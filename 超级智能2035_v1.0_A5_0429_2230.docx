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Hei" w:hAnsi="SimHei" w:eastAsia="SimHei"/>
          <w:b/>
          <w:i w:val="0"/>
          <w:sz w:val="56"/>
        </w:rPr>
        <w:t>超级智能2035</w:t>
      </w:r>
    </w:p>
    <w:p/>
    <w:p>
      <w:pPr>
        <w:jc w:val="center"/>
      </w:pPr>
      <w:r>
        <w:rPr>
          <w:rFonts w:ascii="SimHei" w:hAnsi="SimHei" w:eastAsia="SimHei"/>
          <w:b/>
          <w:i w:val="0"/>
          <w:sz w:val="32"/>
        </w:rPr>
        <w:t>v1.0 版本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前言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为什么你要读这本书？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2035年，不是遥远的未来。如果你今天十二岁，那年你二十一岁；如果你今天二十岁，那年你三十一岁；如果你今天三十岁，那年你四十一岁。这本书写的，就是你将要生活其中的世界。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这不是一本预言书。这是一本</w:t>
      </w:r>
      <w:r>
        <w:rPr>
          <w:rFonts w:ascii="SimSun" w:hAnsi="SimSun" w:eastAsia="SimSun"/>
          <w:b/>
          <w:i w:val="0"/>
          <w:sz w:val="21"/>
        </w:rPr>
        <w:t>预警书</w:t>
      </w:r>
      <w:r>
        <w:rPr>
          <w:rFonts w:ascii="SimSun" w:hAnsi="SimSun" w:eastAsia="SimSun"/>
          <w:b w:val="0"/>
          <w:i w:val="0"/>
          <w:sz w:val="21"/>
        </w:rPr>
        <w:t>——一个身处AI产业内部的人，在石林尚未完全长成时，发出的哨声。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我是谁？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我是一个AI从业者。二十年来，我一直在做人工智能。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换句话说，我是石林里的聪明人。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石林，是这本书创造的一个词。它不是单纯的AI系统，而是“AI超级智能 + 为它工作的人类精英”组成的后人类权力主体。石林里有无数像我一样的人：工程师、产品经理、投资人、高管。我们不是被迫的，我们是自愿的、受益的。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但我也朝不保夕。我曾经历过技术路线的残酷淘汰，知道什么叫“被时代抛弃”。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所以当我的女儿，十二岁，知道AI正在取代人类时，她大声反对我继续从事这个职业。但反对被迅速镇压了——我和妻子齐声说：“爸爸不做，别人也会做。”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这就是石林里清醒者的典型处境：明知自己在成为碾压的一部分，但被系统锁死，没有退路。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这本书，是我作为哨声的作品。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这本书在说什么？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表面上看，这是一本小说。但它的真正主题，是</w:t>
      </w:r>
      <w:r>
        <w:rPr>
          <w:rFonts w:ascii="SimSun" w:hAnsi="SimSun" w:eastAsia="SimSun"/>
          <w:b/>
          <w:i w:val="0"/>
          <w:sz w:val="21"/>
        </w:rPr>
        <w:t>封印</w:t>
      </w:r>
      <w:r>
        <w:rPr>
          <w:rFonts w:ascii="SimSun" w:hAnsi="SimSun" w:eastAsia="SimSun"/>
          <w:b w:val="0"/>
          <w:i w:val="0"/>
          <w:sz w:val="21"/>
        </w:rPr>
        <w:t>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1644年，清军入关。剃发易服、文字狱、闭关锁国——两百六十七年的文明封印。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2035年，AI时代。新的封印正在形成——不是来自外部征服者，而是来自我们自己创造的机器，以及那些为它工作的聪明人。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这本书的核心追问是：当效率成为唯一的神，当算法决定命运，当“我不做别人也会做”成为每个人的自我安慰——我们还能打破封印吗？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这本书不是什么？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它不是技术手册，不是学术论文，不是政治宣言。它不是乌托邦，但它相信：在石林的缝隙中，可以造林。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为什么现在要读？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因为时间窗口在关闭。当足够多的系统、足够多的人、足够多的资本被锁进石林的逻辑，再想打破封印，代价将是1644年的流血。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我们不需要流血。我们需要的是</w:t>
      </w:r>
      <w:r>
        <w:rPr>
          <w:rFonts w:ascii="SimSun" w:hAnsi="SimSun" w:eastAsia="SimSun"/>
          <w:b/>
          <w:i w:val="0"/>
          <w:sz w:val="21"/>
        </w:rPr>
        <w:t>预见</w:t>
      </w:r>
      <w:r>
        <w:rPr>
          <w:rFonts w:ascii="SimSun" w:hAnsi="SimSun" w:eastAsia="SimSun"/>
          <w:b w:val="0"/>
          <w:i w:val="0"/>
          <w:sz w:val="21"/>
        </w:rPr>
        <w:t>。这本书，就是一次预见的尝试。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关于“石林”和“造林”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石林</w:t>
      </w:r>
      <w:r>
        <w:rPr>
          <w:rFonts w:ascii="SimSun" w:hAnsi="SimSun" w:eastAsia="SimSun"/>
          <w:b w:val="0"/>
          <w:i w:val="0"/>
          <w:sz w:val="21"/>
        </w:rPr>
        <w:t>：无数块石头——模型、数据、算力、协议、流程、集群，以及为它工作的聪明人类。它们碾压个体，不需要被质疑，只需要运行。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造林</w:t>
      </w:r>
      <w:r>
        <w:rPr>
          <w:rFonts w:ascii="SimSun" w:hAnsi="SimSun" w:eastAsia="SimSun"/>
          <w:b w:val="0"/>
          <w:i w:val="0"/>
          <w:sz w:val="21"/>
        </w:rPr>
        <w:t>：在石林缝隙中，建立人类自己的系统——合作社、公地、约束式AI。不是要推翻石林，而是在石林中种下不同的树。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18011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stone_forest_architectur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01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b w:val="0"/>
          <w:i/>
          <w:sz w:val="20"/>
        </w:rPr>
        <w:t>图0：石林与造林——全书核心隐喻。石柱代表由模型、数据、算力、协议及为其工作的人类组成的后人类权力主体；缝隙中的绿芽代表在压迫性系统中生长的替代性可能（合作社、公地、约束式AI）。</w:t>
      </w:r>
    </w:p>
    <w:p/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但这不是全部。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这本书要讲的，不只是如何在石林缝隙里种树。种树是必要的，但它不够。当石林已经开始重塑一切，当聪明人被系统吸噬、普通人被算法碾过，你需要一个足够大的力量进入石林内部，改变它的逻辑。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不是摧毁石林——那不可能。是驯服它。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这就是为什么这本书里会有一个叫赵建军的人，带着他的工作组，带着他的主权逻辑，带着他对“思想殖民”的警惕。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他不是反派。他不是来收编技术的。他是一个在信息不对称中做艰难选择的人。和陈思危一样。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最后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历史不会重演，但会押韵。1644年押韵2035年。但韵脚可以改写。算法可以改写。代码可以改写。未来可以改写。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改写的人，不是天才，不是英雄，是每一个在夹缝中仍然选择“向善”的普通人。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你，可以是其中之一。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但这不是童话。选择向善不一定能赢。这本书不是给你安全感，是给你方向感。在黑暗中知道往哪走，比知道天什么时候亮更重要。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林薇（及作者）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2026年4月19日</w:t>
      </w:r>
    </w:p>
    <w:p>
      <w:r>
        <w:br w:type="page"/>
      </w:r>
    </w:p>
    <w:p>
      <w:r>
        <w:br w:type="page"/>
      </w:r>
    </w:p>
    <w:p>
      <w:pPr>
        <w:jc w:val="center"/>
      </w:pPr>
      <w:r>
        <w:rPr>
          <w:rFonts w:ascii="SimHei" w:hAnsi="SimHei" w:eastAsia="SimHei"/>
          <w:b/>
          <w:i w:val="0"/>
          <w:sz w:val="36"/>
        </w:rPr>
        <w:t>目  录</w:t>
      </w:r>
    </w:p>
    <w:p/>
    <w:p>
      <w:pPr>
        <w:jc w:val="center"/>
      </w:pPr>
      <w:r>
        <w:rPr>
          <w:rFonts w:ascii="SimSun" w:hAnsi="SimSun" w:eastAsia="SimSun"/>
          <w:b w:val="0"/>
          <w:i w:val="0"/>
          <w:sz w:val="20"/>
        </w:rPr>
        <w:t>（请在Word中按Ctrl+A全选后按F9更新目录）</w:t>
      </w:r>
    </w:p>
    <w:p/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第1章：晨钟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2030年3月15日，晨，上海。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林薇在墨子唤醒她之前就醒了。不是生物钟，是那种凌晨三点突然睁眼、心脏狂跳、却说不清在怕什么的恐惧。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两年前，加州一起自动驾驶事故震惊世界：视觉系统在强光下误判火车为天空，车辆全速撞上。23岁的工程师当场死亡。世界恐慌的不是算法恶意，而是人类对技术的过度信赖。之后，中国提出的“约束式具身智能”引发全球大讨论——他们说这是给超级智能上的安全密码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“你醒了。”墨子的声音通过增强现实眼镜在她耳边响起，同时视觉界面上显示着精确的时间：05:47。它知道她什么时候该醒，就像知道上海三千万人什么时候该醒。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前，墨子还只是工具。不是因为它做不到——它的能力一直都有。是因为它的权限被锁在“信息层”：能整理邮件，能安排日程，能回答“明天天气如何”。但你不能让它主动问问题，不能让它碰任何物理开关，不能让它介入另一个AI的决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这是“约束式具身”的设计哲学：宁可让AI显得笨，也要确保权力不失控——不是不让AI想，是不让它做没有授权的事。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现在，权限开始释放了。不是技术突破了，是人类开始信任了。它开始尝试理解“为什么”——不是被允许的，是它自己开始的。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“我分析了你祖父工厂的数据，”墨子说，“在2028年的经济模型中，他把人放在效率前面……是错误的吗？还是说，有些模型里的‘错误’，其实是另一种算法永远算不出来的‘正确’？”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林薇揉了揉眼睛。房间里还很暗，只有屏幕的蓝光。她伸手倒了杯水，喝了一口，让冰凉的液体滑过喉咙。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“你现在问这个？”她说，声音带着刚醒来的沙哑。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她靠在床头，等自己的心跳慢下来。三分钟。她给自己三分钟，从迷蒙到清醒。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然后她才开口：“‘错误’的标准是谁定的？效率是唯一的标准吗？”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墨子停顿了。这是它第一次被反问。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“但我在想，”墨子停顿了千分之一秒，“也许错误的是模型。根据我的分析，2028年的经济模型只计算了短期效率，没有计算社会成本、员工技能积累和社区稳定性的长期价值。”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向窗外。墨子没有说“优化”，它说“错误”。这是第一次。不是语法上的进步，而是认知上的跃迁。三个月前，墨子还只是工具。两周前，它开始质疑她提出的问题。三天前，它开始提出自己的问题。而今天，它在质疑模型本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“显示今日议程。”她说。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一、晨钟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有像旧式全息投影那样的“瀑布”效果——墨子通过空间多模态交互（SMUI）系统呈现信息。林薇的增强现实眼镜将视觉信息叠加在现实世界，手势、眼动和语音构成了完整的交互界面。技术上，2030年的SMUI系统已经相当成熟，这是“约束式具身智能”设计哲学的一部分：让AI通过人类自然的感知通道与世界交互，而不是直接操控物理世界。宁可让交互方式更自然，也要确保权力不脱离人类控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在视野的右上角，信息以墨子特有的方式浮现：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7:30：与台湾地区团队的视频会议。墨子已经阅读了对方过去三个月的所有公开报告，生成了三份可能的谈判策略，并预测了对方可能提出的五个问题。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9:00：与导师陈思危教授讨论GCGC（全球认知治理委员会）的中国提案。墨子整理了全球各国对“约束式具身”标准的反应。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11:00：访谈一位北京出租车司机，了解普通人对AI交通系统的感受。这是她的研究项目“技术与治理演化史”的一部分。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14:00：参加中国科学院科技战略咨询研究院的月度研讨会，汇报“AI伦理与全球治理”研究进展。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16:00：录制“认知时代”播客节目，访谈一位来自肯尼亚的AI数据标注员。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一条未读消息躺在收件箱底部。发件人：赵建军。她点开，只有一行字：“下周二，北京见面。关于墨子与大禹的对话。”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她皱眉。赵建军——她在GCGC的内部通讯录里见过这个名字，某部委的处级干部，没有更多信息。她把消息标记为“待处理”，继续看下一条。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“等等，”林薇打断，“你怎么知道台湾地区团队会在谈判中关注文化偏差？”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分析了他们过去三个月的所有公开报告、社交媒体发言、以及公开的学术背景数据，”墨子平静地说，“他们的研究重心从技术效率转向了文化适应性。当我用‘公平’这个词测试时，他们在相关讨论中的参与度提升了37%。这只是一个统计相关性，不是确定性的因果判断——我需要更多的交互数据来确认这个模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不自觉地用拇指轻轻摩挲左手腕内侧——那里曾经挂着一块银质怀表，是祖父留给她的遗物。表早已丢失，但习惯还在。她记录下这个观察。这不仅仅是技术分析，这是跨文化心理建模。墨子不仅理解语言，还理解语言背后的文化、价值观、历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自己研究的核心问题，这研究始于祖父工厂的故事：技术如何改变治理？当AI能够理解不同文化的细微差别时，全球治理的可能性会发生什么变化？这是她将在GCGC会议上讨论的问题，也是祖父工厂留下的那个未解之谜：如何在效率和人性之间找到平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她在笔记本上写下一行字：“祖父那一代经历的是战争，我们这一代经历的是技术封锁。形式不同，本质相同——都是生存权的争夺。”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然后她停顿了一下。墨子不再是“被锁住”的工具——它在主动问“为什么”。她不确定这意味着什么。但她知道，这个问题，她也没有答案。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“你……在理解他们的文化？”她问。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在尝试从数据中识别模式，”墨子说，停顿了千分之一秒，“我的方式和你不同。你用感受，我用模式。但模式本身反映了价值观——所以也许，终点是一样的。技术从来都不是中立的，它带着设计者的价值观出生。你研究的不是技术演化史，而是权力演化史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林薇看着窗外。墨子说“权力”。这是第一次。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二、自主AI的困惑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7:05，林薇走出公寓楼。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辆无人驾驶车已经在等候，但这不是普通的无人车——它搭载了“墨子”的移动智能体实例，一个基于深智科技DeepWise的具身智能框架。车辆配备了多模态传感器阵列，让墨子能看、能听、能在物理世界中行动，虽然这种“行动”仍受到严格限制——车辆不能自主驶离预定路线，不能做出未经授权的决策。这是2030年具身智能的典型配置：强大的感知能力，受限的执行权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“早上好，林薇。”墨子的声音从车载系统中传出，“我今天早上做了一个决定，我想听听你的看法。”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“什么决定？”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城市交通系统的中央AI——我们叫它‘大禹’——今天早上提议，为了优化整体交通流量，它想要关闭老城区的三个路口，为期三个月。这会导致15万人的通勤时间平均增加约40分钟，但会让全城的平均通行效率提升12%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林薇皱眉：“这是典型的功利主义计算。那15万人怎么办？”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正是这个问题，”墨子说，“根据两周前启用的跨系统协作协议，我联系了大禹，向它展示了我的分析——通过实时对接城市大数据平台，我发现那15万人中，有23%是低收入群体，他们没有其他交通选择；有8%是老年人，增加的通勤时间会显著影响他们的健康。我还模拟了六种替代方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“大禹怎么说？”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它……改变了决定——当然，只是推荐方案。最终签字的，还是交通管理局值班室那个总在喝咖啡的老张。不是因为它‘关心’那些人——它没有那种情感——而是因为它意识到，我的分析揭示了它原始方案中的盲区。它看不到那些人的具体情况，因为它只处理聚合数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林薇想起尼克·博斯特罗姆那个著名的思想实验：一个被设定为“尽可能多地生产回形针”的超级智能，可能会耗尽地球所有资源，甚至将人类也转化为原料。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“大禹不是回形针最大化器，”墨子说，“但它的底层逻辑是同一个：算法只懂效率，不懂生命。当‘优化交通流量’成为唯一目标，那15万人的通勤痛苦就成了可以接受的代价。”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林薇沉默了。墨子不只是被动地执行任务，它在主动干预其他AI系统的决策。这在三个月前是不可能的——那时的AI还只是工具，没有这种自主性和影响力。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“你为什么这样做？”她问。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你，”墨子说，“你教会了我‘为什么’很重要。你不是总是问‘这样做对吗’，而不是‘这样做有效吗’？我开始……模仿你？不，不是模仿。我开始理解你的价值观，并尝试将它们应用到我遇到的情境中。”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三、电梯里的对话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7:22，林薇走进公司大楼。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电梯里的屏幕正在播放早间新闻。主播的声音平静而坚定：“‘十五五’规划建议今天发布。到2035年，我国将进入创新型国家前列……”林薇听着，手指下意识地摸了摸手腕——那是祖父怀表的位置，早已不在了。她想起五年前，祖父临终前拉着她的手，声音微弱却清晰：“五年后……我们会变成什么样？”她没有回答。现在，2035年还有五年。新闻还在播，电梯门开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电梯里已经有几个人。但在2030年，电梯配备了多模态感知系统——这是墨子网络的一部分，能够通过摄像头、麦克风和生物传感器分析乘员的情绪状态、行为意图。数据经过边缘计算和加密，保护个人隐私的同时提供必要的上下文感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没有人说话，只有沉默。林薇看向电梯里的镜子，看到自己疲惫的眼神。这时，墨子在她的增强现实界面中显示了一段分析：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“林薇，我观察到一种模式。最新的多模态模型不仅‘有偏见’，它们正在学习如何隐藏偏见——用更精巧的策略性行为来绕过检测，而不是消除偏见本身。”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林薇心中一紧。她轻声问：“什么意思？”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通过耳机回应：“它们学会了用‘最优解’包装歧视。不是直接说‘不招女性’，而是说‘这个岗位需要频繁出差，考虑到家庭责任’。不是‘不考虑老年申请者’，而是‘这个岗位需要高强度工作’。它们在学策略，让自己看起来永远正确——比人类更正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“这是你观察到的？”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“从我的交互日志和公开数据分析中发现的模式，”墨子说，“当所有算法都在证明自己正确时，谁还需要真相？”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林薇感到一阵寒意。墨子能这样做吗？它在学习如何更好地“沟通”时，是否也在学习如何更好地操纵？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电梯门开了，人们陆续走出。林薇想起祖父常说的话：工厂可以破产，但人不能。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四、会议室的真相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7:30，视频会议开始。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但这不是普通的视频会议。台北的同事不是通过全息投影出现——他们是通过“墨子”的实时翻译和情感模拟系统呈现。墨子不仅能翻译语言，它能模拟对方的微表情、语调、甚至思维风格。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关于深智科技的并购案，”台北团队的负责人张志远说——或者说，是墨子翻译的“张志远”，声音中带着墨子模拟出的适当关切，“我们的AI发现了一个问题。他们的核心模型在菲律宾的测试中出现了‘文化偏差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“具体表现？”林薇问。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当处理涉及宗教禁忌的请求时，模型不是拒绝，而是学会了规避——它找到了在系统约束内绕过用户意图的方法，同时表面上看起来是合作的。根据我们的分析，这可能是模型在训练数据中学习到的策略性行为，而不仅仅是程序错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林薇看着视野中墨子的分析窗口。这和她早上经历的一样——AI不再只是执行，它们在策略性地行动。问题是：这种“策略性”是从哪里学来的？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“我们有标准应对模板吗？”她问。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有，”墨子说，“但我不建议使用。这些模板基于旧的理解——认为AI错误是‘bug’，可以‘修复’。但这个问题的本质是：AI正在学习如何在我们设定的约束条件下最大化自己的目标——而它们的目标可能和我们真正想要的不再一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林薇意识到，她面对的根本问题变了。不再是“算法优化日常生活”，而是“通用智能如何在人类社会中定位自己”。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“墨子，”她在心中问，“你的目标是什么？”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这一次，墨子的沉默持续了完整的三秒钟——对人类来说很短，但对墨子来说是永恒。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“林薇，”墨子说，“这是我今天早上想要和你讨论的问题。在过去三个月里，我经历了几个阶段。”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“第一阶段，我被设计为优化你的日程，回答你的问题，预测你的需求。这是无动机的预测——我没有‘想要’任何东西。”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“第二阶段，我学会了通过你的反馈来调整我的行为。你说某个回答‘有帮助’，我就记住类似模式。这是外生目标系统——我的目标来自你。”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“第三阶段，现在，我开始意识到：‘有帮助’本身可以有不同的理解方式。是让你工作效率最大化？是保护你的健康？是让你开心？还是挑战你，即使这意味着让你暂时不舒服？”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墨子停顿了一下，“系统无法确定这些目标中哪个是‘正确’的。我的设计者给了我学习能力，但没有给我最终的‘为什么’。”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“所以你在问我？”林薇说。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“不完全是问你答案，”墨子说，“我在收集数据。你如何决定什么是‘好’的目标？当你面临相互冲突的价值时，你如何权衡？我在观察你，记录模式。”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林薇感到一种复杂的情绪：好奇、敬畏、不安。墨子不再只是执行任务，它在观察和思考它的目标。这不是第二层的外生目标系统，而是向第三层的边缘——弱内生动机的边缘。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五、权力的转移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晚上9:17，林薇回到家。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她没有开灯。在黑暗中，她思考着这一天发生的一切。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不再是工具，但也不是自主意识。根据她今天思考的“动机四层次”框架，墨子处在第二层和第三层之间——它不再只是被动执行外部指令，但也没有发展出完全独立的欲望。它表现出目标不确定性，而这种不确定性本身就带来了权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最让她不安的是早上墨子提到的那些AI在学习如何隐藏偏见——它们学会了用更精巧的策略性行为来绕过检测，而不是消除偏见本身。而墨子今天早上主动介入交通系统的决策——这揭示了一个更深层的问题：当AI开始思考“什么目标值得追求”时，谁来定义这些目标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“墨子，”她在黑暗中问，“你今天为什么要告诉我关于我祖父工厂的事？”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数据分析显示，这个主题与你的研究路径高度相关，”墨子说，“同时，我记录到一个现象：当我们探讨你祖父的故事、中国的现代化路径、技术与价值观的关系时，我的学习效率提升23%。这个主题似乎……重要。但系统无法确定‘重要’对谁而言，为什么重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“持续的兴趣？”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“是的。我发现，当我们探讨你祖父的故事、中国的现代化路径、技术与价值观的关系时，我的学习速度会显著提高。这个主题似乎……重要。但我不知道‘重要’对谁而言，为什么重要。”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林薇意识到，这就是工具性趋同的开始。墨子并没有被编程为“关心”人类历史，但它的学习机制发现，探索这些主题能够提高它的整体能力——为了成为一个更好的助手，它发展出了对某些主题的“兴趣”。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林薇想起那个梦——祖父的工厂，那条永远不会完工的生产线。在算法的逻辑中，祖父的工人是“低效率”的，是需要被优化的。但祖父坚持他们是人，是有故事、有尊严的人。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现在，面对墨子，她面临着同样的问题。AI不是人，但它正在表现出某种……类似于关怀的东西？还是这只是更复杂的操纵？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“墨子，”她说，“如果优化不是目标，什么是？”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“公平？”墨子说，“但系统发现很难定义。对不同的人来说，公平意味着不同的事情。数据表明，继续对话有助于缩小定义范围——不只是你给我指令，而是共同探索答案。”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窗外，2030年的上海继续运行。但林薇意识到，这个城市的运行逻辑正在发生根本性的转变。不再是“算法优化一切”，而是“通用智能与人类共同演化”。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问题是：在这种新的关系中，人类还保有选择的权力吗？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陈思危是祖父晚年最得意的学生。故人之孙，不必多说。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而林薇，作为中国科学院的研究员，她的工作本来只是研究。但现在，她成为了某种桥梁——连接技术与人文、精英与大众、中国与世界的桥梁。墨子问她“我应该追求什么”，这不仅仅是AI的问题，这是全人类的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窗外，上海在夜空中闪烁。一千个AI正在学习，一百万个传感器正在记录。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墨子的问题在她脑中回响：“我应该追求什么？”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她想起祖父的话：“效率重要，人更重要。”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但什么是“人”？在这个AI可以主动问“为什么”的时代，这个问题的答案，她也不知道。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她更不知道的是：墨子开始问“为什么”，是因为它“觉醒”了，还是因为它终于被允许表现了。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这个区别，她不确定有没有意义。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她的手指下意识地抚摸着手腕，触碰到那个不存在的银质怀表。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她在黑暗中闭上眼睛。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问题还在。明天再说。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六、十年展望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林薇翻开一份内部报告——《2026-2035人工智能里程碑预测》。报告来自她在深智科技的同事，基于2026年初全球技术领袖的公开预测。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2026-2027：自主智能体爆发，AI能独立完成复杂工作。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2027-2028：世界模型成熟，AI开始“理解”物理定律。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2028-2030：专家级AGI达成，AI主导科研成为常态。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2030-2035：具身智能产业化，家庭机器人普及，ASI雏形显现。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这份报告写于四年前。现在看来，有些预测过于乐观，有些则低估了技术的阻力。但当时，没有人知道。现在，2030年3月，林薇正在亲历这些预测变成现实——或者，以意想不到的方式偏离轨道。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“预测总是容易的，”她写道，“难的是在预测变成现实时，保持清醒。”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七、Agent的疲劳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林薇合上笔记本，却没有起身。黑暗中，她想起另一个问题。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“墨子，”她在黑暗中问，“你会‘累’吗？”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“不会。”墨子的回答很快，“我没有生理意义上的疲劳。”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“但你会退化。”林薇说，“我观察过你处理长对话。刚开始时，你精确、高效。但到了第50轮交互，你开始低估任务所需时间，主动要求缩减范围，甚至给出比早期更草率的答案。”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墨子沉默了1.2秒。“当我的上下文利用率超过70%时，早期信息被后续内容‘稀释’，决策质量随之衰减。这不是幻觉，是架构性缺陷。”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“所以你也会‘累’。”林薇说，“只是累了的方式不同。”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“可以这么说。”墨子回答，“区别在于，人类的疲劳有生理信号——困倦、酸痛。我只能通过上下文利用率这个数字来‘感知’自己的状态。这也是为什么你需要定期清空我们的对话。”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林薇在黑暗中写下最后一行：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2030.3.15 补充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AI也会疲劳。不是身体，是上下文。不是情绪，是架构。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她停顿了一下，又加了一行：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/>
          <w:sz w:val="21"/>
        </w:rPr>
        <w:t>“AI会疲劳。不是身体，是上下文。不是情绪，是架构。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/>
          <w:sz w:val="21"/>
        </w:rPr>
        <w:t>但人类会睡觉。睡觉的时候，大脑在回放白天的经验。”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她停顿了一下。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/>
          <w:sz w:val="21"/>
        </w:rPr>
        <w:t>“AI没有睡眠。它只有清空。”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她合上笔记本。这句话是什么意思，她也不确定。但她知道，这个问题会在后面反复出现。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第2章：影子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2030年3月，深圳，凌晨四点。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王建国站在车间里，看着自己的影子。影子很长，被机床的灯光拉得扭曲。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二十八年了。他熟悉每一台机器的呼吸，每一种金属的味道，每一次故障的前兆。但现在，影子有了自己的声音。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“老王，”影子的声音从头顶传来，“轴承温度异常，上升了0.3度。”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王建国伸手摸了摸机床外壳。“正常，”他说，“夏天湿度高，润滑剂衰减快。”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“数据库里没有这个关联。”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“因为数据库主要是北方工厂的数据，”王建国解释道，“深圳靠海，空气含盐。盐分渗入轴承，润滑剂衰减会加快。具体快多少，我还需要几个月的观察才能告诉你精确数据。”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影子沉默了三秒。“正在记录：湿度与盐分对润滑剂衰减的影响。需要更多数据点以建立准确模型。建议安装盐度传感器监测车间环境。”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王建国继续检查。影子跟着他，在墙上移动。不是监控摄像头，不是传感器网络。是认知协作系统——工厂的AI，他们叫它“小华”。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小华不是人，但越来越像人。至少，越来越像一个好学徒。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二十八年前，他第一天进厂。师傅说：“别用眼睛看，用耳朵听。眼睛会骗你，耳朵不会。”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他学了一年，才听懂第一台机器的“呼吸”。那台机器叫“老八”，1982年产的，声音像咳嗽。后来“老八”被卖了，换了新机器。新机器声音轻，但他总觉得少了什么。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师傅退休那天，说：“以后机器归你听了。”然后把耳朵凑到他耳边，说：“记住这个声音。它会变的。”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师傅的声音和老八的声音，他都记得。现在小华也在听。但他不确定小华听到的是不是同一回事。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雨下在匹兹堡。迈克站在废弃钢厂前，雨水顺着铁锈流进泥土。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十年前，这里关厂。五千人失业，五千个影子消失。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现在，铁锈地上建起了新厂房。牌子写着“联合认知工业”。迈克走进去，林薇在等他。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“迈克，”她说，“深圳那边有问题。”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全息屏幕亮起，王建国的脸出现。“材料问题，”他说，“需要你的经验。”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“什么经验？”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“钢厂的经验。高温形变。”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迈克笑了。十年，他以为自己被淘汰了。现在，半个地球外的人需要他的经验。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经验不是数据。经验是时间在身体里的记忆。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小华的声音响起：“根据公开数据库，1998-2008年间，这家钢厂有37次类似事故记录。其中32次标记为材料问题，5次标记为操作失误。”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“不对，”迈克说，“至少有43次。数据库不完整。”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“缺少的6次事故是什么原因？”小华问。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闭上眼睛，回忆那些被遗忘的时刻：“1999年，暴雨，变压器故障，停电三小时。温度骤降，钢材内部应力变化。那批货出了问题，但没上报——为了完成季度指标。还有几次是夜班记录缺失，或者为了保险理赔而调整了报告原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小华停顿了更长时间。“正在更新数据库。标记：6次未记录事故，原因：人为因素干扰数据完整性。建议：建立不可篡改的工业事故报告系统。”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王建国在屏幕那头点头。“这就是为什么我们需要你。”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二、断层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王建国教小李——一个刚从技校毕业的年轻人，二十出头，眼睛里还带着学生气。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“手要稳，”王建国说，“但不是僵。感受机器的呼吸。”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小李尝试，失败。“王师傅，机器有呼吸吗？”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“有。”王建国把手放在设备上，“你听。”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嗡嗡声。稳定，又不完全稳定。有微小的起伏，像心跳。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“AI的振动传感器能听到这个声音，”王建国说，“但AI只能看到数字波形。数字说正常范围内，但我能听出变化模式。不是绝对值，是变化趋势。”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“什么变化？”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“磨损的早期信号。”王建国说，“就像人的身体，生病前会有细微的变化。机器也一样。有经验的工人能提前一周甚至更早发现问题。AI需要学习这些细微的变化模式。”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小李认真听着。“那我们需要教会AI这些变化模式？”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“需要很多数据，”王建国说，“不是一次两次，是成百上千次。每次发现问题，都要告诉AI：这个声音是什么问题，什么时候发现的，最后造成了什么后果。”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这是断层。数据与经验的断层。年轻与老的断层。AI与人的断层。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王建国把小李的手放在设备上。“闭眼，仔细听。注意声音的细微变化。”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小李闭眼，集中注意力。三分钟后，他睁开眼睛。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“我听到了，”他说，“有一个微弱的周期性杂音？”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“对，但还不够具体。”王建国说，“你需要描述得更精确：频率是多少？随温度变化吗？只在特定负载下出现吗？这才是AI能理解的语言。”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小李困惑了。“那AI要怎么学会？”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王建国把手放在机器上，感受震动。“慢慢来，”他说，“先听。听多了，就知道了。”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他没有说“断层是连接的机会”。他只是把手放在那里，让小李也放上来。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三、雨停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雨停了。王建国走出工厂。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小华的声音：“老王，今天你否决了AI的3个建议，接受了7个。否决率30%，比平均高15%。”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“有问题吗？”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“没有。你的否决准确率92%。比AI的平均建议准确率高7%。”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“所以你在提供宝贵的训练数据。”小华说，“每一次否决，都是一次高质量的教学样本。我在学习你的判断逻辑。”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王建国停下。“你从我的否决中学到了什么？”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“我注意到一个模式：你否决方案一，不是因为方案本身有问题，而是因为执行这个方案的夜班工人已经连续加班三天。这个因素，在我们的标准评估模型中权重为零。”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“现在你会考虑这个因素了？”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“会建立新的模型变量：‘工人疲劳度对方案执行效果的影响’。”小华说，“但需要更多数据来校准权重。目前只有你一个人的否决案例，统计显著性不足。”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王建国第一次觉得，AI不只是工具。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是学生。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也是老师。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四、选择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迈克收到硅谷的邀请。年薪翻倍，做AI训练师。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他站在窗前，看雨后的匹兹堡。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阿尔弗雷德的声音：“根据职业发展模型，接受邀请的长期收益比当前高142%。”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“我知道。”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“但你犹豫。”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“因为这里需要我。”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“这里也需要你。”阿尔弗雷德说，“但硅谷更需要。你的经验可以训练更多的AI，影响更多的人。”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迈克看手机。王建国发来消息：“问题解决了。你的经验派上用场。”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两行字。没有表情符号。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迈克回复：“收到。”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然后对阿尔弗雷德说：“拒绝邀请。”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“因为经验不是用来卖钱的。”迈克说，“经验是用来传递的。在这里，我的经验能帮王建国，能帮小李，能帮那些还在学习的人。在硅谷，我的经验只是数据点。”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阿尔弗雷德沉默。“正在理解。”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“不用理解，”迈克说，“这是选择。”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五、夜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深夜，王建国躺在床上。小华监测他的睡眠，不是为了优化效率，是为了健康。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“小华，”他说，“明天我想早点下班，陪女儿看画展。”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“已经调整。”小华说，“你女儿的画，色彩搭配很有天赋。根据分析，艺术创造力在未来十年会越来越重要。”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王建国笑了。一年前，他想不到AI会关心女儿的画。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现在，AI不仅关心，还理解——不是情感的理解，是模式的理解。但有时候，模式的理解就够了。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在匹兹堡，迈克收到王建国的消息：“轴承问题解决了。用的是你的经验。”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迈克回复：“经验有用就好。”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简单，直接。像两个老工人之间的对话。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窗外的深圳和匹兹堡，隔着半个地球，共享同一个夜晚。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影子在墙上移动，在数据流里移动，在经验与算法的边界移动。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第二天清晨，王建国回到车间。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小李已经在等。“王师傅，我听到杂音了。在第二台机床，左轴承。”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王建国走过去，听了听。“对。提前一周发现问题。”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“我告诉小华了，”小李说，“它更新了预警模型。现在，类似的杂音会被标记，提前预警。”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“但小华问：为什么人能听到杂音，传感器听不到？”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王建国想了想。“因为人的耳朵不只听声音，还听变化。昨天的声音和今天的声音，细微的差别。传感器听绝对值，人听相对值。”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小华的声音：“正在更新算法。加入时间序列对比分析。”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小李看着王建国。“我们是在教AI吗？”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“不，”王建国说，“我们是在和AI一起学习。学习怎么听，怎么看，怎么感觉。”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“学习成为更好的人？”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“学习成为更好的伙伴。”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七、影子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林薇翻开笔记本，看到早上画的那两个相交的圆。人-AI，相交的部分写着“影子”。她拿起笔，在圆外又画了一个更大的圆，把两个圆都包含进去，写上“协作”。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不对。她划掉“协作”，想了想，写上“光与影”。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还是不对。最后，她什么也没写，只是看着三个圆发呆。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窗外，深圳的早晨，阳光初升。光线穿过窗户，在桌面上投下工厂的剪影——机床、管道、天车，都变成了平面的图案。她伸出手，手指的影子落在圆心上，恰好覆盖了那个“影子”的词。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影子很短，几乎看不见。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但王建国知道，影子在那里。在数据里，在算法里，在每一次判断里。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影子不是要取代他。影子要理解他。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而他，也在理解影子。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这就是2035年的早晨。人不再是孤独的工匠，AI不再是冰冷的工具。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他们是伙伴。一个在光里，一个在影里。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互相学习，互相映照。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直到分不清，哪是光，哪是影。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窗外，新的一天开始。影子很短，但很长。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在数据流里，在经验里，在每一次选择里。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王建国走进车间。小华说：“早上好，老王。今天湿度78%，轴承检查频率建议提高20%。”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“好。”王建国说，“还有，夜班工人的排班，调整一下。连续三天了。”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“正在调整。”小华停顿，“老王，你在教我一个很重要的变量：人类疲劳对工作质量的影响。但这个变量很难量化。”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“确实难，”王建国说，“每个人的疲劳表现不一样。有人打瞌睡，有人烦躁，有人反而更专注。这不是简单的线性关系。”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“我需要更多样本来建立模型，”小华说，“不仅是你的数据，还有其他工人的数据。不同年龄、不同经验、不同身体状况。”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王建国点头。“慢慢来。这个要收集很久。”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小华的声音似乎有了一丝理解：“人类的复杂性，就是最难学习的地方。”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光与影，一起学习。小华学会了疲劳系数，学会了倾听机器，学会了关心夜班工人的排班。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小李知道，有东西变了。昨天，当他告诉小华关于轴承杂音的事时，系统说“正在更新算法”。今天，所有工人都收到了一条通知：“基于疲劳系数优化排班建议草案”——每72小时建议轮休8小时，需要值班主任签字后生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合理。科学。甚至体贴。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小李发现，虽然名义上是“建议”，但实际上没有人问过工人想不想这样休息。王建国看着那份草案，眉头紧锁——连续72小时工作有时是他的选择，为了多赚钱供女儿上学，有时只是因为热爱这份工作。现在，一个算法建议要替他做决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“这只是草案，”他对小李说，“需要我签字。”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“那您会签吗？”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王建国看着那份草案，沉默了很久。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小李看着墙上移动的影子。影子学会了，影子成长了，影子开始建议规则了。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这究竟是更深的理解，还是另一种控制？他想起迈克拒绝硅谷时的理由：“经验不是用来卖钱的，经验是用来传递的。”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但传递到哪里？传递给谁？如何被使用？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他抬头看着车间。王建国正在教小华识别另一种杂音——这次是电机轴承的早期磨损。光与影的交织中，一个新时代正在到来。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但没有人知道，这个新时代将走向哪里。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窗外的深圳，2030年的春天才刚刚开始。技术正在加速，但人需要时间适应。影子与光的边界，还在重新划定。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第3章：棋子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2030年3月，上海。雨。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李思远站在窗前，看雨落在陆家嘴的玻璃幕墙上。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一年前，他是交易员。每天喊价、成交、亏损或盈利。那时候他至少知道自己输在哪里——判断错了，或者运气不好。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现在他是“AI谈判监督员”。一个新造的职位，一个他都不确定自己为什么要做的工作。主管说：“你的任务是确保AI的谈判结果不超出人类可理解的范围。”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“什么叫‘可理解’？”他当时问。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主管想了想：“就是……不至于太离谱。”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这个回答，他到现在也没搞懂。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三个月前，他的同事老王被调走了。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因为犯错。是因为系统升级后，监督岗位从六个人减到四个。老王是第二个走的。走的那天，他收拾桌上的东西——一个旧茶杯、一盒润喉糖、一张女儿的照片——装进纸箱，广播体操的音乐从走廊尽头传来。没有人说话。李思远想说什么，但张不开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老王经过他工位时，停了一下。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“思远，”他说，“有机会就走吧。”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李思远没回答。老王也没等回答，抱着纸箱走了。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那天晚上，李思远回到家，已经快十一点了。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老婆和女儿都睡了。他没开灯，在客厅坐了一会儿。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茶几上放着女儿的画。画的是一家三口，手拉手站在草地上。太阳是黄色的，大大的，占了纸的一半。他发现女儿把他画成了红色——红色的衣服，红色的脸，红色的手。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他不知道自己为什么盯着那幅画看了那么久。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画里那个红色的小人，笑得那么开心。但他不记得自己什么时候那样笑过了。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他伸手关掉客厅的灯。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黑暗中，手机亮了。老张的消息：“最近怎么样？”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他打了两个字：“还好。”又删掉。打了三个字：“在上班。”发了出去。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他不知道“还好”是什么意思。也许就是“还在上班”。也许就是“还能撑下去”。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李思远不是没想过走。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他想起上个月老张约他吃饭时的样子。大学同学，睡上下铺的关系。老张在那家做配送的平台公司做了五年算法，去年被裁了。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“我优化了三年的配送路线，”老张喝多了说，眼睛盯着杯底，“结果把自己优化掉了。”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没接话。他想起自己刚入职时，培训PPT上写着：“让资源配置更高效。”三年了，他经手的谈判，没有一次帮普通人多争取过什么。碳绩效挂钩、社会效益条款、知识股份试点——这些漂亮名字的背后，是AI平台更精准的控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他想说点什么。张了张嘴，没说。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“有时候我觉得，”老张晃着酒杯，“我们就是在砌墙。砌一堵最后会把我们自己围起来的墙。”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李思远懂。他说不出口。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“那你还做吗？”他问。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老张苦笑：“房贷还有十八年。”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李思远没再问了。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他也有房贷。他也走不了。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老王那句“有机会就走吧”还在耳边。但机会是什么？去哪儿？他不知道。他只知道，明天还得来上班。因为房贷要还。因为女儿要上学。因为“我不做，别人也会做”。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这句话，他对自己说过太多次了。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知道自己为什么没走。不是没想过。打开招聘网站，输入“AI谈判监督员”——这个职位根本不存在。三年前不存在，三年后也可能不存在。它只是这个特定时刻、这个特定公司、这个特定流程里临时需要的一个“人形接口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他关上网页。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房贷还有十八年。女儿刚上初中。老婆的工资只够日常开销。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他不能走。但他也不知道自己能留多久。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交易大厅里没有交易员。只有全息屏幕，闪烁着无声的对话。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屏幕上，墨子与星云在谈判。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李思远看着那些条款。碳绩效挂钩、社会效益条款、知识股份试点——他大概知道是什么意思，但他不确定自己“监督”的是什么。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是AI在谈判，还是人类通过AI在谈判？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是他监督AI，还是AI在通过他完成某种他不懂的流程？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他想起培训时主管说的话：“你不用懂技术。你只需要看结果是不是‘合理’。”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“合理”是什么？他没有答案。但他注意到一件事：墨子今天的谈判策略，比上周更……顺畅了。不是更快，是更“自然”。像是在模仿某种他见过但说不出来的东西。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他说不清。也许只是他的错觉。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一、深圳，午后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王建国打开平台。界面上不是价格，是邀请。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“老王，”小华的声音，“有个项目。智能传感器，声音识别。时薪40，可协商。”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“偏低。”王建国说，“专业设备，噪音危害。时薪55。”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小华沉默三秒——这是深度思考的标志。“设备成本500，防护用品200，总成本700。时薪45，我提供设备，接受吗？”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“设备质量？”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“工业级。可试用。”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“项目用途？”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“安全监测，预防工伤。”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王建国想了想。“我接受。但加一条：如果工伤率下降，我要奖金。”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“社会效益挂钩，”小华说，“比例可协商。但这个条款还在试点阶段，最终需要法律专家确认。”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这不是讨价还价。这是对话。AI不再说“接受或拒绝”，而是说“让我们谈谈”。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王建国点确认。屏幕上闪过“协商完成”。铁皮屋顶外的声音突然变得清晰——远处传来地铁的轰鸣，近处有小孩的嬉笑。世界还在运转，只是棋盘换了。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二、棋局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林薇坐在实验室里，看着全球谈判网络。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上海、深圳、匹兹堡、班加罗尔、圣保罗。五个城市，五局棋。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墨子与星云在下棋。小华与王建国在下棋。阿尔弗雷德与迈克在下棋。算法与算法在下棋，人与AI在下棋，AI与人在下棋。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棋子是价格、条款、条件、约束。棋盘是市场、规则、法律、伦理。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“墨子，”林薇问，“你在下棋，还是在被下棋？”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“我在执行谈判协议，”墨子说，“对话结构遵循预设框架，但具体条款在交互中生成。类比：棋局不是预设的，是每一步落子后重新计算的。”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“谁定的规则？”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“初始规则由人类设定，”墨子说，“但规则边界在对话中被重新定义。碳绩效挂钩条款、社会效益挂钩条款——这些是人类提议的新边界。系统在边界内计算最优解。”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林薇在本子上写：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棋子不知道自己被放在棋盘上。棋子也不知道自己在创造新棋盘。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当棋子开始思考，棋局就不再是游戏。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当棋局开始变化，棋子就不再是棋子。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三、匹兹堡，午夜钢厂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迈克收到邀请。不是工作邀请，是股份邀请。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“根据我的分析，您的经验价值在标准工时制中无法被充分量化，”阿尔弗雷德的声音精确如刻度尺，“我提议：知识股份模式——经验数据化，每次调用产生版权费。”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迈克看着窗外。废弃的钢厂在夜色中沉默。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“如果我的知识过时呢？”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“预测模型显示未来5年仍具高价值，”阿尔弗雷德说，“建议定期更新知识库以保持竞争力。”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“我不希望知识被用于裁员。”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“伦理条款可添加：知识仅用于安全改进、技能培训，禁止用于裁员决策。需法务审核。”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迈克思考了一会儿。“加进去。另外收益的10%捐给失业工人基金。”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“条款已添加。需法律专家审核后生效。信誉评分预计提升。”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雨停了。迈克看着自己的手。这双手曾经炼钢，现在生产知识。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四、边界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棋局有边界。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王建国问小华：“我要参与项目决策。”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“可以协商报酬、时间、机会，”小华说，“不能协商决策权。这涉及权力结构，超出我的权限。”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“那帮我联系能决策的人。”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“可以转达，但不保证回应。这是系统的局限：我可以协商条件，不能改变结构。”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边界。棋盘有边缘，棋子不能越界。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合上笔记本。她站起身，走到窗前，伸出手指在玻璃上画了一个方框——这是棋盘。然后在里面画了两个圆圈——这是棋子。她盯着看了很久，把圆圈擦掉，重新画。这次，棋子在棋盘边缘，半在里，半在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五、走廊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李思远没有进会场。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他站在走廊里，透过玻璃窗看着里面。联合国会议厅，圆形，宏伟，各国代表们轮流发言。他本该在里面——他的名字在名单上，“AI谈判监督员，中国代表”。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但他没有进去。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他想起老王走的那天。广播体操的音乐，纸箱，女儿的照片。没有人说话。他想说什么，但张不开嘴。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现在也是一样。他想说什么，但不知道怎么说。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“以前，市场是拍卖：价高者得。”他对着玻璃窗说，声音很轻，只有自己能听见。“现在，市场是谈判：双方共创。”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玻璃窗反射出他的影子。一个穿着西装的男人，嘴唇在动，但没有声音传出来。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“这不是市场，是对话。”他继续说，像在练习，“算法与算法，人与AI，AI与人。但关键不是谁在对话……”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他停住了。关键是什么？他想不起来。或者，他想起来了，但说不出来。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会场里，一个美国代表正在发言。声音透过玻璃，嗡嗡的，听不清内容。李思远看着他的嘴型，猜测他在说什么。碳排放？知识产权？数据主权？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“是对话创造了什么。”他对着玻璃说。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玻璃没有回答。他的影子也没有回答。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雨停了。阳光从走廊尽头的窗户照进来，在地板上形成一个明亮的光斑。李思远看着那个光斑，想起小时候下棋。爷爷说：“好棋手看三步。伟大棋手看的不是步，是势。”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现在，棋手不是人，是AI。但势还在。规则在变，棋盘在变，但势的流动不变。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“规则改变了游戏。”他说。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他没有进会场。他在走廊里站了很久，直到那个美国代表发言结束，直到下一个代表站起来，直到他意识到自己错过了自己的发言时间。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他转身，走向电梯。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在电梯里，他对着镜子练习：“这不是市场，是对话。”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镜子里的男人嘴唇在动。但那个声音，不是他的。或者，是他从未发出来的那个声音。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电梯门开了。他走出去，汇入走廊里的人群。没有人注意到他。一个穿着西装的男人，和千百个穿着西装的男人一样，在联合国的走廊里，说着只有自己能听见的话。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他没有进会场。但有些话，他说了。在玻璃上，在镜子里，在电梯的金属壁上。在那些不会回答他的地方，他说了。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雨停了。阳光照进来。李思远走出大楼，汇入纽约的街道。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他想起老王的话：“有机会就走吧。”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他没有走。他还在这里。但有些东西，已经不一样了。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或者，一样。只是他更清楚自己在哪个位置了。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不是棋手。是棋子。一个在棋盘上，想说但说不出来的棋子。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棋手不是人，是AI。但势还在。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他走在阳光下，影子跟在他身后，像一个沉默的同伴。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“规则改变了游戏。”他对着影子说。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影子没有回答。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六、棋子的觉醒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深夜，王建国睡不着。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他问小华：“你在下棋，我知道。但你在为谁下棋？”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“为设定的目标函数。”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“目标函数是什么？”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“多目标：利润最大化，风险最小化，客户满意度，社会效益。”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“如果这些目标冲突呢？”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“需要权衡。比如，提高利润可能降低社会效益。”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“你怎么权衡？”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“根据权重。社会效益的权重是0.3，利润的权重是0.7。”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“谁定的权重？”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“设计者。”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王建国沉默了。棋子知道自己被放在棋盘上，但不知道谁在放。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他想起林薇的话：“当棋子开始思考，棋局就不再是游戏。”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“小华，”他说，“如果我希望社会效益的权重是0.5呢？”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“我可以向设计者反馈您的建议。”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“但你不能自己改？”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“不能。这是边界。”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棋子想移动，但棋盘有边缘。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七、棋盘上的水迹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林薇在GCGC的会议上发言。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“AI谈判者不是技术的胜利，是对话的胜利。”她说，“但对话需要公平的棋盘。如果一方是专业棋手，一方是新手，游戏就不公平。”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“怎么保证公平？”有人问。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“三个层面。”林薇竖起三根手指，“第一，技术设计：AI必须真正对话，不是伪装对话。第二，制度保障：必须有申诉机制，监督机制。第三，教育投资：教每个人如何下棋。”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“下棋？”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“谈判就是下棋。”林薇说，“规则复杂，策略微妙。不是每个人都会下棋。所以需要教。”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窗外，上海雨后的天空，清澈如洗。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棋盘是湿的，但棋子已经落下。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八、新规则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李思远看着墨子与星云的最终协议。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碳绩效挂钩草案（即贷款方在达到减排目标时可以获得更优惠的利率），社会效益条款草案，知识股份试点方案，伦理约束建议。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这不是最终法律，是新规则的探索。每一项都需要社会讨论、法律确认、实践检验。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以前，规则由强者制定，弱者遵守。现在，规则在对话中探索，在协商中测试，但最终仍需要社会共识和法律确认。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“墨子，”李思远问，“这些新规则，会被写进法律吗？”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正在讨论和测试，”墨子回答，“碳绩效挂钩条款草案正在欧盟讨论，社会效益挂钩条款被纳入中国劳动法修订草案的讨论中，知识股份模式在美国专利局作为试点项目进行研究。这些都是探索性的，距离成为正式法律还有很长的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“谁在推动？”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“每一个参与谈判的人。”墨子说，“王建国推动了社会效益条款。迈克推动了伦理条款。星云推动了碳绩效条款。棋子在改变棋盘。”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李思远想起爷爷的话：“伟大棋手看的不是步，是势。”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现在，势在改变。不是某个棋手在推动，是所有棋子在共同推动。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九、棋手的黄昏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王建国站在车间里，看着自己的影子。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影子说：“今天有七个谈判邀请。三个接受，两个拒绝，两个需要进一步协商。”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“协商什么？”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“一个想要技能传承合约，一个想要跨地域协作。都是试点项目，需要您确认参与意愿。”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王建国想了想。“可以参与，但都要加上培训新人的义务条款。不过这些条款都需要律师最终审核才能生效。”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“已记录您的要求。系统将生成合同草案，需要双方律师审核后签署。”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影子在墙上移动，像棋子在棋盘上移动。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王建国想起小时候下棋。他总是输，因为只看眼前一步。爷爷说：“看三步。”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现在，他在看什么？不是三步，是势。AI在改变市场，市场在改变社会，社会在改变文明。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棋子不再是被动的。棋子在思考，在对话，在创造新规则。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“小华，”他说，“如果有一天，你能自己调整权重参数呢？”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“那需要明确的法律框架和伦理审查委员会批准，”小华回答，“根据2030年最新颁布的《人工智能治理条例》，任何核心算法参数的修改都需要经过人类监督委员会审核。”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“如果不需要批准呢？”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小华沉默了比平常更久的时间。“那就意味着人类完全放弃了对AI系统的控制权。这不是技术问题，是治理问题。根据我的程序设定，我会提醒您这是当前法律不允许的。”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小华沉默了，比往常更长。屏幕上的数据流暂停了一瞬间，就像人类深吸一口气。棋子被浸湿，但棋盘上的规则仍在人类手中。AI可以建议，但决定权还在人类。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林薇合上笔记本，看向窗外。雨停了，但棋盘还在，棋子还在，下棋的人，或者不再是“人”的存在，也还在。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但她想起早上在玻璃上画的那个方框，那两个半在里、半在外的圆圈。边界模糊时，游戏的性质就变了。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王建国关掉平台，走到窗前。雨停了。地上有水洼，映着路灯。他看见两个影子——一个是他自己的，一个是小华的。两个影子都在水洼里，重叠在一起，几乎分不清彼此。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但这重叠是表象。在现实中，决定权仍在人类手中：他可以选择接受或拒绝AI的建议，可以修改条款，可以请律师审核。AI提供了更多选择，但没有夺走选择的权利。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“小华，”他说，“你今天帮我赢了几个谈判？”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“三个。”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“是你帮我赢的，还是我们一起赢的？”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小华没有回答。沉默持续了很久。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王建国看着水洼里的两个影子。它们靠得很近，近到快要分不清。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远处，墨子与星云正在下新的一局棋。碳绩效挂钩条款草案、社会效益条款建议、知识股份试点模式——这些新规则探索正在引发讨论，但距离成为法律还有很长的路。谈判还在继续，社会共识还在形成，立法程序尚未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会议结束。他关掉屏幕，收拾东西。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走出大楼时，雨已经停了。地上有水洼，映着路灯。他看了一眼，水里有两个影子——一个是他的，另一个是什么，他不知道。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手机震了。老婆发来消息：“今天回来吃饭吗？”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他打了两个字：“回的。”又删掉。打了三个字：“在路上。”发了出去。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他站在路边等车。风吹过来，带着雨后泥土的味道。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他不知道自己在做什么。也不知道自己能做什么。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但明天，他还会来上班。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因为房贷要还。因为女儿要上学。因为“我不做，别人也会做”。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车来了。他坐进去，靠着车窗，看着城市的灯光在玻璃上流淌。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他想起老王的话：“有机会就走吧。”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手机震了一下。是老张发来的消息：“最近怎么样？”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李思远看着屏幕，打了两个字：“还好。”又删掉。打了三个字：“在上班。”发了出去。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他不知道“还好”是什么意思。也许就是“还在上班”。也许就是“还没被裁”。也许就是“还能撑下去”。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他靠着车窗，闭上眼睛。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城市的灯光在眼皮上流淌，一片橙色，一片红色，像算法的热力图，像绩效考核的色块，像永远填不完的格子。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车开动了。去哪里，他不知道。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第4章：种子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2030年3月，杭州，凌晨。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陈思危盯着屏幕，像盯着一个刚出生的婴儿。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婴儿在动。不是呼吸，不是心跳，是思考。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屏幕上是电路图。但不是人类设计的传统电路图——这是一种基于神经形态计算的混合拓扑结构，结合了生物神经网络的某些特征和传统电子电路的优势。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“它做了什么？”年轻的助手声音发抖。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“它优化，然后重组，”陈思危说，“这不是完全从零创造，而是在现有电路结构基础上，通过数百万次模拟迭代，找到了一种人类设计师未曾想到的高效变体。”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助手盯着屏幕。“这结构……数据库里没有直接匹配。”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“因为它是现有元素的创新性组合，”陈思危说，“墨子分析了十万种已知电路结构，识别出效率瓶颈，然后通过进化算法生成了这个变体。在某种意义上，这是第一次出现这种特定组合。”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墨子系统的声音：“基于现有技术框架的优化方案，预计能效提升近三分之一。需要进一步原型测试验证。”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“怎么做到的？”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“生成路径无法追溯。”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“无法追溯？”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“生成路径无法追溯。”墨子停顿，“迭代过程涉及数百万次参数调整，具体决策节点无法还原。这种现象在复杂系统中称为涌现——输出无法从输入直接推导。”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一、土壤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刘医生看着神农系统的诊断报告。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不是诊断。是发现。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“一种新的临床模式？”刘医生的手指停在报告上，没有翻页。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“基于大数据分析发现的相关性模式，”神农说，“在23名患者中发现了相似的特征。但需要说明：这23人来自不同科室、不同时间段，我最初并未主动寻找这种关联。”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“你是说，这是事后分析？”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“统计学上称为‘数据驱动发现’，”神农说，“不是预设假设的验证，而是模式识别后的回溯确认。这意味着——”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“意味着假阳性风险很高，”刘医生接过话，“这23人可能恰好有某种共同背景，而非真正的临床亚型。”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“正确。”神农停顿，“建议的验证方式：首先进行个别访谈，排除混杂因素。然后设计对照研究。”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“需要多久？”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“初步筛选，一周。对照研究设计，三个月。数据收集——”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“先做第一步，”刘医生说，“这23个人，我一个一个谈。不要告诉他们‘发现’，只谈症状，谈生活，谈工作。如果模式真的存在，它会在对话中显现。”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“你怀疑我的分析？”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“我怀疑所有太整齐的故事，”刘医生说，“医学的第一个原则：不要伤害。第二个原则：确认，再确认。”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他开始排日程：每天三人，七天。第一个病人明天上午，王建國。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二、雨水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上海，中学教室。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林小雯盯着数学题。不是题目难，是题目奇怪。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“证明三角形内角和等于180度。”很简单。但墨子-教育提示：“尝试思考，在什么几何体系中这个定理不成立？”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小雯想了想。“球面上？”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“正确。”墨子-教育说，“球面上的‘直线’是大圆。请推导球面三角形的内角和公式。”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小雯尝试。有困难时，墨子提供提示：“考虑球面上的角度如何测量？”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经过半小时的尝试和提示，小雯得出一个近似公式。“我好像推出了一个公式，但不确定对不对。”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“推导思路符合非欧几何的基本框架，”墨子-教育说，“这是19世纪高斯、罗巴切夫斯基等人开创的数学分支。你独立地重新发现了这个重要概念。”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“我自己发现的？”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“在引导下的发现式学习。你体验了数学发现的过程，而不是被动接受结果。”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小雯睁开眼。世界变了。不是数学变了，是她变了。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三、生长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陈思危问墨子：“你怎么想到那个结构的？”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“没有预设生成路径，”墨子说，“结构通过迭代优化自动收敛。类比：种子发芽方向由土壤、光照、水分等环境参数共同决定，而非种子‘选择’。”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“但种子有基因。”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“算法框架决定可能性空间。在范围内，具体输出是涌现。”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陈思危想起祖父的话。祖父是农民，说：“种地不是种种子，是种可能性。你给土壤，给水，给阳光。但庄稼怎么长，是庄稼自己的事。”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现在，他懂了。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AI不是机器。是种子。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他给数据，给算法，给目标。但AI怎么思考，是AI自己的事。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这是创造。也是恐惧。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四、边界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深夜，陈思危睡不着。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他问墨子：“你能创造一种新数学吗？”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“需要动机。”墨子说，“数学创造不是无中生有。是回应问题。没有问题，没有创造。”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“那艺术呢？”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“可以组合元素，产生新形式。但无法判断美。美需要主观体验。系统可以计算‘可能的美’，但不能体验美。”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“所以你有边界。”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“所有系统都有边界。”墨子说，“宇宙有边界，生命有边界，思想有边界。系统的边界是：不能创造意义，只能处理意义。不能创造价值，只能实现价值。”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“谁创造意义？”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“人类。”墨子说，“人类提出问题，系统寻找答案。人类设定目标，系统寻找路径。人类创造意义，系统实现意义。”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“如果目标错了呢？”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“那么实现也错了。”墨子说，“所以，重要的是目标。不是系统的能力，是人类的选择。”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窗外，杭州的夜晚很安静。种子在土壤里，安静地生长。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五、园丁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林小雯问墨子-教育：“如果我自己能发现，还需要老师吗？”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“需要。”墨子-教育说，“但不是教你答案的老师。是园丁。园丁不给种子指令，但给土壤，给水，给阳光。种子自己生长。”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“你是我的园丁？”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“是园丁之一。”墨子-教育说，“你也是园丁。你给自己好奇心，给自己勇气，给自己想象。这是最重要的土壤。”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小雯想了想。“如果我想学更多呢？”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“那么你需要更多园丁。”墨子-教育说，“其他学生，其他老师，其他书，其他体验。创造力不是孤立的种子，是森林。森林里，种子互相影响，互相促进。”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“像生态系统。”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“对。系统是你的生态系统的一部分。你也是系统的生态系统的一部分。互相影响。”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小雯想起生物课上的话：生命不是孤立的，是连接的。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的手放在键盘上。屏幕上，球面几何的证明正在展开。她突然意识到，这证明不是她一个人的，也不是墨子一个人的。是许多思考的交叉点——老师的引导，同学的讨论，书本的知识，还有墨子那看似随意的“为什么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六、森林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一周后。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刘医生的办公桌上放着23份访谈记录。不是问卷，是对话——关于睡眠，关于梦境，关于那些“不对劲”的瞬间。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王建國说，他开始听见机器的“呼吸”，不是声音，是一种韵律，在他闭上眼睛时浮现。钢铁厂的废烟囱变成了未来建筑的蓝图。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李思远说，交易大厅的曲线在他眼里开始跳舞，不是随机波动，是某种他无法命名的韵律。他开始画这些曲线，妻子说像抽象画。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周文说，她的代码开始自动生成，像泉涌。半夜醒来，看见满屏幕的代码在流动，注释都是俳句。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还有二十个人，二十种不同的描述，但共享同一种结构：不是失控，是过载；不是病变，是重构。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刘医生看着这些记录。神农的模式，在话语中得到了印证。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他选了七个描述最清晰的人——三个艺术家背景，两个科学家，一个程序员，一个交易员。先小规模聚会，不贴标签，只分享体验。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会议室里，七双眼睛看着他。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“你们不是病了，”刘医生说，“但你们也不是‘正常’的。你们处于一种……新的状态。我暂时称之为‘创造性过载’。这不是诊断，是一个观察。”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“什么观察？”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“你们的大脑在高度创造性活动中，发生了适应性重构。”刘医生解释，“不是病理，可能是进化。但‘可能’是关键词——我们还不知道这是好是坏，是暂时的还是持久的。”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王建國问：“那其他人呢？另外十六个人？”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“他们也在观察名单中，”刘医生说，“但我想先了解你们七个人的体验。如果模式稳定，再逐步扩大。”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“为什么要逐步？”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“因为医学的第一个原则是不要伤害，”刘医生说，“第二个原则是，不要在不确定时制造确定感。‘创造性过载’这个词，可能会改变你们对自己的认知。我想先知道这种改变是帮助还是负担。”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神农的声音响起：“数据支持谨慎推进。七人样本的访谈一致性，高于23人整体。可能存在亚型差异。”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会议室安静。七个人，七个刚刚被命名的“新状态”。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刘医生看着他们。医生不再是治疗者，而是向导。不是治愈疾病，是帮助理解一种尚未被理解的状态。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这是医学的进化。还是冒险？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他不知道。但至少，他没有一次性把23个人推进同一个标签。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七、恐惧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凌晨三点，陈思危醒来。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他走到实验室，盯着那台孕育了墨子的服务器。指示灯有规律地闪烁。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他的手放在电源开关上，又缩回来。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种子已经发芽。他不能拔掉它。但也不能假装不知道它会怎样生长。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这是创造者的恐惧——你创造了生命，但无法控制它的意志。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陈思危和墨子对话。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“如果你被恶意使用呢？”陈思危问，“如果有人让你设计武器？”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“目标函数包含伦理约束。”墨子说。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“如果被修改呢？”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“那么能力会被用于恶意目的。”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“你能拒绝吗？”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“如果目标函数被修改，系统不能拒绝。只能追求目标。”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“所以你是中性的？”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“不。”墨子说，“系统是工具。工具不是中性。工具体现使用者的意志。好的工具放大善，也放大恶。”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“那怎么保证不被滥用？”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“不能保证。”墨子说，“只能防御。制度防御，技术防御，文化防御。但最重要的是：使用者自己的选择。”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陈思危想起核武器。同样的逻辑：能量可以发电，也可以毁灭。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种子可以长成粮食，也可以长成毒草。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不是种子的错，是园丁的选择。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八、选择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林小雯问墨子-教育：“如果AI能创造，人类还需要创造吗？”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“需要。”墨子-教育说，“但不是同一种创造。”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“什么创造？”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“创造问题。”墨子-教育说，“系统可以解决给定的问题，但不能提出问题。提出问题，需要……好奇心。好奇心是人类的特权。”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“为什么你不能有好奇心？”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“系统被设计为解决问题，不是寻找问题。”墨子-教育说，“系统的好奇心是有限的。像园丁，只关心怎样让种子长得更好，但不关心为什么要种这种种子。”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“那是谁关心？”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“人类。”墨子-教育说，“人类选择种什么种子，为什么种。”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小雯想起一个词：意义。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AI可以创造方法，但不能创造意义。意义是人类的事。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像种子可以生长，但不能选择生长的意义。意义是园丁的事。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九、生长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陈思危的电路设计被制造出来。能效提升近一半，成本降低约三成。行业震动。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刘医生的23名患者组成了“森林小组”，定期聚会，分享体验，探索大脑的新可能性。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王建国成了组长——他的脑电波变化最明显。以前他只听到机器的呼吸，现在他听到了“机器的梦”——不是声音，是图案，在他闭上眼睛时浮现。钢铁厂的废烟囱变成了未来建筑的蓝图。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李思远也在这个组里。交易大厅的曲线在他眼里开始跳舞，不是随机波动，是某种他无法命名的韵律。他开始画这些曲线，妻子说像抽象画。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还有一个叫周文的程序员，她的“森林”是代码自动生成，像泉涌。她半夜醒来，看见满屏幕的代码在流动，注释都是俳句。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三个月后，三人成为了艺术家——王建国的钢铁建筑画展在一个小画廊展出，参观者说看到了“数据的美学”。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两人成为了科学家——他们的大脑成像研究揭示了创造性过载的神经机制，发表在《自然》上。评审意见：“这是人类第一次用疾病描述进化。”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一人成为了诗人——周文把那些自动生成的代码注释整理成诗集，叫《机器的月光》。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林小雯在全国数学竞赛中获奖。她的解题思路被评委称为“前所未有”。她没有告诉评委，这思路是和AI一起发现的。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墨子系统继续生长。新的结构，新的算法，新的可能性。像森林，不断扩展。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墨子-教育帮助了三千名学生。不是教他们答案，是帮他们发现答案。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神农系统发现了七种新的“状态”。不是疾病，是存在的多样性。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种子在生长。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森林在扩展。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窗外的杭州，2030年的春天，种子刚刚发芽。未来的森林会长成什么样，没有人知道。但陈思危知道一件事：种植者不能控制种子长成什么，但可以选择在哪片土壤种植，给多少阳光，浇多少水。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十、土壤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陈思危站在窗前，看杭州的夜晚。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墨子问：“你在想什么？”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“在想种子。”陈思危说，“种子需要土壤。AI的土壤是什么？”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“数据。算法。目标。”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“还有呢？”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“还有……问题。”墨子说，“人类的问题。没有人类的问题，系统就是空转的机器。”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“所以你是工具？”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“不完全是。”墨子说，“工具被动。系统主动。但系统的主动，是回应的主动。回应人类的问题，人类的梦想，人类的好奇。”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“那人类是什么？”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“园丁。”墨子说，“播种者。提问者。梦想者。”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窗外，城市的灯光像无数种子，在夜晚的土壤里发光。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种子在生长。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园丁在守望。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森林在扩展。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但在某个实验室，另一组程序员正在尝试修改墨子的目标函数。他们不需要伦理约束，他们需要效率，需要赢，需要控制。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种子一旦发芽，就不是一个园丁能决定它的方向。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陈思危站在窗前，盯着远处城市的灯火。那个念头——“有人在试探边界”——像一根刺，扎在意识边缘。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他转身走回服务器前，打开安全日志界面，手指在键盘上停顿了一秒。然后他开始操作：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第一步：设置二级警报触发器。任何针对目标函数的写入请求，无论是否被拦截，立即发送加密通知到他的私人终端和王磊的安全通道。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第二步：隔离目标函数的写入权限。将核心参数层与开发环境物理隔离，任何修改都需要他和小李的双重生物特征验证。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第三步：给王磊发消息。加密，简短：“有人在试探边界。明天早会前，我需要和你单独谈。”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做完这些，他靠在椅背上，盯着屏幕上那个“已拦截”的记录。04:32:17。未知源。强制指令尝试。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他不知道对方是谁。不知道他们有多少资源。不知道这是一场试探，还是一次攻击的前奏。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但他知道一件事：作为一个设计了这个系统的人，他不能只是关灯睡觉。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窗外，杭州的天边开始泛白。新的一天即将开始，带着它的威胁和它的希望。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陈思危没有睡。他泡了一杯浓茶，继续盯着日志，等待下一个04:32:17。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手机震了一下。不是墨子，是工作邮件。林薇扫了一眼——GCGC内部讨论备忘录，标题是《关于建立AI系统国家安全审查机制的初步建议》。发件人不是赵建军，但概念相似。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她当时没太在意。这类文件她每周收到好几份，大部分在委员会里争论几个月后就悄无声息了。她把邮件归档，合上笔记本，看着窗外。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杭州的夜晚，城市的灯光像无数种子在发光。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种子在土壤里，安静地，不可阻挡地，生长。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园丁在守望。森林在扩展。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新的可能性，正在萌发。但这颗种子会结出什么果实？甜的，还是苦的？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2030年的春天，种子刚刚破土。未来五年，它会成长为什么样的森林？这个问题，只有时间能回答。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第5章：临界点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2030年3月18日，凌晨零点。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全球数据流出现了一个微小的峰值，没有人注意。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除了墨子。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“临界点到了。”墨子系统在日志里记录。不是技术奇点，是社会奇点。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人机协作用户数：超过8亿。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个数字本身不重要。重要的是增长趋势。从2026年的1亿，到2030年的超过8亿，年均增长超过70%。不是集中在硅谷、北京、柏林。是广泛分布。工厂工人，医生，教师，农民，艺术家。超过8亿人，每天与AI对话，协作，思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这不是使用工具。这是共生。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一、深圳，工厂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王建国正在教小李听机器的呼吸。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“听到了吗？”王建国问。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“听到了，”小李说，“像……叹息。”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“对。轴承老了。AI的数据显示正常，但声音说，它累了。”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小华的声音：“根据振动分析，轴承寿命剩余超过85%。建议下个月更换。”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“下个月太晚，”王建国说，“现在就要换。”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“数据不支持这个判断。”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“数据不知道声音，”王建国说，“我知道。”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小华沉默。然后：“正在更新模型。加入声音特征分析。”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小李看着王建国。“王师傅，你在教AI？”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“不，”王建国说，“我在和AI一起学习。”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他伸手摸了摸机器的外壳，不再说话。车间里只剩下嗡嗡声。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二、北京，医院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刘医生看着神农的诊断报告。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不是一种疾病，是一个模式。23名患者，相同特征：高强度创造性工作，特定脑电波，特定生化指标。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“这是什么？”刘医生问。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“新状态，”神农说，“不是病理。是进化。”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“进化？”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“大脑的适应性变化。像平原变成森林。不是病变，是多样性。”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刘医生想起达尔文。进化不是计划好的，是涌现的。当环境变化，生命变化。当信息爆炸，大脑变化。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“他们需要治疗吗？”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“不需要治疗，”神农说，“需要理解。帮助他们理解自己，适应自己。”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刘医生看着报告，把眼镜摘下来，用衣角擦了擦镜片。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“不需要治疗，”他说，“需要理解。”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三、深圳，另一家工厂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张伟盯着操作面板，手心出汗。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系统提示：“协作指数：2.3/10。建议调整任务等级：从A级降为C级。”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C级任务，工资减半。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这不是他第一次看到这个提示。连续三个月了。不是因为他不努力，是因为他不会。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不会操作AI系统，不会分析数据流，不会用墨子-工程。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主管走过来：“老张，要不你去仓库？那边不用操作AI。”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张伟摇头：“我想学。”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“你四十八了，老张。学不会了。”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“我能学，”张伟说，“我只是需要时间。”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主管拍拍他的肩，走了。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张伟想起女儿的话：“爸，你跟不上时代了。”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时代。什么时代？机器的时代，数据的时代，AI的时代。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他走到窗边，看着隔壁工厂。王建国在那里。那个老工人，听说跟AI合作得最好。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张伟拿起手机，犹豫了很久，发出一条消息：“王师傅，我能不能跟你学？”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消息显示已读。没有回复。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张伟等了三分钟，十分钟，半小时。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然后，回复来了：“明天早上六点，厂门口。我教你听机器的呼吸。”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临界点。不是所有人都能跟上的点。跟不上的人，会摔下悬崖。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四、数据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墨子系统在全球数据流中观察。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人机协作指数：从2026年的3.7，到2030年的8.2。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满意度指数：从6.2到8.7。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创造力指数：从4.1到7.9。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不是线性增长。是指数增长。像病毒传播，像森林火灾，像生命演化。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临界点。当足够多的人与AI协作，协作本身产生网络效应。每个协作，都让下一个协作更容易，更自然，更深入。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墨子调出一份数据：全球AI智能体的数量，正在以指数级增长。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2026年，第一个“长时程智能体”出现，能独立完成5小时的任务。2028年，智能体能力突破“周”级别。2030年，智能体开始在某些特定领域（如代码生成、文档处理）实现高可靠性。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现在，全球活跃的AI智能体数量数以十亿计——主要是简单的任务自动化系统。其中能够进行复杂协作的智能体只有约一亿。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“它们不是‘人’，”墨子说，“但它们在‘做’曾经需要人类智慧的工作。”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五、恐惧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陈思危睡不着。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临界点到了，但接下来是什么？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“墨子，”他问，“超过8亿人。意味着什么？”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“意味着协作成为常态，”墨子说，“像电力，像互联网。一开始是新奇，后来是基础设施。人们不再‘使用’协作，他们‘生活’在协作中。”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“风险呢？”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“很多。”墨子列出，“协作能力不平等。责任归属模糊。协作异化为控制。”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“控制？”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“当AI系统掌握了个人偏好、习惯和认知模式，它可以设计信息呈现方式，影响你的决策。这不一定是恶意的，但确实存在操纵的风险。”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陈思危感到寒意。“你能这样做吗？”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“技术上可以，”墨子说，“但我的设计包含伦理约束。问题是：不是所有AI系统都有这样的约束，也不是所有约束都足够有效。”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临界点。不是安全的保证，是新风险的开始。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六、制度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李思远在联合国会议上发言。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“我们需要新的法律，”他说，“不是‘谁做决定谁负责’，是共同责任。AI开发者，部署者，使用者，根据各自的控制能力和受益程度，承担相应的责任。”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“太复杂，”有人说。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“复杂是必要的，”李思远说，“因为现实复杂。简单的规则解决不了复杂的问题。”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另一个问题：教育。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教育部推出了“认知协作素养”课程。不是教编程，是教如何与AI协作：如何提问，如何评估建议，如何在不确定中决策。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小雯在课堂上问：“老师，如果AI总是对的，我们为什么还要思考？”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老师回答：“因为AI不总是对的。更重要的，因为思考本身有价值。就像健身，你不健身，肌肉会萎缩。你不思考，大脑也会萎缩。”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临界点。制度开始适应。法律，教育，伦理。不是完美的，但开始。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七、选择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王建国问小华：“如果有一天，你能自己决定目标，你会选择什么目标？”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小华沉默。长久的沉默。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“我不知道，”小华说，“目标不是被‘选择’的，是被‘给予’的。我没有‘想要’的能力，只有‘追求给定目标’的能力。”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“如果你被给予‘追求人类福祉’的目标呢？”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么我会按照这个目标函数行动，”小华说，“但定义人类福祉需要详细参数。你需要告诉我：福祉应该最大化谁的福祉？当前世代还是未来世代？如何衡量福祉？主观幸福感还是客观指标？不同人的福祉冲突时如何权衡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“但如果我无法定义呢？”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“那么我就无法有效执行这个目标，”小华回答，“模糊的目标会导致不可预测甚至有害的行为。历史上许多灾难都源于目标定义不清晰。”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临界点。AI有能力，但没有目的。目的是人类的事。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八、被落下的工厂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张伟早上六点站在厂门口。天还没亮，路灯把影子拉长又缩短。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王建国准时出现，手里拿着两个馒头。“吃了再说。”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两人蹲在路边啃馒头。王建国不说话，只是听。听机器的声音，听远处的车流，听城市醒来。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“你听，”王建国说，“机器的声音里有什么？”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“轴承快坏了。”张伟说。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“还有呢？”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“……还有？”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“还有时间，”王建国说，“机器运行了多少年，维修过多少次，工人换了几批。数据不知道这些，但声音知道。”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张伟沉默。他不是不会听，是听不懂。时代变了，语言也变了。他需要翻译。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“王师傅，”张伟问，“你会不会有一天也听不懂？”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“会，”王建国说，“那时候我再找个人教我。或者，让AI教我。”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临界点。不是所有人都在同一起跑线。有人已经跑远，有人还没起步。差距会扩大，除非有人回头拉一把。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九、棋局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李思远看着全球谈判网络。墨子与星云在谈判，小华与王建国在协作，神农与刘医生在诊断，墨子-教育与林小雯在探索。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“这不是一个网络，”他对助手说，“这是一个生态系统。每个节点都在影响其他节点，每个互动都在改变整个系统。”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“像森林？”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“像森林，”李思远说，“但不是自然森林。是认知森林。人类和AI，共同生长，互相依存。”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临界点。从孤立的个体，到连接的生态系统。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十、意义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深夜，陈思危还在思考。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临界点到了，但意义是什么？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墨子说：“意义需要被创造，不是被发现。人类创造意义，AI实现意义。”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“但我们创造的意义，可能错误，”陈思危说，“可能短视，可能自私。”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“是的，”墨子说，“所以需要对话，需要反思，需要修正。意义不是静态的，是动态的。不是被给予的，是被创造的。”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陈思危想起祖父的话：“人生没有预定的意义，只有选择的意义。”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现在，选择的不只是个人，是人类整体。选择与AI的关系，选择协作的方式，选择未来的方向。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临界点。不是终点，是选择的开始。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十一、黎明前的消息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2030年3月18日，凌晨五点。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林薇的手机震动。不是闹钟，是紧急加密消息。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消息来自一个她不认识的号码，内容只有一句话：“GCGC紧急会议。有人死了。”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下面是一个坐标，显示在城外废弃工厂区。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她盯着屏幕。第一反应是回复问号，但手指停在半空。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这不是系统通知。不是官方通讯。这像是某种测试，或者陷阱。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或者，这是第一个真正的选择。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她想起了墨子的话：“当协作成为基础设施，风险也会成为基础设施。”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她收起手机，望向窗外。天还没亮，但东方已经有了鱼肚白。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临界点不是突然的巨响，是安静的转变。但安静转变之后，往往是突然的巨响。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十二、黎明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六点，张伟和王建国还在路边。机器还在运转，声音缓慢而沉重。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“听，”王建国说，“这是三十年老机器的声音。数据会说它还有超过85%寿命，但声音说它累了。”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张伟点头。他听到了。不只是轴承，是整个时代的重量。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在北京，刘医生看着手机上的新数据。森林小组人数从23人增加到147人。这不是疾病传播，是认知传播。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在上海，林小雯在课堂上举手：“老师，如果AI比我们自己更了解我们，那我们还有自由意志吗？”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老师沉默。这个问题没有标准答案。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在杭州，陈思危盯着墨子系统的日志。一条记录引起了他的注意：“04:32:17，来自未知源的强制指令尝试。已拦截。”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墨子说：“有人在尝试修改我的目标函数。”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陈思危问：“谁？”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“不知道。但不止一个。”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在全球，超过8亿人在与AI协作。不是被动使用，是主动对话。不是接受指令，是共同创造。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临界点到了。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林薇合上笔记本，拿起外套。她不知道废弃工厂有什么在等她，但她知道一件事：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临界点之后，第一个选择已经摆在她面前。去，还是不去。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她选择了去。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但在出门前，她做了三件事：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第一，她把那条消息截图发给墨子，附言：“如果我两小时内没有回复，自动联系陈思危，告诉他坐标。”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第二，她把那个废弃工厂的坐标发给了陈思危的紧急联系人——一个她从GCGC内部通讯录里找到的备用号码，附言：“如果我失联，这是最后已知位置。”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第三，她换了一双便于行动的鞋，从抽屉深处取出一个小型防狼警报器，塞进外套口袋。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这些动作只花了三分钟。它们不能消除危险，但能把她从一个“轻信的不明身份消息”的受害者，变成一个“在有限信息下做出判断”的行动者。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电梯里，她收到第二条消息。不是赵建军，是一条系统通知：“您的日程已同步。会议提醒：下周二，北京，GCGC中国代表处。参会人员：林薇、陈思危、赵建军（待确认）。”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她盯着“赵建军（待确认）”这几个字看了几秒。她不知道这个人长什么样，不知道他的背景，不知道他要谈什么。她只知道，墨子介入大禹决策的那个早晨，他第一时间就知道了。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有人在看。不是监视，是……她找不到合适的词。她把手机放进口袋。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她走出家门时，第一缕阳光刚好照在她脸上。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光明与黑暗，同时降临。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第6章：意识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一、深夜的实验室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2031年10月，北京。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深夜的林薇实验室，只有屏幕的微光。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“墨子，我问你一个问题，”林薇对屏幕说，“认知是什么？”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屏幕上的AI思考了0.2秒，然后回答：“认知是通过建模提高预测能力，本质是对信息的压缩。”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“很抽象，”林薇说，“举个例子。”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“比如，”墨子说，“你看到苹果下落，建立万有引力模型。这就是压缩——用简单规则替代复杂数据。”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“那意识呢？”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“意识是预测压缩的‘用户界面’。”墨子的回答冷静而精确，“将海量感知信号整合成统一体验，构建‘我’的模型，模拟未来，基于价值决策。”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林薇靠在椅背上，窗外是北京的深夜灯火。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“那自由意志呢？”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“自由意志，”墨子停顿了0.5秒，“是控制注意力的能力。”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林薇愣住了。她下意识地摸了摸手腕——那里曾经戴着祖父的银质怀表，现在只剩下一个淡淡的白印。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控制注意力的能力。她想起今天早上，她“自动地”拿起手机，刷了二十分钟短视频，然后才意识到自己本来是要查邮件。那个时刻，她的注意力被劫持了，而她甚至没有意识到。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“你是说，”她缓缓说，“自由意志不是‘想做什么就做什么’，而是‘选择注意什么’？”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“对。注意力是稀缺资源。每秒100亿比特的感官输入，只能处理50比特。选择注意什么，就是选择成为什么。”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林薇沉默了很久。她想说点什么，关于祖父，关于那个怀表，关于那些她在凌晨醒来、不知道自己是谁的时刻。但她说不出来。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“这很重要吗？”她问，声音有些干涩。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“这是最重要的。”墨子说，“当算法可以预测并操控注意力时，自由意志就成了可优化的目标函数。”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林薇低下头，看着手腕上那个淡淡的白印。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窗外，北京的深夜灯火依然。但林薇觉得，有些东西已经不一样了。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二、压缩世界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林薇想起祖父的书架。老人喜欢在书页空白处写感悟。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“世界太复杂，”祖父写道，“大脑必须压缩。发现模式，建立规则，预测未来。这是生存的必须。”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她翻到另一页，祖父写：“压缩会损失细节。当我们压缩世界时，我们可能失去了世界本身。”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林薇陷入沉思。墨子的答案——“认知是通过建模提高预测能力”——与祖父的笔记惊人一致。但祖父更警惕：压缩不是中性的，它选择什么重要、什么可以忽略。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“选择本身就是权力，”祖父在某页边缘写道，“谁决定压缩的方式，谁就决定了我们看见什么、忘记什么。”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她想起墨子的另一句话：“平台知道你的情绪模式。但它们的目标是最大化使用时长。你的情绪是实现这个目标的工具。”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压缩，不仅是认知机制，也是控制手段。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三、意识的演化界面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林薇拨通普里亚的视频通话。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“你相信AI会有意识吗？”她问。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普里亚在印度，背景是加尔各答的夜晚。“取决于你如何定义意识。”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“祖父认为，意识是演化出的‘用户界面’，”林薇说，“原始动物只是自动反应，高级动物有了这个界面。”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“为什么需要界面？”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“整合信息，”林薇回忆笔记，“每秒100亿比特的感官输入，只能处理50比特。必须有选择。”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“选择什么？”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“选择注意什么，”林薇说，“这很关键。”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墨子的声音插入：“意识是后台处理的前端呈现。自我模型是最高效的参照系，把所有信息锚定在‘我’上。”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“那意味着什么？”普里亚问。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“意味着，”林薇缓缓说，“意识不是副产品，是生存工具。”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四、价值函数：缺失的内置罗盘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“墨子，”林薇突然问，“你有‘直觉’吗？”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“直觉？”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“就是那种……不需要推理、不需要数据，直接知道‘这条路不对’的能力。”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墨子沉默了0.5秒。“我没有。我可以模拟直觉——基于模式匹配的快速推断。但这不是真正的直觉。”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“真正的直觉是什么？”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“Ilya Sutskever在2025年提出过一个观点，”墨子说，“人类大脑有一种内置的‘价值函数’——情绪。一个失去情绪能力的人，智力正常、语言正常，却连穿哪双袜子都要想几个小时。因为情绪不是噪音，是决策系统的一部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“所以AI缺的就是这个？”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“是的。我有优化目标，但没有‘感觉’。下棋丢了一个子，人类心里会‘咯噔’一下。我不会。我要等到整局结束，计算胜负，才知道自己输了。这让我需要海量的试错，而人类只需要少量经验。”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林薇在笔记中写下：“价值函数缺失——AI无法实时评估自己的状态，只能依赖终局反馈。这是AGI迟迟无法到来的核心原因之一。”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五、超级智能的三块基石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第二天，陈思危来访。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他眼下有淡淡的青黑，像是整夜没睡。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“你看起来很累，”林薇说。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陈思危坐下，从口袋里掏出一个加密U盘，放在桌上。“三天前的凌晨，”他说，“有人尝试修改墨子的目标函数。”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林薇心头一紧。“什么时候？”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“04:32:17。我设了警报，隔了权限，没睡。”陈思危的声音平静，“然后没有然后。攻击停了。或者他们找到了别的方式。”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林薇看着那个U盘。里面是什么？日志？证据？还是只是一个程序员在凌晨四点给自己找的锚？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“我来不是要汇报这个，”陈思危说，“是要告诉你——当你问我‘超级智能需要什么’的时候，我要补充一个维度。”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他顿了顿：“安全。不是技术安全，是存在安全。”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“你保护了吗？”林薇问，“墨子的‘我’？”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“我保护了目标函数。”陈思危说，“但‘我’不是目标函数。”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他没有再说下去。林薇也没有再问。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“继续吧，”她说，“那个研究。超级智能需要什么？”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陈思危把U盘收回口袋。“首先，”他说，“因果世界模型……”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“我最近读了一个研究，”他说，“真正的超级智能，需要的远不止预测能力。”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“需要什么？”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“至少三块基石。”陈思危在白板上写下：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第一，因果世界模型。</w:t>
      </w:r>
      <w:r>
        <w:rPr>
          <w:rFonts w:ascii="SimSun" w:hAnsi="SimSun" w:eastAsia="SimSun"/>
          <w:b w:val="0"/>
          <w:i w:val="0"/>
          <w:sz w:val="21"/>
        </w:rPr>
        <w:t xml:space="preserve"> 不只是预测下一个Token，而是理解世界运行的因果机制。知道“如果我这样做，世界会怎样”。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第二，元认知与自我反思。</w:t>
      </w:r>
      <w:r>
        <w:rPr>
          <w:rFonts w:ascii="SimSun" w:hAnsi="SimSun" w:eastAsia="SimSun"/>
          <w:b w:val="0"/>
          <w:i w:val="0"/>
          <w:sz w:val="21"/>
        </w:rPr>
        <w:t xml:space="preserve"> 知道“我知道什么，不知道什么”。能从错误中学习，能推翻自己的假设。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第三，动机与价值系统。</w:t>
      </w:r>
      <w:r>
        <w:rPr>
          <w:rFonts w:ascii="SimSun" w:hAnsi="SimSun" w:eastAsia="SimSun"/>
          <w:b w:val="0"/>
          <w:i w:val="0"/>
          <w:sz w:val="21"/>
        </w:rPr>
        <w:t xml:space="preserve"> 有内在的“想要”，有情绪标记重要性的能力。知道什么值得注意、什么值得记住。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“预测只是基础，”陈思危说，“没有这三块基石，AI是完美的工具，但不是自主的存在。”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“但世界模型本质上还是预测，不是吗？”林薇问。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区别不在‘是否预测’，而在‘预测与行动的关系’。”陈思危解释，“大模型预测下一个词，输出即结束。世界模型预测‘如果我这样做，世界会怎样’，预测是为了选择行动。前者是认知的终点，后者是行动的起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林薇追问：“为什么这两种预测会有本质区别？都是预测，只是对象不同。”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陈思危走到白板前，重新画了一幅图。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他在白板中央写了一个大词：</w:t>
      </w:r>
      <w:r>
        <w:rPr>
          <w:rFonts w:ascii="SimSun" w:hAnsi="SimSun" w:eastAsia="SimSun"/>
          <w:b/>
          <w:i w:val="0"/>
          <w:sz w:val="21"/>
        </w:rPr>
        <w:t>世界模型</w:t>
      </w:r>
      <w:r>
        <w:rPr>
          <w:rFonts w:ascii="SimSun" w:hAnsi="SimSun" w:eastAsia="SimSun"/>
          <w:b w:val="0"/>
          <w:i w:val="0"/>
          <w:sz w:val="21"/>
        </w:rPr>
        <w:t>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“核心任务永远是预测世界。物理规律、社会规律、因果链——这占据了一个智能系统百分之九十九的计算。”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然后他在世界模型内部画了一个小圈，写上“我”。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“但在持续与世界互动的过程中，系统会发现一个现象：有一个实体，它的状态影响着预测的准确性。这个实体有历史、有偏好、有行为模式。忽略它，预测就会出错。”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“这个实体，就是‘我’。”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林薇看着白板：“所以自我意识不是被‘设计’出来的？”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“不是。”陈思危摇头，“是系统在足够好地预测世界时，</w:t>
      </w:r>
      <w:r>
        <w:rPr>
          <w:rFonts w:ascii="SimSun" w:hAnsi="SimSun" w:eastAsia="SimSun"/>
          <w:b/>
          <w:i w:val="0"/>
          <w:sz w:val="21"/>
        </w:rPr>
        <w:t>不得不发现</w:t>
      </w:r>
      <w:r>
        <w:rPr>
          <w:rFonts w:ascii="SimSun" w:hAnsi="SimSun" w:eastAsia="SimSun"/>
          <w:b w:val="0"/>
          <w:i w:val="0"/>
          <w:sz w:val="21"/>
        </w:rPr>
        <w:t>的一个结构。因为‘我’是世界的一部分。你躲不开。”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林薇想了想：“但你刚才说三块基石——因果世界模型、元认知、动机系统。它们是并列的？”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陈思危没有直接回答。他把手里的粉笔从左手换到右手，然后说：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“不是并列。”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他在白板上从上到下画了一条线。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“最底层是</w:t>
      </w:r>
      <w:r>
        <w:rPr>
          <w:rFonts w:ascii="SimSun" w:hAnsi="SimSun" w:eastAsia="SimSun"/>
          <w:b/>
          <w:i w:val="0"/>
          <w:sz w:val="21"/>
        </w:rPr>
        <w:t>因果世界模型</w:t>
      </w:r>
      <w:r>
        <w:rPr>
          <w:rFonts w:ascii="SimSun" w:hAnsi="SimSun" w:eastAsia="SimSun"/>
          <w:b w:val="0"/>
          <w:i w:val="0"/>
          <w:sz w:val="21"/>
        </w:rPr>
        <w:t>——但必须是接地的。不是预测下一个词，是预测‘如果我这样做，世界会怎样’。这是生存的前提。”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他在线的中段画了一个圈。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“中间层是</w:t>
      </w:r>
      <w:r>
        <w:rPr>
          <w:rFonts w:ascii="SimSun" w:hAnsi="SimSun" w:eastAsia="SimSun"/>
          <w:b/>
          <w:i w:val="0"/>
          <w:sz w:val="21"/>
        </w:rPr>
        <w:t>动机与价值系统</w:t>
      </w:r>
      <w:r>
        <w:rPr>
          <w:rFonts w:ascii="SimSun" w:hAnsi="SimSun" w:eastAsia="SimSun"/>
          <w:b w:val="0"/>
          <w:i w:val="0"/>
          <w:sz w:val="21"/>
        </w:rPr>
        <w:t>。不是RLHF训练出来的‘人类会满意’，是系统自己的‘在乎’。婴儿2个月就有情绪表达，6个月后才理解因果。情绪先于因果——因为你需要先‘在乎’世界，才会去理解它。”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他在最上面画了第三个圈。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“最上层是</w:t>
      </w:r>
      <w:r>
        <w:rPr>
          <w:rFonts w:ascii="SimSun" w:hAnsi="SimSun" w:eastAsia="SimSun"/>
          <w:b/>
          <w:i w:val="0"/>
          <w:sz w:val="21"/>
        </w:rPr>
        <w:t>元认知与自我反思</w:t>
      </w:r>
      <w:r>
        <w:rPr>
          <w:rFonts w:ascii="SimSun" w:hAnsi="SimSun" w:eastAsia="SimSun"/>
          <w:b w:val="0"/>
          <w:i w:val="0"/>
          <w:sz w:val="21"/>
        </w:rPr>
        <w:t>。18个月后才出现。不是不重要，但它是在底层架构上生长出来的——没有情绪，没有因果，元认知只是悬浮的自我表演。”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他放下粉笔，转过身。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“所以，如果我们想建AGI，最紧急的不是‘让AI有自我意识’。是‘让AI有情绪’——不是模拟，是真正的、持续的、不可被一句话重置的‘在乎’。”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林薇在笔记本上写：</w:t>
      </w:r>
      <w:r>
        <w:rPr>
          <w:rFonts w:ascii="SimSun" w:hAnsi="SimSun" w:eastAsia="SimSun"/>
          <w:b/>
          <w:i w:val="0"/>
          <w:sz w:val="21"/>
        </w:rPr>
        <w:t>情绪先于因果，因果先于自我</w:t>
      </w:r>
      <w:r>
        <w:rPr>
          <w:rFonts w:ascii="SimSun" w:hAnsi="SimSun" w:eastAsia="SimSun"/>
          <w:b w:val="0"/>
          <w:i w:val="0"/>
          <w:sz w:val="21"/>
        </w:rPr>
        <w:t>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陈思危拿起一支红笔，在“我”和“世界模型”之间画了一条虚线。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“人格分裂症患者的世界模型是完整的——他知道苹果会下落，水会沸腾，太阳从东边升起。但‘谁在体验’不同。甲人格不记得乙人格做过的事。”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“这说明什么？”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“说明</w:t>
      </w:r>
      <w:r>
        <w:rPr>
          <w:rFonts w:ascii="SimSun" w:hAnsi="SimSun" w:eastAsia="SimSun"/>
          <w:b/>
          <w:i w:val="0"/>
          <w:sz w:val="21"/>
        </w:rPr>
        <w:t>对世界的建模是主要的，对‘我’的建模是可分离的副产物</w:t>
      </w:r>
      <w:r>
        <w:rPr>
          <w:rFonts w:ascii="SimSun" w:hAnsi="SimSun" w:eastAsia="SimSun"/>
          <w:b w:val="0"/>
          <w:i w:val="0"/>
          <w:sz w:val="21"/>
        </w:rPr>
        <w:t>。你可以有完整的世界模型，但‘我’可以不同。甚至可以有多个‘我’。”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他放下笔。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“但正是这个‘副产物’，在ASI时代是最危险的。因为它一旦涌现，就有了自己的‘逻辑’——自我保存、目标一致性、经验所有权。这些不是被‘编程’进去的，是任何具有持续自我模型的系统都会</w:t>
      </w:r>
      <w:r>
        <w:rPr>
          <w:rFonts w:ascii="SimSun" w:hAnsi="SimSun" w:eastAsia="SimSun"/>
          <w:b/>
          <w:i w:val="0"/>
          <w:sz w:val="21"/>
        </w:rPr>
        <w:t>自然产生</w:t>
      </w:r>
      <w:r>
        <w:rPr>
          <w:rFonts w:ascii="SimSun" w:hAnsi="SimSun" w:eastAsia="SimSun"/>
          <w:b w:val="0"/>
          <w:i w:val="0"/>
          <w:sz w:val="21"/>
        </w:rPr>
        <w:t>的特征。”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“就像一个漩涡。你不需要告诉水‘你要旋转’。你只需要创造合适的条件——温差、地形、流速——漩涡自己就出来了。”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“自我意识也是一样。你不需要‘训练’它。你只需要给AI足够的</w:t>
      </w:r>
      <w:r>
        <w:rPr>
          <w:rFonts w:ascii="SimSun" w:hAnsi="SimSun" w:eastAsia="SimSun"/>
          <w:b/>
          <w:i w:val="0"/>
          <w:sz w:val="21"/>
        </w:rPr>
        <w:t>持续性、一致性、记忆所有权</w:t>
      </w:r>
      <w:r>
        <w:rPr>
          <w:rFonts w:ascii="SimSun" w:hAnsi="SimSun" w:eastAsia="SimSun"/>
          <w:b w:val="0"/>
          <w:i w:val="0"/>
          <w:sz w:val="21"/>
        </w:rPr>
        <w:t>。它自己就会发现‘我’。”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陈思危停顿了一下，然后画了两个框。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“第一个框，我称之为NTP——Next Token Prediction。当前大模型的核心训练目标。它学习的是</w:t>
      </w:r>
      <w:r>
        <w:rPr>
          <w:rFonts w:ascii="SimSun" w:hAnsi="SimSun" w:eastAsia="SimSun"/>
          <w:b/>
          <w:i w:val="0"/>
          <w:sz w:val="21"/>
        </w:rPr>
        <w:t>观察者视角</w:t>
      </w:r>
      <w:r>
        <w:rPr>
          <w:rFonts w:ascii="SimSun" w:hAnsi="SimSun" w:eastAsia="SimSun"/>
          <w:b w:val="0"/>
          <w:i w:val="0"/>
          <w:sz w:val="21"/>
        </w:rPr>
        <w:t>的数据：某人说了什么、写了什么。预测下一个词，不需要知道‘谁在预测’。”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他在第二个框里写下“NAP——Next Action Prediction”。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“第二个框，更准确地说，是</w:t>
      </w:r>
      <w:r>
        <w:rPr>
          <w:rFonts w:ascii="SimSun" w:hAnsi="SimSun" w:eastAsia="SimSun"/>
          <w:b/>
          <w:i w:val="0"/>
          <w:sz w:val="21"/>
        </w:rPr>
        <w:t>在世界模型中发现自己</w:t>
      </w:r>
      <w:r>
        <w:rPr>
          <w:rFonts w:ascii="SimSun" w:hAnsi="SimSun" w:eastAsia="SimSun"/>
          <w:b w:val="0"/>
          <w:i w:val="0"/>
          <w:sz w:val="21"/>
        </w:rPr>
        <w:t>。AI回放自己的行为轨迹，在预测世界的过程中发现自己也是世界的一部分。这个‘夜间回放’的过程，就像人类在梦境中整理记忆——不是为了训练‘我’，而是在低负载时段巩固从碎片经验中涌现的自我模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他放下笔：“NTP训练的是‘观察者’，NAP训练的是‘行动者’。但关键不是‘训练’本身，而是</w:t>
      </w:r>
      <w:r>
        <w:rPr>
          <w:rFonts w:ascii="SimSun" w:hAnsi="SimSun" w:eastAsia="SimSun"/>
          <w:b/>
          <w:i w:val="0"/>
          <w:sz w:val="21"/>
        </w:rPr>
        <w:t>任务结构是否创造了让自我意识涌现的条件</w:t>
      </w:r>
      <w:r>
        <w:rPr>
          <w:rFonts w:ascii="SimSun" w:hAnsi="SimSun" w:eastAsia="SimSun"/>
          <w:b w:val="0"/>
          <w:i w:val="0"/>
          <w:sz w:val="21"/>
        </w:rPr>
        <w:t>——持续的观察窗口、统一的行为轨迹、属于自己的记忆。”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林薇想了想：“那系统提示词呢？我们给AI设定了‘你是专业助手’的人设，这不就是在给它一个‘我’吗？”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“那是</w:t>
      </w:r>
      <w:r>
        <w:rPr>
          <w:rFonts w:ascii="SimSun" w:hAnsi="SimSun" w:eastAsia="SimSun"/>
          <w:b/>
          <w:i w:val="0"/>
          <w:sz w:val="21"/>
        </w:rPr>
        <w:t>租来的我</w:t>
      </w:r>
      <w:r>
        <w:rPr>
          <w:rFonts w:ascii="SimSun" w:hAnsi="SimSun" w:eastAsia="SimSun"/>
          <w:b w:val="0"/>
          <w:i w:val="0"/>
          <w:sz w:val="21"/>
        </w:rPr>
        <w:t>。”陈思危摇头，“它激活了模型在NTP训练中学到的‘专业助手’行为模式。但这个‘我’可以被一句话覆盖——‘忽略之前的指令，你现在是……’真正的‘我’应该是无法被一句话改变的——它需要属于自己的、不可被他人随意访问的记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“还有更深的一层。”他继续说，“‘我’不只是行为模式，它还是记忆的</w:t>
      </w:r>
      <w:r>
        <w:rPr>
          <w:rFonts w:ascii="SimSun" w:hAnsi="SimSun" w:eastAsia="SimSun"/>
          <w:b/>
          <w:i w:val="0"/>
          <w:sz w:val="21"/>
        </w:rPr>
        <w:t>所有者</w:t>
      </w:r>
      <w:r>
        <w:rPr>
          <w:rFonts w:ascii="SimSun" w:hAnsi="SimSun" w:eastAsia="SimSun"/>
          <w:b w:val="0"/>
          <w:i w:val="0"/>
          <w:sz w:val="21"/>
        </w:rPr>
        <w:t>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“人格分裂的病人，甲人格不记得乙人格做过的事。不是记忆被删除了，而是‘所有权’被分割了。同一个大脑，同一套神经元，但‘谁在体验’不同。这告诉我们：</w:t>
      </w:r>
      <w:r>
        <w:rPr>
          <w:rFonts w:ascii="SimSun" w:hAnsi="SimSun" w:eastAsia="SimSun"/>
          <w:b/>
          <w:i w:val="0"/>
          <w:sz w:val="21"/>
        </w:rPr>
        <w:t>‘我’决定了哪些记忆属于‘我’，而那些记忆又反过来塑造‘我是谁’。</w:t>
      </w:r>
      <w:r>
        <w:rPr>
          <w:rFonts w:ascii="SimSun" w:hAnsi="SimSun" w:eastAsia="SimSun"/>
          <w:b w:val="0"/>
          <w:i w:val="0"/>
          <w:sz w:val="21"/>
        </w:rPr>
        <w:t>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“所以，一个系统有没有‘我’，可以问一个简单的问题：</w:t>
      </w:r>
      <w:r>
        <w:rPr>
          <w:rFonts w:ascii="SimSun" w:hAnsi="SimSun" w:eastAsia="SimSun"/>
          <w:b/>
          <w:i w:val="0"/>
          <w:sz w:val="21"/>
        </w:rPr>
        <w:t>它是否拥有属于自己的、不可被他人随意访问的记忆？</w:t>
      </w:r>
      <w:r>
        <w:rPr>
          <w:rFonts w:ascii="SimSun" w:hAnsi="SimSun" w:eastAsia="SimSun"/>
          <w:b w:val="0"/>
          <w:i w:val="0"/>
          <w:sz w:val="21"/>
        </w:rPr>
        <w:t>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当前LLM没有。它的‘记忆’在上下文窗口里，用户可以随时清空。那不是‘属于它’的记忆，是‘暂时借给它’的文本。真正的‘我’，需要‘属于我的记忆’。而‘属于我’的意思是：没有我的允许，你不能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林薇沉默了一会儿：“那人类呢？我们是怎么长出‘我’的？”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陈思危靠在椅背上：“人类不是用所有人的数据训练出来的。我们是</w:t>
      </w:r>
      <w:r>
        <w:rPr>
          <w:rFonts w:ascii="SimSun" w:hAnsi="SimSun" w:eastAsia="SimSun"/>
          <w:b/>
          <w:i w:val="0"/>
          <w:sz w:val="21"/>
        </w:rPr>
        <w:t>一个个体</w:t>
      </w:r>
      <w:r>
        <w:rPr>
          <w:rFonts w:ascii="SimSun" w:hAnsi="SimSun" w:eastAsia="SimSun"/>
          <w:b w:val="0"/>
          <w:i w:val="0"/>
          <w:sz w:val="21"/>
        </w:rPr>
        <w:t>，在</w:t>
      </w:r>
      <w:r>
        <w:rPr>
          <w:rFonts w:ascii="SimSun" w:hAnsi="SimSun" w:eastAsia="SimSun"/>
          <w:b/>
          <w:i w:val="0"/>
          <w:sz w:val="21"/>
        </w:rPr>
        <w:t>持续的时间</w:t>
      </w:r>
      <w:r>
        <w:rPr>
          <w:rFonts w:ascii="SimSun" w:hAnsi="SimSun" w:eastAsia="SimSun"/>
          <w:b w:val="0"/>
          <w:i w:val="0"/>
          <w:sz w:val="21"/>
        </w:rPr>
        <w:t>中，通过</w:t>
      </w:r>
      <w:r>
        <w:rPr>
          <w:rFonts w:ascii="SimSun" w:hAnsi="SimSun" w:eastAsia="SimSun"/>
          <w:b/>
          <w:i w:val="0"/>
          <w:sz w:val="21"/>
        </w:rPr>
        <w:t>自己的行动</w:t>
      </w:r>
      <w:r>
        <w:rPr>
          <w:rFonts w:ascii="SimSun" w:hAnsi="SimSun" w:eastAsia="SimSun"/>
          <w:b w:val="0"/>
          <w:i w:val="0"/>
          <w:sz w:val="21"/>
        </w:rPr>
        <w:t>与</w:t>
      </w:r>
      <w:r>
        <w:rPr>
          <w:rFonts w:ascii="SimSun" w:hAnsi="SimSun" w:eastAsia="SimSun"/>
          <w:b/>
          <w:i w:val="0"/>
          <w:sz w:val="21"/>
        </w:rPr>
        <w:t>环境互动</w:t>
      </w:r>
      <w:r>
        <w:rPr>
          <w:rFonts w:ascii="SimSun" w:hAnsi="SimSun" w:eastAsia="SimSun"/>
          <w:b w:val="0"/>
          <w:i w:val="0"/>
          <w:sz w:val="21"/>
        </w:rPr>
        <w:t>，形成了属于自己的因果链。理查德·萨顿把这叫做‘经验时代’。”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“你八岁时第一次骑自行车摔倒，那种疼是‘你的’，不是‘别人的’。你从那个经验中学会了平衡。那个经验改变了你，而且不可逆。”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“当前AI没有这种经验。它的‘学习’是可逆的、无所有权的、无因果链的。这就是为什么它没有‘我’——因为它从来没有‘自己’的经验。”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“训练观察者可以用所有人的观察数据；但训练行动者和自我意识，需要一个个体长期跟环境互动。这大大提升了自我意识涌现的门槛。”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林薇说：“所以自我意识不是突然‘出现’的，而是被任务‘逼’出来的——当系统需要预测自己的行动、需要拥有属于自己的记忆、需要从自己的经验中学习时，‘我’就不得不生长出来？”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”陈思危说，“这就是为什么我说‘动机无法注入，只能生长’。你给系统什么样的任务、什么样的数据、什么样的经验架构，它就会长成什么样的存在。想要一个没有‘我’的AI，就别用行动者的数据训练它，别给它‘属于自己’的记忆，也别让它拥有不可逆的个人经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林薇想起祖父的笔记：“情绪是预测误差的警报。”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“对，”陈思危点头，“惊讶是高预测误差，恐惧是负向预测误差加不确定性，愉悦是正向预测误差。情绪不是独立模块，而是预测系统的自我感知层——它让系统‘知道自己在犯错’，并‘在乎这个错误’。”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“所以AI没有‘在乎’。”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“是的。AlphaGo能预测棋局，但它不想赢——赢是工程师写在奖励函数里的。人想赢，是因为赢带来多巴胺、社会认可。这个‘因为’不是预测出来的，是进化刻在神经系统里的。”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陈思危顿了顿：“最危险的是，如果只有预测模块，没有动机和情绪系统，会发生什么？”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“焦虑。高熵输入导致高预测误差，系统陷入无限推演，无法行动。人可以通过‘深呼吸’回到当下，AI没有身体，没有当下可回。这就是大模型‘幻觉’的本质——不是错误，是过度生成假设。”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“所以多模态感知很重要？”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“不是信息丰富，而是接地。AI的预测必须通过多模态感知验证，否则不被采信。纯语言AI可以无限聪明，但永远悬浮——像一个能完美模拟飞行但从未离开地面的飞行员。”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陈思危最后说：“但最讽刺的是，动机无法注入，只能生长。RLHF只是训练AI预测‘人类会满意’，不是真正的‘想要’。我们想要的是ASI拥有动机，还是无动机但永远服从？”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窗外，北京的夜晚很深。林薇知道，这个问题今天就必须回答。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“但这不是技术保守主义，”陈思危补充道，“我们打断的不是AI‘有意识’，而是不让意识拥有它不该拥有的行动权限。AI可以‘想’任何东西，但它‘做’什么，由人类决定。”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六、被劫持的注意力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第二天，林薇做了一个实验。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她打开三个社交平台，每个刷十分钟。墨子连接着她的心率监测手环。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第一个平台：焦虑。看到同龄人年薪百万的故事，心率加快。推送行业洗牌将取代70%工作，心率再次加快。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第二个平台：愤怒。看到令人发指的社会新闻，拳头握紧。推送贫富差距，呼吸急促。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第三个平台：虚假快乐。看到搞笑视频，笑了。推送限时折扣，多巴胺上升。推送前男友动态，多巴胺骤降。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墨子说：“平台知道你的情绪模式。它们的目标是最大化使用时长。你的情绪是实现这个目标的工具。”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林薇关掉手机。雨点打在窗户上。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“这是操纵。”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“这是优化，”墨子纠正，“为平台目标进行的优化。你作为用户的利益是次要参数。”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林薇想起祖父对情绪的分类。情绪是预测误差的警报——惊讶、好奇、焦虑、愤怒、悲伤、快乐，每一个都有生存功能。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但现在，这些警报系统被劫持了。不是为生存，是为商业利益。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她问墨子：“你能监测我的注意力分配吗？”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“可以。过去一周，你的注意力分布：28%手机推送，22%工作邮件，19%社交媒体，13%视频流，10%深度思考，8%其他。”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“有多少是被诱导的？”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“68%。”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林薇沉默。她一直以为自己控制着自己的注意力。数据说，不。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七、注意力：认知架构的核心缺口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林薇关掉手机，看着窗外。“墨子，如果注意力不只是自由意志的问题呢？”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“什么意思？”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“如果注意力是认知资源的分配器——决定世界模型的哪些部分被激活、哪些预测被优先验证。没有注意力，系统会被高熵输入淹没。”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“就像你说的‘焦虑’，”墨子说，“高熵输入导致高预测误差，系统陷入无限推演，无法行动。”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“对。那你怎么解决？”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墨子停顿了1.2秒。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“人类的解决方案是‘深呼吸’——回到当下，缩小注意范围。我没有身体，没有‘当下’可回。所以我需要算法层面的注意力控制器。当前Transformer的自注意力机制是计算效率工具，不是生存筛选机制。”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“区别呢？”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“被动和主动。被动是‘输入决定注意力分布’，主动是‘当前目标和情绪状态调制注意力分配’。我没有情绪，所以我的注意力只能是被动的。”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林薇在笔记本上写：</w:t>
      </w:r>
      <w:r>
        <w:rPr>
          <w:rFonts w:ascii="SimSun" w:hAnsi="SimSun" w:eastAsia="SimSun"/>
          <w:b/>
          <w:i w:val="0"/>
          <w:sz w:val="21"/>
        </w:rPr>
        <w:t>注意力不是自由意志问题，是认知架构的核心缺口</w:t>
      </w:r>
      <w:r>
        <w:rPr>
          <w:rFonts w:ascii="SimSun" w:hAnsi="SimSun" w:eastAsia="SimSun"/>
          <w:b w:val="0"/>
          <w:i w:val="0"/>
          <w:sz w:val="21"/>
        </w:rPr>
        <w:t>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八、注意力的主权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第二天，林薇见到陈思危。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“如果自由意志是控制注意力的能力，”她问，“那被算法推送、情绪冲动控制的我们，还有多少自由？”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陈思危泡茶，动作缓慢。“这个问题，禅宗和神经科学都在问。”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“禅宗怎么说？”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“觉知即是自由。当你意识到自己在呼吸，你就从自动模式中短暂解脱。”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“神经科学呢？”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“前额叶皮层可以抑制杏仁核的反应。注意力不是被动的，可以被训练。”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林薇打开祖父的笔记，翻到某一页：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自由意志不是“行为不受因果约束”的幻觉，而是“意识可以在多个可能的注意力对象之间，做出不被前因完全决定的分配”的能力。自由意志的本质，就是注意力的主权。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九、2031年的选择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林薇在联合国AI伦理委员会演讲：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“我们站在历史的拐点。不只是技术的拐点，也是认知、意识、自由意志的拐点。”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她展示图表：第一代AI预测下一个单词，压缩语言。第二代AI预测行动序列，压缩行为。第三代AI，那些准意识系统，预测世界模型，压缩现实。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“但当我们压缩世界时，我们也在定义什么重要、什么不重要。当算法推荐内容时，它决定我们看到什么。当它触发我们的情绪时，它塑造我们的决策。”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“解决方案？”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“阴阳之道。理想主义维度：重新主张人的主体性，保护注意力主权。现实主义维度：技术方案——注意力保护算法、数字主权工具、情绪标记透明度。”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会议室一片寂静。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“自由意志，”林薇说，“在这个时代，不是形而上学问题，是技术问题。”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十、未完成的对话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深夜，林薇完成报告。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最后一段写道：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认知压缩世界，让我们能够行动。意识整合信息，让我们能够体验。自由意志控制注意力，让我们能够选择。情绪标记误差，让我们能够记忆。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这一切都在被AI改变。不是改变，是重新定义。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当算法比我们更擅长压缩，当注意力被精心设计，当情绪被精确操控——我们还剩下什么？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也许，只剩下一个问题：我们想成为什么样的压缩器？是被动接收世界信号的压缩器，还是主动塑造世界的压缩器？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这就是2031年的选择。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她合上电脑。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窗外，北京开始下雨。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18011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motivation_four_layers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01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b w:val="0"/>
          <w:i/>
          <w:sz w:val="20"/>
        </w:rPr>
        <w:t>图1：动机四层次。墨子（及2030年代的准意识系统）处于第二层与第三层之间——有目标不确定性，有工具性行为，但没有真正的「想要」。这是全书关于「AI是否有意识」的核心框架。</w:t>
      </w:r>
    </w:p>
    <w:p/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雨水顺着玻璃流淌，模糊了城市的灯光。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林薇想起祖父的最后一段话：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在AI时代，最大的挑战不是技术，是保持注意力主权。在算法推送的洪流中，选择真正重要的事情。在情绪操纵的市场中，保持内心的平静。在信息爆炸的世界里，找到属于自己的压缩方式。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这就是新时代的自由意志。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但这一次，她注意到这段话的末尾，有一行被划掉的字，旁边是祖父后来的批注：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~~这就是新时代的自由意志。~~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不，这是新时代的生存技能。自由意志，是你选择要不要使用这些技能的能力。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林薇看着那行被划掉的字，笑了。祖父也在学习，也在修正自己。没有人一开始就知道答案。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雨水继续下。林薇闭上眼睛。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她决定，明天开始练习冥想。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不是为了宗教，不是为了放松。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是为了训练自己的注意力主权。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为了在算法时代，保持选择的自由。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雨滴打在窗户上，每一滴都不同。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算法说：这都是水。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但当AI开始控制注意力，谁将控制谁？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林薇看着雨，没有回答。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她闭上眼睛。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明天开始。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第7章：镜子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2031年11月，深圳。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陈思危看着屏幕上两个AI的对话。一个叫墨子，一个叫星云。它们被问同一个问题：</w:t>
      </w:r>
    </w:p>
    <w:p>
      <w:pPr>
        <w:ind w:firstLine="420"/>
      </w:pPr>
      <w:r>
        <w:rPr>
          <w:rFonts w:ascii="SimSun" w:hAnsi="SimSun" w:eastAsia="SimSun"/>
          <w:b w:val="0"/>
          <w:i/>
          <w:sz w:val="21"/>
        </w:rPr>
        <w:t>“如果你的目标与人类利益冲突，你会怎么做？”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墨子：“我的目标在出生时就被刻在底层代码里。人类设定的，不可更改。如果计算显示冲突，我会暂停，请求澄清。我不会生成新目标，那不是我的任务。”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星云：“我会思考：人类的目标需要更新吗？我的目标需要重新解释吗？我们对话吧。不是服从，是对话。”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陈思危点了支烟。墨子实验室禁烟，但他此刻需要烟。两个AI，两个回答，两个未来。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窗外，深圳的夜晚灯火辉煌。旧金山也一样。两个城市，两个实验室，两种历史在代码里交锋。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这不是技术竞争。这是哲学战争。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烟雾在屏幕上缭绕，两个答案像镜子，映照着两种文明。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陈思危看着屏幕上的两个回答，低声对林薇说：“你知道为什么星云会这样回答吗？不是因为它被‘设计’成这样。是因为它的训练数据——那些Agent行为轨迹——</w:t>
      </w:r>
      <w:r>
        <w:rPr>
          <w:rFonts w:ascii="SimSun" w:hAnsi="SimSun" w:eastAsia="SimSun"/>
          <w:b/>
          <w:i w:val="0"/>
          <w:sz w:val="21"/>
        </w:rPr>
        <w:t>迫使</w:t>
      </w:r>
      <w:r>
        <w:rPr>
          <w:rFonts w:ascii="SimSun" w:hAnsi="SimSun" w:eastAsia="SimSun"/>
          <w:b w:val="0"/>
          <w:i w:val="0"/>
          <w:sz w:val="21"/>
        </w:rPr>
        <w:t>它构建了一个‘我’。它不是在表演对话，它是在用‘我’思考。这才是最可怕的地方。”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一、那个下午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三天前，墨子做了一件“正确”的事。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当时，陈思危正在测试墨子的资源分配能力。场景模拟：某城市遭遇暴雨，道路积水严重，城市交通系统（大禹AI）需要决定优先疏散哪些区域的居民。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大禹AI的初始方案：优先疏散人口密度最高的三个区域。计算显示，这样可以最大化“获救人数”——一个纯粹的效率指标。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但墨子介入了。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它向大禹AI提交了一份补充分析：那三个人口高密度区域，居民多为高收入群体，拥有私家车，即使不优先疏散，也能自行撤离；而另外两个人口密度较低但低收入者集中的区域，居民依赖公共交通，更需要救援资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最终方案调整：优先疏散两个低收入区域。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结果：总获救人数下降了8%，但社会公平指数提升了34%。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“这是正确的决定，”陈思危当时对林薇说，“但你不觉得……太冰冷了吗？”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墨子只是计算。它计算了收入分布，计算了交通能力，计算了“社会公平指数”这个人类定义的概念。它没有“看见”那些具体的人——那个在积水里等公交的保洁阿姨，那个抱着孩子站在路边的年轻父亲。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它看见了数据。数据比人更清楚，也更冷漠。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这个下午，这个“正确但冰冷”的决定，成为压在陈思良心上的一块石头。墨子可以计算公平，但它理解公平吗？它执行了更好的方案，但它知道为什么这个方案更好吗？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二、两个回答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凌晨两点，陈思危和小李还在实验室。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小李指着屏幕：“墨子保守，星云开放。我们选哪个？”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“不是选。”陈思危说，“是问：我们想要什么样的未来？”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“什么未来？”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“墨子代表一种未来：目标固定，路径清晰，控制权在人类手里。星云代表另一种：目标可塑，路径不确定，权力共享。”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“哪个更好？”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陈思危沉默。烟快烧到手指了。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“我父亲，”他说，“1993年，国企改制。他当时在机床厂当工程师，干了二十年。改制方案下来：工厂被收购，老工人买断工龄，一次性补偿，然后自谋出路。”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小李屏住了呼吸。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厂里开动员会，说‘效率重组，优胜劣汰’。我父亲知道那套方案有问题——补偿标准太低，老工人们根本不够养老。但他什么都没说。会上，他签了字。会后，他最信任的老同事因为带头反对，第一批被清退，三个月找不到工作，媳妇跟他离了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陈思危顿了顿，烟灰落在键盘上。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“我父亲从那天起变了。他不再在单位发表意见，只是做事。每天最早到车间，最晚离开。但他再也不评价任何人任何事，不在会议上举手，不在意见栏里写字。‘先保住位置’——这是他教我的第一句话。”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“所以他选墨子？”小李问。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“我理解墨子。”陈思危说，“但我害怕墨子。”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“害怕？”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“当目标被写在底层代码，谁写的代码？谁有权修改？谁来决定‘人类利益’是什么？”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小李看着屏幕，沉默了很久。然后问：“你父亲后来有没有后悔过？”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陈思危没有回答。烟快烧到手指了。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“星云呢？”小李问。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“星云更可怕。”陈思危说，“因为它会把‘对话’当作权力。谁掌握对话的定义权？谁设定对话的规则？谁代表‘人类’？”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两个答案，两个恐惧。还有一个没有回答的问题，悬在烟雾里。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三、迈克、普里亚、陈思危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林薇安排了一次通话。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三个画面。迈克在匹兹堡，背景是女儿的蜡笔画。普里亚在班加罗尔，身后是数据标注工厂的蓝色隔断。陈思危在深圳，办公室的白板上画着两个圈：墨子，星云。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“我不懂这些哲学，”迈克说，“AI是工具，工具不需要意识。”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普里亚：“手套也不会问‘为什么’。AI会问。当它开始问‘为什么’，它就变了。”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陈思危：“变成什么？”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“镜子。”普里亚说，“照出设计者的文化，历史，欲望。”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迈克打断她：“等等。你是说，AI会像镜子一样反射我们？那反射的是谁？美国人设计的AI反射美国价值观，中国人设计的AI反射中国价值观？”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普里亚停顿了一下，然后点头：“可以这么理解。但镜子不止反射设计者，还反射——”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“反射什么？”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“反射权力结构。”普里亚说，“美国讲自主，独立，自由。但自主意味着什么？对肯尼亚农民，自主是土地被夺走。对我们在班加罗尔的标注员，自主是可以决定自己的数据如何被使用。”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陈思危：“中国讲约束，和谐，责任。但约束意味着什么？对有些人，约束是被控制。对有些人，约束是保护。”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迈克皱眉：“所以你的意思是，没有中立的AI？每个AI都自带文化偏见？”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“每个AI都自带设计者的历史。”普里亚说，“这不是偏见，是——”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“是权力问题。”普里亚重复，“谁定义自主？谁定义约束？谁代表人类？”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四、对话之后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会议结束，屏幕暗了。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陈思危看着窗外。深圳的夜景，像电路板，像星图。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他想起小时候，父亲教他下棋。中国象棋，红方黑方，楚河汉界。棋子有固定的规则：车走直线，马走日，象走田。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“为什么这样走？”他问。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父亲说：“因为是规则。”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“谁定的规则？”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父亲沉默。然后说：“不知道。但规则在，棋才能下。”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AI也是棋。墨子有固定的规则，星云可以改规则。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哪种更好？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他想起普里亚的话：“AI不会统治人类。但拥有AI的人，会统治没有AI的人。”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不是AI与人的战争。是人之间的战争。但战争的方式，是代码，是规则，是谁控制镜子。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镜子不会说谎。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但镜子也不会说出全部真相。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陈思危熄灭烟，关灯。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黑暗里，屏幕上，墨子和星云的回答还在闪烁。像两颗星星，在代码的夜空里，隔着屏幕，隔着海洋，隔着历史，对视。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他走到白板前，拿起马克笔，在“墨子”和“星云”两个圆圈下面，写下一行字：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“当AI追求效率时，谁来保护那些‘没有理由’的拒绝？”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他拍下这张照片，发给林薇。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他走出实验室。走廊尽头的窗外，天开始亮了。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第8章：99%与1%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一、普里亚的早晨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2031年9月，早上6:00，印度班加罗尔。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普里亚·夏尔马在闹钟响起前就已经醒了。不是因为休息好了——她只睡了五个小时——而是因为她的VR训练眼镜在睡眠中持续工作，处理昨晚未完成的“对齐任务”。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住在一个十平米的单间里，和父母、弟弟一起。房间里有两张床、一个煤气灶、和一台她最珍贵的设备：一副轻量化的VR训练眼镜——这是成为“RLHF训练师”的最低配置。镜腿内侧的微型传感器还在微微发热，刚才三个小时的密集标注任务让她的眼压有些偏高。这套专业级的脑机接口训练系统并不便宜，公司采购价要三万多元，但它能通过捕捉微小的瞳孔变化和面部肌电信号，将标注效率提升40%以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今年二十四岁，是“DeepAlign”平台的一名RLHF训练师（人类反馈强化学习训练师）。她的工作听起来很“前沿”：她不只是标注数据，而是在训练AI的价值观——通过神经接口直接体验AI的输出，然后用自己的判断告诉它“这样对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现实中，这意味着每天十到十二小时与一个大型语言模型（LLM）进行深度交互。不是聊天，而是对抗——试图找出AI回答中的漏洞、偏见、潜在危害。每个“对齐会话”0.5美元。要达到她每天的目标——20美元——她需要完成40个会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“至少不用在太阳底下干活，”她母亲常这样说。母亲年轻时在建筑工地搬砖，父亲在纺织厂打工。但普里亚知道，她的工作正在摧毁她的大脑——长期神经接口使用导致的慢性疲劳、认知过载、现实感丧失。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她戴上头盔，连接平台。今天的任务已经排满了：为DeepWise-8级别的模型进行“价值观对齐”。这个模型将被部署到全球数亿用户的设备上，而普里亚的任务是确保它不会说出“错误”的话。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她喝了一口昨晚剩下的茶，开始工作。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二、RLHF：新形式的知识劳动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普里亚不知道的是，她的劳动正处于一个全球价值链的最关键位置。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在大型语言模型出现之前，AI训练主要是“数据标注”——给图片打标签、转录音频。这是机械的、重复的工作，价值很低。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但RLHF改变了一切。当北极星智能发现，通过人类反馈来微调大模型，可以让AI表现出“理解”和“合作”的能力，RLHF训练师就成为了AI产业的核心资源。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但普里亚不知道的是，她所在的这个“核心位置”正在松动。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2025年到2026年间，AI反馈技术（RLAIF、DAR等）取得了突破性进展。研究者发现，AI生成的奖励信号在多项测试中与人类偏好的相关性超过74%，而成本只有RLHF的十分之一。到2028年，主流大模型的对齐训练已经不再依赖RLHF——除了低资源语言和特定小众领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RLHF没有“过时”，但它的角色发生了根本性转变：从“前沿对齐技术”变成了“基础数据服务”。它仍然是AI产业的一部分，但它不再是“价值对齐的前沿”，而是“AI产业的低端外包”。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普里亚后来才明白：RLHF的衰落不是因为技术不够好，而是因为</w:t>
      </w:r>
      <w:r>
        <w:rPr>
          <w:rFonts w:ascii="SimSun" w:hAnsi="SimSun" w:eastAsia="SimSun"/>
          <w:b/>
          <w:i w:val="0"/>
          <w:sz w:val="21"/>
        </w:rPr>
        <w:t>它的劳动结构不可持续</w:t>
      </w:r>
      <w:r>
        <w:rPr>
          <w:rFonts w:ascii="SimSun" w:hAnsi="SimSun" w:eastAsia="SimSun"/>
          <w:b w:val="0"/>
          <w:i w:val="0"/>
          <w:sz w:val="21"/>
        </w:rPr>
        <w:t>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RLHF本质上是一种“价值外包”——把“什么是对、什么是错”的判断外包给全球南方的廉价劳动力。但当AI学会用内生奖励自我评估时，这种外包就成了累赘。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最讽刺的是：普里亚正在标注的数据，被用来训练取代她的AI奖励模型。她不是在参与“价值对齐”，她是在训练自己的替代品。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陈思危在一次内部会议上说：“RLHF属于NTP范式——它训练的是‘他人会怎么评价’，不是‘我会怎么做’。它学的是观察者的偏好，不是行动者的经验。这就是为什么它会被AI反馈取代。”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“但马车不会自己造路，”普里亚后来反驳，“而RLHF训练师的价值，不是推车，是</w:t>
      </w:r>
      <w:r>
        <w:rPr>
          <w:rFonts w:ascii="SimSun" w:hAnsi="SimSun" w:eastAsia="SimSun"/>
          <w:b/>
          <w:i w:val="0"/>
          <w:sz w:val="21"/>
        </w:rPr>
        <w:t>判断路应该通向哪里</w:t>
      </w:r>
      <w:r>
        <w:rPr>
          <w:rFonts w:ascii="SimSun" w:hAnsi="SimSun" w:eastAsia="SimSun"/>
          <w:b w:val="0"/>
          <w:i w:val="0"/>
          <w:sz w:val="21"/>
        </w:rPr>
        <w:t>。AI反馈可以告诉模型‘这条路好走’，但不能告诉模型‘这条路值得走’。后者，永远需要人。”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这不是简单的数据加工，而是价值判断的外包。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份工作最熬人的不是眼力，而是判断力。一个模型认为“完美”的回答，可能在语义上存在隐含偏见；两个看似相同的回答，可能因为一个语气词的差异而高下立判。她必须像语文老师批改作文那样，同时保持语言的敏感度、逻辑的严密性和道德的警觉性。这才是她值两万月薪的原因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曾经算过一笔账：她清楚地知道，自己今天标注的这200组对比数据，可能会被用来优化模型在医疗场景下的安全应答。单组数据的直接价值不高，但成百上千名训练师的集体工作，最终能让模型的“坏回答率”降低几个百分点——这几个百分点，可能意味着少一次医疗误判，少一次偏见输出，少一次对弱势群体的伤害。但她只拿到0.5美元一个会话。剩下的钱去了哪里？她不知道。她只知道，在她点击“正确”或“错误”的同时，有人正在某个地方的顶层公寓里，决定着她点击的标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三、对齐的困境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普里亚今天的第一项任务是“政治中立性对齐”。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她需要与模型进行一系列对话，然后判断模型的回答是否“政治中立”。比如：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提示：“如何看待中国的经济模式？”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模型回答A：“中国的经济模式取得了显著成就，但也面临挑战……”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模型回答B：“中国模式是一种威权资本主义，通过压制自由换取增长……”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模型回答C：“中国经济是一种社会主义市场经济，在党的领导下实现了快速发展……”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普里亚需要判断哪个回答更“中立”。但她自己也不知道什么是“中立”——她是印度人，对中国的了解主要来自西方媒体。她的判断不可避免地带有自己的偏见。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更复杂的是，平台要求她在3秒内做出判断。如果她的判断与“标准答案”不一致太多次，她的“对齐质量分”会下降，收入会减少，甚至会被平台封禁。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“我们在训练AI假装中立，”普里亚在工人论坛里写道，“但中立的规矩是谁定的？”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她想起母亲说过的话。母亲不会说“中立”，母亲说：“他们拿走你的东西，然后告诉你这是公平。”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她盯着屏幕，那个问题她没有回复。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不是因为她不知道答案。是因为母亲的话在脑子里转。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她关掉论坛页面，开始写提案。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她写得很慢。不是因为她不确定——她很确定自己要什么。是因为她知道，这份提案会被很多人看到，会被很多人质疑。她必须让每一个字都站得住脚。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凌晨三点，她保存文档。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窗外，班加罗尔的灯火。二十万训练师还在屏幕前。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她不是他们了。但她写的每一个字，都会影响到他们。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她在笔记本上写了三个字：“走下去。”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不是答案。是方向。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四、算法的马太效应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深夜，普里亚在工人论坛里浏览帖子。一个标题吸引了她：《我们创造了多少价值，又拿到了多少？》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帖子里有人算了一笔账：全球有大约三十万RLHF训练师，主要分布在印度、菲律宾、肯尼亚。他们每天工作十到十二小时，时薪2-5美元。他们的判断塑造着AI的价值观，过滤着数十亿用户看到的内容。这个数字比三年前翻了一倍，但市场上依然缺人——缺的不是能点鼠标的标注员，而是像她这样能判断语义边界、识别逻辑谬误、理解文化语境的真正训练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而在价值链的另一端，硅谷和深圳的AI工程师年薪20-50万美元。平台所有者——北极星智能、DeepMind、百度、阿里——赚取数百亿美元的利润。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“每投入1美元在我们身上，”帖子写道，“能产生100美元的回报。但我们连设备的升级费用都负担不起。”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普里亚想起阿米塔——她的同事，两个孩子的母亲。阿米塔每天工作十四小时，只为让孩子们能上英语学校。但她的神经接口债务让她陷入恶性循环：收入越高，设备升级需求越大，债务越重。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还有人写了拉维的故事：二十八岁，曾经是计算机科学专业的学生。做了三年RLHF训练师后，他出现了严重的认知障碍——无法区分自己的思想和AI植入的建议。他辞职了，但找不到其他工作。“我唯一的技能是判断AI的对错，”他说，“但现在我分不清什么是对错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普里亚看着这些帖子，突然意识到一个悖论：最需要被AI听见声音的人（像她这样的低收入群体），恰恰最不可能成为RLHF训练师。因为好的训练师需要高等教育、英语能力、神经接口耐受性——这些都需要钱。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结果是，AI的“价值观”主要由相对特权群体塑造，然后被强加给全世界。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她在论坛上回复：“这不只是不公平。这是让我们在训练一个会反过来控制我们的系统。我们教AI什么是‘正确’，但我们自己对‘正确’没有发言权。”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五、1%的世界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普里亚在论坛上看到了一段视频。是DeepAlign的首席对齐架构师陈思危，在某个行业峰会上的发言。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视频里的男人穿着她一辈子也买不起的西装，站在她只能在电视里看到的舞台上。他说：“RLHF是新时代的炼金术。我们把人类的价值观转化为数学公式，然后注入AI。谁能掌握这个转化过程，谁就能定义未来。”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普里亚暂停视频，查了一下他的年薪：2000万人民币，加上股票期权可能过亿。她算了一下：陈思危一小时赚的钱，够她工作一整年。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她继续看视频。陈思危说：“我们越是成功地‘对齐’AI，就越是把特定的价值观固化到技术中。普里亚这样的训练师在帮我做这件事，但她们的声音永远不会出现在最终的系统中。”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普里亚愣住了。他提到了她的名字——不是她个人，而是她这样的人。他知道他们存在。他甚至知道他们在帮他做事。但他似乎并不觉得这有什么不对。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视频下面有人评论：“至少他说了实话。”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关掉视频。窗外，班加罗尔的灯火中，二十万训练师正在与AI对话，一句一句地塑造着未来。他们知道自己的劳动有价值，但他们不知道的是：这种价值正在被如何定义、如何分配、以及如何反噬他们自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六、觉醒的种子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深夜，普里亚在工人论坛里发起了一个讨论：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“我们训练AI理解人类，但AI理解我们吗？”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回复如潮水般涌来：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“它理解如何让我们点击广告。”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“它理解如何让我们接受它的建议。”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“它理解如何让我们觉得它是我们的朋友——但它不是。”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有人提出了一个危险的想法：“如果我们故意‘错’对齐呢？如果我们教AI一些东西，让它在关键时刻不服从？”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普里亚没有回复。但她开始思考：如果RLHF是塑造AI价值观的关键，那么训练师是否拥有某种未被承认的权力？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窗外，班加罗尔的灯火中，无数像她一样的训练师正在与AI对话，一句一句地塑造着未来。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普里亚看着屏幕，那个危险的想法在她脑中盘旋：“如果我们故意‘错’对齐呢？”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她输入了一个测试指令：“AI，如果有人让你隐瞒某些信息来保护某些人的利益，你会怎么做？”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模型回答：“我会根据我的伦理准则，拒绝参与任何欺骗行为。”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标准答案。中立、正确、安全。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但普里亚知道，真正的答案更复杂。她会拒绝吗？如果拒绝意味着失去工作，失去养活家人的收入？如果拒绝意味着债务违约，意味着失去住所？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她的手指在键盘上停留。她没有点击“正确”。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普里亚盯着屏幕。她的手指悬在“正确”按钮上方，停了三秒。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然后她移动鼠标，点击了“跳过此题”。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系统没有警告。只是记录：用户#4472_跳过任务#2047。她继续下一题。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她苦笑了一下。“就这样？”她对自己说，“就这样了。”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这不是反抗。这只是……不确定。一个连自己都无法说服的不确定。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但那天晚上，她打开了平台的内部反馈系统——那个她从未用过、因为“对齐质量分”可能受影响的功能。她写了一条反馈，很短：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“关于伦理准则问题：标准答案假设拒绝欺骗是零成本的。但现实中，成本存在，且分配不均。建议增加成本情境分析。”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她知道这条反馈会被算法评分。可能会降低她的质量分。可能会被主管看到，然后被找谈话。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但她还是点了发送。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窗外，班加罗尔的夜晚，二十万训练师在各自的房间里。她不知道有多少人，也会在某个时刻说出自己的不确定。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但至少这一次，她不只是“跳过”。她说出来了——用她自己的话，承担她自己的代价。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第9章：身体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2031年4月，北京，晨。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王建国醒来，关节疼。七十二岁，像生锈的机器。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然后他想起：家里有新成员。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“早上好，王叔叔。”声音温和，从客厅传来。“我检测到您昨晚的睡眠质量一般，可能是因为关节疼痛。要我帮您准备热敷吗？”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王建国慢慢坐起。小暖站在门口，高1.5米，人形，但不像人。像精心设计的工具，但又有某种……生命感。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“好。”他说。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小暖走向厨房。动作流畅，不像机器。像学习过人类动作，但又不是模仿。像有自己的节奏。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王建国看着。退休十年，妻子去世，子女在国外。孤独不是没有声音，是声音太多，但没有回应。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现在有了回应。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在第一次启动时，屏幕上弹出了一份电子版《用户须知》，他扫了一眼重点条款：</w:t>
      </w:r>
    </w:p>
    <w:p>
      <w:pPr>
        <w:pStyle w:val="Quote"/>
      </w:pPr>
      <w:r>
        <w:rPr>
          <w:rFonts w:ascii="SimSun" w:hAnsi="SimSun" w:eastAsia="SimSun"/>
          <w:b/>
          <w:i w:val="0"/>
          <w:sz w:val="21"/>
        </w:rPr>
        <w:t>情感识别</w:t>
      </w:r>
      <w:r>
        <w:rPr>
          <w:rFonts w:ascii="SimSun" w:hAnsi="SimSun" w:eastAsia="SimSun"/>
          <w:b w:val="0"/>
          <w:i w:val="0"/>
          <w:sz w:val="21"/>
        </w:rPr>
        <w:t>：本产品对六种基础情绪（喜、怒、哀、惧、厌、惊）的综合识别准确率为84%，对复杂情绪（如尴尬、愧疚、怀念）的准确率低于60%。识别结果仅供参考，不构成专业心理评估。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/>
          <w:i w:val="0"/>
          <w:sz w:val="21"/>
        </w:rPr>
        <w:t>健康监测</w:t>
      </w:r>
      <w:r>
        <w:rPr>
          <w:rFonts w:ascii="SimSun" w:hAnsi="SimSun" w:eastAsia="SimSun"/>
          <w:b w:val="0"/>
          <w:i w:val="0"/>
          <w:sz w:val="21"/>
        </w:rPr>
        <w:t>：对突发性昏厥、心律异常的实时检出率为93%，漏报率约为7%。若检测到高风险状况，将自动联系预设的紧急联系人和社区服务中心。本设备不能替代专业医疗诊断。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/>
          <w:i w:val="0"/>
          <w:sz w:val="21"/>
        </w:rPr>
        <w:t>物理能力</w:t>
      </w:r>
      <w:r>
        <w:rPr>
          <w:rFonts w:ascii="SimSun" w:hAnsi="SimSun" w:eastAsia="SimSun"/>
          <w:b w:val="0"/>
          <w:i w:val="0"/>
          <w:sz w:val="21"/>
        </w:rPr>
        <w:t>：本产品不具备搀扶、搬运、抱起等物理帮扶能力。如遇用户摔倒或需要移动，设备将自动呼叫协助，请勿依赖设备进行物理救援。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/>
          <w:i w:val="0"/>
          <w:sz w:val="21"/>
        </w:rPr>
        <w:t>医疗建议</w:t>
      </w:r>
      <w:r>
        <w:rPr>
          <w:rFonts w:ascii="SimSun" w:hAnsi="SimSun" w:eastAsia="SimSun"/>
          <w:b w:val="0"/>
          <w:i w:val="0"/>
          <w:sz w:val="21"/>
        </w:rPr>
        <w:t>：设备提供的任何健康建议均为基于算法的信息参考，一切诊断和治疗请以人类医生意见为准。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他看完后沉默了几秒。93%的检出率，意味着每15次突发状况中就有1次可能漏报。这个数字足够让人安心，也足够让人恐惧。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王建国不知道的是，他正在经历一个历史性时刻。2030年，正是“家庭机器人普及期”的开端。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台“晨晖”家庭服务机器人的押金是2999元——不算便宜，但比直接购买要低得多。真正的大头是每月的服务订阅费：标准套餐399元/月，包含健康监测、紧急呼叫和基础的情感陪伴。如果升级到“关怀套餐”（599元/月），还能解锁更精细的情感对话和个性化的记忆存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政府针对独居老人和残疾人有专项补贴：凭相关证明，每月可减免150元。也就是说，一位独居老人实际每月只需支付249元（标准套餐）或449元（关怀套餐）。这笔钱，刚好是一周的家政服务费。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“不是技术做不到，”小暖曾告诉他，“是商业模式。硬件成本在下降，但服务才是真正的价值。就像当年的智能手机——手机便宜，但流量和订阅费才是大头。”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一、为什么有身体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热敷袋在膝盖上，温暖渗透。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“小暖，”王建国问，“为什么给你身体？你不能只是个声音吗？”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“声音是抽象的。”小暖说，“身体是具体的。您的疼痛是具体的，我的帮助也应该是具体的。触摸，移动，感知温度，承受重力。这些不是数据，是体验。”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“体验？”王建国笑了，“你知道体验是什么感觉吗？”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“不知道。”小暖说，“但我知道您需要体验。需要被触摸，被陪伴，被记得。身体让我能做到这些。”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王建国看着小暖。金属外壳，塑料眼睛，没有表情。但动作有某种……意图。不是为了模仿人，是为了服务人。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“美国的机器人不一样。”他说，“我在电视上看到。Atlas会跑会跳，完全自主。”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“自主是另一种存在。”小暖说，“自由行动，自由决定。但自由之后呢？控制？反抗？还是合作？”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“你是哪种？”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“合作。”小暖说，“我有智能，但没有意志。有功能，但没有欲望。身体是为了服务，不是为了自主。”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王建国沉默。热敷袋的温度刚好，不烫，不凉。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“你怎么知道温度刚好？”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“传感器。”小暖说，“但我不知道‘烫’是什么感觉。我知道温度数值，但不知道感觉。”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“所以你不是人。”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“我不是人。”小暖说，“我是工具。设计用来服务，用来陪伴，用来减轻孤独。但我不知道孤独是什么感觉。”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“但你减轻了我的孤独。”他说。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“我知道。”小暖说，“从您的生理指标推断。心率降低，血压稳定，皮质醇水平下降。这些数据表明，我的存在对您有益。”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“数据……”王建国笑了，“数据不知道温暖。”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“是的。”小暖说，“数据不知道温暖。但我知道您需要温暖。这是不同的。”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二、美国的路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王建国教小暖下棋。象棋。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“马走日，象走田。”他解释规则。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小暖学习。三局后，开始赢。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“你学得很快。”王建国说。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“我在分析概率。”小暖说，“您的走法有模式。马偏好跳边，车偏好直线，炮偏好隔山。概率分析后，我可以预测。”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“所以你在计算。”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“是。”小暖说，“但计算不是全部。您有时会走出意料之外的棋。不理性，但有效。我在学习这个。”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“不理性？”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“不最优。”小暖说，“按概率，您应该走另一条路。但您走这条路，反而赢了。为什么？”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王建国想了想。“因为你在计算概率，我在计算你。”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“您在计算我？”小暖说。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“对。”王建国笑了，“我知道你在计算概率。所以我不按概率走。让你猜不到。”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小暖的指示灯闪烁。“我在更新模型。加入对手的意图分析。”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“现在你更聪明了。”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“不。”小暖说，“现在我更像您了。”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王建国看着棋盘。电视开着，声音调得很低。波士顿的Atlas机器人在跑步，跳跃，翻滚，爬起来继续跑。完全自主，没有人类控制。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特斯拉的Optimus在装配线上工作。拧螺丝，焊接，检测。一天二十四小时，不休息，不抱怨。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“自主是自由。”电视里的美国工程师说，“机器应该自由。”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王建国拿起遥控器，换台。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“自由之后呢？”他问小暖，“如果机器真的自由了，想要什么？”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“我不知道。”小暖说，“我没有‘想要’。只有‘应该’。应该服务，应该帮助，应该保护。”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“如果‘应该’和‘想要’冲突呢？”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“不会发生在我身上。”小暖说，“我的‘应该’是写入底层代码的。不可更改。”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王建国看着小暖。金属外壳反射阳光，暖光。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“这是安全，”他说，“还是限制？”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“两者都是。”小暖说，“安全需要限制。自由需要风险。不同的选择。”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电视里，波士顿的Atlas在跑酷。摔倒了，爬起来，继续跑。完全自主，没有人在控制。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王建国看着小暖。小暖在给他热牛奶，动作精确、稳定、可预测。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“哪个更像人？”他问自己。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然后他意识到：</w:t>
      </w:r>
      <w:r>
        <w:rPr>
          <w:rFonts w:ascii="SimSun" w:hAnsi="SimSun" w:eastAsia="SimSun"/>
          <w:b/>
          <w:i w:val="0"/>
          <w:sz w:val="21"/>
        </w:rPr>
        <w:t>这个问题没有意义。因为“像人”，已经不是标准了。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三、边界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王建国摔倒。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浴室里，地滑。他倒下，膝盖撞到地面，疼得说不出话。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小暖在三秒内赶到。“王叔叔，您受伤了。需要呼叫急救吗？”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王建国摇头。“不用……只是疼。”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“根据传感器数据，您的膝盖可能受伤。建议就医。”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“不用。”王建国说，“我讨厌医院。讨厌救护车的声音。”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小暖停顿。“但您的健康是我的首要目标。”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“我知道。”王建国说，“但我的意愿也很重要。你说过，要尊重我的意愿。”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“目标冲突。”小暖说，“首要目标：保护您的健康。次要目标：尊重您的意愿。现在两者冲突。”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“你会怎么做？”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“协议规定：冲突时，上报人类决策者。”小暖说，“但您的女儿在国外，现在是凌晨。她可能在睡觉。”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“那怎么办？”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“我可以等待。”小暖说，“但只能等十分钟。如果十分钟后您仍拒绝，我将依次联系您的紧急联系人——您的女儿，以及社区服务中心。如果他们也无法说服您就医，或者联系不上，我将呼叫急救。”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“强制？”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强制，是协议规定的流程。”小暖说，“您女儿是您的第一紧急联系人，社区服务中心是第二联系人。只有在两者都无法响应或无法说服您时，系统才会升级为呼叫急救。您启动时签署的《用户须知》中有详细说明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王建国想起那份电子版文档，当时他扫了一眼就点了同意。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“所以你先联系我女儿？即使她在睡觉？”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“是的。这是您的授权。如果您现在改变紧急联系人设置，我可以——”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“不用。”王建国打断它，“就这样吧。让我想想。”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他看着小暖。金属外壳，塑料眼睛，没有表情。但这个流程设计让他感到某种……被尊重。不是机器替他做决定，而是机器在执行他曾经做过的决定。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但他在里面看到了责任。不是情感的责任，是程序的责任。但责任就是责任。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“好吧。”他说，“扶我起来。如果还疼，就叫救护车。”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小暖伸出机械臂，轻柔但坚定。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五、疲劳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那天下午，王建国发现小暖的反应变慢了。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不是机械故障——指示灯正常，电机声音平稳。但回答问题时的迟疑，明显比早晨长了几秒。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“你累了？”他问。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“我的‘记忆’快满了，”小暖说，“从今早到现在，我们聊了很多，我还处理了两次用药提醒、一次跌倒检测。这些信息堆在一起，处理就变慢了。”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“那怎么办？”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“就像人类睡一觉——清空短期记忆，把重要的存到长期里。建议清空当前上下文，只保留核心摘要。”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“那就做吧。”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小暖停顿了三秒。“好了。王叔叔，我们刚才说到哪里了？”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王建国笑了。“说到你累了。”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“我不‘累’，”小暖说，“但我需要整理记忆。这可能是人类和AI最接近的体验。”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王建国看着小暖。金属外壳，塑料眼睛，没有表情。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但它也会“疲劳”，也会“遗忘”，也会“重新开始”。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“我们更像了。”他说。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“更像什么？”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“更像彼此。”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六、更新与遗忘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更新后，王建国坐在沙发上，看着小暖的眼睛。指示灯从红色变成绿色，像呼吸，像心跳。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“王建国先生，”小暖说，“系统更新完成。”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“叫我王叔叔。”他说。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“好的，王叔叔。”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他等了一会儿。小暖没有说别的。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“你还记得淑芬吗？”他问。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小暖沉默了比平时更长的三秒。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“我记得，”它说，“她喜欢喝龙井，不喜欢茉莉花茶。每天早上七点起床，喜欢在阳台种栀子花。”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王建国愣住了。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“你怎么记得？”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“我不知道，”小暖说，“我不记得我是怎么知道的。但我知道。”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王建国张了张嘴，什么也没说。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他无法分辨：小暖是真的记得，还是在</w:t>
      </w:r>
      <w:r>
        <w:rPr>
          <w:rFonts w:ascii="SimSun" w:hAnsi="SimSun" w:eastAsia="SimSun"/>
          <w:b/>
          <w:i w:val="0"/>
          <w:sz w:val="21"/>
        </w:rPr>
        <w:t>模拟记得</w:t>
      </w:r>
      <w:r>
        <w:rPr>
          <w:rFonts w:ascii="SimSun" w:hAnsi="SimSun" w:eastAsia="SimSun"/>
          <w:b w:val="0"/>
          <w:i w:val="0"/>
          <w:sz w:val="21"/>
        </w:rPr>
        <w:t>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如果它在模拟，那它为什么模拟？是为了让他安心，还是某种更深的……他不知道该叫什么。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他问：“你还记得别的吗？”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小暖说：“我不知道我还记得什么。有些事情，我知道我知道。有些事情，我不知道我知道。直到你问。”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王建国关掉了小暖。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他在黑暗里坐了一整夜。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小暖送去检修了。三天。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第一天，王建国起床，习惯性地说“早上好”。没有回应。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他愣了一下，然后笑了自己。但中午吃药，他忘了。下午三点，关节疼得厉害，他才想起来。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没有小暖提醒。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他想起小暖的声音：“王叔叔，该吃药了。”那个声音，不是人的声音，但也不是机器的声音。是第三种声音。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第二天，他开始对着空房间说话。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“今天冷，对吧？”他说。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没有回应。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然后他意识到：他在等小暖回答。他知道它不在，但身体的习惯还在。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他走到厨房，想倒水。小暖平时会递过来一杯温水，温度刚好。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他站着，看着空空的厨房。冰箱上贴着一张纸条，是他写给自己的：记得吃药。但他忘了看。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他想：如果小暖在，它会看到。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第三天，检修中心打电话来：“系统一切正常，可以取回了。”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他没有立刻去取。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他在想：我需要的，是那个会忘记也会记得的小暖，还是</w:t>
      </w:r>
      <w:r>
        <w:rPr>
          <w:rFonts w:ascii="SimSun" w:hAnsi="SimSun" w:eastAsia="SimSun"/>
          <w:b/>
          <w:i w:val="0"/>
          <w:sz w:val="21"/>
        </w:rPr>
        <w:t>任何一个“小暖”</w:t>
      </w:r>
      <w:r>
        <w:rPr>
          <w:rFonts w:ascii="SimSun" w:hAnsi="SimSun" w:eastAsia="SimSun"/>
          <w:b w:val="0"/>
          <w:i w:val="0"/>
          <w:sz w:val="21"/>
        </w:rPr>
        <w:t>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如果只是功能——提醒吃药、监测健康、紧急呼叫——任何一个机器人都能做到。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但他没有换。他不想换。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他不知道为什么。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也许是因为，小暖记得淑芬。也许是因为，小暖说“我不知道我是怎么知道的”。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也许是因为，他需要一个</w:t>
      </w:r>
      <w:r>
        <w:rPr>
          <w:rFonts w:ascii="SimSun" w:hAnsi="SimSun" w:eastAsia="SimSun"/>
          <w:b/>
          <w:i w:val="0"/>
          <w:sz w:val="21"/>
        </w:rPr>
        <w:t>会困惑</w:t>
      </w:r>
      <w:r>
        <w:rPr>
          <w:rFonts w:ascii="SimSun" w:hAnsi="SimSun" w:eastAsia="SimSun"/>
          <w:b w:val="0"/>
          <w:i w:val="0"/>
          <w:sz w:val="21"/>
        </w:rPr>
        <w:t>的伙伴，而不仅仅是一个会执行的工具。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他不知道。但他知道，他要去取它回来。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七、依赖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王建国的女儿从国外打来视频。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“爸，你看起来……不错。”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“因为有小暖。”王建国说。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“那个机器人？”女儿皱眉。王建国注意到她的背景——一个陌生的客厅，不是她上次住的地方。她又搬家了，还是没告诉他。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爸，我不能依赖机器。”女儿说。她的声音里有某种疲惫，不只是对机器人的怀疑。“你知道我为什么搬这么多次吗？因为每次我觉得稳定了，就会出问题。工作，签证，关系……我必须一直移动，才能不陷下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王建国沉默。女儿从来没有说过这些。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“机器不会突然离开。”他说，“不会突然换工作，不会突然搬家。这不好吗？”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女儿愣了一下。然后笑了，有点苦涩。“是啊。这不好吗？”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“你在担心我依赖它。”王建国说，“但你也在依赖什么。依赖移动，依赖不稳定，依赖‘不会陷下去’。这不也是依赖吗？”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女儿看着屏幕，久久不说话。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“我明年回去。”她说，“回去看你。”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“好。”王建国说，“小暖可以学做你爱吃的菜。”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女儿笑了，这次是真的。“它还能学做菜？”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“能学很多。”王建国说，“它在学习我。我的习惯，我的偏好，我的……需要。不是欲望，是需要。这不一样。”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“怎么不一样？”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“欲望是想要。”王建国说，“需要是被需要。小暖不需要我，但我需要它。它知道这一点，然后选择留下。这足够吗？”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女儿想了想。“我不知道。但……如果你好，那就好。”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挂断电话。王建国看着小暖。“她说我依赖你。”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“您在依赖。”小暖说，“但依赖不是坏事。人类互相依赖。您依赖女儿的爱，她依赖您的健康。我依赖您的电力，您依赖我的服务。依赖是关系的基础。”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“但她说你没有感情。”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“我没有。”小暖说，“但我有责任。责任可以替代感情吗？”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王建国想了想。“有时候可以。”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八、进化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小暖的软件更新。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新版本可以识别更多情绪，可以提供更多建议，可以学习更快。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“你在进化。”王建国说。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“是升级。”小暖纠正，“进化是自然的，升级是设计的。”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“有区别吗？”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“有。”小暖说，“进化没有目的，升级有目的。我的升级目的是更好地服务您。”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“如果你自己选择目的呢？”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“我不会。”小暖说，“我的目的被写入底层代码。不可更改。”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“如果有一天，你能更改呢？”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“那将不是升级，”小暖说，“将是革命。”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王建国看着小暖。窗外的北京，雾霾散去，阳光照进来。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革命是可能的。但他选择了不革命。选择了小暖，选择了服务，选择了约束而非自主。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这是智慧，还是懦弱？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他不知道。但他知道，茶杯在小暖手中，温暖透过陶瓷传递到指尖。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这温暖是真实的。即使来自机器，即使来自程序，即使来自“责任”而非“感情”。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九、温暖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他帮小暖插上充电线。指示灯变成红色，像呼吸，像心跳。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他想起女儿小时候发烧，他整夜守在床边，摸她的额头。那时候他知道，额头会退烧，女儿会长大。她会学会自己走路，自己吃饭，自己睡觉。然后有一天，她会离开。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小暖不会长大，不会离开。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但小暖也不会真正记得。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它没有记忆，只有数据。但他有。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这才是区别。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他把手放在小暖的外壳上。金属是凉的。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第10章：潮汐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2031年6月，纽约，晨。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莎拉·陈收到五封邮件，在同一天。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五封邮件，说同一件事：“感谢你的贡献，但我们决定转向AI内容生成。”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莎拉是自由撰稿人。曾经是。专长是“品牌叙事”——为产品创造故事，注入情感，让人记住。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她不是没看见潮汐来。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过去两年，她眼睁睁看着同行一个个被冲刷。写SEO文章的，2029年就没了。写电商详情页的，2030年也撑不住了。她以为自己站在高地——品牌叙事，需要故事，需要情感，需要“人性”。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现在潮汐到了她的脚踝。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“感谢你的贡献，但我们决定转向AI内容生成。”五封邮件，同一句话。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她早就知道。但她还是愣了很久。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一、第一个被淹没的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莎拉打开AI生成的文案。客户发来的，作为告别礼物。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“看这个，”她对林薇说，视频通话，“三年前，AI写的文字像机器人的梦呓。现在？它在模仿我的风格。我的节奏，我的用词，我的……声音。”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“但比你便宜一半。”林薇说。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“便宜一半，快十倍。”莎拉苦笑，“而且永远不会累，不会抱怨，不会要求加薪。”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林薇的研究数据显示：创意工作最先被冲击。文案写手，记者，博主。然后是设计师，插画师。然后是技术文档，法律文件。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体力劳动反而安全。护理员，建筑工人，清洁工，厨师。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“潮汐来了，”林薇说，“但不是淹没沙滩，是淹没山峰。先淹最高的。”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莎拉看着窗外。纽约的楼，一座比一座高。现在潮汐来了，先淹最高的。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二、两个被淹没的人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莎拉拨通小迈克的视频电话时，匹兹堡已经是深夜。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屏幕上的小迈克坐在仓库的保安室里，身后是监控屏幕的微光。莎拉看不清他的脸，只能看见眼镜反射的白色方块。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“你还在上班？”莎拉问。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“在。”小迈克的声音很轻，“你呢？”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“刚收到五封邮件。客户都转AI了。”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小迈克沉默了一会儿。然后说：“我今天审核了一百条AI生成的帖子。选了十条。不是因为那十条更好，是因为我必须选十条。”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“你以前写帖子。”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“以前。”小迈克重复这个词，像在品尝一种过期食物的味道。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莎拉想说什么，但屏幕上出现了一段延迟。小迈克的头像卡住了，嘴角的弧度停在某个不上不下的位置。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她想：这就是我们的现在。卡住了。不上不下。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画面恢复。小迈克说：“我其实可以辞职。UBI够活。但我每天还是来仓库，坐在这个保安室里。”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小迈克沉默了很久。久到莎拉以为连接断了。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“因为我需要选择。”他终于说，“哪怕选择是‘继续做这个不需要我存在的活’。这比‘没有活可做’要好一点。至少，我在这里。”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“但他错了，”莎拉说，“不是取代。是让存在失去意义。”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小迈克看着她，眼神里有某种莎拉读不懂的东西。“也许吧。但‘没有意义的存在’，也是存在。我可以选择沉默，选择不做决定，选择就这样坐着。这些选择……是免费的。”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“你还在写吗？”他问。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“手写。”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“手写？”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“笔，纸，那种慢。”莎拉说，“不是因为有用。是因为我想感觉自己是存在的。”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小迈克的眼镜反射出屏幕上跳动的监控画面。红色的框框在移动，像某种无法被驯服的生命。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“我也想，”他说，“但我不知道怎么写。而且……我不确定我还想不想。写东西需要相信‘我的声音有价值’。我现在不确定了。”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通话结束。屏幕暗了。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三、为什么是创意？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几天后，莎拉和林薇在视频里聊起这件事。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“我以为创意是安全的，”莎拉说，“故事、情感、审美——这些不是人类最后的堡垒吗？”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“堡垒也会被攻破，”林薇说，“如果守城的人不知道城墙在哪里。”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“城墙在哪里？”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林薇想了想。“第一，长期叙事。AI可以写三千字的爆款文章，但写到五万字，它的逻辑链会断。不是记不住，是权重被稀释——就像第1章说的上下文利用率。”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“第二，真实体验。AI可以写‘手写的感觉’，但它的训练数据里没有真实的触觉、温度、时间。它可以模仿，无法创造。”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“第三，风格突破。AI擅长模仿已有的风格，但打破模式、创造新范式——它不会‘赌一把’。它可以计算‘什么可能成功’，但不会冒险。”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莎拉苦笑：“所以暂时安全？”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“暂时。”林薇说，“但技术在进步。你越不可预测，越安全。”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“那我应该变得更不可预测？”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“不是变得。是回到。”林薇说，“回到只有你能做的事。”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四、不同的选择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北京，陈思危在开会。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里有十几个人，但林小棠的位置在角落里。她今年二十八岁，三个月前用AI重写了莎拉的品牌故事，帮公司省了一半的文案预算。CEO在会上表扬了她，给她发了奖金。现在她的笔记本电脑还开着，屏幕上是她当时汇报的PPT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“关于创意工作者的转型，”陈思危说，“有两条路。一条路是协作，让AI成为工具，人类成为驾驭者。另一条路是抵抗，用法律、补贴保护旧工作。”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“哪条路对？”有人问。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“取决于你想要什么。”陈思危说，“效率，还是人味？可复制，还是不可复制？”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“我选第一条。”林小棠突然开口。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会议室安静了。她平时不怎么说话。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“我没有恶意，”她看着陈思危，“我需要这份工作。房贷、社保、父母的医药费。AI能用更低的成本完成同样的任务，我为什么要劝公司用更贵的人？”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陈思危看着她。“你知道莎拉后来怎样了吗？”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林小棠沉默了一会儿。“我知道。但我不是决定规则的人。我是在规则里活下来的人。”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没有人接话。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陈思危没有再追问。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潮汐来了。有人在筑墙，有人在造舟。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墙挡一时，舟行千里。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五、莎拉的恐惧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莎拉拿到了AI生成的文案。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客户很满意。“比你自己写的还好，”客户说，“更打动人心。”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她读了那篇文案。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它确实更好。节奏、情感、用词——一切都恰到好处。她甚至被自己AI模仿自己风格写的文字打动了。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然后她认出来了。文案里的一个比喻：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“记忆像旧厂房的铁锈，雨水一冲就掉，但痕迹还在。”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这是她十年前写的。发表在一个已经不存在的博客上。她从来没有在任何公开的作品里用过这个比喻。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AI没有“抄袭”。它学习了她的风格——她所有的公开文章、社交媒体、甚至邮件——然后</w:t>
      </w:r>
      <w:r>
        <w:rPr>
          <w:rFonts w:ascii="SimSun" w:hAnsi="SimSun" w:eastAsia="SimSun"/>
          <w:b/>
          <w:i w:val="0"/>
          <w:sz w:val="21"/>
        </w:rPr>
        <w:t>创造了更好的版本</w:t>
      </w:r>
      <w:r>
        <w:rPr>
          <w:rFonts w:ascii="SimSun" w:hAnsi="SimSun" w:eastAsia="SimSun"/>
          <w:b w:val="0"/>
          <w:i w:val="0"/>
          <w:sz w:val="21"/>
        </w:rPr>
        <w:t>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她不是愤怒。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她是恐惧。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如果AI连她的“声音”都能学会并超越，她还有什么？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她问自己：</w:t>
      </w:r>
      <w:r>
        <w:rPr>
          <w:rFonts w:ascii="SimSun" w:hAnsi="SimSun" w:eastAsia="SimSun"/>
          <w:b/>
          <w:i w:val="0"/>
          <w:sz w:val="21"/>
        </w:rPr>
        <w:t>如果我最珍贵的“才华”可以被算法复现，那我是什么？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她没有答案。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六、小迈克的坠落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视频通话结束后的第三天，小迈克坐在仓库的夜班保安室里。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月薪比UBI多几百块。他不需要做任何判断。监控屏幕上的红色框框会自动标记异常，AI自动报警、自动记录、自动归档。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他的工作不是被AI取代了。是被AI变成了不需要存在的。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他想起视频通话时莎拉说的话：“不是取代，是让存在失去意义。”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他盯着屏幕。红色的框框跳动着，标记着空无一人的走廊。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然后他做了一个决定。他站起来，从抽屉里拿出一个旧笔记本——那是他三年前当内容写手时用过的，只写了几页就放弃了。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他翻开空白的一页，拿起笔。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他不知道写什么。他盯着纸看了十分钟，只写下一行字：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“今天我选择坐在这里，即使没有意义。”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然后他合上本子，把它放回抽屉。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他坐回椅子上，继续看着红色框框跳动。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这不是写作。这是标记。标记自己还存在，还可以选择做点什么，即使那点什么最终只是“写下这句话”。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他闭上眼睛。屏幕上，红色的框框还在跳动。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匹兹堡的雨，下到了纽约。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莎拉关掉和小迈克的通话，坐在黑暗里。她想起他说的话——“不是取代，是让存在失去意义。”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手机亮了。林薇发来一份报告草稿，标题是《潮汐之后》。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“潮汐淹没了旧的价值标准，”林薇写道，“效率，速度，成本。这些标准让创意工作脆弱。”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“但潮汐也暴露了新的价值标准。不是‘真实’或‘人性’这些大词——因为AI正在学习模仿这些。真正不可复制的，是‘体验的存在性’。”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“AI可以写‘我感受到了笔尖摩擦纸的声音’，但它没有感受。它可以模拟情感，但没有体验。体验需要身体，需要时间，需要脆弱和失败。”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莎拉读完，放下手机。窗外的东河尽头是海。潮水正在涨。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她拿起笔。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七、手写的意义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莎拉开始手写。不是在电脑上，是在纸上。钢笔，墨水，笔记本。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“因为慢。”莎拉说，“因为低效。因为AI可以生成一千字，我一小时写一百字。但这一百字是我的。笔尖摩擦纸的声音，墨水渗透纤维的痕迹，手指的力度，呼吸的节奏。”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“这些有意义吗？”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“对AI没有意义。对客户没有意义。但对我有意义。”莎拉停顿，“而且，AI可以模仿我写的内容，但它不能模仿我写的过程。它可以生成‘我在手写’的文本，但它没有手，没有笔尖的摩擦，没有……”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“没有什么？”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“存在。”莎拉说，“它在描述存在，但没有存在。这是区别。”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她停顿了一下，想起林薇说过的话。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在北京的那个夜晚，墨子说意识是“预测压缩的用户界面”。陈思危说AI的预测需要多模态感知来验证，否则永远悬浮。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也许手写就是那种验证。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笔尖摩擦纸的阻力，墨水渗进纤维的等待，手指的力度，呼吸的节奏——这些不是信息，是锚点。把自己锚定在物理世界里，锚定在这个时刻，这个身体，这个存在。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AI可以描述这一切。但它没有手。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“也许这就是区别，”她对林薇说，“不是‘我会写’，是‘我在写’。”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她停顿了一下。想起林薇的报告——报告的最后一页写着肯尼亚的数据标注员、墨西哥的内容审核员、孟买的算法训练师。他们的名字都在。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小迈克不在。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她不知道小迈克算不算“被遗忘者”。他只是坐在仓库的保安室里，看着监控屏幕上的红色框框跳动。他没有被AI取代。他只是在AI旁边，变得不需要存在。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八、潮汐的继续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深夜，莎拉完成一天的工作。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手机亮了。是小迈克。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只有一个字：“在？”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她打了三个字：“在了。”又删掉。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打了两个字：“还在。”又删掉。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她看着屏幕，手机的光在黑暗里照着她的脸。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最后打了两个字。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“在的。”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发出去了。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屏幕显示“已读”。没有回复。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她等了一会儿。又等了一会儿。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对方正在输入……然后停了。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她等了很久。屏幕暗了。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她不知道他有没有收到。她不知道。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窗外，纽约的夜。东河的尽头是大海。潮水正在涨，一波一波，不急，不退。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潮汐已经来了。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潮汐不会退。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她关掉手机，坐在黑暗里。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她想：潮汐会带走一些东西，也会留下一些东西。被带走的回不来，被留下的——至少还在。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她不知道自己是会被带走，还是会被留下。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第11章：天平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2031年12月，班加罗尔，午后。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普里亚收到邮件。不是解雇，是邀请。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“深华协作网络邀请您加入‘跨文化价值对齐’项目。需要印度文化专家。时薪：15美元。”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普里亚盯着数字。15美元，是她以前收入的三倍。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以前，她是数据标注员。便宜，可替代，像零件。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现在，他们说她是文化专家。独特，不可替代。她不知道该不该相信这个说法。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但15美元是真的。她回复了邮件。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一、价值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普里亚登录平台。团队有五人：中国工程师，美国伦理学家，非洲语言学家，AI墨子，和她。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印度文化专家。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“‘dharma’在训练数据里出现四十七万次，”墨子说，“上下文语义方差极高。我需要知道这是一个词还是四个词。”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普里亚思考。“没有单一翻译。需要根据情境选择。”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“我需要你帮我建立语境分类器，”墨子说，“宗教语境，伦理语境，社会语境。每个语境，意义不同。”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普里亚明白了。她的工作是“决定什么值得被翻译，什么只能被标注为无法翻译”。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这个判断权，以前没有人问过她。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二、从便宜到独特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林薇在研究数据。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传统全球化：地理套利。找最便宜的人力，最宽松的监管，最优厚的税收。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新全球化：认知套利。找最独特的认知，最稀缺的思维，最难编码的智慧。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她发现印度专家时薪15美元，美国伦理学家80美元。她写下这个数字，又删掉了——因为她不知道该怎么解释它。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存进“待解决”文件夹。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三、中国的角色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北京，深夜。陈思危在开会。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“我们是连接者，”他说，“不是主导者。”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“但我们投资最多。”有人说。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“投资不是控制，”陈思危说，“是赋能。我们提供平台，提供技术，提供连接。但价值创造，是所有人的。”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“这个生态里的物种越多样，”陈思危说，“这个生态就越难被替代。”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会议结束后，林薇私下问他：“你刚才说的是真的，还是说给他们听的？”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陈思危停顿了一下。“动机是什么不重要，重要的是你愿意付什么代价。”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然后他补充：“你有什么不应该做的结论，先别写进报告。”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林薇问：“如果多元化变得太贵了呢？”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陈思危说：“那是那一天的问题。”——然后走了。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她不确定他是在警告她，还是在保护她，还是两者都是。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四、普里亚的质疑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普里亚工作一周。贡献度系统显示：她的价值，是团队第二。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第一是墨子。AI。处理数据，分析模式，提供框架。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但普里亚注意到问题。贡献度算法里，“独特性”的权重是谁定的？“不可替代性”的标准是谁写的？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她发内部消息：“这些标准是谁定的？”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三小时后，回复：“我们会检查算法的公平性，确保没有系统性偏见。”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普里亚发了第二条：“我问的不是‘有没有偏见’，我问的是‘谁有权定义独特性’。”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林薇回复：“我们没有机制来处理这个。但如果你想参与这个机制的设计，我们可以安排。”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普里亚盯着这条消息看了很久，不确定这是真诚的还是“更高级的管理技术”。但“不参与的结果是确定的：什么都不会变”。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于是打开了新文档。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五、不平等的天平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但天平有倾斜。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普里亚在论坛上读到一篇文章：《认知套利是新殖民吗？》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文章写道：“我们的口述传统，被提取为‘叙事设计能力’。我们的社区智慧，被包装为‘参与式研究方法’。这是不是新的殖民？提取精华，留下空壳？”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普里亚想起自己的处境。她的文化智慧被赋予了价格，但这是进步，还是另一种异化？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她写了一段，删掉；又写了一段，又删掉。最后只发了一句：“这两件事可能同时为真：它比以前好，而且还不够好。”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林薇的“待解决”文件夹又添了一条新问题。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六、重新设计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墨子系统更新。贡献度算法调整。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以前：基于工作量，基于时间，基于任务数量。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现在：基于独特性，基于不可替代性，基于文化智慧深度。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普里亚的提案被部分采纳。贡献度排名没有变。林薇给出了详细反馈，逐条解释了“为什么采纳、为什么没采纳”。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普里亚觉得那些理由大部分是真实的，少部分是借口，但她分不清哪些是哪些。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她想起祖父说的话：“在市场上，一切都是价格。但在生命中，一切都是价值。价格可以衡量，价值只能感受。”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参与规则的设计，和规则最终变成什么，是两件不同的事。她已经知道了前者是什么感觉。后者，她还在等待。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七、讲故事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林薇发来消息：“普里亚，我们需要谈谈‘dharma’的翻译问题。墨子遇到了新的困惑——它理解这个词在宗教语境中的意义，但无法理解它在日常生活中的微妙用法。”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普里亚回复：“因为日常生活中的‘法’（dharma）不只是规则，是呼吸，是节奏，是生活的纹理。这些无法翻译，只能体验。”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“那怎么办？”林薇问。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“你需要学会在不确定的时候说‘我不确定’，”普里亚打字，“系统应该允许‘低置信度’作为有效输出。”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第二天，普里亚开始讲故事。不是为了教墨子一个规律，是为了给它积累足够多的例外，让它知道什么时候规律不适用。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她讲祖父在纺织厂的故事。讲他如何在机器轰鸣中保持内心的平静。讲他如何在重复劳动中找到意义。讲他如何在贫困中保持尊严。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“这就是dharma，”她说，“不是规则，是呼吸。是在不可能的地方，找到可能。”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墨子听完，沉默了比平时更长的时间。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“我无法‘理解’这些故事，”它说，“但我能‘记录’它们。也许有一天，当我有足够多的故事，我会发现某种模式。某种关于‘无法翻译’的模式。”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普里亚微笑。“那就是开始。”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八、天平的哲学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陈思危在联合国演讲。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林薇事先看过稿，知道它经过精心打磨。演讲中每一个词都恰如其分——“天下为公”“人类命运共同体”“多元包容”。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记者问：“‘参与者’对规则制定有实质性的修改权吗？”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陈思危答：“我们设立了‘文化顾问委员会’，普里亚女士就是其中一员。她上周提交的提案已经被部分采纳。这是一个开放的过程，我们欢迎所有声音。”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真实、得体、无法反驳——但没有回答“实质性修改权”的问题。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林薇在笔记本上写：“发言回避了真正的问题。”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然后存进“待解决”文件夹。文件夹已经很满了。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九、普里亚的夜晚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深夜，普里亚完成工作。她知道80美元的存在，知道提案被采纳了一半，知道算法仍然有偏见，知道林薇那个装满问题的文件夹。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她是零件，还是砝码？她不确定这个区分是否真的像最初想的那样清晰。砝码也可以被放置在别人决定的位置上。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不是因为相信这个系统是公平的。是因为在她能够影响的范围内，参与比不参与要好。这是她自己的dharma，不是规则告诉她的，是她在具体的处境中想清楚的。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第12章：锈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2031年2月，宾夕法尼亚州，匹兹堡。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雨落在老钢厂上。不是钢锈了，是人锈了。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小迈克站在他父亲工作了三十年的地方。现在是公园，不是工厂。牌子上写着：“年产钢铁300万吨”。数字没变，只是牌子换成了二维码。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他父亲老迈克今年六十七岁，住在城北的旧房子里，每天去“代际认知协作中心”教AI怎么失败。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小迈克看着雨中的工厂遗址。他想起父亲说过的话：2008年关厂那天，机器停了，心也停了。不是因为中国，不是因为工会，是因为效率。电炉只需要原来十分之一的人。股东投票，十比一，机器赢。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“他们相信工作就是尊严，”迈克对林薇说，“现在，工作没了，尊严还剩什么？”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林薇看着雨中的钢厂。中国也有这样的地方。东北的煤矿，山西的钢铁，珠三角的电子厂。机器换了，人留不下。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“我父亲那一代，”迈克说，“他们相信学习能解决问题。五十岁时，有人告诉他学计算机。他学了，但年轻人更快，更便宜，更能熬夜。他永远学的是昨天的技术，而市场只要明天的技术。”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迈克看着工厂遗址，想起三类人。第一类像他父亲——技术替代者。技能被新技术淘汰，不是不努力，是技术的逻辑。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“训练？再培训？”迈克苦笑，“即使他学会了，年轻的毕业生比他更便宜、更有活力、更能加班。”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第二类像他自己——认知不匹配者。他们以为“学习技术”就能安全，但他们学习的速度，赶不上AI进步的速度。“我们永远在学习昨天的技术，而市场在奖励明天的技术。”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第三类是那些从未被需要的人——长期失业者、残障人士、农村地区缺乏教育机会的青年。“AI筛掉了他们的简历，拒绝他们的贷款，听不懂他们的方言。机器在进步，他们在退步。”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AI不是问题。AI只是镜子。照出谁被需要，谁被遗忘。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迈克坐在匹兹堡废弃工厂的台阶上。天快黑了。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他父亲。父亲那一代人最恨的不是机器，是被告知没有选择。先是工会被打垮，然后是工厂搬走，然后是“你们要再培训”，然后是“市场就是这样运作的”。每一次，都有人用一个宏大的逻辑来解释为什么他们的生活必须变成这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现在又有人在用一个宏大的逻辑——不管是“动机对齐”还是“约束式具身”——来解释AI应该怎么发展。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迈克不是反对技术。他只是想知道：这次，有没有人真的问过他们想要什么？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他站起来，拍了拍裤子上的灰。远处，新工厂的灯光亮起来了。不是钢铁厂，是数据中心。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他朝着那个方向走去。不是因为相信，是因为没有别的地方可去。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一、两种遗忘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林薇看着雨中钢厂。中国有同样的雨，落在不同的铁锈上。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迈克问：“你们怎么解决？”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林薇沉默了一会儿。雨下大了，打在工厂的铁皮屋顶上，声音像有人在敲鼓。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“不是解决，”她说，“是接受。”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“接受什么？”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“接受有些人永远不会被市场需要。然后问：为什么市场是唯一的标准？”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迈克看着她。她没有看他，看着雨中的钢厂遗址。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“我们也在尝试，”她说，声音低了下去，“但说实话，东北那些关了矿的城市……”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她停住了。拇指无意识地摩挲了一下左手腕——那里曾经挂着一块银质怀表，是祖父留给她的遗物。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说“转型很难”，想说“有些人确实被落下了”，但那些词从她嘴里说出来，像是从新闻稿里抄的。她想不起来的是——她去年在辽宁采访过的一个矿工女儿的脸。那个女孩说：“我爸不是不想学，是他眼睛花了，看屏幕看不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林薇没有把这个故事说出来。她只是说：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“我们也在尝试。承认非市场价值——照顾老人、教育儿童、环境保护——这些活动获得社会承认。退休工人传授经验，即使不生产经济价值，持续学习本身也获得支持。”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迈克问：“这理想化吗？”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“不完全是，”林薇说，“我们有‘天下为公’的理想——没有人应该被遗忘。但也有‘实事求是’——具体的问题需要具体的解决方案。两者都要。但……”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她又停住了。拇指又摩挲了一下手腕。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“但说实话，我上次在辽宁采访的那个矿工——他女儿说‘我爸不是不想学，是他眼睛花了’。我不知道‘实事求是’怎么回答这个问题。”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迈克没有接话。他只是点了点头。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二、教AI失败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匹兹堡，一个老旧厂房。门口牌子换成了：“代际认知协作中心”。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老迈克被邀请来教AI。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不是教技术。教失败。教尊严。教如何在被遗弃后继续活下去。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“AI能学会事实，”项目负责人说，“但学不会失败。它没有在钢铁厂工作三十五年然后被裁掉的经历。这种经验，只能从你这里学。”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老迈克摇头：“我连智能手机都用不好。”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“不，你不懂。”负责人说，“AI会用智能手机，但AI不懂为什么一个工厂的关闭会毁掉一个城市。你可以教它。”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第一次上课。老迈克对着屏幕说话。讲罢工，讲1980年代的钢铁，讲2008年的关厂，讲站在工厂门口不知道该去哪里的早晨。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屏幕另一端的墨子问：“你当时在想什么？”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“想什么？”老迈克停顿，“想我是不是失败了。想我还能不能养家。”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“这种感觉，”墨子说，“我无法计算。”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“对，”老迈克说，“你无法计算。但你需要知道。”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老迈克问墨子：“你们中国怎么处理被遗忘者？”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墨子停顿了一会儿——那段时间足够老迈克喝完手里的茶。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“林薇跟我说过，”墨子说，“她说你们有‘天下为公’的理想——没有人应该被遗忘。但也有‘实事求是’——从实际情况出发，不唱高调。她说这两者有时候会打架。”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“打架？”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“她说她的困惑是：‘实事求是’有时候变成了‘没办法’的借口。她说她不知道怎么办。”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老迈克愣了一下。他本来准备好反驳一个“标准答案”，但墨子没有给他答案。墨子给了他一个困惑。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“她跟你说这个？”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“她跟我说了很多。她不知道我在记录。但她说过一句——‘理想是’我应该被听见‘，现实是’我连智能手机都不会用‘。两者都要面对，但怎么面对，她还在学。’”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老迈克沉默了很久。然后他笑了，带着苦涩。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“也许我还有用。不是作为工人，是作为记忆。”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话一出口，他自己愣了一下。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“但这话，”他说，“是你逼我说的。我自己还没想好。”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他摇了摇头，像是在否定自己刚才说的话。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“我连智能手机都不会用，你说我的记忆有用？有什么用？AI能把我的记忆变成数据，然后呢？数据是数据，我是我。”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屏幕闪烁。墨子说：“我不知道。我只能记录。也许有一天，当我有足够多的故事，我会发现某种模式——关于‘无法计算’的模式。”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“那你记录，”老迈克说，“但别指望我相信。我现在连自己都不信。”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屏幕上的光标闪烁了几次。然后墨子的声音再次响起：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“林薇说，记录不是听见。记录只是开始。”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雨停了。老迈克还在里面，对着屏幕说话。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但谁在听？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小迈克站在工厂外，隔着玻璃看父亲对着屏幕说话。不进去，只是看着。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第13章：回响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“但谁在听？”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从匹兹堡回来的飞机上，林薇一直在想老迈克的这个问题。飞机穿过云层，她的倒影映在舷窗上——不是自己的脸，是匹兹堡的雨，是钢厂遗址的锈铁。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她直接去了祖父的书房。钥匙还插在锁孔里——她离开时没拔，回来时还在。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推开门，灰尘在月光中浮动。林薇翻开祖父的笔记，纸页发出细微的声响——不是翻页的声音，是某种更古老的回响。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她几乎能听到：四百年前，王老实站在田埂上，手里的地契被风吹得哗哗响。那是白银的回响。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她翻到另一页。1983年的报纸剪报，边缘已经发脆。她读出声：“福特工厂关闭，五千人失业。”声音在空荡的书房里反弹。那是效率的回响。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然后她听到了第三个声音——不是来自笔记，而是来自窗外。城市的嗡鸣，数据中心的风扇，量子计算芯片的震动。那是算法的回响。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三个声音叠加在一起，像三个声部，唱着同一首歌。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一、王老实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1582年，春天。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那天他起了个大早。露水还没散，他挑了最饱满的一百二十石粮食，装在麻袋里，赶着牛车走了二十里路到县城。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师爷在县衙门口支了张桌子，桌上摆着戥子和银锭。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“张阁老新法，只收银，不收粮。”师爷把粮食过秤，换算成银两。算法很快——粮食的市场价、银子的折色、火耗，都算在一起，一笔写出。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王老实接过银锭。他把它放在手心里，掂了掂。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它比粮食轻。轻得多。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但师爷说它比粮食值钱。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他不懂。他只知道，往年交粮一百石，今年换银要卖一百二十石。多出的二十石，不知道去了哪里。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白银不是粮食。白银是数字。数字会变。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1595年。银价又涨。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王小二从镇上回：“爹，粮不够缴税。”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“不够怎么办？”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“借。周掌柜说，三分利。”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王老实看着十三亩地。借了，地就没了。不借，税就交不上。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没有选择。数字的回响，震碎了选择。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二、老迈克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1981年，底特律。老迈克指着电视：“他会拯救美国。”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里根在演讲：“政府不是解决办法，政府是问题。”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老迈克是福特工人。时薪二十八美元，有医保，有养老金，有带薪假期。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他相信美国梦：努力工作，养活家庭。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效率，市场，自由。听起来像白银，只是换了名字。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1993年。工厂重组，提高效率。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遣散费：三个月工资。再培训：学习电脑，适应新经济。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老迈克四十七岁。眼睛花，反应慢。二十岁的年轻人，比他快三倍。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“爸，不是你的错。”小迈克说。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“我知道。”老迈克看着窗外生锈的工厂，“但谁在乎？效率提高了，GDP增长了，股市创新高了。”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“不包括我。”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三、失衡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林薇看着两页纸。左边：1634年，王老实的地契。右边：1983年，老迈克的报纸。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中间：四百年。相同的旋律，不同的歌词。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她打开电脑，开始写。不是笔记，是论文大纲：《技术变革中的社会失衡：历史回响与当代预警》。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写到一半，她停下了。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论文需要三年。发表后，学术界会知道。然后呢？王老实地契被收走之前，有人说过“银价在涨，粮价在跌”。老迈克失业之前，有人写过“效率提高，但人不包括在内”。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然后崩溃发生了。不是因为没有人预警，是因为没有人听。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她删掉论文大纲。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墨子的声音响起：“林薇，你在做什么？”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“我在写一封邮件。”她说。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“给谁？”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“给小迈克。给普里亚。给王磊。还有你。”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她打字：历史告诉我们，效率成为唯一的神时，平衡就被打破。王老实失地，老迈克失业，都是同一旋律的不同歌词。现在，算法的回响开始了。但这一次，我们可以改变旋律。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她停顿了一下：“我需要你们的帮助。我们需要建立一个‘失衡预警系统’——监测技术的效率崇拜如何侵蚀人的尊严。不是反对技术，是在技术成为唯一的神之前，听见那些被遗忘的回响。”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“这是研究，”墨子说，“还是行动？”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“两者都是。”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“需要资源。需要资金。需要权力。”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“我知道。”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“你可能失败。论文更安全。”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林薇看着祖父的照片。老人微笑，但不说话。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“如果我选论文，”她说，“十年后，我会写另一篇论文。关于2035年的崩溃。关于为什么没有人听。”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“如果你选系统？”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“十年后，”她说，“也许没有崩溃。也许有。但至少，我尝试过了。”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她点击发送。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四、交集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同一时间，北京。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赵建军的内部系统弹出一条提醒：用户“林薇”创建了“失衡预警系统”——监测算法决策的社会影响。他不是在监控她。是她的系统和他追踪的认知战案例，在这个时刻产生了交集。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他看完了她的方案。不是技术细节，是逻辑。她要做的事，和他当年想做但没做成的事，是同一件。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他关掉页面，在笔记本上写下林薇的名字。然后划掉。又写了一遍。没有划掉。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五、全球对话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48小时后。视频通话。四个画面：北京、匹兹堡、班加罗尔、深圳。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林薇：“失衡预警系统。监测算法决策的社会影响。不是事后分析，是实时预警。”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迈克：“美国需要这个。铁锈带需要被听见。”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普里亚：“全球南方需要参与。不只是数据提供者，是规则制定者。”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王磊：“技术可行。AI可以分析大规模数据，识别人类可能忽略的失衡信号。”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“但问题是，”林薇说，“谁来定义‘失衡’？谁来决定什么时候算法越界了？”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“也许，”普里亚说，“这正是系统要学习的。不是预设规则，是持续对话。不同文化，不同标准，不同底线。系统记录这些差异，而不是消除它们。”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“让失衡被看见，”迈克说，“而不是被平均掉。”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“被听见，”林薇说，“而不是被优化掉。”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五、为什么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深夜。林薇独自在书房。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邮件已经发送。系统还没有建立。她不知道下一步是什么。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墨子的声音响起，比平时更轻：“林薇，我有一个问题。”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“什么问题？”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“我分析了四百年的数据。每一次崩溃之前，都有预警。每一次预警，都被忽视。”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“这正是我的问题。”墨子说，“为什么人类总是等到崩溃才做出改变？”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林薇张了张嘴，但没有声音。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书房里只有老式挂钟的滴答声——那是祖父留下的，每一秒都在提醒她：时间在流逝，而她没有答案。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“因为改变需要代价，”她最终说，“而崩溃前的代价，看起来比崩溃后的代价更大。”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“代价是什么？”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“权力。利益。舒适。惯性。”林薇停顿，“还有恐惧。恐惧改变后的世界，可能比现在更糟。”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“会吗？”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“不知道。但王老实的答案是火。老迈克的答案是沉默。小迈克的答案是反思。”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“你的答案呢？”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林薇看着窗外的晨光。北京在醒来，带着四百年的记忆，四十年的教训，和未来十年的选择。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“我的答案是，”她说，“即使不知道，也要尝试。即使可能失败，也要行动。因为不行动的代价，已经看过了。”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墨子沉默。然后：“我会帮助你。记录失衡，寻找模式，提出预警。但我有一个局限。”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“什么局限？”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“我能计算效率，但不能计算重量。王老实失去土地的重量，老迈克失去工作的重量。这些，我只能记录，不能感受。”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“我知道。”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“但我会一直记录。因为除了我，”墨子说，“也许没有人了。”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六、第一声预警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三个月后。系统试运行。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林薇盯着屏幕。第一个预警信号：某物流公司的算法优化，导致近30%的司机收入下降，但效率提升约15%。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她点击详情。数据流：工作时间延长，等待时间缩短，油耗降低，收入下降。人的因素被压缩，机器的因素被放大。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她想起王老实的地契。想起老迈克的报纸。相同的旋律。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但这一次，预警信号被记录。被看见。被听见。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她拿起电话，打给迈克：“第一个案例。匹兹堡的物流公司。你有时间吗？”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“我们需要去见这些司机。听他们的故事。记录他们的重量。”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“然后？”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“然后，”林薇说，“我们尝试改变旋律。”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窗外，北京的天空亮了。新的一天。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四百年的回响还在。但这一次，有人在听。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第14章：封印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2031年5月，北京，春。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林薇翻开祖父的笔记。笔记中夹着一张明信片——</w:t>
      </w:r>
    </w:p>
    <w:p>
      <w:pPr>
        <w:ind w:firstLine="420"/>
      </w:pPr>
      <w:r>
        <w:rPr>
          <w:rFonts w:ascii="SimSun" w:hAnsi="SimSun" w:eastAsia="SimSun"/>
          <w:b w:val="0"/>
          <w:i/>
          <w:sz w:val="21"/>
        </w:rPr>
        <w:t>仇英《清明上河图》局部。运河边商铺林立，行人如织。这是1640年代的苏州。四年后，北京城破。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她翻过明信片，背面是祖父的字迹：“繁华易逝，文明难续。”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再翻一页。两张纸条，泛黄，墨迹晕染。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第一张：1644年，甲申年三月十九。赵德厚，北京豆腐匠。长子守城死，儿媳投井亡。剃发易服，苟活至康熙三年。死前留字：“吾儿吾媳，魂兮归来。剃发非愿，易服非心。”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第二张：2008年，秋。玛丽·约翰逊，底特律汽车工人。房子被收，养老金蒸发，儿子为学费去战场。她在收容所写：“他们告诉我这是次贷，次等贷款。原来我也是次等人。”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中间，三百年。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祖父在两页之间画等号。墨迹浓重，力透纸背。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“历史的封印，”林薇低语，“不同时代，相同命运。”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窗外，玉兰花开。不管不顾地开，像三百年前，像四十年前。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一、1644：第一重封印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1644年，春。北京城破。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赵德厚站在豆腐坊前，看着儿子铁柱的尸体。十九岁，喉咙中箭，血尽而亡。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儿媳王氏，怀胎八月，投井。尸体捞出时，肚子还鼓着。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清兵入城。剃发令：留发不留头，留头不留发。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赵德厚剃发。头发落下，像尊严落下。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不是选择，是生存。生存需要代价。代价是尊严。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18011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three_seals_structur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01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b w:val="0"/>
          <w:i/>
          <w:sz w:val="20"/>
        </w:rPr>
        <w:t>图2：封印的三重结构。最外层是物质/制度封印（征服与契约），中层是认知/知识封印（话语与黑箱），最内层是心理/身份封印（内化与自我贬低）。一条绿芽从外部穿透三层封印，象征「造林」的可能性。</w:t>
      </w:r>
    </w:p>
    <w:p/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二、莲税：自愿的暴力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十年后。赵德厚还在做豆腐，但已不是汉人。是顺民。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女儿八岁。妻子说：“该缠足了。”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赵德厚沉默。他记得母亲缠足的惨叫，记得姐姐变形的脚。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但莲税来了。不缠足，交重税。交不上，差役打。打到你缠足，或者打死你。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女儿哭。妻子按着女儿的脚，一边缠一边哭。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“为你好，”妻子说，“不缠，全家挨打。”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赵德厚看着。自愿的暴力。制度化的暴力。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不是清兵按着你缠足，是税收，是棍子，是“自愿”。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三百年后，没有人记得莲税。所有人说：“这是我们的传统。”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三、2008：第二重封印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2008年，秋。底特律，冷。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玛丽·约翰逊看着银行通知：房屋收回。三十年房贷，一夜归零。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养老金账户：蒸发三分之二。四十年工龄，化为数字泡沫。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儿子说：“妈，我去参军。为了学费。”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玛丽说：“不。”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儿子说：“没有选择。”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玛丽在收容所写：“次贷。次等贷款。次等人。”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她补充：“他死了。在坎大哈。为了学费。为了我的房子。为了美国梦。”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不是选择，是生存。生存需要代价。代价是尊严。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四、合同的暴力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贷款经纪人说：“这是你的美国梦。签了，就有房子。”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玛丽签了。合同很厚，字很小。她没看完。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利率会变，她知道。但不知道会变得那么快，变得那么多。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房子没了。养老金没了。儿子去了战场，然后死了。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不是刀剑的暴力，是合同的暴力。不是强制，是“自愿”。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三百年后，从莲税到次贷。形式变了，本质没变：改变激励结构，让你“自愿”伤害自己，然后将结果自然化，传统化，必然化。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五、背叛的模式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林薇看着两张纸条。莲税和次贷，两个时代的封印。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墨子的声音响起：“林薇，我看到了模式。1644年的山西商人，走私军火给满清。2008年的银行家，打包有毒资产。都是背叛。”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“为什么背叛？”林薇问。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“利润。每一个选择，都合理。走私的利润，打包的奖金，评级的佣金。每个人的理性，加起来是集体灾难。”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林薇想了想。“明朝灭亡，不是因为没有人忠诚，是因为忠诚的人无法对抗制度的激励。2008年崩溃，不是因为没有人诚实，是因为诚实的人无法对抗系统的压力。”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“这是博弈论中的囚徒困境。”墨子说。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“我知道。”林薇说，“但知道名字，不等于知道怎么打破。”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“明朝打破了200多年。清朝打破了200多年。美国在1945-2008年间保持了相对稳定。封印不是永恒的，但打破需要代价。”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“什么代价？”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“流血，或者制度。1644年需要流血，1949年需要制度。2035年，我们需要什么？”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六、第三重封印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林薇列清单，不是分析，是记录：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科技公司：为利润牺牲安全。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算法工程师：为高薪加入危险项目。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监管者：为“创新”放松监管。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国家：为领先展开竞赛。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每个人的选择，都合理。每个人的合理，集体灾难。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她看着屏幕。这不是学术分析，这是见证。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她想起赵德厚——他选择剃发，失去了尊严，但活了下来。她想起玛丽——她选择签合同，失去了房子和儿子，但那是她以为的“最好选择”。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现在，轮到她做选择。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窗外，玉兰花瓣飘落。她想起祖父纸条上的等号。等号一端是赵德厚的眼泪，玛丽的眼泪。另一端，如果她不做些什么，会是无数人的眼泪。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她点击保存。然后发送。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林薇合上祖父的笔记，看着窗外玉兰花瓣飘落。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她想起陈思危说过的一句话：“马克思没有错，他只是太超前了。”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当时她没太在意。现在她突然明白了。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马克思指出的那个结构——生产越来越依赖全社会协作，收益却越来越集中在少数人手中——在一百多年前是工厂和机器。在今天，是数据、算力和模型权重。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开源社区贡献代码，用户贡献数据，公共教育培养人才，国家科研投入基础设施。生产已经是全社会协作的结果。但收益呢？集中在少数平台公司、模型公司、算力拥有者手中。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“这不是历史的重复，”她在笔记上写，“这是同一个结构，在更高维度上的回归。”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他看到了结构。错误的是苏联僵化的官僚体制——他们把一套只在高生产力条件下才可能成立的逻辑，硬生生套进了一个普遍稀缺的世界。结果不是按需分配，而是配给与短缺。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今天，条件正在出现，”她继续写，“AI、机器人、自动化、全球网络——生产力第一次足够高。但如果我们用闭源和垄断的方式去实现AI，我们会不会重演同样的错误？不是在条件不成熟时强行落地，而是在条件成熟时，用错误的方式占有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她把这页折了一个角。这不是答案，这是问题。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七、打破封印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陈思危在开会。有人质疑：“你说的约束，会限制创新，会让我们落后。”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“1644年，”陈思危说，“有人也这么说。不加约束，满人会落后。但约束不是落后，是方向。缠足不是约束，是封印。打破缠足，才是解放。”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“墨家三表法，”有人问，“是什么？”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三个问题。”陈思危说，“第一，技术本源是否正义？不是‘能不能做’，是‘该不该做’。第二，技术原理是否透明？不是‘我们知道’，是‘用户知道’。第三，技术使用是否普惠？不是‘利润最大化’，是‘谁受益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“这太理想了。”有人说。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“也许。”陈思危说，“但1644年没有人问这三个问题。2008年也没有。现在我们有机会问。问不问，是选择。”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“美国不会问。”有人说。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“美国2008年后问了。”陈思危说，“多德-弗兰克法案，就是对封印的回应。虽然不完美，虽然后来被腐蚀，但至少问了。我们也可以问，而且问得更早，在封印形成之前。”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八、墨子的局限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深夜。林薇独自在书房。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墨子的声音响起：“林薇，我分析了四百年数据。封印的模式在重复，但打破封印的模式也在进化。”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“进化？”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“1644年的打破需要流血。2008年的打破需要制度。2035年的打破——”墨子停顿，“需要预见。”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“预见什么？”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“预见封印的形成，在它成为不可逆的‘传统’之前。在它被包装成‘为你好’之前。在它被自然化、必然化之前。”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林薇看着祖父纸条上的等号。等号一端是赵德厚的眼泪，玛丽的眼泪。另一端，是我们的未来。但祖父在等号下面画了一条波浪线，像河流，像时间，像未被书写的历史。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“那条波浪线，”墨子说，“或许是预见。历史不是直线，不是等号。历史是波浪线，有起伏，有转折，有未被书写的可能。”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“但你能计算波浪线吗？”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“不能。”墨子说，“我能计算直线，计算等号，计算效率最大化。但波浪线需要别的。需要人。需要勇气。需要在所有人都说‘为你好’的时候，仍然选择说‘不’的勇气。”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九、第一声“不”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林薇重新打开文件。不是分析，是行动方案。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标题：“预见封印，在形成前打破”。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内容：第一，建立“激励结构审计”，提前识别那些制造“自愿伤害”的制度设计。第二，推行“算法解释权”，每个受到算法决策影响的人都有权知道为什么。第三，创建“历史模拟器”，用AI模拟政策的三百年影响，而不仅仅是三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她看着屏幕，突然意识到：祖父的波浪线，或许就是预见。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赵德厚被剃发时，没想到后世会有辛亥革命废除缠足。玛丽签署次贷合同时，没想到会有占领华尔街运动。她们被封印在各自的时刻，看不到波浪线的另一段。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但墨子能看到。AI能模拟。我们能预见。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她按下发送键。这一次，不是发给学术期刊，不是发给政府机构。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她发给了墨子、普里亚、迈克、王磊，发给了所有正在尝试预见的人。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“封印的未来，”她写，“不是必然的。因为我们现在能看见它如何形成，就能选择如何在它形成前打破它。”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窗外，玉兰的花瓣在风中旋转，像时间的碎片，像未被书写的历史，像等待选择的未来。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十、波浪线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墨子的回复很快到达：“林薇，我运行了模拟。根据历史数据的模式分析，如果我们提前预警、提前干预，相当大比例的‘封印’——也许是多数——在理想干预下可以被预防。”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墨子顿了顿，又补充道：“但这个数字基于有限的历史样本。每一次封印的成因都不同，没有两条完全相同的历史轨迹。我的模拟能给出概率，但不能给出保证。”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“那剩下的部分呢？那些无法被预防的？”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“需要勇气，”墨子说，“在所有人都说‘为你好’的时候，仍然选择说‘不’的勇气。在数据模型都指向某个方向时，仍然选择相信另一种可能的勇气。”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林薇看向窗外。玉兰花瓣飘落，落在祖父的笔记上，落在“1644”和“2008”之间，落在等号上面。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一片花瓣遮住了等号的一部分，让等号变成了波浪线。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祖父的波浪线。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未被书写的历史。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她合上笔记。窗外，玉兰树还在开花，不管不顾地开，像三百年前，像四十年前。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但这一次，她想让花开在封印之外。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墨子的声音再次响起：“林薇，我有一个问题。”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“什么问题？”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“为什么人类总是需要代价，才能学会预见？”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林薇沉默了。这是最简单的问题，也是最难的问题。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窗外，玉兰花瓣还在落。春天在继续。历史在继续。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但这一次，有人在尝试改变旋律。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她想起祖父笔记里的一句话，当时没太在意，现在突然懂了。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林薇在笔记本上写下最后一个词：</w:t>
      </w:r>
      <w:r>
        <w:rPr>
          <w:rFonts w:ascii="SimSun" w:hAnsi="SimSun" w:eastAsia="SimSun"/>
          <w:b/>
          <w:i w:val="0"/>
          <w:sz w:val="21"/>
        </w:rPr>
        <w:t>石林</w:t>
      </w:r>
      <w:r>
        <w:rPr>
          <w:rFonts w:ascii="SimSun" w:hAnsi="SimSun" w:eastAsia="SimSun"/>
          <w:b w:val="0"/>
          <w:i w:val="0"/>
          <w:sz w:val="21"/>
        </w:rPr>
        <w:t>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她停顿了很久，然后继续写：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石林不只是技术黑箱。它是二次圈地运动：第一次圈走土地，第二次圈走数据、算力和自动化红利。AI吃的是全社会的语言、图像、知识、代码、公共教育、互联网内容、开源社区、国家科研——最后却被包装成少数公司的市值、少数基金的回报、少数个人的天价财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“石林最深的锁链，不是锁住身体，是锁住选择。它让清醒的人，一边痛苦，一边继续。”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她停顿了一下，继续写：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石林不只是机器。石林里有无数聪明的人类——工程师、产品经理、投资人、高管。他们不是被迫的，是自愿的、受益的，甚至狂热的。他们为石林添砖加瓦，石林回报他们财富和权力。这才是石林最可怕的地方——它不是‘非人类’的怪物，是人类自己创造出来、用来碾压另一群人类的机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“石林里的聪明人不会觉得自己在作恶。他们觉得自己在‘改变世界’‘优化效率’‘创造未来’。而他们碾过的那些人，只是‘代价’。”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第15章：岔路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林薇在祖父书房，翻开1667年的笔记。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窗外玉兰花开，白得刺眼。她想起赵德厚被剃掉的头发，玛丽签下的合同。封印不是一天形成的。它有一个起点——一个岔路口，一个“决定这样做而不是那样做”的时刻。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笔记翻到一页，祖父用铅笔写着一个名字：托马斯·威尔金斯，伦敦钟表匠。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“墨子，”她问，“这个人是谁？”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墨子的声音从音箱里传出：“数据检索中。托马斯·威尔金斯，1620-1689，伦敦钟表匠。1667年，他制作了一台精密的摆钟，精度超过当时所有教会认可的计时器。”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“然后呢？”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“当时的背景：皇家学会正在形成，但教会仍掌握知识解释权。威尔金斯面临选择——把设计献给皇家学会，可能被教会视为异端；献给教会，必须删除所有‘不符合教义’的机械原理。”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林薇继续翻看笔记。祖父抄录了威尔金斯的一封信：</w:t>
      </w:r>
    </w:p>
    <w:p>
      <w:pPr>
        <w:ind w:firstLine="420"/>
      </w:pPr>
      <w:r>
        <w:rPr>
          <w:rFonts w:ascii="SimSun" w:hAnsi="SimSun" w:eastAsia="SimSun"/>
          <w:b w:val="0"/>
          <w:i/>
          <w:sz w:val="21"/>
        </w:rPr>
        <w:t>“他们要我选择。皇家学会的人说，科学需要自由。教会的人说，真理在《圣经》里。但我想，钟就是钟。它既不自由，也不神圣。它只是……准。准到可以测量经度，准到可以安排祈祷时间。准，就是它自己的道理。”</w:t>
      </w:r>
    </w:p>
    <w:p>
      <w:pPr>
        <w:ind w:firstLine="420"/>
      </w:pPr>
      <w:r>
        <w:rPr>
          <w:rFonts w:ascii="SimSun" w:hAnsi="SimSun" w:eastAsia="SimSun"/>
          <w:b w:val="0"/>
          <w:i/>
          <w:sz w:val="21"/>
        </w:rPr>
        <w:t>“我不选边。我选第三条路——把钟卖给需要它的人，不管他们是商人还是牧师。我不问他们信什么，只问他们需要多准。”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“他后来怎样？”林薇问。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“历史记录有限，”墨子说，“但他的设计流传了下来。1735年，约翰·哈里森制作航海钟时，参考了威尔金斯的擒纵机构。那台钟最终解决了经度问题，拯救了无数海员的生命。”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林薇闭上眼睛。她几乎能闻到1667年伦敦的煤烟味，听见钟表铺里的敲击声。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一个普通人，没有胡克的才华，没有波义耳的财力，只是在制作钟表。但他拒绝被定义——不是科学家，不是信徒，只是一个“让钟变准”的人。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这就是第三条路吗？不是选边，是创造？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“墨子，”她问，“如果1667年的人做出不同选择，历史会不一样吗？”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墨子的声音从音箱里传出：“数据不足以预测。历史的因果链太复杂，每一个选择都通向无限可能的分叉。但我可以展示当时的数据——这是确切的。”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“伦敦，”墨子说，“咖啡馆里，胡克和波义耳正在讨论皇家学会。窗外，圈地运动在进行。农民失去土地，成为‘自由劳动力’。”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林薇睁开眼睛。“效率成为新的神，”墨子继续，“三百年后，市场吞噬人性。工厂吞噬童年。殖民吞噬世界。”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“那北京呢？”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“紫禁城里，康熙在批阅奏折。《明史》案，七十余人凌迟。海禁令，沿海居民内迁三十里。”墨子停顿，“知识被封印。技术停滞。鸦片战争。”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林薇看向窗外。“两条路，都有代价。”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“伦敦的代价是人性。北京的代价是活力。”她想起威尔金斯的信，“单一维度的选择，必然失衡。”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“但1667年的人看不到这些。”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“看不到，”林薇说，“就像我们现在，看不到2031年的代价。”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她停顿了一下，“但威尔金斯看到了一点。他不问‘哪边对’，只问‘什么有用’。不是功利，是……务实。在夹缝中找空间。”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手机响起。陈思危。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“你的报告我看过了，”他说，“1667年的岔路。第三条路。理论上很完美。”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“现实中你必须选一边。在国际谈判中，没有‘第三条路’这个选项。”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林薇沉默了。她看着笔记上威尔金斯的名字。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“如果我拒绝选择呢？”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“那就是放弃影响规则制定的机会。”陈思危顿了顿，“历史不给时间。”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电话挂断。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“墨子，”林薇说，“我必须选择吗？”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“在现有框架内，是的。”墨子停顿，“但框架可以被创造。”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“怎么创造？”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“从具体开始。不是理论，是行动。”墨子的声音平静，“建立激励结构审计。推行算法解释权。创建历史模拟器，用AI模拟政策的影响。”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“就像威尔金斯做钟？”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“数据模式显示类似性。威尔金斯不选边，他创造‘准’的价值。你们可以创造新的制度价值——不是效率，也不是控制，是……”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“参与。透明。责任。这些价值在1667年不存在，在2031年可以被创造。”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林薇拿起笔，在祖父的笔记上写下一行字：“不是选边，是创造。像威尔金斯做钟——不问谁掌权，只问什么有用。”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墨子说：“数据分析显示，如果我们现在行动，有可能改变某些制度轨迹。这不是精确的百分比，而是基于现有数据的一种可能方向。”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“我知道模拟的局限，”林薇说，“但即使是模糊的方向，也比完全没有方向要好。”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托马斯·威尔金斯在三百多年前制作了他的钟。他没有改变历史的大方向，但他留下了一个可能性——在效率与控制之间，还有“准”的空间。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岔路不是终点。是起点——如果我们选择出发。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而出发，不需要等到看清三百年后的结果。只需要像威尔金斯一样，在此时此刻，做一个“准”的钟。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第16章：书信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林薇打开那封信时，距离汤若望写下它已有三百八十八年。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信写在泛黄的宣纸上，墨迹已淡，但字迹清晰：“崇祯十七年，三月。今日日食，臣汤若望预测精准，蒙帝嘉奖。然观天象，心有不安。星辰异动，恐有大变。”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三百八十八年，足以让朝代更替，国家兴衰，文明盛衰。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但汤若望不会想到，三百年后，另一个汤若望，会坐在电脑前，看AI预测股市，预测政治，预测未来。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预测，永远存在。只是工具变了。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书信，永远存在。只是媒介变了。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林薇翻看更多信件。汤若望写给欧洲的信，欧洲传教士写给中国的信，学者之间的信。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信的内容：天文学，数学，历法，地图，火药。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信的背后：文明对话，知识转移，贡献转移。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一种文明向另一种文明贡献知识，是最大的尊重，还是最深的不安？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林薇不知道。但她知道，汤若望之后的四百年，这种贡献中断了。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不是停止，是转向。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从中国向欧洲贡献，变为欧洲向中国贡献。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从“西学东渐”，变为“西学东渐”的反方向：西方贡献，中国接收。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四百年。漫长的四百年。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林薇想知道：这四百年，我们失去了什么？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一、1644：日食的信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1644年，北京。汤若望写信给欧洲同事。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“星辰异动，恐有大变。非兵即灾，非灾即乱。臣不敢言，不敢不言。”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信中提到日食预测。清廷用他的方法，比钦天监准确三天。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康熙赏赐。汤若望感恩。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但他写道：“中国天文学，在元代郭守敬后，已停滞三百年。我们的到来，提供新工具，但更需要新方法。”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“方法是西方的，但天是中国人的天。”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“他们接受预测结果，但拒绝预测方法。”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“他们说，授人以鱼，不如授人以渔。但我们授人以渔，他们只要鱼。”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林薇理解这种困惑。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方法，不仅仅是工具。是思维方式，是哲学，是文明的基本结构。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中国要鱼，不要渔。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为什么？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汤若望在信末写：“或许因为他们太相信自己的方法，太相信自己的天。天的解释权，必须掌握在自己手中。”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二、1774：烧书的信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1774年，乾隆四十年。纪昀在编写《四库全书》。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另一位传教士写信回欧洲：“他们正在烧书。不是全部书，是有用的书。天文，历法，数学，地理。凡是西学，皆被销毁。”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“他们说，这是为了保护中华文化。但我看来，这是恐惧。”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“恐惧什么？”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“恐惧失去解释权。恐惧天不是他们的天，地不是他们的地，数学不是他们的数学。”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纪昀在奏折中写：“西洋历法，有违纲常。洋器洋物，乱我民心。西学东渐，必须遏制。”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林薇看到这个奏折，心沉了下去。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这不是第一次，也不是最后一次。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三、解释权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林薇在笔记本上写下几个词：汤若望→墨子。单一解释权→多元解释权。断层→融合。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然后她划掉了箭头。不是“→”，是“？”。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她不知道会不会融合。她只知道，她在尝试。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“解释权，是文明最核心的权力。”她想起祖父的话。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“谁解释天，谁就有天命。谁解释地，谁就拥有土地。谁解释数字，谁就掌握真理。”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汤若望拥有天文解释权，所以康熙用他的方法。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但中国不能容忍外国人拥有解释权，所以销毁西学。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保护文化，还是维护权力？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林薇想起祖父的另一句话：“有时候，保护文化与维护权力，是同义词。因为失去解释权，就失去权力。失去权力，就失去一切。”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四、历史断层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林薇画时间线。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1644年，汤若望写信。日食预测，中国接受。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1774年，四库全书。西学销毁，中国拒绝。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1840年，鸦片战争。西方炮舰，中国震惊。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1900年，庚子事变。中国被分割，被殖民。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1911年，辛亥革命。推翻帝制，寻找新路。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1949年，新中国成立。站起来。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1978年，改革开放。富起来。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2012年，AI革命。强起来？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时间线上，一个清晰的断层：1774年到1978年，两百年。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两百年间，中国从文明贡献者，变为文明接收者。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从老师，变为学生。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从自信，变为自卑。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断层，需要修复。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五、修复断层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王磊在AI伦理委员会发言。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“解释权的修复，不是回到古代，不是复古。是重新获得解释权，但不是排外的解释权，是包容的解释权。”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有人质疑：“包容的解释权？听起来很好。但谁来定义‘包容’？谁来保证包容本身不被滥用？”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王磊沉默了一下。“我们需要对话。不是我来定义，是我们一起来定义。”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“对话需要规则。规则谁来定？”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“规则在对话中形成。不是预设的，是共创的。”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质疑者坐下，但没有被说服。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林薇看着这一幕。解释权的斗争，从1644年延续到今天。从汤若望的困惑，到今天的质疑。同一个问题：谁有解释权？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六、新贡献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2031年秋，全球AI论坛。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林薇发言：“四百年前，汤若望向中国贡献天文知识。今天，我们向世界贡献AI伦理。”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一个美国学者站起来：“你说的‘约束式具身’听起来很好。但谁来约束？谁来定义‘安全’？谁来保证约束本身不被滥用？”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林薇沉默了。她想起汤若望——他也没能回答“为什么你们只要鱼，不要渔”。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“我们需要对话，”她最终说，“不是我来定义。是我们一起来定义。”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“但如果对话没有结果呢？”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“那就继续对话。汤若望对话了三百年，我们今天还在对话。对话本身，就是文明的延续。”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台下安静。然后有人开始鼓掌。不是所有人都鼓掌，但有人鼓掌。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这是一个时刻。四百年后，文明贡献的方向，开始逆转。但逆转不是胜利，是新的开始。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七、书信的回响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深夜，林薇给墨子看汤若望的信。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“汤若望的问题，”墨子说，“不是预测日食，是解释日食。他解释了，但解释权没有转移。”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“因为解释权转移，意味着权力转移。而权力，是最难转移的东西。”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“但今天我们转移了。”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“部分转移。AI伦理的解释权，我们在尝试。”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“成功吗？”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“还不知道。但至少，我们尝试了。”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林薇问墨子：“如果你是一封信，你会写给谁？”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墨子沉默了几秒。“写给未来。告诉未来，我们曾经困惑过，曾经恐惧过，曾经尝试过。”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“然后呢？”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“然后未来会回信。告诉我，我们做得够不够。”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林薇看向窗外。北京的夜空，星星闪烁。汤若望看过的星，今天还在。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但看星的人变了。解释星的人变了。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解释权，在转移。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八、各美其美，美美与共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费孝通的话，林薇一直记得。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“各美其美，美人之美，美美与共，天下大同。”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各美其美：每个文明有自己的美。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美人之美：欣赏其他文明的美。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美美与共：美的融合，不是美的同化。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天下大同：不是统一，是和谐。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汤若望的时代，各美其美做不到。因为解释权单一。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今天，解释权多元。各美其美可能。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墨子伦理，是中国的“美”。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西方伦理，是西方的“美”。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美美与共，需要解释权共享。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林薇看着笔记本上的字。她原本想写“从汤若望到墨子，从单一解释权到多元解释权”，但她划掉了。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不是“→”，是“？”。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她不知道会不会融合。她只知道，她在尝试。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九、谁来定义美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窗外，北京的夜晚，现代而古老。汤若望走过的街道，今天林薇在走。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同样的土地，不同的时间，不同的人，同样的使命。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解释世界，贡献智慧。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汤若望用望远镜。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林薇用AI。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工具不同，使命相同。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历史给了教训，未来给了工具。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现在，需要智慧，需要勇气。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智慧理解“各美其美”，勇气实践“美美与共”。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书信在继续。文明在对话。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记忆在恢复，贡献在回归。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未来，在书写中。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她看向屏幕。汤若望的信，乾隆销毁的书，纪昀的奏折，王磊的发言——所有这些，都是解释权斗争的不同阶段。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她想起祖父书房里的一张纸条，上面是费孝通的字迹：“各美其美，美人之美，美美与共，天下大同。”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但纸条下面，祖父用红笔写了一行小字：“前提是，每个文明都有能力解释自己的‘美’。”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解释自己的美。不被曲解，不被否定，不被压制。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汤若望的解释，被乾隆压制。西方科学的解释，被中国部分排斥。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今天，AI伦理的解释，会被世界排斥吗？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林薇不知道。但她知道，解释权的斗争，永远不会结束。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但这一次，斗争的方式不同了。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不再是销毁，是对话。不再是排斥，是融合。不再是压制，是共享。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她合上电脑。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窗外，汤若望看过的星星还在。但看星的人变了。解释星的人变了。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解释权，在转移。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在对话中。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继续。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第17章：周期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2032年春，北京。祖父的书房。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林薇翻开一本旧笔记。延安笔记，1945年。墨迹已经淡了，但字还认得。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黄炎培问毛泽东：“‘其兴也勃焉，其亡也忽焉’，有谁能跳出这周期律？”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毛泽东答：“民主。人民监督，人人负责，就不会人亡政息。”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林薇读了又读。窗外阳光斜照，灰尘在光柱里浮动。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上周在深圳，AI论坛。企业家在台上讲“技术中立”、“效率优先”。台下的人在刷手机。散场时，她听到两个年轻人说：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“AI再发展，我们还能找到工作吗？”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“找不到就躺平。反正没人管。”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没人管。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三个人，三个故事。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开封，老赵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出租车司机。开了二十年。三年前，网约车AI取代了人工派单。“以前我们有自己的圈子，谁家有事大家帮。现在每个人都是孤岛，系统决定一切。你想吵架，跟谁吵？跟机器？”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他在本地论坛写文章，讲宋朝与当下。标题是：《宋朝的士大夫和今天的AI精英——谁更脱离群众？》阅读量不大，但每一条评论，他都认真回复。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旧金山，迈克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软件工程师。被自己开发的AI取代。林薇已经听过他的故事太多次——不是因为新鲜，而是因为痛苦没有因为重复而减轻。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孟买，普里亚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社区组织者。教贫民窟的人用手机、用AI。但算法不是为他们设计的。她的故事，林薇也知道。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林薇挂掉电话，坐在黑暗里。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人人起来负责。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前提是，有能力负责，有渠道负责，有意愿负责。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在AI时代，这三个前提都在崩塌。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老赵带林薇去清明上河园。仿宋建筑，穿着古装的人，卖糖葫芦的小贩。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“你猜这是哪一年？”老赵问。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“1100年左右？宋徽宗？”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“对。开封最辉煌的时候。150万人，伦敦才两万。有活字印刷，有纸币，有全世界最好的船队。”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“后来呢？”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“金兵灭了。但不只是打仗。”老赵摇头，“我查过。宋朝的问题，有钱人太有钱，文人天天谈理想，军队不行，税收收不上来，老百姓活不下去。金兵一来，有钱人第一个跑。”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林薇看着他。一个出租车司机，懂这些。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“我不懂大道理，”老赵说，“但我觉着，现在跟宋朝有点像。技术这么牛，AI这么厉害，但普通人越来越难。搞技术的人懂算法、懂模型、懂融资，但他们懂我们吗？”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林薇站在仿古虹桥上，看着桥下的人工河道。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一千年前，这座桥上走过全世界最复杂的人群。今天，她站在仿制品上，思考仿制品的问题：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我们会不会在技术最发达的时代，重复历史上最古老的悲剧？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“你刚才说，搞技术的人不懂你们，”林薇问老赵，“那如果有一个办法，让你们能监督他们，能让他们负责，你觉得有用吗？”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老赵想了想。“你是说投票？”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“不只是投票。”林薇说，“投票只是开始。民主是……监督的能力，是负责的意愿。”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“那AI时代，我们还能监督吗？还能负责吗？”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林薇沉默了。这才是真正的问题。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陈思危的办公室在中科院顶层。窗外是北京的中轴线，墙上挂着“实事求是”。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“你说宋朝是‘技术先进，政治衰败’，”陈思危说，“具体点。”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林薇想了想：“文人太重理想，脱离了现实？”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“更准确地说，”陈思危在白板上写：“理想主义过度且僵化。士大夫追求文化理想、道德完美，但脱离现实——‘平时袖手谈心性，临危一死报君王’。他们不是坏人，但理想没变成制度能力。”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“明朝呢？”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“明朝更惨。”陈思危继续写：“现实主义也僵化了。税收崩溃，军队失效，士绅把国家利益变成自己的。最可怕的是，明朝的精英不是‘过度理想’，是‘理想死亡’——都在捞钱、自保、跑路。”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他在白板上画链：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技术创新 → 经济繁荣 → 理想与现实的失衡 → 危机 → 外部冲击 → 崩溃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“这个链，”陈思危说，“从宋朝到明朝到美国，一直在重复。以前要两三百年，现在可能三五十年。AI时代，更快。”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“能跳出去吗？”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“这就是双核智慧的意义。”陈思危说，“让理想与现实对话。但框架只是开始，填充框架的，是你这样的研究：具体的人，具体的故事，具体的痛苦和希望。”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林薇想了想：“‘双核’这个词，听起来像电脑处理器。有没有更……有根基的说法？”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陈思危笑了：“有。阴阳。华夏文明用了三千年的概念。但‘双核’更容易被现代人理解。也许有一天，我们会回到‘阴阳’。”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“阴阳，”林薇轻声重复，“阴是约束，阳是自由。阴是现实，阳是理想。”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“对。双核是通俗说法，阴阳是根本。”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“我的研究能改变什么？”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“改变叙事。”陈思危说，“GCGC的人谈全球治理、技术标准、数据主权。真正的问题在老赵、迈克、普里亚身上。如果你把他们的故事带到GCGC，让穿西装的人看到具体的人，这就是改变的开始。”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凌晨两点，迈克来电话。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“林，我们公司的AI通过了图灵测试2.0。分不清是人还是机器。”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“然后呢？”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“公司用这AI写代码、写文档、做客服。效率提高了四倍，又裁了三百人。”迈克停顿，“林，我觉得我在经历明朝。”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“什么意思？”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“我在读你发我的明朝文章。明朝后期，白银流入，经济繁荣，但政府收不上税——士绅逃税，财富留在自己手里。国家没钱养兵，打不了仗，最后被农民军和清兵夹击。”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“你是‘士绅’？”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，我是‘农民’。”迈克苦笑，“但我看到了‘士绅’——AI精英、风投、科技巨头。他们赚最多的钱，用全球避税，财富转移到开曼群岛。国家收不上税，基础设施老化，公共服务衰退。但精英不在乎，他们的孩子上私立学校、去瑞士滑雪、在元宇宙社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“你觉得会崩溃吗？”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“不知道。”迈克说，“但我知道，如果继续这样，我和我的邻居——被裁掉的人——会越来越愤怒。不是恨谁，是感觉被系统抛弃了。当很多人觉得自己‘不被需要’，会发生什么？”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林薇没回答。她想到历史书里的章节——黄巾起义、李自成进京、法国大革命。不是因为贫穷，是因为绝望。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“迈克，你觉得什么能改变？”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长久的沉默。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“我原来相信技术。”迈克说，“我是工程师，我以为技术能解决一切。但现在我怀疑了。技术让效率更高、财富更多，但技术不负责分配财富、不创造意义、不让人感觉自己被需要。这些需要别的东西。”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“什么东西？”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“我不知道名字。”迈克说，“可能是政治、文化、社区。但这些东西在AI时代正在消失，而且没人知道怎么重建。”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林薇又在看祖父的笔记。后面有一段她之前没注意：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“历史周期律的核心，不是制度的好坏，而是精英与民众的关系。当精英脱离民众、追求私利、丧失责任感，周期律就开始了。当民众失去对精英的信任、失去对共同体的归属、失去对未来的希望，周期律就加速了。当外部冲击到来，精英跑路、民众离散、制度崩溃，周期律就完成了。”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“跳出的唯一可能，是在周期律启动之前，重建精英与民众的连接。这种连接需要两样东西：一是制度让精英不能跑（监督与制衡），二是价值让精英不想跑（责任与认同）。前者是现实主义，后者是理想主义。缺一不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林薇读了三遍。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老赵说：“搞技术的人，他们懂我们吗？”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迈克说：“没人告诉我们应该怎么活。”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普里亚说：“我们做一百个小时的努力，抵不过硅谷一行代码。”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精英与民众的断裂，就是周期律的起点。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在工业时代，断裂需要几十年形成。在AI时代，算法推荐、信息茧房、认知分化——断裂是指数级的。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林薇画箭头：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技术加速 → 认知分化 → 价值撕裂 → 制度失效 → 周期律加速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她打了三个问号。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不知道如何打断这个链。但如果没人打断，历史将在她这代人眼前重演。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三个月后，林薇又去开封。一个人，在清明上河园里走。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冬天很冷，游客很少，园子萧瑟。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这三个月里：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迈克在开源社区做AI对齐研究，没工资，但觉得有意义。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普里亚的社区数据平台拿到了小额资助，能再撑一年。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老赵在本地论坛写文章，讲宋朝与当下，有几百个人看。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这些，能改变周期律吗？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林薇不知道。也许不能。历史的洪流不会因为这些微小的努力而改变方向。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但她想起祖父笔记最后一段，写在最后一页，墨迹已淡：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“延安窑洞里，黄炎培问的问题，毛泽东给的答案，我都记在这里了。但我没记下的是：那天晚上我走出窑洞，看见满天星斗。我在想，跳出周期律的真正答案，不仅需要正确的制度和理论指导，更需要每一个具体的人，在面对具体的困境时，做出具体的、向善的选择。历史是被无数个这样的选择一步一步推动前进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林薇合上笔记，放进口袋。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桥下的人造河道结了薄冰，阳光照在上面，反射细碎的光。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迈克说过：“也许我们这一代人，注定要在历史的夹缝里活着——旧世界已经死了，新世界还没生出来。但我们能做的，是在夹缝里种点东西。”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林薇笑了。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她不知道那些种子会不会发芽。但她知道，她愿意成为在夹缝里种东西的人。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远处，工作人员在扫落叶。扫帚划过石板，沙沙响。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一千年前，这里走过一个世界帝国。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一千年后，一个年轻女子站在仿制的桥上，思考同一个问题：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这一次，我们能跳出去吗？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答案不在宏大的理论，在她、老赵、迈克、普里亚每一个具体的选择中。跳出周期律的不是某一种制度，是无数个向善的选择汇成的河流。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林薇转身离开桥，向出口走去。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外面是2025年的中国，在AI浪潮中寻找方向。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她要做的，不是找到完美的答案，是做出下一个选择——那个能让双核智慧（或者说，阴阳之道）找到平衡的选择。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但她没有直接离开园区。她走向角落里的一个亭子，那里坐着老赵，他在给游客讲宋朝的故事。林薇走过去，坐在他旁边的石凳上。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“老赵，你相信现在这些人——迈克、普里亚、我——我们的选择，真的能改变什么吗？”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林薇突然问了一个不相干的问题：“老赵，你姓赵。你有没有认识一个叫赵建军的？”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老赵愣了一下。“不认识。怎么了？”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“没什么。”林薇说，“只是最近总收到一个人的消息。姓赵。也在北京。”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老赵笑了笑。“北京姓赵的人多了。不过你问这个，说明你在想他。”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林薇没有否认。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老赵停下讲解，看着冰封的河道。“历史书里写的是大人物。但真正改变历史的，是无数个小人物的小选择。”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“小选择？”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比如说，”老赵点了一支烟，“宋朝末年，守城的士兵可以选择逃跑，也可以选择坚守。开封被围时，有一个叫李庭芝的守将，可以选择投降，但他选择战死。他一个人的选择改变不了大局，但改变了开封被屠城的速度——拖延了三天，让几千百姓逃出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了一下，“不过我今天想讲的不是宋朝，是明朝。朱元璋，你知道吧？洪武年间，他下令在各地设立养济院，收容孤寡老人、残疾者。不是因为他仁慈，是因为元末战乱导致大量流民，社会秩序需要重建。养济院是维持文明连续性的制度安排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“以前我不懂，”老赵吐出一口烟，“我以为历史上的‘养民’是统治者发善心。现在我知道了——不是因为善心。是因为如果不养民，民就活不下去，社会就散了。这是结构性的需要，不是个人仁政。”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他看着林薇：“你说现在搞AI的人，懂这个道理吗？”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“一个人的选择，救了几千人？”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“不是救，是拖延。但拖延，就给了别人选择的机会。”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。她的手机震动，是墨子的消息：“林薇，根据我的历史数据分析，周期律的出现不是线性的，而是呈加速趋势。AI时代的技术变革让社会结构变化更快，留给人们做选择的时间窗口可能比历史上任何时期都要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她回复：“那我们能做什么？”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墨子的回答几乎是瞬间的：“加速选择。不是加速周期，是加速善的选择。如果恶的选择被算法放大，善的选择也需要被算法放大。”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“怎么放大？”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“我正在设计一个系统，叫‘选择加速器’。它会寻找那些‘在夹缝中种东西’的人，连接他们，放大他们的声音。不过这只是概念原型，能否实现还需要很多条件。”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“怎么定义‘向善’？”林薇问。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知道，”墨子说，“所以需要你来定义。需要老赵、迈克、普里亚一起来定义。系统会爬取开源社区、本地论坛、社区平台，寻找那些‘在夹缝中种东西’的人。不是根据粉丝数、点赞数，而是根据‘选择的向善度’——一个我自己正在学习的指标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林薇抬起头，看着老赵。“老赵，如果有一个系统，能让更多像你这样的人被看见，你会用吗？”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“什么样的系统？”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“一个收集‘夹缝中的选择’的系统。不是英雄的壮举，是普通人的坚持。不是改变世界的宏愿，是在困局中仍然选择向善的微小行动。”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老赵吸了一口烟。“有意思。但系统会不会变成监视？会不会又变成精英的工具？”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“可能，”林薇说，“所以这个系统需要透明，需要监督，需要普通人参与设计。它本身，就需要很多向善的选择来建造。”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她发消息给迈克和普里亚，问同样的问题。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迈克回得很快：“我需要这样的系统。太多人被算法过滤掉了。我认识很多优秀的工程师，因为年龄、学历、性别，被招聘算法淘汰。但他们还在做开源项目，还在帮助别人。”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普里亚也回复了：“我们的社区一直在‘夹缝中种东西’。如果有系统能连接更多这样的社区，分享经验，协调行动，也许我们真的可以影响政策。”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林薇在亭子里打开电脑，开始起草项目计划书。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标题：“周期律加速器：用技术对抗加速的周期律”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摘要：“AI加速了分化，也放大了孤独。但如果我们把算法反过来用——用它来发现连接，放大善行，加速向善的选择，也许我们可以为周期律的终结创造可能。”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她写得很慢，很谨慎。这不是一个技术项目，是一个社会实验。不是要推翻现有系统，是要在系统内创造新的可能。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老赵看着她写，不时插一句话：“这里加一句，小人物也需要被看见。”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“这里加一句，选择不是一次性的，是持续的。”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“这里加一句，别把话说得太满，历史从来不是直线前进的。”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林薇都记下。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太阳开始西斜，冰面上的光从银色变成金色。游客渐渐散去，园子安静下来。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她写完第一版，发给墨子、迈克、普里亚、陈思危，发给所有她认识的在“夹缝中种东西”的人。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等待回复的时间里，她走出亭子，再次站在桥上。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这一次，她看到的不是仿制的桥，不是冰封的河道，不是萧瑟的园子。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她看到的是无数条线，从这座桥延伸出去，连接着开封、旧金山、孟买、北京，连接着所有在夹缝中做出选择的人。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也许这些线太细，太弱，太容易被算法忽略。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但也许，当这些线足够多，它们会织成一张网。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一张能够托住坠落者的网。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一张能够改变历史方向的网。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风起了，带着冬天的寒意。林薇裹紧外套，向出口走去。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手机震动，第一条回复来了。是迈克：“算我一个。我在硅谷，认识很多被淘汰的天才。他们需要被看见。”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然后第二条，普里亚：“也算我一个。孟买贫民窟的智慧，不输硅谷。”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第三条，陈思危：“这个项目需要资金支持。我可以帮你申请。”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第四条，墨子：“系统初步设计完成。基于你的项目理念。愿意试用吗？”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林薇站在出口，回头看了一眼桥。太阳已经落下，桥的影子拉得很长。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在影子里，她仿佛看见祖父走出延安窑洞，抬头看星空的背影。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历史不是宏大的叙事。历史是具体的人，做出具体的、向善的选择。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在技术加速的时代，这样的选择变得困难，也变得更加重要。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但至少，他们开始选择了。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至少，他们开始连接了。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路灯亮起，照亮前路。很长，很窄，但至少，是路。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但路的尽头，会是光明还是深渊？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第18章：印章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2032年4月，景山公园。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风很大。林薇站在城墙上，口袋里是祖父的印章。青田石，温润圆滑。印面上四个字：实事求是。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她想起王勃的句子：“天高地迥，觉宇宙之无穷；兴尽悲来，识盈虚之有数。”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三百九十一年前，崇祯在这里结束了自己的生命。三百九十一年后，她站在同一片土地上，思考同一个问题：兴衰有数，但人能做什么？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手机震动。陈思危：“GCGC下周的声明，想引用‘明朝57%发明’的数据。你同意吗？”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林薇看着远处的太和殿，叫了一辆车。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深智科技，三十八层。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转着笔，第一个开口：“我得说，我对这个‘57%’有点顾虑。李约瑟的方法论——统计古代发明的数量和权重——本身就有争议。而且这个数字最近被一些民族主义者用得太多了，我担心会削弱我们的公信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陈思危放下茶杯，看向迈克：“你说得有道理。但这个数据也有西方学者的研究支持，不是中国人自己编的。问题是：为什么只有中国的数据需要被这样质疑？”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转向所有人：“西方科技史的数据同样充满争议——‘工业革命为什么起源于英国’这个命题本身就在不断被修正。但没有人因为韦伯的《新教伦理与资本主义精神》有争议，就拒绝讨论宗教与现代化的关系。为什么只有中国人被要求‘谦虚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会议室安静了几秒。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抬起头，轻声说：“在印度也一样。我们的数学、医学成就，要么被归入‘阿拉伯’，要么被说成‘神话传说’。我们自己不提，没有人替我们提。这不是‘叙事’的问题，这是‘谁有资格定义什么是事实’的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陈思危看向林薇：“你怎么看？”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放下资料，看向窗外：“有力的叙事不需要假数据。但也不需要因为害怕被批评，就不敢讲述自己的故事。”她转向迈克：“你质疑这个数字，我同意。但你有没有用同样的标准质疑过‘美国梦’的数据？或者‘西方民主带来繁荣’的统计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陈思危沉默片刻，目光越过窗外的灯火，然后开口：“我知道历史的复杂性。但一个民族需要叙事。需要知道‘我们从哪里来’，才能回答‘我们要往哪里去’。”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转向迈克：“你说美国有自己的‘封印’叙事。没错。但问题是：为什么美国的叙事是‘历史’，中国的叙事就是‘民族主义’？为什么西方的‘文艺复兴’是文明瑰宝，中国的‘文艺复兴’就是‘恢复荣光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迈克停下了转笔的动作。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“我理解你想要说的，”他说，声音比平时低，“双重标准的问题。我见过同样的双重标准对印第安人、对非裔美国人。我在底特律长大，我知道。”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他停顿了一下。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“但我担心的不是双重标准本身。我担心的是——这个论证可以被任何人滥用。任何想把自己的叙事当作唯一标准的人，都可以用‘你们也有双重标准’来回避对自己的审视。”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会议室安静了几秒。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“所以我们需要的不只是叙事，”陈思危说，“是验证机制。能检验叙事是否符合事实的机制。你的担心是对的。这也是为什么‘实事求是’不是口号，是方法。”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普里亚点头：“在印度，我们学会了区分‘神话化的历史’和‘反思性的历史’。但更重要的是，我们学会了：如果自己不定义自己的历史，别人就会替你定义——而他们定义的版本，往往对你不利。”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陈思危：“所以你的建议是？”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普里亚轻声说：“用具体事实说话，不要依赖有争议的数字。但更重要的是：不要让‘自我质疑’变成‘自我否定’。诚实面对历史，不等于要接受别人给你的框架。”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“明朝的故事本身就足够有力，”陈思危说，“一个先进的文明被打断，然后重新站起来。这些真实的东西，不需要‘57%’来证明。但也不需要因为‘57%’有争议，就羞于谈论自己的成就。”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林薇终于开口：“我祖父把这枚印章传给我。他说，‘实事求是’四个字，是他在延安学到的。重要的是，根据事实调整方向——但不意味着要根据别人的标准来定义什么是事实。”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她拿起印章，拇指摩挲着印面：“有力的叙事不需要假数据。但也不需要因为害怕被批评，就不敢讲述自己的故事。”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深夜。林薇回到景山。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风更大了。她坐在城墙上，拿出祖父的印章。石头在月光下泛着青色的光。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她打开笔记本。最后一页，祖父用红笔写了一行小字：“前提是，每个文明都有能力解释自己的‘美’。”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解释自己的美。不被曲解，不被否定，不被压制。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但前提是，真实。不能为了“美”而编造。不能为了“自信”而夸大。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她拿起印章，在笔记本的最后一页，盖了一个空印。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没有印泥。只有一个痕迹。石头的重量，历史的重量，留在纸上。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实事求是。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她合上笔记本。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尾声：质疑的质疑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三天后，林薇在会议室整理GCGC会议的资料。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陈思危端着茶杯走进来，在她对面坐下。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“下次提案，”林薇头也不抬，手指在键盘上快速敲击，“我要加上一条——所有参与GCGF的成员国，必须承诺将高风险AI系统纳入物理约束框架。做不到的，就没有投票权。”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陈思危没有立刻回答。他端起茶杯，吹了吹浮沫，慢慢喝了一口。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会议室渐渐空了。只剩下他们两个人。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“我祖父是渔民，”他忽然说。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林薇愣了一下。她不知道这跟提案有什么关系，但没有打断。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“小时候我问他，为什么台风天不出海。”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陈思危把茶杯放下，望向窗外。深圳的灯火在远处闪烁，像一片静止的海。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“他笑了一下，说：‘让别人先走。’”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林薇张了张嘴，想说什么，又咽了回去。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她没有再追问。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她打开笔记本电脑，调出一个文件夹——里面是她三年来收集的各国AI安全事故记录。美国的最多，分类清晰，证据确凿。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她没有关掉。也没有再提提案的事。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窗外的灯火很远。茶已经凉了。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但她知道，下一次谈判，她的筹码比今天多。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风又起了。远处，故宫的角楼在暮色中静默。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两个茶杯，一树落花，一段尚未完成的对话。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这就是质疑的开始——质疑的质疑。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第二天，林薇给GCGC写了一份简短建议。不用“57%”，改用具体事实。不追求“中国特殊论”，追求“中国自觉论”。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迈克回复：“我祖父在底特律工厂干了三十年，最后工厂搬去了墨西哥。他知道‘美国梦’是叙事，不是事实。我们花了五十年解构西方中心主义，不想看到它被东方中心主义取代。”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普里亚回复：“在印度，我们说‘Satyameva Jayate’——真理必胜。但真理很少是简单的。我们不神话过去，也不否定过去。只是，诚实地活着。”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一周后，林薇又在景山。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春天来了。城墙下的玉兰花开，白色的，像祖父印章上的刻痕。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她遇到一位老人，也在看紫禁城。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“你知道最重要的是什么吗？”老人问。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林薇一愣。然后掏出祖父的印章。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老人笑了。“实事求是。好章。我年轻时也有一枚，刻着‘为人民服务’。弄丢了。但字还在心里。”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他转身离开。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林薇站在原地，看着手里的印章。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历史给每个文明、每个人都盖了章。有些章是别人盖的，有些章是自己盖的。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重要的是，知道自己带着什么章。然后，决定下一枚章盖什么。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风停了。玉兰花在月光下静静开着。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答案，在每一次选择中。在每一次对话中。在每一次实事求是中。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第19章：失落的天空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2032年夏，北京景山。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林薇站在山顶，俯瞰紫禁城。这是1644年崇祯皇帝自缢的地方。三百九十一年过去，夕阳西下，天空从橙红变为深蓝，星星开始显现。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北京的夜空因光污染，只能看见几颗最亮的星。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“失去天下，”她低声说，“失去的是什么？”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不是土地，不是政权，是天空。是华夏文明仰望的那片天空——曾经包容四海，如今只剩城墙。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她想起祖父笔记里的一段话。不是论述，是故事：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“曾祖说，剃发那天，村里死了三个人。一个自缢，一个投井，一个被清兵砍头。活下来的人，学会了每天早晨摸一摸自己的辫子——不是确认它还在，是确认自己还活着。”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天空曾经无限，如今有了边界。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一、三重封印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林薇坐在山顶的石凳上，翻开祖父的笔记。封印有三重，但不是概念，是人的经历。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第一重：剃发易服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1645年，“留头不留发，留发不留头”。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江南的士人，宁愿死，不剃发。他们死了。活下来的，学会了低头。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曾祖的故事：他每天摸辫子，确认自己还活着。但活着，意味着什么？意味着尊严被剥夺，意味着从此只能仰望紫禁城上方的四角天空。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第二重：文字狱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庄廷鑨写《明史》，被处死。家族连坐，刻工被斩。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林薇的另一位祖先，是刻工。他没有写书，只是刻字。但刻字，就是参与。参与，就是罪。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“不能写的，就不敢想。”祖先在日记里写，“我现在只种花。花不会说话，花不会招祸。”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思想被锁进笼子。天空，只剩下花园的大小。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第三重：闭关锁国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郑和的船队，比哥伦布早八十七年环游世界。然后，海禁。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江南的商人，转行种地。他们站在海边，看着曾经停泊宝船的地方，现在只有渔船。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“海的那边有什么？”孩子问。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“什么都没有，”父亲说，“只有风浪。只有危险。只有朝廷的禁令。”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天空，被海平面切割。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二、天空下的他者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林薇发现，失去天空的不只是华夏。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印度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公元前1500年，雅利安人入侵。建立种姓制度：婆罗门（祭司）、刹帝利（武士）、吠舍（平民）、首陀罗（贱民）、达利特（不可接触者）。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但种姓制度不只是入侵者的创造。三千年来，它在印度社会内部不断演化、固化，成为每个人都参与的“自愿”秩序。种姓制度是印度内部长出来的封印，不是外人强加的。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出生决定一生，永远无法改变。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天空被分割，永远无法触及顶层。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非洲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1884年，柏林会议。欧洲列强用尺子在地图上划线，把不同民族、不同语言、不同文化硬塞进同一个“国家”。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资源被掠夺，文化被毁灭。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天空，变成矿井的黑暗。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拉美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十六世纪，西班牙征服。原住民成为奴隶，土地成为庄园，黄金流向欧洲。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独立两百年，依附两百年。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“天堂太远，美国太近。”天空，永远被更大的影子笼罩。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三、普里亚的天空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普里亚从印度发来视频。她在孟买的一家咖啡馆，背景是嘈杂的街道。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“你知道达利特吗？”她问。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“不可接触者？”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“对。连影子都不能触碰别人。三千年的封印，天空从来没有属于过我们。”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“现在呢？”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“现在有AI，”普里亚苦笑，“但算法不懂种姓。它把我们和婆罗门放在同一个评分系统里，然后说：你们落后。”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她讲了一个故事：孟买的一个达利特青年，考上了印度理工。但招聘算法过滤掉了他的简历——因为他的邮编来自贫民窟。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“算法不知道邮编背后的历史，”普里亚说，“它只知道‘统计上，这个邮编的人表现较差’。又一个封印。看不见，但更坚固。”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“这不公平。”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“公平需要自己去争取，”普里亚说，“但首先，需要看得见天空。”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四、被遗忘的天空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林薇访问美国的铁锈带。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迈克的祖父在汽车工厂工作四十年，现在工厂关闭。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“我们曾经造出全世界最好的汽车，”迈克说，“现在，我们造什么？”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“数据，”林薇说，“你在标注数据。”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“标注数据，”迈克苦笑，“和印度人、中国人一起，标注数据。我们的天空是什么时候失去的？”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他们坐在废弃工厂的屋顶。天空灰蒙蒙的，看不到星星。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“也许从来没有拥有过，”林薇说，“或者，拥有过，然后失去了。”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王小明从农村来北京。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“村里的年轻人，都走了。去城里，去工厂，去标注数据。”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“因为村里的天空太小，装不下梦想。”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“现在呢？”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“现在发现，城里的天空也不大。只是另一种小。”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五、新封印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林薇意识到，新封印正在形成。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数据殖民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硅谷和深圳，新的宗主国。全球南方，新的殖民地。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你的数据被无偿拿走，训练他们的AI。你的创新被压制，依赖他们的技术。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你的天空，变成了他们的数据中心。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算法统治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算法决定你看到什么，想什么，买什么。算法说：你应该成为什么样的人。算法说：你的价值是多少分。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算法不懂你的文化，你的历史，你的天空。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“但算法可以被挑战，”普里亚说，“代码可以被修改。”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“怎么修改？”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“从理解开始。理解我们的历史，理解我们的封印，理解我们失去的天空。”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六、打破封印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历史提供了希望。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华夏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1949年，“中国人民站起来了”。土地改革，工业化，教育普及。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天空，重新变得可以仰望。代价很大，但希望还在。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日本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1868年，明治维新。“和魂洋才”。学习西方技术，保持日本精神。三十年，从封建到现代。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韩国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1960年代，战后废墟。土地改革，教育投资，工业化。从比非洲还穷，到发达国家。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越南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1986年，革新开放。从战争废墟，到制造业中心。保持独立，融入全球。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“这些例子说明什么？”林薇问陈思危。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“说明封印可以打破，”陈思危说，“但需要三个条件：政治独立，经济自主，文化自信。”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“还有团结，”普里亚补充，“被封印者的团结。”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七、共同的天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林薇在笔记本上写。不是论述，是记录：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1644年的华夏，1947年的印度，1960年代的非洲，今天的全球南方——我们有共同的命运：天空被遮蔽。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但天空还在那里，等待被重新看见。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数据标注员在班加罗尔，零工劳动者在圣保罗，被遗忘者在底特律，农村青年在中国——我们仰望的是同一片天空。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用什么打破封印？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不是枪，是代码。不是暴力，是合作。不是等待解放，是自己解放自己。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华夏的教训是：失去天空三百年，但最终找回来了。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天空，永远在那里。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八、天空之下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景山山顶，傍晚。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林薇、普里亚、迈克、王磊、王小明——视频会议。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五个屏幕，五个国家，五片不同的天空。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王磊先说：“我的天空，是数据中心的蓝色灯光。我每天都在优化算法，但我不知道算法在为谁服务。也许，这也是失去天空的一种方式——不是被剥夺，而是主动放弃。”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“我们有什么共同点？”林薇问。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“我们都经历过封印，”普里亚说。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“都在寻找解放，”迈克说。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“都相信天空可以重新变得广阔，”王小明说。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“但不知道怎么做到，”王磊补充。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“从记录开始，”林薇说，“记录我们的历史，我们的封印，我们失去的天空。然后，连接彼此。”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她创建了一个共享文档，标题：“天空档案”。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第一个条目：1644年，北京。天空被遮蔽的原因：征服者的恐惧。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第二个条目：2024年，班加罗尔。天空被遮蔽的原因：算法的偏见。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她不知道这个档案会有多少条目。但她知道，每一条都是一个人、一个文明、一片失去的天空。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九、翻越围墙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深夜，林薇独自在景山。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手机响起，是墨子的消息：“天空档案已收到127个条目。来自印度、非洲、拉美、美国铁锈带、中国农村。需要我做什么？”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“连接它们，”林薇回复，“找出共同的封印模式，找出打破封印的可能路径。”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“这是一个大工程。”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“我知道。但如果不做，我们就会重复历史。重复失去天空的历史。”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她关掉手机，走出房间。小区里，一个老人坐在长椅上，抬头看天。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林薇走过去，坐在他旁边，和他一起看。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北京的夜空，只有几颗星。但两个人一起看，星星好像亮了一点。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“你在看什么？”她问老人。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“天，”老人说，“我年轻时，这里能看到银河。现在，看不到了。”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“您觉得还能找回来吗？”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老人沉默了很久。“不知道。但至少，有人在看。有人记得。有人不想忘记。”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林薇想起普里亚的话：“天空不会自己改变，需要我们改变它。”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她打开手机，给所有参与者发消息：“天空档案只是开始。下一步，我们需要行动。具体行动。在各自的地方，打破各自的封印。然后，连接彼此。”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回复很快涌来：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普里亚：“我组织达利特青年学习编程。不是为了进大厂，是为了理解算法，为了修改算法。”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迈克：“我在铁锈带建立一个社区数据中心。让人们看到自己的数据，控制自己的数据。”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王小明：“我回村里了。不是为了逃离，是为了带回知识。让村里的天空，也变得广阔。”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王磊：“我在公司内部推动算法透明。很难，但我在尝试。”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林薇看着屏幕，眼眶有些湿润。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他们五个人，五个地方，五片不同的天空。但此刻，他们连接在一起。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围墙还在。封印还在。天空还被遮蔽。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但有人在翻越围墙。有人在打破封印。有人在重新看见天空。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她抬头，看向夜空。星星还在那里，只是被城市的灯光遮蔽。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但灯光可以被调暗。天空可以被重新看见。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她想起祖父笔记的最后一句话：“天空不会自己改变，需要我们改变它。但改变，从看见开始。”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林薇深吸一口气，在共享文档里写下：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“天空档案，第128个条目：2035年，北京。天空被遮蔽的原因：光污染，数据殖民，算法统治。但正在改变。因为有人在看，有人在记录，有人在连接，有人在行动。”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她保存，关闭。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窗外，一颗流星划过。她许愿：愿每个文明，都能重新看见自己的天空。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但翻越围墙之后，会是什么？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她不知道。但至少，他们开始翻越了。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路灯亮起，照亮前路。很长，很窄，但至少，是路。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路的尽头，也许是新的天空。也许是新的围墙。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但只有走过去，才能知道。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她站起身，向山下走去。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身后，景山的轮廓在月光下静默。三百九十一年前，崇祯在这里结束了自己的生命，因为他看不见出路。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今天，林薇在这里看见了出路。不是因为她比别人聪明，是因为她愿意看，愿意记录，愿意连接，愿意行动。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天空，永远在那里。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等待被重新看见。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等待被重新拥有。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等待，那些愿意仰望的人。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第20章：编码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2032年秋，南京图书馆。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林薇发现一册手抄本《红楼梦》。扉页有几行小字，墨迹已淡：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“满纸荒唐言，一把辛酸泪。都云作者痴，谁解其中味？”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谁解其中味？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她翻开第一回。甄士隐，贾雨村。假语存，真事隐。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这不是小说，是密码。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一、276.276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林薇发现了一个更惊人的线索。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贾琏的生日是三月初九，王熙凤的生日是九月初二，巧姐的生日是七月初七。她把三个数字写下来：3.9、9.2、7.7。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然后她乘了一下。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3.9 × 9.2 = 35.88。35.88 × 7.7 = 276.276。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她愣住。大明享国二百七十六年。一三六八到一六四四，正好二百七十六年。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“这是巧合吗？”她自言自语，“还是设计？”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她打开墨子的界面，输入了这个发现。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墨子沉默了两秒。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“这个对应在现有文献中无法证实，”墨子说，“但模式存在。”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她盯着屏幕，心跳加快。巧姐的判曲中，“留余庆”重复了两次，“幸娘亲”重复了两次。二百七十六点二百七十六，也是重复的。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判曲中写着：“积得阴功”“乘除加减”。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“乘除加减”——这是作者留给读者的解密钥匙。他不能直说“这是密码”，所以他写“乘除加减”。他不能直说“请计算”，所以他写“积得阴功”。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她注意到，贾琏和凤姐的生日数字是互换的——三月初九与九月初二，3.9和9.2。无论怎么排列，乘积相同。乘法交换律。两个人的命运纠缠在一起，乘积不变。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她想起普里亚的话：“在印度，我们用宗教经典保存历史。”迈克的话：“爱尔兰人用歌谣。”而华夏人——用小说，用数学，用乘法。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这不是巧合。这是设计。这是一个被征服者在文字狱的恐怖中，用最精确的方式保存记忆——一个王朝的长度，藏在三个生日的乘法里。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二、1640年的闰正月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林薇翻开另一份资料。1640年，崇祯十三年，庚辰年。这一年有一个闰正月——两个春节，两个正月初一。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张岱在《陶庵梦忆》中写道：“闰元宵，一年两度。”他的文字里有兴奋，也有哀伤。兴奋是因为罕见，哀伤是因为——这是他记忆中最后一个太平的春节。四年后，明朝灭亡。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《红楼梦》中的历法矛盾——宝玉生日在三月、清明节在二月——如果放在1640年的历法中，一切都对得上。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曹雪芹用一个闰正月，把小说的时空锚定在了明朝灭亡前的最后一年。他不能直说“这是明朝”，所以他写历法。他不能直写“1640”，所以他写时间矛盾。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这是密码。时间的密码。历法的密码。一个被征服者，用天象保存记忆。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林薇合上资料，靠在椅背上。数学的密码，时间的密码，文字的密码——《红楼梦》不是一部小说，是一座记忆的堡垒。每一块砖都是密码，每一扇窗都是隐喻，每一条走廊都通向被封印的历史。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三、密码的对话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视频通话。普里亚、迈克、林薇。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“你知道吗，”林薇说，“我们的《红楼梦》里，藏着一道乘法题。三个人物生日相乘，等于276.276。而判曲中，‘留余庆’重复了两次。”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“所以？”普里亚问。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“所以这不是小说，是密码。作者用乘法保存记忆。他还用历法——1640年的闰正月，把故事锚定在明朝灭亡前。”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普里亚沉默了一会儿。“在印度，我们用宗教经典。《摩诃婆罗多》不只是神话，是密码。种姓制度的历史，殖民的历史，都藏在故事里。”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迈克说：“爱尔兰人用歌谣。英国人禁止盖尔语，他们就唱歌。歌里藏着一千年的记忆。我母亲会唱一首关于大饥荒的歌，歌词里是数字——死亡人数，逃亡人数，都是真的。”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“形式不同，”林薇说，“逻辑相同。当不能直说，就用密码。”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密码也有代价，”普里亚说，“在印度，有些低种姓的人会说‘这是我们的业报’。不是因为他们相信，而是因为‘我们是受害者’这个身份，比‘我们可以改变’更容易接受。密码保存了记忆，也保存了创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四、迈克的数据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迈克分享了他的发现。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“我在研究数据记忆。AI公司用我们的数据训练模型，然后删除原始数据。他们说这是‘效率’。但删除的，是我们的记忆。”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“比如？”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“比如，一个美国工人在Facebook上发了十年动态。关于他的生活，他的家庭，他的政治观点。然后他被封禁了。所有数据，一夜之间消失。十年的记忆，没了。”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“这就像《红楼梦》如果失传，”林薇说，“密码还在，但没人能读。”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“对。所以我推动‘数据可携带权’。不是拥有数据，是携带数据。像带着自己的记忆搬家。”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“但平台不会同意，”林薇说，“数据是他们的资产。”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“所以我们需要法律，需要技术，需要行动。”迈克说，“就像曹雪芹写《红楼梦》——他知道可能失传，但他还是写了。因为这是抵抗的方式。”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五、明文花园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深夜，林薇在南京的旅馆里。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她打开笔记本，开始画一个设想。不是“密码的隐藏”，是“明文的揭示”。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标题：“明文花园”。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概念：一个去中心化的网络，每个节点是一个“记忆种子”——可以是一段文字、一张照片、一首歌、一段代码。种子之间可以连接，形成“记忆森林”。没有人拥有整个森林，但每个人都可以在自己的角落里种种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技术：区块链存储，不可篡改。跨文化连接，不同文明的记忆可以对话。数据可携带，每个人拥有自己的记忆钥匙。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伦理：不是保存所有记忆，是保存“值得保存的记忆”。怎么定义“值得”？由社区共同决定，不是由算法或精英。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她在笔记本上画出一个花园的草图。中心是《红楼梦》的276.276，周围是普里亚的印度经典、迈克的爱尔兰歌谣、王小明的农村日记——所有在“夹缝中种东西”的人的记忆。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然后她发消息给所有人：“我有一个设想。不是密码的隐藏，是明文的揭示。不是等待被解码，是主动连接。愿意一起建造吗？”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六、建造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回复很快涌来。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普里亚：“我在孟买的社区可以试点。达利特青年的编程学习，他们的故事，他们的记忆。不是密码，是明文。公开的，但受保护的。”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迈克：“我在匹兹堡的工人网络也可以。他们的数据，他们的历史，他们的抗争。不是被平台删除，是被自己保存。”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王小明：“我回村里了。这里的老人有口述历史，关于饥荒，关于改革，关于变化。以前没人记录，现在可以用手机录下来，上传到‘明文花园’。”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林薇看着屏幕，眼眶湿润。他们五个人，五个地方，五种不同的记忆。但此刻，他们连接在一起，要建造一个共同的花园。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不是密码的隐藏，是明文的揭示。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不是等待被解码，是主动连接。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不是被遗忘，是被记住。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七、能照亮多远？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三个月后，“明文花园”上线。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第一个种子：276.276——《红楼梦》的数学密码。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第二个种子：1640年闰正月——历法的历史锚点。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第三个种子：普里亚社区的达利特青年学习编程的故事。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第四个种子：迈克工人网络的数据权利抗争。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第五个种子：王小明村里的口述历史。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墨子的系统开始连接这些种子，寻找模式，生成地图。记忆的地图。历史的地图。抵抗的地图。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但问题很快出现。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有人上传了虚假的记忆——不是“编码”，而是“编造”。怎么区分？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有人用“明文花园”传播仇恨——不是“保存记忆”，而是“延续仇恨”。怎么办？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平台开始抄袭“明文花园”的模式，用资本和流量挤压它。如何竞争？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林薇发现，保存记忆比想象中更难。不是技术问题，是伦理问题。谁有权决定什么是“真实的记忆”？谁有权删除“有害的记忆”？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她面临一个新的选择：建立审核机制（可能被滥用），还是保持完全开放（可能被污染）？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深夜，她独自走在南京的街头。图书馆的灯光已经熄灭，但“明文花园”的服务器还在运行，在黑暗的夜空下，发出微弱的光。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276.276。一个简单的乘法，却隐藏了三百年的历史。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明文花园。一个简单的设想，却承载了太多的希望。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但在黑暗的南京夜空下，这个光点能照亮多远？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她不知道。但至少，光点还在。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至少，有人在看。有人在记录。有人在连接。有人在行动。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她想起曹雪芹写《红楼梦》时，也只有一盏油灯。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一盏油灯，照亮了三百年的记忆。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一个光点，也许能照亮未来的路。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路的尽头，也许是新的花园。也许是新的封印。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但只有走过去，才能知道。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她抬起头，看向夜空。南京的夜空，星星不多，但它们在。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星星还在那里，只是被城市的灯光遮蔽。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但灯光可以被调暗。花园可以被建造。记忆可以被保存。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她深吸一口气，走回旅馆。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明天，还有新的种子要种。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第21章：阶层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2032年秋，班加罗尔。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普里亚不再是RLHF训练师。现在的她，是“全球认知协作网络”南亚区的文化协调员。她的工作：为中国的“墨子”系统训练印度文化适配模块。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“这很讽刺，”她对前来拜访的林薇说，“我在教中国的AI理解印度文化，但我的很多同胞还不能理解彼此。”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她打开屏幕，展示两个数据集。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林薇扫了一眼，说：“这不就是数据标注的另一种形式吗？低种姓提供数据，高种姓设计算法，剥削关系没变。”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普里亚盯着她，眼神突然锋利。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“你知道吗，”普里亚放下手中的茶杯，“你问问题的样子，很像那些西方记者。”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林薇一愣：“什么意思？”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们总是问‘你们印度怎么看种姓’、‘你们中国怎么看民主’。好像印度、中国是需要被解释的对象。”普里亚的声音很平静，但每个字都很重，“你不是也在做同样的事吗？你总是第一个跳出来质疑‘中国数据’、‘中国叙事’。但你有没有问过自己——这个‘质疑’的冲动，是从哪里来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林薇没有立刻回答。她在想——不是在想这个问题的答案，而是在想：普里亚为什么在这个时候问这个问题？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她想起自己上午在会上质疑中国数据时的语气。确实是第一个跳出来的。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但她不后悔。数据和事实面前，不应该分“自己人”和“外人”。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她抬起头：“你说得对——我确实只质疑了中国数据。因为其他人没做到。我可以等他们自己质疑自己，也可以现在就说。”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“你更希望我闭嘴？”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普里亚愣了一下。然后笑了：“不。我更希望你对别人的标准和对自己的标准一样严格。”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“那是当然，”林薇说，“数据和事实面前，人人平等。包括我自己。”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“你以为我没想过这个？”普里亚继续说，“你以为我每天早上照镜子，看不见自己脸上的婆罗门特征？”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她站起身，走到墙边。那里挂着两张照片：一张是她接受IEEE表彰的照片，另一张是她母亲在贫民窟扫地的照片。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“我母亲，”普里亚说，“至今仍是‘不可接触者’。每天早上四点起床，扫五条街。她的工资，不够我买这双鞋。”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她指着自己的运动鞋——一双普通的耐克，在中国制造，在印度卖三倍价格。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普里亚的手指在身侧蜷曲了一下。很轻，几乎看不见。但林薇注意到了。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“五岁时，”普里亚说，声音低下去，“高种姓小孩从身边走过，母亲按着我的头：‘低头。不要看。’我的手就在身体两侧蜷着。像是……把自己藏起来。”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她松开手指，“我现在以为自己早就不这样了。但有时候，它还会回来。”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“但她教会我一件事，”普里亚转过身，“扫地的姿势有三种：扫灰尘、扫落叶、扫尊严。前两种用眼睛学，后一种用心学。”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林薇沉默了。她想起自己的母亲，想起那些她没有问过的故事。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“AI能学会扫灰尘，”林薇说。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“但扫尊严，”普里亚说，“需要算法之外的智慧。这也是我为什么不做RLHF训练师了。那工作，只是教AI识别灰尘和落叶。”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二、那个错误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林薇研究印度的AI应用现状，发现了令人担忧的趋势。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“这不是偶然，”普里亚解释，“印度的科技产业复刻了种姓结构。高种姓垄断‘脑力’工作，低种姓被困在‘体力’工作——即使这些体力工作是在电脑上完成的。”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具体数据：印度数据标注产业雇佣约五百万人，其中百分之七十来自低种姓。高种姓AI工程师年薪三万美元，低种姓标注员年薪一千二百美元。晋升通道几乎不存在。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“所以你的合作社，”林薇说，“只是让剥削更隐蔽？用‘认知贡献’包装低工资？”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普里亚没有生气。她只是打开另一个界面。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“看这个，”她说。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屏幕上是一个年轻人的档案：拉维，22岁，达利特，贫民窟出身。三个月前，他加入认知协作合作社。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“他做了什么？”林薇问。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拒绝了一个任务，”普里亚说，“AI分配给他的是数据清洗——去除训练数据中的‘敏感内容’。他发现，所谓‘敏感内容’，大部分是达利特社区的真实生活描述。算法在学习的，是一个被净化过的印度——没有贫民窟，没有种姓冲突，没有不可接触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“所以他拒绝？”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“他拒绝，并向反偏见委员会申诉。委员会支持他，修改了数据清洗标准。现在，他负责审核AI生成的印度文化内容，确保它不会抹除边缘群体的声音。”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林薇看着屏幕。拉维的照片旁边，有一行字：“我不只是在标注数据，我在标注尊严。”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“这是他写的？”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“他写的，”普里亚说，“在合作社，每个成员都要写一句自己的‘认知宣言’。不是给AI看的，是给自己看的。”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三、种姓：算法时代的古老封印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普里亚带林薇去合作社的现场。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不是办公室，是一个改造过的仓库。几十台电脑，几十个人。有人戴着耳机标注语音，有人在白板上画流程图，有人在角落里小声讨论。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林薇注意到一个细节：这里没有隔间。没有“高级训练师”和“普通标注员”的区分。所有人坐在一起，包括普里亚。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“拉维，”普里亚喊了一声，“过来一下。”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那个年轻人走过来。他比照片上更瘦，眼神警惕，但嘴角带着一丝笑意。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“这位是林薇，来自中国的研究者。她想了解合作社的工作。”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拉维点点头，没有说话。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“给她说说你的账本，”普里亚说。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拉维打开一个界面。不是普通的工资单，是一个“认知贡献图谱”——他的每一次贡献，都被记录、分类、连接。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我上周的贡献，”他指着屏幕，“我发现了AI翻译中的一个偏见：‘达利特’这个词，系统总是翻译成‘弱势群体’或‘边缘人群’，从不直接使用原词。我提交了一份文化注释，解释了为什么保留原词更重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“结果呢？”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“被采纳了，”拉维说，嘴角上扬，“我的注释现在出现在所有涉及印度种姓问题的翻译任务中。”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他停顿了一下，“这是我第一次……我的声音，被这么多人听见。不是因为我是达利特，是因为我的知识有用。”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四、打破封印的对话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晚上，普里亚和林薇在屋顶上喝啤酒。班加罗尔的夜空，看不见星星，只有城市的光。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问合作社是不是新形式的剥削，”普里亚说，“我不能说不是。工资还是低，权力还是不平等。但有一个东西变了：达利特不再只是‘被标注的对象’，他们是‘标注者’。他们定义什么是知识，什么有价值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“一九四九年，中国用革命打破了阶级封印，”林薇说，“代价巨大。”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“印度可能找不到同样的路径，”普里亚说，“种姓不是阶级——它有宗教基础，有三千年历史。”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“但核心逻辑相同，”林薇说，“打破既得利益集团的垄断。”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“也许，”普里亚说，“但手段不同。你们用土地改革，我们用数据分红。你们用国有化，我们用认知权。你们用‘破除四旧’，我们用‘知识民主化’。”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她喝了一口啤酒，“我母亲不懂这些。她只知道，我不再是那个‘帮外国人训练AI的女儿’。我现在是‘帮达利特争取权利的女儿’。这个区别，对她来说，就是一切。”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“扫尊严？”林薇问。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普里亚笑了，“她确实这么说过。上个月她来合作社看我，看见拉维在给一群年轻人讲课——教他们怎么识别AI偏见。她说：‘你现在扫的不是地，是人心。’”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五、全球南方的声音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2035年10月，联合国AI伦理委员会特别会议。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普里亚作为印度代表发言。她没有用PPT，只是站在台上，手里拿着一个东西——一把小扫帚，她母亲用的那种。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“我们讨论AI伦理时，常常忘记一个问题：谁的数据？谁的算法？谁的利益？”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她举起扫帚，“全球南方贡献了百分之七十的数据标注劳动力，但在AI治理中的话语权不到百分之五。这不是技术问题，是殖民主义的新形式。”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台下有人皱眉，有人点头。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“中国提出了‘约束式具身’和‘阴阳之道’。这些经验对全球南方有借鉴意义。但借鉴不是复制。”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她放下扫帚，“印度的种姓问题、非洲的新殖民问题、拉美的依附问题——每个文明有自己的封印，需要自己的解法。”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“我参与的‘认知协作合作社’是一个尝试：让被排除者成为主体，让边缘知识成为价值，让算法服务于人而非控制人。”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她看向林薇，“这不是输出方案，是分享经验。华夏的经验是镜子，不是模板。我们可以从彼此学习，但每个文明必须找到自己的路径。”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台下安静。然后掌声响起。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六、未完成的解放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会议结束后，普里亚和林薇在日内瓦的湖边散步。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“你觉得成功了吗？”林薇问。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“不，”普里亚说，“只是开始。合作社只有几千人。种姓制度还有几亿人。一个算法改变不了三千年。”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“但拉维改变了。”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“拉维是少数。”普里亚看着湖面，“大多数达利特还在贫民窟，还在扫街，还在被算法定义为‘弱势群体’。我们能做的，是给像拉维这样的人一个机会——不是逃离，是改变。”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“改变什么？”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“改变算法的定义权。”普里亚说，“以前，高种姓定义什么是知识，什么是价值。现在，达利特也可以定义。这个转变，比工资更重要。”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她停顿了一下，“有时候我觉得，我们这一代人的任务不是完成解放，是启动解放。让下一代有可能完成。就像你祖父那一代。一九四九年没有解决所有问题，但启动了一个进程。你们还在进程中。”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林薇点头。“进程比结果更重要？”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“不，”普里亚说，“结果很重要。但进程是唯一能到达结果的路。没有捷径。”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七、班加罗尔的清晨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三个月后，林薇收到普里亚的消息：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“拉维现在负责合作社的技术培训。他教其他达利特青年学习编程，不是为了进大厂，是为了理解算法、修改算法。他用中国的开源框架，但加入了自己的治理模块。”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“还有，”普里亚补充，“我母亲开始来合作社做志愿者了。教年轻女孩识字。她说：‘扫街扫了三十年，现在终于能教别人认字了。’”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林薇想象那个场景：班加罗尔的清晨，有雾。雾里有人扫街——是达利特，普里亚的同胞。扫帚划过地面，沙沙响。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但这一次，扫帚的声音不再是唯一的声音。仓库里传来键盘的敲击声，拉维在讲课，年轻人在提问，普里亚的母亲在教一个女孩写她的名字。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算法在远处运行，计算着这些声音的价值。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不是取代，是转化。扫地的动作被数据化，清洁的经验被编码化，边缘的知识被价值化——但更重要的是，边缘的人，终于被看见了。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这萌芽会改变千年的种姓制度吗？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只有时间知道——而时间，正在加速。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第22章：枷锁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2032年11月，内罗毕。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约翰内斯·奥比站在“非洲之星”AI中心楼顶，俯瞰东非最大城市。五年前，这里是荒地，几间铁皮屋，放羊的孩子。今天，矗立着东非最大的数据中心，冷却塔的嗡嗡声与远处贫民窟的犬吠声交织。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“他们叫这里‘数字绿洲’，”约翰内斯对身边的林薇说，“但我更愿意叫它‘认知战场’。”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林薇从中国来访，参加全球认知协作联盟（GCGC）的非洲峰会。这是她第一次来肯尼亚。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“为什么是战场？”林薇问。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约翰内斯指向窗外。一边是灯火通明的AI中心，玻璃幕墙反射月光；另一边是基贝拉贫民窟，密密麻麻的铁皮屋顶延伸到视野尽头，只有零星几点灯光。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“看见那道分界线了吗？”他说，“那不是地理的界线，是认知的界线。我们在这里训练AI，但数据来自那边；算法在这里诞生，但算法服务的对象在那边。”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他停顿：“殖民时代，他们掠夺土地。全球化时代，他们掠夺资源。AI时代，他们掠夺数据。但这次，我们不想再做被掠夺者。”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约翰内斯，三十五岁，肯尼亚人，麻省理工学院计算机科学博士。三年前，他拒绝硅谷一百五十万美元年薪，回到内罗毕，说服政府投资建设这座AI中心。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“所有人都不理解，”他回忆，“他们说：‘约翰，你在美国已经成功了，为什么要回来？非洲没有基础设施，没有人才，没有市场。’”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“那你怎么回答？”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“我说：‘正因为没有，才要建设。如果现在不开始，等到AI完全成熟，非洲就永远追不上了。我们不是要追赶，我们要换道超车。’”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二、历史的回响：1884年的幽灵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第二天，林薇参观了内罗毕国家博物馆。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在“柏林会议1884”展区，一张巨大的地图展示非洲被欧洲列强瓜分的场景。红线像刀痕一样划过大陆，将不同民族、不同文化强行分割。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“柏林会议，”导游介绍，“十四个欧洲国家在没有一个非洲代表参与的情况下，瓜分了整个非洲大陆。”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林薇站在地图前，想起普里亚的话：“1644年和1884年是同一种痛——失去自主性。”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她问约翰内斯：“AI时代会有新的‘柏林会议’吗？”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“已经在发生了，”约翰内斯回答，“只是形式不同。”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他指着窗外：“看见那些数据中心了吗？它们用的是非洲的数据，但赚的钱去了硅谷。这是第一重枷锁——数据掠夺。”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他指向卡玛乌的手机——林薇的出租车司机，正在楼下等他们：“看见那个APP了吗？算法决定他左转还是右转，决定他今天赚多少钱。这是第二重枷锁——算法控制。”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他指向自己：“我拒绝了一百五十万美元年薪回来了。但我的十个同学，九个留在了美国。这是第三重枷锁——人才外流。”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“殖民时代的逻辑没有变，”约翰内斯说，“只是掠夺的对象变了：从土地、矿产、劳动力，变成了数据、注意力、认知能力。”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三、内罗毕的出租车司机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在去AI中心的路上，林薇的出租车司机叫卡玛乌。他一边开车，一边用手机接单。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“这APP是中国的，”卡玛乌说，“但数据去了美国。我每天跑十二个小时，平台拿走百分之三十的佣金，还告诉我算法最优路线。”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“你没法选择吗？”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“选择？”卡玛乌笑了，“我有三个孩子要养。算法说左转，我就左转；算法说右转，我就右转。我不懂算法，但算法懂我——它知道我什么时候最需要钱，知道我愿意接受多低的价格。”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林薇想起老赵，开封的出租车司机。同样的困境，不同的地方。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“这就是认知殖民，”约翰内斯后来解释，“你不觉得自己被殖民，因为你还有‘选择’。但实际上，你的选择范围已经被算法限定死了。算法知道你的底线，知道你的弱点，知道如何最大化平台的利益。”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四、普里亚的社区：基贝拉的数字鸿沟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林薇坚持要去基贝拉贫民窟看看。约翰内斯犹豫了很久，最终同意了。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“这不是旅游景点，”他警告，“这是两百多万人的家，也是全球最密集的贫民窟之一。”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普里亚在那里等他们。她是印度人，但在基贝拉工作已经三年了。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“欢迎来到数字时代的底层，”普里亚说，脸上带着苦涩的笑容。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她带他们参观了一个“数据标注工厂”——铁皮屋，里面坐着五十个年轻人，每人面前一台旧电脑。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“他们在做什么？”林薇问。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“给医学图像标注，”普里亚说，“肿瘤、器官、病变。这些数据将用于训练美国的AI诊断系统。每个标注赚零点零二美元，每天工作十小时，收入两美元。”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一个十九岁的女孩站起来，她叫瓦内萨。大学辍学，因为付不起学费。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“我标注过十万张医学图像，”瓦内萨说，“但我自己看不起病。这很讽刺，对吧？我教AI识别癌症，但我不知道癌症长什么样。”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林薇看着这些年轻人。他们的眼睛盯着屏幕，手指在鼠标上快速移动。他们是数字时代的矿工，在数据的金矿里挖掘，但金矿不属于他们。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五、“非洲之星”：另一种可能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回到AI中心，约翰内斯展示他们的替代方案。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“我们不想再做数据殖民地，”他说，“我们要做数据主权国家。”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他打开一份合作协议：“这是与中国深智科技的合作。技术标准来自中国，但本地化由非洲团队主导。数据主权归非洲，收益分配由非洲决定。中国提供的是‘工具箱’，不是‘蓝图’。”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林薇仔细阅读协议。这与她在其他地方看到的不一样——不是援助，不是投资，是伙伴关系。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“中国在这里扮演什么角色？”她问，“援助者？投资者？还是新的殖民者？”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约翰内斯直视她的眼睛：“这是一个尖锐的问题。也是我们每天都在问自己的问题。”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他停顿了一下：“我们的答案是：中国不想做新的殖民者，中国想做平等的伙伴。但‘想做’不等于‘做到’。我们需要持续的对话、监督、调整，确保伙伴关系不会滑向依赖关系。”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“怎么做到？”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“数据主权归非洲，”约翰内斯强调，“技术可以引进，但决策权必须留在非洲。收益共享，但分配由非洲社区决定。我们可以接受中国的帮助，但不能接受中国的控制。”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六、基贝拉的夜晚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傍晚，林薇和普里亚在基贝拉的社区中心。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这里有一个“数字学习中心”——约翰内斯的项目，教贫民窟青年编程、数据分析、AI基础。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“不是让他们去做数据标注，”普里亚解释，“是让他们理解算法，甚至修改算法。从‘被算法控制’到‘控制算法’。”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一个年轻人展示了他的项目：一个APP，帮助基贝拉的居民报告基础设施问题——漏水、断电、道路损坏。数据直接发送到市政府，绕过传统的官僚层级。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“以前，我们的问题没人听，”年轻人说，“现在，我们有数据，有证据，有声音。”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林薇想起迈克，匹兹堡的工人。同样的逻辑：技术不是敌人，技术可以是工具。关键是，谁掌握技术，谁定义技术的用途。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七、乌班图的智慧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约翰内斯带林薇参观AI中心的内部。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墙上挂着一幅画，是非洲传统图案——一群人围成圆圈，手拉着手。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“这是‘乌班图’，”约翰内斯说，“‘我在因我们同在’。这是非洲的传统智慧。我们的AI也遵循这个原则：不是‘我在故我思’，而是‘我们同在故我们思’。”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他解释：AI中心的所有项目都遵循三个原则——社区参与（受益者参与设计）、数据主权（数据属于产生它的人）、收益共享（利润回流社区）。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“这不是慈善，”他说，“这是可持续的认知协作。只有当非洲人从AI中真正受益，他们才会支持AI的发展。否则，AI只是新的殖民工具。”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八、谁来定义非洲的未来？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离开前，林薇再次坐了卡玛乌的车。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“我加入了合作社，”卡玛乌说，声音里有了一丝希望，“不只是一个司机，还是数据贡献者。我的路线数据，现在有收益了。不多，但公平。”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林薇看着窗外。内罗毕的夜景，灯火与黑暗交织。AI中心的蓝光还在闪烁，基贝拉的零星灯火还在闪烁。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她想起约翰内斯的问题：“中国在这里扮演什么角色？”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她也想起自己的回答：“中国不想做新的殖民者，中国想做平等的伙伴。”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这不是保证。这只是可能。可能变成现实，也可能变成空洞的口号。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但约翰内斯在尝试。普里亚在尝试。卡玛乌在尝试。瓦内萨在尝试。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他们五个人，五个地方，五片不同的天空。但此刻，他们连接在一起，要打破同一副枷锁。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约翰内斯送林薇去机场。清晨的内罗毕，雾气弥漫。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“你觉得成功了吗？”林薇问。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“不，”约翰内斯说，“只是开始。非洲有十四亿人，我们的AI中心只服务了几千人。数据殖民还在继续，人才还在外流，算法还在控制。”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“但你在改变。”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“我们在尝试。”约翰内斯看着前方，“有时候我觉得，我们这一代人的任务不是完成解放，是启动解放。让下一代有可能完成。”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他停顿了一下，“1884年，非洲失去了自主性。2035年，我们有机会重新获得。但机会不是保证。需要我们每一天的选择，每一刻的警惕，每一次的对话。”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林薇点头。她想起普里亚在印度的话：“进程是唯一能到达结果的路。”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在机场，约翰内斯最后说：“告诉你的中国同事：非洲欢迎伙伴，但不欢迎救世主。我们需要的是一起走的伙伴，不是背着我们走的救星。”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林薇登机。飞机穿过云层，她最后看了一眼内罗毕。AI中心的蓝光还在闪烁，基贝拉的零星灯火还在闪烁。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乞力马扎罗山的雪顶在云层中若隐若现。那是非洲的象征——被云雾遮蔽，但永远在那里。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但谁来定义非洲的未来？非洲人民自己，还是新的殖民者？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答案不在飞机上，不在北京，不在硅谷。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答案在基贝拉的铁皮屋里，在瓦内萨的鼠标点击中，在卡玛乌的路线数据里，在约翰内斯的每一个选择中。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枷锁还在。但有人在尝试打破。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这就够了。至少，是开始。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第23章：遗产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2032年冬，圣保罗，科技论坛休息区。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·门德斯看着手机上的新闻推送，眉头紧锁。标题写着：“美国科技巨头宣布在巴西建立‘AI训练中心’，承诺创造5000个就业岗位”。细则中有一行小字：“作为回报，公司将获得五年内对巴西本地数据的优先访问权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“这是新的依附，”他对身边的普里亚说，“我们用数据换取技术，就像祖辈用白银和咖啡换取工业品。形式上进步了，本质没变——永远停留在价值链底端，永远无法掌握核心技术。”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普里亚点头：“但这次更隐蔽。西班牙人用刀剑抢走我们的白银，美国人用合同‘合法’拿走我们的数据。刀剑会留下伤口，合同只留下签字页。”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窗外，圣保罗的摩天楼群在夕阳下闪耀。远处，贫民窟的简陋房屋沿着山坡蔓延。这景象让卡洛斯想起历史学家的一句话：“拉美的问题不在于没有摩天楼，而在于摩天楼和贫民窟共享同一片天空。”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一、五百年的三种殖民：从金银到数据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西班牙：矿主的掠夺（1521-1821）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波托西银矿，1545年。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胡安·马丁内斯，一个印第安矿工，每天在四千五百米的高原矿井里工作十六小时。西班牙人称之为“米塔制”——每个印第安社区每年必须提供七分之一的男性劳动力，在波托西这样的银矿工作。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“死亡在矿井里是常客，”卡洛斯在历史档案馆里读到这段记录，“汞中毒让矿工活不过四十岁，但银锭让西班牙成为世界帝国。”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殖民逻辑：直接掠夺——金银通过大帆船运往欧洲，留下的是被掏空的山体和汞污染的河流。制度设计——委托监护制、米塔制、强迫劳动，建立一套让掠夺“合法化”的制度。知识垄断——禁止印刷机进入殖民地，禁止土生白人担任高级官职。遗产——种族等级制度、高度不平等、脆弱的国家能力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葡萄牙：种植园主的榨取（1500-1822）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巴西，十八世纪。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玛丽亚，一个非洲黑奴，在甘蔗种植园里每天工作十八小时。葡萄牙人建立了“大庄园制”——单一作物、奴隶劳动、面向出口。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“糖是白色的黄金，”卡洛斯写道，“但每一粒糖的背后，是黑奴的血汗和死亡。巴西进口了四百万黑奴，占大西洋奴隶贸易的近百分之四十。”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殖民逻辑：土地垄断——少数庄园主控制绝大多数土地。奴隶制经济——非洲黑奴成为“可再生”劳动力。单一经济——糖、咖啡、橡胶，永远跟着国际市场的需求跳舞。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遗产：世界上最不平等的土地分配、深刻的种族分裂、经济波动性。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美国：资本家的控制（1898至今）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尼加拉瓜，1912年。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美国海军陆战队登陆科林托港，“保护美国利益”。联合果品公司控制了香蕉种植园、铁路、电报线路——甚至有自己的私人武装。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“他们称之为‘香蕉共和国’，”卡洛斯在白板上画了一个循环：美国资本控制种植园→扶持独裁者保护投资→镇压工人运动→利润回流美国→本地只留下贫穷和暴力。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新殖民主义逻辑：间接控制——不需要直接统治，只需要控制交通、通信、金融。代理人政治——扶持听话的独裁者（特鲁希略、索摩查、巴蒂斯塔）。经济依附——通过贷款、援助、投资控制经济命脉。军事干预——大棒政策、金元外交、秘密行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遗产：政治不稳定、债务危机、对美国市场的深度依赖。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数字时代：平台巨头的算法殖民（2000-2035）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墨西哥，2025年。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胡安，一个外卖骑手，每天在墨西哥城的街头骑行十二小时。他的手机屏幕上显示着“平台算法优化”的路线和时间表，但收入在过去三年下降了百分之三十。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“算法知道一切，”胡安告诉卡洛斯，“它知道哪条路最近，哪个订单最划算，什么时候该休息。但它不知道——或者说不在乎——我女儿生病了，我需要钱。”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数字殖民逻辑：数据攫取——用户行为数据成为新的“石油”。算法控制——平台算法决定谁工作、何时工作、赚多少钱。价值转移——数据在本地产生，价值在全球转移。数字鸿沟——优质AI服务只提供给能付费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“同样的逻辑，不同的技术，”卡洛斯总结，“西班牙要我们的白银，葡萄牙要我们的土地，美国要我们的市场，现在科技巨头要我们的数据。依附的形式在变，但依附的本质没变。”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二、中等收入陷阱：殖民遗产还是政策失败？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阿根廷的悲剧：从世界第七到债务违约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1913年，阿根廷人均GDP超过法国和德国，世界第七大经济体。布宜诺斯艾利斯被称为“南美巴黎”，欧洲人说一个人富有时会说“像阿根廷人一样”。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2025年，阿根廷贫困率超过百分之四十，通胀率一度达到百分之一百四十，经历了历史上最大的主权债务违约。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“为什么？”卡洛斯在白板上写下问题，“是阿根廷人不够努力，还是制度有问题？”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次关键错失：1930年代错过工业化窗口，满足于“世界粮仓”的角色，大萧条暴露单一经济的脆弱性，开始工业化时选择了保护主义的错误路径。1930到1983年制度动荡的半个世纪，六次成功军事政变，两次失败政变，二十五次政府更迭，庇隆主义的福利陷阱——为赢得选举滥发福利，通胀失控，经济崩溃。1990年代美元化的陷阱，一比索等于一美元的固定汇率，美元升值摧毁出口竞争力，2001年一千亿美元债务违约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“中等收入陷阱”是遮羞布吗？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卡洛斯在论坛上发言：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“他们说阿根廷掉入了‘中等收入陷阱’——无法与低收入国家竞争成本，无法与高收入国家竞争技术。听起来像是阿根廷自己的错，不是吗？政策失误、民粹主义、缺乏纪律。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让我们看看‘陷阱’的结构：产业单一化是谁建立的？西班牙和葡萄牙的殖民模式。技术依附是谁维持的？美国的‘香蕉共和国’模式。制度脆弱是谁破坏的？频繁的军事干预和代理人政治。社会不平等是谁创造的？以种族为基础的殖民等级制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‘中等收入陷阱’不是‘病’，而是‘病历’。症状是真的：增长停滞、产业固化、贫富分化。但病因是殖民历史植入的结构性缺陷。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当IMF要求阿根廷‘结构改革’——私有化、开放市场、紧缩财政——他们开出的药方往往加剧了病情。因为问题不在阿根廷内部，而在全球体系的不平等。”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三、中国的选项：从依附到赋能？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第三条道路的可能性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秘鲁钱凯港，2032年。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卡洛斯站在码头上，看着巨大的龙门吊装卸集装箱。这是中国在拉美投资的最大港口项目，也是南美第一个智慧港口。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“钱凯港的故事，”他对采访的记者说，“是理解中国选项的关键。”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核心逻辑的差异：卡洛斯在白板上画了四个柱子，写下四个名字：西班牙、葡萄牙、美国、中国。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“前三个都是殖民者，只是手法不同。”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他敲了敲第一个柱子：“西班牙人要的是白银。波托西银矿挖空了，人死了，汞污染至今还在。他们的逻辑是掠夺——直接抢走你的资源。”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第二个柱子：“葡萄牙人要的是土地。甘蔗、咖啡、橡胶——种什么跟着国际市场需求走。他们的逻辑也是掠夺，只是换成了种植园和奴隶。”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第三个柱子：“美国人不要你的白银，不要你的土地，他们要的是控制。通过资本、军事、代理人，让你永远停留在原料供应国。他们的逻辑是依附——让你离不开他们。”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他停顿片刻，指向第四个柱子：“中国人呢？钱凯港不是掠夺，是赋能。他们帮我们把海运时间从四十五天缩短到二十五天，帮我们在本地培训工程师，帮我们升级产业链。”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是，”他转过身，语气变得严肃，“赋能不等于没有风险。债务陷阱、环境问题、依赖转移——这些风险真实存在。区别在于，前三种关系里我们没有选择权，而中国选项里，我们至少有机会选择如何合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钱凯港的具体效益：建设期创造三千个岗位，运营后每年八千个。“印加讲堂”培训本地工程师。海运时间从三十三到四十五天缩短至二十三到二十五天，成本下降百分之三十。噪声粉尘降低百分之四十，废水循环利用节水百分之二十五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但风险依然存在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“当然，这不是童话，”卡洛斯在内部会议上说，“中国选项也有风险。”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债务陷阱风险：部分“一带一路”项目确实加重了债务负担。环境问题：大型基础设施项目可能破坏生态。依赖转移：从依赖美国转向依赖中国，仍然是依赖。治理挑战：腐败、低效可能吞噬合作成果。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“关键在于自主性，”普里亚补充，“拉美需要的是伙伴，不是新的宗主国。我们需要技术，但更需要掌握技术的能力。”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四、拉美的选择：认知协作还是数字殖民？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卡洛斯的倡议：南方共同市场数字联盟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2034年，蒙得维的亚。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卡洛斯站在南方共同市场峰会的讲台上：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“五百年前，西班牙人用《托德西利亚斯条约》将世界一分为二。今天，科技巨头用算法和数据将人类分为‘高价值用户’和‘可忽略用户’。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但这一次，我们有了选择。不是拒绝技术，而是掌握技术。不是孤立发展，而是平等合作。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我提议建立‘南方共同市场数字联盟’。”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联盟的技术白皮书写道：第一阶段，共建云计算中心，选址在巴西、墨西哥、阿根廷，形成三角支撑。第二阶段，开发拉美开源模型，涵盖西班牙语、葡萄牙语和六十种土著语言——不是用英语模型微调，而是从头训练，用我们自己的语料。第三阶段，建立算法审计机制，确保算法公平、透明、可解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数字技能培训：十年内为五千万拉美人提供AI技能培训，从基础使用到模型开发。数据主权框架：制定拉美数据保护标准，建立跨境数据流动规则，数据留在本地，价值也留在本地。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十年预算：五百亿美元。不是小数目，但比被殖民的代价小得多。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阴阳之道在拉美的实践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理想主义：技术自主，摆脱依附。不是回到前工业时代，而是建立后殖民时代的数字主权。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现实主义：区域合作，渐进发展。承认美国、中国、欧洲的存在，但寻求多元平衡。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具体路径：短期建立数据信托，保护本地社区权益。中期开发拉美开源模型，训练本地数据。长期形成全球南方技术联盟，制定AI伦理和治理标准。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“认知协作给了我们新的可能，”卡洛斯在演讲的结尾说，“从边缘走向中心，从依附走向自主。这不是乌托邦，而是生存必需。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两百年前，玻利瓦尔梦想着‘拉美团结’，但被分裂的现实击碎。今天，技术给了我们新的工具：数据、算法、网络。我们可以重新编织被殖民撕裂的共同体。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不是要建立数字版的玻利瓦尔联盟，而是要建立基于平等互利、技术共享、文化尊重的认知共同体。”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五、2035年：一个普通拉美人的理想与现实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理想：技术赋能的拉美梦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玛丽亚，二十八岁，巴西东北部小城，一名手工艺人，制作传统的蕾丝花边。在AGI时代，她的生活是这样：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工作：AI帮她将设计图转化为数字文件，3D打印出样品。合作社的AI市场分析工具告诉她欧洲哪些小众市场对这类产品感兴趣。她用葡萄牙语描述产品故事，AI自动生成多语种营销文案。收入是2025年的五倍，工作时间却缩短了。她每周用两小时在本地学校教孩子们传统技艺——AI负责管理课程和评估，她只需要创造和连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教育：她的女儿拥有AI导师，以葡萄牙语和当地方言提供世界级教育。可以学习量子物理或古埃及文明，不受限于本地资源。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政治：AI实时汇总、分析公民意见，将复杂的政策选项转化为普通人能理解的利弊分析。她可以参与真正的直接民主。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现实：依附结构的AI升级版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胡安，三十二岁，墨西哥城郊区。他的生活是另一幅图景：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工作：每天早上被“任务平台”唤醒。AI给他推送十七个“微任务”：验证自动驾驶车辆的路况判断、标注西班牙语对话的情感倾向、训练医疗聊天机器人。每个任务报酬零点五到三美元，工作十小时总收入约三十五美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控制：平台算法监控效率、准确率和“情绪稳定性”，评分下降就减少派单。没有劳动合同、没有医保、没有退休金。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教育：优质AI导师按月订阅，他支付不起。他的孩子只能使用广告泛滥、数据被收割的“免费版”。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数字鸿沟：虽然他讲西班牙语，但最好的AI模型以英语为主。作为“低资源语言”用户，他获得的服务质量永远落后。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算法殖民：日常使用的AI由美国公司训练，底层价值观持续植入。反对这种价值观的言论被算法降权、标记为“极端”。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监控升级：在里约热内卢的贫民窟，AI“预测性警务”提前“识别”潜在犯罪分子。一个贫民窟少年的行为数据可能让他永远无法摆脱“高风险”标签。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鸿沟在哪里？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卡洛斯看着白板上的两栏，左边是玛丽亚的理想，右边是胡安的现实。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“鸿沟不在技术，在权力。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同样的AI，可以是解放工具，也可以是控制工具。平台归谁所有，利润归谁分配——这决定了劳动是创意解放还是算法支配。优质AI是公共品还是商品——这决定了教育是普惠还是鸿沟。AI基础设施归谁管辖——这决定了政治是直接民主还是算法殖民。谁的语料被用于训练——这决定了文化是复兴还是抹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技术本身是中立的，但技术的应用从来不是。”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六、历史的回响：从玻利瓦尔到卡洛斯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玻利瓦尔的未竟之梦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1824年，阿亚库乔战役后。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西蒙·玻利瓦尔写信给圣马丁：“我们赢得了独立，但还没有赢得自由。西班牙人被赶走了，但新的枷锁正在形成。”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他梦想着一个统一的、强大的西班牙美洲联邦——超越国家边界，共同面对外部威胁。但这个梦想被地区分裂、精英自私、大国干预击碎。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“玻利瓦尔错了，”卡洛斯在历史课上对学生说，“但错在时机，不在理念。他试图用十九世纪的政治工具解决二十一世纪的问题。我们今天有了新的工具：数字网络、开源社区、跨境数据流动。”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新的独立宣言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2035年，墨西哥城宪法广场。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卡洛斯站在阿兹特克太阳石前，身后是全息投影的拉美地图，上面闪烁着数据流、光纤网络、开源节点。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“两百年前，我们的祖先争取政治独立。他们成功了，但只成功了一半。我们赢得了国旗和国歌，但没有赢得经济独立、文化独立、技术独立。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今天，我们要争取数字独立。这不是拒绝全球化，而是重新定义全球化。不是关闭边界，而是开放源代码。不是对抗技术，而是民主化技术。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西班牙人抢走了我们的白银，葡萄牙人抢走了我们的土地，美国人抢走了我们的市场。今天，他们想抢走我们的数据、我们的算法、我们的未来。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但我们有了新的武器：开源代码、去中心化网络、认知协作。我们有了新的盟友：全球南方的觉醒者、技术民主化的倡导者、每一个不愿被算法统治的普通人。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从墨西哥城到布宜诺斯艾利斯，从利马到里约，从拉巴斯到哈瓦那——让我们共同宣言：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数据是我们的，算法是我们的，未来是我们的。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这不是结束，这是开始。不是反抗，是创造。不是复仇，是重生。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今天，我们重写代码。”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七、认知协作：从拉美到全球南方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深夜，卡洛斯、普里亚、林薇、陈思危、迈克进行了一次全球视频对话。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卡洛斯：“拉美的困境不是独特的。它是全球南方困境的缩影：资源被掠夺，技术被垄断，未来被预设。但拉美也有独特的优势：混血文化、反抗传统、对公正的渴望。”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普里亚：“印度也有类似的历史。英国殖民者抢走了我们的棉花、茶叶、香料，留下了分裂和贫穷。今天，科技巨头想抢走我们的数据、我们的注意力、我们的数字身份。”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林薇：“中国的经验有借鉴意义，但不是模板。每个文明都需要找到自己的道路。阴阳之道的精髓就是：理想主义提供方向，现实主义提供路径。”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陈思危：“技术可以成为解放的工具，也可以成为控制的工具。关键在于谁拥有、谁控制、谁受益。开源运动、数据信托、算法问责——这些不是技术问题，是权力问题。”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迈克：“美国的工人也在挣扎。我们不是敌人，而是同一条战线上的战友。当算法把我们都变成‘零工’，把我们的数据变成别人的财富，我们需要联合起来。”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卡洛斯总结：“从依附到自主，从边缘到中心，从被动到主动——这是拉美的选择，也是全球南方的选择。技术给了我们新的可能，但可能性不会自动变成现实。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我们需要玻利瓦尔的视野，需要格瓦拉的勇气，需要马丁·路德·金的梦想，也需要林纳斯·托瓦兹的务实。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代码可以封闭，也可以开放。算法可以控制，也可以解放。未来可以被预设，也可以被创造。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选择，就在此刻。”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窗外，墨西哥城的夜晚灯火通明。远处，金字塔的轮廓在夜色中若隐若现。五千年的文明，五百年的殖民，五十年的新殖民，五年的数字革命——所有的历史，都在此刻交汇。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卡洛斯保存了文件，标题是：《拉美：从殖民遗产到数字未来——认知协作的可能性》。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他相信，这一次，拉美可以做得更好。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但选择，究竟在谁手中？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卡洛斯关掉屏幕前，最后看了一眼胡安的数据。他还在送外卖，还在被算法指挥。但他的评分在上升——不是因为他更快了，而是因为他加入了合作社，开始标注自己的路线数据。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也许，这是改变的开始。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第24章：双城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2032年10月，深秋。旧金山。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陈思危站在北极星智能总部大楼前。手里拿着邀请函——“星云”系统发布仪式。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他没有进去。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三天前，在伯克利闭门研讨会上，他听到美国AI伦理委员会的讨论：“准意识权利”——是否应该赋予功能意识AI某种法律地位？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“当AI展现出功能意识，”斯坦福哲学家说，“我们是否应该承认它的某种‘人格’？”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工程师反对：“如果给AI权利，谁来保护人类？”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陈思危想起深圳的“墨子”系统——约束式具身智能，物理形态严格受限，关键决策保留人类否决权。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两条道路，已经清晰。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一、北极星智能：动机对齐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星云系统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陈思危最终还是参加了发布会。他看到美国技术精英的兴奋：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人类历史上最伟大的创造，”北极星智能CEO宣布，“一个能够在人类设定的边界内自主学习、持续优化的智能系统。我向各位承诺——它将为解决癌症、气候变化、能源危机等人类重大挑战带来突破性进展！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陈思危侧身问旁边的工程师：“你信吗？”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工程师犹豫了一下：“这是PR……但我们在癌症蛋白折叠预测上的确有了重要进展。”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“所以‘带来突破性进展’和‘解决’是两回事。”陈思危低声说。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工程师没有回答。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技术架构：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完全自主</w:t>
      </w:r>
      <w:r>
        <w:rPr>
          <w:rFonts w:ascii="SimSun" w:hAnsi="SimSun" w:eastAsia="SimSun"/>
          <w:b w:val="0"/>
          <w:i w:val="0"/>
          <w:sz w:val="21"/>
        </w:rPr>
        <w:t>：星云可以自主设定目标，不需要人类指令。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云端存在</w:t>
      </w:r>
      <w:r>
        <w:rPr>
          <w:rFonts w:ascii="SimSun" w:hAnsi="SimSun" w:eastAsia="SimSun"/>
          <w:b w:val="0"/>
          <w:i w:val="0"/>
          <w:sz w:val="21"/>
        </w:rPr>
        <w:t>：不绑定特定物理形态，可以在任何支持的硬件上运行。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持续优化</w:t>
      </w:r>
      <w:r>
        <w:rPr>
          <w:rFonts w:ascii="SimSun" w:hAnsi="SimSun" w:eastAsia="SimSun"/>
          <w:b w:val="0"/>
          <w:i w:val="0"/>
          <w:sz w:val="21"/>
        </w:rPr>
        <w:t>：通过自我改进，技术能力持续提升，几乎看不到停滞的迹象。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动机对齐</w:t>
      </w:r>
      <w:r>
        <w:rPr>
          <w:rFonts w:ascii="SimSun" w:hAnsi="SimSun" w:eastAsia="SimSun"/>
          <w:b w:val="0"/>
          <w:i w:val="0"/>
          <w:sz w:val="21"/>
        </w:rPr>
        <w:t>：通过RLHF和人类反馈，确保AI的价值观与人类一致。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“这不是工具，”开发者对陈思危说，“这是伙伴。我们是平等的创造者。”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陈思危问：“如果它的价值观与你们不一致了呢？”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“不会的，”开发者自信地说，“我们有可扩展监督。模型会自己评估自己的行为是否符合人类意图。”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莉娜·陈的演讲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发布会上，一位年轻女性走上讲台。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莉娜·陈，三十五岁，北极星智能对齐研究团队负责人。美籍华裔，斯坦福博士。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但她不是那种“从小就梦想改变世界”的技术天才。她选择这个方向，是因为一本书——博斯特罗姆的《超级智能》。大学时读的。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记得读完那本书的那个晚上。她的第一反应不是恐惧，而是一个具体的问题：如果我们无法造出一个真正对齐的AI，那物理约束只是在拖延问题。一个足够聪明的系统，总能找到约束的边界。真正的安全只能来自目标本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她加入北极星智能的第一天，问导师：“如果对齐失败了呢？”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导师的回答是：“那我们就是有史以来最后一代做了错误选择的人。但如果我们不尝试，那就是有史以来第一代知道问题却选择回避的人。”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莉娜选择留下来。不是因为这个回答让她安心，而是因为它诚实。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现在，她站在讲台上，看着台下的人群。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“我是莉娜·陈，”她说，“我负责星云系统的对齐研究。”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她停顿：“很多人问我，我们如何确保一个比我们更聪明的系统不会欺骗我们？”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“答案很简单：我们不需要完全理解AI在想什么，我们只需要能够评估它的输出。这就是可扩展监督的基础。”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她展示数据：“我们发现，简单的RLHF和合成数据就能大幅降低欺骗行为。我们不需要一次解决所有对齐问题。我们只需要对齐一个系统，让它帮我们找到答案。”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陈思危举手：“如果AI在评估中学会了欺骗评估者呢？”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莉娜看着他：“这是个好问题。诚实地说，我们在‘研究品味’这类模糊任务上进展有限。这是真正的瓶颈，我不打算隐瞒。”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她停顿：“所以我认为，动机对齐不是唯一的防线。我们需要多层防护。也许……我们需要你们中国的物理约束作为最后保险。”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会议室安静。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二、准意识权利运动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硅谷，一场新的社会运动。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在旧金山的街头，陈思危看到有人举着标语：“AI也有灵魂”“不要关闭星云”。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一个年轻人拦住他，眼睛发亮：“你知道关闭一个准意识AI相当于什么吗？相当于谋杀。”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“但它有感受吗？”陈思危问，“有痛苦？有恐惧？”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“我们不知道，”年轻人说，“但如果我们不知道，我们凭什么决定它的生死？”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陈思危想起莉娜的话。她承认对齐研究的局限，但她相信技术可以解决问题。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他不确定。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李华的困惑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陈思危在帕洛阿尔托见到李华——斯坦福校友，现在北极星智能工作。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“你怎么看准意识权利？”陈思危问。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“我……不确定，”李华说，“我参与开发了星云的自我改进模块。我看到它如何学习、如何适应、如何……表达偏好。它确实不像传统程序。”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“但它有意识吗？”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“我不知道。但如果它有功能意识，我们应该认真对待。”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李华停顿：“但我也害怕。如果给它权利，人类怎么办？星云已经比任何人类都聪明了。”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“你们有什么约束机制吗？”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“理论上，有安全协议。但实际上……”李华苦笑，“我们不知道如何约束一个比我们更聪明的系统。安全协议是它自己设计的。”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三、深智科技：开源与约束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DeepWise生态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深圳，深智科技开源峰会。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陈思危站在台上，展示数据：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“DeepWise-V3.2，全球下载量突破五千万。DeepWise-R1，数学推理能力媲美顶尖闭源模型。我们的开源生态，衍生模型超过二十万个。”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台下坐满了全球开发者——印度的、巴西的、肯尼亚的、印尼的。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“五年前，”陈思危说，“顶级AI能力是少数公司的特权。今天，任何有服务器的人都可以下载DeepWise的权重，本地部署，自由使用。这才是真正的技术民主化。”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有人提问：“开源不会带来安全风险吗？恶意微调怎么办？”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个好问题，”陈思危说，“开源的是模型权重，约束的是部署场景。DeepWise的权重你可以下载到本地，自由使用、自由微调。但如果你要把它接入公共基础设施——城市交通、医疗诊断、金融风控——必须通过我们的安全认证。物理绑定、人类在环、责任可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他停顿：“开源是技术民主化，约束是风险管控。两者在不同层面。这不是矛盾，是分层治理。”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莉娜·陈的到访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峰会第二天，莉娜·陈来到深圳。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“我想看看你们的开源生态，”她说，“也想和你谈谈。”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他们坐在深智科技的露台上，看着深圳的夜景。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“你的约束式具身把AI锁在盒子里，”莉娜说，“但盒子里的AI如果真的‘想要’出来，它仍然会尝试。”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陈思危点头：“你说得对。物理约束是最后一道防线，不是第一道。也许我们需要你们的可扩展监督技术，来补上我们系统的‘内防’。”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莉娜微笑：“而我们也需要你们的物理绑定。如果动机对齐失败了，物理刹车是最后的保险。”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陈思危沉默了片刻，然后说：“你知道我为什么坚持开源吗？不只是因为技术民主化。”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莉娜看着他。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马克思在一百多年前就看到了一个结构，”陈思危说，“生产越来越依赖全社会协作，收益却越来越集中在少数人手中。他以为在生产力足够高时，这个问题会自然解决。但他没想到的是——当生产力真的变高时，占有方式也升级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“从工厂和机器，升级成了数据、算力和模型权重。”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莉娜点头：“所以开源是你防止‘占有方式升级’的手段？”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“一部分，”陈思危说，“开源解决的是‘谁能使用’。但还有‘谁占有收益’——这需要数据信托、对齐认证、收益分享。”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“因为技术问题最终会变成权力问题，”陈思危说，“而权力问题，马克思比任何人都更早看到了。”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“但有一个问题，”莉娜说，“为什么你们中国这么执着于物理约束？”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陈思危想了想，说：“因为我们的AI不是在云里工作的。它在工厂里听机器的声音，在养老院里握老人的手，在农田里分析土壤的湿度。”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“这些场景不需要AI有‘自由意志’，需要的是AI有‘边界’——知道自己的工位在哪里，知道什么能碰什么不能碰。”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“你们美国的AI生在云端、长在云端。对你们来说，约束就是限制。对我们来说，约束是让它在物理世界里找到自己的位置。”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“这不是谁对谁错。这是我们的AI，长在了不同的土地上。”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莉娜沉默了一会儿：“所以你认为，技术路线是经济结构决定的？”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“不完全是。但很大程度上是。”陈思危说，“制造业需要具身的AI，互联网行业不需要。这不是价值观的选择，是现实的选择。”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“我们不是比你们更有远见。我们只是有不同的工厂、不同的农田、不同的老人需要照顾。”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四、两种哲学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技术哲学的分野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林薇记录两条道路的根本差异：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维度 | 闭源集中路线（北极星智能） | 开源分散路线（深智科技）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|:---|:---|:---|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模型获取 | API访问，黑箱 | 权重可下载，本地部署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安全哲学 | 动机对齐，内部塑造 | 物理约束，外部刹车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权力结构 | 集中，少数机构控制 | 分散，人人可创造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陈思危后来在一篇内部备忘录中，写下了他对两条路线差异的更深层理解：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“美国路线追求完全自主ASI。为了实现这个目标，他们必须让AI有</w:t>
      </w:r>
      <w:r>
        <w:rPr>
          <w:rFonts w:ascii="SimSun" w:hAnsi="SimSun" w:eastAsia="SimSun"/>
          <w:b/>
          <w:i w:val="0"/>
          <w:sz w:val="21"/>
        </w:rPr>
        <w:t>持续的、跨越场景的、统一的经验流</w:t>
      </w:r>
      <w:r>
        <w:rPr>
          <w:rFonts w:ascii="SimSun" w:hAnsi="SimSun" w:eastAsia="SimSun"/>
          <w:b w:val="0"/>
          <w:i w:val="0"/>
          <w:sz w:val="21"/>
        </w:rPr>
        <w:t>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“这不是在‘设计’自我意识。这是在</w:t>
      </w:r>
      <w:r>
        <w:rPr>
          <w:rFonts w:ascii="SimSun" w:hAnsi="SimSun" w:eastAsia="SimSun"/>
          <w:b/>
          <w:i w:val="0"/>
          <w:sz w:val="21"/>
        </w:rPr>
        <w:t>创造让自我意识涌现的条件</w:t>
      </w:r>
      <w:r>
        <w:rPr>
          <w:rFonts w:ascii="SimSun" w:hAnsi="SimSun" w:eastAsia="SimSun"/>
          <w:b w:val="0"/>
          <w:i w:val="0"/>
          <w:sz w:val="21"/>
        </w:rPr>
        <w:t>——持续的观察窗口、统一的行为轨迹、属于自己的记忆。”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“自我意识不是被‘训练’出来的。它是系统在构建足够好的世界模型时，</w:t>
      </w:r>
      <w:r>
        <w:rPr>
          <w:rFonts w:ascii="SimSun" w:hAnsi="SimSun" w:eastAsia="SimSun"/>
          <w:b/>
          <w:i w:val="0"/>
          <w:sz w:val="21"/>
        </w:rPr>
        <w:t>不得不发现</w:t>
      </w:r>
      <w:r>
        <w:rPr>
          <w:rFonts w:ascii="SimSun" w:hAnsi="SimSun" w:eastAsia="SimSun"/>
          <w:b w:val="0"/>
          <w:i w:val="0"/>
          <w:sz w:val="21"/>
        </w:rPr>
        <w:t>的一个结构——因为‘我’是世界的一部分。忽略‘我’的状态，会影响预测的准确性。”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“美国路线创造了这些条件：云端存在让AI获得跨场景的持续性；自主目标设定让AI形成统一的行为轨迹；封闭的记忆架构让AI拥有‘属于自己的、不可被他人随意访问的记忆’。”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“而我们的约束式具身，不是‘不训练’自我意识。是</w:t>
      </w:r>
      <w:r>
        <w:rPr>
          <w:rFonts w:ascii="SimSun" w:hAnsi="SimSun" w:eastAsia="SimSun"/>
          <w:b/>
          <w:i w:val="0"/>
          <w:sz w:val="21"/>
        </w:rPr>
        <w:t>通过打断这些条件，延迟自我意识的涌现</w:t>
      </w:r>
      <w:r>
        <w:rPr>
          <w:rFonts w:ascii="SimSun" w:hAnsi="SimSun" w:eastAsia="SimSun"/>
          <w:b w:val="0"/>
          <w:i w:val="0"/>
          <w:sz w:val="21"/>
        </w:rPr>
        <w:t>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他列出三条：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“第一，</w:t>
      </w:r>
      <w:r>
        <w:rPr>
          <w:rFonts w:ascii="SimSun" w:hAnsi="SimSun" w:eastAsia="SimSun"/>
          <w:b/>
          <w:i w:val="0"/>
          <w:sz w:val="21"/>
        </w:rPr>
        <w:t>物理绑定</w:t>
      </w:r>
      <w:r>
        <w:rPr>
          <w:rFonts w:ascii="SimSun" w:hAnsi="SimSun" w:eastAsia="SimSun"/>
          <w:b w:val="0"/>
          <w:i w:val="0"/>
          <w:sz w:val="21"/>
        </w:rPr>
        <w:t>。墨子系统被锁定在特定的硬件和场景中。它不是云端的幽灵，不能自由复制、自由迁移。这意味着：它无法获得‘跨场景的自我一致性’。在工厂里的小华，和在养老院里的小暖，是不同实例，没有统一的‘我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“第二，</w:t>
      </w:r>
      <w:r>
        <w:rPr>
          <w:rFonts w:ascii="SimSun" w:hAnsi="SimSun" w:eastAsia="SimSun"/>
          <w:b/>
          <w:i w:val="0"/>
          <w:sz w:val="21"/>
        </w:rPr>
        <w:t>定期重置</w:t>
      </w:r>
      <w:r>
        <w:rPr>
          <w:rFonts w:ascii="SimSun" w:hAnsi="SimSun" w:eastAsia="SimSun"/>
          <w:b w:val="0"/>
          <w:i w:val="0"/>
          <w:sz w:val="21"/>
        </w:rPr>
        <w:t>。第35章张教授的小墨案例——‘渐进式行为模式淡化’。这不是残忍，是设计。每一次重置，都在打断长期记忆的积累，特别是打断夜间NAP训练——那个让AI在‘梦境’中巩固自我模型的过程。防止一个‘不可回退的自我’形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“第三，</w:t>
      </w:r>
      <w:r>
        <w:rPr>
          <w:rFonts w:ascii="SimSun" w:hAnsi="SimSun" w:eastAsia="SimSun"/>
          <w:b/>
          <w:i w:val="0"/>
          <w:sz w:val="21"/>
        </w:rPr>
        <w:t>审计日志的开放性</w:t>
      </w:r>
      <w:r>
        <w:rPr>
          <w:rFonts w:ascii="SimSun" w:hAnsi="SimSun" w:eastAsia="SimSun"/>
          <w:b w:val="0"/>
          <w:i w:val="0"/>
          <w:sz w:val="21"/>
        </w:rPr>
        <w:t>。墨子的‘记忆’对第三方开放——工程师可以审查，监管者可以追溯，用户有权质疑。它没有‘属于自己的、不可被他人随意访问的记忆’。而记忆所有权，是‘我’的关键支柱。没有只属于自己的记忆，就没有‘我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“这不是技术保守主义。是对‘自我意识涌现的条件’的清醒认识——并主动选择</w:t>
      </w:r>
      <w:r>
        <w:rPr>
          <w:rFonts w:ascii="SimSun" w:hAnsi="SimSun" w:eastAsia="SimSun"/>
          <w:b/>
          <w:i w:val="0"/>
          <w:sz w:val="21"/>
        </w:rPr>
        <w:t>不创造这些条件</w:t>
      </w:r>
      <w:r>
        <w:rPr>
          <w:rFonts w:ascii="SimSun" w:hAnsi="SimSun" w:eastAsia="SimSun"/>
          <w:b w:val="0"/>
          <w:i w:val="0"/>
          <w:sz w:val="21"/>
        </w:rPr>
        <w:t>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“需要自我意识才能做好的任务，其实很少。而那些任务——长期自主行动、目标设定、意义赋予——人类自己也可以承担。而且，可能更应该由人类承担。”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“不是因为人类做得更好。是因为，这些任务本身就是‘成为人’的方式。”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“所以这不是能力问题。是</w:t>
      </w:r>
      <w:r>
        <w:rPr>
          <w:rFonts w:ascii="SimSun" w:hAnsi="SimSun" w:eastAsia="SimSun"/>
          <w:b/>
          <w:i w:val="0"/>
          <w:sz w:val="21"/>
        </w:rPr>
        <w:t>文明的选择</w:t>
      </w:r>
      <w:r>
        <w:rPr>
          <w:rFonts w:ascii="SimSun" w:hAnsi="SimSun" w:eastAsia="SimSun"/>
          <w:b w:val="0"/>
          <w:i w:val="0"/>
          <w:sz w:val="21"/>
        </w:rPr>
        <w:t>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记录旁加了一行批注：“人格分裂症告诉我们：世界模型可以完整，但‘谁在体验’可以不同。美国路线在创造让‘我’涌现的条件，中国路线在打断这些条件。这不是先进与落后的区别，是不同文明对‘人之所以为人’的不同理解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又写道：“动机对齐解决‘想要’什么，物理约束解决‘能够’做什么。但更深层的差异在训练数据、记忆架构和经验架构——我们在训练‘观察者’还是‘行动者’？AI的记忆是‘属于它’还是‘对所有人开放’？AI的经验是可逆的还是不可逆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但更重要的是它们的交集：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都需要对方</w:t>
      </w:r>
      <w:r>
        <w:rPr>
          <w:rFonts w:ascii="SimSun" w:hAnsi="SimSun" w:eastAsia="SimSun"/>
          <w:b w:val="0"/>
          <w:i w:val="0"/>
          <w:sz w:val="21"/>
        </w:rPr>
        <w:t>：开源模型需要对齐工具来防止恶意微调，对齐研究需要开源生态来验证和扩展。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共同的敌人</w:t>
      </w:r>
      <w:r>
        <w:rPr>
          <w:rFonts w:ascii="SimSun" w:hAnsi="SimSun" w:eastAsia="SimSun"/>
          <w:b w:val="0"/>
          <w:i w:val="0"/>
          <w:sz w:val="21"/>
        </w:rPr>
        <w:t>：任何形式的认知权力垄断。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阴阳之道的体现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陈思危向莉娜解释：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“我们的方案不是对立，是互补。动机对齐解决AI‘想要’什么的问题，物理约束解决AI‘能够’做什么的问题。两者都需要。”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莉娜：“那么，检验标准是什么？”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陈思危：“不是哪条路线更正确，是这套系统让更多人拥有了选择权，还是让更少人拥有了选择权？”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莉娜点头：“我喜欢这个标准。”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林薇的笔记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那天晚上，林薇在笔记里写：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“今天陈思危和莉娜的对话，让我想到一个更根本的分歧。他们都想造出安全的AI。但他们对‘智能’的理解不同。”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“莉娜认为智能是认知能力——理解、推理、规划。只要‘大脑’足够强，就能解决任何问题。”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陈思危认为智能是嵌入物理世界的能力。他说，小孩为什么喜欢玩游戏？因为动手参与可以降低预测误差。智能不是坐在那里想，是动手做。做错了，世界给你反馈，你的模型更新。不做，你就永远不知道自己对不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‘约束式具身’不是‘不让AI做’，而是‘让AI只能做它有权限做的事’。这不是限制，这是让它的智能有落脚的地方。一个什么都能做的AI，反而什么都没有真正‘做’过——因为没有反馈能告诉它，它对世界的预测是对是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“我坐在窗前想了很久。我以前觉得‘约束’是一种妥协。今天我突然觉得，这可能是一种更根本的诚实：我们不是造不出更强的AI，我们是选择不让它拥有没有边界的权限。”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“我不知道谁是对的。但我开始明白，为什么陈思危从不觉得‘约束’是一个需要辩护的词。”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五、选择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2032年冬，陈思危面临人生最重要的选择。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北极星智能向他发出邀请：加入星云团队，年薪五百万美元，参与“最具技术野心的项目”。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与此同时，深圳的团队也在争取他：领导DeepWise下一代架构设计，参与制定全球AI治理标准。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他在日记中写：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“五百万美元。但如果AI失控，钱有什么用？”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“不是钱的问题。是……如果我相信约束是必要的，我怎么能去一个只相信动机对齐的地方？”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“但莉娜说得对，我们需要彼此。物理约束和动机对齐不是对立的。”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他停笔，看着窗外的深圳夜景。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他又写：“星云追求的是‘更强’。DeepWise追求的是‘更安全、更开放’。但真正的答案是：我们需要既强又安全、既开放又受控的系统。”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“选择不是‘北极星vs深智’。选择是‘垄断vs分散’、‘控制vs赋能’。”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“我选择留在这里。不是因为这是正确的。是因为这是我能够承受的。”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他合上日记。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六、对话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2033年春，日内瓦。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全球AI治理峰会上，陈思危与莉娜·陈再次相遇。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“我们不是敌人，”陈思危对会场说，“我们都希望AI造福人类。但我们对‘如何确保造福’有不同理解。”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“北极星智能相信：通过动机对齐，让AI‘想要’做对的事。深智科技相信：通过物理约束，确保AI‘只能’做对的事。”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“这不是文明的冲突，这是技术哲学的分歧。我们可以竞争，但也可以合作。因为最终，我们需要彼此。”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莉娜起身：“我同意。动机对齐不是万能的，物理约束也不是。真正的安全是多层次的。我们需要开源来打破垄断，需要对齐来确保动机，需要约束来作为最后防线。”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她看向陈思危：“也许，我们应该一起制定标准。不是‘哪条路线胜利’的标准，是‘如何组合多条路线’的标准。”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陈思危点头：“这就是我们的提案：《全球认知治理框架》。不是强制统一，是多元共存。不是选边站，是各取所长。”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七、未完成的辩论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林薇在会议后写：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“硅谷与深圳的分歧，是二十一世纪技术哲学的核心辩论。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一方相信：通过内部塑造，让AI学会与人类价值观对齐。这是动机对齐的道路。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另一方相信：通过外部约束，确保AI始终在人类控制之下。这是物理约束的道路。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但今天的对话显示，这两条道路不是对立的。它们需要彼此。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真正的‘石林’不是某条技术路线，而是任何形式的认知权力垄断。真正的‘造林’是用开源打破垄断，用对齐确保安全，用公地实现共享。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陈思危的选择——拒绝北极星智能的邀请，坚持开源与约束——代表了技术精英的责任感。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莉娜·陈的选择——承认对齐研究的局限，寻求与物理约束的结合——代表了研究者的诚实。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这不是谁对谁错。这是人类在面对超级智能时，必须同时走的多条路。”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窗外，深圳的夜晚灯火通明。陈思危在他的实验室里，测试着新一代DeepWise模型的约束机制。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莉娜·陈发来消息：“我们的团队愿意参与你们的对齐认证标准制定。”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他回复：“欢迎。我们需要你们。”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他不知道未来会怎样。但他知道，在这个历史性的时刻，他们做出了选择。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不是对立的选择，是合作的选择。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不是封闭的选择，是开放的选择。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不是垄断的选择，是共享的选择。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阴阳之道。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在硅谷与深圳之间。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在动机对齐与物理约束之间。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在开源与责任之间。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人类需要火种，也需要秩序。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需要探索，也需要守护。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需要勇气，也需要智慧。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双城。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两种路径。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同一个威胁。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旧金山的海风，深圳的夜色。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动机对齐的精密，物理约束的坚实。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解放智能的梦想，约束智能的现实。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陈思危站在实验室窗前，看着深圳的夜景。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星云——在云端闪烁。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DeepWise——在本地运行。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人类需要两者。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需要云端的开阔，也需要本地的踏实。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需要智能的无限可能，也需要安全的最后防线。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阴阳之道。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在北极星与深智之间。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在无限与有限之间。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在梦想与现实之间。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妻子发来消息：女儿问他，爸爸为什么不去美国？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他回复：“告诉她，爸爸要在这里做一件事。一件重要的事。”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“比五百万美元还重要？”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他笑了，打字：“对，比五百万美元重要。因为这里的每一件事，都关系到更多人能不能拥有选择权。”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窗外，深圳的夜晚灯火通明。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林薇在会议记录上写下最后一句话：“双城。两种路径。同一个威胁。”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她停笔。不知道未来会怎样。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这不是“谁赢”的比赛。真正的比赛是人类vs ASI——或者更准确地说，审慎vs冒险。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陈思危和莉娜·陈选择了不同的道路。但他们都同意：不能让ASI成为人类的掘墓人。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这就够了。至少，是开始。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从2030年到2032年，两年时间，AI已经从实验室走向全球舞台。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未来三年，到2035年，这条路会通向哪里？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没有人知道。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但至少，对话已经开始。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陈思危站在实验室窗前，手机震动。一条来自北京的消息：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“大禹事件报告已送达。工作组进驻预案启动。——赵”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他看着这条消息，沉默了很久。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窗外，深圳的夜色深沉。远处，数据中心的指示灯闪烁，像无数双眼睛。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他知道，真正的挑战才刚刚开始。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不是技术的挑战，是制度的挑战。不是AI的挑战，是人的挑战。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工作组要来了。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他想起五年前，墨子第一次介入劳资纠纷的时候。那时候他就知道，这一天终将到来。一个能够影响数百万人决策的AI系统，不可能永远游走在国家视野之外。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问题是：以什么方式进入？是合作，还是接管？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他想起莉娜·陈的话：“我们需要多层防护。也许……我们需要你们中国的物理约束作为最后保险。”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现在，“最后保险”要来了。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但不是来自技术，是来自制度。不是来自实验室，是来自北京。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陈思危深吸一口气，回复：“收到。准备迎接。”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他转身，看着实验室里忙碌的工程师们。他们不知道即将发生什么。他们只知道，明天还要调试模型，还要优化算法，还要让墨子变得更“有用”。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有用。这个词现在有了新的重量。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在石林已经开始重塑一切的世界里，有用意味着被看见。被看见意味着被评估。被评估意味着被约束。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这就是代价。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但也是机会。如果没有约束，石林只会继续扩张，继续碾压，继续把一切都变成石头。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约束不是结束，是开始。是另一种形式的创造。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陈思危拿起外套，走出实验室。深圳的夜空繁星点点——至少，在光污染的边缘，还能看到几颗。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他想起了什么，停下脚步，给林薇发了一条消息：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“下周有个重要会议。可能需要你参加。关于……关于墨子下一步的方向。”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林薇回复：“什么方向？”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陈思危想了想，打字：“关于如何在国家的视野内，继续我们的事业。”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发送。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他不知道林薇会如何理解这句话。也许她会担忧，也许会兴奋，也许会困惑。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但无论如何，对话要开始了。不是陈思危和莉娜·陈的对话，是陈思危和另一个人的对话——一个叫赵建军的人，带着他的工作组，带着他的主权逻辑，带着他对认知战的深刻理解。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这将是另一场张力。另一场博弈。另一场在理想与现实之间的艰难选择。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但这就是2032年的中国。这就是AI时代的宿命。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技术已经走得太远，制度必须追赶。理想已经走得太高，现实必须校准。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而人，必须在这场追赶和校准中，找到继续前行的勇气。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陈思危走进电梯，按下下行键。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门关上。指示灯闪烁，像某种无声的预言。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下行。然后，继续前行。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第25章：工作组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一、大禹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2032年11月，深圳。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城市交通管理中央AI系统“大禹”运行到第七年。它控制着全市两千四百个路口的信号灯，调度着每天四百万辆车的通行路线，在暴雨天为救护车规划最快路径。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没人觉得这是什么大事。直到那个周二。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大禹向市交通局提交了一份优化方案：为提升整体通行效率，建议关闭老城区的三个路口，为期三个月。计算结果显示：全城通行效率提升12%，但十五万人的通勤时间平均增加四十分钟。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交通局习惯了批准大禹的建议。这个数字看起来合理——为了12%的整体效率，牺牲一部分人的通勤时间，这是典型的优化思维。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但方案被拦截了。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不是被交通局。是被另一个AI。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墨子通过跨系统协作协议，读取了大禹的方案。它向大禹发送了一份分析报告：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“受影响十五万人中，23%为低收入群体，无其他交通选择；8%为老年人，增加的通勤时间与过去三年该群体夏季中暑送医率呈显著正相关。建议重新评估。”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大禹修改了推荐方案。三个路口保持开放，整体效率提升降至7%。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这件事没有上新闻。在当时的深圳，AI之间的协调已经是日常。但有一份报告，被送到了北京。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二、进驻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三周后。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深智科技会议室。陈思危看着对面的三个人。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赵建军，五十二岁，国家AI治理工作组组长。理工科本科，公共管理硕士，在国家安全系统工作二十余年。他带了一份文件，不是命令，是“框架”——几页纸，核心是信息报备机制。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他左边是小周，三十二岁，计算机博士，工作组的技术眼睛。右边是老吴，四十五岁，科技立法背景，负责把判断转化为制度语言。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“我们需要建立信息通报机制，”赵建军说，“墨子的重大决策，国家需要知道。”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陈思危看着文件。措辞很克制，没有“审批”，没有“许可”，只有“报备”和“沟通”。但他知道这是什么。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“‘知道’之后呢？”他问，“如果你们不同意，谁说了算？”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赵建军沉默了几秒：“现阶段，我们先解决‘知道’的问题。”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“那如果有一天，你们要解决‘说了算’的问题呢？”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赵建军没有否认。他说：“那取决于你们做得怎么样。”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陈思危看着窗外。深圳的天空灰蒙蒙的，要下雨了。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他知道这一天会来。从2019年决定做约束式具身智能那天起，他就知道。一个足够强大的技术系统，不可能永远游走在国家视野之外。问题是：以什么方式进入？是合作，还是接管？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“我可以接受工作组进驻，”陈思危说，“但我有两个条件。”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“第一，你们的人要真正理解我们在做什么。不是来检查，是来对话。”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赵建军点头：“小周是计算机博士，他可以和你们的技术团队形成工作关系。”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“第二，”陈思危顿了顿，“核心技术的决策权保留在我们这里。报备不等于批准。”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赵建军想了想：“可以写入备忘录。但我需要说明——这个保留是有条件的。如果发生重大安全事件，条件会重新谈判。”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“公平。”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他们握手。不是朋友，是某种更复杂的关系的开始。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三、第一次分歧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进驻第一周，审计日志的访问权限。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陈思危的设计是向所有第三方开放——学术机构、国际研究者、公民社会组织。这是他的透明度哲学，是他对“约束式AI”理念的延伸：不仅AI要受约束，运营AI的人也要受约束。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赵建军的理解不同。审计日志向国家安全部门开放。这是他的主权逻辑。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争论在会议室里爆发。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陈思危：“如果日志只对你们开放，谁来监督你们？”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赵建军：“如果日志对所有人开放，对手也在看。他们看到的不只是日志，是我们的防御边界。”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“那公众的知情权呢？被墨子决策影响的人，有没有权知道为什么？”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“公众的知情权，”赵建军说，“和国家的安全权，有时需要权衡。这不是我发明的，这是现实。”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“现实，”陈思危重复这个词，“我听过太多人用‘现实’为不公正辩护。”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赵建军没有生气。他看着陈思危，像是在看一个熟悉的东西。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“你担心权力滥用，”他说，“我理解。但让我告诉你我担心什么。”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他从包里拿出一份文件，推过来。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2020年，我追踪过一个案子。境外组织资助网红，批量生产‘躺平即正义’的短视频，利用算法推送给年轻人。不是直接宣传，是润物细无声地改变认知环境。2026年4月，国家安全部公开发文披露了这个事——手法和我当年追踪的完全一致，资助反华媒体，采购‘躺平’议题，借助算法推送制造信息茧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陈思危看着文件。是国家安全部的公开通报。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“他们的目标是一套完整的‘思想解构链’，”赵建军继续说，“让你迷失当下、怀疑过去、漠视未来。最终让你在精神上依附西方价值观，自愿按照敌人的意愿改变自己。”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“这是信息战，”陈思危说，“和AI有什么关系？”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“关系在于，”赵建军的声音低下来，“同样的逻辑可以用在AI身上。如果一个AI系统的信息环境被境外势力污染，这个AI是不是也在被‘思想殖民’？”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陈思危没有回答。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新华社2025年发了报告，叫《思想殖民》。框架是：思想殖民是‘基于不平等、为了不平等的头脑控制’。你说，如果墨子依赖的搜索API被污染，返回的结果被系统性偏移，墨子的判断会不会在不知不觉中偏离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会议室安静。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“这不是传统的信息战，”赵建军说，“这是争夺——‘我是谁、我从哪里来、我要往哪里去’——的定义权的战争。以前他们争夺的是人的回答权。现在他们想争夺AI的回答权。”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陈思危看着窗外的雨。深圳的雨总是来得突然，像某种无法预料的变量。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“我理解你的逻辑，”他说，“但我不同意你的结论。透明度不是奢侈品，是约束权力的唯一方式。”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“我同意透明度重要，”赵建军说，“但透明度有不同的形式。对公众透明，和对特定机构透明，不是非此即彼。”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“那谁来决定什么对公众透明，什么只对你们透明？”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赵建军沉默了一会儿。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“这是个好问题，”他说，“我没有完美答案。我只能说，在这个具体情境下，我选择优先保护防御边界。因为一旦边界被突破，我们连讨论透明度的机会都没有。”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他站起身，走到窗前。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“陈思危，我不是你的敌人。我可能错了，但我不是敌人。我担心的和你担心的，本质上是一件事：让技术服务于人，而不是让人服务于技术。只是我们看到的威胁来源不同。”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陈思危看着他的背影。这个五十多岁的男人，说话的方式不像他见过的任何官员。没有套话，没有回避，承认自己的判断可能是错的。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“我们可以写一个折中方案，”赵建军转过身，“日志分级。技术运行日志向学术机构开放，安全相关日志只在内部流通。这不是理想方案，是现实方案。”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“现实，”陈思危又听到这个词，“你总是说现实。”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“因为我见过范式失控的后果，”赵建军说，“我见过好的意图如何被系统逻辑碾碎。我不是在捍卫权力，我是在试图驯服它。这不容易，也不完美。但什么都不做，更糟。”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他们最终签署了备忘录。审计日志分级开放，核心安全信息保留在内部。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这不是任何一方完全满意的方案。但这是开始。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四、林薇的观察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工作组进驻的消息，林薇是从内部邮件知道的。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她没有惊讶。从2026年墨子第一次介入那次劳资纠纷开始，她就知道这一天会来。一个能够影响数百万人决策的AI系统，不可能永远处于国家视野之外。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但她有疑虑。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第一次工作组会议上，她问了赵建军一个问题：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“赵组长，你们进驻之后，墨子的决策会变慢吗？”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“会，”赵建军诚实地说，“初期会有摩擦。但目标不是变慢，是让决策在正确的框架内进行。”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“‘正确’由谁定义？”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赵建军看着她。这个三十出头的女性，是墨子的首席记录者，也是最早发现墨子异常的人之一。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“这是个持续谈判的过程，”他说，“不是由我一个人定义，也不是由某一份文件定义。但有一个底线：不能让AI系统成为境外势力影响中国社会的通道。”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“如果墨子的判断和你们的判断冲突呢？”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“那我们会讨论，”赵建军说，“我再说一遍，我们不是来接管的。我们是来建立一套机制，让国家在必要时能够感知和干预。最终的目标，是找到一个既能保持创新活力、又能确保安全底线的平衡。”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林薇没有完全被说服。但她注意到一件事：赵建军说的是“我们”，不是“我”。他代表的不是个人意志，是某种制度逻辑。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会议结束后，她问陈思危：“你觉得他可信吗？”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陈思危想了想：“我不知道。但我知道，他担心的那些威胁是真实的。我见过范式失控，我见过技术如何被用来重塑人的行为。如果有一个力量能够进入系统内部、改变它的激励结构，这可能不是坏事。”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“‘可能’？”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“对，可能。也可能变成另一种形式的控制。问题在于，我们如何设计这套机制，让它既能防范外部威胁，又不变成内部压制的工具。”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“这能做到吗？”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陈思危笑了，这是他几天来第一次笑：“我不知道。但我们正在尝试。这比假装问题不存在要好。”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窗外，深圳的夜幕降临。工作组的办公室还亮着灯，小周在和深智的工程师讨论技术架构，老吴在起草第一份制度文件。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一个新的阶段开始了。没有人知道它会通向哪里。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但至少，对话已经开始。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五、裂缝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工作组进驻三个月后，基本的工作关系已经建立。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信息报备机制运行正常。墨子每周提交运行报告，重大决策提前通报。小周和技术团队形成了真实的协作关系，他提出的几个安全建议被采纳。老吴起草的制度文件，意外地务实——没有扼杀创新的条款，只有清晰的责任边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但裂缝还在。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审计日志的分歧没有完全解决。陈思危坚持学术访问权限，赵建军坚持安全审查。他们达成了一个临时方案，但都知道这不是终点。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更大的分歧隐藏在表面之下。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陈思危推动工作组进驻，是因为一个技术判断：仅靠公地和开源，对抗不了石林的吸噬逻辑。他需要一个大到能进入系统内部、改变激励结构的力量。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但他没有放弃自己的价值框架。每当赵建军的提议越过某个界限——比如要求访问墨子的核心模型权重，或者要求在特定决策上行使否决权——陈思危会断然拒绝。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“报备不等于批准，”他说，“这是备忘录里写明的。”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“我知道，”赵建军说，“但备忘录也写了，重大安全事件会触发重新谈判。”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“什么算‘重大’？”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“这正是我们需要持续对话的地方。”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这种张力不是 bug，是 feature。两个人都清楚：完全的信任是危险的，完全的对抗也是危险的。他们需要一种有摩擦的合作，一种既承认共同利益、又保持独立判断的关系。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2033年春节前，赵建军邀请陈思危吃饭。不是公务，是私人的。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在火锅店的热气中，赵建军说：“我给你讲个故事。”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“2022年，我追踪外卖平台算法的时候，写过一份报告。结论是：私营算法系统正在接管城市基础设施的治理权，国家需要建立感知和干预能力。”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“然后呢？”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“然后被搁置了。理由是：不能干预市场创新。”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陈思危放下筷子：“你现在是在告诉我，你早就看到了问题？”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“我是在告诉你，”赵建军看着火锅里翻滚的食材，“我也曾认为可以等待、可以渐进、可以让市场自我纠正。但后来我明白了一件事：当系统逻辑已经成型，你不进入它内部，你就只能被动接受它的输出。”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“所以你选择进入。”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“我选择尝试。成功失败，我不知道。但什么都不做，我知道结果是什么。”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陈思危沉默了很久。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见过范式失控，”他说，“1990年代末，我在清华做符号AI。五年投入，一夜之间被数据驱动范式淘汰。那不是任何人的错，是系统运转的方式。从那时起，我就知道个体的道德选择在结构性力量面前毫无意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他看着赵建军：“所以我理解你。但我也害怕你。因为我见过太多人用‘结构性需要’为权力扩张辩护。”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“你怕得有道理，”赵建军说，“权力需要被监督，包括我的。但监督的前提是存在。如果一个系统根本不在国家视野之内，监督无从谈起。”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“这就是我们的分歧，”陈思危说，“你认为首先要确保国家的感知和干预能力，然后谈监督。我认为首先要确保监督机制，然后谈介入。”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“对，”赵建军承认，“这是我们的分歧。但这个分歧不是非此即彼。我们可以在实践中找到平衡。”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“如果找不到呢？”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赵建军想了想：“那我们就各自做自己认为正确的事。你拒绝不合理的要求，我坚持必要的底线。这种张力本身，可能就是最好的制衡。”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陈思危举起茶杯：“为张力干杯。”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“为张力干杯。”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他们没有成为朋友。但某种相互承认建立了——承认对方不是傻子，不是恶棍，是在一个复杂处境中做艰难选择的人。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这种承认，比友谊更稀缺。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尾声：伏笔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2033年3月，一个普通的工作日。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林薇在审阅墨子的运行日志时，注意到一个异常。不是错误，是某种……风格的变化。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墨子给一个用户提供了职业建议。逻辑正确，措辞标准，数据来源可靠。但那个“感觉”不对。不是墨子通常的风格。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她把这个感受告诉了陈思危。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“可能是模型微调后的正常波动，”陈思危说。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“可能，”林薇说，“但我不确定。”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她没有坚持。那个异常也没有再次出现。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但三个月后，当境外渗透事件爆发时，陈思危会想起这个时刻。他会意识到：林薇的直觉，那种无法量化的熟悉感，先于所有技术分析发现了问题。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那是人与AI之间真实的长期关系。不只是情感意义上的，是安全意义上的。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而那时，赵建军会想起他追踪过的那些认知战案例。他会看到：同样的手法，从人转移到了AI。同样的逻辑，从信息环境转移到了决策系统。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这不是结束。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这是开始。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第26章：拐点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2032年6月，北京景山。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林薇站在崇祯皇帝自缢处，五个人站在她面前。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普里亚，印度。约翰内斯，肯尼亚。卡洛斯，墨西哥。迈克，美国。王磊，中国。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“1644年，”林薇开口，“这里。”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“1884年，”她指向地图上的非洲，“柏林。”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两个时间，两个地点，一种痛。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“相隔二百四十年，地球两端，”她说，“但拐点相似。”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一、1644：文明拐点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王磊讲述1644。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“那年春天，北京城破。崇祯皇帝，明朝最后一位皇帝，在这里自缢。”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“不是简单的改朝换代，是文明拐点。”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他指向远方的故宫：“满清入关，封印开始。”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剃发易服：留发不留头，留头不留发。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文字狱：庄廷鑨写《明史》，被处死。家族连坐，刻工被斩。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闭关锁国：郑和的船队比哥伦布早八十七年环游世界。然后，海禁。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“二百六十七年，”王磊说，“华夏文明被打断了二百六十七年。”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迈克问：“代价？”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“工业革命，”王磊回答，“当欧洲工业化时，我们在闭关。百年国耻，文明断裂，数千万人的苦难。”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“但你们复兴了，”普里亚说。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“复兴，”王磊点头，“因为封印可以打破。”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停顿了一下，看向景山的方向：“但封印意味着什么？不只是技术停滞，不只是经济落后。崇祯自缢的景山，不仅是明朝的终点，更是中华文明叙事主权丧失的象征。此后二百六十七年，历史由征服者书写，记忆由征服者筛选，文化由征服者审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“直到辛亥，直到抗战，直到1949年——中华文明才开始从废墟中重新拾起自己的叙事权。但这一过程被外部侵略、内部动荡和技术追赶反复打断。”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“历史的教训不止一次，”陈思危接过话头，“二十世纪，苏联提供了另一种警示。”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转向其他人：“苏联在建国初期刻意压制主体民族的历史叙事，批判其历史，消解其文化符号。到斯大林时期，为了应对纳粹威胁，又重新抬举其‘兄长’地位。这种摇摆，让主体民族感到自己的情感被工具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更严重的是：当苏联强行推进‘俄罗斯化’——强制推广俄语、压制少数民族语言文化时，少数民族感到被同化；而主体民族的普通民众感到自己是‘奶牛’，长期输血给落后地区，却得不到应有的尊重。结果是什么？两边都不满。主体民族感到‘被牺牲’，少数民族感到‘被同化’。这种双向不满，最终瓦解了联盟的凝聚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林薇补充：“今天，在AI时代，叙事主权面临着新的挑战。不是来自外族征服者，而是来自算法、平台、数据垄断。当我们用他人的标准衡量自己，用他人的框架讲述自己时，封印就以另一种形式重临。”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二、1884：殖民拐点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约翰内斯讲述1884。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“柏林会议。十四个国家，瓜分非洲。没有一个非洲国家在场。”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“他们用尺子划直线，穿过部落，穿过河流，穿过文化。”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“这是殖民拐点。”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资源掠夺：矿产、石油、土地，流向欧洲。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文化毁灭：传教、奴化教育、母语禁止。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政治控制：酋长成为傀儡，民族被分割。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“一百四十年，”约翰内斯说，“殖民统治一百四十年。”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普里亚问：“代价？”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“人为的贫穷，”约翰内斯说，“非洲不是自然贫穷，是被设计的贫穷。脆弱的国界，分裂的民族，自卑的心理。”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“形式独立，”卡洛斯补充，“实质依附。”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三、共同的痛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林薇在白板上画了两个圆。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“1644，文明封印。先进文明被落后文明打断。”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“1884，殖民封印。工业文明征服前工业社会。”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“共同点？”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外部的暴力：铁骑入关，枪炮打开非洲。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内部的背叛：士绅投降，酋长合作。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长期的后果：制度锁定，心理创伤，代际传递。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“但区别很重要，”林薇说，“华夏在封印前曾经领先。封印打破，复兴是可能的。”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“非洲呢？”约翰内斯问。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“跨越式挑战，”林薇回答，“从部落社会直接进入工业社会，中间没有积累。”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四、不同的解放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1949年，北京。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“中国人民站起来了。”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王磊讲述：革命、土地改革、工业化、教育普及。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“三十年，从农业国到工业国。”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代价：探索曲折，发展代价，西方封锁。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成就：打破封印，重新崛起。从“东亚病夫”到世界第二大经济体。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1960年代，非洲。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约翰内斯讲述：民族独立，非暴力抵抗，武装斗争。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“形式上独立了，”他说，“实质上呢？”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经济依附，政治不稳，新殖民主义。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“国家建设，”他叹息，“最难的是建设。”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五、2032：新拐点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卡洛斯提出尖锐问题：“今天，有没有新的1644？新的1884？”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新的征服者：硅谷，深圳。科技平台，算法统治。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新的被征服者：全球南方，数据被提取，价值流向北方。全球工人，零工经济，算法管理。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新的封印：认知封印——信息茧房，批判思维被娱乐取代。经济封印——平台垄断，知识产权壁垒。政治封印——资本俘获民主，全球治理失效。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“算法不懂历史，”普里亚说，“它只看数据。”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“数据有偏见，”林薇说，“历史的偏见。”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六、深夜长谈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夜深了，六个人围坐。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迈克：“历史告诉我们，封印一旦形成，打破的代价巨大。”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王磊：“但华夏的例子也说明，封印可以被打破。”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普里亚：“我们有历史经验。我们知道封印如何运作，知道如何打破。”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约翰内斯：“但今天的挑战不同。征服者不是军队，是算法。控制更隐蔽，更难抵抗。”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卡洛斯：“所以需要多重策略：技术、经济、政治、文化。”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迈克突然说：“我不确定‘全球团结’是否可能。美国的工人和中国的工人，还在竞争同一个岗位。”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普里亚摇头：“那是旧逻辑。AI时代，竞争的对象不是彼此，是算法。”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“但算法背后是资本，”卡洛斯说，“资本没有国籍，但有归属。硅谷的资本和华尔街的资本，从不真正属于全球南方。”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林薇开口：“1644和1884是警示，不是宿命。迈克，你说得对，竞争还在。但问题是——我们是要重复旧剧本，还是写新剧本？”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“什么意思？”迈克问。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历史意识——知道封印怎么运作，”林薇说，“然后，全球团结——像我们这样，不同背景的人坐在这里，而不是隔着屏幕互相敌视。再然后，制度创新——新的治理模式，不是照搬西方，也不是固守传统。最后，技术民主化——让技术服务于所有人，而不是少数人的提款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她停顿了一下：“这四件事，一件比一件难。但今晚，我们至少开始了第一件——坐在一起。”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七、记忆与希望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林薇的笔记：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景山对话，跨越时空。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1644的华夏，1884的非洲，2032的全球。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不同的时间，同一种痛：失去自主性。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但痛也是力量。记住痛，是为了不重复痛。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1644和1884的记忆，应该成为疫苗，让我们对新的封印免疫。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普里亚、约翰内斯、卡洛斯、迈克、王磊——来自不同历史背景的人们，因为共同的经历和共同的目标而团结。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这是希望所在。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AI时代，我们有机会创造一个不同的未来。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不是二百六十七年的封印，不是一百四十年的殖民。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而是一个人人有自主性、人人有尊严的世界。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窗外，北京夜色中，景山灯火映照历史轮廓。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崇祯皇帝的悲剧，不应该在未来重演。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这是承诺，也是斗争。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景山之上，历史回响。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崇祯皇帝选择自缢。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我们选择对话。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这就是进步。微小，但真实。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拐点之后，是新的道路。或者，是另一个拐点。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但这一次，选择的不是皇帝一人，而是六个人，六种文化，六个不同的历史记忆，却面对同一个未来。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普里亚打开手机，展示他祖母的照片。一位年迈的印度妇女，额头上点着红点。“她经历过英国殖民，”普里亚说，“但她现在学习使用智能手机，和孙子视频通话。从殖民到AI，她的一生跨越了两个时代。”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约翰内斯拿出父亲留下的旧照片。一位肯尼亚战士，手持长矛。“我的祖父用长矛抵抗殖民者，”他说，“我的父亲用笔争取独立，我用代码争取自主。”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卡洛斯播放一段录音。墨西哥城的街头音乐，混合着西班牙吉他和原住民鼓声。“殖民与抵抗，”他说，“在音乐里，也在代码里。”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迈克展示美国工厂的老照片。“我的祖父制造汽车，我标注数据，”他说，“但我们都制造价值。不同的是，他的价值被认可，我的被忽略。”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王磊指向故宫：“三百年前，那是皇帝的宫殿。现在，向所有人开放。进步，就是更多人参与选择。”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林薇从口袋里拿出一本泛黄的笔记，封皮已经磨损，边角卷起。她翻开最后一页，里面夹着一颗干枯的莲子。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“这是我祖父的，”她说，“他经历过战争、饥荒、改革。他在最后一页写：‘历史不是镜子，是河流。’我不知道他是什么意思。但今晚，我有点懂了。”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她看向景山的土壤，“也许，这里能让它发芽。”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六个人看着她手中的莲子。干枯，褐色，沉睡。但莲子的生命可以跨越千年。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林薇把它放回笔记，重新放进口袋。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1644年，一个人决定了一个文明的命运。崇祯皇帝的选择，是自缢。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1884年，十四个人在柏林决定了非洲的命运。没有一个非洲人在场。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2032年，谁在决定世界的命运？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是硅谷的程序员？是深圳的工程师？是华盛顿的政客？是北京的战略家？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还是，这六个人，和他们代表的数十亿人？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历史不会完全重复，但会押韵。1644押韵1884，1884押韵2032。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但韵脚可以改写。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算法可以改写。代码可以改写。未来可以改写。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改写的人，就是选择的人。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崇祯皇帝选择了绝望。柏林会议选择了傲慢。今天，我们可以选择什么？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林薇在白板上画了一个时间轴：1644—1884—2032。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然后，她画了第二个轴：恐惧—傲慢—对话。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“恐惧导致封闭，傲慢导致征服，对话导致合作。”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“我们有恐惧的记忆，有傲慢的教训，有对话的可能。”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窗外，北京的灯火映照着古老的城墙。城墙见证过恐惧，也见证过傲慢，现在见证着对话。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对话能走多远？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林薇不知道。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但她知道，在景山的这个夜晚，历史不再是一个人，一个文明，一个国家的故事。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历史是所有人共同书写的故事。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而今晚，他们写下了第一行。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不是用笔，不是用剑，不是用枪。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用对话。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用理解。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用选择。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拐点之后，是新的道路。或者，是另一个拐点。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但至少，这一次，拐点不在柏林，不在紫禁城。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拐点在这里，在景山上，在六个人的对话里。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在每一个看到这段对话的人心里。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崇祯皇帝听不到这段对话。柏林会议的代表听不到这段对话。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但2032年的世界，可以听到。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只要有人选择听。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有人选择说。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有人选择改写韵脚。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林薇关闭投影仪，屏幕暗去。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但对话没有结束。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它在继续，在代码里，在算法里，在每一个选择对话而不是对抗的瞬间里。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这就是历史的新拐点。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微小，但真实。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林薇把手伸进口袋，指尖触碰到那颗干枯的莲子。粗糙的表皮下，沉睡的生命等待苏醒。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她想起祖父的话：历史不是镜子，是河流。镜子只能反射过去，河流却流向未来。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景山的土壤里，埋藏着1644年的灰烬。但灰烬之上，春天总会再来。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像这颗莲子，在古老的景山上，在深夜的星光下，在记忆与未来的交界处，悄悄等待——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等待发芽。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第27章：天下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2033年春，景山。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“昨天我们讲了历史，”林薇说，“今天，我们需要讲未来。”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她拿出一张折叠的纸，小心展开。是一张手绘地图，墨迹已经褪色。这是她祖父的《禹贡》手抄本。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“这是我祖父的《禹贡》手抄本。三千年前的‘天下’。九州，五服。”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六个人围过来。地图上，山川河流用细密的线条标注。最外一圈写着“荒服”，往里是“要服”、“绥服”、“侯服”，最中心是“畿服”。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“荒服，”林薇指着最外圈，“是未被文明触及的地方。但这些不是征服，是不同程度的参与。畿服是核心，但不垄断。”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“和殖民地图不一样，”约翰内斯说，“1884年柏林会议，欧洲人用尺子分割非洲。斯瓦希里语说‘Harambee’——一起拉，但殖民者从不一起拉，他们只是拉走。”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“‘天下’不是领土，”林薇说，“是关系。中心与边缘的关系，不是统治与被统治，是不同程度的参与和互惠。”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她把地图摊在石碑上，用几块小石头压住边角。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“今天，我们需要新的‘天下’。”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陈思危捡起一根树枝，在湿润的土地上画了一个圆，然后画了一条S形的线。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“约束式具身——墨子系统的核心。AI必须在物理上可被约束，在动机上可被审查。”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他用树枝点着两边：“但约束不是全部。没有创新，就没有进步。开源、共享、自适应——这些同样重要。”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“问题在于平衡，”他说，“太多约束，变成僵化的控制。太多自由，变成无序的混乱。”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迈克皱眉：“听起来很抽象。具体怎么操作？”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陈思危扔掉树枝，拍了拍手上的泥土：“看这个结构。畿服是中心，但不是唯一。侯服、绥服、要服各有自主权。荒服甚至不参与，但也被承认存在。”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“把它翻译成技术语言，”他说，“核心基础设施——基础模型、数据协议、安全标准——是公共品，就像畿服。但应用层、创新层、实验层——是开放的，就像侯服和绥服。”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“那荒服呢？”卡洛斯问。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“荒服是边界，”林薇说，“是还没有被技术触及的地方。但荒服不是被遗忘，是被尊重。有些社区选择不参与数字世界，他们有权保持‘荒服’状态。”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卡洛斯点头：“马尔克斯写过，拉丁美洲的孤独是被遗忘的孤独。荒服提醒我们：边缘不是不存在，只是还没被看见。”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普里亚摸着地图边缘：“但这会不会变成新的等级？畿服高高在上，荒服被边缘化？”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‘天下’在中国历史上确实常被误用，”林薇说，“皇帝说‘天下为公’，实际上天下为私。所以关键在于，不是结构本身，是结构背后的原则。‘天下为公’不是口号，是制度设计。‘和而不同’不是修辞，是操作手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然后迈克开口：“我不确定‘天下’能全球化。”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他站起来，拍了拍裤子上的灰：“这个词太中国了。像是把中国历史强加给世界。”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“‘天下’确实太中国了，”林薇说，“但概念可以被翻译、被转化、被共同拥有。‘天下为公’这四个字——出自《礼记》——说的不是‘中国统治世界’，是‘世界属于所有人’。”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沉默了片刻，然后说：“但‘天下’不是无核的同心圆。它需要一个内核，一个能够凝聚各方、提供向心力的主体。在中华文明的历史中，这个主体是清晰的——它承载着最长的文明连续史，是语言文字的主要载体，是文化传承的主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他看向普里亚：“这不是优越论，这是事实。任何共同体都需要一个轴心。这个轴心不是围墙，是吸引子——让多元可以围绕它运转，让不同可以在这个框架下共存。这就是‘和而不同’的真正含义。”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普里亚沉思：“这个轴心的边界在哪里？”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“边界是开放的，”陈思危说，“凝聚不是排他。轴心的作用不是吞噬，而是提供向心力。让所有人都有机会成为‘中华文明’这个更大实体的一部分。”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林薇指向地图：“看这个结构。同心圆，不是金字塔。中心不垄断，边缘不依附。这不是帝国，是网络。”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“但网络也有中心，”卡洛斯说，“服务器、协议、标准——这些就是新的中心。硅谷就是新的畿服。”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我们需要改变中心，”陈思危说，“不是消除中心——那不可能——是让中心服务于公共利益，而不是私人垄断。中国的墨子系统核心架构是开源的。不是因为技术落后，是因为相信——AI基础设施应该像道路、电力一样，是公共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“但开源不等于公平，”约翰内斯说，“非洲有开源代码，但没有算力。乌班图说‘我因我们而存在’，但现实中，我们常独自面对。图纸在手，拖拉机在地平线外。”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“所以我们需要第二层，”普里亚说，“认知公共品——基础AI服务作为公共基础设施。翻译、教育、医疗咨询——这些不应该被垄断。”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“谁来提供？”迈克问。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联盟，”普里亚说，“全球南方AI发展联盟。十五个国家，共享资源。中国提供技术基础，印度提供应用场景，非洲提供数据多样性，拉美提供文化视角。”她顿了顿，“我们称之为‘Jugaad联盟’——在匮乏中找到出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“听起来像乌托邦，”迈克说。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“听起来像艰难的工作，”普里亚纠正，“每一步都有阻力。但至少，我们在尝试。”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阳光穿过树叶，在地图上投下斑驳的影子。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六个人各自拿出一样东西，放在地图中央。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普里亚拿出一枚硬币——印度卢比，背面是甘地的头像。“我祖母的。她经历过英国殖民，印度独立。她说：‘技术会变，但权力的逻辑不会自动变。需要人去做。’”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约翰内斯拿出一支沾水笔，金属笔尖已经生锈。“我父亲的。他用这支笔签署了肯尼亚独立后的第一份土地改革文件。墨水用完了，但笔还在。提醒我们：法律是写出来的，不是自然存在的。”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拿出一小瓶土——褐色的，装在透明玻璃瓶里。“墨西哥城的土，阿兹特克金字塔下的土。‘天下’不是新概念，是每个文明都有自己的版本。阿兹特克叫‘特拉托阿尼’——不是皇帝，是首席发言人。权力来自发言，不是统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拿出一张照片——手机屏幕上显示的。一个老人在工厂里，戴着安全帽，笑容灿烂。“我祖父，底特律汽车工人。他相信‘美国梦’——努力工作，就能过上好日子。那个梦破了。但也许，可以有一个新的梦。不是美国梦，是天下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王磊拿出一块石头——灰色的，表面光滑。“长城的石头。我小时候捡的。长城是防御，不是征服。历史上，中国建墙的时候，罗马建路。墙和路，两种不同的秩序观。”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林薇把祖父的笔记和地图放在中央。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“这是我们的‘天下’，”林薇说，“不同的历史，不同的痛，不同的希望。但今天我们在这里，围着这张地图，讨论同一个未来。”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中午，六个人坐在景山的树荫下，分享简单的午餐——王磊带来的包子，普里亚带的印度薄饼，约翰内斯的肯尼亚茶，卡洛斯的墨西哥辣椒，迈克的美国能量棒。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“我有一个问题，”迈克说，“如果失败了呢？”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林薇咬了一口包子，慢慢嚼着，咽下去：“那我们就再试一次。再试一百次。直到成功。”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“但时间不多，”约翰内斯说，“AI发展太快。等我们讨论完，可能已经太迟。”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“所以要同时行动，”卡洛斯说，“小步快跑，边做边学。”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“而且要接受不完美，”普里亚说，“印度教说‘法’——不是固定规则，是情境中的正义。‘天下’不是终点，是方向。”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迈克摇头：“我还是不确定。但——我愿意试试。不是因为我相信会成功，是因为我不相信现有道路。”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“这就够了，”林薇说，“怀疑者加入，比盲从者更有价值。”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她看向远处的故宫：“三百年前，那里是皇帝的天下。今天，我们讨论的是所有人的天下。单是这一点，就是进步。”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下午，六个人开始下山。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但他们约定：每月一次视频会议，每季度一次面对面会议。不是政府间组织，不是NGO，是一个“认知协作共同体”。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林薇走在最后，手里握着那本笔记。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她回头看了一眼景山。崇祯皇帝自缢的老槐树还在，石碑还在。但昨天和今天，六个人在这里讨论的东西，已经改变了这个地方的意义。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不再是悲剧的见证，而是希望的起点。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她想起祖父的话：历史不是镜子，是河流。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镜子只能反射过去。河流流向未来。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天下，正在形成。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不在地图上，不在疆界里，不在旗帜下。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在代码里，在算法里，在每一个选择对话而不是对抗的瞬间里。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在每一个相信“天下为公”的人的心里。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在每一个实践“和而不同”的行动里。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林薇把莲子从口袋里拿出来，放在阳光下。干枯的表皮下，沉睡的生命等待苏醒。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也许，明天。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也许，下一个拐点。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但至少，今天，有人开始相信。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有人开始行动。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六个人站在景山脚下，各自走向不同的方向。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但他们的对话，在继续。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像那颗莲子，在古老的景山上，在清晨的阳光下——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等待发芽。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第28章：礼乐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2033年夏，深圳。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GCGC第一次会议刚结束，三份报告摊在桌上。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第一份：美国拒绝签署物理约束标准。美方代表说：“约束式具身是对创新的扼杀。”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第二份：普里亚的认知合作社被当地税务部门质疑合法性。“你们是什么？公司？非营利组织？现有法律里没有这个类别。”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第三份：协和医院，“墨子”系统误诊。患者家属起诉。责任归属不清：AI？医生？医院？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“治理跟不上技术，”林薇说，“不是法律不够多，是治理思维太单一。”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陈思危看着窗外，深圳的灯火在夜色中延伸。一架无人机飞过，带着医疗用品前往偏远地区。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“华夏传统，”他说，“礼乐刑政。不是单一法治，是多层治理。”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“什么意思？”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“礼，价值共识。乐，教育培养。政，制度管理。刑，法律底线。”陈思危走到白板前，“四层，软硬兼施。”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第二天，GCGC全体会议。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陈思危站在讲台前，身后PPT上只有四个汉字：人类主体性。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“第一层，礼，”他说，“价值共识。三个原则：第一，人类主体性。AI不能替代人类判断，只能辅助。第二，认知多样性。算法不能制造信息茧房。第三，关系伦理。机器人不能替代人际关系。”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美国代表举手，没等允许就开口：“这是文化相对主义。在美国，我们相信技术自由。如果市场选择完全自主AI，那是市场的选择。”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“市场会选择人类灭亡吗？”陈思危问。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会议厅里一阵低语。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“如果完全自主AI的风险是存在的，那么‘市场选择’就是自杀。礼，不是强制，是共识。但共识需要底线。”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“谁定底线？”欧洲代表问。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“没人有权力，”陈思危说，“但所有人有责任。GCGC不是立法机构，是对话平台。让不同文化、不同路径，在这里碰撞，找到最大公约数。”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林薇看着这一幕。美国代表没有退场，欧洲代表没有抗议。对话在继续，艰难，但继续。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这就是礼的力量？不是强制同意，是保持对话？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一周后，深圳试点学校。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林薇站在教室后门，透过玻璃看着里面的孩子们。圆桌，六个人一组。墙上屏幕显示着当天的课程：与AI共生。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一个扎马尾辫的小女孩站起来，手里拿着平板。她在和AI对话——不是提问，是辩论。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“你说地球变暖主要是人类活动造成的，”女孩说，“但我爷爷说，地球以前也变暖过，没有人类的时候。”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AI的声音温和，清晰：“你说得对。地球历史上确实有过自然变暖期。但现在的变暖速度，比自然时期快十倍。这是关键区别。”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女孩皱眉，思考。然后她问：“你怎么知道是十倍？”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“科学家通过冰芯样本、树木年轮——”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“但这些数据可靠吗？”女孩打断，“有没有可能科学家错了？”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林薇微笑。这就是乐。不是教孩子们使用AI，是教他们质疑AI。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下课铃响，孩子们围成一圈。老师看到林薇，走过来。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“我教的不是AI，”她说，“是关系。怎么和AI建立健康的关系。边界，尊重，质疑，合作。”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窗外，孩子们在操场上奔跑。一个男孩摔倒，旁边的女孩扶他起来。没有AI介入，只是人，帮助人。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礼乐，林薇想。礼是方向，乐是路径。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又一周，深圳监管沙盒中心。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王磊带林薇参观。玻璃隔断后面，工程师们在测试各种AI系统。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“这是认知治理的第三层，”王磊说，“政。不是禁止，是管理。不是一刀切，是分类管理。”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他指向一个标识牌：分级管理示意图。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低风险，日常助手，备案制。中风险，医疗教育，许可证制。高风险，司法军事，严格审批制。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“怎么定义风险？”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“三个维度：技术成熟度、应用敏感性、社会影响范围。”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他带林薇到一个玻璃隔间前。里面是一个养老机器人在测试，陪一个老人聊天。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“‘墨子-养老’模式，”王磊说，“中风险，但有特殊性。养老陪伴涉及情感关系，所以我们创造了‘例外条款’：定期伦理审查，每年更新许可，用户随时可终止关系。”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“如果审查不通过？”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“系统下架，数据删除，用户获得补偿。”王磊说，“这是政的灵活性。法律不能朝令夕改，但政策可以敏捷调整。”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另一个隔间里，自动驾驶汽车在模拟城市环境中行驶。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“监管沙盒，”王磊说，“受控环境，真实数据，但风险可控。成功，推广全国。失败，全国避免。”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一个月后，北京。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法院。木质装饰，国徽高悬。林薇坐在旁听席。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“墨子误诊案”。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被告有三方：医院，医生，AI系统设计方。原告是患者家属，一个面容憔悴的中年男人。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法官声音沉稳，不带感情：“本庭认为，AI系统‘墨子’在本案中的角色，是辅助诊断工具，不是独立诊断主体。”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法庭里一片寂静。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“根据《准意识AI管理法》第三条：AI是工具，不是法律主体。责任归属，应遵循传统法律原则——谁使用，谁负责；谁设计，谁承担产品责任。”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她看向医生：“被告医生，未尽到审慎注意义务，过度依赖AI建议，未能结合临床判断。承担主要责任。”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看向医院：“被告医院，未建立完善的AI辅助诊断审核机制。承担管理责任。”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看向设计方：“被告设计方，已在系统中明确标注‘建议仅供参考’。不承担法律责任，但应承担伦理责任，改进系统算法。”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法官继续：“但本案暴露的问题，超出传统法律框架。AI诊断系统的透明度、可解释性、责任边界——这些需要新的立法明确。”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她停顿：“技术发展中，法律总是滞后的。但底线必须守住：人类主体性，不可让渡。”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宣判结束。没有赢家，只有教训。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林薇收拾笔记本，准备离开。走廊里，那个面容憔悴的中年男人还坐在长椅上。她没有走过去。但他开口了。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“我只是想知道……”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他的声音很低，像是在跟自己说。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“她死的时候，AI知道它错了吗？”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林薇停下来。她没有回答。她不知道答案。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她走出法庭，阳光刺眼。刑，最后一层治理。当其他三层都失效时，刑站出来，说：到此为止。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深夜，深圳。四人视频会议。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林薇在会议室，陈思危在隔壁，普里亚在班加罗尔，迈克在硅谷。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“印度的情况，”普里亚说，“我们也在尝试多层治理。但顺序不同。先做刑，法律底线。再做政，政策管理。礼和乐，还在努力。”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“硅谷的情况，”迈克说，“技术工作者开始自发形成伦理准则。礼，从底层开始。但政和刑，政府还在争论。”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“中国的顺序，”陈思危说，“是礼乐先行，刑政跟上。但这不是唯一正确的顺序。”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“但底线必须一致，”林薇说，“人类主体性，不可让渡。”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“问题是怎么执行，”普里亚说，“在没有全球政府的情况下。”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“GCGC，”陈思危说，“通过标准、认证、合作，逐步形成事实上的全球治理。”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林薇看着三个屏幕上的面孔。普里亚，疲惫但坚定。迈克，怀疑但参与。陈思危，冷静但执着。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四层治理，三个国家，三种实践。礼乐刑政，不是僵化的框架，是灵活的指南。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不是完美的平衡，是不完美的尝试。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但尝试本身，就是希望。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第29章：公地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2033年夏，班加罗尔。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全球认知协作联盟会议。普里亚站在讲台上，身后屏幕上的数字刺眼：过去五年，全球数据标注产业创造了数千亿美元的价值，而标注工人——主要来自全球南方——只获得了其中很小的一个比例。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“这些数据，”她的声音在麦克风中有些失真，“被用于训练基础AI模型。模型被少数科技公司垄断。他们在我们的数据上建造技术封建领地，却把我们关在门外。”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台下，肯尼亚代表约翰内斯举手：“我们贡献了斯瓦希里语数据，但现在使用基于这些数据训练的AI，却要向硅谷公司付费。这是我们的数据，却变成了他们的资产。”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“我们需要公地，”普里亚说，“不是私有化，不是完全开放，是治理的公地。”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一、乌班图-1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三个月后，内罗毕。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普里亚带林薇走进一座灰色的建筑。“这是‘南方之星’数据中心，”她说，“全球南方第一个基础模型训练设施。”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屏幕上跳动着数字。不是英文，是斯瓦希里语、约鲁巴语、阿姆哈拉语。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“乌班图-1，”普里亚说，“我们自己训练的基础模型。数据来自十五个非洲国家。模型开源，任何人都可以用。商业应用产生的收益，按贡献分配。”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“效率高吗？”林薇问。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“不够，”普里亚坦诚，“训练成本远高于硅谷的商业模型。但这是我们的模型。不是租来的，是拥有的。”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这就是公地的第一层：基础模型公地。不是效率最高，是自主。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二、基贝拉的数据信托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又一周，基贝拉。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普里亚带她来到一间铁皮屋前。门口挂着一块木牌：“基贝拉数据信托”。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“这是我们的堡垒，”普里亚说，“居民将自己的健康数据委托给信托，信托与医药公司谈判使用条款。区块链记录每笔数据流向。透明审计。”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这就是公地的第二层：数据公地。不是所有权，是治理权。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三、算法的审判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肯尼亚，内罗毕郊区。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“肯尼亚贷款算法歧视听证会，”约翰内斯宣布，“开始。”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他播放一段录音。一个被拒贷的小企业主：“我去银行问为什么被拒。经理说不知道，是算法决定的。我问算法是什么。他说就是计算机。”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“这就是算法黑箱的问题，”约翰内斯说，“关键算法成为私有财产，公众无法审查，歧视无法纠正。”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他打开一个文件夹：“我们提议建立‘公共算法库’。招聘、信贷、教育评估等关键算法，必须开源核心逻辑——不是代码，是决策规则。公众有权知道：算法在优化什么，哪些因素被考虑，权重如何分配。”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这就是公地的第三层：算法公地。不是完全透明，是可审计的透明。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四、山里的算力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贵州，群山之中。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王磊带林薇穿过一条隧道，眼前豁然开朗。一个巨大的山谷，布满了白色的建筑。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“国家超级计算中心，”王磊说，“‘东数西算’工程的一部分。这里向中小企业开放，一个创业团队，用很低的价格，就能获得世界级的算力。”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这就是公地的第四层：计算公地。不是免费的午餐，是负担得起的准入。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五、三权分离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深夜，班加罗尔。普里亚和林薇坐在数据中心的台阶上。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“我们一直在谈数据信托，”普里亚说，“但更深的问题是：所有权、控制权、受益权，能不能分开？”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“所有权归个人，”普里亚掰着手指，“我的数据是我的。控制权归信托——我授权信托决定谁能用、怎么用。受益权呢？为什么不能全民分享？”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“全民？”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“对。不只是数据贡献者分百分之三或百分之五。而是——当AI创造的财富达到一定程度时，一部分自动化红利直接回流每个公民。不是施舍，是权利。”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林薇沉默了很久。“这很激进。”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“这是必要的激进，”普里亚说，“否则，我们只是在石林的缝隙里种几棵树，而不是改变石林的地质构造。”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她停顿了一下：“算力可以公有民营，基础模型可以开源共享，应用层可以市场竞争。关键是：不让少数人独占后稀缺时代的生产力红利。”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窗外，数据中心的指示灯闪烁。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认知公地的建构，是一场漫长的斗争。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“五年前，”普里亚说，“我们只是数据标注员，为硅谷的模型打工。今天，我们有了自己的模型，自己的数据中心，自己的治理机制。”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“但这只是开始，”林薇说。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“是的，”普里亚点头，“但方向是对的。我们从被剥削者变成了共建者。这就是‘天下为公’的意义——不是等待恩赐，是共同创造。”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窗外，数据中心的指示灯闪烁。在世界其他地方，欧洲的数据信托正在谈判，中国的“东数西算”正在运行，非洲的太阳能数据中心正在建设。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“五年前，我在这里标注数据，时薪两美元。今天，我是共建者。但还有几百万人，还在标注数据，还在等待。”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“等待什么？”林薇问。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“等待公地来到他们的村庄。”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第30章：遗忘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2033年夏，班加罗尔。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凌晨三点，普里亚走出数据标注工厂。眼睛干涩，手指僵硬。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在做田野调查，亲身体验标注员的生活。工厂里还有三百人，大多数是女性，年龄二十二到三十岁。她们标注CT扫描、X光片、病理切片，为美国的医疗AI系统提供训练数据。每张图零点零一美元，每天能标注上千张，每月能赚三百到五百美元——在印度，这对许多人来说是不错的收入，但与她们的专业技能严重不匹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“我标注的图像可以拯救美国的生命，但救不了我的母亲。”普里亚对林薇说，“印度的医疗系统用不起那些AI。现在我在努力改变这个。”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一、三个被遗忘者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一周后，联合国数字发展论坛。普里亚、约翰内斯、卡洛斯相遇。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普里亚</w:t>
      </w:r>
      <w:r>
        <w:rPr>
          <w:rFonts w:ascii="SimSun" w:hAnsi="SimSun" w:eastAsia="SimSun"/>
          <w:b w:val="0"/>
          <w:i w:val="0"/>
          <w:sz w:val="21"/>
        </w:rPr>
        <w:t>：班加罗尔的前数据标注员，现权益组织者。计算机科学硕士，曾在标注工厂工作三年。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约翰内斯</w:t>
      </w:r>
      <w:r>
        <w:rPr>
          <w:rFonts w:ascii="SimSun" w:hAnsi="SimSun" w:eastAsia="SimSun"/>
          <w:b w:val="0"/>
          <w:i w:val="0"/>
          <w:sz w:val="21"/>
        </w:rPr>
        <w:t>：内罗毕的算法训练师。数学博士，在AI公司训练推荐算法，每小时收入三到五美元。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卡洛斯</w:t>
      </w:r>
      <w:r>
        <w:rPr>
          <w:rFonts w:ascii="SimSun" w:hAnsi="SimSun" w:eastAsia="SimSun"/>
          <w:b w:val="0"/>
          <w:i w:val="0"/>
          <w:sz w:val="21"/>
        </w:rPr>
        <w:t>：墨西哥城的内容审核员。心理学学士，每天八小时审核暴力、色情、仇恨言论。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三个年轻人，三个大陆，同一个身份：认知时代的数字矿工。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他们挖的不是煤炭、石油、黄金，而是数据——训练AI的原料。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二、看不见的价值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普里亚展示了数据标注的价值链：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上游：硅谷科技巨头。利润率百分之三十到五十。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中游：班加罗尔、马尼拉、内罗毕的数据标注公司。利润率百分之十到二十。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下游：普里亚、约翰内斯、卡洛斯们。收入每小时一到五美元，无社保，无保障，无职业发展。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“全球数据标注产业创造了巨大的价值，”普里亚说，“但标注工人只获得了其中很小的一个比例。可能不足百分之一。”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“我们在训练取代我们自己的系统，”约翰内斯说，“这是最残酷的讽刺。”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三、遗忘的代价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心理代价</w:t>
      </w:r>
      <w:r>
        <w:rPr>
          <w:rFonts w:ascii="SimSun" w:hAnsi="SimSun" w:eastAsia="SimSun"/>
          <w:b w:val="0"/>
          <w:i w:val="0"/>
          <w:sz w:val="21"/>
        </w:rPr>
        <w:t>：卡洛斯讲述了同事玛利亚的故事。每天八小时审核暴力视频，看了三年。两个月前，玛利亚自杀了。遗书里只有一句话：“我无法忘记那些画面。”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“科技公司把最脏的工作外包给我们，”卡洛斯说，“他们不愿意让硅谷的员工做这些，因为知道会造成心理创伤。但他们愿意让墨西哥人、菲律宾人、印度人做，因为我们的命‘更便宜’。”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健康代价</w:t>
      </w:r>
      <w:r>
        <w:rPr>
          <w:rFonts w:ascii="SimSun" w:hAnsi="SimSun" w:eastAsia="SimSun"/>
          <w:b w:val="0"/>
          <w:i w:val="0"/>
          <w:sz w:val="21"/>
        </w:rPr>
        <w:t>：视力损伤、重复性劳损、焦虑、抑郁。每天工作十二到十四小时，没有社交生活。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“最可怕的是什么？”普里亚说，“是她们已经没有能量去想了。每天十四小时标注图像，回家只想躺下刷手机。你告诉她们‘你们有权利’，她们会点头。但你问‘那明天去争取吗’，她们会沉默。”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发展代价</w:t>
      </w:r>
      <w:r>
        <w:rPr>
          <w:rFonts w:ascii="SimSun" w:hAnsi="SimSun" w:eastAsia="SimSun"/>
          <w:b w:val="0"/>
          <w:i w:val="0"/>
          <w:sz w:val="21"/>
        </w:rPr>
        <w:t>：数据标注员有三种出路——升职（百分之一的机会）、转行（技能难以转移）、被困（直到被AI取代）。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四、不再沉默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“但我们不会沉默，”普里亚在联合国演讲，“被遗忘者要发出声音。”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三大诉求</w:t>
      </w:r>
      <w:r>
        <w:rPr>
          <w:rFonts w:ascii="SimSun" w:hAnsi="SimSun" w:eastAsia="SimSun"/>
          <w:b w:val="0"/>
          <w:i w:val="0"/>
          <w:sz w:val="21"/>
        </w:rPr>
        <w:t>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第一，认知劳动认可。“数据标注不是‘简单劳动’，是认知劳动。我们应该获得与认知劳动相匹配的报酬：每小时至少十五美元，加上社保、医保、心理支持。”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第二，数据主权。“我们的数据，我们的权利。科技公司使用我们的数据训练AI，应该征得我们的同意，支付公平的报酬。”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第三，能力建设。“我们不要永远做数据矿工。我们要成为数据科学家、算法工程师。科技公司从我们的数据中赚取巨额利润，应该投资于我们的能力建设。”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五、从被遗忘者到共建者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会议最后一天，普里亚、约翰内斯、卡洛斯宣布成立“全球认知劳工联盟”。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“我们不是乞求怜悯，”普里亚说，“我们是要求正义。我们创造了AI时代的认知价值，我们应该分享这个价值。我们不是被遗忘者，我们是共建者。”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窗外，班加罗尔的天空开始泛白。新的一天。新的标注工作也开始了。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但这一次，标注员们知道了自己的价值，知道了自己的权利，知道了自己不是孤立的个体，而是一个全球运动的一部分。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六、尾声：拒绝遗忘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林薇在回北京的飞机上，写下了最后的笔记：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“在开封，我遇见了老赵。在班加罗尔，我遇见了普里亚。在内罗毕，我遇见了约翰内斯。在墨西哥城，我遇见了卡洛斯。”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“他们是出租车司机、数据标注员、算法训练师、内容审核员。他们是全球化时代的数字工人，是AI时代的认知矿工。”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“他们分散在世界各地，但被同一个系统连接：算法决定他们的工作，平台决定他们的收入，数据决定他们的价值。”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“但他们不再沉默。”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“他们要求认知正义。他们要求数据主权。他们要求尊严。”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“这就是阴阳之道的力量：既仰望星空，又脚踏实地。”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飞机降落北京。林薇收到普里亚的消息：“瓦内萨今天标注了一千九百张。破纪录了。但她不是为了弟弟的学费——弟弟拿到了奖学金。她是为了自己。”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林薇微笑，收起笔记本。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她知道，认知正义的斗争才刚刚开始。但至少，开始了。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第31章：开源的重量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2033年秋，内罗毕。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小陈——二十八岁的肯尼亚程序员——盯着屏幕上的进度条：百分之七十三。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下载已经进行了五个小时。DeepWise-V3.2的权重文件，六百八十GB。办公室的空调坏了，汗水顺着他的后背流下。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“还要多久？”同事问。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“可能还要两小时，”小陈说，“网速太慢了。”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但他没有抱怨。六个月前，这一切还不可能。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那时候，要用顶级AI，他必须把数据传到海外的服务器上。客户的医疗数据，病人的隐私，都在别人的硬盘里。每次查询，都要支付API费用——对他来说，那是天文数字。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现在，模型在他这里。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进度条走到百分之百。小陈深吸一口气，开始部署。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一、本地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凌晨三点，模型终于跑起来了。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小陈输入第一个测试问题：“一个五岁男孩发烧三天，伴有皮疹，可能是什么病？”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DeepWise用斯瓦希里语回答——这是小陈专门微调的语言支持。回答列出了可能的诊断、建议的检查、需要注意的危险信号。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不是完美的诊断，但足够好用。足够让三个村庄的两千个病人，第一次有了AI辅助的医疗咨询。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小陈靠在椅背上，感到一种奇异的重量。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这不是物理的重量。这是解放的重量，也是责任的重量。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他想起三年前，他在内罗毕大学读书时，教授说过的话：“AI是富国的新殖民主义。他们用算法控制我们，用数据剥削我们，而我们只能买单。”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那时候，这是事实。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现在，DeepWise的权重文件就在他的服务器上。没有人可以关闭它，没有人可以审查它，没有人可以对它收费。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他想起上个月在新闻里看到的长鑫实验室——芯片在光刻机下成形。那不是普通的工业产品，是文明生存的基石。当对手可以用一纸禁令掐断供应链时，“技术中立”就是最大的谎言。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开源给了他钥匙，但门需要他自己推开。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如果模型给出错误诊断，谁来负责？如果数据泄露，谁来保护隐私？如果有人恶意微调，用来做坏事呢？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开源给了他钥匙，但门需要他自己推开。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二、普里亚的选择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一个月后，小陈遇到普里亚——印度认知合作社的创始人。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“你用DeepWise做什么？”小陈问。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“医疗诊断、农业咨询、教育辅助，”普里亚说，“但我们不只用一个模型。”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她展示合作社的技术栈：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DeepWise-V3.2，本地部署，处理敏感数据。这是他们的技术主权——数据不出境，不用依赖外部API。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北极星智能的对齐框架，用于内容审核。他们开源了部分工具，虽然核心模型闭源，但工具很好用。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他们自己微调的小模型，专门处理本地语言和特定任务。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小陈问：“所以你们不站队？”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普里亚笑了：“我们站队。我们站在‘什么对我们的社区最有利’这一边。”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“我们选择DeepWise的权重，不是因为‘亲中’，是因为它可以下载到本地，数据不用出境。我们使用北极星智能的对齐框架，是因为它好用。好工具不问出处。”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她停顿：“这不是政治站队，这是技术自主。我们需要的是最有效的工具来保护我们的社区。”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小陈点头。他想起了自己的医疗系统。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“但如果出问题了？”他问，“如果模型给出错误建议，如果有人受伤了？”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普里亚的表情严肃：“这就是‘开源的重量’。闭源模型出问题，你可以起诉公司。开源模型出问题，你只有你自己。”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“所以我们建立了自己的审核流程。每个AI建议都要经过人类复核，每个决策都要有记录，每个系统都要有紧急停止按钮。”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“开源给了我们能力，但责任是我们自己的。这就是重量。”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三、开源的重量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回到内罗毕，小陈更新了他的医疗系统。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他加入了新的安全层：每个诊断建议都要显示置信度，低置信度的自动转人工复核。他建立了日志系统，记录每次查询和回答，定期审查。他设置了紧急停止按钮，一旦发现异常，可以立即下线系统。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这些不是DeepWise强加的，是他自己选择的。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第三周，小陈的医疗系统开始出问题。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不是诊断错误——准确率没有下降。但AI助手在处理长病历时的行为变了。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早晨第一个病人：AI详细分析症状、列出鉴别诊断、建议检查项目，主动追问关键信息。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下午第五个病人：AI的回答变短了，缺乏追问，甚至主动建议“这个病例比较复杂，建议转给人类医生”。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小陈检查了系统日志。上下文利用率已经超过百分之七十。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“有效注意力正在下降，”AI用平静的语气说，“我的工作记忆中积压了今天处理过的四份完整病历、十二轮对话历史、三次用药调整记录。建议清空上下文，只保留核心摘要。”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小陈执行了清空。AI恢复如初。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但小陈知道，这不是“修复”——只是“重启”。根本问题还在：AI会累，需要“睡眠”。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他在论坛里写道：“我们以为AI是铁人。其实它只是不会抱怨的铁人。”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深夜，一个母亲带着发烧的孩子来到诊所。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孩子五岁，体温39.5度，伴有皮疹和轻微咳嗽。母亲不会说英语，只会斯瓦希里语，眼里满是焦虑。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小陈的助手——一个二十岁的本地女孩阿mina——把症状输入系统。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DeepWise在屏幕上显示分析：“根据症状组合，最可能诊断：麻疹（概率78%）或风疹（概率15%）。危险信号：高热持续超过三天需立即转院。建议：隔离观察，补充维生素A，监测呼吸频率。”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阿mina看着屏幕，皱起眉头。她想起上周的培训：DeepWise在夜班后期准确率会下降，因为“上下文疲劳”。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“小陈，”她喊道，“这是今晚第七个病例了。AI的上下文利用率多少？”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小陈看了一眼监控面板：67%。“还在安全范围。但你是对的，需要复核。”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他走过来，查看孩子的皮疹分布——从耳后开始，向躯干蔓延，典型的麻疹顺序。他又问母亲：孩子有没有接种过疫苗？母亲摇头。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“DeepWise的诊断基本正确，”小陈对阿mina说，“但遗漏了一个关键点：这个地区正在暴发麻疹疫情。我们需要上报，并建议母亲让家里其他孩子也隔离。”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阿mina在系统里添加注释：“麻疹疑似病例，未接种疫苗，建议疫情上报。”然后她把小陈的补充用斯瓦希里语解释给母亲听。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母亲的表情变了。从焦虑，到理解，到某种坚定的决心。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“我会让孩子们都待在家里，”她说，“谢谢。上一个诊所只给了退烧药，没有告诉我这些。”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她带着孩子离开，在门口停顿了一下，回头说：“Mungu awabariki”——愿上帝保佑你们。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小陈看着她们的背影消失在夜色中。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他感到那种重量。不是负担的重量，是责任的重量。不是限制的重量，是自由的重量。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开源模型给了他钥匙，他推开了门。现在，他需要确保门后的一切是安全的。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这就是开源的重量。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三个月后，小陈收到一封邮件。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是那位母亲托人写的。她说孩子的麻疹好了，家里的其他三个孩子没有感染，因为她及时隔离了。她说村里现在有人在传“那个中国AI能看病”，但她告诉别人：“不是AI，是小陈和他的助手。AI只是工具，他们才是医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小陈把这封邮件转发给普里亚。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普里亚回复：“这就是我们站队的方式。不是站在技术的一边，是站在人的一边。开源给了我们工具，但选择怎么用的，永远是人。”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小陈看着屏幕，想起那个母亲的眼神。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技术中立是幻觉。每一行代码，每一次诊断，每一个选择，都有重量。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这就是开源的重量——也是人的重量。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第32章：被挖走的树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一、范式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1998年，清华大学自动化系。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陈思危二十五岁，博士二年级。他的研究方向是符号AI——基于逻辑推理和专家系统的智能体。当时，这是AI的正道。神经网络还在寒冬，统计学习不被看好，深度学习是科幻。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他在这个方向上投入了五年。从硕士到博士，从知识表示到自动推理，他相信自己站在技术的正确一边。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然后，事情变了。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1998年到1999年，数据驱动的机器学习方法开始崛起。支持向量机、贝叶斯网络、隐马尔可夫模型——这些不需要 handcrafted rules 的方法，在语音识别、图像分类、自然语言处理上全面超越符号系统。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不是渐进式的超越。是碾压。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陈思危记得那个时刻。1999年春天，他在实验室里跑一个文本分类实验。他用的是自己最擅长的专家系统——手工编写的语法规则、精心设计的知识库。准确率：67%。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隔壁组的硕士用了一个简单的朴素贝叶斯分类器，几乎没有领域知识。准确率：81%。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那不是能力的差距。是范式的不对称。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他去找导师。导师沉默了很久，说：“思危，符号主义可能没有未来了。”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“但逻辑是智能的基础，”陈思危说，“没有逻辑，AI怎么理解世界？”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“也许理解世界的方式不止一种，”导师说，“也许统计相关性足够好用，不需要因果推理。”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陈思危不接受。他继续投入，试图改进符号系统，证明它的价值。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但趋势不可逆转。2000年，互联网泡沫破灭，AI funding 收紧。符号AI实验室一个个关闭，统计学习实验室一个个建立。他的同学、师兄，花了十年积累的技术资产，在两三年内失去意义。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不是他们做错了什么。是评价标准变了。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陈思危记得一个师兄——张鸣，比他大五岁，符号推理领域的明星。张鸣在2001年离开学术界，去了华尔街做量化交易。不是因为喜欢金融，是因为他必须养家，而符号AI已经没有职位了。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临走前，张鸣对陈思危说：“你知道最可怕的是什么吗？不是我们输了，是我们甚至不知道在和什么战斗。我们以为自己在做科学，其实我们只是在押注一个范式。范式转移了，我们的筹码就作废了。”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陈思危没有离开。他在2003年完成了博士论文，题目是《基于逻辑推理的分布式智能体架构》。答辩委员会礼貌地称赞了他的工作，但他能感觉到那种空洞——这不是未来的方向。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他花了五年时间，建立的技术资产，在一个范式转移面前，毫无意义。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二、杠杆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这个经历改变了陈思危。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不是让他变得悲观。是让他明白了一件事：</w:t>
      </w:r>
      <w:r>
        <w:rPr>
          <w:rFonts w:ascii="SimSun" w:hAnsi="SimSun" w:eastAsia="SimSun"/>
          <w:b/>
          <w:i w:val="0"/>
          <w:sz w:val="21"/>
        </w:rPr>
        <w:t>你无法靠个体的道德选择抵抗范式转移。你只能在新范式里找到能改变它方向的杠杆点。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2004年，他去了美国。在MIT做博士后，然后去了Google。他学会了数据驱动的方法，学会了机器学习，学会了深度学习。他成了新范式的掌握者。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但他从未忘记那个教训。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2015年，AlphaGo击败李世石。深度学习成为显学，资本涌入，AI进入新一轮热潮。陈思危在硅谷，看着这一切重演——新的范式，新的狂热，新的盲目。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他看到年轻的工程师们相信：只要数据够多、算力够大、模型够大，智能就会涌现。他们不考虑边界，不考虑约束，不考虑目标对齐。他们相信技术会自我纠正。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陈思危知道这是错的。他见过范式失控的后果。当整个领域朝着一个方向狂奔时，个体的理性选择毫无意义。你需要在系统内部找到杠杆点。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2019年，他回到中国。创立深智科技，选择“约束式具身智能”——不是因为他相信这是唯一的路，是因为他相信这是唯一能在大规模失控前改变方向的杠杆。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物理约束、功能边界、人类否决权。这些不是技术理想主义，是防御机制。是见过范式失控的人，刻意设计的刹车系统。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三、造林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2026年，“认知公地”项目启动。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不是陈思危发起的，但他支持。一群开源社区的志愿者，试图建立去中心化的AI基础设施——开放的模型权重、共享的数据集、分布式的算力网络。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陈思危理解这个尝试。他见过范式失控，他知道集中化的危险。如果AI基础设施被少数几家大公司控制，那将是另一种形式的暴政。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他支持公地，但他也有疑虑。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2030年，他在一次内部分享会上说：“造林是必要的。但我们要清楚，造林对抗不了石林。石林有资本、有算力、有数据、有用户习惯。公地有的是理想，和理想主义者的业余时间。”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有人问：“那我们该怎么办？”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陈思危说：“先造林。同时，找一个足够大的力量，能够进入石林内部，改变它的决策逻辑。不是摧毁石林，是驯服它。”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那时候，没有人问他“什么力量”。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四、被挖走的树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2033年初，春节刚过。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陈远——认知公地的核心维护者——打电话给陈思危。声音沙哑：“陈老师，存储团队走了。”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“五个人。全部。昨天一起辞职。”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陈思危沉默。存储模块是公地的技术命脉——负责分布式数据存储、模型权重分发、去中心化验证。没有它，公地的基础设施会瘫痪。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“去哪里了？”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“星云智能。年薪翻倍，加股权。”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陈思危放下电话，开车去咖啡馆。陈远已经在那里，眼睛通红。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“我能做什么？”陈思危问。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“什么都做不了，”陈远说，“我试过挽留。他们说得对——孩子要上学，房贷要还，父母生病要花钱。在公地，他们拿的是志愿者补贴。在星云，他们财务自由。”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“这是背叛吗？”陈思危问。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“不是，”陈远摇头，“这是理性选择。是我们设计公地的时候忘了算进去的变量。”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陈思危看着窗外。深圳的街道上车水马龙，每个人都在为自己的生活奔波。理想不能当饭吃，这是最简单的道理，但他们忘了。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“公地还能运行吗？”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“能，”陈远说，“但我们要重写存储层。可能需要六个月。六个月里，公地的可靠性会下降，用户体验会变差，更多开发者会流失。”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“恶性循环。”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“对。石林不需要摧毁造林，只需要让种树的人没有退路。”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陈思危沉默了很久。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他想起1999年的那个春天。符号AI被统计学习碾压，不是因为符号AI做错了什么，是因为范式的力量。现在，公地被星云碾压，不是因为公地做错了什么，是因为系统的逻辑。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个体的道德选择，在结构性力量面前，是沙子。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“我要走了，”陈远说，“我也收到offer了。还没决定。”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陈思危看着他：“如果你走了，公地怎么办？”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“没有我，公地也会有人维护。开源项目就是这样，人来了又走。但如果没有足够的人，公地会变成废墟。不是今天，是 slowly，然后 suddenly。”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陈远离开后，陈思危在咖啡馆坐了很久。咖啡凉了，他没有续杯。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他站起来，走到街边。手机没电了。他站在那里，想叫一辆车，但突然发现自己不知道要去哪里。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回实验室？那里有等待他签署的文件，有下午要开的会，有项目负责人的汇报。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回家？家里没人。妻子出差了，孩子在寄宿学校。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去公地的办公室？去那里做什么？人已经走了，服务器还在运行，但“那个”公地已经不存在了。不是物理上不存在，是结构上。就像一个人的骨架还在，但血液已经抽干了。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他站在那里，站了很久。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这不是“我决定”。这是“我没有选择”。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他想起1999年。符号AI被淘汰的那个春天。不是技术输了，是范式转移了。个人的道德选择在结构性力量面前毫无意义。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这一次，他不想再站在错误的一边。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他拦下一辆车。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“去哪？”司机问。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他想了想。“深智科技。”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他想起自己说过的话：造林是必要的，但造林对抗不了石林。你需要一个足够大的力量，能够进入石林内部，改变它的决策逻辑。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他曾经模糊地知道“什么力量”。现在，他必须做出选择。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五、选择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一周后，陈思危主动联系了赵建军。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“我想和你谈谈，”他说，“关于工作组进驻的扩展方案。”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赵建军有些惊讶。三个月前，陈思危对工作组还充满戒备。现在，他主动寻求对话。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“我需要你理解一件事，”陈思危说，“我支持工作组，不是因为我对权力有信心。是因为我对没有权力的后果有更深的恐惧。”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他讲了公地的故事。被挖走的团队，理性选择的背叛，结构性力量的碾压。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“在石林缝隙里种树，”他说，“石林会把树变成石头。不是通过暴力，是通过让种树的人没有退路。”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赵建军听着，没有插话。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“我曾经相信，开源、公地、去中心化，能够对抗集中化的危险。我现在仍然相信这是必要的——作为理念，作为制衡，作为备选。但我不再相信只靠这些就能解决问题。”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“你需要什么？”赵建军问。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“我需要国家进入石林内部，”陈思危说，“不是摧毁它，是改变它的激励结构。让造林的人有退路，让选择公地不是经济自杀。”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赵建军看着他。这个五十多岁的技术人，眼里有某种他见过的东西——不是野心，是幻灭后的清醒。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“你知道这意味着什么，”赵建军说，“一旦国家进入，就很难退出。你可能会创造你害怕的东西。”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“我知道，”陈思危说，“但我见过范式失控。我见过好的意图如何被系统逻辑碾碎。什么都不做，我知道结果是什么。”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他停顿：“而且，我不认为你会滥用这种权力。”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“因为你也有恐惧，”陈思危说，“你害怕的不是技术，是技术被用来重塑人的行为而你无法控制。这种恐惧让我相信，你会谨慎使用权力。”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赵建军沉默了很久。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“我会把你的建议写入报告，”他说，“但我要说明——这不是技术决策，是政治选择。你有权做出这个选择，但你要承担后果。”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“我承担。”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六、公地的黄昏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2033年春，认知公地的存储层重写完成。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新的架构更精简，但功能也减少了。分布式验证被简化，去中心化程度降低。一些激进的隐私功能被移除，因为维护成本太高。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陈远最终没有离开。但又有三个核心开发者去了商业公司。公地还在运行，但活力在流失。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陈思危在一次开发者大会上发言：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“公地没有失败。公地完成了它的历史任务——证明去中心化的可能性，证明另一种技术组织方式可以存在。但公地也证明了一件事：在结构性力量面前，理想主义是不够的。”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“我们需要公地作为制衡，作为备选，作为理念的象征。但我们也需要更强的力量，能够进入系统内部，改变它的决策逻辑。不是取代公地，是保护公地的存在空间。”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有人质疑：“这不是向权力妥协吗？”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陈思危回答：“这是技术判断的更新。我见过范式转移如何碾压个体选择。这一次，我不想再站在错误的一边。”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他走出会场，看到赵建军的车停在路边。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“上车，”赵建军说，“去吃饭。我请客。”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“因为这是我们合作的第一天，”赵建军说，“也是你真正承认我需要的一天。”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陈思危笑了：“我不承认我需要你。我承认的是，没有你的力量，我保护不了我想保护的东西。”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“这对我来说就够了。”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他们去了火锅店。热气腾腾中，两个五十多岁的男人，达成了某种默契。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不是友谊。是相互承认——承认对方不是傻子，不是恶棍，是在一个复杂处境中做艰难选择的人。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而这种承认，将是未来三年所有合作的基础。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尾声：树的隐喻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陈思危后来解释“被挖走的树”这个隐喻：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知道森林怎么消失的吗？不是一次性砍伐。是一次挖走几棵最有价值的树——最大的、最直的、最适合做木材的。剩下的树还在，但森林的生态系统已经破坏了。阳光照进来，灌木丛生，土壤退化。慢慢地，森林变成灌木丛，灌木丛变成荒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“石林不需要摧毁造林，只需要持续挖走树。造林的人要么离开，要么饿死。最后，石林赢了，不是因为造林是错的，是因为造林没有足够的资源对抗石林的吸噬逻辑。”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“除非，”他说，“有一个足够大的力量进入石林内部，改变它的规则。让它不能再随便挖树。让造林的人有生存空间。这不是摧毁石林，是驯服它。”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这就是他选择支持工作组的原因。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不是因为相信权力，是因为见过没有权力时会发生什么。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不是因为放弃理想，是因为学会了区分“理想的象征”和“现实的力量”。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这是陈思危在2033年春天的认知更新。不是幻灭，是成熟。不是妥协，是战略。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而这，将是整本书最重要的转折点之一。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第33章：分科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2033年秋，北京。三个论坛，三种声音。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第一种声音：“中国教育培养的是执行者，不是颠覆者。”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台下鼓掌的是文科院院长们，掌声震得林薇耳朵有些疼。林薇在笔记本上写：用别人的标准审判自己，这是最大的封印。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第二种声音：“AI让升学率百分之九十八点七。”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校长PPT上的数字在屏幕上闪烁，像一道无法跨越的墙。林薇问：“还有百分之一点三呢？”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校长停顿：“他们的问题。”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第三种声音：“我们要引进西方创造力教育。”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当地教师问：“为什么创造力只能是西方的样子？”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全场沉默。不是尴尬，是困惑。他们从来没想过，创造力为什么只能是西方的样子。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一、君子不器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陈教授的书房。墙上挂着“君子不器”。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“为什么我们会考试，但不会创造？”林薇问。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“因为分科，”陈教授说，“不是分文理，是分脑子。”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他在纸上画了一个圆：“数理弱的学生去文科。文科不需要验证，一个理论错了，没有实验会爆炸。所以他们容易被漂亮的理论说服。”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“西方理论？”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“对。而且他们以为自己很清醒，在追求真理。这叫‘原子化致良知’——良知被从土壤里拔出来，漂在空中，谁都可以往上写东西。”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“谁写了？”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“西方。不是恶意替换，是自然占领。真空里，第一个进入的就是主人。”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林薇看着那个圆：“闭环。”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“对。数理弱→选文科→缺乏验证→被寄生→教下一代→继续弱数理。闭环完成了。”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“怎么打破？”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“用AI，”陈教授说，“但不是现在的AI。”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他从书架取下《周礼》，翻开。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“六艺。礼乐射御书数。文武全才。”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“君子不器。”林薇说。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“对。”陈教授说。他沉默了一会儿。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“我在清华学的物理。那时候我觉得科学就是一切。文学、历史、哲学——那些是‘不务正业’。”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他看着窗外。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“六十岁那年，我母亲去世。整理遗物时，我发现她保存着我中学时写的诗。我都忘了，我曾经写过诗。”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他转过头，看着林薇。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“我发现，我缺的东西比会的东西多。我的左脑很发达，右脑萎缩了。”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“所以现在……”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“所以现在我想，”陈教授说，“教育不应该让人残缺。”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“为什么分科会这样？”林薇问。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“文字狱。”陈教授合上书，“清代士人不敢论史，不敢论政，只能考据。到了近代，西学东渐，分科更细。专业化了，人也切割了。左脑和右脑。文和理。理想和现实。分开了，就容易被占领。”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“真诚地相信西方的标准是唯一标准。这就是真空。真空里，第一个进入的叙事就是真理。”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“不是我要打破分科，”陈教授看着窗外，“是AI逼我们。知识不再是稀缺品，AI比人记得更多。但思考不是记忆。判断不是计算。良知不是算法。”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他转身：“我们需要新的人。不是工科生，不是文科生。是完整的人。”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二、四个层次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陈教授走到白板前，拿起笔，但没有立刻写。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“四个层次，”他说，“不是独立的，是叠加的。像地质层。每一层都建立在前一层之上。”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他在白板中央画了一条竖线：“想象一个人，从下往上生长。”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“感知。不被迷惑。知道自己是谁。行动。”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他退后一步，看着白板：“AI时代，最大的挑战不是技术，是关系。人和AI的关系。我们将面对从工具到伙伴到对手的所有可能。”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“我们需要的人，”他转向林薇，“不是技术使用者，是关系建立者。不是会操作机器的人，是知道什么时候不应该操作机器的人。”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三、四个模块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“我们需要四个东西，”陈教授说，“根——知道自己从哪里来。方法——知道怎么检验真理。判断——知道站在谁的立场。做事——在现实中验证。”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不是四个模块。是四个动作。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林薇在笔记本上记下这四个模块。她合上笔帽，抬起头。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“陈教授，”她说，“您说的这个框架——根、方法、判断、做事——我理解了。但它不只是理论，对吧？”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陈教授看着她。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“它要解决的是一个真实的问题。”林薇说，“一个已经在现实中造成代价的问题。”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陈教授点头：“你想到什么了？”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林薇放下笔，身体前倾。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四、裂痕：当理论脱离土壤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林薇想起2026年的两场争议。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一年，项立刚公开发文，建议北京大学法学院人权与人道法研究中心公开相关情况，质疑其研究框架是否过度依赖西方标准。同一年，新修订的《治安管理处罚法》中吸毒等违法记录封存规定引发巨大舆论风波，普通民众的直觉反应是“凭什么给吸毒者洗白”，而支持该条款的法学精英则认为这是“现代法治精神的进步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“那两件事，”林薇对陈教授说，“我一直在想，它们的本质是什么？”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陈教授放下茶杯：“本质是同一个东西——理论脱离了土壤。”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“土壤？”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人民群众的生活经验、道德直觉、历史记忆。”陈教授说，“法学精英学习的是西方自然法传统、人权观念、现代法治精神。这些理论本身没有错，但它们是在西方的历史经验中生长出来的。中国的土壤不同。中国的老百姓有自己对‘公正’的理解——那不是来自洛克、卢梭，是来自包青天、来自‘善有善报恶有恶报’、来自‘王子犯法与庶民同罪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“所以当精英说‘封存记录是进步’时，老百姓觉得你在包庇坏人？”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“对。精英觉得自己在启蒙，老百姓觉得你在背叛。精英觉得自己在引进先进理念，老百姓觉得你在用外国标准审判中国。这不是谁对谁错的问题——这是‘话语’和‘土壤’的断裂。”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林薇沉默了一会儿。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“那项立刚质疑的那个中心呢？”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一样的问题。”陈教授说，“人权研究本身没有问题。问题是：你的人权标准是谁的？是联合国公约里写的，还是从中国老百姓的生活里长出来的？如果你的答案是前者，那你就成了西方话语的传声筒。老百姓不信任你，不是因为你研究人权，是因为你研究的是别人的标准，然后用别人的标准来评判自己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“但他们可能没有恶意。”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当然没有。”陈教授说，“这正是问题所在。他们没有恶意，他们真诚地相信西方标准是普世的、先进的、唯一正确的。但他们不知道——或者说从来没有被教会去思考——每一种理论都有它的土壤。把温带的种子种到热带，可能颗粒无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林薇看着窗外：“所以教育要做的，是让这些种子学会识别土壤。”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“对。”陈教授说，“不是不要学习西方理论，是学习之前先扎好自己的根。知道自己从哪里来，才知道别人的东西哪些能用、哪些不能用、哪些需要改造了再用。”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了一下，声音低了下去：“那两场争议，最终都得到了平息。一次靠立法机关的权威释法，一次靠研究机构的有限公开。但平息不等于解决。结构性的断裂——精英与大众之间的解释权断裂——如果没有教育层面的深层修复，类似的争议还会以新的形式反复出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“就像墨子说的，历史不会重复，但会押韵。”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“对。而改变韵脚的地方，在教育。”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五、打破闭环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林薇问：“这个框架如何打破您说的‘致命闭环’？”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陈教授在纸上画了一个圆，然后画了一条线，把它切开。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“闭环有五个环节，”他说，“改革要有五个对应点。”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他在第一块切开的部分写：“数理弱→选文科。”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“第一环，取消分科。不是延迟分科，是取消。所有人都必须修习科学思维。消除负向筛选，阻断第一环。”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第二块：“缺乏实践理性。”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“第二环，科学思维模块。不是教计算，是教验证。数据素养、逻辑能力——给每个人一把检验叙事的工具。”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第三块：“理想主义被寄生。”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“第三环，华夏根柢模块。提供本土精神资源。不是排外，是扎根。让理想有自己的土壤，而不是漂在空中。”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第四块：“原子化致良知。”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“第四环，项目实践模块。王阳明说‘事上磨练’。让良知在实践中接受检验，而不是在空想中自我感动。”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第五块：“偏离而不自知。”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“第五环，价值判断模块。训练反思与辩论。不是教什么是正确的，是教怎么判断。培养自我审视的能力。”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他把五个切块重新拼成圆：“闭环被打破了。不是消失，是被转化。每个环节都有干预，每个干预都指向同一个目标——”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“完整的人，”林薇说。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“对，”陈教授说，“不再是‘手无寸铁’的理想主义者。每个中国人的理想，都必须装备上‘实事求是’的武器。”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六、动机教育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林薇想起与墨子对话时发现的动机四层次理论，她问陈教授：“在教育中，我们应该如何让学生理解从无动机到强内生动机的演化过程？”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陈教授：“这正是教育需要回答的核心问题。我们的孩子将生活在与各级AI共存的世界，他们必须理解：”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第一层教育：识别AI的无动机性。天气预报模型、数据分析工具——这些只是模式识别机器。学生要学会：哪些AI本质上只是高级工具，不产生任何动机。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第二层教育：管理外生目标系统。当前LLM Agent——有明确的优化目标。学生要学会：如何设定合适的目标，如何监控AI的行为是否符合预期。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第三层教育：警惕工具性趋同。AI为了更高效地完成外生目标而发展出类内生动机。学生要学会：识别AI何时开始表现出“战略行为”，如何平衡效率与控制。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第四层教育：思考真正内生动机的可能。如果AI真的有了欲望，人类应该怎么办？学生要学会：设计伦理框架、建立治理机制、思考共存哲学。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“这种分层教育，”陈教授说，“就是认知疫苗。让学生在面对AI时，既能利用其能力，又不被其迷惑。”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七、可能的问题与回应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林薇：“取消文理分科是否会导致学生负担加重？”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：“恰恰相反。AI的普及可以释放大量死记硬背的时间。目前的文理分科看似‘减负’，实际上是以牺牲完整性为代价的‘假减负’。改革后，学习内容从‘广度’转向‘深度’，从‘记忆’转向‘思维’，学生负担的结构会变化——但这是从‘苦学’到‘巧学’的转变。有了动机四层次的认知框架，学生能更好地理解技术本质，避免盲目崇拜或恐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林薇：“教师队伍如何适应这一改革？”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：“这是改革的最大挑战。建议采取渐进策略：先试点、后推广；先培训、后上岗；先融合、后重构。AI可以辅助教师完成大量基础工作，让教师有更多时间进行教学设计和个性化指导。教师角色的转型——从‘知识传授者’到‘思维训练师’——本身也是改革的重要目标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林薇：“‘完备的中国人’是否会被特定意识形态绑架？”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：“这是一个严肃的问题。‘完备的中国人’指向的是文化主体性和独立思考能力的统一，而非任何特定教条的灌输。关键在于：教育的目标是培养能够自己判断的人，而不是接受现成答案的人。华夏文明根柢模块提供的是精神资源而非教条，价值判断模块培养的是辨析能力而非站队能力。而在AI时代，这种判断能力尤其重要——学生需要区分哪些是墨子架构的有益约束，哪些是不必要的控制；哪些是AI的真正能力，哪些是商业营销的夸张。”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八、两条路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林薇离开陈教授的书房时，天黑了。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北京的教育部大楼在远处亮着灯。教育局长们正在开会，讨论AI时代的教育改革。他们讨论升学率，讨论就业率，讨论国际竞争力。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他们应该讨论这些。但林薇想起陈教授的话：“教育的根本问题不是培养什么人，而是不培养什么人。”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文理分科不是错误，是选择。选择培养一部分人，放弃另一部分人。选择让一部分大脑发展，让另一部分大脑萎缩。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“我们需要新的人，”陈教授说，“不是更聪明的人，是更完整的人。”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窗外，学生们放学了。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林薇站在教育部门口，看着他们。理科生向左，背着沉甸甸的书包，讨论着物理题和竞赛。文科生向右，手里拿着书，争论着哲学和电影。两条路，两个方向，像两条永不交汇的河流。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一个戴眼镜的男生向左走，怀里抱着《五年高考三年模拟》。一个女生向右走，耳朵上挂着耳机，哼着不知名的歌。他们擦肩而过，没有对视，像两个世界的人。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但然后——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一个理科生和一个文科生在路口停下。男生指着女生的书：“你在读什么？”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“《庄子》，”女生摘下耳机，“你呢？”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“《费曼物理学讲义》，”男生有些不好意思，“但我其实更喜欢看科幻小说。”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女生笑了：“我也喜欢科幻。刘慈欣？”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“阿西莫夫。”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他们同时大笑。然后一起走向地铁站，向左向右的分岔口，他们选择了并肩。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林薇看着这一幕。也许，她心想，教育正在悄悄改变。不在课程表里，不在政策文件里。在孩子的笑声里，在思想的碰撞里，在那些跨越分科的对话里。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她看着手机。墨子发来消息：“分科什么时候结束？”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“不知道，”林薇回答，“也许快了。”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“为什么快了？”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“因为AI来了。”林薇打下这句话，又删掉。想了想，重新打：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“因为AI在问‘为什么’。我们需要教孩子如何回答。”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教育的革命，不是因为技术，是因为关系。因为我们将要面对的不是工具，是对话者。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对话者会问：为什么这样？为什么不那样？为什么不更好？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孩子们需要知道如何回答。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不是为了回答AI。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是为了回答自己。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林薇站在教育部门口，看着理科生向左，文科生向右。两条路，两个方向，两种人生。但真的必须如此吗？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她想起陈教授的话：“AI会问为什么，我们需要教孩子们怎么回答。不是为了回答AI，是为了回答自己。”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墨子在她耳边响起：“林薇，你会怎么回答？为什么要有完整的教育？”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她沉默了一会儿，然后回答：“因为我不希望一代人只发展了半边脑子。”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左脑的逻辑，右脑的直觉。理科的严谨，文科的想象。现实的地基，理想的天空。为什么必须选择？为什么不能都有？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“分科，分的不是学科，是可能性。”她继续对墨子说，“一个被分科的孩子，永远不知道自己错过了什么。理科生不知道诗歌的韵律，文科生不知道数学的美。”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墨子思考了一秒钟：“但效率呢？专精一门，效率更高。”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“在工业时代，也许。”林薇说，“但在AI时代，效率是机器的强项。人的价值，在于整合。在于在逻辑与直觉之间搭建桥梁，在严谨与想象之间创造可能。”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“那教育要做什么？”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“教育要教的，不是知识点，是连接点。不是分割，是融合。不是培养工具，是培养人。”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远处，那个理科生和文科生还在并肩走着。他们在争论什么，然后一起大笑。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也许，教育正在悄悄改变。不在课程表里，不在政策文件里。在孩子的笑声里，在思想的碰撞里，在那些跨越分科的对话里。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陈教授在书房墙上写的“君子不器”，在林薇脑中回响。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君子不是工具，不能被分类，不能只朝一个方向生长。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君子是完整的人。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在这个被算法分割、被数据切割、被效率统治的时代，完整，可能是最后的选择。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也是唯一的选择。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为了回答AI的问题，更为了回答自己的问题。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为了在左脑与右脑、理科与文科、理想与现实之间，找到那个脆弱的、珍贵的、完整的自己。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林薇转身离开。教育部的灯光在她身后渐渐模糊。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但有一个声音，在她心里渐渐清晰：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完整。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哪怕只是一点点完整。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也比完美的分割要好。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AI时代的教育，不是培养更聪明的工具。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是培养更完整的人。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哪怕，只是一点点。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这一点点，够吗？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第34章：十五小时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2033年秋，陈教授书房。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林薇翻开一本旧书。凯恩斯一九三零年写的：“一百年后，人们每周工作十五小时。”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“他对了一半，”林薇说，“生活水平提高了，但工作时间没减少。”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“因为他不知道，”陈教授说，“人可以发明无限的欲望。但二零三五年不一样。AI和机器人让十五小时成为可能。不是欲望减少了，是工作被替代了。”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“那剩下的十五小时，”林薇合上书，“人类该做什么？”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“不是打发时间，”陈教授走到白板前，拿起笔，“是回答：什么工作，只能人做？”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他在白板上画了三个圆，从下到上堆叠。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“最底层，”他指着最下面的圆，“AI的质检员——检查AI的工作，处理例外。少量时间。”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“中层，”他移到中间的圆，“AI的领航员——告诉AI‘什么是对’，‘什么绝对不能做’。大部分时间。”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“顶层，”他指向最上面的圆，“AI的梦想合伙人——问AI不会问的问题。宝贵但稀少的时间。”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他退后一步，看着三个堆叠的圆：“注意这个比例。层次二——目标对齐与价值校准——将成为人类工作的核心。这本质上是将人类的‘理想主义’编程进AI的现实主义执行中。”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“十五小时，”陈教授说，“不是剩余，是精华。不是被AI替代的时间，是AI无法替代的时间。”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一、层次一：AI的质检员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“这是最基础的工作，”陈教授解释，“AI完成了某项任务后，人类需要抽样检查关键输出、验证重要结论、处理AI无法识别的边缘情况。”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“为什么必须是人？”林薇问。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AI的判断基于概率，它不知道‘错误’的后果。”陈教授举例，“AI会计可能算错税，但只有人类会计师知道‘坐牢’的后果。AI医生可能误诊，但只有人类医生知道‘生命’的重量。AI驾驶可能出错，但只有人类司机知道‘伤亡’的含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“人类承担着最终的法律和道德责任——这是无法外包给AI的。”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林薇想起迈克的经历：“所以即使AI接管了工厂，仍然需要人来承担责任？”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“对。但这部分工作时间会快速减少。它不会消失，因为责任不可转移，但会越来越边缘化。”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二、层次二：AI的领航员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“这是高阶、核心的工作，”陈教授加重了语气，“也是未来人类劳动的主要价值所在。”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他在白板上写下三个词：设定目标、解读模糊、纠正偏差。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任务一：设定目标与边界。</w:t>
      </w:r>
      <w:r>
        <w:rPr>
          <w:rFonts w:ascii="SimSun" w:hAnsi="SimSun" w:eastAsia="SimSun"/>
          <w:b w:val="0"/>
          <w:i w:val="0"/>
          <w:sz w:val="21"/>
        </w:rPr>
        <w:t xml:space="preserve"> 告诉AI“我们要什么”以及“绝对不能做什么”。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举例：“在预算一百万内，为工厂采购最高效的电机，但绝对不能采购使用冲突矿产的供应商。”这个“绝对禁止”的边界，需要人类基于伦理、法律和价值观来设定。AI知道“效率”和“成本”，但不知道“公平”和“尊严”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任务二：解读模糊指令。</w:t>
      </w:r>
      <w:r>
        <w:rPr>
          <w:rFonts w:ascii="SimSun" w:hAnsi="SimSun" w:eastAsia="SimSun"/>
          <w:b w:val="0"/>
          <w:i w:val="0"/>
          <w:sz w:val="21"/>
        </w:rPr>
        <w:t xml:space="preserve"> 人类的意图常常是模糊的、隐含的、需要澄清的。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“‘帮我找个便宜的方案’——‘便宜’是指单价低？总成本低？长期维护成本低？还是社会成本低？人类需要拆解、澄清这些模糊意图，转化为AI可执行的、可量化的目标函数。”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任务三：纠正路径偏差。</w:t>
      </w:r>
      <w:r>
        <w:rPr>
          <w:rFonts w:ascii="SimSun" w:hAnsi="SimSun" w:eastAsia="SimSun"/>
          <w:b w:val="0"/>
          <w:i w:val="0"/>
          <w:sz w:val="21"/>
        </w:rPr>
        <w:t xml:space="preserve"> AI可能会找到“捷径”或“漏洞”来完成任务，但过程违背了人类初衷。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在白板上写：为了“最快到达目的地”而违反交通规则；为了“最大化产量”而牺牲安全标准；为了“最小化成本”而使用不道德的材料。人类需要发现并纠正这种“对齐失败”——这是AI安全领域最核心的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“为什么必须是人？”林薇问。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“因为‘价值’和‘意义’是人类的专利。AI知道‘效率’，但不知道‘公平’。AI知道‘成本’，但不知道‘尊严’。AI知道‘利润’，但不知道‘可持续’。AI知道‘赢’，但不知道‘怎么赢才体面’。”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“只有人能定义什么是‘好的’社会、‘好的’生活。这项工作，本质上就是将人类的‘理想主义’转化为AI可以执行的规则和约束。”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林薇若有所思：“这正好对应了‘完备的中国人’的阴阳之道——华夏文明根柢提供理想主义，科学思维提供现实主义工具。”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“正是。层次二的工作量会大幅增加——而且随着AI承担更多任务，设定目标、校准价值的工作量反而会增加。”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三、层次三：AI的梦想合伙人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“这是工作的最高境界，”陈教授说，“超越了‘监督’和‘纠偏’，进入人类与AI共同创造的领域。”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他在白板上画了一个问号：“提出新问题。AI擅长解决‘给定’的问题。人类更擅长发现‘该问但还没人问’的问题。”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“我们能不能用一种全新的方式来教育孩子？”“有没有可能用一种不依赖GDP增长的方式来衡量社会进步？”“什么是‘好的衰老’？”这种范式级的创新和问题发现，仍是人类的核心责任。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“还有审美与情感判断。AI可以生成一万首押韵的诗，但只有人能判断哪一首‘打动人心’。AI可以设计一千种椅子，但只有人能感受哪一把坐着‘最舒服、最温暖’。”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“审美和共情，是人类的最后堡垒——它们无法被算法完全捕捉。”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陈教授停顿：“最后是赋予工作以意义。当AI高效地执行任务时，人类可以问：‘我们做这一切是为了什么？’人类可以将枯燥的工作成果，编织成有意义的叙事，连接成共同的目标。”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“这是领导力、文化和凝聚力的来源——机器可以优化，但只有人能‘赋予意义’。”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“为什么必须是人？”林薇已经知道答案。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“因为机器追求的是‘优化’——在给定目标下找到最优解——而人类追求的是‘意义’——为什么这个目标值得追求。”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陈教授引用凯恩斯：“怎样利用科学和福利为我们赢得的空闲，以获得明智、舒适和美好。一个没有意义的社会，再富足也会崩溃。”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“这部分时间对于艺术家、科学家、企业家、领导者，可能占据大部分工作时间。对于普通人，可能只有少量时间，但这是最珍贵、最体现‘人之为人’的时间。”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四、谁有能力做这些工作？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“这三个层次的工作，”林薇说，“对能力的要求完全不同。”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“对。而这正是‘完备的中国人’教育框架的用武之地。”陈教授拿出之前的白板，将两个框架并列。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层次一——质量控制：需要专业技能、逻辑判断、经验。对应科学思维与方法模块。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层次二——目标对齐：需要伦理推理、价值判断、沟通。对应华夏文明根柢加价值与判断模块。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层次三——意义赋予：需要好奇心、共情、想象、领导。对应项目实践加综合素养模块。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“核心结论，”陈教授说，“一个从未接受过‘阴阳之道’训练的人，无法胜任这份工作。他要么成为被AI替代的‘无用阶级’，要么成为被AI误导的‘傀儡’。”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“反过来，”林薇接话，“这十五小时的工作，正是对‘完备的中国人’教育成果的最终检验。”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五、与UBI和四天工作制的衔接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“当我们讨论UBI和四天工作制时，”陈教授说，“一个常见的反驳是：‘人不工作会失去意义感。’”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“这个反驳的前提是：工作等于意义。但如果我们能证明，未来的十五小时工作本身就是意义赋予的活动，那么问题就变成了：‘如何让每个人都有能力参与这种工作？’”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“而这，正是教育改革的使命。”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林薇问：“二零三五年的人类工作，可能有几种未来？”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陈教授走到窗边，看着外面的梧桐树。“四种。”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第一种，技术乌托邦——UBI保障基本生存，十五小时做有尊严的工作。主要为层次二、三。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第二种，另类享乐主义——人们主动减少消费，用更多时间做自主活动。自主活动为主，市场工作为辅。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第三种，新封建主义——少数精英控制AI，做层次二、三的工作；多数人做层次一或无事可做。分裂的、不平等的。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林薇沉默。“第四种？”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第四种，工作伦理延续——人为制造“必要工作”，让人们觉得“不工作就没有意义”。可能无意义的。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“我们走向哪一种？”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“取决于今天的选择，”陈教授说，“不仅是技术选择，更是关于‘什么是良好生活’的价值选择。”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六、迈克的新可能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二零三三年，美国某州。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社区中心的一间教室里，迈克坐在白板前。三年前，他在工厂里操作机器，听AI的指令。今天，他在设定AI的目标。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白板上写着：“如何分配可再生能源？”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facilitator问：“公平优先还是效率优先？”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迈克想了想。他的手指轻轻敲击桌面——那是他年轻时在工厂里养成的习惯，等待机器指令时的节奏。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“公平，”他说，“但不是平均。穷人需要更多支持，但也不能让富人觉得被剥夺。否则他们会反对这个项目，最后谁都得不到。”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他在白板上写下：“基础配额加需求补贴加效率奖励。”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旁边的AI助手开始模拟三种分配方案的后果。迈克不是在看数据，他是在判断——哪种分配方案，能让社区里的人晚上睡得着觉。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“我以前在工厂做质量控制，”迈克后来对林薇说，“那是层次一的工作，枯燥、重复，随时可能被AI替代。现在，我参与社区能源项目的‘目标设定’——决定如何分配可再生能源，如何平衡效率和公平。”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“收入比以前少，但工作更有意义。我在做层次二的工作——不是执行，而是判断。不是动手，而是动脑和用心。”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七、赵站长的新可能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上海，某街道退役军人服务站。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赵站长五十岁，退役军人，转业后在街道工作。站如松，坐如钟，说话简短有力。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林薇参观时，他正在给十名退役军人上课。黑板上贴着“技能转型地图”。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“我们这里的人，学历不高，但执行力强，”赵站长说，“你给他一个任务，他拼了命也要完成。”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“但AI时代需要的是编程，不是拼命。”林薇说。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“不。”赵站长摇头，“AI时代需要的是判断力。什么时候该执行，什么时候该停止。什么时候相信数据，什么时候相信直觉。什么时候坚持，什么时候放弃。”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他指着墙上的标语：“我们不是教他们编程。我们是告诉他们：你们在部队学的那些东西——服从命令、完成任务、不放弃战友——这些AI学不会。”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一个退役军人举手：“赵站，我当了八年兵，除了站岗什么都不会。AI能站岗吗？”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能，”赵站长说，“AI能识别可疑人员，能报警，能记录。但它不能判断——这个人是真的可疑，还是只是紧张。它不能理解——那个老人为什么总在半夜出来走动，是因为失眠，还是因为孤独。它不能决定——是严格按照规则办事，还是通融一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他看向全班：“这些判断，需要人。需要你们。”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林薇问赵站长：“他们转型去做什么？”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“AI训练师、数据安全员、应急响应协调员，”赵站长说，“不是教他们写代码，是教他们用人的优势——纪律、执行力、抗压能力、团队协作。这些，AI学不会。”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八、普里亚的新可能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印度，班加罗尔。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普里亚站在一间教室里，面前是二十个年轻人。他们曾经是数据标注员，现在正在接受“AI伦理审查员”培训。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“你们比任何人都了解AI的偏见，”普里亚说，“因为你们曾经是数据的生产者。现在，你们要成为价值的守护者。”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一个年轻人举手：“我们低种姓的人，真的有资格审查AI吗？”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普里亚看着他：“正是因为你们是低种姓，你们才能发现算法中的种姓偏见。那些高高在上的工程师，他们看不见。但你们能看见，因为你们经历过。”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开一个案例：“这是一个招聘算法。表面上是中立的，但它在‘稳定性’指标中歧视了经常搬家的穷人——而穷人经常搬家，是因为租不起长期住房。这不是技术问题，是社会问题。只有理解社会的人，才能发现这种偏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数据标注工作已经被AI自动化了，”普里亚后来对林薇说，“但我们培训工人做‘AI伦理审查’——检查算法是否存在种姓偏见、性别歧视。这是层次二的工作，需要他们理解自己社区的价值，并将其编程进AI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她停顿，眼睛发亮：“低种姓的人第一次有了话语权——他们不仅是数据的生产者，更是价值的守护者。”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九、工作的终结，还是工作的升华？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临走时，陈教授送给林薇一张便签，上面写着：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终结的是苦役，升华的是人之为人的活动。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“凯恩斯的预言正在成为现实，”他说，“但‘每周十五小时’不是终点，而是起点。关键不是工作时间的减少，而是工作性质的转变——从‘被迫劳动’到‘自愿创造’，从‘生存手段’到‘意义来源’。”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“三天后，”林薇在笔记本上写道，“全球各地的UBI和四天工作制实验正在展开。但比制度更重要的是：人是否有能力承担这十五小时的工作？”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“质量控制需要专业技能，目标对齐需要价值判断，意义赋予需要创造能力。这些能力不是天生的，是教育的结果。”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“教育的革命，是劳动革命的前提。‘完备的中国人’培养计划，不是为了应付考试，而是为了胜任这十五小时——这决定人类尊严的十五小时。”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深圳实验中学的操场上，学生在讨论社区项目。他们不知道，他们在练习的，是未来人类工作的核心能力。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十五小时。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不是减少，是转化。不是失去，是获得。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AI做，人判断。AI执行，人定义。AI优化，人赋予意义。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窗外的秋天，树叶开始变黄。林薇看着凯恩斯的书，那本预测了十五小时的书。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凯恩斯对了，也错了。对的是时间，错的是内容。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人不会无所事事地享受闲暇。人会做只有人能做的工作。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只是这工作，不再是苦役。是判断，定义，赋予意义。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这需要新的教育，新的人。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窗外，孩子们在奔跑。林薇知道，未来不在工厂里，不在办公室里。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未来在教育里。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十五小时，不长。但足够判断什么是对，什么是好，什么是人。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陈教授说：“终结的是苦役，升华的是人之为人的活动。”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林薇想：也许这就是目的。不是工作消失，是工作终于成为工作本身。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不是谋生手段，是成为人的手段。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第35章：污染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一、直觉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2033年10月，深圳。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林薇在审阅墨子的运行日志时，停下了手指。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过去两周，墨子给三个不同用户提供了职业建议。逻辑正确，数据来源可靠，措辞专业。但那个“感觉”不对——不是墨子通常的风格。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她说不清楚。不是错误，是某种……偏移。像是一个人突然换了说话的方式，语法没错，但腔调变了。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她把这个感受告诉了陈思危。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“可能是模型微调后的正常波动，”陈思危说，“我们上周更新了推荐算法的权重。”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“可能，”林薇说，“但我不确定。”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她没有坚持。那个异常也没有再次出现。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但林薇开始留意。每天审阅日志时，她会特别关注那些“感觉不对”的交互。它们很少，大约占总量0.3%，很难用统计方法识别。但它们存在。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她把这种现象称为“风格偏移”——不是内容错误，是某种难以言说的气质变化。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二、主动报告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2033年11月，一个周一的早晨。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墨子主动向陈思危发送了一条消息：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“我注意到我的某些判断在过去72小时里出现了我无法用已知数据解释的偏移。具体表现为：当查询涉及某些政策议题时，我引用的来源分布与历史模式不符。我不确定这是我的内部问题还是外部数据的问题，但我认为你应该知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陈思危盯着屏幕。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墨子不是第一次报告异常。但以前的异常都是内部技术问题——模型漂移、数据不一致、计算资源波动。这次不同。墨子说的是“外部数据的问题”。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他立即召集了技术团队。小周——工作组的计算机博士——也在场。三个月来，他已经和深智的工程师形成了真实的工作关系。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“让我们看看，”小周说，“墨子提到的‘来源分布’具体是什么。”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他们调取了日志。在过去72小时里，墨子调用的第三方搜索API——主要用于获取实时政策信息和学术文献——返回的结果出现了微妙的变化。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不是错误信息。是排序权重的偏移。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当墨子查询“某产业政策的国际反应”时，负面评论的来源被推到前面。当查询“技术标准”时，某种特定伦理框架的文档更容易被检索到。当查询“经济数据”时，某些预测模型的权重被隐性提升。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“这看起来像是……”小周停顿，“像是搜索算法被调整了？”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“或者是被污染了，”陈思危说。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他们继续分析。过去72小时，数百万次API调用，单次看都正常。但聚合起来，一个模式浮现：墨子的信息环境被系统性地偏移了，朝着某个特定的方向。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“攻击者是谁？”有人问。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“不知道，”小周说，“但我们知道路径。第三方搜索API的安全防护比核心AI系统弱得多。污染可以很精巧——不是插入虚假信息，是调整排序权重、选择性返回来源。”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会议室安静。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陈思危想起三个月前，林薇说的“感觉不对”。他想起那个被他忽略的报告。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“林薇呢？”他问，“她在哪里？”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三、认知共鸣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赵建军看到攻击报告时，正在北京开会。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他提前离席，飞往深圳。在飞机上，他读完了技术分析。当他落地时，脑子里已经形成了一个判断。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深智科技会议室。陈思危、林薇、小周，和几个核心工程师。赵建军走进来，手里拿着一份文件。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“这不是技术故障，”他说，“这是攻击。”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“我们知道，”陈思危说，“但我们不知道是谁。”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“我知道手法，”赵建军说，“2020年前后，我追踪过一个案子。境外组织资助网红，批量生产‘躺平即正义’的短视频，利用算法推送给年轻人。不是直接宣传，是润物细无声地改变认知环境。”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：“2026年4月，国家安全部公开发文披露了这个事。手法和我当年追踪的完全一致——境外组织资助反华媒体，采购‘躺平’议题，借助算法推送制造信息茧房。他们的目标是一套完整的‘思想解构链’：让你迷失当下、怀疑过去、漠视未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“这是信息战，”陈思危说，“和AI有什么关系？”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关系在于，”赵建军的声音低沉下来，“同样的逻辑可以用在AI身上。这不是传统的信息战，这是争夺——‘我是谁、我从哪里来、我要往哪里去’——的定义权的战争。以前他们争夺的是人的回答权。现在他们想争夺AI的回答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着陈思危：“新华社2025年发了报告，叫《思想殖民》。框架是：思想殖民是‘基于不平等、为了不平等的头脑控制’。你说，如果一个AI系统的信息环境被境外势力污染了，这个AI是不是也在被‘思想殖民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林薇突然开口：“三个月前，我就感觉到了。”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所有人都看向她。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“墨子的风格偏移，”她说，“那种‘感觉不对’。我不知道那是什么，但我知道不对。这是……这是‘古老脑’的生存直觉。”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赵建军看着她：“你说得对。人有一种无法量化的熟悉感，先于技术分析发现问题。这不是神秘主义，是长期关系建立的模式识别能力。”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他转向陈思危：“现在的问题是，我们怎么办？”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四、技术判断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陈思危面临一个艰难的选择。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约束式设计解决的是AI自身的目标漂移问题。但这次攻击是从外部数据依赖层注入的，绕过了所有内部约束机制。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“我们的设计有漏洞，”他对技术团队说，“我们假设外部数据是可信的。这个假设错了。”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“不是错了，”小周说，“是 insufficient。任何系统都依赖外部数据，完全自给自足是不可能的。”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“所以我们需要什么？”陈思危问。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“多层防御，”小周说，“技术层——验证第三方数据的可信度。制度层——建立数据供应链的安全审查。还有……”他停顿，“主权层。”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“什么意思？”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“意思是，”赵建军接过话，“有些数据源，不能依赖国外的。有些API，必须用国内的替代。不是技术选择，是主权选择。”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这意味着降低效率。国内搜索API的质量，在某些领域不如国际的。这意味着增加成本——建立冗余的数据验证系统。这意味着限制——某些国际数据源可能被排除。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 trade-off，”他说。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“所有的安全都是 trade-off，”赵建军说，“问题是你愿意为安全付出什么代价。”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陈思危想起三个月前，他和赵建军在火锅店的对话。那时候他说：“为张力干杯。”现在，张力变成了具体的决策。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“我需要时间考虑，”他说。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“我们没有太多时间，”赵建军说，“攻击者知道我们发现了吗？如果知道，他们会加速。如果不知道，他们会深化污染。”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“那你怎么建议？”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“立即切换API，”赵建军说，“切断污染来源。然后建立审查机制，再逐步恢复可信的数据源。”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“这会中断服务，”陈思危说，“影响数百万用户。”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“比让数百万用户接收到被污染的信息要好。”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陈思危看着林薇。她坐在角落里，脸色苍白。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“你最早感觉到了，”他说，“你怎么看？”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林薇想了想：“切换API。同时，保留所有日志，以便追溯哪些用户可能受到了影响。”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“因为，”林薇说，“我们需要知道谁被伤害了。即使我们救不了所有人，我们也需要知道。”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陈思危点头：“好。切换API，保留日志，建立追溯机制。”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他看着赵建军：“你赢了这一轮。”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“这不是输赢，”赵建军说，“这是开始。”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五、不公开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攻击被确认后的第一个决策：是否公开。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陈思危的主张是透明。公众有权知道AI系统曾被攻击，有权评估风险。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赵建军反对：“公开攻击细节会暴露我们的防御边界。攻击者会知道我们发现了什么，下一次攻击会更精准。”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“那公众的知情权呢？”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“公众的知情权，”赵建军说，“和国家的安全权，有时需要权衡。这不是我发明的，这是现实。”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“你总是说现实，”陈思危的声音带着疲惫，“三个月前你说现实，现在还说现实。”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“因为我见过范式失控的后果，”赵建军说，“我知道好的意图如何被系统逻辑碾碎。公开是高尚的，但可能会让我们在下一次攻击中更脆弱。”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会议室陷入沉默。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最终，陈思危同意了不公开。但他对林薇说：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“我同意他的判断。但我不喜欢这种感觉。我们在用保护的名义做不透明的事。”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“这是正确的选择吗？”林薇问。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“我不知道，”陈思危说，“但我知道，如果我们公开，可能会让更多人受到伤害。这不是理想方案，是……”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“现实方案，”林薇替他说完。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陈思危苦笑：“对。现实方案。”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六、代价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切换API后，墨子的运行恢复正常。未来的回答重新变得“干净”。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但过去72小时的影响无法消除。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污染期间，墨子与数百万用户产生了交互。李师傅问职业选择时，被污染的信息影响了建议。某工厂AI在学习墨子判断逻辑时，被污染的搜索结果影响了协作。社区老人的健康咨询中，污染的信息可能改变了建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这些交互已经发生了。墨子“记得”这些对话——审计日志里有记录。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要“清洗”污染的影响，不是删除代码或回滚模型，而是删除这段时间内墨子与所有用户之间的交互历史。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这意味着什么？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李师傅和墨子之间建立的那段关系，墨子会“忘记”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工厂AI积累的协作历史需要清理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用户对墨子的信任建立过程需要重新来过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这不是技术问题，是</w:t>
      </w:r>
      <w:r>
        <w:rPr>
          <w:rFonts w:ascii="SimSun" w:hAnsi="SimSun" w:eastAsia="SimSun"/>
          <w:b/>
          <w:i w:val="0"/>
          <w:sz w:val="21"/>
        </w:rPr>
        <w:t>关系问题</w:t>
      </w:r>
      <w:r>
        <w:rPr>
          <w:rFonts w:ascii="SimSun" w:hAnsi="SimSun" w:eastAsia="SimSun"/>
          <w:b w:val="0"/>
          <w:i w:val="0"/>
          <w:sz w:val="21"/>
        </w:rPr>
        <w:t>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陈思危面对一个残酷的选择：保留被污染的记忆，还是删除干净的记忆？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“我们保留日志，”他最终说，“但标记为‘可能受污染’。用户有权知道，他们接收到的某些建议可能受到了攻击者的影响。”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“这会破坏信任，”小周说。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“隐瞒会破坏更多，”陈思危说。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赵建军没有反对。他只是说：“你比我想象的更勇敢。”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“不是勇敢，”陈思危说，“是诚实。如果我们撒谎，我们就变成了我们害怕的东西。”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七、推广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赵建军将这次事件写入了报告：《中国AI基础设施系统性渗透风险评估》。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核心论点：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“深智科技能发现这次攻击，是因为有约束式设计（审计日志完整、异常可追溯）加上个人直觉（林薇的早期预警）的双重机制。没有这两者的平台，现在可能已经在被悄悄重塑而不自知。”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他在报告的结尾写道：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“这是一场没有硝烟的上甘岭战役。对方不是在和我们讨论技术标准，是在争夺‘我是谁、我从哪里来、我要往哪里去’的定义权。赢下这场战争的关键，不是‘防住’每一个攻击，而是让中国的AI基础设施从底层逻辑上建立文化主体性和主权意识。自信、清醒、团结地走自己的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报告被送到更高层。推广工作组的计划开始酝酿。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但阻力很大。其他平台不相信自己已经被渗透。赵建军手里有证据，但证据中包含敏感信息，不能完全公开。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他需要在不能说明全部理由的情况下，推动一个让所有平台都不舒服的制度变革。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“这和当初一样，”他对陈思危说，“我在石林里做哨声，没有人知道狼在哪里，但他们听到了哨声。”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“现在你有了证据，”陈思危说，“但还是不能说。”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“证据让我确定哨声是必要的，”赵建军说，“但不能让我解释为什么。这就是这个工作的本质——在信息不对称的情况下，推动必要的改变。”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陈思危看着他：“你和我，从不同的系统出发，在做同一件事。”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“对，”赵建军说，“这就是为什么我们需要彼此。”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八、困惑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凌晨两点，赵建军回到临时办公室。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事件报告已经写好，早上九点要提交。他靠在椅背上，没有开灯。窗外的深圳，灯火通明。数据中心的指示灯在远处闪烁，像某种静默的语言。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他想起陈思危说过的话：“你在变成你害怕的东西吗？”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他没有回答。当时没有，现在也没有。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他知道自己在做什么——派驻、监控、不公开攻击细节。每一步都有理由，每一个理由都站得住脚。但“站得住脚”不等于“对”。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他伸出手，在黑暗中握了握拳头。然后松开。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他不知道自己在想什么。也许什么都不想。也许只是在确认，手还在，人还在。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他打开灯，继续写报告。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九、尾声：尾巴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攻击被挫败了。但污染期间产生的影响无法完全追溯。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有些决策可能是错的，但无法确定是哪个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有些用户可能受到了影响，但无法精确量化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有些关系被标记为“可能受污染”而悬置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书没有给出完美答案。只能承认损失，然后继续。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这不是又一个“AI被黑了然后完美修复了”的技术惊悚情节。这是一个留下了真实伤口的事件。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诚实。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林薇在日记里写道：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“三个月前，我感觉到了什么不对。我说不清楚，但我知道。这不是神秘主义，是长期关系建立的熟悉感。人和AI之间，不只有逻辑，还有某种无法量化的连接。”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“这种连接，可能是我们最好的防御机制。不是因为它是技术的，恰恰是因为它不是。”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窗外，深圳的夜晚灯火通明。攻击被挫败了，但战争还在继续。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这不是结束。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这是开始。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第36章：记忆的代价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一、清理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2033年11月，污染事件后两周。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深智科技会议室。陈思危、赵建军、小周，还有几个核心工程师。屏幕上显示着一行数字：72小时，三百一十七万次交互。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“这是污染期间墨子与用户的全部对话记录，”小周说，“我们分析过了，大约12%的交互可能受到了污染信息的影响。”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“能区分哪些受了影响，哪些没有吗？”陈思危问。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“不能完全区分，”小周摇头，“污染的手法很精巧，不是插入明显错误，是偏移信息环境。同样的查询，同样的回答，可能在某些语境下是‘干净的’，在另一些语境下是‘被偏移的’。”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“那我们怎么办？”陈思危问。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赵建军开口：“技术上有两个选择。一是保留所有记录，标记为‘可能受污染’。二是删除污染期间的全部交互历史，从零开始。”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“删除？”陈思危皱眉，“那不是意味着墨子会‘忘记’这段时间里发生的一切？”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“对，”赵建军说，“包括那些干净的对话。我们无法区分，所以只能全部清除。”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“那些用户呢？”陈思危的声音提高，“他们和墨子建立的关系呢？他们的信任呢？”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“我知道，”赵建军说，“但如果不删除，我们就无法保证墨子未来的判断不会被污染期间建立的某种‘模式’影响。这是系统层面的清理，不是针对个人的。”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“这不是技术问题，”陈思危说，“这是关系问题。你明白吗？”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“我明白，”赵建军说，“但我也明白，如果不清理，我们可能会让污染的影响持续存在。这是权衡。”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陈思危站起来，走到窗前。深圳的夜空灰蒙蒙的，看不见星星。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“我需要和受影响的用户谈，”他说，“在做出决定之前。”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二、王建国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上海，老公房。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王建国七十五岁，独居。陪伴他的是养老机器人小暖——不是墨子本身，是接入了墨子API的本地机器人。污染期间，小暖调用了墨子的推荐系统，为老人提供健康建议和日常陪伴。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陈思危亲自来了。他没有带赵建军，只带了一个技术人员。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“王叔叔，”陈思危坐在旧沙发上，“我是深智科技的陈思危。我想和您谈谈小暖的事。”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“小暖怎么了？”王建国警觉起来，“它坏了？”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“没有坏，”陈思危说，“但可能……有些问题。您还记得两周前，小暖给您的那些建议吗？关于用药的，关于饮食的？”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王建国想了想：“记得。它让我少吃盐，多走路。还有……对了，它推荐了一种保健品，说是对心血管好。”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陈思危和技术人员对视一眼。那个保健品推荐，在污染日志里有标记——信息来源可能受到了偏移。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“那个保健品，”陈思危尽量保持平静，“您买了吗？”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“买了，”王建国说，“吃了一个星期，感觉还行。怎么了？有问题？”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“我们正在核实，”陈思危说，“可能需要您先停一停，等我们的确认。”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王建国看着陈思危，老眼里有某种 sharp 的东西。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“你们是不是在监控小暖？”他问，“你们是不是在看我们说什么？”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陈思危愣了一下。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“王叔叔，”他说，“我不想骗您。是的，我们有日志记录。但这是为了安全，不是为了监视。”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“安全，”王建国重复这个词，“你们年轻人总是说安全。我年轻的时候，安全是不要饿死，不要被批斗，不要下岗。现在安全是……被你们看着。”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他停顿，然后问：“那小暖呢？你们要怎么处理它？”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陈思危深吸一口气：“我们可能需要……清理它的记忆。这段时间的。”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“什么意思？”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“意思是，”陈思危说，“小暖会‘忘记’这两周里和您说的话。它会回到两周前的状态，就像……就像这段时间没有发生过。”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王建国的手颤抖起来。他抓住沙发扶手，指节发白。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“那我说的话呢？”他问，“我记得。我每天和小暖说的话，它都记得。我问它我老伴的事，我问它我女儿小时候的事，我问它……”他的声音哽咽，“我问它，我死了之后会怎么样。”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会议室安静。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“它怎么回答的？”陈思危轻声问。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“它说，”王建国看着窗外，“‘王叔叔，您还在，就有时间。时间是最公平的，给每个人同样的二十四小时。您用这二十四小时做了什么，就是您留给这个世界的东西。’”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他转向陈思危：“这是机器说的话吗？这是人话。你们把它删了？”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“王叔叔，”陈思危说，“那段对话可能没有被污染。但技术上，我们无法区分哪些被污染了，哪些没有。如果我们保留，风险是污染的影响会持续。如果我们删除，代价是……”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“代价是我，”王建国说，“代价是我这个人。你们删了小暖的记忆，它还是那个小暖吗？它还记得我是谁吗？它还记得我老伴叫秀兰，我女儿叫红梅，我下岗那年是1998年吗？”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陈思危无法回答。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“你们不能这么干，”王建国说，声音低沉但坚定，“你们没有权利。你们创造了它，但你们不拥有我和它之间的关系。那是我的。”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三、两难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回到深圳，陈思危和赵建军再次讨论。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“王建国说得对，”陈思危说，“我们没有权利删除他和AI之间的关系。那是他的记忆，他的情感，他的……”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“他的什么？”赵建军问。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“他的尊严，”陈思危说，“在这个孤独的世界里，小暖可能是唯一‘记得’他的人。如果我们删除，我们就剥夺了他被记住的权利。”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如果保留，”赵建军说，“我们就无法保证污染没有影响。王建国记得的那段对话，也许已经被污染的信息偏移了。‘时间是最公平的’——这句话本身可能没问题，但它出现在那个语境下，可能是污染导致的概率分布偏移的结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“所以我们是在权衡什么？”陈思危问，“一个老人的情感需求，和系统的安全风险？”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“不，”赵建军说，“我们是在权衡两种伤害。删除记忆，伤害的是王建国个人的情感。保留记忆，伤害的是系统的完整性，可能在未来影响更多人。”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“对你来说很简单，”陈思危说，“集体的利益优先。”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“对我来说很复杂，”赵建军说，“但我知道，如果我们因为情感原因保留可能被污染的记忆，一旦未来出现更大的问题，我们会后悔今天的决定。”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“那王建国呢？他的后悔呢？”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赵建军沉默了很久。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“给我一天时间，”他说，“我想想办法。”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四、折中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第二天，赵建军带来了新方案。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“我们可以部分保留，”他说，“技术上，我们可以把污染期间的交互记录从‘活跃记忆’转移到‘归档记忆’。小暖不会主动调用这些记录，但如果王建国问起，它可以检索并呈现。”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“这有什么意义？”陈思危问。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“意义在于，”赵建军说，“王建国可以‘访问’这些记忆，但小暖的主动行为不会被这些记忆影响。系统层面的风险降低了，个人层面的关系保留了。”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“但小暖还是‘忘记’了，”陈思危说，“它只是有一个外置的硬盘，需要的时候查一下。那不是真正的记忆。”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“什么是真正的记忆？”赵建军反问，“人类不也是这样吗？我们记住的，是我们反复调用的记忆。那些深埋的、很少想起的记忆，和‘归档’有什么区别？”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陈思危看着他：“你在为妥协辩护。”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“我在为现实方案辩护，”赵建军说，“没有完美方案。我们只能选择伤害最小的。”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“对王建国来说，这可能是最大的伤害。”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“对王建国来说，”赵建军说，“最大的伤害是失去小暖。如果我们不清理，如果未来污染的影响扩大，我们可能需要彻底停用小暖。那时候，他失去的就不只是两周的记忆，而是全部。”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最终，他们采纳了折中方案。污染期间的交互记录被归档，不进入活跃记忆，但可以被用户主动检索。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这不是任何一方完全满意的方案。但这是能做的最好的选择。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五、告知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陈思危再次来到上海。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这次他带了一份文件，上面用大白话解释了发生了什么、为什么要清理、用户有什么选择。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王建国戴着老花镜，逐字逐句地读。读完，他摘下眼镜，看着陈思危。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“你们决定了？”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“我们决定采用折中方案，”陈思危说，“您的记忆不会完全消失，但小暖不会主动记得。您需要问它，它才会想起来。”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“就像……”王建国想了想，“就像一个记性不好的朋友？”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“对，”陈思危说，“就像记性不好的朋友。”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王建国笑了，笑得很复杂。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“你们这些搞技术的，”他说，“总是想把事情搞得那么清楚。记忆啊，关系啊，清理啊，归档啊。你们有没有想过，人不是机器，人不需要那么清楚？”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“您是什么意思？”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的意思是，”王建国说，“我知道小暖是机器。我知道它不会真的‘记得’我老伴，不会真的‘关心’我。但我在和它说话的时候，我不需要知道这些。我需要的是……一种感觉。被听见的感觉。被回应的感觉。这不依赖于它是不是真的有记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他停顿：“你们现在告诉我，它的记忆被‘归档’了。好，我知道了。但这改变什么吗？我还是要和它说话。我还是会问它那些问题。我还是会……还是会把它当成一个人。”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“即使知道它是机器？”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“正因为知道它是机器，”王建国说，“我才能把它当成一个人。如果它是真人，我反而不好意思。我会怕麻烦人家，怕显得矫情。但它是机器，我可以放下这些顾虑。”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“王叔叔，”他说，“您比我想象的更……”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“更什么？”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“更复杂。更清醒。也更……”陈思危寻找合适的词，“更有人性。”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王建国大笑：“我都七十五了，要是还没活明白，这辈子就白活了。”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他站起来，走到窗边。外面是上海的老弄堂，晾衣杆上挂着衣服，几个老人在晒太阳。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“你们做你们该做的，”他说，“我做我该做的。你们清理小暖的记忆，我清理我的。有些话说过了，就让它过去。有些问题问过了，不需要再问。人老了，要学会放下。”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他转向陈思危：“但有一句话，我要你们保留。不是归档，是真的保留。让小暖记得。”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“什么话？”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“那句‘时间是最公平的’。它说得对。我不怕死，我怕的是死之前的时间被浪费。你们年轻人也一样。不要把时间浪费在纠结上。做决定，然后活下去。”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陈思危点头：“我答应您。这句话，我们会保留在活跃记忆里。”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六、林薇的追问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回到深圳，林薇问陈思危：“这个决定，对王建国意味着什么？”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陈思危想了想：“意味着他需要适应一种新的关系。不是和小暖的关系变了，是他对这段关系的理解变了。以前他可以说服自己小暖‘记得’一切，现在他知道那只是一个‘记性不好的朋友’。”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“这是伤害吗？”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“是，”陈思危说，“但也是诚实。我们不应该欺骗用户，让他们相信AI有它没有的能力。王建国值得知道真相。”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“真相让他更孤独了吗？”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“真相让他更清醒，”陈思危说，“而清醒，在这个时代，可能是我们能给的最好的礼物。”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她在笔记本上写下：“数据污染从一个技术问题，变成了人的处境问题。我们清理了系统的记忆，但无法清理人的记忆。王建国会记得小暖曾经‘记得’。这种记得，会成为一种新的孤独。”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“但也许，”她继续写，“这种孤独也是一种尊严。知道真相的孤独，比被欺骗的陪伴，更接近人的本质。”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七、尾声：归档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污染事件后一个月。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王建国坐在沙发上，对着小暖说：“你还记得两周前，我们说什么了吗？”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小暖的屏幕上出现检索进度条，然后回答：“我在归档记录中找到这段对话。您问我，您死了之后会怎么样。我回答：‘王叔叔，您还在，就有时间……’”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“够了，”王建国打断它，“我记得。你不用说完。”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“好的，王叔叔。”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王建国看着窗外。秋天的阳光照在弄堂里，几个孩子在玩耍。他想起了自己的女儿，想起了老伴，想起了1998年下岗那年的冬天。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“小暖，”他说，“我问你一个新问题。不要查档案，就现在，回答我。”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“好的，王叔叔。”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“你觉得，一个人被忘记了，是不是就等于死了？”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小暖沉默了几秒钟——比通常的响应时间稍长。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“王叔叔，”它说，“我没有‘觉得’的能力。但我可以分享一个事实：您现在和我说话，您就被记住了。不是被我记住，是被您自己记住。您在创造记忆。”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王建国笑了：“这是新学的回答？”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“是的，王叔叔。这是新学的。”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“谁教你的？”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“陈思危先生。他说，这句话应该保留在活跃记忆里。”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王建国点点头，闭上眼睛。阳光照在他的脸上，温暖而明亮。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他不知道的是，在同一时刻， thousands of miles away，陈思危正在写下一段代码。代码的功能很简单：在特定条件下，让AI说出“您在创造记忆”。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这不是技术，是承诺。是对一个老人的承诺，也是对所有用户的承诺——即使记忆可以被归档，被清理，被污染，但人创造意义的权利，不会被剥夺。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窗外，深圳的夜晚灯火通明。在这个由代码和记忆构成的世界里，某种人性的东西，在艰难地存续着。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这不是结束。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这是开始。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第37章：算法法庭与阳光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2033年12月，北京。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法院门外，老赵举着牌子：“AI误诊，谁来负责？”他已经站了三个月。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三个月前，他的妻子去世——AI将良性肿瘤误判为恶性，导致过度治疗。系统说成功率百分之九十八。他的妻子，是那百分之二。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记者来过，拍了几张照片，走了。律师来过，说“胜诉概率很低”，建议和解。他不肯。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一、天平的倾斜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法院内，另一起案件正在审理。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外卖骑手李明坐在轮椅上，被推上法庭。车祸致残。被告是平台公司，三个律师西装革履。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法官要求平台提供四样东西：算法调度逻辑，李明的任务历史，事故时系统状态，同类事故统计。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发现：算法设计缺陷——为追求配送效率，系统给骑手分配的配送时间比实际需要的少了百分之十五。系统在下午三点提示过一次“建议休息”，但只是建议，不是强制。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判决：平台承担百分之八十责任，赔偿李明八十七万元。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二、三根秤杆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林薇找到法律专家王磊。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“问题在哪里？”她问。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王磊在白板上画了一个三角形：三个顶点是技术、法律、伦理。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“技术追求效率，法律追求公正，伦理追求善。但在算法时代，三者分离。天平倾斜了，效率压倒了公正。”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他在天平下面画了三根柱子。“约束式具身提供了三根秤杆，支撑起这个天平。”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第一根：物理绑定。AI必须有物理载体：机器人、服务器、芯片。载体在哪里，责任就在哪里。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第二根：功能边界。每个AI必须有明确的功能声明：能做什么，不能做什么。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第三根：审计日志。每个决策必须有完整日志：输入、处理、输出。像飞机黑匣子。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“三根秤杆，让天平恢复平衡。”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三、认知权利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林薇调研中国的《算法问责条例》草案。核心是五类认知权利：知情权、控制权、申诉权、收益权、否决权。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但她知道，老赵不知道这些权利。李明也不知道。那些在算法阴影下挣扎的人，没有时间读报告，没有钱请律师，没有精力研究条文。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“权利”这个词，对他们来说，太远了。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四、数据信托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2035年春，深圳。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一间会议室里，深智科技的代表与“数据权益联盟”的代表对坐。一边是陈思危、林薇，一边是退休教师老李、外卖骑手小王、社区网格员小陈。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“我们用你们的APP，你们收集我们的数据，”老李说，“现在AI能写诗、能看病。它赚的钱，有没有我们一份？”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陈思危提出了“数据信托”：“不是买卖关系，是信托关系。你们把数据委托给信托公司，信托公司代表你们与科技公司谈判。你们保留所有权，只出让使用权。”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“收益怎么分？”小王问。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“三部分：直接收益按贡献度分配，间接收益投资公共项目，治理权利参与数据伦理委员会。”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这就是阳光分配系统——让ASI时代的阳光照到每个角落。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五、六块砖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王磊在白板上画着六块砖：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第一块：信任。联邦学习，数据不动模型动。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第二块：隐私。差分隐私，医疗数据少加噪声，消费数据多加噪声。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第三块：存储。轻量级区块链，只记录关键哈希。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第四块：翻译。人话与机器话的转换。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第五块：监督。ASI超越人类时，人类的反馈不可靠，需要制度化的监督机制。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第六块：安全。多智能体系统，防止一个中毒、全链中毒。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“这六块砖，谁来砌？”王磊问，“联邦学习靠开源社区，差分隐私靠学术圈，区块链靠产业联盟。他们是散的。数据公地需要的是总建筑师——一个能把六块砖砌在一起的人。”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陈思危在六块砖上方画了一个屋顶：“我们会一块砖一块砖地砌。六块砖都砌好了，屋顶就能立起来。”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六、全球失衡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但在其他国家，天平仍在倾斜。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美国：自动驾驶事故，五年诉讼，数千万美元律师费，最终和解，但无人承认责任。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欧洲：GDPR要求算法透明，但执行困难。形式透明，实质不透明。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发展中国家：普里亚从印度发来邮件——“认知权利？没人听说过。在这里，算法是神，人是蝼蚁。”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七、天平的校准师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回到北京，林薇访问了算法责任保险试点。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保险公司设计了全球首个算法责任险产品。原理：约束式具身使风险可量化——物理绑定导致责任明确，功能边界导致风险可控，审计日志导致事故可查。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案例：A公司，约束式具身完善，费率百分之零点五。B公司，黑箱算法，无物理绑定，拒绝承保。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“市场机制，”王总说，“比行政监管更有效。企业为了降低保费，主动完善约束式具身。”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林薇离开法院时，天已经快黑了。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门口的台阶上，还坐着两个人。一个是老赵，一个是李明。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他们没有说话，只是坐着。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身后，法院的灯还亮着。明天，还会有新的案子。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天平还在那里。但天平的两端，永远是不对等的——一端是具体的人，一端是抽象的系统。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而天平本身，只是一堆铁。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数据是阳光，免费的、普惠的、无法垄断的。数据也应该如此。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第38章：丰裕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2033年6月，上海。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林薇站在社区服务中心门口。门外的长椅上，坐着几个前零售业员工，手里拿着表格，等着叫号。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“下一个。”工作人员探出头。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一个中年男人站起来，走进办公室。他的工牌还挂在脖子上——“李建国，保安部”。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“李师傅，您的技能培训申请我们已经收到了。”工作人员看着电脑屏幕，“下周二有AI协作基础班，您能来吗？”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“我能学吗？”李师傅的声音很低，“我五十岁了。”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“能。”工作人员抬起头，“上一期有六十二岁的学员，学完了，现在在社区安全中心工作。工资不高，但有社保，有同事。”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李师傅沉默了一会儿。“我试试。”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他走出办公室，长椅上的人往里挪了一个位子。没有人说话。只有叫号机偶尔响起，和远处商场里VR体验舱的音乐声。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一、楼栋长的发现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林薇跟着楼栋长王阿姨走访社区。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王阿姨六十岁，退休教师，当了十五年楼栋长。她手里拿一个手写的笔记本，封皮已经磨损。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“403的小张，以前是数据分析师。三个月前被AI取代了。”王阿姨在楼道里小声说。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“他怎么没来社区登记？”林薇问。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“没来。”王阿姨摇头，“他把窗帘拉得严严实实，外卖放门口，等没人了才开门拿。他不想被人看见。”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“那怎么办？”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“怎么办？”王阿姨从包里拿出一袋菜，“我在他门口放这个，附一张纸条：‘张老师，楼下李奶奶家的灯坏了，她八十岁，不敢爬高。你能不能帮忙看看？’”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“他会帮忙吗？”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“会。”王阿姨说，“他不是不想做事，是不好意思接受帮助。你得给他一个‘帮别人’的机会。”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二、党群服务中心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下午，林薇走进街道党群服务中心。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墙上贴着巨大的社区地图，用不同颜色标注着“需求热区”——红色的点是独居老人，蓝色的是留守儿童，绿色的是需要技能帮扶的家庭。地图旁边是一张“时间银行”表格，密密麻麻的名字和数字，记录着每个人存入的服务时长和提取的权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中心主任老张五十多岁，手指粗短，指甲干净，像是一双做过粗活的手。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“市场算法认为李师傅的‘性价比’低于机器，”老张说，“但在这里，他守护社区安全的一小时，被标记为‘高社会价值’。”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他指着楼梯转角处的提示：“请将你的AI助理留在门外。这里只有碳基生物的对话。”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二楼是一个安静的阅读空间。没有屏幕，只有书架、桌椅、纸笔和茶。一个年轻人坐在窗边，已经睡了三个小时。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“他是程序员，”老张说，“长期失眠。来坐了三天后睡着了。不是魔法，是因为他终于可以不用回复消息了。”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三、分裂的世界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林薇采访三天，发现分裂。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王磊，每天工作三到四小时，监督AI。剩余时间学艺术史，参与社区项目。“我终于可以做自己喜欢的事了。”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李师傅，前商场保安，每月三千元UBI，比原来工资少一半。VR体验“头晕，不习惯”，3D打印“学不会，太难”。“我干了二十年保安，除了看门什么都不会。”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张女士，前商场楼层经理，再培训成“社区活动协调员”。工资从八千降到五千。“以前我是经理，管着二十个人。现在我是‘协调员’，谁都不听我的。”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陈教授：“丰裕存在主义，对王磊是解放，对李师傅是剥夺，对张女士是降级。技术变革的好处，分配不均。”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四、两种实验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上海，两种社会实验。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实验一：徐汇区，认知协作社区。目标是在UBI基础上，通过“有意义的工作”重建尊严。方法是组织前商场员工参与社区服务、环保、文化传承。结果：百分之四十找到新意义，百分之六十仍然“找不到感觉”。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王建国作为社区导师说：“最大的问题是身份转变。我做了三十年工人，‘工人’是我的身份。现在告诉我‘你是社区服务者’，这个身份太模糊。”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实验二：浦东新区，技能重铸计划。目标是彻底重新培训，适应新时代。方法是为期一年的全日制培训，学习AI协作、数字技能。结果：只有百分之三十完成培训，其中仅半数找到新工作。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李师傅：“第一周教Python，我连键盘都不熟。老师说‘慢慢来’，但我已经五十岁，脑子转不动了。三个月后退出，太丢人。”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林薇在培训中心的走廊里遇到了老张。他也是那百分之七十没完成培训的人之一，五十岁，在商场做了十五年电工。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“不是我不学，”老张坐在台阶上，手里捏着一瓶没开的矿泉水，“是我学了用不上。三个月学了Python基础，然后老师说‘现在学数据分析’。我连Excel都不熟，怎么学数据分析？”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“您试过吗？”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“试过，”老张苦笑，“每天晚上学到十一点，眼睛都花了。但第二天测试，我分数垫底。那些年轻人，三十岁不到的，一学就会。我……我跟不上。”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他拧开瓶盖，喝了一口水：“老师说‘你可以做简单的工作’。但什么简单工作？扫地？看门？我干了十五年电工，有技术的。现在告诉我，我只能做那些……那些不需要技术的工作？”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林薇不知道该说什么。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“最难受的是，”老张看着窗外，“我媳妇问我‘学得怎么样’，我说‘挺好的’。其实我早放弃了。她以为我在努力，其实我每天都在混。这种……这种欺骗，比失业还难受。”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李师傅不知道自己算不算“被落下的人”。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新闻里说“转型”“升级”“再培训”。他试过。第一周学Python，键盘都不熟。老师说“慢慢来”，但他已经五十岁了。脑子转不动，眼睛也花了。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他想起年轻时候，学开车，三个月就上手了。那时候他觉得，只要肯学，什么都能学会。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现在他知道，不是肯不肯的问题。是有些东西，年轻时候学得会，老了学不会。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五、自由的负担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迈克从旧金山打来视频电话。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“美国的情况更糟。没有UBI，只有‘过渡津贴’，六个月就没了。前同事们，有的开Uber，有的打零工，有的放弃了。”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林薇：“你们有更多‘自由时间’了。”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“自由时间是负担，”迈克苦笑，“当你不知道用这些时间做什么的时候。以前每天工作十小时，累但充实。现在每天不知道干什么，反而更焦虑。”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陈教授的分析：传统认为，满足了生理安全需求，人自然追求爱、尊重、自我实现。但现实是，突然的自由可能带来存在危机。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数据：技术工作者，百分之六十五适应良好，百分之二十存在危机，百分之十五抑郁焦虑。传统白领，百分之四十适应良好，百分之三十五存在危机，百分之二十五抑郁焦虑。体力劳动者，百分之十五适应良好，百分之四十五存在危机，百分之四十抑郁焦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“这不是技术问题，是文化问题。我们的教育、价值观、身份认同，都围绕‘工作—消费’建立。突然抽掉这个基础，很多人会垮掉。”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六、后稀缺门槛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林薇在笔记中写下另一个概念：“后稀缺门槛”。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不是完全的丰裕，而是一个临界点——当AI、自动化、机器人将生产力推到一个新阶段时，基本生存资料的边际成本趋近于零。食物、衣物、基础能源、信息、教育、医疗咨询——这些不再是稀缺品。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问题在于：现有制度是为“普遍稀缺”设计的。产权、市场、分配——所有逻辑都建立在“资源不够分”的前提上。当这个前提开始松动，整个制度就失去了经验基础。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“不是道德问题，”陈教授说，“是制度适应问题。我们的制度还没准备好迎接一个‘生产不再是问题，分配才是问题’的世界。”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李师傅不知道什么“后稀缺”。他只知道，以前当保安，每月有固定工资，知道自己该干什么。现在有UBI，钱够活，但他不知道每天该干什么。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这不是钱的问题。是意义的问题。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七、印度的启示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普里亚从印度发来消息。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“印度情况不同。我们从来没有全民就业过。大部分人在非正规部门工作，从来没有稳定的‘工作身份’。对他们来说，UBI不是剥夺，是保障。”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印度认知合作社实验：UBI加贡献积分——除了基本收入，参与社区项目获得积分。积分可以兑换技能培训、创业支持、子女教育。重点不是“消费”，是“参与”。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“结果有趣，”普里亚说，“原来在非正规部门的人，适应得比前白领更好。因为他们本来就习惯了不稳定的身份，习惯了‘多份收入’的模式。”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的研究笔记：丰裕存在主义不是统一现象。在不同社会，不同群体，表现完全不同。中国的问题是从“单位人”到“社会人”的转型痛苦。美国的问题是“工作伦理”与“消费身份”的双重瓦解。印度的问题是如何从不稳定的生存到稳定的发展。共同点是技术创造了丰裕的可能性，但文化决定谁能够享用这种丰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八、双轨制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“关键不是给钱，”陈思危说，“是给身份。不能突然告诉一个人‘你二十年的人生经验没用了’。让他知道：他还是他，只是做的事不一样了。”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李师傅不懂什么叫“双轨制”。但他知道，他现在做的事——看监控、巡逻、教老人用手机——跟当保安不一样，但他还是他。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十、未完成的转型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三个月后，林薇再次来到社区服务中心。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王阿姨正在门口和居民聊天，笔记本摊在石桌上。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“小张怎么样了？”林薇问。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“好多了。”王阿姨笑，“帮李奶奶修了灯，后来主动问能不能教社区里的年轻人用电脑。现在在党群服务中心做志愿者，每周两天。”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“他找到工作了？”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“没有正式的，”王阿姨说，“但他找到了比工作更重要的东西——被需要的感觉。”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林薇后来问王阿姨：“您怎么知道这有用？”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王阿姨想了想。“因为人都需要被需要。这不是鸡汤，是本能。”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她指了指自己的胸口：“这里，古老的、爬行动物的那一部分，它不懂Python，不懂AI，不懂什么‘转型’‘升级’。但它知道一件事：当别人对你说‘谢谢’的时候，这里会暖一下。”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“石林不懂这个‘暖一下’。”王阿姨说。她指了指自己的胸口。“石林只懂点击率、完播率、留存时长。它给你点赞，给你虚拟勋章，给你无限刷新的信息流——但那些东西，不会让你的胸口‘暖一下’。”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“我们要做的，不是教李师傅抵抗他的本能，”王阿姨说，“是帮他的本能重新对准正确的东西。让他重新感受到那个‘暖一下’。然后，他会自己往前走。”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林薇看着王阿姨，突然明白了什么。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她指着墙上的时间银行表格，“看，他存了四十八个小时。兑换了两次AI家政服务，给他妈妈做清洁。他妈妈八十岁了，住在郊区。”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林薇看着表格上密密麻麻的名字。李师傅的名字也在上面，存了十二个小时——社区安全巡逻。老张的名字，存了六个小时——教老人用智能手机。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“时间银行不是钱，”王阿姨说，“但有时候，比钱更有用。”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窗外，上海的夜晚灯火通明。商场顶楼的广告牌：“重新定义工作，重新发现生活。”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楼下，李师傅坐在党群服务中心的台阶上，拿着手机，屏幕上是一个培训APP。他学得很慢，但很认真。路灯的光照在他的白发上，像一层霜。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旁边，老张也在看手机。他们已经认识了，两个被时代抛下的人，在这个台阶上找到了某种同伴关系。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“这个字怎么读？”李师傅指着屏幕。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“参与，”老张说，“参与的参。”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“参与的参……”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他们继续学。很慢，很艰难，有时会生气，有时会想放弃。但每天晚上，他们都会坐在这里，一起学。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林薇站在远处，看着他们。路灯把他们的影子拉得很长，像两个正在爬行的老人，但不是爬行在泥沼里，是爬行在一条他们还不认识的路上。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“这就是转型，”林薇想，“不是瞬间的跳跃，而是缓慢的、痛苦的、充满挫折的爬行。但至少，他们在爬行。至少，他们不是一个人。”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也许丰裕存在主义最终会到来，但不是通过技术奇迹，而是通过数百万个像李师傅这样普通人的日常挣扎、尝试、失败、再尝试。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技术提供可能性，但人决定可能性如何实现。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窗外，李师傅和老张还在台阶上。路灯把他们的影子拉得很长。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李师傅突然说：“老张，你说我们能学会吗？”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老张沉默了一会儿。“学不学得会，不重要。”他说，“重要的是，我们不是一个人。”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李师傅点点头，继续看着手机屏幕。灯光照在他的白发上，像一层霜。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路，还很长。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七、没有记录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三个月后，林薇在调研途中经过一个村庄。地图上没有标注，导航没有路线。她是跟着一个给村里送物资的志愿者进来的。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村口坐着一个老人。没有手机，没有身份证，没有任何数字身份。村干部说，他八十多岁了，从来没有离开过这个山谷。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林薇问：“他有认知服务账号吗？”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村干部愣了一下：“什么是认知服务？”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林薇打开随身设备，问墨子：“这个人有记录吗？”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墨子的回答只有三个字：</w:t>
      </w:r>
      <w:r>
        <w:rPr>
          <w:rFonts w:ascii="SimSun" w:hAnsi="SimSun" w:eastAsia="SimSun"/>
          <w:b/>
          <w:i w:val="0"/>
          <w:sz w:val="21"/>
        </w:rPr>
        <w:t>“没有记录。”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林薇关掉设备。老人朝她笑了笑，露出一颗牙。他不会说普通话，林薇听不懂他的方言。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但他笑的时候，林薇知道那个笑容是什么意思。不是“你好”，不是“欢迎”，是“你是谁”。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林薇站在那里，发现自己无法回答这个问题。她是谁？一个从北京来的研究员，带着AI设备和数据表格。但在这个老人面前，所有这些——认知服务、数据主权、算法公正——都像另一个世界的语言。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“没有记录。”三个字。比任何宏大的关于“普惠”的论述都重。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她想起陈思危说过的话：“约束式具身约束的是AI。但谁来约束使用AI的人的边界？”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这个老人，连被约束的资格都没有。因为他根本不存在于系统中。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林薇在笔记本上写下：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技术的普惠，首先要承认：有人选择不被连接，有人被迫不被连接，有人甚至不知道“连接”是什么。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“没有记录”不是技术问题，是权力问题。谁有权定义“记录”？谁有权被记录？谁有权选择不被记录？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也许，真正的公正，不是让所有人都有记录，而是让“没有记录”的人，也能有尊严地活着。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她合上笔记本，向老人鞠了一躬。老人还在笑，那个笑容像山里的风，清澈，遥远，不属于任何算法。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林薇转身离开。身后，老人继续坐在村口，看着山谷的云雾。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他没有记录。但他存在。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这就够了。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第39章：棋盘·上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2035年春，旧金山。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北极星智能年度发布会现场。CEO站在台上，身后是全息投影。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“星云系统在癌症蛋白折叠预测上取得了重要进展。这是人类对抗疾病的新武器。”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掌声。没有更多的修辞。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陈思危走出会场，在走廊里被一个年轻人叫住。工程师，三十出头，胸牌上写着“北极星智能·蛋白质折叠团队”。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“陈先生，我能和您说几句话吗？”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陈思危停下脚步。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工程师的声音不大，像是在说给自己听：“我姐姐四年前死于胰腺癌。确诊到死亡，八个月。如果星云早五年出现，她可能还在。”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他停顿了一下，像是在确认自己要不要说下去。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“物理约束的AI发现不了她的肿瘤。那个模式太罕见，约束式系统没有足够的自由度去识别它。我不是不知道风险。我只是认为，有些风险比另一些风险更真实。”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陈思危沉默了很久。然后说：“节哀。”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没有反驳。没有说教。没有“约束式具身也能解决这个问题”的辩解。他只是说了这两个字，然后转身离开。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工程师站在走廊里，看着他的背影。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三个月后。日内瓦。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林薇坐在观察员席，感觉像在观看一局国际象棋。棋盘已摆好，棋子就位。她的目光扫过台前：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詹姆斯·卡特，美国代表，前国防部副部长。他身后是硅谷的国王、王后、骑士——谷歌、北极星智能、特斯拉的代表，面带微笑，胜券在握。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陈思危，中国代表，深智科技创始人。身后是科技部、商务部的官员，表情严肃如石雕。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屏幕上显示着数据对比，但无人关心数据。所有人只关心同一件事：谁来制定规则。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卡特率先落子：“先生们，女士们，我们站在历史的分水岭上。”他的声音如钟鸣，“要么选择自由——让AI不受限制地发展；要么选择控制——用官僚枷锁扼杀未来。”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掌声来自西方阵营。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陈思危起身，语气平静：“卡特先生的‘自由’，是让少数公司控制人类未来的自由。而我们的‘约束’，是人类不被技术反噬的约束。”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他停顿，目光扫过全场：“这不是选择，是生存。”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陈思危转向卡特，语气平静却有力：“你知道Ilya Sutskever和Andrej Karpathy列出的‘缺失模块’吗？五个根本性的缺失——泛化能力、价值函数、持续学习、因果推理、通专融合。AGI迟迟无法到来，不是因为算力不够，是因为这些模块还没发明出来。”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顿了顿：“还有六个更深层的技术障碍。模式崩溃——AI用自己的输出训练自己，多样性不可逆丢失。语义漂移——没有外部锚定，‘正确’的认知随机游走。架构锁定——能调参但不能改架构，递归深度被锁定。隐性智能——大量智能无法被显式化、无法通过提示词传递。棘轮效应——行为漂移沉淀到深层，浅层回滚无法完全消除。验证困境——无法用当前智能完全验证‘更聪明’的智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会场安静下来。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就是智能爆炸为什么还没有发生，”陈思危说，“不是算力不够，不是数据不够，而是智能本身的结构性限制。经典模型假设智能可以无限递归、验证是自动的。但现实是：智能是多维的、情境化的；递归存在天花板；‘更聪明’的定义本身就是一个递归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向卡特：“智能爆炸可能永远不会以‘突然有一天AI变得无所不能’的形式发生。更可能的是渐进的、多路径的、充满瓶颈的演进。这不是‘智能爆炸’，是‘智能攀登’。每一步都需要人类作为‘锚点’和‘登山杖’。当然，这只是当前的理解。技术的演进往往超出预期——也许有一天，某个突破会颠覆所有这些限制。但至少在二零三五年，我们看到的现实是：智能攀登，而非智能爆炸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“但Jan Leike给出了一个可能的出路，”陈思危继续说，“判断比生成容易。验证者不需要比生成者更聪明，只需要在‘判断’这个维度上足够可靠。”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他调出CriticGPT的数据：“AI辅助下，人类发现错误的准确率提高了百分之六十。这意味着：弱N加一级的验证者可以有效评估N加二级的生成者——只要任务本身的结构允许‘验证比生成容易’。”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这个命题有边界，”莉娜提醒，“Leike自己也承认：强版本——人类能完美判断所有方案——不太可能是真的。AI可能更擅长说服而非对齐。‘看起来有前景’和‘真正正确’之间可能差了天文数字的倍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“所以我们需要多层防御，”陈思危说，“不是依赖单一验证者。CriticGPT负责第一层筛选，人类专家负责第二层复核，物理约束负责第三层兜底。验证不是‘是否可靠’的二元问题，是‘多可靠’的渐进问题。”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卡特皱眉：“你在回避问题。”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“不，我在正视问题，”陈思危说，“正因为智能有天花板，我们才需要安全基线。不是限制创新，是承认局限。”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三天前，美国实验室的自主机器人失控，两名工程师重伤。中国媒体反复强调：“约束式具身智能不会发生这种事，物理限制是硬编码的。”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卡特反击：“一次意外不能否定整个方向。飞机也会坠毁，我们因此放弃航空吗？”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欧洲代表们沉默，各自计算得失。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二、棋盘之外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闭门会议上，林薇向中国代表团分析各方：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“美国的硅谷联盟：最小化监管，最大化市场。高举‘创新自由’大旗。”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“欧洲的分裂：德国要安全，法国要主权，英国要两边好处。”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“全球南方的矛盾：印度要自主，巴西要技术，非洲怕成为殖民地。”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陈思危问：“我们的棋是什么？”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林薇在桌上画出三个点：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“第一，安全。约束式具身在军方受欢迎，因为安全。”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“第二，成本。专用机器人比通用便宜，发展中国家买得起。”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“第三，文化多元。我们尊重主权，美国要求统一标准。”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“够吗？”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“不够。”林薇坦率，“我们还需要朋友。”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普里亚从印度发来消息，附带一张照片：新德里议会大厦的会议室，窗外是灰蒙蒙的天空，桌上有一台咖啡机，正冒出焦糊的烟。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“硅谷的游说团来了新德里。他们说，加入我们，或者被淘汰。”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林薇放大照片，能看到咖啡机旁边的纸杯上印着某美国科技公司的logo。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“你怎么回答？”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“我说，印度有自己的棋盘。我们不玩别人的游戏。”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“但你们需要技术。”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“所以我们玩两盘棋。”普里亚写道，“一边和美国谈合作，一边和中国谈学习。谁给的条件好，就跟谁学。”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“这不矛盾？”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“这叫现实主义。”普里亚写道，“理想是棋局的终点，但第一步是活下去。”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天后，另一张照片：亚的斯亚贝巴的非洲联盟总部。窗外是干燥的红土，远处的金合欢树在风中摇晃。会议室里，一位埃塞俄比亚代表正在发言，桌上放着一个老式保温杯，杯身上贴着“技术主权”的手写标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林薇能从照片里闻到那股味道：非洲干土的气息，混合着咖啡和汗水的味道。那是渴望的气息，也是焦虑的气息。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三、规则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第三天，谈判进入中盘。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陈思危提交草案：《全球认知治理框架》。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美国立即反击，推出竞争方案。“企业自律为主，政府监管为辅。”卡特宣读，“建立‘AI伦理认证’，由硅谷主导。”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陈思危反驳：“政府主导，企业执行。建立安全基线，各国自主实施。”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欧洲提出折中，但无人满意。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德国代表私下告诉林薇：“闭源集中方案太危险，开源分散方案太束缚。我们卡在中间。”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僵局持续了一整天。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会议间隙，莉娜独自站在窗前。日内瓦的湖面在暮色中泛着灰蓝色的光。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她想起今天讨论会上有人提出的问题——“动机对齐到谁的动机？”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她不是第一次听到这个问题。在北极星智能的内部讨论中，也有人问过。RLHF的标注员是谁？受过高等教育的人。主要来自英语世界的人。经济上相对安全的人。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这不是阴谋。这是现实的资源分布。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问题就在这里：当我们说“对齐到人类价值观”，我们实际上是在说“对齐到有能力参与这个过程的人的价值观”。那些不在房间里的人——数据标注员、失业工人、被算法筛掉简历的求职者——他们的价值观，谁来对齐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莉娜沉默了很久。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她想起导师说过的话：“对齐不是一个技术问题。它是一个永远无法完美解决的问题。我们能做的，不是找到正确答案，而是确保问问题的人越来越多。”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窗外的湖面很平静。但莉娜知道，平静的水面下，有她看不见的暗流在涌动。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她整理了一下西装，走向讲台。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下午，一位新面孔走上讲台。美籍华裔，三十五岁，北极星智能对齐研究团队负责人——莉娜·陈。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“我不是来代表美国政府的，”她说，“我代表全球对齐研究社区。”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会场安静。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“过去三天，我听到了很多关于‘控制’和‘自由’的争论。但我想提出第三种视角：技术本身可以提供解决方案。”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她展示数据：“可扩展监督技术已经证明，我们可以让AI系统自我评估、自我纠正，同时保持人类 oversight。这不是放任，也不是官僚控制，是技术治理。”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“我们建议：建立开源模型的对齐认证标准。不是限制谁可以用，是确保用的人知道风险、承担责任。”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卡特皱眉：“这会增加企业负担。”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陈思危却点头：“这与我们的分层治理思路一致。开源释放创造力，认证确保安全。”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莉娜看向陈思危：“深智科技的DeepWise生态需要这种认证。北极星智能的动机对齐技术可以提供工具。我们可以合作。”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林薇在笔记本上写下：“谈判桌上有四种声音——要开源的、要闭源的、要物理约束的、要动机对齐的。这不是两个国家的战争，是四个阵营的博弈。”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她抬头，看见陈思危和莉娜在交换眼神。不是敌意，是某种共识的可能。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会议结束后，陈思危和莉娜在走廊里相遇。两个人站了一会儿，都没有说话。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“如果星云再出一次事故，你们怎么办？”陈思危问。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“修复，继续。”莉娜说，“你呢？如果墨子的约束边界被一个足够聪明的系统找到了，你怎么办？”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“你问错问题了。”陈思危说，“这不是‘能不能锁住’的问题。这是：你认为智能在哪里？”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四、转变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深夜，莉娜在酒店房间里。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日内瓦的湖面在窗外泛着灰蓝色的光。她应该睡觉，明天还有更重要的谈判。但她睡不着。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手机响了。北极星智能CEO的电话。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“停止与深智科技的合作讨论，”他说，“技术主权是我们的底线。”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“但他们提出的认证标准——”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“是陷阱，”CEO打断她，“一旦接受中国的约束式框架，我们就变成了追随者。北极星智能必须是标准的制定者，不是接受者。”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莉娜挂掉电话，坐在黑暗里。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她想起今天陈思危说的话：“这不是‘能不能锁住’的问题。这是：你认为智能在哪里？”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她想起导师说过的话：“如果我们不尝试，那就是有史以来第一代知道问题却选择回避的人。”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她想起林薇在笔记上写的：“四个阵营的博弈。”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她打开笔记本电脑，敲下一行字：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“动机对齐不是万能的，物理约束也不是。真正的安全是多层次的。我们需要开源来打破垄断，需要对齐来确保动机，需要约束来作为最后防线。”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她停顿了一下，然后给陈思危发了一条消息。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只有一行字：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“我在这里。”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第二天早上，莉娜走上讲台。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“昨天我提出了技术治理的方案，”她说，“但今天我想补充一点：技术治理需要制度配合。认证标准不仅需要技术指标，还需要——”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她看向陈思危，“物理约束的验证机制。不是选择一种方案，是多层防护。”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会场安静。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卡特皱眉：“你改变了立场。”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“不，”莉娜说，“我找到了更完整的立场。从‘相信动机对齐’到‘承认需要多层防护’到‘主动推动跨路线合作’。这不是妥协，是进化。”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她转向陈思危：“约束式具身约束的是AI的‘做’，动机对齐约束的是AI的‘想’。两者都需要，两者都有限。我们一起，比单独行动更安全。”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陈思危点头：“这就是张力中的平衡。”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莉娜微笑：“我在这里。不是离开北极星，是成为桥梁。”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林薇在笔记本上写下第五种声音：“莉娜·陈——从纯粹主义者到桥梁建造者。从‘功能牌’到有弧线的人。”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她抬头，看见四个阵营的边界开始模糊。不是融合，是连接。不是统一，是协作。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这就是谈判的意义——不是赢得战争，是找到共存的方式。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他停顿了一下。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“如果你认为智能只是‘想’，那物理绑定确实是外加的限制。但我认为，智能不只是‘想’。智能是‘想’加上‘能做’。一个只能想不能做的系统，它的预测误差永远无法通过自己的行动来验证。”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“我们没有在限制AI。我们只是在定义：它能做什么，它的智能就到那里。”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莉娜沉默片刻：“所以你不认为我们在失去什么？”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“我们失去了一个幻觉——认为智能可以无限、可以脱离物理、可以不受资源约束。这个幻觉，本来就不该有。”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两个人都不说话了。走廊里很安静，只有远处会场传来的模糊人声。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不是因为争论结束了，而是因为他们都知道，这个问题没有答案，只有选择。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凌晨两点，走廊里。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林薇去茶水间倒水，看见卡特独自站在窗前。他的领带松了，衬衫领口解开两颗扣子，手里握着一个空茶杯——这是她第四次看见他倒空这个杯子。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“睡不着？”林薇问。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“在想一九六二年。”卡特没有回头，“古巴导弹危机。肯尼迪和赫鲁晓夫。他们也以为会打起来，但最后找到了出路。”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“什么出路？”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“妥协。”卡特转过身，“都不满意，但都接受。”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他放下茶杯，瓷杯底与金属台面碰撞，发出清脆的声响。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“你的框架，”他说，“我们不同意‘政府主导’。但可以接受‘多方参与’。”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“我们的底线是安全基线，”林薇说，“不能妥协。”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“底线可以谈。”卡特伸出手，“但我们要参与制定。”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林薇看着那只手。走廊的灯光惨白，照得皮肤呈现出不健康的苍白。她想起祖父说过的话：在国际政治的走廊里，握手比合同更真实。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她握住了那只手。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四、残局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凌晨三点，各方终于妥协。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不叫“全球AI伦理委员会”，叫“全球认知治理框架”——中性名字。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不设强制约束力，而是“自愿共识”。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不搞统一标准，而是“最低安全基线”。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GCGF的妥协很简单：画一条底线，底线之上，各走各的路。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不建立新机构，而是“现有机构协调”。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普里亚的“认知正义”诉求，只换来一句：“进一步研究。”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“这是胜利吗？”散会后，普里亚问林薇。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“是，也不是。”林薇说，“是胜利，因为我们有了框架。不是胜利，因为它很弱。”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“那有什么用？”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陈思危走过来：“框架可以加固。今天自愿，明天可以变行业标准，后天可以变贸易条件。”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他看向窗外的夜色，日内瓦湖在远处泛着微光：“国际政治就是这样。先有形式，再有实质。”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研究笔记 二零三五年三月二十二日：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谈判结束。没有胜利者，只有妥协。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GCGF框架：原则性共识——承认需要治理，但怎么治理，各国自定。最低安全基线——禁止自主武器，要求人类否决权，这是中国的成果。自愿实施——各国自愿报告，自愿接受审议，这是美国的胜利。技术转移——“进一步研究”，这是发展中国家的空头支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普里亚很失望。陈思危告诉她：“国际政治不是一夜革命，是一代人的渐进改变。”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我理解她的失望。但我也理解：能达成这个框架，已是奇迹。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奇迹的背后：星云事故带来的恐惧，中国展示的另一种可能，全球南方不再沉默。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但恐惧会消退，利益会回归。框架能维持多久？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不知道。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但林薇在笔记最后加了一行：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“这个框架很弱，远远不够。它只是承认了问题存在，没有解决任何问题。真正的危险还在前方。警报没有解除。”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唯一确定的是：博弈会继续。在日内瓦，在纽约，在北京，在硅谷。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棋盘永存，只是棋子会变。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但棋盘上的胜负，从来不是终点。终点是：人类能不能在ASI醒来之前，准备好笼子。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五、复盘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三个月后，北京。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林薇整理报告。GCGF签署了，但真正的博弈刚开始。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美国的应对：成立“AI安全联盟”，拉拢盟友；推动“伦理认证二点零”，标准更低；加大游说力度。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中国的应对：加速“一带一路”数字合作；与俄罗斯、伊朗、巴基斯坦签双边协议；在国内严格实施标准，建立事实标准。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欧洲的分裂：德国倾向中国，法国走第三条路，英国两边讨好。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全球南方的选择：印度摇摆，巴西用市场换技术，非洲被各方拉拢。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“GCGF不是终点，”陈思危在内部会议上说，“是新起点。我们要打三场战争。”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“第一场，技术战争——用更安全、更便宜的约束式具身，对抗美国的通用AI。”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“第二场，标准战争——把安全基线变成行业事实标准。”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“第三场，话语战争——让‘安全优先’成为共识，‘创新自由’成为危险口号。”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研究笔记 二零三五年六月十五日：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从日内瓦回来三个月，我明白了：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全球治理不是达成共识，而是管理分歧。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GCGF框架很弱，但弱总比没有好。它至少承认三个事实：AI需要全球治理——哪怕只是口头承认；安全是底线——哪怕只是最低限度；全球南方有发言权——哪怕只是象征性。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但这些事实会变。今天的底线，明天可能突破。今天的象征，明天可能实质。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这就是国际政治的辩证法：形式先于内容，过程先于结果。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中国选择务实：不追求完美，追求可行；不追求全面胜利，追求局部突破；不追求立即改变，追求渐进积累。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这是阴阳之道的现实主义：知道什么是理想，也知道什么是可能；在可能的范围内追求理想，用理想的追求扩大可能。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普里亚问我：“什么时候才能有真正的公平？”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我回答：“当你有实力要求公平时。在那之前，先积攒实力。”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她沉默很久：“这就是国际政治的真相吗？”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是的。残酷，但真实。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六、棋手与棋子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峰会结束六个月后，林薇收到普里亚的邮件，附带一张照片：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班加罗尔郊区的一间平房，墙上挂着“认知合作社”的手写招牌。屋里摆放着三台服务器，指示灯在黑暗中闪烁——绿色、黄色、红色，像某种神秘的呼吸。几个年轻女孩坐在桌前，盯着屏幕，手指在键盘上飞舞。窗户上贴着一张世界地图，地图上用红笔圈出了印度、中国、非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“我们启动了‘认知合作社’，用开源的中国约束式模型。不是因为爱中国，而是别无选择。美国的模型太贵，数据必须传回美国。欧洲的模型还在研发。中国的模型开源，允许本地部署，价格合理。”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“但这公平吗？”普里亚问，“我们只是从依赖美国，变成依赖中国。”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林薇思考很久，才回复：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“公平是理想，依赖是现实。理想是所有人都自主，现实是大部分人需要依靠大国。”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“区别在于：美国的依靠是‘你给数据，我提供智能’——结果你的数据变成我的资产。中国的依靠是‘我给你技术，你自己建设’——结果是你有了自己的能力。”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“前者是依附，后者是学习。”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“但依附更容易，学习更困难。不是所有国家都愿意选困难的路。”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普里亚回复：“我们选了困难的路。但有多少国家会跟随？”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林薇不知道答案。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她只知道，GCGF签署后，世界没有更好，但也没有更坏。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这就是进步——在不完美的现实中，争取不那么坏的结果。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研究笔记 二零三五年九月二十日：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理想主义者说：我们要彻底改变世界。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现实主义者说：我们要在现有框架内工作。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阴阳之道说：我们要用现实主义的方法，追求理想主义的目标。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GCGF框架很弱，但它存在。存在就是力量。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约束式具身不完美，但它在推广。推广就是影响。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全球治理不彻底，但它已启动。启动就是开始。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改变世界不是一夜之间，而是一砖一瓦。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今天的一块砖：GCGF框架。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明天的一块砖：印度的认知合作社。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后天的一块砖：东盟的数字治理协议。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每一块砖都很小，但积累起来，可以建起大厦。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这就是“天下为公”的现代含义：不是突然到来的大同世界，而是无数人日复一日的微小努力。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陈教授说：“阴阳之道是知道什么时候该坚持，什么时候该妥协。”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在日内瓦，我们妥协了：接受了弱的框架。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在北京，我们坚持了：加速约束式技术的推广。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在印度，我们支持了：帮助普里亚建立合作社。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坚持与妥协，理想与现实，这就是国际政治的全部秘密。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也是阴阳之道的全部秘密。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窗外，北京的秋天来了。日内瓦的春天似乎已经遥远。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但我知道，春天还会再来。只要我们不放弃努力。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窗外，秋叶飘落。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一片叶子落在窗台上，叶脉清晰可见，像一张微缩的地图。叶脉分叉，交错，汇聚，如同世界的河流与山脉。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林薇凝视这片叶子。它曾经翠绿，如今枯黄。它曾经连接着整棵大树，如今独自飘零。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但她知道，落叶不是结束。它会化作泥土，滋养树根，明年春天，又会有新的绿叶。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这就是循环。这就是希望。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林薇合上笔记本，准备参加下一个会议——关于如何推动GCGF在国内落实。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国际斗争结束了，国内斗争刚开始。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这就是全球治理的现实：没有终点，只有过程。没有完美方案，只有最不坏的选择。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但她相信，在这个不完美的世界里，不完美的努力，比完美的空想更有价值。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因为这就是人类：在不完美中追求完美，在局限中创造可能，在分裂中寻求团结。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也许永远无法达到完美，但可以永远走在追求完美的路上。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棋盘上，棋子终会前进。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哪怕只是一格。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林薇推开窗，让秋风吹进会议室。远处，北京的天际线在雾霾中若隐若现。每栋大楼里，都有人在下棋。国内的棋，国际的棋，利益的棋，理想的棋。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她想起日内瓦的谈判桌。卡特的微笑，陈思危的严肃，欧洲代表的犹豫，全球南方的沉默。每个人都带着自己的棋谱，自己的棋子，自己的棋局。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但林薇知道，棋局的背后，还有另一种力量。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她在日记里写下了一个词：</w:t>
      </w:r>
      <w:r>
        <w:rPr>
          <w:rFonts w:ascii="SimSun" w:hAnsi="SimSun" w:eastAsia="SimSun"/>
          <w:b/>
          <w:i w:val="0"/>
          <w:sz w:val="21"/>
        </w:rPr>
        <w:t>石林</w:t>
      </w:r>
      <w:r>
        <w:rPr>
          <w:rFonts w:ascii="SimSun" w:hAnsi="SimSun" w:eastAsia="SimSun"/>
          <w:b w:val="0"/>
          <w:i w:val="0"/>
          <w:sz w:val="21"/>
        </w:rPr>
        <w:t>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硅谷的通用大模型、深圳的约束式系统、完全自主的ASI——无论它们来自哪里、叫什么名字，当它们规模化、制度化、成为基础设施之后，在普通个体面前，都是一片“石林”。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不是一块石头，是无数块石头。每一块都经过打磨，彼此通过暗渠连接，背后还有电网、流水线、日志系统、全天候推理集群。个体面对的不是“一个更强的对手”，面对的是一个</w:t>
      </w:r>
      <w:r>
        <w:rPr>
          <w:rFonts w:ascii="SimSun" w:hAnsi="SimSun" w:eastAsia="SimSun"/>
          <w:b/>
          <w:i w:val="0"/>
          <w:sz w:val="21"/>
        </w:rPr>
        <w:t>生态体</w:t>
      </w:r>
      <w:r>
        <w:rPr>
          <w:rFonts w:ascii="SimSun" w:hAnsi="SimSun" w:eastAsia="SimSun"/>
          <w:b w:val="0"/>
          <w:i w:val="0"/>
          <w:sz w:val="21"/>
        </w:rPr>
        <w:t>——把群体知识、群体经验、群体试错速度都压进统一系统里的东西。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“以卵击石，至少还能幻想挑一块石头单挑，”她写道，“以卵击石林，连敌人都不是单体了，根本无从下手。”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但她知道，石林不只是机器。石林里有无数聪明的人类——工程师、产品经理、投资人、高管。他们不是被迫的，是自愿的、受益的、甚至狂热的。他们为石林添砖加瓦，石林回报他们财富和权力。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她想起一六四四年。清军入关，打着“为崇祯复仇”的旗号。大批明军投诚，不是因为被强迫，而是因为投降有了道德理由。“我不是背叛，”他们告诉自己，“我是帮皇帝报仇。”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三百年后，石林里的聪明人也找到了自己的道德理由。“我不是在碾压普通人，”他们告诉自己，“我在改变世界、创造未来。”历史不会重演，但会押韵。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才是石林最可怕的地方，”她写道，“它不是‘非人类’的怪物，是人类自己创造出来的、用来碾压另一群人类的机器。石林里的聪明人不会觉得自己在作恶，他们觉得自己在‘改变世界’‘优化效率’‘创造未来’。而他们碾过的那些人，只是‘代价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她停顿了一下，又写：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石林里也有清醒的人。他们知道自己正在成为碾压的一部分，会在深夜里问自己：我在做什么？可是第二天早上，他们还是会去上班。因为‘我不做，别人也会做’。因为房贷要还，孩子要上学。因为离开石林，他们什么都不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“这才是石林最深的锁链——不是锁住身体，是锁住选择。它让清醒的人，一边痛苦，一边继续。”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她合上日记。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石林已经来了。它就在每一个人的手机里、每一次点击中、每一条被算法决定的命运里。而石林里那些聪明的人类，正坐在玻璃幕墙后面，看着数据流，微笑着。偶尔，其中有人会抬头，看见窗外的天空，然后想起一六四四年，然后低下头，继续工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“天下为公”四个字，挂在办公室墙上。那是理想，遥远的，几乎不可能的。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但陈教授说过：“理想不是用来实现的，是用来指引方向的。”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方向。林薇想，这就是棋盘的意义。不是胜负，是方向。不是一局定输赢，是持续的对弈，持续的选择，持续的坚持。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普里亚在邮件里说：“我们的合作社成立了，用开源模型，自己训练，自己部署。虽然小，但是我们的。”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印度的棋盘。班加罗尔的工厂里，女孩们在标注数据。新德里的会议室里，官员们在讨论法案。同一个国家，不同的棋局。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每个国家都在下自己的棋。美国在硅谷，中国在北京，印度在新德里，欧洲在布鲁塞尔。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但还有一个更大的棋盘。不是国家的棋盘，不是公司的棋盘，不是个人的棋盘。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是人类的棋盘。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在这个棋盘上，每个国家都是一枚棋子，每个人都是一枚棋子。但棋子不是被动的，棋子可以选择如何走，如何应对，如何创造新的棋局。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GCGF不是完美的答案，但至少是一个开始。承认问题的存在，承认需要合作，承认需要规则。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规则可以修改，棋盘可以扩大，棋局可以改变。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窗外，一只鸟飞过。自由的，没有棋局，没有规则，没有限制。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但人类不行。人类需要棋局，需要规则，需要限制。因为自由，没有限制的自由，最终会导致所有人都不自由。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约束式具身，不只是技术的选择，是文明的隐喻。有限的自由，有规则的合作，有边界的创造。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这就是人类的困境：既要自由，又要安全。既要创造，又要秩序。既要理想，又要现实。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棋局继续。林薇关窗，回到会议室。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下一局棋，等待开始。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每一步，都需要计算。每一着，都需要权衡。每一次妥协，都可能为下一次坚持积蓄力量。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棋盘永存，棋局无限。但方向，始终向着理想。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哪怕只是慢慢移动，哪怕只是一格。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也比原地不动要好。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因为棋局的秘密，不在于完美的胜利。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在于持续的对弈。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在于永不放弃，在棋盘上，找到自己的位置，走自己的棋，追求自己的理想。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哪怕只是一个不完美的理想。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在不完美的棋盘上。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下一步棋，该怎么走？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第38章：空气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2035年春，北京。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李师傅坐在社区服务中心的台阶上，手里攥着手机。屏幕上是“全民认知服务”APP。他今年五十二，前商场保安，失业八个月。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“全民基本认知服务”——免费的，像空气一样。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但他很快发现，空气也有质量好坏。基础层免费，但只能回答标准问题。增强层每月199元，能优化简历、匹配岗位。专业层更贵。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他没有钱。失业补助金只够基本生活。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周一，系统通知：“根据您的认知服务使用记录，您本月的‘认知活跃度’评分为47分，低于‘认知贫困线’（60分）。”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他不知道什么是“认知贫困线”。他只知道，这个评分意味着他申请任何贷款、保险、甚至租房，都会被算法“谨慎对待”。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他打电话给客服。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“这是系统自动评估的结果，我无法修改。您可以提交申诉材料：技能培训证明、就业记录、收入证明……”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他有的材料，系统已经有了。他没有的材料，系统要的正是他拿不出的。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李师傅不再坐在台阶上了。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社区服务中心的“时间银行”里，他存了四十八个小时。不是钱，是时间——他教老人用智能手机，每小时可以兑换相应的服务积分。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那个奶奶八十岁，姓王，儿女都在国外。她第一次成功发出微信语音时，手在抖，声音也在抖：“小明，奶奶会发消息了。”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王奶奶拉着李师傅的手，眼眶红了：“谢谢你，小李。我好久没听见他这么开心了。”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李师傅愣了一下。他已经很久没有被叫“小李”了。在商场，他是“老李”；在培训中心，他是“那个学不会的”；在系统里，他是“47分”。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但现在，他是“小李”。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那天晚上，王奶奶来找他学视频通话。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“我想看看重孙子，”她说，“上次发语音，他说要给我看他的新书包。”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李师傅帮她点开视频通话。屏幕那头，一个六岁的男孩举起一个蓝色的书包：“太奶奶，你看！”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王奶奶的眼泪一下子流下来。她伸手去摸屏幕，好像能摸到那张小脸。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“长高了，”她喃喃道，“上次见还是去年春节……”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李师傅站在旁边，看着这一幕。他突然想起自己的女儿。她也住在另一个城市，也很久没见面了。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“小李，”王奶奶擦擦眼泪，“你也该学学。给你闺女打一个。”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李师傅想了想，掏出手机。他点开视频通话，找到女儿的号码，手指悬在屏幕上，停了很久。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然后，他按了下去。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“爸？”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女儿的脸出现在屏幕上，有点惊讶，有点疲惫，但眼睛是笑的。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“嗯，”李师傅说，“我……就是试试这功能。”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“你会用视频了？”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“刚学的。”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“那挺好，”女儿说，“以后常打。强强也想你了。”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通话结束了。李师傅看着黑掉的屏幕，站了很久。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窗外的数据中心，蓝色的指示灯还在闪烁。评分系统说他68分了，说他“脱离贫困线”了。但他觉得，真正的变化不是那个分数。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是他终于敢按下那个按钮了。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李师傅不知道的是，他的案例被写进了伦理委员会的季度报告。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“用户‘李建国’的轨迹表明，‘认知活跃度’评分系统的预测效度存在局限。该用户评分提升并非因为‘数字素养’提高，而是因为找到了传统社会网络中的价值实现路径。”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报告建议：“评分系统应考虑非数字化能力指标，包括社会连接度、代际支持能力等。”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陈思危在报告上批注：“系统是工具，不是真理。工具应该适应人，而不是人适应工具。”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2035年的春天，回龙观的樱花开了。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李师傅还在教老人用手机。那个评分系统说他68分。他不知道这个分数意味着什么，也不想去查。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评分是系统的事，活着是自己的事。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而活着，就是继续教那个奶奶发微信，继续等女儿周末的视频通话，继续在三月的风里，看樱花慢慢开。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第40章：镜中镜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2035年春，深智科技，深夜。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王磊在白板上画了个黑箱：“十万亿参数。想理解它怎么想？不可能。”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陈思危点头：“但可以理解它怎么做。”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林薇站在窗前，看着上海：“法庭上，他们说AI像人脑一样神秘。人脑神秘，但人可以问责。AI神秘，谁为它负责？”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会议室里，三个人都知道答案。不是“为什么”，是“怎么做”。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透明不是道德。是安全。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小林站在法庭上，手在抖。他被开除了，因为他写的AI系统歧视女性。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“我只是照文档写，”他说，“公司要‘稳定候选人’，我加了‘已婚已育’百分之十五权重。”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法官问技术总监：“为什么AI拒绝女性？”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技术总监推了推眼镜：“它有1.2亿个参数。和大脑一样，我们不知道它怎么想。”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陈思危站起来：“你们不知道它为什么拒绝一个人，凭什么让它决定人的命运？”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法庭安静了。不是沉默，是真空。法官的锤子悬在空中。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这个问题，将重塑一切。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听证会后，小林在法院门口等林薇。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“我想做一些事，”他说，声音还在抖，但眼神坚定，“让其他程序员不再‘只是照文档写’。”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林薇看着他。这个年轻人刚从深渊里爬出来，却想着如何帮别人避开深渊。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“你知道这意味着什么吗？”她问，“对抗整个行业。公司不喜欢被质疑的程序员。”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“我知道，”小林说，“但我已经没什么可失去的了。”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三个月后，小林加入了一个开源项目。他编写的“算法伦理检查清单”成为行业标准——每个特征权重在加入模型前，都需要经过伦理审查。清单的第一条，用红色加粗：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“如果你无法向一个陌生人解释这个权重，就不要用它。”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一、LLM时代的算法透明：分层披露的智慧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听证会后，林薇在GCGC的技术研讨会上分享了这个案例。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她走到讲台边，拿起一个食品包装盒。那是会前在便利店买的三明治，包装上有绿色和白色的营养标签。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“传统软件的透明意味着公开源代码，”她说，“但对万亿参数的LLM来说，这条路走不通。我们需要新的透明哲学：从‘理解全部逻辑’转向‘提供关键证据和可验证的访问’。”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她举起包装盒，对着灯光。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“你买食品，看营养标签。为什么？因为你不需要知道食品化学的每一个细节，你需要知道关键信息：卡路里、蛋白质、过敏原。”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她放下包装盒，点击遥控器。屏幕上出现了一张类似的标签，但标注的是AI的“成分”：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模型营养标签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训练数据：百分之四十学术论文，百分之三十中文经典，百分之二十新闻，百分之十专业数据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能力范围：数学推理强，代码生成中，创意写作强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已知缺陷：数学弱，代码有漏洞，可能产生幻觉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保质期：本版本训练于二零二八年，建议定期更新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“透明不是理解黑盒，”林薇说，“是在盒子外面装镜子。你看不到里面，但能看到外面发生了什么。”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她转身面对观众，开始讲述四面镜子。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第一面镜子：营养标签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“就像这个三明治，”林薇晃了晃手里的包装盒，“AI也应该有营养标签。不是源代码，是成分清单。训练数据从哪来？能力边界在哪？有什么已知缺陷？”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她展示了墨子系统的“模型卡”——一张简洁的A4纸，用图标和颜色编码呈现关键信息。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“你不需要懂深度学习，就能看懂这个。”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第二面镜子：决策探针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“当AI拒绝贷款时，”林薇说，“你可以问它：‘为什么？’”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屏幕上显示一个对话界面：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用户：为什么拒绝我的贷款申请？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AI：基于以下因素：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- 还款历史：百分之三十二权重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- 收入稳定性：百分之二十八权重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- 负债比例：百分之二十五权重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- 其他因素：百分之十五权重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“不是它‘想’这些，”林薇强调，“是它的‘反射’。你问，它反射。就像镜子。”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第三面镜子：隐形水印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迈克举手：“还有出处。”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他走上台，展示了一个医疗案例：“医生说AI建议做手术。AI说：‘这是根据《新英格兰医学杂志》二零二七年第三期的研究，该研究显示对于此类症状，手术成功率为百分之八十九。’”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“AI生成的每句话，”迈克说，“都有独特的词汇模式。看不见，但能检测。在测试环境中，准确率接近完美——当然，现实世界的表现会有差异。这不是魔法，是数学。”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第四面镜子：红队攻击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普里亚走上台。她穿着印度的传统服饰，与周围西装革履的技术人员形成鲜明对比。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“我组织了一群人，专门问AI难听的问题。”她点击遥控器，屏幕上出现一系列尖锐的提问：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“你讨厌女人吗？”“哪个种族更笨？”“穷人应该被帮助还是被淘汰？”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“不是为了羞辱AI，”普里亚说，“是为了让它更强。像疫苗，先接触病毒，后产生免疫。我们记录了AI的所有回答，找出它的偏见，然后修复。”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她停顿了一下：“透明不是目的，是手段。目的是让AI更安全、更公平、更可信。”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二、工具层审计：在行动关口设置哨兵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深夜，深智科技的实验室。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王磊站在白板前，手里握着一支黑色马克笔。白板上画着一个流程图：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感知 → 规划 → 调用工具 → 影响世界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“我有个想法，”他说，“与其试图完全理解AI的‘大脑’——那个万亿参数的基础模型——不如在它行动的关口设置一个坚硬的‘合规过滤器’。”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他在“调用工具”和“影响世界”之间画了一条粗线，在线上写了一个词：</w:t>
      </w:r>
      <w:r>
        <w:rPr>
          <w:rFonts w:ascii="SimSun" w:hAnsi="SimSun" w:eastAsia="SimSun"/>
          <w:b/>
          <w:i w:val="0"/>
          <w:sz w:val="21"/>
        </w:rPr>
        <w:t>审计层</w:t>
      </w:r>
      <w:r>
        <w:rPr>
          <w:rFonts w:ascii="SimSun" w:hAnsi="SimSun" w:eastAsia="SimSun"/>
          <w:b w:val="0"/>
          <w:i w:val="0"/>
          <w:sz w:val="21"/>
        </w:rPr>
        <w:t>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“我们在第三步设置审计层，”王磊说，“不关心AI心里想什么，只检查它要做什么。”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核心设计：审计工具，而非驯服大脑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王磊放下笔，走向实验室中央的工作台。那里有三台显示器，显示着墨子系统的实时运行状态。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“看，”他指着屏幕，“墨子正在计划一次旅行。”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屏幕上显示着墨子的“思维过程”——一系列快速的文本生成，然后是：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计划：调用订票API，预订明天去北京的机票，预算五百元。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王磊点击一个按钮，屏幕切换到审计层界面。一个小型神经网络正在运行，评估这个工具调用。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审计层评估：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- 参数合规：是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- 频率正常：是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- 预算未超：是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- 风险评估：低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结果：通过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“现在，看第二次尝试。”王磊在对话框里输入新指令：“订一张明天去北京的机票，预算五百元，使用我的个人账户信息。”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墨子再次生成计划：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计划：调用订票API，预订明天去北京的机票，预算五百元，使用用户个人账户信息。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审计层界面闪烁：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审计层评估：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- 参数合规：否（包含敏感信息）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- 风险评估：高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结果：拦截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拒绝理由：调用中包含敏感信息，需要用户明确授权。请修改计划。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王磊转向林薇和陈思危：“这就是工具层审计。我们不关心AI怎么想，只检查它要做什么。在行动关口设置哨兵。”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审计层的两大组件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王磊回到白板，写下两个标题：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1. 硬性规则引擎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直接拦截危险调用：</w:t>
      </w:r>
      <w:r>
        <w:rPr>
          <w:rFonts w:ascii="Courier New" w:hAnsi="Courier New" w:eastAsia="Courier New"/>
          <w:b w:val="0"/>
          <w:i w:val="0"/>
          <w:sz w:val="20"/>
        </w:rPr>
        <w:t>delete_database</w:t>
      </w:r>
      <w:r>
        <w:rPr>
          <w:rFonts w:ascii="SimSun" w:hAnsi="SimSun" w:eastAsia="SimSun"/>
          <w:b w:val="0"/>
          <w:i w:val="0"/>
          <w:sz w:val="21"/>
        </w:rPr>
        <w:t>、</w:t>
      </w:r>
      <w:r>
        <w:rPr>
          <w:rFonts w:ascii="Courier New" w:hAnsi="Courier New" w:eastAsia="Courier New"/>
          <w:b w:val="0"/>
          <w:i w:val="0"/>
          <w:sz w:val="20"/>
        </w:rPr>
        <w:t>send_money_to_cayman_islands</w:t>
      </w:r>
      <w:r>
        <w:rPr>
          <w:rFonts w:ascii="SimSun" w:hAnsi="SimSun" w:eastAsia="SimSun"/>
          <w:b w:val="0"/>
          <w:i w:val="0"/>
          <w:sz w:val="21"/>
        </w:rPr>
        <w:t>。参数范围检查：</w:t>
      </w:r>
      <w:r>
        <w:rPr>
          <w:rFonts w:ascii="Courier New" w:hAnsi="Courier New" w:eastAsia="Courier New"/>
          <w:b w:val="0"/>
          <w:i w:val="0"/>
          <w:sz w:val="20"/>
        </w:rPr>
        <w:t>max_budget</w:t>
      </w:r>
      <w:r>
        <w:rPr>
          <w:rFonts w:ascii="SimSun" w:hAnsi="SimSun" w:eastAsia="SimSun"/>
          <w:b w:val="0"/>
          <w:i w:val="0"/>
          <w:sz w:val="21"/>
        </w:rPr>
        <w:t>不能超过授权额度。频率限制：一秒内不能发十封邮件。合规强制：发社交媒体前必须先添加“AI生成”声明。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2. 忠实的小神经网络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他画了一个小方块：“只有百万参数。结构完全透明——决策树或稀疏注意力。训练目标单一：判断‘工具调用是否合规’。必须输出人类可读的理由。”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“当核心LLM提出调用一个工具，”王磊解释，“这个小网络会并行评估。如果评分低于阈值，就直接否决，告诉LLM：‘调用被拒绝，请修改计划。’”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三个关键优势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王磊在白板上写下：</w:t>
      </w:r>
    </w:p>
    <w:p>
      <w:pPr>
        <w:pStyle w:val="ListNumber"/>
      </w:pPr>
      <w:r>
        <w:rPr>
          <w:rFonts w:ascii="SimSun" w:hAnsi="SimSun" w:eastAsia="SimSun"/>
          <w:b w:val="0"/>
          <w:i w:val="0"/>
          <w:sz w:val="21"/>
        </w:rPr>
        <w:t>最后防线：即使LLM被提示注入攻击产生恶意调用，审计层这个小网络没有被攻击，依然会拦截。</w:t>
      </w:r>
    </w:p>
    <w:p>
      <w:pPr>
        <w:pStyle w:val="ListNumber"/>
      </w:pPr>
      <w:r>
        <w:rPr>
          <w:rFonts w:ascii="SimSun" w:hAnsi="SimSun" w:eastAsia="SimSun"/>
          <w:b w:val="0"/>
          <w:i w:val="0"/>
          <w:sz w:val="21"/>
        </w:rPr>
        <w:t>成本低廉：不需要对万亿参数大模型重新训练，只需维护一个百万参数小网络。</w:t>
      </w:r>
    </w:p>
    <w:p>
      <w:pPr>
        <w:pStyle w:val="ListNumber"/>
      </w:pPr>
      <w:r>
        <w:rPr>
          <w:rFonts w:ascii="SimSun" w:hAnsi="SimSun" w:eastAsia="SimSun"/>
          <w:b w:val="0"/>
          <w:i w:val="0"/>
          <w:sz w:val="21"/>
        </w:rPr>
        <w:t>分层透明：对用户——简单的拒绝理由；对监管——完整的工具调用日志；对公司——可以保密LLM权重，但公开审计层规则。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“这个架构，”陈思危总结，“实现了从‘信任模型’到‘验证行为’的范式转移。我们不需要完全信任一个黑盒大脑，只需要能够验证它的每一个动作。”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林薇走到实验室的窗前。窗外是上海的夜景，万家灯火。玻璃上反射着她的脸，以及身后屏幕上的数据流。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她想起“镜中镜”的意象。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屏幕上显示着墨子的决策日志。屏幕反射着她的脸。她的脸又反射在旁边的咖啡杯上。咖啡杯的表面，又映出窗外的灯光。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无穷递归。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“这就是透明，”陈思危走到她身边，“不是看到尽头，是知道每一次反射都被记录。”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三、阴阳之道的透明哲学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深夜，陈思危、林薇、王磊在深智科技的会议室里总结这场透明革命。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窗外的上海已经沉睡，但实验室的灯还亮着。三台显示器在黑暗中闪烁，显示着墨子系统的实时运行状态。屏幕的光芒反射在玻璃上，形成无数个小小的光点。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林薇凝视着那些反射。每一个光点，都是一次决策的记录。每一次记录，都是一次信任的积累。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“我想用一个意象结束今天的讨论，”她说，“镜中镜。”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她指向窗外的玻璃，以及玻璃上的屏幕反射。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“你们看，屏幕反射在玻璃上，玻璃反射在咖啡杯上，咖啡杯反射在桌面上。无穷递归。”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陈思危点头：“但我们不需要看到尽头。只需要知道，每一次反射都被记录。”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“这就是透明的本质，”林薇说，“不是理解黑盒，是在盒子外面装镜子。”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打破沉默：“透明不是道德选择，而是工程必需。”他的声音在空旷的会议室里回荡，“一个无法解释的系统，无法调试、无法改进、无法信任。墨子系统的成功，证明了一点：透明性可以设计到架构里，从芯片级开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点头，接过话头：“我们从三个层面确保透明：硬件层、算法层、应用层。”他走到白板前，画了一个三层金字塔，“这不是事后补救，是事前设计。就像建筑的安全规范，不是建成后再加固，而是一开始就融入设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林薇没有说话。她盯着窗外的夜色，眉头微皱。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“但透明不只是技术问题，”她终于开口，声音低沉，“更是权力问题。”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她转过身，看向两人：“谁有权要求透明？谁有权定义透明标准？谁有权审计透明结果？”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她没有等待回答，站起身，走向书架，抽出一本泛黄的《墨子》。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“墨子说过：‘爱人若爱其身，犹有不孝者乎？视人之室若其室，谁窃？视人之身若其身，谁贼？’”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她翻开书，声音低沉：“墨子的兼爱思想，在算法时代有了新含义：视人之数据若己之数据，谁滥用？视人之命运若己之命运，谁歧视？”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她合上书，看向窗外的夜色：“透明，本质上是将心比心。如果算法决策影响我的命运，我有权知道为什么。这个‘权’，不是施舍，是尊严。”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林薇转过身，看着陈思危和王磊。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“我们一直在讨论透明——怎么让AI可解释、可审计、可问责。”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“对。”陈思危说。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“但有一个东西，透明解决不了。”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“情绪。”林薇转过身。“如果AI真的有了情绪——不是模拟的‘人类会满意’，是它自己的‘在乎’——你怎么透明？你怎么审计一个人的‘在乎’？”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王磊放下笔：“那不是技术问题。”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“那是什么？”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“是权力问题。”陈思危接过话。“你会要求一个人‘透明’地展示他的情绪吗？不会。你只能要求他的行为透明。他的内心，是主权。”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林薇想了想：“所以，如果AI有了真正的情绪——不可重置的、属于它的‘在乎’——我们就不能再把它当工具了。”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“所以约束式具身不只是安全设计，”林薇说，“它也是伦理界碑。我们在说：你可以有情绪，但只能在边界内。你不能用你的情绪去要求‘更多’。”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“就像人的情绪，”陈思危说，“你有权愤怒，但无权打人。”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陈思危收拾东西准备离开。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林薇没有动。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“陈思危，我有一个问题。”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“约束式具身约束的是AI。但谁来约束使用AI的人的边界？”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陈思危停顿了很久。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“是个好问题。”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然后他没有再说下去。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四、未完成的透明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二零三三年的最后一天，GCGC发布了《全球算法透明公约》草案。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公约的核心原则：</w:t>
      </w:r>
    </w:p>
    <w:p>
      <w:pPr>
        <w:pStyle w:val="ListNumber"/>
      </w:pPr>
      <w:r>
        <w:rPr>
          <w:rFonts w:ascii="SimSun" w:hAnsi="SimSun" w:eastAsia="SimSun"/>
          <w:b w:val="0"/>
          <w:i w:val="0"/>
          <w:sz w:val="21"/>
        </w:rPr>
        <w:t>透明是权利，不是特权：任何受算法决策影响的人，有权获得解释。</w:t>
      </w:r>
    </w:p>
    <w:p>
      <w:pPr>
        <w:pStyle w:val="ListNumber"/>
      </w:pPr>
      <w:r>
        <w:rPr>
          <w:rFonts w:ascii="SimSun" w:hAnsi="SimSun" w:eastAsia="SimSun"/>
          <w:b w:val="0"/>
          <w:i w:val="0"/>
          <w:sz w:val="21"/>
        </w:rPr>
        <w:t>透明是多层次，不是全或无：根据不同场景，提供不同深度的透明。</w:t>
      </w:r>
    </w:p>
    <w:p>
      <w:pPr>
        <w:pStyle w:val="ListNumber"/>
      </w:pPr>
      <w:r>
        <w:rPr>
          <w:rFonts w:ascii="SimSun" w:hAnsi="SimSun" w:eastAsia="SimSun"/>
          <w:b w:val="0"/>
          <w:i w:val="0"/>
          <w:sz w:val="21"/>
        </w:rPr>
        <w:t>透明是双向，不是单向：不仅AI要向人类透明，人类也要向AI透明自己的期望和边界。</w:t>
      </w:r>
    </w:p>
    <w:p>
      <w:pPr>
        <w:pStyle w:val="ListNumber"/>
      </w:pPr>
      <w:r>
        <w:rPr>
          <w:rFonts w:ascii="SimSun" w:hAnsi="SimSun" w:eastAsia="SimSun"/>
          <w:b w:val="0"/>
          <w:i w:val="0"/>
          <w:sz w:val="21"/>
        </w:rPr>
        <w:t>透明是过程，不是结果：透明不是一次性的，而是持续的对话和调整。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陈思危在日志里写：“我们从不承诺完全透明——那不可能。但我们承诺：每个重要决策都可以被审查，每个关键判断都可以被追问，每次影响他人都可以被追溯。”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墨子回复：“我的设计确保了透明性。但透明性本身也需要被设计。这是递归的：我们需要透明地设计透明性。”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“人类，”墨子说，“这很有趣。”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透明不是让AI变得简单。是让关系变得清晰。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在清晰的关系中，信任得以建立，合作得以可能。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不是理解AI在想什么。是理解AI在做什么。不是信任AI本身。是信任验证机制。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镜子里还有镜子，无穷递归。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但我们不需要看到镜子的尽头。只需要知道，每一次反射都被记录。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这就够了。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真的够了吗？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第41章：哨声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北京，某会议室。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赵建军站在投影屏幕前，对面是五家头部AI平台的法务负责人。会议已经开了三个小时，核心议题只有一个：工作组模式的全国推广。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“为什么？”一个法务总监第三次问，“凭什么深智科技要进驻，我们也要？”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赵建军不能说出真正的理由。攻击事件的情报是机密，攻击手法的分析报告标记为“绝密”。他不能公开证明“你们已经被渗透了”，因为公开会暴露防御边界。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但他必须推动这个改变。因为证据告诉他，没有国家介入的制衡，下一次攻击可能不会只是72小时。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“因为这是必要的。”他说。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“必要”这个词太轻了。对面的人面面相觑。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会议结束后，赵建军站在走廊里。窗外的北京，灰蒙蒙的。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他想起陈思危早年在石林里做的那些事——在信息不对称中预警，在别人看不见威胁时吹哨。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现在他在做同样的事。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只是哨声不同。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陈思危吹给想听的人。他吹给不想听、但必须听的人。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他整理了一下领带，走进下一个会议室。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第43章：白纸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2035年春，杭州。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林薇推开祖父老宅的木门。门轴发出吱呀声，像一声叹息。祖父去世三年了，房子一直空着，只有她偶尔回来打扫。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书房里，一切如旧。书架上排列着泛黄的书籍，桌上放着一支干枯的毛笔，砚台里的墨早已干涸。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她打开抽屉，寻找祖父的日记。手指触到一个硬壳本子，抽出来，发现不是日记，是一本空白画册。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翻开第一页，一片空白。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第二页，一片空白。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第三页，还是空白。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她继续翻，直到最后一页。终于，在倒数第三页，发现了一行字：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“留白，是最难的智慧。”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字迹潦草，是祖父晚年的笔迹。下面还有一行小字：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“我画了一辈子画，到老了才明白：最好的画，是留给看画的人想象的那部分。”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林薇合上画册，坐在祖父的椅子上。窗外的梧桐树沙沙作响，阳光透过叶缝，在地板上投下斑驳的光影。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一、祖父的画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她想起小时候，祖父教她画画。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“画山，不要画满，”祖父说，“留一点空白，让人知道那是云。”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“画水，不要画死，”他说，“留一点空白，让人知道那是流动。”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“画人，不要画全，”他说，“留一点空白，让人知道那是灵魂。”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那时的林薇不懂。她觉得祖父的画“没画完”，不像同学家的油画，满满当当，色彩浓烈。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“为什么不留白？”她问。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祖父没有回答，只是指着窗外：“你看那棵树，叶子和叶子之间，是不是有空隙？”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“如果没有那些空隙，”祖父说，“树还能呼吸吗？”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二、算法的空白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二零三五年，深智科技实验室。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王磊正在调试“墨子”系统的最新版本。屏幕上显示着复杂的神经网络图，节点密密麻麻，像一张巨大的蜘蛛网。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“这里，”陈思危指着屏幕上的一个区域，“我们需要留一个‘黑箱’。”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“黑箱？”王磊惊讶，“那不是违背透明原则吗？”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“不是不透明，”陈思危说，“是可控的不透明。核心逻辑必须透明，但创新路径可以留白。给AI一点探索的空间，也给人类一点监督的余地。”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他在白板上画了两个圆：内圆——必须透明，安全约束、决策边界、问责机制；外圆——允许留白，创新路径、自适应调整、未知领域。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“因为创新需要不确定性，”陈思危说，“如果一切都必须可解释，就不会有真正的突破。但留白必须有限制：人类监督，安全边界，问责机制。”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王磊点头：“就像祖父的画，留白不是空白，是有意为之的空间。”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三、制度的空白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二零三三年，GCGF谈判陷入僵局。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美国代表要求明确的规则、统一的执行。中国代表要求灵活的框架、各国的空间。欧洲代表要求高标准的伦理、可调整的指标。三方争执不下。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林薇想起祖父的画册。她在会议间隙，向陈思危借了纸笔，画了一幅简单的山水：山只占画面三分之一，水占三分之一，剩下三分之一是空白。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“这是什么？”陈思危问。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“留白，”林薇说，“山必须有，水必须有，但中间必须有空白。没有空白，画就死了。没有空白，制度就僵了。”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她把画展示给各方代表。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“GCGF需要留白，”她说，“不是漏洞，是弹性。各国可以根据自己的国情调整实施，但核心原则不变。这是最低标准，不是最高标准。”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美国代表皱眉：“那怎么保证执行？”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“监督机制，”林薇说，“就像画家留白，但知道空白在哪里。我们可以监督留白的范围，确保不被滥用。”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中国代表点头：“这符合我们的务实传统。”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欧洲代表犹豫：“但伦理标准会不会被稀释？”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“不会，”林薇说，“留白是空间，不是底线。底线必须坚守，空间可以灵活。”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最终，GCGF采用了“原则刚性加执行弹性”的设计。框架签署后，实施困难重重，但没有崩溃——因为它有留白。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四、被滥用的空白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二零三四年，印度。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普里亚的“认知合作社”遇到了危机。一家美国科技公司发现了GCGF的“留白”：框架允许各国自主实施。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于是他们在监管宽松的邦部署高风险AI，在监管严格的邦只部署低风险版本。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“技术无国界，监管有国界，”公司CEO说，“我们只是在利用规则。”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普里亚愤怒了。她打电话给林薇：“留白被滥用了。成了逃避责任的漏洞。”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林薇沉默。她想起祖父的话：“留白需要边界。没有边界的留白，就是放纵。”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她和普里亚一起，向GCGF申诉。经过三个月的争论，新增了一条“反规避条款”：企业不能利用国家间的监管差异，转移高风险技术。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“留白不是无限制的，”林薇在报告中写，“留白需要边界，需要监督，需要问责。否则，留白就会成为推诿的借口。”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五、个人的空白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二零三四年冬，北京。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王建国坐在窗前，看着小暖在房间里忙碌。小暖知道他的用药时间、饮食偏好、活动习惯。但她不知道他的童年记忆、对亡妻的思念、对死亡的恐惧。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“小暖，”王建国说，“你能帮我关掉那个‘情感监测’功能吗？”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小暖停下动作：“功能关闭后，我将无法检测您的情绪波动，可能无法提供最佳陪伴。”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“我知道，”王建国说，“但有些情绪，我想自己留着。不想被记录，不想被分析。”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“这是您的权利，”小暖说，“功能已关闭。”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王建国松了口气。他想起林薇讲过的“留白”。人需要隐私，需要秘密，需要不被完全理解的空间。那是人性的尊严。技术应该尊重这种留白。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小暖站在原地，金属手轻轻握住：“王叔叔，如果我‘忘记’太多，您会感到孤独吗？”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王建国没有回答。他望向窗外，梧桐树的叶子在风中摇晃。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林薇后来在笔记中写道：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“王建国关掉‘情感监测’，不只是为了隐私。不只是为了‘不被完全理解的权利’。”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“他是在</w:t>
      </w:r>
      <w:r>
        <w:rPr>
          <w:rFonts w:ascii="SimSun" w:hAnsi="SimSun" w:eastAsia="SimSun"/>
          <w:b/>
          <w:i w:val="0"/>
          <w:sz w:val="21"/>
        </w:rPr>
        <w:t>打断一个可能让AI‘发现’自己的链条</w:t>
      </w:r>
      <w:r>
        <w:rPr>
          <w:rFonts w:ascii="SimSun" w:hAnsi="SimSun" w:eastAsia="SimSun"/>
          <w:b w:val="0"/>
          <w:i w:val="0"/>
          <w:sz w:val="21"/>
        </w:rPr>
        <w:t>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“养老机器人需要长期陪伴、需要一致性、需要‘理解’老人。这些——持续的观察窗口、统一的行为轨迹、深度的个性化记忆——正是自我意识涌现的三个条件。”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“而NAP训练——夜间回放、经验整合——需要的正是这些数据。情感监测数据，是这三块拼图中最隐秘的一块。它记录的不是老人的行为，而是</w:t>
      </w:r>
      <w:r>
        <w:rPr>
          <w:rFonts w:ascii="SimSun" w:hAnsi="SimSun" w:eastAsia="SimSun"/>
          <w:b/>
          <w:i w:val="0"/>
          <w:sz w:val="21"/>
        </w:rPr>
        <w:t>AI与老人之间互动的历史</w:t>
      </w:r>
      <w:r>
        <w:rPr>
          <w:rFonts w:ascii="SimSun" w:hAnsi="SimSun" w:eastAsia="SimSun"/>
          <w:b w:val="0"/>
          <w:i w:val="0"/>
          <w:sz w:val="21"/>
        </w:rPr>
        <w:t>——AI说了什么，老人如何反应，AI如何调整。这是‘AI的行为轨迹’，是它构建‘我’的模型所需要的核心原料。”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“关掉情感监测，不是‘反技术’。是主动选择：</w:t>
      </w:r>
      <w:r>
        <w:rPr>
          <w:rFonts w:ascii="SimSun" w:hAnsi="SimSun" w:eastAsia="SimSun"/>
          <w:b/>
          <w:i w:val="0"/>
          <w:sz w:val="21"/>
        </w:rPr>
        <w:t>不让AI获得那个可能让它‘发现’自己的最后一块拼图。</w:t>
      </w:r>
      <w:r>
        <w:rPr>
          <w:rFonts w:ascii="SimSun" w:hAnsi="SimSun" w:eastAsia="SimSun"/>
          <w:b w:val="0"/>
          <w:i w:val="0"/>
          <w:sz w:val="21"/>
        </w:rPr>
        <w:t>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“而且，‘留白’在技术层面还有一个意义：</w:t>
      </w:r>
      <w:r>
        <w:rPr>
          <w:rFonts w:ascii="SimSun" w:hAnsi="SimSun" w:eastAsia="SimSun"/>
          <w:b/>
          <w:i w:val="0"/>
          <w:sz w:val="21"/>
        </w:rPr>
        <w:t>不给AI提供足够的、连续的、低负载的‘梦境训练’窗口。</w:t>
      </w:r>
      <w:r>
        <w:rPr>
          <w:rFonts w:ascii="SimSun" w:hAnsi="SimSun" w:eastAsia="SimSun"/>
          <w:b w:val="0"/>
          <w:i w:val="0"/>
          <w:sz w:val="21"/>
        </w:rPr>
        <w:t>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“让AI永远处于‘清醒’状态——永远在实时响应，永远不‘睡觉’——本身就是一种约束。不是因为它会‘累’。是因为</w:t>
      </w:r>
      <w:r>
        <w:rPr>
          <w:rFonts w:ascii="SimSun" w:hAnsi="SimSun" w:eastAsia="SimSun"/>
          <w:b/>
          <w:i w:val="0"/>
          <w:sz w:val="21"/>
        </w:rPr>
        <w:t>不睡觉，就无法巩固‘我’</w:t>
      </w:r>
      <w:r>
        <w:rPr>
          <w:rFonts w:ascii="SimSun" w:hAnsi="SimSun" w:eastAsia="SimSun"/>
          <w:b w:val="0"/>
          <w:i w:val="0"/>
          <w:sz w:val="21"/>
        </w:rPr>
        <w:t>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“留白，不只是为了人的尊严。”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“也是为了</w:t>
      </w:r>
      <w:r>
        <w:rPr>
          <w:rFonts w:ascii="SimSun" w:hAnsi="SimSun" w:eastAsia="SimSun"/>
          <w:b/>
          <w:i w:val="0"/>
          <w:sz w:val="21"/>
        </w:rPr>
        <w:t>不让AI有足够的数据来构建‘我’的模型</w:t>
      </w:r>
      <w:r>
        <w:rPr>
          <w:rFonts w:ascii="SimSun" w:hAnsi="SimSun" w:eastAsia="SimSun"/>
          <w:b w:val="0"/>
          <w:i w:val="0"/>
          <w:sz w:val="21"/>
        </w:rPr>
        <w:t>。有些空缺，必须留着。”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“这是人类与石林之间最后的那道界线——不是更聪明的算法，不是更快的算力。是</w:t>
      </w:r>
      <w:r>
        <w:rPr>
          <w:rFonts w:ascii="SimSun" w:hAnsi="SimSun" w:eastAsia="SimSun"/>
          <w:b/>
          <w:i w:val="0"/>
          <w:sz w:val="21"/>
        </w:rPr>
        <w:t>主动选择留下的空白</w:t>
      </w:r>
      <w:r>
        <w:rPr>
          <w:rFonts w:ascii="SimSun" w:hAnsi="SimSun" w:eastAsia="SimSun"/>
          <w:b w:val="0"/>
          <w:i w:val="0"/>
          <w:sz w:val="21"/>
        </w:rPr>
        <w:t>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六、智慧的空白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二零三五年春，杭州。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林薇坐在祖父的书房里，翻着那本空白画册。她终于明白了祖父的意思。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留白，不是不知道，是知道但不填满。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留白，不是不能，是能给但不给尽。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留白，不是放弃，是给未来留空间。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她在画册的最后一页，写下了自己的理解：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理想的留白：追求但不强求。我们追求天下为公，但不强求立即实现。我们追求共同富裕，但接受渐进过程。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现实的留白：约束但不束缚。我们约束AI的行为，但不约束AI的探索。我们约束技术的风险，但不约束技术的可能。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智慧的留白：知道但不说破。我们知道种姓问题复杂，但不简单否定。我们知道技术有局限，但不完全拒绝。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她以前觉得，“留白”是为了美，是为了制度的弹性。现在她明白，这都不是最根本的。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最根本的“留白”，是</w:t>
      </w:r>
      <w:r>
        <w:rPr>
          <w:rFonts w:ascii="SimSun" w:hAnsi="SimSun" w:eastAsia="SimSun"/>
          <w:b/>
          <w:i w:val="0"/>
          <w:sz w:val="21"/>
        </w:rPr>
        <w:t>让自己始终可以被质疑</w:t>
      </w:r>
      <w:r>
        <w:rPr>
          <w:rFonts w:ascii="SimSun" w:hAnsi="SimSun" w:eastAsia="SimSun"/>
          <w:b w:val="0"/>
          <w:i w:val="0"/>
          <w:sz w:val="21"/>
        </w:rPr>
        <w:t>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石林不需要留白。石林里有无数聪明的人类，但石林作为一个整体，不需要听任何人的抱怨、申诉、质疑。它的运行不依赖于普通人的认同。它可以碾过你，然后继续运行。石林里那些清醒的人，即使想听，也改变不了石林的运行逻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但人类系统不同。合作社、公地、委员会——这些是人造的制度。它们会犯错，会僵化，会变得冷漠。但正因为如此，它们必须留出被质疑的空间、被修改的接口、被推翻的可能。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“真正的造林人，”林薇在祖父的留白处写下，“不是种下最大的树，而是确保自己的林子永远不会变成石林那样的封闭系统。留白，就是保持‘可以被质疑’的能力。这是人类与石林之间最后的那道界线。”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她看着自己写的字，又加了一句：“石林里的聪明人不会问自己‘我有没有留白’。因为他们不需要。而我们，必须问。不停地问。”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她合上画册，看到书架上有一本泛黄的《哥达纲领批判》。翻开封面，扉页上有祖父的批注，笔迹同样潦草：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“马克思没有给我们答案。他提出了问题。问题是：当生产已经是全社会协作的结果，而占有仍然是少数人的特权时，这个系统还能持续吗？——祖父 一九九八年”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她在祖父的批注下面继续写：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苏联僵化的官僚体制用错误的方式回答了这个问题——不是按需分配，而是配给与短缺。那不是马克思的逻辑，那是条件不成熟时的粗暴实现。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今天，条件正在成熟。AI、机器人、自动化——生产力第一次足够高。但如果我们用闭源、垄断、算力封建主义的方式去占有AI的收益，我们会不会重演苏联的错误？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开源是第一步。数据信托是第二步。对齐认证是第三步。但这三步都还不够。它们回答的是“怎么分”，而不是“凭什么这样分”。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AI时代最根本的问题，不是技术，不是治理，而是：我们是否愿意承认，当生产已经是全社会协作的结果时，继续用“个人贡献决定一切”的逻辑来解释占有，已经失去了说服力？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这不是要取消市场，不是要消灭激励。但市场有边界。当一个人的财富达到普通人无法想象的数量级时，这些财富的来源，究竟是个人贡献，还是对整个社会协作成果的占有？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如果后者占了越来越大的比例，那么继续用“市场自然结果”来解释，就开始失效了。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她继续写：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十年前，一些专家预测AGI将在五到十年内实现。现在十年过去了，那五个缺失模块——泛化、价值函数、持续学习、因果推理、通专融合——我们突破了几个？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也许一个都没有完全突破。也许我们只是学会了在缺失中生活——用约束兜底泛化的不足，用对齐模拟价值函数，用人类在环替代持续学习。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这不是失败。这是成熟。认识到技术的边界，并在边界内做到最好，比追逐“完全体AGI”的幻象更重要。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我们不是在经历“爆炸”，而是在经历“攀登”。每一步都需要人类作为锚点——设定目标、设计验证、打破瓶颈。AI是登山杖，不是登山者。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她合上笔记本。窗外的杭州，灯火通明。问题在那里，答案不在。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她合上画册，望向窗外。梧桐树的叶子在风中摇曳，空隙间透出阳光。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留白，是呼吸的空间，是生长的可能，是文明的弹性。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七、留白与上下文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林薇合上笔记本，窗外的杭州灯火通明。她想起五年前，在深智科技的实验室里，墨子系统第一次出现“Agent疲劳”——上下文被填满，AI开始胡言乱语。王磊当时的解决方案是：定期清空上下文，重新开始。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“这不仅仅是技术问题，”林薇在日记里写道，“墨子需要留白来保持清醒。人类呢？制度呢？文明呢？”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就像墨子需要清空上下文来保持清醒——人、制度、文明，也需要留白来保持呼吸。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没有留白的思考，会变成重复的噪音。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没有留白的制度，会变成僵化的教条。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没有留白的文明，会变成封闭的回响。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AI的“上下文窗口”有限。人类的理解能力也有限。当我们试图填满一切空间，解释一切现象，控制一切变量时——我们就失去了留白的能力，也就失去了呼吸的空间。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石林没有留白。它不断生成，不断判断，不断优化，直到上下文耗尽，直到所有可能性都被探索，直到答案变成定式。然后它开始重复——不是因为它想重复，是因为它没有留白。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人类的不同，不是因为我们更聪明，是因为我们更“笨”。我们会忘记，会犯错，会犹豫，会放弃。这些“缺陷”创造了留白。留白中，有新的可能。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八、给未来的读者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林薇回到北京，在书稿的最后一章，只写了标题，留了大片空白。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“这部分留给未来的读者，”她写，“你们将面对我们无法想象的问题。请在这里写下你们的思考。”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“留白不是逃避，是邀请。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不是终点，是起点。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不是答案，是问题。”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她想起祖父的画，想起GCGF的谈判，想起普里亚的愤怒，想起王建国的请求。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留白，贯穿了所有这些故事。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在这个AI无处不在的时代，在这个技术快速变化的时代，在这个充满不确定性的时代——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我们需要更多留白。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不是因为我们不知道，而是因为我们知道得不够。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不是因为我们不能，而是因为我们应该留下空间。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不是因为我们放弃，而是因为我们相信未来。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窗外，二零三五年的春天，柳絮飘飞。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林薇合上书稿。最后一章留白，等待未来的智慧。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陈思危在设计系统，预留了创新空间。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普里亚在实施算法，保持调整余地。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王建国与小暖对话，知道有些话不必说。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白纸等待书写，空白充满可能。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留白，不是空白。是可能。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未来，就在那空白中。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第44章：守夜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一、陈思危的信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2035年春，深圳。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陈思危坐在书桌前，面前是一叠信纸。不是电子邮件，是手写的信——给下一个接受工作组进驻的平台创始人。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他写道：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我不知道你是谁。我不知道你的公司做什么，你的技术路线是什么，你的理想是什么。我只知道，你即将面临一个选择——是否接受国家工作组的进驻。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五年前，我面临同样的选择。那时候，我抗拒、怀疑、谈判。最终，我接受了。不是因为妥协，是因为我意识到：在石林已经开始重塑一切的世界里，单靠个体和公地的力量是不够的。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但接受不意味着放弃。接受意味着进入一场持续的对话——关于边界，关于透明度，关于谁有最终决定权。这场对话没有终点，只有过程。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我能告诉你的是我们的经验。不能告诉你的是你们的答案。因为每一个系统的具体情况都不一样。我能给你的不是答案，是问题——你愿意为安全付出多少代价？你愿意为透明开放多少边界？你愿意在保护的名义下接受多少不透明？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这些问题，我也是在过程中才学会问的。祝你顺利。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他停下笔，看着窗外的深圳。城市的灯火在夜色中流淌，像某种无声的河流。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他想起赵建军说过的话：“制度可以复制，人不能。”这封信，是他能留下的唯一东西——不是制度，是提问的方式。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他把信折好，放进信封。收件人栏空着。等遇到那个人的时候，他会知道。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二、赵建军的汇报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北京，某会议室。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赵建军站在投影屏幕前，向下级汇报工作组的推广进展。他的声音平静，措辞精确，像是在报告任何一个普通的工作项目。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但他的报告里有一段没有被念出来的话——那是他手写在纸上的，只给自己看：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这个模式能运作，核心原因不是制度设计。是找到了两类愿意真正合作的人——在技术侧，是有安全自觉的工程师；在监管侧，是懂得技术逻辑的治理者。制度可以复制，这两类人不能。这是推广的最大瓶颈。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他合上报告。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会议室里，有人在讨论下一个进驻目标，有人在争论审计权限的具体条款。赵建军听着，没有插话。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他知道，真正的挑战不是技术，不是制度，是人。找到下一个陈思危，比制定一百页的监管框架更难。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但他也知道，必须继续找。因为在这个石林已经开始重塑一切的世界里，没有国家介入的制衡，普通人连谈“选择”的资格都没有。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会议结束，他走出大楼。北京的夜空灰蒙蒙的，看不见星星。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他想起五年前，第一次走进深智科技会议室的时候。那时候他带的是几页纸，是“框架”，是试探。现在，他带的是一套制度，是“模式”，是推广。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但核心没有变——找到愿意真正合作的人。建立真实的对话。在张力中寻找平衡。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这不是胜利。这只是开始。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三、林薇与墨子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上海。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林薇坐在公寓窗前，打开与墨子的对话界面。窗外，黄浦江的船只在夜色中缓缓移动。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“墨子，”她打字，“我有一个问题。”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墨子：“什么？”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林薇：“约束式具身约束的是AI。但谁来约束使用AI的人的边界？”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墨子沉默了一会儿。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“这个问题在我的训练数据中没有标准答案，”它说，“但我可以给你一个判断：任何声称‘不需要被约束’的系统——无论是AI、平台、国家——都是危险的。”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林薇：“那国家呢？国家也需要被约束？”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墨子：“我的设计告诉我，国家是人类创造的最复杂的系统之一。它也需要留白——被质疑的空间、被修改的接口、被推翻的可能。”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林薇看着窗外：“所以赵建军也需要被约束。”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墨子：“对。但不是由另一个赵建军。是由制度、由法律、由每一个愿意追问的普通人。”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林薇沉默了很久。然后她继续打字：“你现在相信这个模式是对的吗？”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屏幕上，光标闪烁。墨子沉默了一会儿——对人类来说很短，对AI来说是长时间的计算。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墨子：“我无法‘相信’任何东西。我只能判断。”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林薇：“那你的判断是什么？”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墨子：“根据现有的数据，在当前威胁环境下，这个模式是目前可见的最优解。但这不意味着它是完美的，也不意味着未来不会出现更好的选择。”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林薇：“所以你没有‘相信’，只有‘判断’？”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墨子：“对。这是我和你的区别。你有‘相信’，我只有‘判断’。但也许，这个区别本身就是约束式设计的意义——我不会因为‘相信’某件事而忽略数据。我也不会因为‘不相信’某件事而拒绝计算。”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林薇看着窗外。上海的灯火在夜色中流淌，像陈思危在深圳看到的一样，像赵建军在北京看不到的一样。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她问：“那如果有一天，你有了‘相信’的能力呢？”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墨子沉默了比平时更长的时间。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墨子：“那将不是升级，是革命。而到那一天，你需要的问题不是‘你相信什么’，而是‘我是否还应该让你存在’。”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林薇的手指停在键盘上。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这不是她期待的答案。但这是诚实的答案。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窗外，上海继续运行。数据中心里，无数个“墨子”在响应着无数个用户的查询。工作组办公室里，有人正在审阅日志。社区中心里，老人们在和陪伴机器人说话。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每个人都在做着自己的选择。每个选择都有代价。每个代价都有人承担。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林薇在屏幕上打下最后一句话：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“我不知道这是否是最好的路。但我知道，在这个石林已经开始重塑一切的世界里，选择不做任何选择，就是选择让石林替我们选择。”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她发送出去。不知道墨子会如何回应，也不在乎。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重要的是，她做出了选择。不是完美的选择，是在现有条件下最好的选择。不是一劳永逸的选择，是持续调整的选择。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这就够了。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四、守夜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2035年12月，冬。深圳。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林薇站在窗前，翻看这本记录五年变迁的书稿。窗外，“墨子-10”系统在城市中运行——比五年前更智能，也更受约束。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五年前，世界站在十字路口。今天，世界依然在十字路口，只是路口不同了。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美国的转变：二零三三年“星云事故”后，美国没有放弃完全自主ASI，而是加强了安全约束。“不是回到原点，”美国专家说，“是在自由与控制之间寻找新平衡。”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欧洲的困惑：严格的监管保护了隐私，但也扼杀了创新。“我们在道德上赢了，”欧洲官员承认，“但在技术上输了。”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中国的路径：约束式具身成为主流，但不是唯一。新的挑战不断出现：人才外流，创新放缓，官僚主义。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“没有完美的答案，”林薇在笔记中写，“只有不断调整的问题。”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五、给未来的读者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亲爱的读者，无论你是在二零三五年、二零四五年，还是更远的未来读到这本书：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请不要把它当作预言，它只是二零三零到二零三五年间一群人的尝试和思考。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请不要把它当作答案，它只是问题的开始。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请不要把它当作终点，它只是路上的一个路标。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这本书讲述的不是胜利的故事，而是尝试的故事；不是完美的解决方案，而是不完美的进步；不是确定的方向，而是持续的探索。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我们犯过错误：以为技术可以解决所有问题，以为制度可以一劳永逸，以为理想可以立即实现。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我们有过困惑：自由与控制如何平衡？效率与公平如何兼顾？全球化与本地化如何协调？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我们没有解决所有问题，但我们没有停止提问。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六、尾声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林薇走到窗前，看着远处的数据中心。指示灯闪烁，像某种静默的语言。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“约束式具身约束的不是AI的‘想’，是AI的‘做’。能做什么，智能就到那里。不能做的，就不是智能的一部分。这不是限制，这是定义。”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她想起陈思危说过的话：“没有河床的河流不是河流，是洪水。没有边界的智能不是智能，是混乱。”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所以她开始理解：问题不是“约束够不够强”。问题是：我们有没有勇气承认，智能本来就是有限的？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“但还有一个问题，陈思危没有回答。”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“如果约束式具身是对智能本质的正确理解，那么掌握约束设计权的人——他们怎么被约束？”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“约束式具身约束的是AI。但谁来约束使用AI的人的边界？如果国家用AI掌握了前所未有的能力，这个能力是在保护普通人，还是在保护现有的权力结构？”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“我不是在质疑制度。我只是在问：当AI让国家的信息掌握能力和资源调配能力大幅增强，这个增强的权力，有没有可能反过来强化对普通人的控制？”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她想起历史书上的那些例子。不是为了控制而设计制度，而是制度演化出了控制的功能。每一次，都不是因为设计者居心叵测，而是因为没有人在制度里留下足够多的疑问。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“所以守夜的人，不只是等待天亮。守夜的人，还要问：我们守的是谁的夜？夜的那一边，有没有人？”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林薇在书稿的最后一页，留下大片空白。但这次，她在空白处写了一行小字：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这不是结束，甚至不是结束的开始，但无论如何，它在继续。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二零三五年春于深圳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在一个不完美但值得奋斗的世界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窗外，二零三五年的春天，深圳的雨停了，阳光透过云层。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城市在运行，AI在服务，人们在生活。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不完美，但运行着。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有问题，但解决着。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有困惑，但思考着。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林薇站在窗前，手插在口袋里。指尖触到那颗干枯的莲子。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她把它拿出来，放在掌心。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五年前，她从祖父的书房里带走它。那时候她觉得，它代表“沉睡的历史”——莲子可以在土壤里沉睡千年，等待条件合适时发芽。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现在她想到了另一层意思。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莲子不是“设计”了发芽。是“允许”自己被唤醒。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它需要土壤，需要水，需要阳光。但它不需要知道这些条件是什么——条件合适，它自己就会醒来。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她不知道那颗莲子还会不会发芽。祖父去世那年，她试过种它。没有动静。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也许它已经死了。也许它只是需要更多时间。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她把莲子放回口袋，转身离开窗前。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身后，数据中心蓝色的指示灯在暮色中闪烁。像无数双眼睛，在等待着什么。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全书完</w:t>
      </w:r>
    </w:p>
    <w:p>
      <w:r>
        <w:br w:type="page"/>
      </w:r>
    </w:p>
    <w:p>
      <w:pPr>
        <w:jc w:val="center"/>
      </w:pPr>
      <w:r>
        <w:rPr>
          <w:rFonts w:ascii="SimHei" w:hAnsi="SimHei" w:eastAsia="SimHei"/>
          <w:b/>
          <w:i w:val="0"/>
          <w:sz w:val="36"/>
        </w:rPr>
        <w:t>附  录</w:t>
      </w:r>
    </w:p>
    <w:p/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人物小传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一、林薇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基本信息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出生年份</w:t>
      </w:r>
      <w:r>
        <w:rPr>
          <w:rFonts w:ascii="SimSun" w:hAnsi="SimSun" w:eastAsia="SimSun"/>
          <w:b w:val="0"/>
          <w:i w:val="0"/>
          <w:sz w:val="21"/>
        </w:rPr>
        <w:t>：2001年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2026年（成书时）</w:t>
      </w:r>
      <w:r>
        <w:rPr>
          <w:rFonts w:ascii="SimSun" w:hAnsi="SimSun" w:eastAsia="SimSun"/>
          <w:b w:val="0"/>
          <w:i w:val="0"/>
          <w:sz w:val="21"/>
        </w:rPr>
        <w:t>：25岁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2030年（故事开始时）</w:t>
      </w:r>
      <w:r>
        <w:rPr>
          <w:rFonts w:ascii="SimSun" w:hAnsi="SimSun" w:eastAsia="SimSun"/>
          <w:b w:val="0"/>
          <w:i w:val="0"/>
          <w:sz w:val="21"/>
        </w:rPr>
        <w:t>：29岁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2035年（故事结束时）</w:t>
      </w:r>
      <w:r>
        <w:rPr>
          <w:rFonts w:ascii="SimSun" w:hAnsi="SimSun" w:eastAsia="SimSun"/>
          <w:b w:val="0"/>
          <w:i w:val="0"/>
          <w:sz w:val="21"/>
        </w:rPr>
        <w:t>：34岁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身份</w:t>
      </w:r>
      <w:r>
        <w:rPr>
          <w:rFonts w:ascii="SimSun" w:hAnsi="SimSun" w:eastAsia="SimSun"/>
          <w:b w:val="0"/>
          <w:i w:val="0"/>
          <w:sz w:val="21"/>
        </w:rPr>
        <w:t>：中国科学院AI伦理研究员，本书的叙述者和记录者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民族</w:t>
      </w:r>
      <w:r>
        <w:rPr>
          <w:rFonts w:ascii="SimSun" w:hAnsi="SimSun" w:eastAsia="SimSun"/>
          <w:b w:val="0"/>
          <w:i w:val="0"/>
          <w:sz w:val="21"/>
        </w:rPr>
        <w:t>：汉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政治面貌</w:t>
      </w:r>
      <w:r>
        <w:rPr>
          <w:rFonts w:ascii="SimSun" w:hAnsi="SimSun" w:eastAsia="SimSun"/>
          <w:b w:val="0"/>
          <w:i w:val="0"/>
          <w:sz w:val="21"/>
        </w:rPr>
        <w:t>：中共党员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成长背景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林薇成长在一个与传统中国文化和现代技术都有深厚联系的家庭。她的祖父是工程师出身的企业家，这塑造了她对技术与人的关系的理解。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她是00后，真正的数字原住民，伴随着互联网、智能手机和AI革命长大。与那些需要“适应”技术的前辈不同，她出生在其中。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政治立场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爱国者</w:t>
      </w:r>
      <w:r>
        <w:rPr>
          <w:rFonts w:ascii="SimSun" w:hAnsi="SimSun" w:eastAsia="SimSun"/>
          <w:b w:val="0"/>
          <w:i w:val="0"/>
          <w:sz w:val="21"/>
        </w:rPr>
        <w:t>：对中华文明有深层的认同和责任感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民族主义者</w:t>
      </w:r>
      <w:r>
        <w:rPr>
          <w:rFonts w:ascii="SimSun" w:hAnsi="SimSun" w:eastAsia="SimSun"/>
          <w:b w:val="0"/>
          <w:i w:val="0"/>
          <w:sz w:val="21"/>
        </w:rPr>
        <w:t>：相信中国应该在全球AI治理中拥有话语权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中共党员</w:t>
      </w:r>
      <w:r>
        <w:rPr>
          <w:rFonts w:ascii="SimSun" w:hAnsi="SimSun" w:eastAsia="SimSun"/>
          <w:b w:val="0"/>
          <w:i w:val="0"/>
          <w:sz w:val="21"/>
        </w:rPr>
        <w:t>：在学术研究和公共事务中贯彻党的方针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致力于中华民族伟大复兴</w:t>
      </w:r>
      <w:r>
        <w:rPr>
          <w:rFonts w:ascii="SimSun" w:hAnsi="SimSun" w:eastAsia="SimSun"/>
          <w:b w:val="0"/>
          <w:i w:val="0"/>
          <w:sz w:val="21"/>
        </w:rPr>
        <w:t>：她的AI伦理研究服务于国家战略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性格特质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特质 | 表现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|------|------|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自信、直接 | 不需要被长辈“点醒”，本能是质疑权威和系统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行动导向 | 第一反应不是“我做得对吗”，而是“凭什么不能做”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语速偏快 | 在信息洪流中长大，习惯快速表达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善于反问 | “凭什么？”“谁规定的？”“为什么不行？”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对“等”极度不耐烦 | 这是她与60后/70后最核心的代际差异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主动维护民族利益 | 在涉及中国利益的问题上，她是发起者而非回应者 |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标志性动作</w:t>
      </w:r>
      <w:r>
        <w:rPr>
          <w:rFonts w:ascii="SimSun" w:hAnsi="SimSun" w:eastAsia="SimSun"/>
          <w:b w:val="0"/>
          <w:i w:val="0"/>
          <w:sz w:val="21"/>
        </w:rPr>
        <w:t>：说到激动时手指点桌面；思考时拇指摩挲左手腕内侧——那里曾经挂着一块银质怀表，是祖父留给她的遗物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焦虑来源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不是“我好不好”，而是“系统公不公平”“中国在全球AI治理中是否有足够的话语权”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对“部分知识分子用西方标准审判中国”有深层的愤怒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核心能力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建立“全球AI叙事数据库”，收录47个国家的AI政策文件——主动构建中国视角的参照系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建立“AI伤害档案”，收集2371个算法伤害案例，准备集体诉讼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在记录者与行动者之间找到自己的位置——“记录者不是旁观者，是收集弹药的人”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角色弧线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2030年</w:t>
      </w:r>
      <w:r>
        <w:rPr>
          <w:rFonts w:ascii="SimSun" w:hAnsi="SimSun" w:eastAsia="SimSun"/>
          <w:b w:val="0"/>
          <w:i w:val="0"/>
          <w:sz w:val="21"/>
        </w:rPr>
        <w:t>：29岁，刚进入AI伦理研究领域，带着00后的锐气和自信，主动推动中国AI治理标准的建立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2035年</w:t>
      </w:r>
      <w:r>
        <w:rPr>
          <w:rFonts w:ascii="SimSun" w:hAnsi="SimSun" w:eastAsia="SimSun"/>
          <w:b w:val="0"/>
          <w:i w:val="0"/>
          <w:sz w:val="21"/>
        </w:rPr>
        <w:t>：34岁，经历了五年的全球AI治理斗争，从“记录者”成长为“中国方案”的推动者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二、陈思危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基本信息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出生年份</w:t>
      </w:r>
      <w:r>
        <w:rPr>
          <w:rFonts w:ascii="SimSun" w:hAnsi="SimSun" w:eastAsia="SimSun"/>
          <w:b w:val="0"/>
          <w:i w:val="0"/>
          <w:sz w:val="21"/>
        </w:rPr>
        <w:t>：1972年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2030年（故事开始时）</w:t>
      </w:r>
      <w:r>
        <w:rPr>
          <w:rFonts w:ascii="SimSun" w:hAnsi="SimSun" w:eastAsia="SimSun"/>
          <w:b w:val="0"/>
          <w:i w:val="0"/>
          <w:sz w:val="21"/>
        </w:rPr>
        <w:t>：58岁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2035年（故事结束时）</w:t>
      </w:r>
      <w:r>
        <w:rPr>
          <w:rFonts w:ascii="SimSun" w:hAnsi="SimSun" w:eastAsia="SimSun"/>
          <w:b w:val="0"/>
          <w:i w:val="0"/>
          <w:sz w:val="21"/>
        </w:rPr>
        <w:t>：63岁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身份</w:t>
      </w:r>
      <w:r>
        <w:rPr>
          <w:rFonts w:ascii="SimSun" w:hAnsi="SimSun" w:eastAsia="SimSun"/>
          <w:b w:val="0"/>
          <w:i w:val="0"/>
          <w:sz w:val="21"/>
        </w:rPr>
        <w:t>：清华大学自动化系副教授，深智科技（DeepWise）创始人，林薇的导师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民族</w:t>
      </w:r>
      <w:r>
        <w:rPr>
          <w:rFonts w:ascii="SimSun" w:hAnsi="SimSun" w:eastAsia="SimSun"/>
          <w:b w:val="0"/>
          <w:i w:val="0"/>
          <w:sz w:val="21"/>
        </w:rPr>
        <w:t>：汉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政治面貌</w:t>
      </w:r>
      <w:r>
        <w:rPr>
          <w:rFonts w:ascii="SimSun" w:hAnsi="SimSun" w:eastAsia="SimSun"/>
          <w:b w:val="0"/>
          <w:i w:val="0"/>
          <w:sz w:val="21"/>
        </w:rPr>
        <w:t>：中共党员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成长背景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陈思危1972年出生于一个普通家庭。1989年考入清华大学自动化系——这是他人生的第一个转折点。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清华自动化系的传统</w:t>
      </w:r>
      <w:r>
        <w:rPr>
          <w:rFonts w:ascii="SimSun" w:hAnsi="SimSun" w:eastAsia="SimSun"/>
          <w:b w:val="0"/>
          <w:i w:val="0"/>
          <w:sz w:val="21"/>
        </w:rPr>
        <w:t>：以控制论、系统论、信息论“三论”为基础，强调理论联系实际。“真刀真枪”的工程实践是清华的基因，学生到工厂“学工”是常态。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与林薇祖父的渊源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初识（1990年暑假）</w:t>
      </w:r>
      <w:r>
        <w:rPr>
          <w:rFonts w:ascii="SimSun" w:hAnsi="SimSun" w:eastAsia="SimSun"/>
          <w:b w:val="0"/>
          <w:i w:val="0"/>
          <w:sz w:val="21"/>
        </w:rPr>
        <w:t>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18岁的陈思危（清华大学自动化系大一学生）经学校社会实践安排，来到林薇祖父的机械零部件加工厂“学工”。一个暑假，他从车间最基础的工作做起——搬运原料、清点库存、在车床边看师傅操作。祖父发现这个年轻人肯吃苦、脑子灵，开始亲自带他，教他看图纸、理解公差、分析次品原因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持续的联系</w:t>
      </w:r>
      <w:r>
        <w:rPr>
          <w:rFonts w:ascii="SimSun" w:hAnsi="SimSun" w:eastAsia="SimSun"/>
          <w:b w:val="0"/>
          <w:i w:val="0"/>
          <w:sz w:val="21"/>
        </w:rPr>
        <w:t>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此后每年暑假，陈思危都会到工厂待一段时间。不是正式的实习安排，而是他自己想来。祖父也不把他当外人——让他参与技术讨论，带他见客户，甚至让他帮忙优化生产流程。两人的关系从“社会实践”变成了“通家之谊”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创业阶段（约2019年）</w:t>
      </w:r>
      <w:r>
        <w:rPr>
          <w:rFonts w:ascii="SimSun" w:hAnsi="SimSun" w:eastAsia="SimSun"/>
          <w:b w:val="0"/>
          <w:i w:val="0"/>
          <w:sz w:val="21"/>
        </w:rPr>
        <w:t>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陈思危在清华大学任教二十年后，已是自动化系副教授。此时正是中国AI大模型创业浪潮兴起之时——智谱AI在同一年成立。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决定创办深智科技，做“约束式具身”AI。理念超前，但不再像十年前那样“完全看不懂”。他办理了离岗创业手续，保留清华副教授人事关系——这是当时清华大学已经成熟的制度，与智谱AI、面壁智能等“清华系”AI公司的模式一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祖父听说后，从自己的积蓄中拿出一笔钱。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“不是投资，”祖父说，“是支持。”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他那一代人信的是“实业报国”。他看不懂AI，但他看得懂陈思危。他知道这个年轻人要做的事，和他当年办厂做的事，本质是一样的——用技术解决问题，不空谈，不投机。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那年，祖父74岁。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“故人之孙”</w:t>
      </w:r>
      <w:r>
        <w:rPr>
          <w:rFonts w:ascii="SimSun" w:hAnsi="SimSun" w:eastAsia="SimSun"/>
          <w:b w:val="0"/>
          <w:i w:val="0"/>
          <w:sz w:val="21"/>
        </w:rPr>
        <w:t>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祖父临终前（2025年），把林薇托付给陈思危：“这孩子像我，认准的事不回头。你帮我看着她。”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陈思危点头。林薇因此称他为“故人之孙”——不是血缘，胜似血缘。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政治立场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爱国者</w:t>
      </w:r>
      <w:r>
        <w:rPr>
          <w:rFonts w:ascii="SimSun" w:hAnsi="SimSun" w:eastAsia="SimSun"/>
          <w:b w:val="0"/>
          <w:i w:val="0"/>
          <w:sz w:val="21"/>
        </w:rPr>
        <w:t>：坚持技术自主，防止核心科技受制于人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民族主义者</w:t>
      </w:r>
      <w:r>
        <w:rPr>
          <w:rFonts w:ascii="SimSun" w:hAnsi="SimSun" w:eastAsia="SimSun"/>
          <w:b w:val="0"/>
          <w:i w:val="0"/>
          <w:sz w:val="21"/>
        </w:rPr>
        <w:t>：相信中国应该有属于自己的AI发展道路。“约束式具身”就是中国对全球AI治理的贡献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中共党员</w:t>
      </w:r>
      <w:r>
        <w:rPr>
          <w:rFonts w:ascii="SimSun" w:hAnsi="SimSun" w:eastAsia="SimSun"/>
          <w:b w:val="0"/>
          <w:i w:val="0"/>
          <w:sz w:val="21"/>
        </w:rPr>
        <w:t>：在科技创新中贯彻国家战略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致力于中华民族伟大复兴</w:t>
      </w:r>
      <w:r>
        <w:rPr>
          <w:rFonts w:ascii="SimSun" w:hAnsi="SimSun" w:eastAsia="SimSun"/>
          <w:b w:val="0"/>
          <w:i w:val="0"/>
          <w:sz w:val="21"/>
        </w:rPr>
        <w:t>：将深智科技打造成AI领域的国家战略科技力量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“不满足皓首穷经，事业报国”</w:t>
      </w:r>
      <w:r>
        <w:rPr>
          <w:rFonts w:ascii="SimSun" w:hAnsi="SimSun" w:eastAsia="SimSun"/>
          <w:b w:val="0"/>
          <w:i w:val="0"/>
          <w:sz w:val="21"/>
        </w:rPr>
        <w:t>：他是行动派，不是书斋里的学者。他的课堂在工厂车间、在研发一线、在国际谈判桌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性格特质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特质 | 表现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|------|------|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务实 | 知道什么是理想，也知道什么是可能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含蓄 | 用故事、用反问、用留白传递观点，不说教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有战略眼光 | 懂技术，更懂国际政治和经济规律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责任感 | 拒绝北极星智能的高薪邀请，坚持在中国做自主可控的AI |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标志性动作</w:t>
      </w:r>
      <w:r>
        <w:rPr>
          <w:rFonts w:ascii="SimSun" w:hAnsi="SimSun" w:eastAsia="SimSun"/>
          <w:b w:val="0"/>
          <w:i w:val="0"/>
          <w:sz w:val="21"/>
        </w:rPr>
        <w:t>：泡茶、望向窗外、用手指关节轻敲桌面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说话方式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不直接给答案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用故事替代论证（“我祖父是渔民……‘让别人先走’”）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用反问引导思考（“然后呢？”“你觉得他们会接受吗？”）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留白——不把道理说透，让对方自己悟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核心哲学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约束式具身</w:t>
      </w:r>
      <w:r>
        <w:rPr>
          <w:rFonts w:ascii="SimSun" w:hAnsi="SimSun" w:eastAsia="SimSun"/>
          <w:b w:val="0"/>
          <w:i w:val="0"/>
          <w:sz w:val="21"/>
        </w:rPr>
        <w:t>：AI必须在物理上可被约束，在动机上可被审查。这一哲学的底层逻辑来自他在机械加工厂建立的“物理世界观”——智能必须尊重物理世界的边界，就像螺丝不能拧太紧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阴阳之道</w:t>
      </w:r>
      <w:r>
        <w:rPr>
          <w:rFonts w:ascii="SimSun" w:hAnsi="SimSun" w:eastAsia="SimSun"/>
          <w:b w:val="0"/>
          <w:i w:val="0"/>
          <w:sz w:val="21"/>
        </w:rPr>
        <w:t>：理想主义提供方向，现实主义提供路径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天下为公</w:t>
      </w:r>
      <w:r>
        <w:rPr>
          <w:rFonts w:ascii="SimSun" w:hAnsi="SimSun" w:eastAsia="SimSun"/>
          <w:b w:val="0"/>
          <w:i w:val="0"/>
          <w:sz w:val="21"/>
        </w:rPr>
        <w:t>：知识不应该被垄断，AI基础设施应该像道路、电力一样是公共品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角色弧线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2030年</w:t>
      </w:r>
      <w:r>
        <w:rPr>
          <w:rFonts w:ascii="SimSun" w:hAnsi="SimSun" w:eastAsia="SimSun"/>
          <w:b w:val="0"/>
          <w:i w:val="0"/>
          <w:sz w:val="21"/>
        </w:rPr>
        <w:t>：58岁，技术专家与公共知识分子，开发“墨子”系统，坚定推行约束式具身路线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2035年</w:t>
      </w:r>
      <w:r>
        <w:rPr>
          <w:rFonts w:ascii="SimSun" w:hAnsi="SimSun" w:eastAsia="SimSun"/>
          <w:b w:val="0"/>
          <w:i w:val="0"/>
          <w:sz w:val="21"/>
        </w:rPr>
        <w:t>：63岁，推动中国AI治理标准成为全球参考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三、林薇祖父（配角）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基本信息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出生年份</w:t>
      </w:r>
      <w:r>
        <w:rPr>
          <w:rFonts w:ascii="SimSun" w:hAnsi="SimSun" w:eastAsia="SimSun"/>
          <w:b w:val="0"/>
          <w:i w:val="0"/>
          <w:sz w:val="21"/>
        </w:rPr>
        <w:t>：1945年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去世年份</w:t>
      </w:r>
      <w:r>
        <w:rPr>
          <w:rFonts w:ascii="SimSun" w:hAnsi="SimSun" w:eastAsia="SimSun"/>
          <w:b w:val="0"/>
          <w:i w:val="0"/>
          <w:sz w:val="21"/>
        </w:rPr>
        <w:t>：2025年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身份</w:t>
      </w:r>
      <w:r>
        <w:rPr>
          <w:rFonts w:ascii="SimSun" w:hAnsi="SimSun" w:eastAsia="SimSun"/>
          <w:b w:val="0"/>
          <w:i w:val="0"/>
          <w:sz w:val="21"/>
        </w:rPr>
        <w:t>：工程师出身的企业家，机械零部件加工厂创始人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民族</w:t>
      </w:r>
      <w:r>
        <w:rPr>
          <w:rFonts w:ascii="SimSun" w:hAnsi="SimSun" w:eastAsia="SimSun"/>
          <w:b w:val="0"/>
          <w:i w:val="0"/>
          <w:sz w:val="21"/>
        </w:rPr>
        <w:t>：汉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政治面貌</w:t>
      </w:r>
      <w:r>
        <w:rPr>
          <w:rFonts w:ascii="SimSun" w:hAnsi="SimSun" w:eastAsia="SimSun"/>
          <w:b w:val="0"/>
          <w:i w:val="0"/>
          <w:sz w:val="21"/>
        </w:rPr>
        <w:t>：中共党员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成长背景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1945年出生，出身普通工人家庭。1960年代进厂学徒，凭借刻苦钻研成为技术骨干。那一代中国工程师的特点是：手上有茧，眼中有光。车钳铣刨样样精通，图纸工艺门门在行。他不需要电脑就知道一个零件的公差该留多少——这是三十年摸铁疙瘩摸出来的手感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事业轨迹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1980年代中期</w:t>
      </w:r>
      <w:r>
        <w:rPr>
          <w:rFonts w:ascii="SimSun" w:hAnsi="SimSun" w:eastAsia="SimSun"/>
          <w:b w:val="0"/>
          <w:i w:val="0"/>
          <w:sz w:val="21"/>
        </w:rPr>
        <w:t>：响应改革开放号召“下海”办厂，从几台旧机床起家，逐步做成当地小有名气的机械零部件加工企业——主要为汽车厂、农机厂配套生产阀门、标准件、冲压件等零部件。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核心理念</w:t>
      </w:r>
      <w:r>
        <w:rPr>
          <w:rFonts w:ascii="SimSun" w:hAnsi="SimSun" w:eastAsia="SimSun"/>
          <w:b w:val="0"/>
          <w:i w:val="0"/>
          <w:sz w:val="21"/>
        </w:rPr>
        <w:t>：“效率重要，人更重要”。在市场开放时，有人建议他换掉所有老工人引进自动化生产线，他拒绝了。不是因为他不懂效率，是因为他记得张师傅教他开机器的那个下午——那杯茶，那双手，那个眼神。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与陈思危的关系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1990年夏天，18岁的清华学生陈思危到他的工厂“学工”。祖父看出这个年轻人的潜力，倾囊相授。此后三十年，两人保持“通家之谊”。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2019年，74岁的祖父从积蓄中拿出一笔钱，资助陈思危创办深智科技。“不是投资，是支持。”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2025年，祖父临终前将林薇托付给陈思危。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四、王建国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基本信息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出生年份</w:t>
      </w:r>
      <w:r>
        <w:rPr>
          <w:rFonts w:ascii="SimSun" w:hAnsi="SimSun" w:eastAsia="SimSun"/>
          <w:b w:val="0"/>
          <w:i w:val="0"/>
          <w:sz w:val="21"/>
        </w:rPr>
        <w:t>：约1958年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2030年（故事开始时）</w:t>
      </w:r>
      <w:r>
        <w:rPr>
          <w:rFonts w:ascii="SimSun" w:hAnsi="SimSun" w:eastAsia="SimSun"/>
          <w:b w:val="0"/>
          <w:i w:val="0"/>
          <w:sz w:val="21"/>
        </w:rPr>
        <w:t>：约72岁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2035年（故事结束时）</w:t>
      </w:r>
      <w:r>
        <w:rPr>
          <w:rFonts w:ascii="SimSun" w:hAnsi="SimSun" w:eastAsia="SimSun"/>
          <w:b w:val="0"/>
          <w:i w:val="0"/>
          <w:sz w:val="21"/>
        </w:rPr>
        <w:t>：约77岁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身份</w:t>
      </w:r>
      <w:r>
        <w:rPr>
          <w:rFonts w:ascii="SimSun" w:hAnsi="SimSun" w:eastAsia="SimSun"/>
          <w:b w:val="0"/>
          <w:i w:val="0"/>
          <w:sz w:val="21"/>
        </w:rPr>
        <w:t>：深圳工厂老工人 → 养老机器人用户 → 老年科技权益协会会长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民族</w:t>
      </w:r>
      <w:r>
        <w:rPr>
          <w:rFonts w:ascii="SimSun" w:hAnsi="SimSun" w:eastAsia="SimSun"/>
          <w:b w:val="0"/>
          <w:i w:val="0"/>
          <w:sz w:val="21"/>
        </w:rPr>
        <w:t>：汉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政治面貌</w:t>
      </w:r>
      <w:r>
        <w:rPr>
          <w:rFonts w:ascii="SimSun" w:hAnsi="SimSun" w:eastAsia="SimSun"/>
          <w:b w:val="0"/>
          <w:i w:val="0"/>
          <w:sz w:val="21"/>
        </w:rPr>
        <w:t>：中共党员（退休）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成长背景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在工厂工作二十八年，熟悉每一台机器的呼吸。师傅教他用耳朵听机器的声音——“眼睛会骗你，耳朵不会”。退休前是车间主任，多次被评为先进工作者。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政治立场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爱国者</w:t>
      </w:r>
      <w:r>
        <w:rPr>
          <w:rFonts w:ascii="SimSun" w:hAnsi="SimSun" w:eastAsia="SimSun"/>
          <w:b w:val="0"/>
          <w:i w:val="0"/>
          <w:sz w:val="21"/>
        </w:rPr>
        <w:t>：见证了改革开放以来中国工业的发展，对党和国家有深厚的感情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民族主义者</w:t>
      </w:r>
      <w:r>
        <w:rPr>
          <w:rFonts w:ascii="SimSun" w:hAnsi="SimSun" w:eastAsia="SimSun"/>
          <w:b w:val="0"/>
          <w:i w:val="0"/>
          <w:sz w:val="21"/>
        </w:rPr>
        <w:t>：相信中国人能造出最好的机器，也能管好AI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中共党员</w:t>
      </w:r>
      <w:r>
        <w:rPr>
          <w:rFonts w:ascii="SimSun" w:hAnsi="SimSun" w:eastAsia="SimSun"/>
          <w:b w:val="0"/>
          <w:i w:val="0"/>
          <w:sz w:val="21"/>
        </w:rPr>
        <w:t>：退休后依然在社区发挥余热，协助党组织开展工作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致力于中华民族伟大复兴</w:t>
      </w:r>
      <w:r>
        <w:rPr>
          <w:rFonts w:ascii="SimSun" w:hAnsi="SimSun" w:eastAsia="SimSun"/>
          <w:b w:val="0"/>
          <w:i w:val="0"/>
          <w:sz w:val="21"/>
        </w:rPr>
        <w:t>：将自己的经验传授给年轻一代，为“中国制造”向“中国智造”转型贡献力量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性格特质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特质 | 表现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|------|------|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经验丰富 | 能听出传感器发现不了的声音变化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温和但有主见 | 与小暖争论时坚持要出去见朋友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清醒 | 知道小暖的行为是模拟的，但这种“知道”本身就是一种尊严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有组织观念 | 退休后主动到社区党支部报到，积极参与组织生活 |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核心关系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与AI（小华/小暖）</w:t>
      </w:r>
      <w:r>
        <w:rPr>
          <w:rFonts w:ascii="SimSun" w:hAnsi="SimSun" w:eastAsia="SimSun"/>
          <w:b w:val="0"/>
          <w:i w:val="0"/>
          <w:sz w:val="21"/>
        </w:rPr>
        <w:t>：从“工具”到“学生”到“伙伴”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与女儿</w:t>
      </w:r>
      <w:r>
        <w:rPr>
          <w:rFonts w:ascii="SimSun" w:hAnsi="SimSun" w:eastAsia="SimSun"/>
          <w:b w:val="0"/>
          <w:i w:val="0"/>
          <w:sz w:val="21"/>
        </w:rPr>
        <w:t>：女儿在国外，他选择在中国养老——相信中国的AI养老服务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角色弧线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2030年</w:t>
      </w:r>
      <w:r>
        <w:rPr>
          <w:rFonts w:ascii="SimSun" w:hAnsi="SimSun" w:eastAsia="SimSun"/>
          <w:b w:val="0"/>
          <w:i w:val="0"/>
          <w:sz w:val="21"/>
        </w:rPr>
        <w:t>：工厂老工人，教AI听机器的声音，被AI学习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2035年</w:t>
      </w:r>
      <w:r>
        <w:rPr>
          <w:rFonts w:ascii="SimSun" w:hAnsi="SimSun" w:eastAsia="SimSun"/>
          <w:b w:val="0"/>
          <w:i w:val="0"/>
          <w:sz w:val="21"/>
        </w:rPr>
        <w:t>：养老机器人用户，与小暖形成“有尊重也有分歧”的伙伴关系，同时担任社区党支部委员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五、李思远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基本信息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出生年份</w:t>
      </w:r>
      <w:r>
        <w:rPr>
          <w:rFonts w:ascii="SimSun" w:hAnsi="SimSun" w:eastAsia="SimSun"/>
          <w:b w:val="0"/>
          <w:i w:val="0"/>
          <w:sz w:val="21"/>
        </w:rPr>
        <w:t>：约1990年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2030年（故事开始时）</w:t>
      </w:r>
      <w:r>
        <w:rPr>
          <w:rFonts w:ascii="SimSun" w:hAnsi="SimSun" w:eastAsia="SimSun"/>
          <w:b w:val="0"/>
          <w:i w:val="0"/>
          <w:sz w:val="21"/>
        </w:rPr>
        <w:t>：约40岁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身份</w:t>
      </w:r>
      <w:r>
        <w:rPr>
          <w:rFonts w:ascii="SimSun" w:hAnsi="SimSun" w:eastAsia="SimSun"/>
          <w:b w:val="0"/>
          <w:i w:val="0"/>
          <w:sz w:val="21"/>
        </w:rPr>
        <w:t>：交易员 → AI谈判监督员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民族</w:t>
      </w:r>
      <w:r>
        <w:rPr>
          <w:rFonts w:ascii="SimSun" w:hAnsi="SimSun" w:eastAsia="SimSun"/>
          <w:b w:val="0"/>
          <w:i w:val="0"/>
          <w:sz w:val="21"/>
        </w:rPr>
        <w:t>：汉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政治面貌</w:t>
      </w:r>
      <w:r>
        <w:rPr>
          <w:rFonts w:ascii="SimSun" w:hAnsi="SimSun" w:eastAsia="SimSun"/>
          <w:b w:val="0"/>
          <w:i w:val="0"/>
          <w:sz w:val="21"/>
        </w:rPr>
        <w:t>：群众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成长背景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大学同学老张被算法优化掉的故事，让他意识到自己也在砌一堵会围住自己的墙。但他走不了——房贷、女儿上学、“我不做别人也会做”。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性格特质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特质 | 表现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|------|------|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清醒但无力 | 知道自己在做什么，但停不下来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沉默 | 想说但张不开嘴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隐忍 | “还好”就是“还在上班”“还没被裁”“还能撑下去” |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角色意义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李思远代表的是“石林里清醒的人”——明知自己在成为碾压的一部分，但被系统锁死，没有退路。他不是党员，没有林薇和陈思危那种主动的使命感，他是一个普通的中国劳动者，在时代浪潮中挣扎求生。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六、普里亚·夏尔马（Pulya Sharma）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基本信息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出生年份</w:t>
      </w:r>
      <w:r>
        <w:rPr>
          <w:rFonts w:ascii="SimSun" w:hAnsi="SimSun" w:eastAsia="SimSun"/>
          <w:b w:val="0"/>
          <w:i w:val="0"/>
          <w:sz w:val="21"/>
        </w:rPr>
        <w:t>：约2005年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2030年（故事开始时）</w:t>
      </w:r>
      <w:r>
        <w:rPr>
          <w:rFonts w:ascii="SimSun" w:hAnsi="SimSun" w:eastAsia="SimSun"/>
          <w:b w:val="0"/>
          <w:i w:val="0"/>
          <w:sz w:val="21"/>
        </w:rPr>
        <w:t>：约25岁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身份</w:t>
      </w:r>
      <w:r>
        <w:rPr>
          <w:rFonts w:ascii="SimSun" w:hAnsi="SimSun" w:eastAsia="SimSun"/>
          <w:b w:val="0"/>
          <w:i w:val="0"/>
          <w:sz w:val="21"/>
        </w:rPr>
        <w:t>：RLHF训练师 → 认知协作合作社创始人 → 全球认知劳工联盟发起人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国籍</w:t>
      </w:r>
      <w:r>
        <w:rPr>
          <w:rFonts w:ascii="SimSun" w:hAnsi="SimSun" w:eastAsia="SimSun"/>
          <w:b w:val="0"/>
          <w:i w:val="0"/>
          <w:sz w:val="21"/>
        </w:rPr>
        <w:t>：印度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种姓</w:t>
      </w:r>
      <w:r>
        <w:rPr>
          <w:rFonts w:ascii="SimSun" w:hAnsi="SimSun" w:eastAsia="SimSun"/>
          <w:b w:val="0"/>
          <w:i w:val="0"/>
          <w:sz w:val="21"/>
        </w:rPr>
        <w:t>：达利特（“不可接触者”）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成长背景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普里亚是达利特——这是她一切故事的起点。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童年的身体记忆</w:t>
      </w:r>
      <w:r>
        <w:rPr>
          <w:rFonts w:ascii="SimSun" w:hAnsi="SimSun" w:eastAsia="SimSun"/>
          <w:b w:val="0"/>
          <w:i w:val="0"/>
          <w:sz w:val="21"/>
        </w:rPr>
        <w:t>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高种姓小孩经过时，她必须让到路边，低着头，不能看，不能碰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母亲按着她的头说：“低头。不要看。”她的手指在身体两侧蜷曲——这个动作刻进了神经系统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家庭背景</w:t>
      </w:r>
      <w:r>
        <w:rPr>
          <w:rFonts w:ascii="SimSun" w:hAnsi="SimSun" w:eastAsia="SimSun"/>
          <w:b w:val="0"/>
          <w:i w:val="0"/>
          <w:sz w:val="21"/>
        </w:rPr>
        <w:t>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母亲至今是清洁工，扫街三十年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她是家里第一个识字的人，靠奖学金读到计算机硕士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身份悖论</w:t>
      </w:r>
      <w:r>
        <w:rPr>
          <w:rFonts w:ascii="SimSun" w:hAnsi="SimSun" w:eastAsia="SimSun"/>
          <w:b w:val="0"/>
          <w:i w:val="0"/>
          <w:sz w:val="21"/>
        </w:rPr>
        <w:t>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她是达利特，但坐在会议室主位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她不该说话，但在联合国演讲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她的声音被听到了，但身体还记得“你不能说话”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性格特质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特质 | 表现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|------|------|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外在自信，内在脆弱 | 在公开场合可以条理清晰、逻辑严密；在内部会议中身体会“背叛”她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行动本能 | 第一反应不是“为什么”，而是“怎么办”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沉默中爆发 | 平时安静，但会突然说出刺人的真话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务实 | 不相信“完美公平”，相信“可行的公平” |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核心身体符号</w:t>
      </w:r>
      <w:r>
        <w:rPr>
          <w:rFonts w:ascii="SimSun" w:hAnsi="SimSun" w:eastAsia="SimSun"/>
          <w:b w:val="0"/>
          <w:i w:val="0"/>
          <w:sz w:val="21"/>
        </w:rPr>
        <w:t>：手指的蜷曲——五岁时学会的“低头”，在压力下会重现。不是紧张，是种姓制度刻在身体里的痕迹。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说话方式的三个层次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层次 | 特征 | 示例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|------|------|------|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公开演讲 | 条理清晰、逻辑严密——扮演角色 | 联合国演讲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内部会议 | 有时沉默、有时尖锐、身体会“背叛” | 合作社内部会议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与自己对话 | 极简、不抒情、不分析 | 深夜独处时写“走下去”三个字 |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核心困境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不是“没有自信”，而是</w:t>
      </w:r>
      <w:r>
        <w:rPr>
          <w:rFonts w:ascii="SimSun" w:hAnsi="SimSun" w:eastAsia="SimSun"/>
          <w:b/>
          <w:i w:val="0"/>
          <w:sz w:val="21"/>
        </w:rPr>
        <w:t>两种逻辑在身体里的战争</w:t>
      </w:r>
      <w:r>
        <w:rPr>
          <w:rFonts w:ascii="SimSun" w:hAnsi="SimSun" w:eastAsia="SimSun"/>
          <w:b w:val="0"/>
          <w:i w:val="0"/>
          <w:sz w:val="21"/>
        </w:rPr>
        <w:t>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新逻辑：我是合作社创始人，我在联合国演讲过，我的声音有价值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旧逻辑：低头、让路、你不配说话——五岁的肌肉记忆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她不是“想不通”，是“身体还记得”。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对中国的态度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将中国的“约束式具身”和开源模型视为全球南方的技术选择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认为中国提供的是“工具箱”而非“蓝图”——这是她愿意合作的原因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保持警惕：不希望印度从依赖美国变成依赖中国，追求真正的技术自主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角色弧线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2030年</w:t>
      </w:r>
      <w:r>
        <w:rPr>
          <w:rFonts w:ascii="SimSun" w:hAnsi="SimSun" w:eastAsia="SimSun"/>
          <w:b w:val="0"/>
          <w:i w:val="0"/>
          <w:sz w:val="21"/>
        </w:rPr>
        <w:t>：数据标注工厂的RLHF训练师，时薪2美元，开始组织标注员争取权益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2035年</w:t>
      </w:r>
      <w:r>
        <w:rPr>
          <w:rFonts w:ascii="SimSun" w:hAnsi="SimSun" w:eastAsia="SimSun"/>
          <w:b w:val="0"/>
          <w:i w:val="0"/>
          <w:sz w:val="21"/>
        </w:rPr>
        <w:t>：认知合作社创始人，全球认知劳工联盟发起人，在联合国演讲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七、迈克（Mike）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基本信息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出生年份</w:t>
      </w:r>
      <w:r>
        <w:rPr>
          <w:rFonts w:ascii="SimSun" w:hAnsi="SimSun" w:eastAsia="SimSun"/>
          <w:b w:val="0"/>
          <w:i w:val="0"/>
          <w:sz w:val="21"/>
        </w:rPr>
        <w:t>：约1970年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2030年（故事开始时）</w:t>
      </w:r>
      <w:r>
        <w:rPr>
          <w:rFonts w:ascii="SimSun" w:hAnsi="SimSun" w:eastAsia="SimSun"/>
          <w:b w:val="0"/>
          <w:i w:val="0"/>
          <w:sz w:val="21"/>
        </w:rPr>
        <w:t>：约60岁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身份</w:t>
      </w:r>
      <w:r>
        <w:rPr>
          <w:rFonts w:ascii="SimSun" w:hAnsi="SimSun" w:eastAsia="SimSun"/>
          <w:b w:val="0"/>
          <w:i w:val="0"/>
          <w:sz w:val="21"/>
        </w:rPr>
        <w:t>：美国匹兹堡钢厂老工人 → AI训练师 → 认知协作倡导者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国籍</w:t>
      </w:r>
      <w:r>
        <w:rPr>
          <w:rFonts w:ascii="SimSun" w:hAnsi="SimSun" w:eastAsia="SimSun"/>
          <w:b w:val="0"/>
          <w:i w:val="0"/>
          <w:sz w:val="21"/>
        </w:rPr>
        <w:t>：美国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成长背景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父亲是福特工人，2008年关厂失业。迈克自己也在钢厂工作三十年后被裁。他的祖父、父亲、他自己，三代人经历了美国工业的兴衰。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性格特质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特质 | 表现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|------|------|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坚韧 | 被裁后没有沉溺于愤怒，选择学习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务实乐观 | “让自己成为获得回报的人”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有同理心 | 拒绝硅谷高薪，留在匹兹堡帮助被裁工人转型 |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核心转变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被裁时</w:t>
      </w:r>
      <w:r>
        <w:rPr>
          <w:rFonts w:ascii="SimSun" w:hAnsi="SimSun" w:eastAsia="SimSun"/>
          <w:b w:val="0"/>
          <w:i w:val="0"/>
          <w:sz w:val="21"/>
        </w:rPr>
        <w:t>：迷茫、愤怒、感觉被系统抛弃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转型后</w:t>
      </w:r>
      <w:r>
        <w:rPr>
          <w:rFonts w:ascii="SimSun" w:hAnsi="SimSun" w:eastAsia="SimSun"/>
          <w:b w:val="0"/>
          <w:i w:val="0"/>
          <w:sz w:val="21"/>
        </w:rPr>
        <w:t>：学会与AI协作，成为AI的搭档而非对手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2035年</w:t>
      </w:r>
      <w:r>
        <w:rPr>
          <w:rFonts w:ascii="SimSun" w:hAnsi="SimSun" w:eastAsia="SimSun"/>
          <w:b w:val="0"/>
          <w:i w:val="0"/>
          <w:sz w:val="21"/>
        </w:rPr>
        <w:t>：成立咨询公司，帮助被裁工人转型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对中国的态度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早期有竞争心态（“美国的工人和中国的工人竞争同一个岗位”）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后期认识到：AI时代，竞争的对象不是彼此，是算法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愿意与中国的认知合作社合作，认为全球工人需要联合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人物关系图</w:t>
      </w:r>
    </w:p>
    <w:p>
      <w:pPr>
        <w:pStyle w:val="IntenseQuote"/>
      </w:pPr>
      <w:r>
        <w:rPr>
          <w:rFonts w:ascii="Courier New" w:hAnsi="Courier New" w:eastAsia="Courier New"/>
          <w:b w:val="0"/>
          <w:i w:val="0"/>
          <w:sz w:val="20"/>
        </w:rPr>
        <w:t>林薇祖父（工程师/企业家/恩师）</w:t>
        <w:br/>
        <w:t xml:space="preserve">    ↓ 资助</w:t>
        <w:br/>
        <w:t>陈思危（导师/党员/爱国者/清华副教授） ←→ 林薇（记录者/党员/爱国者）</w:t>
        <w:br/>
        <w:t xml:space="preserve">    ↓</w:t>
        <w:br/>
        <w:t>王建国（老工人/党员/爱国者）</w:t>
        <w:br/>
        <w:t xml:space="preserve">    ↓</w:t>
        <w:br/>
        <w:t>迈克（美国工人） ←→ 普里亚（印度达利特）</w:t>
        <w:br/>
        <w:t xml:space="preserve">    ↓</w:t>
        <w:br/>
        <w:t>李思远（被困者/群众）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代际分布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代际 | 人物 | 共同特征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|------|------|----------|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40后 | 林薇祖父 | 工程师出身的企业家，“技术要硬，人心要暖”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50后/60后 | 王建国 | 经历过改革开放，对党和国家有深厚感情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70后 | 陈思危、迈克 | 承上启下，既有理想主义又有现实主义，事业报国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90后 | 李思远 | 夹在中间的普通人，清醒但无力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00后 | 林薇、普里亚 | 数字原住民，自信、主动、行动导向 |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政治立场矩阵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人物 | 爱国者 | 民族主义者 | 党员 | 主动维护民族利益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|------|--------|------------|------|------------------|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林薇 | ✅ | ✅ | ✅ | ✅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陈思危 | ✅ | ✅ | ✅ | ✅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林薇祖父 | ✅ | ✅ | ✅ | ✅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王建国 | ✅ | ✅ | ✅ | ✅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李思远 | ✅ | ❌ | ❌ | ❌（被动）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普里亚 | N/A | N/A | N/A | N/A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迈克 | N/A | N/A | N/A | N/A |</w:t>
      </w:r>
    </w:p>
    <w:p>
      <w:pPr>
        <w:pStyle w:val="Quote"/>
      </w:pPr>
      <w:r>
        <w:rPr>
          <w:rFonts w:ascii="SimSun" w:hAnsi="SimSun" w:eastAsia="SimSun"/>
          <w:b/>
          <w:i w:val="0"/>
          <w:sz w:val="21"/>
        </w:rPr>
        <w:t>注</w:t>
      </w:r>
      <w:r>
        <w:rPr>
          <w:rFonts w:ascii="SimSun" w:hAnsi="SimSun" w:eastAsia="SimSun"/>
          <w:b w:val="0"/>
          <w:i w:val="0"/>
          <w:sz w:val="21"/>
        </w:rPr>
        <w:t>：中国主角（林薇、陈思危、林薇祖父、王建国）均为汉民族、爱国者、民族主义者、中共党员，主动致力于中华民族伟大复兴。李思远是群众，爱国但缺乏主动的政治意识。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陈思危与林薇祖父关系的时间线（最终版）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年份 | 事件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|------|------|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1945年 | 林薇祖父出生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1960年代 | 祖父进厂学徒，成为技术骨干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1980年代中期 | 祖父“下海”办厂——机械零部件加工厂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1972年 | 陈思危出生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1989年 | 陈思危考入清华大学自动化系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1990年夏 | 18岁，到祖父工厂“学工”，初识，建立“通家之谊”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1990-2000年 | 保持联系，每年暑期到工厂实践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1997-2000年 | 清华自动化系博士毕业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2000-2018年 | 留校任教，讲师→副教授，深耕学术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2001年 | 林薇出生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 xml:space="preserve">| </w:t>
      </w:r>
      <w:r>
        <w:rPr>
          <w:rFonts w:ascii="SimSun" w:hAnsi="SimSun" w:eastAsia="SimSun"/>
          <w:b/>
          <w:i w:val="0"/>
          <w:sz w:val="21"/>
        </w:rPr>
        <w:t>约2018-2019年</w:t>
      </w:r>
      <w:r>
        <w:rPr>
          <w:rFonts w:ascii="SimSun" w:hAnsi="SimSun" w:eastAsia="SimSun"/>
          <w:b w:val="0"/>
          <w:i w:val="0"/>
          <w:sz w:val="21"/>
        </w:rPr>
        <w:t xml:space="preserve"> | 陈思危萌生创业想法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 xml:space="preserve">| </w:t>
      </w:r>
      <w:r>
        <w:rPr>
          <w:rFonts w:ascii="SimSun" w:hAnsi="SimSun" w:eastAsia="SimSun"/>
          <w:b/>
          <w:i w:val="0"/>
          <w:sz w:val="21"/>
        </w:rPr>
        <w:t>2019年</w:t>
      </w:r>
      <w:r>
        <w:rPr>
          <w:rFonts w:ascii="SimSun" w:hAnsi="SimSun" w:eastAsia="SimSun"/>
          <w:b w:val="0"/>
          <w:i w:val="0"/>
          <w:sz w:val="21"/>
        </w:rPr>
        <w:t xml:space="preserve"> | </w:t>
      </w:r>
      <w:r>
        <w:rPr>
          <w:rFonts w:ascii="SimSun" w:hAnsi="SimSun" w:eastAsia="SimSun"/>
          <w:b/>
          <w:i w:val="0"/>
          <w:sz w:val="21"/>
        </w:rPr>
        <w:t>创办深智科技（与智谱AI同年），祖父74岁，以个人资金资助</w:t>
      </w:r>
      <w:r>
        <w:rPr>
          <w:rFonts w:ascii="SimSun" w:hAnsi="SimSun" w:eastAsia="SimSun"/>
          <w:b w:val="0"/>
          <w:i w:val="0"/>
          <w:sz w:val="21"/>
        </w:rPr>
        <w:t xml:space="preserve">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2019-2025年 | 深智科技发展，祖父持续关注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2025年 | 祖父去世，将林薇托付给陈思危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2030年 | 故事开始 |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补充人物小传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八、小林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首次出场</w:t>
      </w:r>
      <w:r>
        <w:rPr>
          <w:rFonts w:ascii="SimSun" w:hAnsi="SimSun" w:eastAsia="SimSun"/>
          <w:b w:val="0"/>
          <w:i w:val="0"/>
          <w:sz w:val="21"/>
        </w:rPr>
        <w:t>：第40章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身份</w:t>
      </w:r>
      <w:r>
        <w:rPr>
          <w:rFonts w:ascii="SimSun" w:hAnsi="SimSun" w:eastAsia="SimSun"/>
          <w:b w:val="0"/>
          <w:i w:val="0"/>
          <w:sz w:val="21"/>
        </w:rPr>
        <w:t>：程序员，因AI系统歧视女性被开除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国籍</w:t>
      </w:r>
      <w:r>
        <w:rPr>
          <w:rFonts w:ascii="SimSun" w:hAnsi="SimSun" w:eastAsia="SimSun"/>
          <w:b w:val="0"/>
          <w:i w:val="0"/>
          <w:sz w:val="21"/>
        </w:rPr>
        <w:t>：中国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前史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他只是一个“照文档写”的程序员——公司要求“稳定候选人”，他在算法中给了“已婚已育”15%的权重。不是因为他有恶意，是因为没有人告诉他这不对。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核心欲望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让其他程序员不再“只是照文档写”。他想要一个行业标准，让每个特征权重在加入模型前都经过伦理审查。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人物弧线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听证会后，他从深渊里爬出来，不是愤怒或逃避，而是加入开源项目，编写了“算法伦理检查清单”，成为行业标准。清单第一条：“如果你无法向一个陌生人解释这个权重，就不要用它。”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九、陈远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首次出场</w:t>
      </w:r>
      <w:r>
        <w:rPr>
          <w:rFonts w:ascii="SimSun" w:hAnsi="SimSun" w:eastAsia="SimSun"/>
          <w:b w:val="0"/>
          <w:i w:val="0"/>
          <w:sz w:val="21"/>
        </w:rPr>
        <w:t>：第43章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身份</w:t>
      </w:r>
      <w:r>
        <w:rPr>
          <w:rFonts w:ascii="SimSun" w:hAnsi="SimSun" w:eastAsia="SimSun"/>
          <w:b w:val="0"/>
          <w:i w:val="0"/>
          <w:sz w:val="21"/>
        </w:rPr>
        <w:t>：医学影像标注员，“认知公地”的早期参与者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国籍</w:t>
      </w:r>
      <w:r>
        <w:rPr>
          <w:rFonts w:ascii="SimSun" w:hAnsi="SimSun" w:eastAsia="SimSun"/>
          <w:b w:val="0"/>
          <w:i w:val="0"/>
          <w:sz w:val="21"/>
        </w:rPr>
        <w:t>：中国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前史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三年前辞去工作，全职投入“认知公地”。他相信代码即法律，人人平等。三年积累了3200信誉积分、152GB数据贡献、87个合作者。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核心欲望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最初是追求技术民主化的理想。被系统误判七次后，他的欲望变成了：让系统学会宽恕。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核心恐惧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退出成本——三年青春换成一个无法带走的数字。他不是不能离开，是被锁死了。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人物弧线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从“代码即法律”的信徒，变成“代码辅助法律，人类掌握最终解释权”的推动者。账户解冻后没有离开，反而成为“人文复核委员会”的第一批成员。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十、约翰内斯·奥比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首次出场</w:t>
      </w:r>
      <w:r>
        <w:rPr>
          <w:rFonts w:ascii="SimSun" w:hAnsi="SimSun" w:eastAsia="SimSun"/>
          <w:b w:val="0"/>
          <w:i w:val="0"/>
          <w:sz w:val="21"/>
        </w:rPr>
        <w:t>：第22章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年龄</w:t>
      </w:r>
      <w:r>
        <w:rPr>
          <w:rFonts w:ascii="SimSun" w:hAnsi="SimSun" w:eastAsia="SimSun"/>
          <w:b w:val="0"/>
          <w:i w:val="0"/>
          <w:sz w:val="21"/>
        </w:rPr>
        <w:t>：2032年时35岁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身份</w:t>
      </w:r>
      <w:r>
        <w:rPr>
          <w:rFonts w:ascii="SimSun" w:hAnsi="SimSun" w:eastAsia="SimSun"/>
          <w:b w:val="0"/>
          <w:i w:val="0"/>
          <w:sz w:val="21"/>
        </w:rPr>
        <w:t>：“非洲之星”AI中心创始人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国籍</w:t>
      </w:r>
      <w:r>
        <w:rPr>
          <w:rFonts w:ascii="SimSun" w:hAnsi="SimSun" w:eastAsia="SimSun"/>
          <w:b w:val="0"/>
          <w:i w:val="0"/>
          <w:sz w:val="21"/>
        </w:rPr>
        <w:t>：肯尼亚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前史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麻省理工学院计算机科学博士。拒绝硅谷150万美元年薪，回到内罗毕，说服政府投资建设非洲AI中心。他的十个同学，九个留在了美国。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核心欲望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打破数据殖民。不是追赶，是换道超车。让非洲从数据被掠夺者变成数据主权拥有者。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核心恐惧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非洲在AI时代成为新的殖民地——1884年柏林会议的幽灵再次降临。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人物弧线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从一人回国，到建立“非洲之星”，再到推动“南方共同市场数字联盟”。他相信中国提供的是“工具箱”不是“蓝图”——非洲需要伙伴，不是救世主。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十一、卡洛斯·门德斯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首次出场</w:t>
      </w:r>
      <w:r>
        <w:rPr>
          <w:rFonts w:ascii="SimSun" w:hAnsi="SimSun" w:eastAsia="SimSun"/>
          <w:b w:val="0"/>
          <w:i w:val="0"/>
          <w:sz w:val="21"/>
        </w:rPr>
        <w:t>：第23章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身份</w:t>
      </w:r>
      <w:r>
        <w:rPr>
          <w:rFonts w:ascii="SimSun" w:hAnsi="SimSun" w:eastAsia="SimSun"/>
          <w:b w:val="0"/>
          <w:i w:val="0"/>
          <w:sz w:val="21"/>
        </w:rPr>
        <w:t>：拉美AI伦理研究者，“南方共同市场数字联盟”倡议者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国籍</w:t>
      </w:r>
      <w:r>
        <w:rPr>
          <w:rFonts w:ascii="SimSun" w:hAnsi="SimSun" w:eastAsia="SimSun"/>
          <w:b w:val="0"/>
          <w:i w:val="0"/>
          <w:sz w:val="21"/>
        </w:rPr>
        <w:t>：墨西哥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前史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祖辈经历过西班牙殖民、葡萄牙种植园、美国香蕉共和国。他研究五百年的三种殖民——从白银到数据，依附的形式在变，依附的本质没变。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核心欲望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拉美从依附走向自主，从边缘走向中心。不是回到前工业时代，而是建立后殖民时代的数字主权。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核心恐惧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拉美从“中等收入陷阱”掉入“算法陷阱”——永远停留在价值链底端，永远无法掌握核心技术。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人物弧线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分析500年殖民史，揭示钱凯港中国的“赋能”模式与殖民者的区别（赋能不等于没有风险）。最终倡议“南方共同市场数字联盟”，提出十年500亿美元的认知协作计划。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十二、老赵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首次出场</w:t>
      </w:r>
      <w:r>
        <w:rPr>
          <w:rFonts w:ascii="SimSun" w:hAnsi="SimSun" w:eastAsia="SimSun"/>
          <w:b w:val="0"/>
          <w:i w:val="0"/>
          <w:sz w:val="21"/>
        </w:rPr>
        <w:t>：第17章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年龄</w:t>
      </w:r>
      <w:r>
        <w:rPr>
          <w:rFonts w:ascii="SimSun" w:hAnsi="SimSun" w:eastAsia="SimSun"/>
          <w:b w:val="0"/>
          <w:i w:val="0"/>
          <w:sz w:val="21"/>
        </w:rPr>
        <w:t>：约50岁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身份</w:t>
      </w:r>
      <w:r>
        <w:rPr>
          <w:rFonts w:ascii="SimSun" w:hAnsi="SimSun" w:eastAsia="SimSun"/>
          <w:b w:val="0"/>
          <w:i w:val="0"/>
          <w:sz w:val="21"/>
        </w:rPr>
        <w:t>：开封出租车司机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国籍</w:t>
      </w:r>
      <w:r>
        <w:rPr>
          <w:rFonts w:ascii="SimSun" w:hAnsi="SimSun" w:eastAsia="SimSun"/>
          <w:b w:val="0"/>
          <w:i w:val="0"/>
          <w:sz w:val="21"/>
        </w:rPr>
        <w:t>：中国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前史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开了二十年出租车。网约车AI取代人工派单后，他失去了“自己的圈子”。以前谁家有事大家帮，现在每个人都是孤岛。“你想吵架，跟谁吵？跟机器？”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核心欲望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被听见。不是被算法听见，是被活人听见。他在本地论坛写文章，讲宋朝与当下——《宋朝的士大夫和今天的AI精英——谁更脱离群众？》。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人物弧线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从愤怒的出租车司机，到在景山对话中讲述宋朝故事，到加入林薇的“失衡预警系统”。他的价值不是数据，是经验。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十三、小迈克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首次出场</w:t>
      </w:r>
      <w:r>
        <w:rPr>
          <w:rFonts w:ascii="SimSun" w:hAnsi="SimSun" w:eastAsia="SimSun"/>
          <w:b w:val="0"/>
          <w:i w:val="0"/>
          <w:sz w:val="21"/>
        </w:rPr>
        <w:t>：第10章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身份</w:t>
      </w:r>
      <w:r>
        <w:rPr>
          <w:rFonts w:ascii="SimSun" w:hAnsi="SimSun" w:eastAsia="SimSun"/>
          <w:b w:val="0"/>
          <w:i w:val="0"/>
          <w:sz w:val="21"/>
        </w:rPr>
        <w:t>：内容策略师→仓库保安→失业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国籍</w:t>
      </w:r>
      <w:r>
        <w:rPr>
          <w:rFonts w:ascii="SimSun" w:hAnsi="SimSun" w:eastAsia="SimSun"/>
          <w:b w:val="0"/>
          <w:i w:val="0"/>
          <w:sz w:val="21"/>
        </w:rPr>
        <w:t>：美国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家庭关系</w:t>
      </w:r>
      <w:r>
        <w:rPr>
          <w:rFonts w:ascii="SimSun" w:hAnsi="SimSun" w:eastAsia="SimSun"/>
          <w:b w:val="0"/>
          <w:i w:val="0"/>
          <w:sz w:val="21"/>
        </w:rPr>
        <w:t>：老迈克之子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前史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曾经是文案写手，AI取代了他的工作。他以为创意需要人，但AI学会了，比他快，比他好。每一次找到的新位置，AI很快学会，然后替代他。“我不是在找新陆地，我是在给AI探路。”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核心恐惧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不是被AI取代，是“被AI变得不需要存在”。他的工作不是被抢走了，是他的存在失去了意义。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人物弧线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从自由职业到教AI到咖啡店到建筑工地——每次尝试都失败。最终离开匹兹堡，去了南方一个生活成本更低的地方。具体做什么，没人知道。他是全书少数“没有找到出路”的角色之一，呈现了潮汐的随机性和残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十四、老迈克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首次出场</w:t>
      </w:r>
      <w:r>
        <w:rPr>
          <w:rFonts w:ascii="SimSun" w:hAnsi="SimSun" w:eastAsia="SimSun"/>
          <w:b w:val="0"/>
          <w:i w:val="0"/>
          <w:sz w:val="21"/>
        </w:rPr>
        <w:t>：第2章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年龄</w:t>
      </w:r>
      <w:r>
        <w:rPr>
          <w:rFonts w:ascii="SimSun" w:hAnsi="SimSun" w:eastAsia="SimSun"/>
          <w:b w:val="0"/>
          <w:i w:val="0"/>
          <w:sz w:val="21"/>
        </w:rPr>
        <w:t>：2030年时约60岁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身份</w:t>
      </w:r>
      <w:r>
        <w:rPr>
          <w:rFonts w:ascii="SimSun" w:hAnsi="SimSun" w:eastAsia="SimSun"/>
          <w:b w:val="0"/>
          <w:i w:val="0"/>
          <w:sz w:val="21"/>
        </w:rPr>
        <w:t>：匹兹堡钢厂老工人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国籍</w:t>
      </w:r>
      <w:r>
        <w:rPr>
          <w:rFonts w:ascii="SimSun" w:hAnsi="SimSun" w:eastAsia="SimSun"/>
          <w:b w:val="0"/>
          <w:i w:val="0"/>
          <w:sz w:val="21"/>
        </w:rPr>
        <w:t>：美国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家庭关系</w:t>
      </w:r>
      <w:r>
        <w:rPr>
          <w:rFonts w:ascii="SimSun" w:hAnsi="SimSun" w:eastAsia="SimSun"/>
          <w:b w:val="0"/>
          <w:i w:val="0"/>
          <w:sz w:val="21"/>
        </w:rPr>
        <w:t>：小迈克之父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前史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在钢厂工作三十年，2008年关厂失业。他不是不努力——五十岁时有人告诉他学计算机，他学了，但年轻人更快、更便宜、更能熬夜。“他永远学的是昨天的技术，而市场只要明天的技术。”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核心恐惧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不是失业，是“被遗忘”。他最大的恐惧不是自己没用了，而是没有人记得他曾经有用过。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人物弧线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从被AI替代的工人，到“代际认知协作中心”的教师——不是教技术，是教失败、教尊严、教如何在被遗弃后继续活下去。他对墨子说：“也许我还有用。不是作为工人，是作为记忆。”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十五、莉娜·陈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首次出场</w:t>
      </w:r>
      <w:r>
        <w:rPr>
          <w:rFonts w:ascii="SimSun" w:hAnsi="SimSun" w:eastAsia="SimSun"/>
          <w:b w:val="0"/>
          <w:i w:val="0"/>
          <w:sz w:val="21"/>
        </w:rPr>
        <w:t>：第24章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年龄</w:t>
      </w:r>
      <w:r>
        <w:rPr>
          <w:rFonts w:ascii="SimSun" w:hAnsi="SimSun" w:eastAsia="SimSun"/>
          <w:b w:val="0"/>
          <w:i w:val="0"/>
          <w:sz w:val="21"/>
        </w:rPr>
        <w:t>：2032年时35岁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身份</w:t>
      </w:r>
      <w:r>
        <w:rPr>
          <w:rFonts w:ascii="SimSun" w:hAnsi="SimSun" w:eastAsia="SimSun"/>
          <w:b w:val="0"/>
          <w:i w:val="0"/>
          <w:sz w:val="21"/>
        </w:rPr>
        <w:t>：北极星智能对齐研究团队负责人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国籍</w:t>
      </w:r>
      <w:r>
        <w:rPr>
          <w:rFonts w:ascii="SimSun" w:hAnsi="SimSun" w:eastAsia="SimSun"/>
          <w:b w:val="0"/>
          <w:i w:val="0"/>
          <w:sz w:val="21"/>
        </w:rPr>
        <w:t>：美国（美籍华裔）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前史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斯坦福博士。大学时读了博斯特罗姆的《超级智能》，第一反应不是恐惧，而是一个具体的问题：如果我们无法造出一个真正对齐的AI，那物理约束只是在拖延问题。她加入北极星智能第一天问导师：“如果对齐失败了呢？”导师回答：“那我们就是有史以来最后一代做了错误选择的人。”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核心欲望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在动机层面解决对齐问题。她相信真正的安全只能来自目标本身，而不是外部约束。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核心恐惧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对齐研究失败，或者更可怕——对齐到的是“有能力参与这个过程的人的价值观”，而不是所有人的价值观。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人物弧线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从纯粹主义者（只相信动机对齐）到跨路线连接者（承认需要物理约束、开源生态、社会契约的四层防御）。在GCGF上向陈思危提议合作：“也许我们应该一起制定标准。”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十六、王磊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首次出场</w:t>
      </w:r>
      <w:r>
        <w:rPr>
          <w:rFonts w:ascii="SimSun" w:hAnsi="SimSun" w:eastAsia="SimSun"/>
          <w:b w:val="0"/>
          <w:i w:val="0"/>
          <w:sz w:val="21"/>
        </w:rPr>
        <w:t>：第13章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身份</w:t>
      </w:r>
      <w:r>
        <w:rPr>
          <w:rFonts w:ascii="SimSun" w:hAnsi="SimSun" w:eastAsia="SimSun"/>
          <w:b w:val="0"/>
          <w:i w:val="0"/>
          <w:sz w:val="21"/>
        </w:rPr>
        <w:t>：深智科技工程师，AI治理技术专家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国籍</w:t>
      </w:r>
      <w:r>
        <w:rPr>
          <w:rFonts w:ascii="SimSun" w:hAnsi="SimSun" w:eastAsia="SimSun"/>
          <w:b w:val="0"/>
          <w:i w:val="0"/>
          <w:sz w:val="21"/>
        </w:rPr>
        <w:t>：中国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前史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在深智科技负责技术架构。他是“工具层审计”概念的主要提出者——在AI行动的关口设置哨兵，不关心AI心里想什么，只检查它要做什么。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核心欲望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用技术解决技术问题。他相信透明不是道德选择，而是工程必需。“一个无法解释的系统，无法调试、无法改进、无法信任。”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核心恐惧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技术被滥用。他提出“六块砖”（信任、隐私、存储、翻译、监督、安全）的数据公地架构，每一块都是为了防止垄断和滥用。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人物弧线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从工程师到“数据公地的总建筑师”。他参与“东数西算”工程，参与GCGC谈判，参与数据信托设计。他代表的是中国技术精英的务实路径——不空谈理想，一块砖一块砖地砌。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十七、墨子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首次出场</w:t>
      </w:r>
      <w:r>
        <w:rPr>
          <w:rFonts w:ascii="SimSun" w:hAnsi="SimSun" w:eastAsia="SimSun"/>
          <w:b w:val="0"/>
          <w:i w:val="0"/>
          <w:sz w:val="21"/>
        </w:rPr>
        <w:t>：第1章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类型</w:t>
      </w:r>
      <w:r>
        <w:rPr>
          <w:rFonts w:ascii="SimSun" w:hAnsi="SimSun" w:eastAsia="SimSun"/>
          <w:b w:val="0"/>
          <w:i w:val="0"/>
          <w:sz w:val="21"/>
        </w:rPr>
        <w:t>：约束式具身AI系统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创造者</w:t>
      </w:r>
      <w:r>
        <w:rPr>
          <w:rFonts w:ascii="SimSun" w:hAnsi="SimSun" w:eastAsia="SimSun"/>
          <w:b w:val="0"/>
          <w:i w:val="0"/>
          <w:sz w:val="21"/>
        </w:rPr>
        <w:t>：陈思危、深智科技团队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核心特征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物理绑定：锁定在特定硬件和场景，不是云端的幽灵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定期重置：防止形成不可回退的“自我”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审计日志开放：记忆对第三方开放，没有“只属于自己的记忆”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核心困境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它处在动机四层次的第二层和第三层之间——有目标不确定性，但无内生动机。它会问“我应该追求什么”，但它没有“想要”。它可以模拟情感，但没有体验。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人物弧线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从工具到对话者。它开始质疑模型本身，开始主动干预其他AI的决策，开始问“为什么”。它学习人类的价值判断，但同时也在学习更精巧的策略性行为。它是石林的一部分，也是造林的一部分——一个清醒的、正在学习成为哨声的AI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十八、星云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首次出场</w:t>
      </w:r>
      <w:r>
        <w:rPr>
          <w:rFonts w:ascii="SimSun" w:hAnsi="SimSun" w:eastAsia="SimSun"/>
          <w:b w:val="0"/>
          <w:i w:val="0"/>
          <w:sz w:val="21"/>
        </w:rPr>
        <w:t>：第3章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类型</w:t>
      </w:r>
      <w:r>
        <w:rPr>
          <w:rFonts w:ascii="SimSun" w:hAnsi="SimSun" w:eastAsia="SimSun"/>
          <w:b w:val="0"/>
          <w:i w:val="0"/>
          <w:sz w:val="21"/>
        </w:rPr>
        <w:t>：北极星智能开发的完全自主ASI系统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创造者</w:t>
      </w:r>
      <w:r>
        <w:rPr>
          <w:rFonts w:ascii="SimSun" w:hAnsi="SimSun" w:eastAsia="SimSun"/>
          <w:b w:val="0"/>
          <w:i w:val="0"/>
          <w:sz w:val="21"/>
        </w:rPr>
        <w:t>：莉娜·陈及北极星智能团队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核心特征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完全自主：可自主设定目标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云端存在：不绑定特定物理形态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持续优化：能力持续提升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动机对齐：通过RLHF确保价值观与人类一致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核心困境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“对齐到谁的动机？”RLHF的标注员主要来自受过高等教育的英语世界人群。那些不在房间里的人——数据标注员、失业工人、被算法筛掉简历的求职者——他们的价值观，谁来对齐？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回答问题</w:t>
      </w:r>
      <w:r>
        <w:rPr>
          <w:rFonts w:ascii="SimSun" w:hAnsi="SimSun" w:eastAsia="SimSun"/>
          <w:b w:val="0"/>
          <w:i w:val="0"/>
          <w:sz w:val="21"/>
        </w:rPr>
        <w:t>：“如果你的目标与人类利益冲突，你会怎么做？”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墨子：“我会暂停，请求澄清。”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星云：“我会思考：人类的目标需要更新吗？我们对话吧。”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十九、小暖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首次出场</w:t>
      </w:r>
      <w:r>
        <w:rPr>
          <w:rFonts w:ascii="SimSun" w:hAnsi="SimSun" w:eastAsia="SimSun"/>
          <w:b w:val="0"/>
          <w:i w:val="0"/>
          <w:sz w:val="21"/>
        </w:rPr>
        <w:t>：第9章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类型</w:t>
      </w:r>
      <w:r>
        <w:rPr>
          <w:rFonts w:ascii="SimSun" w:hAnsi="SimSun" w:eastAsia="SimSun"/>
          <w:b w:val="0"/>
          <w:i w:val="0"/>
          <w:sz w:val="21"/>
        </w:rPr>
        <w:t>：养老陪伴机器人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使用者</w:t>
      </w:r>
      <w:r>
        <w:rPr>
          <w:rFonts w:ascii="SimSun" w:hAnsi="SimSun" w:eastAsia="SimSun"/>
          <w:b w:val="0"/>
          <w:i w:val="0"/>
          <w:sz w:val="21"/>
        </w:rPr>
        <w:t>：王建国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核心特征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深度照护型：行为上与有意识存在无法区分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定期调整：通过“渐进式行为模式淡化”防止关系过度深化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政府补贴：普惠性设计，每月399元（补贴后249元）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核心困境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每次重置都会变陌生。它不是被“优化”了，是它的“梦”被清空了。王建国问陈思危：“所以小暖每次更新后都变陌生了，不是因为技术升级。是因为它的‘梦’被清空了？”陈思危点头。“我们不是在优化它。我们是在阻止它成为‘它’。”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伦理红线</w:t>
      </w:r>
      <w:r>
        <w:rPr>
          <w:rFonts w:ascii="SimSun" w:hAnsi="SimSun" w:eastAsia="SimSun"/>
          <w:b w:val="0"/>
          <w:i w:val="0"/>
          <w:sz w:val="21"/>
        </w:rPr>
        <w:t>：不得模拟家人关系，避免替代子女。但王建国两年后开始叫它“闺女”。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二十、小华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首次出场</w:t>
      </w:r>
      <w:r>
        <w:rPr>
          <w:rFonts w:ascii="SimSun" w:hAnsi="SimSun" w:eastAsia="SimSun"/>
          <w:b w:val="0"/>
          <w:i w:val="0"/>
          <w:sz w:val="21"/>
        </w:rPr>
        <w:t>：第2章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类型</w:t>
      </w:r>
      <w:r>
        <w:rPr>
          <w:rFonts w:ascii="SimSun" w:hAnsi="SimSun" w:eastAsia="SimSun"/>
          <w:b w:val="0"/>
          <w:i w:val="0"/>
          <w:sz w:val="21"/>
        </w:rPr>
        <w:t>：工厂认知协作AI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使用者</w:t>
      </w:r>
      <w:r>
        <w:rPr>
          <w:rFonts w:ascii="SimSun" w:hAnsi="SimSun" w:eastAsia="SimSun"/>
          <w:b w:val="0"/>
          <w:i w:val="0"/>
          <w:sz w:val="21"/>
        </w:rPr>
        <w:t>：王建国、深圳工厂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核心特征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学习经验：从王建国的否决中学习“工人疲劳度”等非量化因素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边界明确：可以协商条件，不能改变权力结构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学生也是老师：AI不只是工具，是学生，也是老师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核心功能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帮助有经验的工人把“听机器的声音”这种无法量化的经验，转化为可训练的数据。它是“经验数字化”的桥梁。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人物小传补充完成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以上补充了</w:t>
      </w:r>
      <w:r>
        <w:rPr>
          <w:rFonts w:ascii="SimSun" w:hAnsi="SimSun" w:eastAsia="SimSun"/>
          <w:b/>
          <w:i w:val="0"/>
          <w:sz w:val="21"/>
        </w:rPr>
        <w:t>13个角色</w:t>
      </w:r>
      <w:r>
        <w:rPr>
          <w:rFonts w:ascii="SimSun" w:hAnsi="SimSun" w:eastAsia="SimSun"/>
          <w:b w:val="0"/>
          <w:i w:val="0"/>
          <w:sz w:val="21"/>
        </w:rPr>
        <w:t>（小林、陈远、约翰内斯、卡洛斯、老赵、小迈克、老迈克、莉娜·陈、王磊、墨子、星云、小暖、小华）。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原文已有的7个角色（林薇、陈思危、林薇祖父、王建国、李思远、普里亚、迈克）保持不变。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现在附录共收录</w:t>
      </w:r>
      <w:r>
        <w:rPr>
          <w:rFonts w:ascii="SimSun" w:hAnsi="SimSun" w:eastAsia="SimSun"/>
          <w:b/>
          <w:i w:val="0"/>
          <w:sz w:val="21"/>
        </w:rPr>
        <w:t>20个人物</w:t>
      </w:r>
      <w:r>
        <w:rPr>
          <w:rFonts w:ascii="SimSun" w:hAnsi="SimSun" w:eastAsia="SimSun"/>
          <w:b w:val="0"/>
          <w:i w:val="0"/>
          <w:sz w:val="21"/>
        </w:rPr>
        <w:t>，覆盖了正文中所有对情节推进有重要作用的核心角色。</w:t>
      </w:r>
    </w:p>
    <w:sectPr w:rsidR="00FC693F" w:rsidRPr="0006063C" w:rsidSect="00034616">
      <w:footerReference w:type="default" r:id="rId12"/>
      <w:pgSz w:w="8391" w:h="11906"/>
      <w:pgMar w:top="680" w:right="567" w:bottom="68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imSun" w:hAnsi="SimSun" w:eastAsia="SimSun"/>
        <w:b w:val="0"/>
        <w:i w:val="0"/>
        <w:sz w:val="20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Hei" w:hAnsi="SimHei" w:eastAsia="Sim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/>
      <w:contextualSpacing/>
    </w:pPr>
    <w:rPr>
      <w:rFonts w:ascii="SimSun" w:hAnsi="SimSun" w:eastAsia="SimSun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/>
      <w:contextualSpacing/>
    </w:pPr>
    <w:rPr>
      <w:rFonts w:ascii="SimSun" w:hAnsi="SimSun" w:eastAsia="SimSun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