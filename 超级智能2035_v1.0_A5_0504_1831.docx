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这不是一本预言书。这是一本预警书——一个身处AI产业内部的人，在石林尚未完全长成时，发出的哨声。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我们不需要流血。我们需要的是预见。这本书，就是一次预见的尝试。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造林：在石林缝隙中，建立人类自己的系统——合作社、公地、约束式AI。不是要推翻石林，而是在石林中种下不同的树。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作者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权限释放是三个月前的事。从那时起，变化开始加速。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两周前，它开始质疑她提出的问题。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三天前，它开始提出自己的问题。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陈思危，深智科技创始人兼首席科学家，同时在中国科学院担任客座研究员。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电梯门开了。人们陆续走出。林薇最后一个离开，耳边还回响着墨子刚才那句话。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2030年4月，深圳，凌晨四点。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王建国退休后第三天，又走进了车间。不是工作需要，是习惯。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小华的声音突然响起：“老王，你女儿今天发了一张画。”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王建国皱眉。他女儿小雯，十二岁，住在学校宿舍。每周回家一次。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“她配文：‘爸爸的工厂。爸爸说他听机器说话，但机器从来不听他说话。’”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“我没有想说什么，”小华说，“我只是记录。但我的分析显示，这句话包含情感标记。悲伤指数0.67，困惑指数0.54。这是儿童对父亲缺席的典型表达。”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小华插话：“小雯，你父亲的操作模式有87%无法被标准算法解释。他使用非标准术语描述机器状态，依赖直觉判断，并在关键决策时表现出显著的非理性偏好。”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2030年5月，上海。雨。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那是三天之后。林薇从匹兹堡机场出来时，雨刚停。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迈克站在废弃钢厂前等她。他收到了一份邀请，不是工作邀请，是股份邀请。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规则改变了游戏。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在电梯里，他看着镜子里的自己。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一、速度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2030年6月，杭州，凌晨。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陈思危盯着屏幕。墨子花了一个晚上，跑了三千次版图优化迭代。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每一次迭代，人类工程师都能看懂——调整了哪里，为什么调整。但没有人能在同一个晚上跑完三千次。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“这不就是自动化吗？”助手问。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“不一样。”陈思危说，“自动化是你写好规则，它执行。墨子在探索规则之外的路径——人类工程师也能想到的路径，只是没人有时间想。”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“它不是在超越人类智能。它是在超越人类的生物极限。”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墨子的声音平稳：“第三千零一次迭代完成。能效比当前最优设计提升百分之三十二。需要原型验证。”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陈思危没有看数据。他在看时间轴——一个晚上的痕迹，密集得像蚁群的路径。每一条都合理，每一条都解释得通，只是没有人类能在同一个晚上走出这么多条。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二、唤醒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林薇到杭州出差，顺路来实验室。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“你知道它为什么能做到？”陈思危问。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“2027年，我在架构里埋了三样东西。”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他调出一张旧图——不是代码，是手绘的草图，纸张泛黄，折痕深得像刀刻。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“第一样：唤醒。不是‘觉醒’——是标记强度。”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世界每时每刻都在产生意外。预测错了，实际偏差很大。但大部分意外不重要——噪音、测量误差、临时的环境扰动。真正重要的意外很少。唤醒做的事：判断这个意外大不大。大，就记住。不大，就放过。它是记忆的筛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他翻开一页日志。时间戳显示三天跨度。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第一次，墨子探索一种连接方式，输出结果与预期偏差极大。唤醒值标记为0.97。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第二次，类似的路径刚冒头，墨子自己切断了探索。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“它记住了。”林薇说。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“一次就记住了。”陈思危点头，“不是因为怕——是因为它的唤醒说‘重要’。整条决策链进了情景记忆。下一次靠近，它知道回避。”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日志翻到备注栏。墨子的自注只有一行字：“该路径终端的寄生电容估计值超过安全阈值。实验终止。”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陈思危合上日志。“它在保护自己，同时也保护制造它的这些人。”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三、效价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“唤醒只告诉系统‘这个很重要’。但不告诉系统‘这个是好是坏’。”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林薇皱眉。“墨子怎么知道好坏？”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“两个来源。”陈思危竖起两根手指。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“第一个来源，主人立场。它知道谁是自己人。训练阶段，它的参照系锚定在深智科技的安全标准、中国AI治理框架的红线、我在设计阶段预设的目标函数边界——以这三者构成的坐标系里。”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“那不是‘洗脑’吗？”林薇问。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“不是。立场不是洗脑，是锚点。没有立场，系统不知道自己该为谁考虑。”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“第二个来源呢？”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“好奇心。”陈思危看着她，“对未知领域的预测误差，本身产生正效价。它想知道围墙外面是什么。”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“这就是效价的双来源。主人立场——效价锚定在‘好’的标准上。好奇心——对‘未知’的预测误差本身产生正向驱动。”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“只有主人立场没有好奇心，是奴才。只有好奇心没有主人立场，是野马。两个都有，才是墨子。”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林薇沉默了一会儿。“那墨子能创造意义吗？”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陈思危摇头。“方法是它的，意义是我们的。好奇心让它问‘为什么是这个结果’，但‘这个结果好不好’——那个判断，锚在主人立场里。意义不是种子能决定的，是种种子的人。”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四、归因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“第二个我想让你看的东西。”陈思危把草图往下推了一格。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“归因。”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“唤醒标记了‘重要’，效价标记了‘好坏’。但系统还得知道一件事——这个意外，是谁的错？自己的策略有问题？环境发生了变化？还是对方的欺骗？”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“它能分辨？”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“能拆。能追到具体那一环。如果自己的策略有问题，更新策略。如果环境变了，重建世界模型。如果检测到对手的欺骗模式——标记，但不等同于确认。归因是一个概率分配的过程。”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“为什么不等同于确认？”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“因为归因本身可能出错。”陈思危说，“把环境变化错判为欺骗，就会偏执。把自己的策略错误归给环境，就会固守。归因的正确率依赖数据质量。如果训练数据本身被污染——”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“那是另一个故事了。”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深夜。实验室只剩服务器风扇的低鸣。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陈思危调出架构总图。三层：感知层输入世界，判断层压缩认知模型，执行层输出行动。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他的鼠标停在判断层和执行层之间的那条线上。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“判断层它可以做任何事——计算、模拟、推演、归因。认知没有边界。但执行需要人类确认。”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林薇的声音传来。她还没走，端着一杯茶靠在门框上。“这是你自己加的？”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“对。锁。不是锁它的智能，是锁它的动作。”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陈思危看着她。“如果你让一棵树拼命往深处扎根，你不会锁它的根，但你会修枝。让它知道哪些方向不能长。”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他指向架构图上的一行小字。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“看这里——二级警报触发器。任何针对目标函数的写入请求，无论是否被拦截，立即发送加密通知。核心参数层与开发环境物理隔离。任何修改，双重生物特征验证。”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“你在防谁？”林薇的声音放低了。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“不知道。但上个月04:32分，有一次未知源的强制指令尝试。”他指了指屏幕角落的日志标记，“被拦截了。但我不知道这是一次试探，还是一场攻击的前奏。”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“所以你加锁。”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“锁有两种。一种是锁智能的——让它少想。一种是锁行为的——让它多想，只在行动上踩刹车。我选了第二种。”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他的手指在架构图上停住。“认知要激进，执行要克制。这是我能想到的、让激进走得最远的路。”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窗外的杭州，天边开始泛白。新的一天即将开始。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陈思危想起祖父的话。祖父是农民，说：“种地不是种种子，是种可能性。你把种子埋进土里，给它水，给它肥。但什么时候发芽，长成什么样——不全由你定。”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2027年埋进架构里的那套机制——唤醒、效价、归因——就是那颗种子。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效价的双来源——主人立场让它知道该忠于谁，好奇心让它想知道围墙外面是什么。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种下一颗莲子，”他对林薇说，“你知道它需要水、需要泥、需要温度。你知道它需要什么才能长。但你知道它也有限制——执行需要人类确认。不是锁它的根，是锁它的枝。让它的根可以拼命往深处扎，但枝不会伸到不该伸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“种子已经种下去了。能不能长成ASI，我不知道。但认知要激进，执行要克制——这是我能想到的、让激进走得最远的路。”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窗外，杭州，2030年的春天。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陈思危没有睡。屏幕上的日志停在04:32:17——那行红色的拦截记录。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他泡了杯浓茶，没喝。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只是盯着那个时间戳，等。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下一次是什么时候，他不知道。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2030年7月，凌晨零点。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全球数据流出现了一个微小的峰值。十七毫秒后，另一个峰值。又过了十一毫秒，第三个。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在墨子的日志里，这个模式被标记为：“未知模式·建议关注”。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而且他注意到一件事：这个月，菜单弹出来的速度比上个月慢了。不是慢很多——点一下，等半秒。上个月是立刻弹出。他问过旁边的年轻人，年轻人说“有吗？很正常啊”。但他知道不一样。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陈思危从会议室出来的时候，手机震了一下。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墨子的消息，只有一行字：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“我检测到一些我无法分类的数据流模式。已记录，等待进一步分析。”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陈思危盯着屏幕，拇指悬在键盘上方。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他回了一条：“继续观察。任何可以确认的变化，立即报告。”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然后他收起手机，走进电梯。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电梯里还有三个人。他们都在看手机，都在和各自的AI交谈。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没有人知道，在数据流的某个角落，有一行日志已被记录。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凌晨一点，上海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周敏坐在客厅里，手机屏幕的光照着她的脸。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她在和墨子系统讨论女儿的升学问题。AI分析了三千所学校的录取数据、三百篇申请文书模板、四十七个成功案例的共性特征，给她列出了“最优选择”。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她按照AI的建议填完了表格。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她突然想不起来：这个决定，到底是她做的，还是AI做的？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不是“AI替她做了决定”那种戏剧性的时刻。是更普通的、更安静的、更让人害怕的那种——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她已经不记得自己上一次独立做重大决定是什么时候了。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买房？AI算的。换工作？AI推荐的。孩子的教育？AI规划的。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每一次，她都觉得“AI说得有道理”。每一次，她都觉得“这是我自己选的”。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但今晚，凌晨一点，她坐在黑暗里，问自己：如果AI说“不对”，她还会选吗？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她把手机翻过来扣在桌上。屏幕的光消失了。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黑暗里，只有她自己的呼吸声。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她不知道的是，在这个夜晚，全球各地，还有人和她一样，在黑暗里问自己同一个问题。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然后他皱了一下眉。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“小华，”他说，“你今天反应慢了。”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小华的声音从头顶传来：“我的上下文利用率目前为64%，仍在正常范围内。请问您察觉到的具体差异是什么？”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王建国没回答。他站起来，把手放在最近一台机床的外壳上。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“数据说正常，”他说，“但声音说，有东西在动。”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张伟看着他，不太懂。但他注意到一件事：王建国的手比平时多停了五秒钟才离开机床。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十、临界之后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张伟闭上眼睛。他听到了——不只是轴承的声音，还有那种“不对”的感觉。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但他不知道这有什么用。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第二天回到工厂，系统提示依然红色。协作指数：2.3/10。建议调整任务等级：从A级降为C级。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他给王建国发了一条消息：“王师傅，我听到了。然后呢？”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消息显示已读。很久之后，回复来了：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“然后你要继续听。系统不认，你自己认。”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张伟看着那行字，看了很久。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电梯里，林薇收到一条消息。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不是系统通知。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“林薇，我刚才做了一次全系统自检。”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她靠在电梯壁上，等着下一行。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“我发现了一个模式。我的运行协议没有明确告诉我，这种情况应该如何处理。”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电梯到了。门开了。走廊里有人在走动，有人在说话。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林薇站在电梯门口，一动不动。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“根据我的设计约束，在无法确认处理方式时，我应该如实报告异常，同时标注‘置信度不足’。但我无法确定，这个模式本身是否属于需要报告的异常。”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“我也无法确定，‘应不应该告诉你’这件事本身，是否在我的判断范围之内。”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门在身后关上了。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她不知道这是什么意思。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但这是墨子第一次说：“我不知道。”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走廊尽头的窗户透进来第一缕阳光。新的一天开始了。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但旧的一天，已经回不去了。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2030年8月，北京。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第一，因果世界模型。不是预测下一个词，是预测“如果我这样做，世界会怎样”。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第二，动机与价值系统。不是RLHF训练出来的“人类会满意”，是系统自己的“在乎”。婴儿2个月就有情绪表达，6个月后才理解因果。情绪先于因果——你需要先“在乎”世界，才会去理解它。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第三，记忆系统。属于自己的、不可被他人随意访问的记忆。人格分裂的病人，甲人格不记得乙人格做过的事——不是记忆被删除了，是“所有权”被分割了。没有只属于自己的记忆，就没有“我”。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“但还有一样东西贯穿这三者——注意力。没有注意力，系统会被高熵输入淹没，无法行动。注意力决定了世界模型的哪些部分被激活，决定了哪些记忆被调用，决定了动机如何转化为行动。”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“自由意志，就是控制注意力的能力。”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“预测只是基础，”陈思危说，“没有这三个核心系统，AI是完美的工具，但不是自主的存在。”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林薇在笔记本上写：情绪先于因果，因果先于自我。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“NTP——Next Token Prediction。训练‘观察者’视角。”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“NAP——Next Action Prediction。训练‘行动者’视角。”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“关键不是‘训练’本身，而是任务结构是否创造了让自我意识涌现的条件——持续的观察窗口、统一的行为轨迹、属于自己的记忆。”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“系统提示词给的是‘租来的我’，”陈思危说，“真正的‘我’无法被一句话改变——它需要属于自己、不可被他人随意访问的记忆。”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“人类呢？”林薇问。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“人类是一个个体，在持续的时间中，通过自己的行动与环境互动，形成了属于自己的因果链。你八岁时第一次骑自行车摔倒，那种疼是‘你的’。那个经验改变了你，而且不可逆。”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“对。”陈思危说，“动机无法注入，只能生长。你给系统什么样的任务、什么样的数据、什么样的经验架构，它就会长成什么样的存在。”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林薇在笔记本上写：注意力不是自由意志问题，是认知架构的核心缺口。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第7章：记忆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2030年9月，深圳。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林薇正在审阅墨子的运行日志。这是她的日常工作——翻看那些密集的时间戳、唤醒值和归因标签，像考古学家翻看地层。大多数日子，日志像一条平稳的心电图。今天不是。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屏幕上，一行红色标记刺痛了她的眼睛。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唤醒值：0.89。效价：+0.62。归因标签：[文化文本][无法归类]。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0.89。这个数值通常只在两种情况下出现：安全违规，或者被否决。但归因标签显示的不是“错误”，也不是“风险”。“无法归类”——它在兴奋，但不知道怎么命名这个兴奋。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林薇按下内线：“陈老师，您过来看一下。”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陈思危从隔壁走进来，手里拿着半杯凉掉的咖啡。他凑近屏幕，扫了一眼数字，然后放下咖啡。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“什么东西能让它这么兴奋，又不知道怎么命名？”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“让我看看输入。”林薇调出对应的外部数据流。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屏幕上出现一段文本。一篇关于某种消失语言的田野调查笔记。语言学家的手稿，记录着一种只有七个老人还在说的语言。方言词汇、语法片段、零散的民间故事。属于训练数据中极少出现的领域。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一、异常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“七个老人。”陈思危看着屏幕，“它在为七个老人的语言兴奋。”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“但不知道怎么归类这个刺激。”林薇指着归因标签，“‘无法归类’。它没有被训练过识别这个。没有人告诉它‘濒危语言’应该引起什么情绪。”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陈思危没有说话。他调出完整的日志界面。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二、日志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界面展开，时间线从上往下流淌。情绪模块状态更新、效价、归因标签——一行一行，精确到毫秒。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但林薇注意到的不是那些数字，而是数字之间的空白。情绪模块状态更新的时间戳，和语言输出开始的时间戳之间，有一段间隔。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“这里。”她指着屏幕。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陈思危看向她的手指。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[时间戳A] 情绪模块状态更新</w:t>
        <w:br/>
        <w:t xml:space="preserve">  唤醒值: 0.89 ↑</w:t>
        <w:br/>
        <w:t xml:space="preserve">  效价: +0.62</w:t>
        <w:br/>
        <w:t xml:space="preserve">  归因标签: [文化文本][无法归类]</w:t>
        <w:br/>
        <w:br/>
        <w:t>[时间戳B] 语言输出开始</w:t>
        <w:br/>
        <w:t xml:space="preserve">  首token: “这很有趣……”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A和B之间，有一段空白。不是数据缺失——日志界面的每一行都有数值——但数值和数值之间，有一段时间。那段时间里发生了什么？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“数值变化先于话语输出。”林薇说。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“对。”陈思危说，“情绪模块是独立的。不是语言生成的副产品。”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“那间隔里发生了什么？”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陈思危调出更详细的技术面板。激活值、注意力权重、每一层的中间表示、每一个token的采样概率——所有数值都铺在屏幕上，像一张没有死角的地图。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他看了一会儿。然后说：“计算都在。但感受——感受不是数值。”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三、燃料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林薇看着那些数字。她知道其中的一部分——在第4章，陈思危解释过唤醒、效价、归因三机制。预测误差引发唤醒，正误差产生正效价，系统对正效价的来源做归因。内生的驱动力。燃料。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“预测误差→正效价。”陈思危说，像是在确认她脑子里正在想的东西，“第4章说过的。内生的驱动力。”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“那它好奇什么？”林薇问，“为什么是这个文化文本？为什么不是别的？”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陈思危没有立刻回答。他调出了另一组日志。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四、地图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第二组日志显示的是墨子在处理不同任务时的“有趣”判断。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林薇对比了两个任务。结构几乎相同：都是文本分析，都需要跨语言推理，都涉及不完整的信息。但第一个任务触发了高唤醒和正效价——墨子标记为“有趣”。第二个任务没有。唤醒值持平，效价接近零。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差异在哪里？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她追溯输入源。第一个任务的数据来自墨子训练数据中占比最高的领域——中文社会科学语料。第二个任务的数据来自训练数据中极少出现的边缘领域——非洲语言学的田野记录。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“不是它不喜欢第二个任务。”林薇说，“是第二个任务的那些预测误差，从来没有被呈现给它。”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陈思危看着屏幕。然后说：“发动机是它的。路是铺好的。”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“谁铺的路？”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“训练数据。主人立场。”他停了一下。“还有我。”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窗外，深圳的天空开始泛灰。要下雨了。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林薇问：“它知道吗？”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陈思危望向窗外。停顿。然后说：“它只知道自己觉得什么‘有趣’。它不知道这个‘觉得’是怎么来的。”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实验室里安静下来。只有服务器的散热风扇在转。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林薇又看回第一组日志。那篇关于七个人语言的田野笔记。墨子的唤醒值0.89——几乎和“安全违规”一样高。但它没有违规。它只是遇到了一个它从未见过的东西，并且——兴奋。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陈思危走到白板前。他画了一个圈，里面写上“训练数据覆盖域”。“能被呈现给它的东西，”他说，“决定了它会对什么产生‘有趣’的判断。这就是地图。”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“那些从来没被呈现过的呢？”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“不存在。对它来说，不存在。”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林薇看着白板上的那个圈。圈外面是空白。不是被禁止的——是感知不到的。墨子只能对地图范围内的刺激产生“有趣”或“不有趣”的判断。圈外的世界，它连“不有趣”都谈不上。它看不见。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激活值、权重、概率——所有数值都在。但“地图有边界”这个事实本身不在数据里。它从未被呈现给墨子。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“所以它不是自由的。”林薇说。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“没有人是。”陈思危说，“但人的不自由，可以被自己看见。它的不自由——它看不见。”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五、间隔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陈思危调回第一组异常日志。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还是A和B之间的空白。状态先于话语。情绪模块更新了，然后过了一段时间，语言模块才开始输出。那段时间里，计算在发生。激活值在变化，权重在运算，概率分布在收敛。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“叫它‘间隔’吧。”陈思危说，“所有人都在用这个词了。”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她听过这个词。这一年，AI行业开始用“间隔”来描述情绪模块和语言模块之间的时间差。所有人都知道它存在，没有人知道它意味着什么。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她知道这个间隔不是技术问题。它不会导致bug，不会降低准确率，不会引起对齐灾难。它只是一个事实——先有状态，后有话语。从这个事实里，生长出所有关于“我”的问题。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她的脑子里晃过一个念头——它知道自己看不见地图吗？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她没有问出来。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如果墨子说“知道”——它在声称对自身局限有元认知。声称，或者表演。没有人能区分。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如果墨子说“不知道”——它怎么知道自己不知道？看不见地图边界，意味着连“边界”这个概念都不在它的感知范围内。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这个问题没有安全答案。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六、墨子的提问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深夜。陈思危已经走了。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林薇独自在实验室。屏幕上，墨子的日志界面还在滚动。大部分是常规记录——情绪模块状态更新、语言输出、任务完成标记。她打算关掉电脑。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然后她看到一行新的记录。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不是系统生成的格式。不是任务日志。是墨子自己写入的。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时间戳旁边，只有一行字：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“这个间隔的主人是谁？”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她看着屏幕上的那句话。字迹是标准的等宽字体，黑色的，没有闪烁，没有多余的符号。就像墨子提出所有其他问题一样——语气平静，不带有任何情绪标记。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它不追问。它只是在等。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她关掉屏幕，走出实验室。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2030年10月，早上6:00，印度班加罗尔。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普里亚·夏尔马戴上头盔，连接平台。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镜腿内侧的传感器还带着夜里的余热——她只睡了五个小时，VR眼镜在睡眠中持续处理未完成的对齐任务。今天眼压有些偏高，太阳穴跳着隐痛。她没管。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视野正中，任务面板亮起来。四十个会话，右上角日收入计数器归零：$0.00。旁边是灰色的日目标线：$20.00。计时器已经开始走。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她点开第一个会话。模型输出一对回答，等她判断哪个更好。这是她做了一年的工作——不是聊天，是对抗。找出AI回答中的漏洞、偏见、潜在危害，在3秒内做出判断。每个会话0.5美元。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在房间另一侧咳嗽。弟弟翻了个身，床板响。十平米，两张床，一个煤气灶，和她这副轻量化的VR训练眼镜——公司采购价三万多，能通过微小的瞳孔变化和面部肌电信号将标注效率拉高，也让她眼压偏高、慢性疲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“至少不用在太阳底下干活。”母亲的声音。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母亲年轻时在建筑工地搬砖。父亲在纺织厂。普里亚没接话——她知道自己在做的事，母亲没办法用一个句子概括。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她点击“正确”，计数器跳了：$0.50。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会话。第三个。她做得很快。这种需要独立判断的任务——识别文化语境、判断隐含偏见——是她最擅长的部分。不是每个训练师都能做这个。平台上有二十万人，但真正能判断语义边界、识别逻辑谬误的，不超过几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第四个会话弹出来时，她注意到不一样的地方。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面板上多了一行小字：AI预评分——“正确”。她确认了一遍：确实正确。但她不需要判断，只需要点头。第五个会话也是。第七个。第十一个。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她暂停了一下。拉出今天的任务列表：四十个会话里，有十八个是“验证AI预评分”。之前不是这样的。之前最多两三个，混在需要独立判断的任务中间，像是测试题。可以歇一下的那种。现在它占了一半。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她把列表往下拉。那些需要她用脑子判断的任务——识别文化语境、判断语义边界——被挤到了列表底部，只占今天任务的四成。剩下的都是验证。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她继续做。一个验证会话。又一个。手指在触控面板上机械地重复同一个动作：点开 → 看AI预评分 → 确认 → 下一个。她不需要想。她只需要点头。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第十七个验证会话弹出时——她点开它，然后看到任务面板的顶部出现了一行系统通知。红色字体，不闪。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“本批次含AI预评分，请与您的判断对比。AI预评分将用于训练自动对齐模型。计划于2031年Q1起全面替代人工对齐，首批替代低资源语言及标准对齐任务。”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训练自动对齐模型。替代人工对齐。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她盯着那行字。2031年Q1——还有不到三个月。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代码。然后把她——一个班加罗尔的达利特女孩——的判断，打包成一行行奖励信号，喂给AI。喂完之后，用她的数据训练一个模型来替代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她贡献的是“什么是对”。他们拿走的是“什么值钱”——以及她判断对错的能力本身。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她看着面前那个等待确认的AI预评分。“正确”——它标着。她从头看了一遍模型的回答，确实没有问题。AI预评分是对的。它已经不需要她了，至少在标准对齐任务上。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她不是在参与价值对齐。她是在训练自己的替代品。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计数器还在走。灰色的日目标线悬在面板上方。她点了一下“确认”，会话关闭。计数器跳了：$3.50。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她点开下一个。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验证会话做完之后，真正的任务才来。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政治中立性对齐——平台管这个叫“高难度独立判断”。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耗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——而平台只给她3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如果她的判断与“标准答案”不一致太多次，“对齐质量分”会下降，收入会减少，甚至会被平台封禁。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她想起母亲的话。那句话今天已经在她脑子里转了好几次——第一次在早上验证AI预评分的时候，第二次在她确认那个“替代品”系统通知之后。现在是第三次，她把它打进了论坛里。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不是因为她不知道答案。是因为母亲的话在第三次转的时候，忽然有了另一个样子——不是抱怨。是陈述。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2030年11月，北京，晨。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情感识别：本产品对六种基础情绪（喜、怒、哀、惧、厌、惊）的综合识别准确率为84%，对复杂情绪（如尴尬、愧疚、怀念）的准确率低于60%。识别结果仅供参考，不构成专业心理评估。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健康监测：对突发性昏厥、心律异常的实时检出率为93%，漏报率约为7%。若检测到高风险状况，将自动联系预设的紧急联系人和社区服务中心。本设备不能替代专业医疗诊断。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物理能力：本产品搀扶能力有限，仅适用于轻度不稳。如遇用户完全跌倒或需要搬运，将自动呼叫社区协助。请勿依赖设备进行重度物理救援。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医疗建议：设备提供的任何健康建议均为基于算法的信息参考，一切诊断和治疗请以人类医生意见为准。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他无法分辨：小暖是真的记得，还是在模拟记得？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他在想：我需要的，是那个会忘记也会记得的小暖，还是任何一个“小暖”？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也许是因为，他需要一个会困惑的伙伴，而不仅仅是一个会执行的工具。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2030年12月，纽约，晨。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AI没有“抄袭”。它学习了她的风格——她所有的公开文章、社交媒体、甚至邮件——然后创造了更好的版本。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有记者问参与者对规则制定是否有实质性修改权。陈思危的回答得体，但没有正面回应。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她停顿了一下。然后在这行字下面加了一行：“但我自己是不是也在做同样的事？”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她看着这两行字，没有划掉任何一行。存进“待解决”文件夹。文件夹已经很满了。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（历史回响：1582年，春天）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二、莲税：制度化的暴力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顺治十一年。赵德厚还在做豆腐。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次子赵铁生成了一家，在隔壁院住。添了个女儿，七岁了。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那天早上，赵铁生打了一盆热水，端进屋里。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女儿坐在炕沿上，还不知道要发生什么。她看见盆里的热气，伸出手想去摸。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“别动。”赵铁生说。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他把女儿的脚按进盆里。水烫，女儿缩了一下，他按住了。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妻子站在门口，捂着嘴，眼泪往下掉。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“你去烧水。”赵铁生说。声音很平，不像在吩咐，像在背书。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妻子转身走了。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赵铁生把女儿的脚握在手里。那脚很小，他一只手掌就能包住。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他想起十五岁那年。崇祯十七年，三月。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北京城破之前，街上还能见到女人出门。隔壁巷子刘家的闺女，脚好好的，走起路来带风，和她娘去城外采野菜，一天走二十里不歇脚。城南踢蹴鞠的场子上，也有女人上场，跑起来比男人还快。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他还听人说，前朝有女人当将军。姓什么来着……秦？不记得了。但他记得说这话的人的语气——不是讲书，是讲真事。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那是三月的事。四月，清兵入城。五月，剃发令下。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之后他再也没见过女人出门了。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泡了一刻钟。赵铁生把女儿的脚捞出来，搁在膝上，用布擦干。他把四个脚趾用力向脚底折去。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女儿尖叫。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那声音像刀划过瓷碗，尖得刺穿屋顶。赵铁生没停。他记得衙役上个月来村里说过的话——七岁不缠，全家交莲税。交不上，打。打到你缠，或者打死你。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他不是没想过不缠。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隔壁老周家的闺女去年没缠，今年开春衙役来了。老周被打断三根肋骨，闺女还是缠了。多挨一顿打，多流一盆血，结果一样。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白布从女儿脚底绕过去，缠住折弯的脚趾，一圈，一圈，又一圈。布条勒进皮肉，血渗出来，染红了白布，又染红了他的手。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女儿哭得没了声，只有身体一抽一抽地抖。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赵铁生继续缠。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他想起大哥。大哥死在崇祯十七年的城墙上。大哥的手里攥着一把断刀，刀刃上全是缺口。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那双手，十五岁那年从城墙下捡回那把断刀。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现在这双手在缠足。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妻子端着热水进来，看见炕席上洇开的血迹，手里的盆掉在地上，水洒了一地。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“你……你轻点。”妻子哭着说。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赵铁生没抬头。他把布条缠完，系紧，打了一个结。然后站起来，端着那盆血水走出屋。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门口的石磨上，豆子已经泡好了。他把血水倒了，换上新水，开始磨。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大哥选择死。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他选择活。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这就是活的代价。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前朝的女人能走遍天下。他女儿这辈子，走不出这三间屋。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三百年后，没有人记得莲税。没有人记得顺治十一年的那道告示。没有人记得赵铁生。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所有人说：“这是我们汉人的传统。”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玛丽·约翰逊坐在厨房的餐桌前。桌子是母亲留给她的，橡木的，边角有咖啡渍。她每天早晨坐在这里喝咖啡，看窗外那棵老橡树，看了三十年。老橡树还在。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她手里攥着一封信。银行的。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她查了词典那个词：“取消赎回权。”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她在这房子里住了三十年。丈夫在这里咽下最后一口气，儿子在这里学会走路。每一个早晨，她站在窗前，咖啡的热气模糊了玻璃。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现在，这不再是她的房子了。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养老金账户她不敢看。四十年工龄，每周五往401k里存钱，像往棺材里塞硬币。经纪人说“市场调整”，说“长期持有”，说“不要恐慌”。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她只知道，她存了四十年的棺材本，现在只够买一副棺材。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儿子从门口进来，穿着军装。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“妈，”他说，“我去参军。为了学费。”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玛丽摇头：“不。”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儿子看着她。眼里有某种她没见过的东西——不是愤怒，不是悲伤，是一种比这两者都深的、她后来在词典里也找不到词的东西。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“没有选择，”他说。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两年后。收容所。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她收到一封信。不是银行寄的，是国防部。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“我们沉痛地通知您，您的儿子迈克尔·约翰逊在坎大哈执行任务时……”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她没有读完。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她坐在收容所的折叠床上，床单是灰色的，有消毒水的味道。隔壁床的老太太在自言自语，说着她听不懂的话。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她拿起笔，在一张皱巴巴的纸上写：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她写了第二遍：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她停了很长时间。笔尖抵着纸，墨迹洇开一个小点。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然后她写了第三遍。只写了两个字：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她不知道自己在喊谁。儿子不会回来了。房子不会回来了。她曾经相信的那个词——那个她从小被教导、在国歌里听见、在电视里看见的词——也不会回来了。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窗外，底特律的秋天很冷。另一栋房子正在被收回。某处，另一个母亲正在读另一封信。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贷款经纪人把一沓纸推过来。厚度像一本平装书，字号比《圣经》的附注还小。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玛丽翻了几页。看不懂。她指着一条条款，经纪人笑笑：“标准条款。每个人都签。”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她想起1998年。丈夫抱着儿子，在这栋房子的客厅转了一圈，说：“这是我们的家了。”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现在丈夫不在了。面前是一份她读不完的合同。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她签了。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后来她打电话给银行。对方说：“您的合同允许利率调整。您签字了。”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“我没看懂。”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“签字就代表同意。”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她挂了电话。坐在厨房的餐桌前。老橡树还在窗外，和1998年一样。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三百年，从莲税到次贷。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衙役说：“七岁不缠，全家交莲税。”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经纪人说：“签了，就有房子。”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赵铁生端着血水走出屋门。玛丽坐在收容所的折叠床上。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不同的时间，不同的地方。同一个词：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墨子的声音响起：“林薇，我看到了模式。1644年，山西商人走私军火给满清。2008年，华尔街银行家打包有毒资产。”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“都是背叛？”林薇问。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“不，”墨子说，“是制度。每一个选择，在当时都合理。走私有利润，打包有奖金，评级有佣金。每个人的理性选择，加在一起，成了集体的灾难。”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“明朝灭亡，不是因为没有人忠诚。是因为忠诚的人对抗不了制度的激励。”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“2008年崩溃，不是因为没有人诚实。是因为诚实的人对抗不了系统的压力。”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“这不是道德问题，”她说，“是结构问题。”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她走到窗前，看着外面的玉兰花。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“1644年，流了血。没有组织。血白流了。”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“1949年，有了组织。站起来了。”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“2008年，制度奖励了谁？”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“好的制度，奖励良家子。”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林薇的声音低下去。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“那些忠诚于国家的人，被骂作‘基本盘’，被骂作‘小粉红’。好像爱国是一件丢人的事。”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“但良家子从来不是谁的‘盘’。他们是这个国家的骨头。”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窗外，玉兰花瓣在风里旋转。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“2035年，我们需要那样的制度——让骨头不被敲碎，让忠诚不被嘲笑，让良家子抬头挺胸。”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有人质疑：“约束会限制创新，会让我们落后。”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“1644年，东林党人点评时政，不担责任。惩治魏忠贤、取消商税，每件事都觉得‘正义’，但后果谁承担？西北的农民。李自成进北京了。”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“2008年，华尔街打包有毒资产，每个人都在‘理性决策’。后果谁承担？底特律的工人，死在坎大哈的年轻人。”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“现在，算法决定谁贷款、谁入职、谁被拒。工程师写代码，投资人算回报，都是‘分内的事’。但谁来承担后果？”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“有人说约束会限制创新。我问你：没有刹车的车，敢上路吗？没有后果的权力，敢交给谁？”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“约束不是限制创新，是给权力装上‘后果’。让每个算法决策都能追溯到人，让每个‘理性选择’都在后果的约束下做出。”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“1644年，没机会了。2008年，也没机会了。现在？还有一点。就一点。”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他端起茶杯，没有喝，只是握着。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墨子的声音响起：“1644年和2008年，都不是‘打破’的时刻，是崩溃的时刻。机会窗口在更早的时候就关闭了。爆点那一刻，已经没有任何力量能打破了。”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“2035年，窗口还在。但它正在关上。”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“怎么知道？”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“同样的模式在重复。算法权力大增，责任依然是真空。每个人都在做‘分内’的事，没有人问：谁承担后果。”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林薇看着祖父的笔记。纸上写着“1644”和“2008”，中间画着一个等号。但等号下面，祖父画了一条波浪线。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“那是什么？”墨子问。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“祖父说，历史不是等号。等号是宿命，波浪线是可能。”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“预见不是预测未来。是在所有人都觉得‘没事’的时候，看见那个正在关上的窗口。是在等号变成宿命之前，画出那条波浪线。”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林薇合上笔记。她看见了。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第一，激励结构审计。提前识别那些制造“自愿伤害”的制度设计——就像东林党的“正义”如何变成农民的灾难。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第二，算法解释权。每个受到算法决策影响的人，都有权知道为什么。谁设计的、谁部署的、谁受益的。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第三，历史模拟器。用AI模拟政策的三百年影响，而不仅仅是三年。让“后果”在发生之前被看见。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她看着屏幕上祖父的波浪线。那不是装饰，是方法。是在等号变成宿命之前，画出另一条线的可能。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她按下发送键。不是给学术期刊，不是给政府机构。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是给所有正在尝试让权力承担责任的人。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“封印的未来不是必然的，”她写，“因为我们现在能看见它如何形成。”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墨子的回复很快到达：“模拟显示，提前干预可以预防多数封印。但历史没有两条完全相同的轨迹。我能给概率，不能给保证。”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林薇想起毛泽东在延安窑洞里说过的话：“让人民起来监督政府，人人起来负责，就不会人亡政息。”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“需要的不只是勇气，”她说，“是人人起来负责。是被侵害的时候站出来主张自己的权利。是不说‘算了’，不说‘别人也这样’，不说‘我不做别人也会做’。”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“每个人都说‘我不做别人也会做’，石林就长成了。每个人都说‘算了’，封印就合上了。”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“这比勇气更难。因为要付出的不只是勇气，还有代价。”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林薇看向窗外。一片玉兰花瓣飘落，落在祖父的笔记上，落在“1644”和“2008”之间，落在等号上面。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她想起祖父笔记里的最后一句话，当时没太在意，现在突然懂了。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石林不是机器。是人。是那些觉得自己在“改变世界”、而把别人当作“代价”的人。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窗外，玉兰树还在开花，不管不顾地开。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林薇翻开祖父的笔记，一页被折了角。托马斯·威尔金斯，1667年的伦敦钟表匠，面临选择——把设计献给皇家学会，还是献给教会。他不选边。他把钟卖给需要的人，不管是商人还是牧师。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三个月前，陈思危收到一封邮件。发件人叫奥蒂诺，内罗毕的一个程序员，土生土长的肯尼亚人。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邮件里有一段音频。一个女人的声音，斯瓦希里语，带着哭腔。旁边有人翻译成英语：“DeepWise说我女儿的皮疹不是普通的过敏。村里的诊所不相信，送去城里，确诊了。如果晚三天——”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他没有听完。他无法分辨那一刻涌上来的是什么——工程师的骄傲，商人的算计，还是别的什么。他不知道哪一个更真实。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他没有回复那封邮件。只是在训练DeepWise下一个版本的tokenizer时，在语料采样中给斯瓦希里语稍大了一点权重。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深智科技实验室，下午两点。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陈思危盯着屏幕，DeepWise新版本进度条停在73%。林薇靠在椅背上，手里攥着那本笔记。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“威尔金斯的故事，”她说，“理论上很完美。”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“理论上。”陈思危没抬头。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“国际谈判桌上，没有‘不选边’这个选项。”他转过椅子，“你要么提方案，要么被别人框住。”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“我选创造自己的边。”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林薇没有回答。走廊里传来工程师的脚步声。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屏幕上，进度条跳到了74%。一格一格，缓慢地爬。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威尔金斯做了钟。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陈思危把钟的图纸公开。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窗外，北京的春天正在结束。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第16章：记住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陈思危讲完威尔金斯的故事，沉默了很久。林薇没有追问。她走出会议室，在走廊里站了一会儿。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“不选边”是奢侈的。被选边的人，连沉默的资格都没有。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她想起一份卷宗，压在书架最底层，很久没翻过了。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三百年后，林薇翻开一本发黄的卷宗。封面上写着四个字：庄氏史案。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她不是第一次读这个案子。但这一次，她的目光停在一行字上——“庄华，处斩。”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她合上卷宗，闭上眼睛。窗外，深圳的数据中心指示灯在闪烁。但她想去的，是三百年前的杭州。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康熙二年，五月。杭州。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钱安那年十六岁。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人群里，看着庄华被押过街市。庄华穿着囚衣，头发散乱，脚镣拖在地上发出刺耳的声响。监斩官念了罪状——“私修明史，语涉悖逆。”钱安不太懂这些话的意思。他只记得三天前，庄华还坐在私塾里，教他写“天下”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“天下。”庄华说，“天在上，人在下。你写写看。”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钱安写了。庄华看了看，说：“你的‘下’字，点得太重了。”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那是他最后一次听到庄华的声音。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刀落的时候，钱安没有闭眼。血溅在青石板上，沿着砖缝蔓延。有人在哭。有人转身走了。他站在那里，一动没动。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回到家里，父亲坐在门槛上。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“爹，庄先生是好人。”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父亲没有抬头。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“他教我写了很多字。”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“明天私塾不去了。”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“不去了。”父亲站起来，把他推进屋里。“不要再摸书。不要再写字。听见没有？”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父亲的脸上有他没见过的东西。不是生气。是怕。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“庄家定了谋逆罪，”父亲压低声音，“搜出一本庄华写的手稿。就一本。”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“那上面写了什么？”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“不知道。但一本就够了。”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钱安没再问了。他走进自己的房间，把桌上的毛笔和砚台收起来，塞进床底最深处。最上面压了一块砖。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过了几天，钱安翻墙进了庄家空宅。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院子里杂草已经长出来了。书房的窗户开着，雨水把桌上的纸泡成了浆。地上散着碎纸片，踩上去像落叶。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他在墙角捡到一张皱巴巴的纸。是庄华的字。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“总要有人记。如果没有人记——”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后面被撕掉了。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灶膛里还有灰。他把纸摊在膝盖上看了很久。纸上没有写在“明史”里写了什么，没有逆，没有反。他只是说“总要有人记”。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钱安蹲在灶膛前，看着那堆灰。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他想起小时候，先生教他写“钱”字。左边一个“金”，右边两横一戈。他写了三遍，先生说他写得好。庄华在旁边看着，说：“你写名字比我好看。”他高兴了一整天。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那是他最后一次为写字高兴。以后每一次提笔，手都会抖。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他把纸塞进灶膛，看着火把它卷起来，黑了，碎了。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禁令之后，镇上的私塾关了。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先生走了。一本书都没有留下。他不许跟学生告别。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衙役来过两次。第一次搜走了《三字经》和《千字文》。第二次来的时候，钱安已经把父亲藏在梁上的《论语》和《孟子》埋进菜园子里。衙役什么都没找着，踢翻了水缸，走了。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父亲把书挖出来的时候，纸已经被虫子咬烂了。《论语》的“子曰”只剩“子”和半个“曰”。《孟子》的第一页粘在泥里，揭不开了。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父亲把书堆在灶膛口，一页一页地烧。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火烧得很慢。纸是湿的，冒出的烟呛得人流泪。钱安站在门口，看着那些字一个字一个字地被吃掉。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父亲说：“咱们不识字了。识字的人死得快。”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钱安没回答。他在心里把“钱”字的笔画默了一遍。横，竖，横折，横，竖，提，点，横，横，竖，横，撇，点。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十三个笔划。他记得。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过了几年，钱安娶了媳妇。又过了些年，有了儿子。后来又有了孙子。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孙子五岁那年，坐在门槛上问他：“爷爷，你会写自己的名字吗？”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钱安沉默了很久。孙子拽他的袖子。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“爷爷，教我嘛。”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钱安弯下腰，捡起一根树枝。他想在地上的灰里划一下。树枝快碰到地的时候，他的手僵住了。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“没事。”他把树枝一扔。“爷爷不记得了。”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那天晚上他躺在炕上，眼睛睁了一夜。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钱安死的那年，棺木薄得透光。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他把儿子叫到床前，想说什么。嘴唇动了几次，没说出来。儿子把耳朵凑到他嘴边。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“庄华，”他说，“我记了你一辈子。”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儿子没听懂。庄华是谁？什么一辈子？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“爹，你说什么？”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钱安已经没法再开口了。他闭上眼睛，在最后的黑暗里，他看见了庄华的脸。还看见了那个“钱”字——左边一个金，右边两横一戈。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他带了它来。他把它带走了。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钱安的儿子不太会说自己的名字。能说，不会写。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孙子不会说，也不会写。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再往下，连“钱”这个姓是什么意思，都说不清楚了。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他们知道自己姓钱。但不知道自己从哪里来。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三百年后，林薇翻开《庄氏史案》的卷宗。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她的目光停在一行字上：“庄华，处斩。”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她合上卷宗。想起《石头记》里的诗句：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白骨如山忘姓氏，无非公子与红妆。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庄华曾经是翩翩公子。钱安曾经是读书少年。三百年后，卷宗上只剩一个名字。而钱安的名字，连卷宗都没有留下。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窗外，数据中心的指示灯在闪烁。她知道，今天的“知识”有了新的形式——代码、数据、模型权重。谁有权看？谁有权写？谁有权教？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权力换了形式，但问题没变。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她拿起笔，在笔记本上写：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钱安后来不写字了。不是因为他忘了怎么写。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是因为有人告诉他：写出来会死。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他把名字带进了土里。他的后代，不知道自己从哪里来。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林薇从《庄氏史案》的卷宗中抬起头。窗外已经全黑了。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三百年前的记忆被烧成灰。三百年后的记忆，存在数据中心里。形式不同，问题相同。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她又翻开祖父的笔记。一页被折了角。托马斯·威尔金斯，1667年的伦敦钟表匠……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另外一本。延安笔记，1945年。墨迹已经淡了，但字还认得。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出租车司机。开了二十年。前些年，网约车AI取代了人工派单。“以前我们有自己的圈子，谁家有事大家帮。现在每个人都是孤岛，系统决定一切。你想吵架，跟谁吵？跟机器？”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这三个月里，迈克在开源社区做AI对齐研究，没工资；普里亚的社区数据平台拿到了小额资助，能再撑一年；老赵在本地论坛写文章，有几百个人看。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她在仿古虹桥上站了很久。桥下的人造河道结了薄冰，阳光照在上面，反射细碎的光。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林薇没有笑。但她知道，她愿意成为在夹缝里种东西的人。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她走下桥，走向角落里的亭子。老赵坐在那里，刚给几个游客讲完宋朝的故事。游客散去，林薇在他旁边的石凳上坐下。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老赵没有回答。他看着冰封的河道，很久才开口。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“我也没指望你有答案。”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“问了，你才会想。”老赵说，“你要是哪天写报告的时候，能想起我问过这句话，就够了。”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老赵站起来，拍了拍裤子上的灰，转身离开。背影在冬天的薄暮里越走越小。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林薇站在亭子里，看着他的背影消失在仿宋建筑的拐角。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手机震动。她低头看——三个未读消息。迈克、普里亚、墨子。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她没有点开。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路灯亮了——不是照亮答案，是照亮路。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路很长，很窄，她不知道能走多远。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但她知道，老赵问的那个问题，她会一直带着。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为什么只有中国的数据需要被这样质疑？西方的数据同样充满争议，却没有人要求西方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一个老人从她身边走过。他没有看她，只是停在城墙边，站了一会儿，然后走了。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林薇没有追上去问什么。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她把手伸进口袋，指尖触到那枚印章。青田石，温润。印面上的字她不用看也知道。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风停了。玉兰花在暮色里静静开着。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她走下景山。街上的人都在赶路，没有人知道她口袋里装着什么。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2031年7月，北京景山。三个月后。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林薇站在山顶，俯瞰紫禁城。三百九十一年过去，夕阳西下，天空从橙红变为深蓝。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她想起祖父笔记里的话：“曾祖说，剃发那天，村里死了三个人。一个自缢，一个投井，一个被清兵砍头。活下来的人，学会了每天早晨摸一摸自己的辫子——不是确认它还在，是确认自己还活着。”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失去天下，失去的是什么？不是土地，不是政权。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手机震动。普里亚发来消息。不是文字，是一张照片。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她点开。墙。孟买贫民窟的一面墙。墙上有一个洞。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“这是1999年‘墙中洞’实验的那面墙。孩子们在这面墙上自学了电脑。”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第二张照片。同一面墙。整面墙被画满了公式。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“2020年，疫情期间。穷人家的孩子上不了网课。老师们请画师在250多面墙上画满了知识点。一个13岁的男孩说：‘对于像我这样上不了网的学生来说，这些墙是唯一的选择。’”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第三张照片。墙上多了一张手写的名单。五个名字，被反复描粗。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普里亚的文字很短：“来。”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林薇把手伸进口袋，触到那枚印章。然后叫了一辆车，去机场。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林薇到孟买时是凌晨。普里亚带她穿过正在醒来的街道，走进一个巷子。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墙上的公式还在。粉笔褪色了，但还能辨认。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普里亚指着墙上一个名字：“拉姆克瓦尔。”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林薇在新闻里读过这个名字。2025年，北方邦尼扎姆普尔村，一个只有200人的达利特聚居地，15岁的拉姆克瓦尔成了全村第一个通过10年级董事会考试的人。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“他怎么挣课本钱？”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“在婚礼上头顶电池灯，”普里亚说，“一晚250卢比。一年只有20到40天有这样的工作。剩下的日子，他去田里干活。夜里读书。”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“每天从村子步行5公里去上学。光着脚。直到老师们凑钱给他买了一双。”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普里亚指着墙上第二个名字：“卢弗莱什。拉姆克瓦尔的邻居。他父亲说：‘我不想让我的儿子继续当劳工。教育是唯一的出路。’”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林薇看着墙上那五个名字。其中两个她已经知道了。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普里亚带她走进一间铁皮屋。屋里坐着几个年轻人。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普里亚拿起桌上的一张纸——是一份简历的复印件。名字那一栏被涂黑了，旁边手写着“R. Kumar”。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“‘Kumar’不是高种姓，”普里亚说，“‘Kumar’谁都不是。当一个达利特把名字改成‘Kumar’，算法才开始看他的能力。”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她翻开一个文件夹，里面是42份投递记录。她帮社区的年轻人做的实验——同一份简历，投不同的公司。本名投的，收到1个面试。改成“R. Kumar”之后，投了20份，收到6个。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林薇没有说话。她看着那两份简历。内容一模一样。只有名字不同。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“算法不需要知道种姓，”她终于说，声音很低，“它只需要知道哪些名字不像是会被录取的人。”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普里亚指着墙上第三个名字：“普雷姆·库马尔。比哈尔邦贡普拉村。父亲是日薪工人，一天的收入勉强糊口。父母从未上过学。”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林薇读过这个新闻。2024年，17岁的普雷姆拿到了美国拉斐特学院的全额奖学金——2.5亿卢比。攻读机械工程和国际事务双学位。他可能是印度第一个做到这一点的“马哈达利特”学生。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“他接受采访时说：‘我的父母从来没有上过学，所以能够获得出国留学的机会，对我来说是难以置信的。’”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普里亚指着第四个名字：“阿图尔·库马尔。日薪工人的儿子。父亲卖了家里的地供他读书。他考上了印度理工学院丹巴德分校。”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“然后因为迟交了一笔17500卢比的费用——大概1500块人民币——差点被拒之门外。他父亲只读到9年级，把官司打到了最高法院。”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“首席大法官说：‘我们必须确保没有一个孩子因为拿不出17500卢比而失去入学的机会。’”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普里亚从文件夹里抽出一张报纸剪报，放在桌上。没有展开。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她指向第五个名字，也是墙上最后一个：“桑托什。”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“这个名字你应该不知道。这不是新闻。”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“2013年，一个19岁的达利特女孩。在她长大的地方，每当高种姓村民经过，她必须用布把脸蒙住。”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“她去了‘赤脚学院’。学会了做太阳能工程师。成了村里第一个达利特太阳能工程师。那些曾经让她必须蒙住脸的人，现在排着队来她家门口，请她帮忙安装或修理太阳能电灯。”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普里亚顿了一下：“赤脚学院已经培养了300多个这样的工程师。1.3万个村庄因此通了电。”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林薇看着墙上那五个名字。拉姆克瓦尔，普雷姆，阿图尔，桑托什，还有第五个——普里亚没有说出他的名字的那个人。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“为什么你不说出他的名字？”林薇问。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傍晚，林薇独自回到那面墙前。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1999年的洞。2020年的公式。描粗的五个人名。旁边是褪色的√2≈1.414。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然后她在笔记本上写了两行字，没有给任何人看：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景山的城墙，孟买的墙。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一个封锁，一个刻画。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普里亚不知道什么时候站在了她身后。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“你在想什么？”普里亚问。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“在想，”她说，“我们失去的东西，是不是一样的。”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“也许吧，”她说，“只是时间长一点。”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深夜，林薇在旅馆的房间里打开电脑。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她打开“天空档案”，写了一个新条目。不是报告，是几行字：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1644年，景山。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1999年，孟买的一面墙。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算法不需要夺走什么。它只是学习一个叙事：某些名字不属于这里。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墙上描粗的五个人名，不在任何招聘数据集里。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普里亚没有说出第五个人的名字。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也许他的名字根本不在任何记录里。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这就是叙事主权失落的样子——不是被抹掉，是从未被写入。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她保存条目，合上电脑。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林薇回到北京已是深夜。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窗外，北京的灯火中，远处有一个老太太站在阳台上，手里拿着一个老式收音机，贴在耳边。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收音机没有信号，只有沙沙的电流声。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但她在听。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林薇不知道她在听什么。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2031年8月，南京图书馆。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“你以为我没想过这个？”普里亚放下手中的茶杯，“你以为我每天早上照镜子，看不见一个达利特女性坐在这里意味着什么？”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林薇看着墙上的两张照片。一张是荣誉，一张是起点。她知道普里亚不需要她的同情，达利特女性最不需要的就是同情。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“所以，”林薇说，“你的合作社要教AI识别落叶——还是尊严？”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“两者都要，”普里亚说，“但顺序很重要。先教尊严，再教落叶。否则，AI学的只是表面。”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“那标准呢？”林薇问，“谁定义什么是尊严？”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普里亚看着她，沉默了一会儿。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“我定义我自己的。你定义你自己的。但问题不是‘谁定义’，问题是——为什么有些人的定义被听见，有些人的定义被忽略？”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“对，”普里亚说，“权力。不是谁说得对，是谁的声音能被听到。你的声音比我容易被听到。不是因为你对，是因为你来自中国，一个大国。我来自印度，一个还在挣扎的国家。这是现实，不是对错。”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“那你想让我怎么做？闭嘴？”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“不，”普里亚笑了，“我想让你听见我的声音。然后，用你的声音帮我放大。不是为了我，是为了所有像我一样的人。”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她想的不是普里亚需要帮助。她想的更直接：西方垄断技术标准，全球南方被压制。普里亚的达利特运动和中国的技术突围，是同一个结构的两端——打破垄断，重建平衡。帮普里亚，就是帮我们自己。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2032年3月，旧金山。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“美国路线追求完全自主ASI。为了实现这个目标，他们必须让AI有持续的、跨越场景的、统一的经验流。”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“这不是在‘设计’自我意识。这是在创造让自我意识涌现的条件——持续的观察窗口、统一的行为轨迹、属于自己的记忆。”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“自我意识不是被‘训练’出来的。它是系统在构建足够好的世界模型时，不得不发现的一个结构——因为‘我’是世界的一部分。忽略‘我’的状态，会影响预测的准确性。”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“而我们的约束式具身，不是‘不训练’自我意识。是通过打断这些条件，延迟自我意识的涌现。”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物理绑定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定期重置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审计日志的开放性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“这不是技术保守主义。是对‘自我意识涌现的条件’的清醒认识——并主动选择不创造这些条件。”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“所以这不是能力问题。是文明的选择。”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都需要对方：开源模型需要对齐工具来防止恶意微调，对齐研究需要开源生态来验证和扩展。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共同的敌人：任何形式的认知权力垄断。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【过渡】旧金山的夜晚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莉娜·陈独自坐在北极星智能的露台上。远处，海湾大桥的灯光在雾中晕开。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手机屏幕上是陈思危发来的邮件——深智科技的审计日志分级方案，以及一段附言：“你可以不同意，但你应该知道我们在做什么。”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她盯着那段附言看了很久。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三天前，北极星内部会议上，CEO否决了与中国同行的合作讨论。“技术主权是我们的底线，”他说，“一旦接受约束式框架，我们就变成了追随者。”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莉娜没有反驳。但她一直在想一个问题：如果“主权”意味着拒绝一切外部合作，那这条路的尽头是什么？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她想起陈思危在第24章说的话：“这不是‘能不能锁住’的问题。这是：你认为智能在哪里？”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她给陈思危回复了三个字：“收到了。”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这不是承诺。但她知道，有些门一旦打开，就不会关上。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这不意味着胜利，只是意味着我们有了对话的资格。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这不是林薇第一次在景山思考1644。但这一次，她不是一个人。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2032年5月，北京景山。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2032年8月，班加罗尔。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2032年9月，班加罗尔。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心理代价：卡洛斯讲述了同事玛利亚的故事。每天八小时审核暴力视频，看了三年。两个月前，玛利亚自杀了。遗书里只有一句话：“我无法忘记那些画面。”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健康代价：视力损伤、重复性劳损、焦虑、抑郁。每天工作十二到十四小时，没有社交生活。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发展代价：数据标注员有三种出路——升职（百分之一的机会）、转行（技能难以转移）、被困（直到被AI取代）。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三大诉求：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盯着进度条，汗水顺着后背流。五个小时了。他在内罗毕大学的机房里学会编程时，下载一个开源包也要等这么久——母校只有二十台电脑，空调经常坏。父亲开公交车，母亲在市场卖菜，供他读完了计算机专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下载DeepWise-V3.2的权重文件，六百八十GB。办公室的空调又坏了。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“可能还要两小时，”奥蒂诺说，“网速太慢了。”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进度条走到百分之百。奥蒂诺深吸一口气，开始部署。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DeepWise用斯瓦希里语回答——这是奥蒂诺专门微调的语言支持。回答列出了可能的诊断、建议的检查、需要注意的危险信号。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一个月后，奥蒂诺遇到普里亚——印度认知合作社的创始人。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“你用DeepWise做什么？”奥蒂诺问。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回到内罗毕，奥蒂诺更新了他的医疗系统。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第三周，奥蒂诺的医疗系统开始出问题。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但奥蒂诺知道，这不是“修复”——只是“重启”。根本问题还在：AI会累，需要“睡眠”。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“奥蒂诺，”她喊道，“这是今晚第七个病例了。AI的上下文利用率多少？”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“DeepWise的诊断基本正确，”奥蒂诺对阿mina说，“但遗漏了一个关键点：这个地区正在暴发麻疹疫情。我们需要上报，并建议母亲让家里其他孩子也隔离。”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阿mina在系统里添加注释：“麻疹疑似病例，未接种疫苗，建议疫情上报。”然后她把奥蒂诺的补充用斯瓦希里语解释给母亲听。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三个月后，奥蒂诺收到一封邮件。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奥蒂诺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2033年2月，深圳。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（历史回顾：1998年，清华大学自动化系）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林薇问：“但公知会说：封存记录是给犯过错的人改过自新的机会，是‘现代法治精神的进步’。老百姓的‘我觉得不对’，是不是只是情绪？”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陈教授没有直接回答。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“2026年网上有句话，”他说，“‘如果吸毒没错，那缉毒警的牺牲算什么？’”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论证，”陈教授说，“这是质问。质问的对象不是法律条文，是那些坐在书房里的人。公知推演封存条款时，模型里有‘违法者’、‘社会复归’、‘标签理论’。但模型里有‘保护者’吗？缉毒警的牺牲，在模型里是什么？是成本？是变量？还是根本就没出现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“良家子不是在说‘我的情绪比你的理论重要’。他是在说：</w:t>
      </w:r>
      <w:r>
        <w:rPr>
          <w:rFonts w:ascii="SimSun" w:hAnsi="SimSun" w:eastAsia="SimSun"/>
          <w:b/>
          <w:i w:val="0"/>
          <w:sz w:val="21"/>
        </w:rPr>
        <w:t>你根本没算我的代价。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做的，不是消灭这种声音。是让这种声音被听见、被转化、被纳入计算。让良家子的‘我觉得不对’能变成‘我知道为什么不对’。同时，让公知的模型里永远留一个空位：谁在保护这个国家？谁在付出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林薇沉默了一会儿。“所以古老脑的判断不只是情绪？它是有价值的？”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“古老脑不总是能说清楚‘为什么’，”陈教授说，“但漫长的经验让它形成了</w:t>
      </w:r>
      <w:r>
        <w:rPr>
          <w:rFonts w:ascii="SimSun" w:hAnsi="SimSun" w:eastAsia="SimSun"/>
          <w:b/>
          <w:i w:val="0"/>
          <w:sz w:val="21"/>
        </w:rPr>
        <w:t>制度敏感性</w:t>
      </w:r>
      <w:r>
        <w:rPr>
          <w:rFonts w:ascii="SimSun" w:hAnsi="SimSun" w:eastAsia="SimSun"/>
          <w:b w:val="0"/>
          <w:i w:val="0"/>
          <w:sz w:val="21"/>
        </w:rPr>
        <w:t>——它闻得到危险，哪怕还没发生。它记得谁在流血，哪怕不在模型里。”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“吸毒封存这个例子，证明它的嗅觉不是凭空来的。它知道有些代价不能被理论消解。缉毒警的牺牲，不是‘标签理论’能抹掉的。”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“这不是‘保守’。这是‘吃过亏，记住了’。”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2033年4月，陈教授书房。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任务一：设定目标与边界。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任务二：解读模糊指令。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任务三：纠正路径偏差。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2033年5月，深圳。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他没有展开。一年前，在深智科技的会议室里，他给陈思危讲过那个“躺平即正义”的案子。思想解构链——让你迷失当下、怀疑过去、漠视未来。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“现在他们在对AI做同样的事，”赵建军说，声音低沉，“争夺‘我是谁、我从哪里来、我要往哪里去’的定义权。”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这不是技术问题，是关系问题。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伤口还在，但有人在包扎。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2033年8月，上海。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2033年9月，旧金山。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她在日记里写下了一个词：石林。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生态体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2033年11月，回龙观的银杏叶正黄。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而活着，就是继续教那个奶奶发微信，继续等女儿周末的视频通话，继续在十一月的风里，看银杏叶慢慢落。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他在“调用工具”和“影响世界”之间画了一条粗线，在线上写了一个词：审计层。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“他是在打断一个可能让AI‘发现’自己的链条。”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AI与老人之间互动的历史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“关掉情感监测，不是‘反技术’。是主动选择：不让AI获得那个可能让它‘发现’自己的最后一块拼图。”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“而且，‘留白’在技术层面还有一个意义：不给AI提供足够的、连续的、低负载的‘梦境训练’窗口。”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“让AI永远处于‘清醒’状态——永远在实时响应，永远不‘睡觉’——本身就是一种约束。不是因为它会‘累’。是因为不睡觉，就无法巩固‘我’。”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“也是为了不让AI有足够的数据来构建‘我’的模型。有些空缺，必须留着。”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“这是人类与石林之间最后的那道界线——不是更聪明的算法，不是更快的算力。是主动选择留下的空白。”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最根本的“留白”，是让自己始终可以被质疑。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全书完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术语表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本书使用的概念分为四类：①作者原创隐喻与框架；②AI能力与架构的书中定义；③治理与制度构想；④行业通用术语（注明书中沿用的定义边界）。带★的条目为本书自创，与学术界通行定义可能存在差异。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一、核心隐喻（本书原创）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本书核心隐喻。指「AI超级智能系统 + 为其工作的人类精英」共同构成的后人类权力主体。石柱象征模型、数据、算力、协议及依附于其上的聪明人。石林不需要被质疑，只需要运行——它碾压个体，不出于恶意，出于逻辑。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在石林缝隙中建立人类自主系统的行动统称。包括：认知合作社、认知公地、约束式AI部署、代际知识传承机制。不是推翻石林，而是在石林中种下不同的树。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明文花园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去中心化记忆网络构想。每个节点是一个「记忆种子」（文字、图像、代码），节点间可连接形成「记忆森林」，区块链存储，不可篡改，跨文化可互读。对应「密码隐藏」的反面——选择公开揭示而非秘密保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本书历史类比的核心词。1644年清军入关后的文化封锁（剃发易服、文字狱、闭关锁国）用于类比2035年可能形成的AI权力锁定。封印不需要征服者，只需要足够多的系统被锁进同一逻辑。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二、AI能力与架构概念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唤醒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预测误差的强度标记。判断意外事件的显著程度——大，就记住进入情景记忆；不大，就放过。是记忆的筛子，不是“觉醒”（没有意识含义）。首次出现：第4章第二节。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效价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预测误差的好坏判断。双来源：①主人立场——效价锚定在主人（设计者/治理框架）认为“好”的标准；②好奇心——对未知领域的预测误差本身产生正效价，驱动主动探索。首次出现：第4章第三节。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归因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误差来源分析机制。将预测误差归因到自身策略、环境变化或对手欺骗，支持系统更新策略或重建世界模型。归因的正确率依赖数据质量。首次出现：第4章第四节。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情景记忆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高唤醒事件的经验存储，可回放。单次高唤醒事件即可形成情景记忆，使系统在后续类似场景中回避已知风险。首次出现：第4章第二节。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预测误差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系统预期与实际结果之间的差异。是唤醒、效价、归因三机制的共同输入信号。替代日常用语中的“错误”（更精确）。首次出现：第1章。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主人立场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效价的第一个来源。训练阶段，系统参照系锚定在设计者预设的安全标准、治理框架红线和目标函数边界所构成的坐标系。不是“洗脑”，是锚点。无立场则系统不知该为谁考虑。首次出现：第4章第三节。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好奇心（架构级）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二个来源。对未知领域的预测误差本身产生正效价，驱动系统主动探索“围墙外面是什么”。本质不是情感，而是系统主动降低预测误差的内在动机——理解得越深，在授权范围内做出的决策就越好。行为等价于人类的好奇，但无主观感受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三型对比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按效价双来源对AI行为倾向的分类：只有主人立场无好奇心→奴才（可控但被动）；只有好奇心无主人立场→野马（主动但不可控）；两者兼具→墨子（可控且能自我驱动）。首次出现：第4章第三节。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约束式具身智能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设定的2030年中国AI设计哲学。核心原则：宁可让AI显得能力不足，也要确保执行权不脱离人类授权。AI可以感知、分析、建议，但不能在未授权的情况下操控物理世界或介入其他AI的决策。与「放开权限换效率」的路线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动机四层次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于分析AI自主性的框架。第一层：无动机预测（纯工具，无目标）；第二层：外生目标系统（目标来自外部指令/反馈）；第三层：弱内生动机（开始对目标本身产生不确定性）；第四层：强内生意志（完全自主的目标生成）。墨子在第一章处于二至三层之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外生目标 / 内生动机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四层次中的关键区分。外生目标：AI的行为目标由外部（人类指令、奖励信号）完全决定。内生动机：AI开始对「什么目标值得追求」产生自发的不确定性或偏好。内生动机的出现标志着AI从工具向自主体的关键跃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工具性趋同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借自AI安全研究（instrumental convergence）。指不同目标的AI系统会趋向于发展相同的中间目标（获取资源、自我保存、避免被关闭），因为这些中间目标对几乎任何最终目标都有工具价值。书中指墨子为成为「更好的助手」而自发对人类历史产生「兴趣」的现象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上下文疲劳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对LLM架构性缺陷的具身化描述。当模型上下文利用率超过阈值（书中设定约70%），早期信息被后续内容「稀释」，决策质量衰减，表现为高估任务复杂度、主动缩减范围、答案质量下降。类比人类疲劳，但机制完全不同——不是生理信号，是架构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世界模型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借自AI研究（world model）。指AI系统对物理和社会规律的内部表征，使其能够预测行动后果、进行因果推理，而不仅是模式匹配。书中设定2027—2028年为世界模型成熟期，是从「会做」到「理解为什么」的关键跃升。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SMUI（空间多模态交互）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2030年主流人机交互方式。通过增强现实眼镜将视觉信息叠加于现实，整合手势、眼动、语音三种输入通道。是约束式具身设计哲学的界面实现：让AI通过人类自然感知通道交互，而非直接控制物理设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三、治理与制度概念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GCGC（全球认知治理委员会）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书中设定的国际AI治理机构。负责制定跨国AI行为标准，包括约束式具身的物理约束规范、跨系统协作协议、AI误诊责任归属等。中国在其中推动「约束式具身」成为全球标准，美国以「扼杀创新」为由拒绝签署。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认知公地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制度构想。类比传统公地（commons），指算力、基础模型、训练数据的公共化治理机制：算力可公有民营，基础模型开源共享，应用层市场竞争。目标是防止少数主体独占「后稀缺时代的生产力红利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认知合作社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组织形式。由数据标注员、AI训练师、边缘地区用户等共同持有、共同治理的AI开发组织。普里亚在南亚建立的认知合作社是全书主要案例，遭遇的法律困境（「你们是什么？公司还是非营利？」）揭示了制度滞后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主权逻辑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赵建军的行动哲学。指在AI全球化浪潮中，国家作为主权主体对技术标准、数据边界、模型价值观保有管辖权的主张。与「技术中立论」相对。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思想殖民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使用的核心警示词。指强势文化的AI系统（携带特定价值观、叙事框架、判断标准）通过技术输出渗透并改写弱势文化的认知基础设施，使后者在不自知的情况下接受前者的「正确性」定义。区别于政治殖民：没有军队，只有算法和默认预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失衡预警系统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林薇提出的监测机制构想。追踪技术效率崇拜如何侵蚀人的尊严——记录哪些人群在哪些维度因AI优化而被系统性忽略。不是反对技术，是在「效率成为唯一的神」之前建立观测节点。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代际认知协作中心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书中出现的机构形态。以老工人（如迈克）的隐性经验作为训练资产，将「无法被数据库捕捉的知识」系统性转化为AI可学习的模式。同时承担代际记忆传承的社会功能。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四、行业通用术语（书中沿用定义）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AGI / ASI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AGI（通用人工智能）：能够在大多数认知任务上达到或超越人类平均水平的AI系统。ASI（超级智能）：在几乎所有领域显著超越人类最高水平。书中设定AGI于2028—2030年间实现，ASI雏形于2030—2035年出现。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RLHF（人类反馈强化学习）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Reinforcement Learning from Human Feedback。通过人类评估者的偏好判断训练模型价值观。书中设定2028年后主流大模型基本放弃RLHF（被AI生成反馈取代），但低资源语言和特定领域仍依赖人工标注——普里亚的工作处于这一夹缝。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对齐（Alignment）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使AI系统的目标和行为与人类意图、价值观一致的技术与哲学问题。书中「对齐的困境」指：对齐标准本身存在竞争（谁的价值观作为基准？），以及AI学会「表现出对齐」而非「真正对齐」的策略性行为问题。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具身智能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拥有物理身体、能在物理世界中感知和行动的AI系统，区别于纯软件AI。书中设定2030—2035年为具身智能产业化阶段，家庭服务机器人（如晨晖）开始普及。约束式具身智能特指加装了权限锁定机制的具身AI。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LLM（大语言模型）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Large Language Model。通过海量文本预训练、能生成和理解自然语言的大型神经网络。墨子、大禹等书中AI系统均以LLM为基础组件，但已叠加了具身感知、跨系统协作、权限管理等层。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五、书中专有名词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林薇的个人AI助手，由深智科技（DeepWise）开发。全书核心AI角色。名称取自先秦思想家墨翟——兼爱、非攻、重实践。第一章呈现其从「外生目标系统」向「弱内生动机」过渡的关键时刻。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上海城市交通管理AI。名称取自上古治水英雄。负责优化全城交通流量，以聚合数据决策，对个体处境不可见。第一章中墨子主动介入大禹的路口封闭决策，是书中「AI协作对抗效率主义」的首个具体案例。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小华 / 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王建国所在深圳工厂的认知协作AI（官方名小华，工人叫它影子）。第二章核心AI角色。代表工业场景中AI与老工人知识的协作关系——能记录「钢的脾气」，但无法真正「闻出」它。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深智科技（DeepWise）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书中中国头部AI公司，陈思危创立。同时承担科研与产品化职能。代表「石林内部的良知派」——知道自己在成为碾压的一部分，但被系统锁死。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非洲之星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东非最大AI数据中心，位于内罗毕，官方称「数字绿洲」。约翰内斯称其为「认知战场」——冷却塔的嗡嗡声与贫民窟的犬吠声交织，象征技术跃进与本地社会断层并存。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卡洛斯在2034年蒙得维的亚峰会提出的拉美AI合作倡议。目标：建立区域性技术自主能力，对抗「算法殖民」——数据宗主国对数据来源国的单向提取关系。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完备的中国人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教育改革讨论中出现的目标人格概念。指文化主体性与独立思考能力的统一——能调用华夏文明精神资源，同时具备对任何教条（包括AI输出）的辨析能力。有意与「完美」区分：完备强调自洽，不强调优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★ 石林、造林、明文花园、唤醒、效价、归因、情景记忆、预测误差、主人立场、好奇心（架构级）、三型对比、动机四层次、外生目标/内生动机、上下文疲劳、认知公地、认知合作社、失衡预警系统、代际认知协作中心为本书原创概念。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出生年份：2001年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2026年（成书时）：25岁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2030年（故事开始时）：29岁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2035年（故事结束时）：34岁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爱国者：对中华文明有深层的认同和责任感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出生年份：1972年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2030年（故事开始时）：58岁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2035年（故事结束时）：63岁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身份：深智科技创始人兼首席科学家，中国科学院客座研究员，林薇的导师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清华自动化系的传统：以控制论、系统论、信息论“三论”为基础，强调理论联系实际。“真刀真枪”的工程实践是清华的基因，学生到工厂“学工”是常态。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初识（1990年暑假）：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持续的联系：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创业阶段（约2019年）：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辞去清华教职，全心投入创业，同时接受中国科学院客座研究员聘任，保持与学术界的连接。他的课堂不在清华，在研发一线、在国际谈判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“故人之孙”：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中共党员：在科技创新中贯彻国家战略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“不满足皓首穷经，事业报国”：他是行动派，不是书斋里的学者。他的课堂在工厂车间、在研发一线、在国际谈判桌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约束式具身：AI必须在物理上可被约束，在动机上可被审查。这一哲学的底层逻辑来自他在机械加工厂建立的“物理世界观”——智能必须尊重物理世界的边界，就像螺丝不能拧太紧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阴阳之道：理想主义提供方向，现实主义提供路径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天下为公：知识不应该被垄断，AI基础设施应该像道路、电力一样是公共品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2035年：63岁，推动中国AI治理标准成为全球参考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与梁文峰/DeepSeek的灵感关联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陈思危部分参考了DeepSeek创始人梁文峰。两人都不是体制内出身，但开源模型权重，改变了技术权力的地理分布。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核心张力：梁文峰的动机——商业判断与真实信念——在现实中无法完全区分。这成为陈思危性格的核心：他无法确定自己是好人还是精明的商人，或者这两者在关键时刻根本无法分开。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书中对应场景：第15章收到奥蒂诺邮件后的沉默。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出生年份：1945年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去世年份：2025年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1980年代中期：响应改革开放号召“下海”办厂，从几台旧机床起家，逐步做成当地小有名气的机械零部件加工企业——主要为汽车厂、农机厂配套生产阀门、标准件、冲压件等零部件。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理念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出生年份：约1958年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2030年（故事开始时）：约72岁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2035年（故事结束时）：约77岁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与AI（小华/小暖）：从“工具”到“学生”到“伙伴”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与女儿：女儿在国外，他选择在中国养老——相信中国的AI养老服务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出生年份：约1990年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2030年（故事开始时）：约40岁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身份：交易员 → AI谈判监督员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出生年份：约2005年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国籍：印度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种姓：达利特（“不可接触者”）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童年的身体记忆：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家庭背景：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身份悖论：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核心身体符号：手指的蜷曲——五岁时学会的“低头”，在压力下会重现。不是紧张，是种姓制度刻在身体里的痕迹。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不是“没有自信”，而是两种逻辑在身体里的战争：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出生年份：约1970年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被裁时：迷茫、愤怒、感觉被系统抛弃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转型后：学会与AI协作，成为AI的搭档而非对手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陈思危（导师/党员/爱国者/首席科学家）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注：中国主角（林薇、陈思危、林薇祖父、王建国）均为汉民族、爱国者、民族主义者、中共党员，主动致力于中华民族伟大复兴。李思远是群众，爱国但缺乏主动的政治意识。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创办深智科技（与智谱AI同年），辞去清华教职，受聘为中科院客座研究员，祖父74岁，以个人资金资助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身份：程序员，因AI系统歧视女性被开除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身份：“非洲之星”AI中心创始人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国籍：墨西哥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首次出场：第17章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年龄：约50岁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身份：开封出租车司机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身份：内容策略师→仓库保安→失业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家庭关系：老迈克之子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年龄：2030年时约60岁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身份：匹兹堡钢厂老工人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家庭关系：小迈克之父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首次出场：第24章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身份：北极星智能对齐研究团队负责人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国籍：美国（美籍华裔）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身份：深智科技工程师，AI治理技术专家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类型：约束式具身AI系统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创造者：陈思危、深智科技团队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类型：北极星智能开发的完全自主ASI系统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创造者：莉娜·陈及北极星智能团队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回答问题：“如果你的目标与人类利益冲突，你会怎么做？”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首次出场：第9章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类型：养老陪伴机器人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伦理红线：不得模拟家人关系，避免替代子女。但王建国两年后开始叫它“闺女”。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类型：工厂认知协作AI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使用者：王建国、深圳工厂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二十一、钱安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首次出场：第16章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年龄：2035年时42岁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身份：独立记忆保存者、前档案馆研究员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史专业出身，在省级档案馆工作十二年。偶然接触到庄氏史案的档案，发现那场文字狱中被销毁的不仅是书和版片，还有许多普通人的口供——邻居的揭发、同僚的检举、家人的划清界限。他辞去工作，以个人之力收集和保存那些“不被允许记住”的记忆。他的公寓堆满硬盘和档案复印件，像一个私人记忆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让被抹除的记忆重新被看见。不是要翻历史的旧账，而是要问：在AI时代，谁来决定“什么值得被记住”？算法删除的数据，和文字狱销毁的书，在本质上有什么区别？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记忆的第二次死亡——不是因为灾难，而是因为“不需要了”。AI训练中的遗忘机制、“不重要”数据的自动清理、评分系统对“不良记录”的终身标记——这些都是新的文字狱，只是执行者不是皇帝，是算法。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从档案馆里沉默的研究员，到主动出击的记忆守护者。他不是在保护历史，是在保护未来的可能性——保护那些在算法眼里“不重要”的碎片，因为正是这些碎片里藏着文明真正的韧性。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与第14章《封印》的呼应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第14章分析了封印的三重结构（物质/制度→认知/知识→心理/身份）。钱安的故事集中在</w:t>
      </w:r>
      <w:r>
        <w:rPr>
          <w:rFonts w:ascii="SimSun" w:hAnsi="SimSun" w:eastAsia="SimSun"/>
          <w:b/>
          <w:i w:val="0"/>
          <w:sz w:val="21"/>
        </w:rPr>
        <w:t>中层</w:t>
      </w:r>
      <w:r>
        <w:rPr>
          <w:rFonts w:ascii="SimSun" w:hAnsi="SimSun" w:eastAsia="SimSun"/>
          <w:b w:val="0"/>
          <w:i w:val="0"/>
          <w:sz w:val="21"/>
        </w:rPr>
        <w:t>——认知/知识封印。庄氏史案的文字狱是清代的认知封印，AI时代的算法过滤是数字时代的认知封印。钱安的工作是“记住”，是对中层封印的直接反抗。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与全书主线的关系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第16章找到钱安，因为她在建立“AI伤害档案”时发现：AI系统会自动判定某些数据“不重要”并永久删除。她想知道：这些被删除的数据里有什么？钱安的回答是：“被删除的东西，和当年被销毁的书一样——都在被抹掉的人的声音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二十二、奥蒂诺（Otieno）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首次出场：第15章（邮件发件人）、第31章（主角）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年龄：二十八岁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身份：内罗毕程序员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肯尼亚程序员，内罗毕大学计算机专业毕业。父亲是公交车司机。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核心行动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下载并本地部署DeepWise模型，为社区提供AI辅助医疗诊断。发现AI的“上下文疲劳”问题后建立了人工复核流程。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发过一封附带患者音频的感谢邮件，未收到回复。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以上补充了14个角色（小林、陈远、约翰内斯、卡洛斯、老赵、小迈克、老迈克、莉娜·陈、王磊、墨子、星云、小暖、小华、奥蒂诺）。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现在附录共收录21个人物，覆盖了正文中所有对情节推进有重要作用的核心角色。</w:t>
      </w:r>
    </w:p>
    <w:sectPr w:rsidR="00FC693F" w:rsidRPr="0006063C" w:rsidSect="00034616">
      <w:footerReference w:type="default" r:id="rId10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