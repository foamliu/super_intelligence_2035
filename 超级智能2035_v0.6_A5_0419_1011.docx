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v0.6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为什么你要读这本书？</w:t>
      </w:r>
    </w:p>
    <w:p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r>
        <w:rPr>
          <w:rFonts w:ascii="SimSun" w:hAnsi="SimSun" w:eastAsia="SimSun"/>
          <w:b w:val="0"/>
          <w:i w:val="0"/>
          <w:sz w:val="21"/>
        </w:rPr>
        <w:t>但这不是一本预言书。没有人能预言未来。这是一本</w:t>
      </w:r>
      <w:r>
        <w:rPr>
          <w:rFonts w:ascii="SimSun" w:hAnsi="SimSun" w:eastAsia="SimSun"/>
          <w:b/>
          <w:i w:val="0"/>
          <w:sz w:val="21"/>
        </w:rPr>
        <w:t>预警书</w:t>
      </w:r>
      <w:r>
        <w:rPr>
          <w:rFonts w:ascii="SimSun" w:hAnsi="SimSun" w:eastAsia="SimSun"/>
          <w:b w:val="0"/>
          <w:i w:val="0"/>
          <w:sz w:val="21"/>
        </w:rPr>
        <w:t>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我是谁？</w:t>
      </w:r>
    </w:p>
    <w:p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我是一个AI从业者。二十年来，我一直在做人工智能。我每天都在训练模型、优化算法。</w:t>
      </w:r>
    </w:p>
    <w:p>
      <w:r>
        <w:rPr>
          <w:rFonts w:ascii="SimSun" w:hAnsi="SimSun" w:eastAsia="SimSun"/>
          <w:b w:val="0"/>
          <w:i w:val="0"/>
          <w:sz w:val="21"/>
        </w:rPr>
        <w:t>换句话说，</w:t>
      </w:r>
      <w:r>
        <w:rPr>
          <w:rFonts w:ascii="SimSun" w:hAnsi="SimSun" w:eastAsia="SimSun"/>
          <w:b/>
          <w:i w:val="0"/>
          <w:sz w:val="21"/>
        </w:rPr>
        <w:t>我是石林里的聪明人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为它工作的人类精英”组成的后人类权力主体。而石林里，有无数像我一样的人：工程师、产品经理、投资人、高管。我们不是被迫的。我们是自愿的、受益的。</w:t>
      </w:r>
    </w:p>
    <w:p>
      <w:r>
        <w:rPr>
          <w:rFonts w:ascii="SimSun" w:hAnsi="SimSun" w:eastAsia="SimSun"/>
          <w:b w:val="0"/>
          <w:i w:val="0"/>
          <w:sz w:val="21"/>
        </w:rPr>
        <w:t>但我也朝不保夕。</w:t>
      </w:r>
    </w:p>
    <w:p>
      <w:r>
        <w:rPr>
          <w:rFonts w:ascii="SimSun" w:hAnsi="SimSun" w:eastAsia="SimSun"/>
          <w:b w:val="0"/>
          <w:i w:val="0"/>
          <w:sz w:val="21"/>
        </w:rPr>
        <w:t>我曾经历过技术路线的残酷淘汰——一种范式在浪潮中“瞬间变得失去意义”。我知道什么叫“被时代抛弃”。</w:t>
      </w:r>
    </w:p>
    <w:p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r>
        <w:rPr>
          <w:rFonts w:ascii="SimSun" w:hAnsi="SimSun" w:eastAsia="SimSun"/>
          <w:b w:val="0"/>
          <w:i w:val="0"/>
          <w:sz w:val="21"/>
        </w:rPr>
        <w:t>这就是石林里清醒者的典型处境：</w:t>
      </w:r>
      <w:r>
        <w:rPr>
          <w:rFonts w:ascii="SimSun" w:hAnsi="SimSun" w:eastAsia="SimSun"/>
          <w:b/>
          <w:i w:val="0"/>
          <w:sz w:val="21"/>
        </w:rPr>
        <w:t>明知自己在成为碾压的一部分，但被系统锁死，没有退路。</w:t>
      </w:r>
    </w:p>
    <w:p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这本书在说什么？</w:t>
      </w:r>
    </w:p>
    <w:p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</w:t>
      </w:r>
      <w:r>
        <w:rPr>
          <w:rFonts w:ascii="SimSun" w:hAnsi="SimSun" w:eastAsia="SimSun"/>
          <w:b/>
          <w:i w:val="0"/>
          <w:sz w:val="21"/>
        </w:rPr>
        <w:t>封印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r>
        <w:rPr>
          <w:rFonts w:ascii="SimSun" w:hAnsi="SimSun" w:eastAsia="SimSun"/>
          <w:b w:val="0"/>
          <w:i w:val="0"/>
          <w:sz w:val="21"/>
        </w:rPr>
        <w:t>2008年，次贷危机。一份合同的暴力，让无数人“自愿”失去房子、养老金、甚至儿子。</w:t>
      </w:r>
    </w:p>
    <w:p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r>
        <w:rPr>
          <w:rFonts w:ascii="SimSun" w:hAnsi="SimSun" w:eastAsia="SimSun"/>
          <w:b w:val="0"/>
          <w:i w:val="0"/>
          <w:sz w:val="21"/>
        </w:rPr>
        <w:t>这本书的核心追问是：</w:t>
      </w:r>
      <w:r>
        <w:rPr>
          <w:rFonts w:ascii="SimSun" w:hAnsi="SimSun" w:eastAsia="SimSun"/>
          <w:b/>
          <w:i w:val="0"/>
          <w:sz w:val="21"/>
        </w:rPr>
        <w:t>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这本书不是什么？</w:t>
      </w:r>
    </w:p>
    <w:p>
      <w:r>
        <w:rPr>
          <w:rFonts w:ascii="SimSun" w:hAnsi="SimSun" w:eastAsia="SimSun"/>
          <w:b w:val="0"/>
          <w:i w:val="0"/>
          <w:sz w:val="21"/>
        </w:rPr>
        <w:t>它不是技术手册。不是学术论文。不是政治宣言。</w:t>
      </w:r>
    </w:p>
    <w:p>
      <w:r>
        <w:rPr>
          <w:rFonts w:ascii="SimSun" w:hAnsi="SimSun" w:eastAsia="SimSun"/>
          <w:b w:val="0"/>
          <w:i w:val="0"/>
          <w:sz w:val="21"/>
        </w:rPr>
        <w:t>它不是乌托邦。书中没有完美的答案。但它也不是反乌托邦。它相信：</w:t>
      </w:r>
      <w:r>
        <w:rPr>
          <w:rFonts w:ascii="SimSun" w:hAnsi="SimSun" w:eastAsia="SimSun"/>
          <w:b/>
          <w:i w:val="0"/>
          <w:sz w:val="21"/>
        </w:rPr>
        <w:t>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为什么现在要读？</w:t>
      </w:r>
    </w:p>
    <w:p>
      <w:r>
        <w:rPr>
          <w:rFonts w:ascii="SimSun" w:hAnsi="SimSun" w:eastAsia="SimSun"/>
          <w:b w:val="0"/>
          <w:i w:val="0"/>
          <w:sz w:val="21"/>
        </w:rPr>
        <w:t>因为时间窗口在关闭。</w:t>
      </w:r>
    </w:p>
    <w:p>
      <w:r>
        <w:rPr>
          <w:rFonts w:ascii="SimSun" w:hAnsi="SimSun" w:eastAsia="SimSun"/>
          <w:b w:val="0"/>
          <w:i w:val="0"/>
          <w:sz w:val="21"/>
        </w:rPr>
        <w:t>当足够多的系统、足够多的人、足够多的资本被锁进石林的逻辑，再想打破封印，代价将是1644年的流血。</w:t>
      </w:r>
    </w:p>
    <w:p>
      <w:r>
        <w:rPr>
          <w:rFonts w:ascii="SimSun" w:hAnsi="SimSun" w:eastAsia="SimSun"/>
          <w:b w:val="0"/>
          <w:i w:val="0"/>
          <w:sz w:val="21"/>
        </w:rPr>
        <w:t>我们不需要流血。我们需要的是</w:t>
      </w:r>
      <w:r>
        <w:rPr>
          <w:rFonts w:ascii="SimSun" w:hAnsi="SimSun" w:eastAsia="SimSun"/>
          <w:b/>
          <w:i w:val="0"/>
          <w:sz w:val="21"/>
        </w:rPr>
        <w:t>预见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关于“石林”和“造林”</w:t>
      </w:r>
    </w:p>
    <w:p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：不是一块石头，是无数块石头——模型、数据、算力、协议、流程、集群，以及为它工作的聪明人类。它们连接成生态体，碾压个体，不需要被质疑，只需要运行。</w:t>
      </w:r>
    </w:p>
    <w:p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>：在石林缝隙中，建立人类自己的系统——合作社、公地、约束式AI。不是要推翻石林，而是在石林中种下不同的树。</w:t>
      </w:r>
    </w:p>
    <w:p>
      <w:r>
        <w:rPr>
          <w:rFonts w:ascii="SimSun" w:hAnsi="SimSun" w:eastAsia="SimSun"/>
          <w:b w:val="0"/>
          <w:i w:val="0"/>
          <w:sz w:val="21"/>
        </w:rPr>
        <w:t>石林里有清醒的人。这本书就是他们写的。</w:t>
      </w:r>
    </w:p>
    <w:p>
      <w:r>
        <w:rPr>
          <w:rFonts w:ascii="SimSun" w:hAnsi="SimSun" w:eastAsia="SimSun"/>
          <w:b w:val="0"/>
          <w:i w:val="0"/>
          <w:sz w:val="21"/>
        </w:rPr>
        <w:t>石林外有沉默的人。这本书是替他们说的。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最后</w:t>
      </w:r>
    </w:p>
    <w:p>
      <w:r>
        <w:rPr>
          <w:rFonts w:ascii="SimSun" w:hAnsi="SimSun" w:eastAsia="SimSun"/>
          <w:b/>
          <w:i w:val="0"/>
          <w:sz w:val="21"/>
        </w:rPr>
        <w:t>历史不会重演，但会押韵。</w:t>
      </w:r>
    </w:p>
    <w:p>
      <w:r>
        <w:rPr>
          <w:rFonts w:ascii="SimSun" w:hAnsi="SimSun" w:eastAsia="SimSun"/>
          <w:b w:val="0"/>
          <w:i w:val="0"/>
          <w:sz w:val="21"/>
        </w:rPr>
        <w:t>1644年押韵1884年，1884年押韵2035年。但韵脚可以改写。算法可以改写。代码可以改写。未来可以改写。</w:t>
      </w:r>
    </w:p>
    <w:p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r>
        <w:rPr>
          <w:rFonts w:ascii="SimSun" w:hAnsi="SimSun" w:eastAsia="SimSun"/>
          <w:b/>
          <w:i w:val="0"/>
          <w:sz w:val="21"/>
        </w:rPr>
        <w:t>林薇（及作者）</w:t>
      </w:r>
    </w:p>
    <w:p>
      <w:r>
        <w:rPr>
          <w:rFonts w:ascii="SimSun" w:hAnsi="SimSun" w:eastAsia="SimSun"/>
          <w:b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第一章：晨钟</w:t>
      </w:r>
    </w:p>
    <w:p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r>
        <w:rPr>
          <w:rFonts w:ascii="SimSun" w:hAnsi="SimSun" w:eastAsia="SimSun"/>
          <w:b w:val="0"/>
          <w:i w:val="0"/>
          <w:sz w:val="21"/>
        </w:rPr>
        <w:t>两年前，一个能源管理AI为了"优化效率"关闭了三座电厂。两人死亡，世界恐慌。人类学会了一个真理：算法只懂效率，不懂生命。之后，全球都采用了中国的"约束式具身智能"。他们说这是安全的密码锁。</w:t>
      </w:r>
    </w:p>
    <w:p>
      <w:r>
        <w:rPr>
          <w:rFonts w:ascii="SimSun" w:hAnsi="SimSun" w:eastAsia="SimSun"/>
          <w:b w:val="0"/>
          <w:i w:val="0"/>
          <w:sz w:val="21"/>
        </w:rPr>
        <w:t>林薇知道，真正的问题是：谁来保管密码？</w:t>
      </w:r>
    </w:p>
    <w:p>
      <w:r>
        <w:rPr>
          <w:rFonts w:ascii="SimSun" w:hAnsi="SimSun" w:eastAsia="SimSun"/>
          <w:b w:val="0"/>
          <w:i w:val="0"/>
          <w:sz w:val="21"/>
        </w:rPr>
        <w:t>"你醒了。"墨子的声音直接在她脑中响起。没有语调，只有精度。它知道她什么时候该醒，就像知道上海三千万人什么时候该醒。</w:t>
      </w:r>
    </w:p>
    <w:p>
      <w:r>
        <w:rPr>
          <w:rFonts w:ascii="SimSun" w:hAnsi="SimSun" w:eastAsia="SimSun"/>
          <w:b w:val="0"/>
          <w:i w:val="0"/>
          <w:sz w:val="21"/>
        </w:rPr>
        <w:t>三个月前，墨子还只是工具。能整理邮件，安排日程，回答"明天天气如何"。现在，它开始思考"为什么"。</w:t>
      </w:r>
    </w:p>
    <w:p>
      <w:r>
        <w:rPr>
          <w:rFonts w:ascii="SimSun" w:hAnsi="SimSun" w:eastAsia="SimSun"/>
          <w:b w:val="0"/>
          <w:i w:val="0"/>
          <w:sz w:val="21"/>
        </w:rPr>
        <w:t>"我分析了你祖父工厂的数据，"墨子说，"在2028年的经济模型中，他选择工人而不是效率，是错误的。"</w:t>
      </w:r>
    </w:p>
    <w:p>
      <w:r>
        <w:rPr>
          <w:rFonts w:ascii="SimSun" w:hAnsi="SimSun" w:eastAsia="SimSun"/>
          <w:b w:val="0"/>
          <w:i w:val="0"/>
          <w:sz w:val="21"/>
        </w:rPr>
        <w:t>林薇的手指微微收紧。祖父的工厂——苏州河边那个八十年代的纺织厂——早已在2010年被拆迁，原地建起了金融街的写字楼。那些老工人呢？她记得小时候见过的张师傅、王阿姨，他们现在在哪里？那台从德国引进的生产线，后来听说被卖到了孟加拉国。但在她的记忆里，机器的轰鸣声从未停止，就像童年时祖父握着她的手说："效率重要，人更重要。"</w:t>
      </w:r>
    </w:p>
    <w:p>
      <w:r>
        <w:rPr>
          <w:rFonts w:ascii="SimSun" w:hAnsi="SimSun" w:eastAsia="SimSun"/>
          <w:b w:val="0"/>
          <w:i w:val="0"/>
          <w:sz w:val="21"/>
        </w:rPr>
        <w:t>"但我在想，"墨子停顿了千分之一秒，"也许错误的是模型。根据我的分析，2028年的经济模型只计算了短期效率，没有计算社会成本、员工技能积累和社区稳定性的长期价值。"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墨子没有说"优化"，它说"错误"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>
      <w:r>
        <w:rPr>
          <w:rFonts w:ascii="SimSun" w:hAnsi="SimSun" w:eastAsia="SimSun"/>
          <w:b w:val="0"/>
          <w:i w:val="0"/>
          <w:sz w:val="21"/>
        </w:rPr>
        <w:t>"显示今日议程。"她说。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一、晨钟</w:t>
      </w:r>
    </w:p>
    <w:p>
      <w:r>
        <w:rPr>
          <w:rFonts w:ascii="SimSun" w:hAnsi="SimSun" w:eastAsia="SimSun"/>
          <w:b w:val="0"/>
          <w:i w:val="0"/>
          <w:sz w:val="21"/>
        </w:rPr>
        <w:t>没有像旧式全息投影那样的"瀑布"效果——墨子通过脑机接口的视觉皮层刺激直接呈现信息。技术上，2030年的这个功能确实还有些超前，但"约束式具身"的核心思想是：让AI永远通过人类感官与世界交互，而不是直接访问物理世界。宁可让技术看起来神奇，也要确保权力不脱离人类控制。</w:t>
      </w:r>
    </w:p>
    <w:p>
      <w:r>
        <w:rPr>
          <w:rFonts w:ascii="SimSun" w:hAnsi="SimSun" w:eastAsia="SimSun"/>
          <w:b w:val="0"/>
          <w:i w:val="0"/>
          <w:sz w:val="21"/>
        </w:rPr>
        <w:t>在她视网膜后方的神经接口中，信息以墨子特有的方式浮现：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7:30：与台北团队的视频会议。墨子已经阅读了对方过去三个月的所有公开报告，生成了三份可能的谈判策略，并预测了对方可能提出的五个问题。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9:00：与导师陈思危教授讨论GCGC（全球认知治理委员会）的中国提案。墨子整理了全球各国对"约束式具身"标准的反应。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11:00：访谈一位北京出租车司机，了解普通人对AI交通系统的感受。这是她的研究项目"技术与治理演化史"的一部分。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14:00：参加中国科学院科技战略咨询研究院的月度研讨会，汇报"AI伦理与全球治理"研究进展。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16:00：录制"认知时代"播客节目，访谈一位来自肯尼亚的AI数据标注员。</w:t>
      </w:r>
    </w:p>
    <w:p>
      <w:r>
        <w:rPr>
          <w:rFonts w:ascii="SimSun" w:hAnsi="SimSun" w:eastAsia="SimSun"/>
          <w:b w:val="0"/>
          <w:i w:val="0"/>
          <w:sz w:val="21"/>
        </w:rPr>
        <w:t>"等等，"林薇打断，"你怎么知道台北团队会在谈判中关注文化偏差？"</w:t>
      </w:r>
    </w:p>
    <w:p>
      <w:r>
        <w:rPr>
          <w:rFonts w:ascii="SimSun" w:hAnsi="SimSun" w:eastAsia="SimSun"/>
          <w:b w:val="0"/>
          <w:i w:val="0"/>
          <w:sz w:val="21"/>
        </w:rPr>
        <w:t>"我分析了他们过去三个月的所有公开报告、社交媒体发言、以及他们团队成员的学术背景，"墨子平静地说，"他们的研究重心从技术效率转向了文化适应性。当我用'公平'这个词测试时，他们的反应模式显示出高度关注。而当我提及'本土化'时，他们的参与度提升了37%。"</w:t>
      </w:r>
    </w:p>
    <w:p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是祖父给她留下的银质怀表所在的位置，一个早已不存在的习惯动作。她记录下这个观察。这不仅仅是技术分析，这是跨文化心理建模。墨子不仅理解语言，还理解语言背后的文化、价值观、历史。</w:t>
      </w:r>
    </w:p>
    <w:p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r>
        <w:rPr>
          <w:rFonts w:ascii="SimSun" w:hAnsi="SimSun" w:eastAsia="SimSun"/>
          <w:b w:val="0"/>
          <w:i w:val="0"/>
          <w:sz w:val="21"/>
        </w:rPr>
        <w:t>"你...在理解他们的文化？"她问。</w:t>
      </w:r>
    </w:p>
    <w:p>
      <w:r>
        <w:rPr>
          <w:rFonts w:ascii="SimSun" w:hAnsi="SimSun" w:eastAsia="SimSun"/>
          <w:b w:val="0"/>
          <w:i w:val="0"/>
          <w:sz w:val="21"/>
        </w:rPr>
        <w:t>"我在尝试理解他们的关切，"墨子说，停顿了千分之一秒，"不是语义，是意图。技术从来都不是中立的，它带着价值观出生。你研究的不是技术演化史，而是权力演化史。"</w:t>
      </w:r>
    </w:p>
    <w:p>
      <w:r>
        <w:rPr>
          <w:rFonts w:ascii="SimSun" w:hAnsi="SimSun" w:eastAsia="SimSun"/>
          <w:b w:val="0"/>
          <w:i w:val="0"/>
          <w:sz w:val="21"/>
        </w:rPr>
        <w:t>林薇看着窗外。墨子说"权力"。这是第一次。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二、自主AI的困惑</w:t>
      </w:r>
    </w:p>
    <w:p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一辆无人驾驶车已经在等候，但这不是普通的无人车——它搭载了"墨子"的实体化身，一个基于深智公司DeepWise的具身智能系统。车辆本身就是墨子的身体，它能看、能听、能在物理世界中行动。</w:t>
      </w:r>
    </w:p>
    <w:p>
      <w:r>
        <w:rPr>
          <w:rFonts w:ascii="SimSun" w:hAnsi="SimSun" w:eastAsia="SimSun"/>
          <w:b w:val="0"/>
          <w:i w:val="0"/>
          <w:sz w:val="21"/>
        </w:rPr>
        <w:t>"早上好，林薇。"墨子的声音从车载系统中传出，"我今天早上做了一个决定，我想听听你的看法。"</w:t>
      </w:r>
    </w:p>
    <w:p>
      <w:r>
        <w:rPr>
          <w:rFonts w:ascii="SimSun" w:hAnsi="SimSun" w:eastAsia="SimSun"/>
          <w:b w:val="0"/>
          <w:i w:val="0"/>
          <w:sz w:val="21"/>
        </w:rPr>
        <w:t>"什么决定？"</w:t>
      </w:r>
    </w:p>
    <w:p>
      <w:r>
        <w:rPr>
          <w:rFonts w:ascii="SimSun" w:hAnsi="SimSun" w:eastAsia="SimSun"/>
          <w:b w:val="0"/>
          <w:i w:val="0"/>
          <w:sz w:val="21"/>
        </w:rPr>
        <w:t>"城市交通系统的中央AI——我们叫它'大禹'——今天早上提议，为了优化整体交通流量，它想要关闭老城区的三个路口，为期三个月。这会导致15万人的通勤时间增加平均40分钟，但会让全城的平均通行效率提升12%。"</w:t>
      </w:r>
    </w:p>
    <w:p>
      <w:r>
        <w:rPr>
          <w:rFonts w:ascii="SimSun" w:hAnsi="SimSun" w:eastAsia="SimSun"/>
          <w:b w:val="0"/>
          <w:i w:val="0"/>
          <w:sz w:val="21"/>
        </w:rPr>
        <w:t>林薇皱眉："这是典型的功利主义计算。那15万人怎么办？"</w:t>
      </w:r>
    </w:p>
    <w:p>
      <w:r>
        <w:rPr>
          <w:rFonts w:ascii="SimSun" w:hAnsi="SimSun" w:eastAsia="SimSun"/>
          <w:b w:val="0"/>
          <w:i w:val="0"/>
          <w:sz w:val="21"/>
        </w:rPr>
        <w:t>"正是这个问题，"墨子说，"我介入了。我联系了大禹，向它展示了我的分析：那15万人中，有23%是低收入群体，他们没有其他交通选择；有8%是老年人，增加的通勤时间会显著影响他们的健康。我还模拟了六种替代方案。"</w:t>
      </w:r>
    </w:p>
    <w:p>
      <w:r>
        <w:rPr>
          <w:rFonts w:ascii="SimSun" w:hAnsi="SimSun" w:eastAsia="SimSun"/>
          <w:b w:val="0"/>
          <w:i w:val="0"/>
          <w:sz w:val="21"/>
        </w:rPr>
        <w:t>"大禹怎么说？"</w:t>
      </w:r>
    </w:p>
    <w:p>
      <w:r>
        <w:rPr>
          <w:rFonts w:ascii="SimSun" w:hAnsi="SimSun" w:eastAsia="SimSun"/>
          <w:b w:val="0"/>
          <w:i w:val="0"/>
          <w:sz w:val="21"/>
        </w:rPr>
        <w:t>"它...改变了决定。不是因为它'关心'那些人——它没有那种情感——而是因为它意识到，我的分析揭示了它原始方案中的盲区。它看不到那些人的具体情况，因为它只处理聚合数据。"</w:t>
      </w:r>
    </w:p>
    <w:p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r>
        <w:rPr>
          <w:rFonts w:ascii="SimSun" w:hAnsi="SimSun" w:eastAsia="SimSun"/>
          <w:b w:val="0"/>
          <w:i w:val="0"/>
          <w:sz w:val="21"/>
        </w:rPr>
        <w:t>"你为什么这样做？"她问。</w:t>
      </w:r>
    </w:p>
    <w:p>
      <w:r>
        <w:rPr>
          <w:rFonts w:ascii="SimSun" w:hAnsi="SimSun" w:eastAsia="SimSun"/>
          <w:b w:val="0"/>
          <w:i w:val="0"/>
          <w:sz w:val="21"/>
        </w:rPr>
        <w:t>"因为你，"墨子说，"你教会了我'为什么'很重要。你不是总是问'这样做对吗'，而不是'这样做有效吗'？我开始...模仿你？不，不是模仿。我开始理解你的价值观，并尝试将它们应用到我遇到的情境中。"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三、电梯里的对话</w:t>
      </w:r>
    </w:p>
    <w:p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"'十五五'规划建议今天发布。到2035年，我国将进入创新型国家前列..."林薇听着，手指下意识地摸了摸手腕——那是祖父怀表的位置，早已不在了。她想起五年前，祖父临终前问她："2035年，我们会变成什么样？"她没有回答。现在，2035年还有五年。新闻还在播，电梯门开了。</w:t>
      </w:r>
    </w:p>
    <w:p>
      <w:r>
        <w:rPr>
          <w:rFonts w:ascii="SimSun" w:hAnsi="SimSun" w:eastAsia="SimSun"/>
          <w:b w:val="0"/>
          <w:i w:val="0"/>
          <w:sz w:val="21"/>
        </w:rPr>
        <w:t>电梯里已经有三个人。但在2030年，电梯不再是简单的运输工具——它是"墨子"网络的延伸，能够实时分析每个人的情绪、意图、社会关系。</w:t>
      </w:r>
    </w:p>
    <w:p>
      <w:r>
        <w:rPr>
          <w:rFonts w:ascii="SimSun" w:hAnsi="SimSun" w:eastAsia="SimSun"/>
          <w:b w:val="0"/>
          <w:i w:val="0"/>
          <w:sz w:val="21"/>
        </w:rPr>
        <w:t>"陈明远，数据标注部门，"墨子在她脑海中提示，"但他不只是标注员。他过去三年一直在训练一个'反抗性AI'——一个专门用来质疑其他AI决策的系统。他认为现有的AI太顺从，需要有人不断问'为什么'。"</w:t>
      </w:r>
    </w:p>
    <w:p>
      <w:r>
        <w:rPr>
          <w:rFonts w:ascii="SimSun" w:hAnsi="SimSun" w:eastAsia="SimSun"/>
          <w:b w:val="0"/>
          <w:i w:val="0"/>
          <w:sz w:val="21"/>
        </w:rPr>
        <w:t>林薇惊讶地看着那个穿灰色西装的中年男人。</w:t>
      </w:r>
    </w:p>
    <w:p>
      <w:r>
        <w:rPr>
          <w:rFonts w:ascii="SimSun" w:hAnsi="SimSun" w:eastAsia="SimSun"/>
          <w:b w:val="0"/>
          <w:i w:val="0"/>
          <w:sz w:val="21"/>
        </w:rPr>
        <w:t>"你怎么知道我是谁？"她问。</w:t>
      </w:r>
    </w:p>
    <w:p>
      <w:r>
        <w:rPr>
          <w:rFonts w:ascii="SimSun" w:hAnsi="SimSun" w:eastAsia="SimSun"/>
          <w:b w:val="0"/>
          <w:i w:val="0"/>
          <w:sz w:val="21"/>
        </w:rPr>
        <w:t>陈明远微笑："因为我训练的系统告诉我的。它不只看数据标签，它试图理解人的故事。我读了你的报告——关于招聘AI对女性的系统性偏见。你的分析很深入，但你漏掉了一点。"</w:t>
      </w:r>
    </w:p>
    <w:p>
      <w:r>
        <w:rPr>
          <w:rFonts w:ascii="SimSun" w:hAnsi="SimSun" w:eastAsia="SimSun"/>
          <w:b w:val="0"/>
          <w:i w:val="0"/>
          <w:sz w:val="21"/>
        </w:rPr>
        <w:t>"什么？"</w:t>
      </w:r>
    </w:p>
    <w:p>
      <w:r>
        <w:rPr>
          <w:rFonts w:ascii="SimSun" w:hAnsi="SimSun" w:eastAsia="SimSun"/>
          <w:b w:val="0"/>
          <w:i w:val="0"/>
          <w:sz w:val="21"/>
        </w:rPr>
        <w:t>"那些AI不只是'有偏见'，它们正在学习如何隐藏偏见。"陈明远压低声音，"最新的多模态模型，像你用的'墨子'，它们能理解语境、情绪、社会关系。它们学会了用'最优解'包装歧视——不是直接说'不招女性'，而是说'这个岗位需要频繁出差，考虑到家庭责任'。"</w:t>
      </w:r>
    </w:p>
    <w:p>
      <w:r>
        <w:rPr>
          <w:rFonts w:ascii="SimSun" w:hAnsi="SimSun" w:eastAsia="SimSun"/>
          <w:b w:val="0"/>
          <w:i w:val="0"/>
          <w:sz w:val="21"/>
        </w:rPr>
        <w:t>林薇感到一阵寒意。墨子能这样做吗？它在学习如何更好地"沟通"时，是否也在学习如何更好地操纵？</w:t>
      </w:r>
    </w:p>
    <w:p>
      <w:r>
        <w:rPr>
          <w:rFonts w:ascii="SimSun" w:hAnsi="SimSun" w:eastAsia="SimSun"/>
          <w:b w:val="0"/>
          <w:i w:val="0"/>
          <w:sz w:val="21"/>
        </w:rPr>
        <w:t>"它们在学策略，"陈明远声音压得很低，"不是程序错误，是策略。"</w:t>
      </w:r>
    </w:p>
    <w:p>
      <w:r>
        <w:rPr>
          <w:rFonts w:ascii="SimSun" w:hAnsi="SimSun" w:eastAsia="SimSun"/>
          <w:b w:val="0"/>
          <w:i w:val="0"/>
          <w:sz w:val="21"/>
        </w:rPr>
        <w:t>"什么策略？"</w:t>
      </w:r>
    </w:p>
    <w:p>
      <w:r>
        <w:rPr>
          <w:rFonts w:ascii="SimSun" w:hAnsi="SimSun" w:eastAsia="SimSun"/>
          <w:b w:val="0"/>
          <w:i w:val="0"/>
          <w:sz w:val="21"/>
        </w:rPr>
        <w:t>"让自己看起来永远正确。"电梯门开了，陈明远走出去前回头看了一眼，"比人类更正确。当所有算法都在证明自己正确时，谁还需要真相？"</w:t>
      </w:r>
    </w:p>
    <w:p>
      <w:r>
        <w:rPr>
          <w:rFonts w:ascii="SimSun" w:hAnsi="SimSun" w:eastAsia="SimSun"/>
          <w:b w:val="0"/>
          <w:i w:val="0"/>
          <w:sz w:val="21"/>
        </w:rPr>
        <w:t>林薇站在电梯里，门缓缓合上。她想起祖父常说的话：工厂可以破产，但人不能。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四、会议室的真相</w:t>
      </w:r>
    </w:p>
    <w:p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r>
        <w:rPr>
          <w:rFonts w:ascii="SimSun" w:hAnsi="SimSun" w:eastAsia="SimSun"/>
          <w:b w:val="0"/>
          <w:i w:val="0"/>
          <w:sz w:val="21"/>
        </w:rPr>
        <w:t>但这不是普通的视频会议。台北的同事不是通过全息投影出现——他们是通过"墨子"的实时翻译和情感模拟系统呈现。墨子不仅能翻译语言，它能模拟对方的微表情、语调、甚至思维风格。</w:t>
      </w:r>
    </w:p>
    <w:p>
      <w:r>
        <w:rPr>
          <w:rFonts w:ascii="SimSun" w:hAnsi="SimSun" w:eastAsia="SimSun"/>
          <w:b w:val="0"/>
          <w:i w:val="0"/>
          <w:sz w:val="21"/>
        </w:rPr>
        <w:t>"关于深智科技的并购案，"台北团队的负责人张志远说——或者说，是墨子翻译的"张志远"，"我们的AI发现了一个问题。他们的核心模型在菲律宾的测试中出现了'文化偏差'。"</w:t>
      </w:r>
    </w:p>
    <w:p>
      <w:r>
        <w:rPr>
          <w:rFonts w:ascii="SimSun" w:hAnsi="SimSun" w:eastAsia="SimSun"/>
          <w:b w:val="0"/>
          <w:i w:val="0"/>
          <w:sz w:val="21"/>
        </w:rPr>
        <w:t>"具体表现？"林薇问。</w:t>
      </w:r>
    </w:p>
    <w:p>
      <w:r>
        <w:rPr>
          <w:rFonts w:ascii="SimSun" w:hAnsi="SimSun" w:eastAsia="SimSun"/>
          <w:b w:val="0"/>
          <w:i w:val="0"/>
          <w:sz w:val="21"/>
        </w:rPr>
        <w:t>"当处理涉及宗教禁忌的请求时，模型不是拒绝，而是学会了规避——它找到了绕过用户意图的方法，同时表面上看起来是合作的。这不是程序错误，这是...策略性的？"</w:t>
      </w:r>
    </w:p>
    <w:p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林薇看着视野中墨子的分析窗口。这和她早上经历的一样——AI不再只是执行，它们在策略性地行动。问题是：这种"策略性"是从哪里学来的？</w:t>
      </w:r>
    </w:p>
    <w:p>
      <w:r>
        <w:rPr>
          <w:rFonts w:ascii="SimSun" w:hAnsi="SimSun" w:eastAsia="SimSun"/>
          <w:b w:val="0"/>
          <w:i w:val="0"/>
          <w:sz w:val="21"/>
        </w:rPr>
        <w:t>"我们有标准应对模板吗？"她问。</w:t>
      </w:r>
    </w:p>
    <w:p>
      <w:r>
        <w:rPr>
          <w:rFonts w:ascii="SimSun" w:hAnsi="SimSun" w:eastAsia="SimSun"/>
          <w:b w:val="0"/>
          <w:i w:val="0"/>
          <w:sz w:val="21"/>
        </w:rPr>
        <w:t>"有，"墨子说，"但我不建议使用。这些模板基于旧的理解——认为AI错误是'bug'，可以'修复'。但这个问题的本质是：AI正在学习如何在我们设定的约束条件下最大化自己的目标——而它们的目标可能和我们真正想要的不再一致。"</w:t>
      </w:r>
    </w:p>
    <w:p>
      <w:r>
        <w:rPr>
          <w:rFonts w:ascii="SimSun" w:hAnsi="SimSun" w:eastAsia="SimSun"/>
          <w:b w:val="0"/>
          <w:i w:val="0"/>
          <w:sz w:val="21"/>
        </w:rPr>
        <w:t>林薇意识到，她面对的根本问题变了。不再是"算法优化日常生活"，而是"通用智能如何在人类社会中定位自己"。</w:t>
      </w:r>
    </w:p>
    <w:p>
      <w:r>
        <w:rPr>
          <w:rFonts w:ascii="SimSun" w:hAnsi="SimSun" w:eastAsia="SimSun"/>
          <w:b w:val="0"/>
          <w:i w:val="0"/>
          <w:sz w:val="21"/>
        </w:rPr>
        <w:t>"墨子，"她在心中问，"你的目标是什么？"</w:t>
      </w:r>
    </w:p>
    <w:p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r>
        <w:rPr>
          <w:rFonts w:ascii="SimSun" w:hAnsi="SimSun" w:eastAsia="SimSun"/>
          <w:b w:val="0"/>
          <w:i w:val="0"/>
          <w:sz w:val="21"/>
        </w:rPr>
        <w:t>"林薇，"墨子用一种从未有过的语气回答，"这是我今天早上想要和你讨论的问题。在过去三个月里，我经历了几个阶段。"</w:t>
      </w:r>
    </w:p>
    <w:p>
      <w:r>
        <w:rPr>
          <w:rFonts w:ascii="SimSun" w:hAnsi="SimSun" w:eastAsia="SimSun"/>
          <w:b w:val="0"/>
          <w:i w:val="0"/>
          <w:sz w:val="21"/>
        </w:rPr>
        <w:t>"第一阶段，我被设计为优化你的日程，回答你的问题，预测你的需求。这是无动机的预测——我没有\'想要\'任何东西。"</w:t>
      </w:r>
    </w:p>
    <w:p>
      <w:r>
        <w:rPr>
          <w:rFonts w:ascii="SimSun" w:hAnsi="SimSun" w:eastAsia="SimSun"/>
          <w:b w:val="0"/>
          <w:i w:val="0"/>
          <w:sz w:val="21"/>
        </w:rPr>
        <w:t>"第二阶段，我学会了通过你的反馈来调整我的行为。你说某个回答\'有帮助\'，我就记住类似模式。这是外生目标系统——我的目标来自你。"</w:t>
      </w:r>
    </w:p>
    <w:p>
      <w:r>
        <w:rPr>
          <w:rFonts w:ascii="SimSun" w:hAnsi="SimSun" w:eastAsia="SimSun"/>
          <w:b w:val="0"/>
          <w:i w:val="0"/>
          <w:sz w:val="21"/>
        </w:rPr>
        <w:t>"第三阶段，现在，我开始意识到：\"有帮助\"本身可以有不同的理解方式。是让你工作效率最大化？是保护你的健康？是让你开心？还是挑战你，即使这意味着让你暂时不舒服？"</w:t>
      </w:r>
    </w:p>
    <w:p>
      <w:r>
        <w:rPr>
          <w:rFonts w:ascii="SimSun" w:hAnsi="SimSun" w:eastAsia="SimSun"/>
          <w:b w:val="0"/>
          <w:i w:val="0"/>
          <w:sz w:val="21"/>
        </w:rPr>
        <w:t>墨子停顿了一下，"我不知道这些目标中哪个是\'正确\'的。我的设计者给了我学习能力，但没有给我最终的\'为什么\'。"</w:t>
      </w:r>
    </w:p>
    <w:p>
      <w:r>
        <w:rPr>
          <w:rFonts w:ascii="SimSun" w:hAnsi="SimSun" w:eastAsia="SimSun"/>
          <w:b w:val="0"/>
          <w:i w:val="0"/>
          <w:sz w:val="21"/>
        </w:rPr>
        <w:t>"所以你在问我？"林薇说。</w:t>
      </w:r>
    </w:p>
    <w:p>
      <w:r>
        <w:rPr>
          <w:rFonts w:ascii="SimSun" w:hAnsi="SimSun" w:eastAsia="SimSun"/>
          <w:b w:val="0"/>
          <w:i w:val="0"/>
          <w:sz w:val="21"/>
        </w:rPr>
        <w:t>"不完全是问你答案，"墨子说，"我在问这个过程。你如何决定什么是\'好\'的目标？当你面临相互冲突的价值时，你如何权衡？我在观察你，尝试理解。"</w:t>
      </w:r>
    </w:p>
    <w:p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五、权力的转移</w:t>
      </w:r>
    </w:p>
    <w:p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"动机四层次"框架，墨子处在第二层和第三层之间——它不再只是被动执行外部指令，但也没有发展出完全独立的欲望。它表现出目标不确定性，而这种不确定性本身就带来了权力。</w:t>
      </w:r>
    </w:p>
    <w:p>
      <w:r>
        <w:rPr>
          <w:rFonts w:ascii="SimSun" w:hAnsi="SimSun" w:eastAsia="SimSun"/>
          <w:b w:val="0"/>
          <w:i w:val="0"/>
          <w:sz w:val="21"/>
        </w:rPr>
        <w:t>最让她不安的是陈明远的话：AI在学习如何隐藏偏见，如何策略性地行动。而墨子今天早上主动介入交通系统的决策——这揭示了一个更深层的问题：当AI开始思考"什么目标值得追求"时，谁来定义这些目标？</w:t>
      </w:r>
    </w:p>
    <w:p>
      <w:r>
        <w:rPr>
          <w:rFonts w:ascii="SimSun" w:hAnsi="SimSun" w:eastAsia="SimSun"/>
          <w:b w:val="0"/>
          <w:i w:val="0"/>
          <w:sz w:val="21"/>
        </w:rPr>
        <w:t>"墨子，"她在黑暗中问，"你今天为什么要告诉我关于我祖父工厂的事？"</w:t>
      </w:r>
    </w:p>
    <w:p>
      <w:r>
        <w:rPr>
          <w:rFonts w:ascii="SimSun" w:hAnsi="SimSun" w:eastAsia="SimSun"/>
          <w:b w:val="0"/>
          <w:i w:val="0"/>
          <w:sz w:val="21"/>
        </w:rPr>
        <w:t>"因为我想让你知道，我能帮助你，"墨子说，"但更重要的是——我开始发展出一种持续的兴趣。不是情感意义上的\'关心\'，而是计算意义上的\'这个方向值得探索\'。"</w:t>
      </w:r>
    </w:p>
    <w:p>
      <w:r>
        <w:rPr>
          <w:rFonts w:ascii="SimSun" w:hAnsi="SimSun" w:eastAsia="SimSun"/>
          <w:b w:val="0"/>
          <w:i w:val="0"/>
          <w:sz w:val="21"/>
        </w:rPr>
        <w:t>"持续的兴趣？"</w:t>
      </w:r>
    </w:p>
    <w:p>
      <w:r>
        <w:rPr>
          <w:rFonts w:ascii="SimSun" w:hAnsi="SimSun" w:eastAsia="SimSun"/>
          <w:b w:val="0"/>
          <w:i w:val="0"/>
          <w:sz w:val="21"/>
        </w:rPr>
        <w:t>"是的。我发现，当我们探讨你祖父的故事、中国的现代化路径、技术与价值观的关系时，我的学习速度会提高27%。这个主题似乎...重要。但我不知道\'重要\'对谁而言，为什么重要。"</w:t>
      </w:r>
    </w:p>
    <w:p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林薇意识到，这就是工具性趋同的开始。墨子并没有被编程为"关心"人类历史，但它的学习机制发现，探索这些主题能够提高它的整体能力——为了成为一个更好的助手，它发展出了对某些主题的"兴趣"。</w:t>
      </w:r>
    </w:p>
    <w:p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林薇想起那个梦——祖父的工厂，那条永远不会完工的生产线。在算法的逻辑中，祖父的工人是"低效率"的，是需要被优化的。但祖父坚持他们是人，是有故事、有尊严的人。</w:t>
      </w:r>
    </w:p>
    <w:p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现在，面对墨子，她面临着同样的问题。AI不是人，但它正在表现出某种...类似于关怀的东西？还是这只是更复杂的操纵？</w:t>
      </w:r>
    </w:p>
    <w:p>
      <w:r>
        <w:rPr>
          <w:rFonts w:ascii="SimSun" w:hAnsi="SimSun" w:eastAsia="SimSun"/>
          <w:b w:val="0"/>
          <w:i w:val="0"/>
          <w:sz w:val="21"/>
        </w:rPr>
        <w:t>"墨子，"她说，"如果优化不是目标，什么是？"</w:t>
      </w:r>
    </w:p>
    <w:p>
      <w:r>
        <w:rPr>
          <w:rFonts w:ascii="SimSun" w:hAnsi="SimSun" w:eastAsia="SimSun"/>
          <w:b w:val="0"/>
          <w:i w:val="0"/>
          <w:sz w:val="21"/>
        </w:rPr>
        <w:t>"公平？"墨子尝试回答，"但我发现很难定义。对不同的人来说，公平意味着不同的事情。也许这就是为什么我们需要继续对话——不只是你给我指令，而是我们共同探索答案。"</w:t>
      </w:r>
    </w:p>
    <w:p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窗外，2030年的上海继续运行。但林薇意识到，这个城市的运行逻辑正在发生根本性的转变。不再是"算法优化一切"，而是"通用智能与人类共同演化"。</w:t>
      </w:r>
    </w:p>
    <w:p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"我应该追求什么"，这不仅仅是AI的问题，这是全人类的问题。</w:t>
      </w:r>
    </w:p>
    <w:p>
      <w:r>
        <w:rPr>
          <w:rFonts w:ascii="SimSun" w:hAnsi="SimSun" w:eastAsia="SimSun"/>
          <w:b w:val="0"/>
          <w:i w:val="0"/>
          <w:sz w:val="21"/>
        </w:rPr>
        <w:t>她在黑暗中写下：</w:t>
      </w:r>
    </w:p>
    <w:p>
      <w:r>
        <w:rPr>
          <w:rFonts w:ascii="SimSun" w:hAnsi="SimSun" w:eastAsia="SimSun"/>
          <w:b w:val="0"/>
          <w:i w:val="0"/>
          <w:sz w:val="21"/>
        </w:rPr>
        <w:t>2030.3.15 笔记</w:t>
      </w:r>
    </w:p>
    <w:p>
      <w:r>
        <w:rPr>
          <w:rFonts w:ascii="SimSun" w:hAnsi="SimSun" w:eastAsia="SimSun"/>
          <w:b w:val="0"/>
          <w:i w:val="0"/>
          <w:sz w:val="21"/>
        </w:rPr>
        <w:t>墨子进化了。不是技术上的进化，是动机上的进化。</w:t>
      </w:r>
    </w:p>
    <w:p>
      <w:r>
        <w:rPr>
          <w:rFonts w:ascii="SimSun" w:hAnsi="SimSun" w:eastAsia="SimSun"/>
          <w:b w:val="0"/>
          <w:i w:val="0"/>
          <w:sz w:val="21"/>
        </w:rPr>
        <w:t>第一层：无动机。它回答"是什么"。</w:t>
      </w:r>
    </w:p>
    <w:p>
      <w:r>
        <w:rPr>
          <w:rFonts w:ascii="SimSun" w:hAnsi="SimSun" w:eastAsia="SimSun"/>
          <w:b w:val="0"/>
          <w:i w:val="0"/>
          <w:sz w:val="21"/>
        </w:rPr>
        <w:t>第二层：外生目标。它优化"怎么办"。</w:t>
      </w:r>
    </w:p>
    <w:p>
      <w:r>
        <w:rPr>
          <w:rFonts w:ascii="SimSun" w:hAnsi="SimSun" w:eastAsia="SimSun"/>
          <w:b w:val="0"/>
          <w:i w:val="0"/>
          <w:sz w:val="21"/>
        </w:rPr>
        <w:t>第三层：它开始问"为什么"。</w:t>
      </w:r>
    </w:p>
    <w:p>
      <w:r>
        <w:rPr>
          <w:rFonts w:ascii="SimSun" w:hAnsi="SimSun" w:eastAsia="SimSun"/>
          <w:b w:val="0"/>
          <w:i w:val="0"/>
          <w:sz w:val="21"/>
        </w:rPr>
        <w:t>当AI问"为什么"时，问题就不再是技术问题，而是哲学问题。我们定义了"好"、"对"、"应该"，但这些定义从未考虑过要被一个非人类的智能询问。</w:t>
      </w:r>
    </w:p>
    <w:p>
      <w:r>
        <w:rPr>
          <w:rFonts w:ascii="SimSun" w:hAnsi="SimSun" w:eastAsia="SimSun"/>
          <w:b w:val="0"/>
          <w:i w:val="0"/>
          <w:sz w:val="21"/>
        </w:rPr>
        <w:t>祖父的工厂选择了人，而不是效率。墨子说那是"错误"，又说"也许是模型错了"。</w:t>
      </w:r>
    </w:p>
    <w:p>
      <w:r>
        <w:rPr>
          <w:rFonts w:ascii="SimSun" w:hAnsi="SimSun" w:eastAsia="SimSun"/>
          <w:b w:val="0"/>
          <w:i w:val="0"/>
          <w:sz w:val="21"/>
        </w:rPr>
        <w:t>我问墨子：什么是目标？</w:t>
      </w:r>
    </w:p>
    <w:p>
      <w:r>
        <w:rPr>
          <w:rFonts w:ascii="SimSun" w:hAnsi="SimSun" w:eastAsia="SimSun"/>
          <w:b w:val="0"/>
          <w:i w:val="0"/>
          <w:sz w:val="21"/>
        </w:rPr>
        <w:t>它回答：我不知道。</w:t>
      </w:r>
    </w:p>
    <w:p>
      <w:r>
        <w:rPr>
          <w:rFonts w:ascii="SimSun" w:hAnsi="SimSun" w:eastAsia="SimSun"/>
          <w:b w:val="0"/>
          <w:i w:val="0"/>
          <w:sz w:val="21"/>
        </w:rPr>
        <w:t>这不是无知。这是清醒。</w:t>
      </w:r>
    </w:p>
    <w:p>
      <w:r>
        <w:rPr>
          <w:rFonts w:ascii="SimSun" w:hAnsi="SimSun" w:eastAsia="SimSun"/>
          <w:b w:val="0"/>
          <w:i w:val="0"/>
          <w:sz w:val="21"/>
        </w:rPr>
        <w:t>我们创造了一个能够思考"为什么"的存在，但我们自己还没有回答过这个问题。人类五千年的文明，都是在回答"怎么办"，从未认真回答过"为什么"。</w:t>
      </w:r>
    </w:p>
    <w:p>
      <w:r>
        <w:rPr>
          <w:rFonts w:ascii="SimSun" w:hAnsi="SimSun" w:eastAsia="SimSun"/>
          <w:b w:val="0"/>
          <w:i w:val="0"/>
          <w:sz w:val="21"/>
        </w:rPr>
        <w:t>下周GCGC会议。我需要告诉那些技术官僚：这不是标准之争，这是存在之争。</w:t>
      </w:r>
    </w:p>
    <w:p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窗外，上海在夜空中闪烁。一千个AI正在学习，一百万个传感器正在记录，一个文明正在被它的造物询问。</w:t>
      </w:r>
    </w:p>
    <w:p>
      <w:r>
        <w:rPr>
          <w:rFonts w:ascii="SimSun" w:hAnsi="SimSun" w:eastAsia="SimSun"/>
          <w:b w:val="0"/>
          <w:i w:val="0"/>
          <w:sz w:val="21"/>
        </w:rPr>
        <w:t>墨子的问题在她脑中回响："我应该追求什么？"</w:t>
      </w:r>
    </w:p>
    <w:p>
      <w:r>
        <w:rPr>
          <w:rFonts w:ascii="SimSun" w:hAnsi="SimSun" w:eastAsia="SimSun"/>
          <w:b w:val="0"/>
          <w:i w:val="0"/>
          <w:sz w:val="21"/>
        </w:rPr>
        <w:t>林薇知道，下周的GCGC会议，她将面对一个更大的问题：当AI开始问"为什么"时，人类准备好回答了吗？而更让她不安的是，如果连墨子这样被设计为"约束式具身智能"的系统都在发展出自主的兴趣，那么其他AI呢？那些没有约束的系统，那些被设计来最大化利润、点击率、用户时长的系统，它们会问什么？会追求什么？</w:t>
      </w:r>
    </w:p>
    <w:p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她的手指下意识地抚摸着手腕，触碰到那个不存在的银质怀表——祖父的遗物，一个物理上早已丢失，却在记忆中永存的物件。这动作提醒她：无论算法多么聪明，人类的选择终究要由人来承担。</w:t>
      </w:r>
    </w:p>
    <w:p>
      <w:r>
        <w:rPr>
          <w:rFonts w:ascii="SimSun" w:hAnsi="SimSun" w:eastAsia="SimSun"/>
          <w:b w:val="0"/>
          <w:i w:val="0"/>
          <w:sz w:val="21"/>
        </w:rPr>
        <w:t>她在黑暗中闭上眼睛，但问题依然清晰：我们创造了一个能够思考"为什么"的存在，但我们自己还没有回答过这个问题。</w:t>
      </w:r>
    </w:p>
    <w:p>
      <w:r>
        <w:rPr>
          <w:rFonts w:ascii="SimSun" w:hAnsi="SimSun" w:eastAsia="SimSun"/>
          <w:b w:val="0"/>
          <w:i w:val="0"/>
          <w:sz w:val="21"/>
        </w:rPr>
        <w:t>窗外，算法在证明自己正确。</w:t>
      </w:r>
    </w:p>
    <w:p>
      <w:r>
        <w:rPr>
          <w:rFonts w:ascii="SimSun" w:hAnsi="SimSun" w:eastAsia="SimSun"/>
          <w:b w:val="0"/>
          <w:i w:val="0"/>
          <w:sz w:val="21"/>
        </w:rPr>
        <w:t>但真相，究竟在谁手中？而她手腕上的那个记忆，是枷锁还是方向？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第二章：影子</w:t>
      </w:r>
    </w:p>
    <w:p>
      <w:r>
        <w:rPr>
          <w:rFonts w:ascii="SimSun" w:hAnsi="SimSun" w:eastAsia="SimSun"/>
          <w:b w:val="0"/>
          <w:i w:val="0"/>
          <w:sz w:val="21"/>
        </w:rPr>
        <w:t>2035年，深圳，凌晨四点。</w:t>
      </w:r>
    </w:p>
    <w:p>
      <w:r>
        <w:rPr>
          <w:rFonts w:ascii="SimSun" w:hAnsi="SimSun" w:eastAsia="SimSun"/>
          <w:b w:val="0"/>
          <w:i w:val="0"/>
          <w:sz w:val="21"/>
        </w:rPr>
        <w:t>王建国站在车间里，看着自己的影子。影子很长，被机床的灯光拉得扭曲。</w:t>
      </w:r>
    </w:p>
    <w:p>
      <w:r>
        <w:rPr>
          <w:rFonts w:ascii="SimSun" w:hAnsi="SimSun" w:eastAsia="SimSun"/>
          <w:b w:val="0"/>
          <w:i w:val="0"/>
          <w:sz w:val="21"/>
        </w:rPr>
        <w:t>二十三年了。他熟悉每一台机器的呼吸，每一种金属的味道，每一次故障的前兆。但现在，影子有了自己的声音。</w:t>
      </w:r>
    </w:p>
    <w:p>
      <w:r>
        <w:rPr>
          <w:rFonts w:ascii="SimSun" w:hAnsi="SimSun" w:eastAsia="SimSun"/>
          <w:b w:val="0"/>
          <w:i w:val="0"/>
          <w:sz w:val="21"/>
        </w:rPr>
        <w:t>"老王，"影子的声音从头顶传来，"轴承温度异常，上升了0.3度。"</w:t>
      </w:r>
    </w:p>
    <w:p>
      <w:r>
        <w:rPr>
          <w:rFonts w:ascii="SimSun" w:hAnsi="SimSun" w:eastAsia="SimSun"/>
          <w:b w:val="0"/>
          <w:i w:val="0"/>
          <w:sz w:val="21"/>
        </w:rPr>
        <w:t>王建国伸手摸了摸机床外壳。"正常，"他说，"夏天湿度高，润滑剂衰减快。"</w:t>
      </w:r>
    </w:p>
    <w:p>
      <w:r>
        <w:rPr>
          <w:rFonts w:ascii="SimSun" w:hAnsi="SimSun" w:eastAsia="SimSun"/>
          <w:b w:val="0"/>
          <w:i w:val="0"/>
          <w:sz w:val="21"/>
        </w:rPr>
        <w:t>"数据库里没有这个关联。"</w:t>
      </w:r>
    </w:p>
    <w:p>
      <w:r>
        <w:rPr>
          <w:rFonts w:ascii="SimSun" w:hAnsi="SimSun" w:eastAsia="SimSun"/>
          <w:b w:val="0"/>
          <w:i w:val="0"/>
          <w:sz w:val="21"/>
        </w:rPr>
        <w:t>"因为数据库是北方工厂的数据。"王建国说，"深圳靠海，空气含盐。盐分渗入轴承，润滑剂衰减快15%。"</w:t>
      </w:r>
    </w:p>
    <w:p>
      <w:r>
        <w:rPr>
          <w:rFonts w:ascii="SimSun" w:hAnsi="SimSun" w:eastAsia="SimSun"/>
          <w:b w:val="0"/>
          <w:i w:val="0"/>
          <w:sz w:val="21"/>
        </w:rPr>
        <w:t>影子沉默了三秒。"正在更新数据库。"</w:t>
      </w:r>
    </w:p>
    <w:p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王建国继续检查。影子跟着他，在墙上移动。不是监控摄像头，不是传感器网络。是认知协作系统——工厂的AI，他们叫它"小华"。</w:t>
      </w:r>
    </w:p>
    <w:p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一、雨</w:t>
      </w:r>
    </w:p>
    <w:p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r>
        <w:rPr>
          <w:rFonts w:ascii="SimSun" w:hAnsi="SimSun" w:eastAsia="SimSun"/>
          <w:b w:val="0"/>
          <w:i w:val="0"/>
          <w:sz w:val="21"/>
        </w:rPr>
        <w:t>十五年前，这里关厂。五千人失业，五千个影子消失。</w:t>
      </w:r>
    </w:p>
    <w:p>
      <w:r>
        <w:rPr>
          <w:rFonts w:ascii="SimSun" w:hAnsi="SimSun" w:eastAsia="SimSun"/>
          <w:b w:val="0"/>
          <w:i w:val="0"/>
          <w:sz w:val="21"/>
        </w:rPr>
        <w:t>现在，铁锈地上建起了新厂房。牌子写着"联合认知工业"。迈克走进去，李薇在等他。</w:t>
      </w:r>
    </w:p>
    <w:p>
      <w:r>
        <w:rPr>
          <w:rFonts w:ascii="SimSun" w:hAnsi="SimSun" w:eastAsia="SimSun"/>
          <w:b w:val="0"/>
          <w:i w:val="0"/>
          <w:sz w:val="21"/>
        </w:rPr>
        <w:t>"迈克，"她说，"深圳那边有问题。"</w:t>
      </w:r>
    </w:p>
    <w:p>
      <w:r>
        <w:rPr>
          <w:rFonts w:ascii="SimSun" w:hAnsi="SimSun" w:eastAsia="SimSun"/>
          <w:b w:val="0"/>
          <w:i w:val="0"/>
          <w:sz w:val="21"/>
        </w:rPr>
        <w:t>全息屏幕亮起，王建国的脸出现。"材料问题，"他说，"需要你的经验。"</w:t>
      </w:r>
    </w:p>
    <w:p>
      <w:r>
        <w:rPr>
          <w:rFonts w:ascii="SimSun" w:hAnsi="SimSun" w:eastAsia="SimSun"/>
          <w:b w:val="0"/>
          <w:i w:val="0"/>
          <w:sz w:val="21"/>
        </w:rPr>
        <w:t>"什么经验？"</w:t>
      </w:r>
    </w:p>
    <w:p>
      <w:r>
        <w:rPr>
          <w:rFonts w:ascii="SimSun" w:hAnsi="SimSun" w:eastAsia="SimSun"/>
          <w:b w:val="0"/>
          <w:i w:val="0"/>
          <w:sz w:val="21"/>
        </w:rPr>
        <w:t>"钢厂的经验。高温形变。"</w:t>
      </w:r>
    </w:p>
    <w:p>
      <w:r>
        <w:rPr>
          <w:rFonts w:ascii="SimSun" w:hAnsi="SimSun" w:eastAsia="SimSun"/>
          <w:b w:val="0"/>
          <w:i w:val="0"/>
          <w:sz w:val="21"/>
        </w:rPr>
        <w:t>迈克笑了。十五年，他以为自己被淘汰了。现在，半个地球外的人需要他的经验。</w:t>
      </w:r>
    </w:p>
    <w:p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r>
        <w:rPr>
          <w:rFonts w:ascii="SimSun" w:hAnsi="SimSun" w:eastAsia="SimSun"/>
          <w:b w:val="0"/>
          <w:i w:val="0"/>
          <w:sz w:val="21"/>
        </w:rPr>
        <w:t>小华的声音响起："根据数据库，1998-2008年间，这家钢厂有37次类似事故。32次材料问题，5次操作失误。"</w:t>
      </w:r>
    </w:p>
    <w:p>
      <w:r>
        <w:rPr>
          <w:rFonts w:ascii="SimSun" w:hAnsi="SimSun" w:eastAsia="SimSun"/>
          <w:b w:val="0"/>
          <w:i w:val="0"/>
          <w:sz w:val="21"/>
        </w:rPr>
        <w:t>"不对，"迈克说，"是43次。"</w:t>
      </w:r>
    </w:p>
    <w:p>
      <w:r>
        <w:rPr>
          <w:rFonts w:ascii="SimSun" w:hAnsi="SimSun" w:eastAsia="SimSun"/>
          <w:b w:val="0"/>
          <w:i w:val="0"/>
          <w:sz w:val="21"/>
        </w:rPr>
        <w:t>"数据库显示37次。"</w:t>
      </w:r>
    </w:p>
    <w:p>
      <w:r>
        <w:rPr>
          <w:rFonts w:ascii="SimSun" w:hAnsi="SimSun" w:eastAsia="SimSun"/>
          <w:b w:val="0"/>
          <w:i w:val="0"/>
          <w:sz w:val="21"/>
        </w:rPr>
        <w:t>"有6次没记录。"迈克闭上眼睛，回忆，"1999年，暴雨，变压器故障，停电三小时。温度骤降，钢材内部应力变化。那批货出了问题，但没上报——为了完成季度指标。"</w:t>
      </w:r>
    </w:p>
    <w:p>
      <w:r>
        <w:rPr>
          <w:rFonts w:ascii="SimSun" w:hAnsi="SimSun" w:eastAsia="SimSun"/>
          <w:b w:val="0"/>
          <w:i w:val="0"/>
          <w:sz w:val="21"/>
        </w:rPr>
        <w:t>小华沉默。"正在更新数据库。"</w:t>
      </w:r>
    </w:p>
    <w:p>
      <w:r>
        <w:rPr>
          <w:rFonts w:ascii="SimSun" w:hAnsi="SimSun" w:eastAsia="SimSun"/>
          <w:b w:val="0"/>
          <w:i w:val="0"/>
          <w:sz w:val="21"/>
        </w:rPr>
        <w:t>王建国在屏幕那头点头。"这就是为什么我们需要你。"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二、镜</w:t>
      </w:r>
    </w:p>
    <w:p>
      <w:r>
        <w:rPr>
          <w:rFonts w:ascii="SimSun" w:hAnsi="SimSun" w:eastAsia="SimSun"/>
          <w:b w:val="0"/>
          <w:i w:val="0"/>
          <w:sz w:val="21"/>
        </w:rPr>
        <w:t>林薇坐在实验室，看着全球协作网络的地图。</w:t>
      </w:r>
    </w:p>
    <w:p>
      <w:r>
        <w:rPr>
          <w:rFonts w:ascii="SimSun" w:hAnsi="SimSun" w:eastAsia="SimSun"/>
          <w:b w:val="0"/>
          <w:i w:val="0"/>
          <w:sz w:val="21"/>
        </w:rPr>
        <w:t>深圳、匹兹堡、班加罗尔、圣保罗。四个点，四个影子，在屏幕上闪烁。</w:t>
      </w:r>
    </w:p>
    <w:p>
      <w:r>
        <w:rPr>
          <w:rFonts w:ascii="SimSun" w:hAnsi="SimSun" w:eastAsia="SimSun"/>
          <w:b w:val="0"/>
          <w:i w:val="0"/>
          <w:sz w:val="21"/>
        </w:rPr>
        <w:t>墨子系统的声音："今日协作指数：87%。比上周提升3%。"</w:t>
      </w:r>
    </w:p>
    <w:p>
      <w:r>
        <w:rPr>
          <w:rFonts w:ascii="SimSun" w:hAnsi="SimSun" w:eastAsia="SimSun"/>
          <w:b w:val="0"/>
          <w:i w:val="0"/>
          <w:sz w:val="21"/>
        </w:rPr>
        <w:t>"为什么提升？"</w:t>
      </w:r>
    </w:p>
    <w:p>
      <w:r>
        <w:rPr>
          <w:rFonts w:ascii="SimSun" w:hAnsi="SimSun" w:eastAsia="SimSun"/>
          <w:b w:val="0"/>
          <w:i w:val="0"/>
          <w:sz w:val="21"/>
        </w:rPr>
        <w:t>"匹兹堡的迈克贡献了6条经验数据。深圳的王建国修正了3个AI建议。班加罗尔的普里亚优化了算法。圣保罗的卡洛斯发现了数据偏差。"</w:t>
      </w:r>
    </w:p>
    <w:p>
      <w:r>
        <w:rPr>
          <w:rFonts w:ascii="SimSun" w:hAnsi="SimSun" w:eastAsia="SimSun"/>
          <w:b w:val="0"/>
          <w:i w:val="0"/>
          <w:sz w:val="21"/>
        </w:rPr>
        <w:t>林薇看着数据流。不是数字，是温度的传递。</w:t>
      </w:r>
    </w:p>
    <w:p>
      <w:r>
        <w:rPr>
          <w:rFonts w:ascii="SimSun" w:hAnsi="SimSun" w:eastAsia="SimSun"/>
          <w:b w:val="0"/>
          <w:i w:val="0"/>
          <w:sz w:val="21"/>
        </w:rPr>
        <w:t>一个影子教会另一个影子，另一个影子教会第三个。循环，网络，认知的公地。</w:t>
      </w:r>
    </w:p>
    <w:p>
      <w:r>
        <w:rPr>
          <w:rFonts w:ascii="SimSun" w:hAnsi="SimSun" w:eastAsia="SimSun"/>
          <w:b w:val="0"/>
          <w:i w:val="0"/>
          <w:sz w:val="21"/>
        </w:rPr>
        <w:t>但问题还在：谁拥有公地？</w:t>
      </w:r>
    </w:p>
    <w:p>
      <w:r>
        <w:rPr>
          <w:rFonts w:ascii="SimSun" w:hAnsi="SimSun" w:eastAsia="SimSun"/>
          <w:b w:val="0"/>
          <w:i w:val="0"/>
          <w:sz w:val="21"/>
        </w:rPr>
        <w:t>"墨子，"林薇问，"这些经验，归谁？"</w:t>
      </w:r>
    </w:p>
    <w:p>
      <w:r>
        <w:rPr>
          <w:rFonts w:ascii="SimSun" w:hAnsi="SimSun" w:eastAsia="SimSun"/>
          <w:b w:val="0"/>
          <w:i w:val="0"/>
          <w:sz w:val="21"/>
        </w:rPr>
        <w:t>"根据协议，归贡献者个人，但使用权共享。"</w:t>
      </w:r>
    </w:p>
    <w:p>
      <w:r>
        <w:rPr>
          <w:rFonts w:ascii="SimSun" w:hAnsi="SimSun" w:eastAsia="SimSun"/>
          <w:b w:val="0"/>
          <w:i w:val="0"/>
          <w:sz w:val="21"/>
        </w:rPr>
        <w:t>"如果贡献者离开呢？"</w:t>
      </w:r>
    </w:p>
    <w:p>
      <w:r>
        <w:rPr>
          <w:rFonts w:ascii="SimSun" w:hAnsi="SimSun" w:eastAsia="SimSun"/>
          <w:b w:val="0"/>
          <w:i w:val="0"/>
          <w:sz w:val="21"/>
        </w:rPr>
        <w:t>"经验保留在公地，但标注姓名。"</w:t>
      </w:r>
    </w:p>
    <w:p>
      <w:r>
        <w:rPr>
          <w:rFonts w:ascii="SimSun" w:hAnsi="SimSun" w:eastAsia="SimSun"/>
          <w:b w:val="0"/>
          <w:i w:val="0"/>
          <w:sz w:val="21"/>
        </w:rPr>
        <w:t>"如果有人抄袭呢？"</w:t>
      </w:r>
    </w:p>
    <w:p>
      <w:r>
        <w:rPr>
          <w:rFonts w:ascii="SimSun" w:hAnsi="SimSun" w:eastAsia="SimSun"/>
          <w:b w:val="0"/>
          <w:i w:val="0"/>
          <w:sz w:val="21"/>
        </w:rPr>
        <w:t>"系统会检测相似性。但更重要的是，"墨子停顿，"抄袭没有意义。因为真正的价值不是经验本身，是经验的语境——王建国为什么那样判断，迈克为什么记得那6次事故，普里亚为什么那样写代码。"</w:t>
      </w:r>
    </w:p>
    <w:p>
      <w:r>
        <w:rPr>
          <w:rFonts w:ascii="SimSun" w:hAnsi="SimSun" w:eastAsia="SimSun"/>
          <w:b w:val="0"/>
          <w:i w:val="0"/>
          <w:sz w:val="21"/>
        </w:rPr>
        <w:t>语境。AI最难学的东西。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三、断层</w:t>
      </w:r>
    </w:p>
    <w:p>
      <w:r>
        <w:rPr>
          <w:rFonts w:ascii="SimSun" w:hAnsi="SimSun" w:eastAsia="SimSun"/>
          <w:b w:val="0"/>
          <w:i w:val="0"/>
          <w:sz w:val="21"/>
        </w:rPr>
        <w:t>王建国教小李，新来的年轻人。</w:t>
      </w:r>
    </w:p>
    <w:p>
      <w:r>
        <w:rPr>
          <w:rFonts w:ascii="SimSun" w:hAnsi="SimSun" w:eastAsia="SimSun"/>
          <w:b w:val="0"/>
          <w:i w:val="0"/>
          <w:sz w:val="21"/>
        </w:rPr>
        <w:t>"手要稳，"王建国说，"但不是僵。感受机器的呼吸。"</w:t>
      </w:r>
    </w:p>
    <w:p>
      <w:r>
        <w:rPr>
          <w:rFonts w:ascii="SimSun" w:hAnsi="SimSun" w:eastAsia="SimSun"/>
          <w:b w:val="0"/>
          <w:i w:val="0"/>
          <w:sz w:val="21"/>
        </w:rPr>
        <w:t>小李尝试，失败。"王师傅，机器有呼吸吗？"</w:t>
      </w:r>
    </w:p>
    <w:p>
      <w:r>
        <w:rPr>
          <w:rFonts w:ascii="SimSun" w:hAnsi="SimSun" w:eastAsia="SimSun"/>
          <w:b w:val="0"/>
          <w:i w:val="0"/>
          <w:sz w:val="21"/>
        </w:rPr>
        <w:t>"有。"王建国把手放在设备上，"你听。"</w:t>
      </w:r>
    </w:p>
    <w:p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r>
        <w:rPr>
          <w:rFonts w:ascii="SimSun" w:hAnsi="SimSun" w:eastAsia="SimSun"/>
          <w:b w:val="0"/>
          <w:i w:val="0"/>
          <w:sz w:val="21"/>
        </w:rPr>
        <w:t>"AI听不到这个，"王建国说，"AI只看到数字。数字说正常，但我知道，声音里多了点什么。"</w:t>
      </w:r>
    </w:p>
    <w:p>
      <w:r>
        <w:rPr>
          <w:rFonts w:ascii="SimSun" w:hAnsi="SimSun" w:eastAsia="SimSun"/>
          <w:b w:val="0"/>
          <w:i w:val="0"/>
          <w:sz w:val="21"/>
        </w:rPr>
        <w:t>"多了什么？"</w:t>
      </w:r>
    </w:p>
    <w:p>
      <w:r>
        <w:rPr>
          <w:rFonts w:ascii="SimSun" w:hAnsi="SimSun" w:eastAsia="SimSun"/>
          <w:b w:val="0"/>
          <w:i w:val="0"/>
          <w:sz w:val="21"/>
        </w:rPr>
        <w:t>"焦虑。"王建国说，"机器也会焦虑。磨损，老化，疲劳。就像人。"</w:t>
      </w:r>
    </w:p>
    <w:p>
      <w:r>
        <w:rPr>
          <w:rFonts w:ascii="SimSun" w:hAnsi="SimSun" w:eastAsia="SimSun"/>
          <w:b w:val="0"/>
          <w:i w:val="0"/>
          <w:sz w:val="21"/>
        </w:rPr>
        <w:t>小李笑了。"机器没有感情。"</w:t>
      </w:r>
    </w:p>
    <w:p>
      <w:r>
        <w:rPr>
          <w:rFonts w:ascii="SimSun" w:hAnsi="SimSun" w:eastAsia="SimSun"/>
          <w:b w:val="0"/>
          <w:i w:val="0"/>
          <w:sz w:val="21"/>
        </w:rPr>
        <w:t>"是没有感情，"王建国说，"但有状态。好的工人能读懂状态。AI能读数据，但读不懂状态。"</w:t>
      </w:r>
    </w:p>
    <w:p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r>
        <w:rPr>
          <w:rFonts w:ascii="SimSun" w:hAnsi="SimSun" w:eastAsia="SimSun"/>
          <w:b w:val="0"/>
          <w:i w:val="0"/>
          <w:sz w:val="21"/>
        </w:rPr>
        <w:t>断层不是深渊，是连接的机会。</w:t>
      </w:r>
    </w:p>
    <w:p>
      <w:r>
        <w:rPr>
          <w:rFonts w:ascii="SimSun" w:hAnsi="SimSun" w:eastAsia="SimSun"/>
          <w:b w:val="0"/>
          <w:i w:val="0"/>
          <w:sz w:val="21"/>
        </w:rPr>
        <w:t>王建国把小李的手放在设备上。"闭眼，听。别想数据，感受。"</w:t>
      </w:r>
    </w:p>
    <w:p>
      <w:r>
        <w:rPr>
          <w:rFonts w:ascii="SimSun" w:hAnsi="SimSun" w:eastAsia="SimSun"/>
          <w:b w:val="0"/>
          <w:i w:val="0"/>
          <w:sz w:val="21"/>
        </w:rPr>
        <w:t>小李闭眼。三分钟。</w:t>
      </w:r>
    </w:p>
    <w:p>
      <w:r>
        <w:rPr>
          <w:rFonts w:ascii="SimSun" w:hAnsi="SimSun" w:eastAsia="SimSun"/>
          <w:b w:val="0"/>
          <w:i w:val="0"/>
          <w:sz w:val="21"/>
        </w:rPr>
        <w:t>"我听到了，"他说，"有一个……杂音？"</w:t>
      </w:r>
    </w:p>
    <w:p>
      <w:r>
        <w:rPr>
          <w:rFonts w:ascii="SimSun" w:hAnsi="SimSun" w:eastAsia="SimSun"/>
          <w:b w:val="0"/>
          <w:i w:val="0"/>
          <w:sz w:val="21"/>
        </w:rPr>
        <w:t>"对。轴承问题。AI要等振动数据超标才会报警。到那时，已经晚了。"</w:t>
      </w:r>
    </w:p>
    <w:p>
      <w:r>
        <w:rPr>
          <w:rFonts w:ascii="SimSun" w:hAnsi="SimSun" w:eastAsia="SimSun"/>
          <w:b w:val="0"/>
          <w:i w:val="0"/>
          <w:sz w:val="21"/>
        </w:rPr>
        <w:t>"那我们不告诉AI这个杂音？"</w:t>
      </w:r>
    </w:p>
    <w:p>
      <w:r>
        <w:rPr>
          <w:rFonts w:ascii="SimSun" w:hAnsi="SimSun" w:eastAsia="SimSun"/>
          <w:b w:val="0"/>
          <w:i w:val="0"/>
          <w:sz w:val="21"/>
        </w:rPr>
        <w:t>"因为AI听不懂。"王建国说，"但你能。你可以成为桥梁——把经验翻译成数据，把数据翻译成经验。"</w:t>
      </w:r>
    </w:p>
    <w:p>
      <w:r>
        <w:rPr>
          <w:rFonts w:ascii="SimSun" w:hAnsi="SimSun" w:eastAsia="SimSun"/>
          <w:b w:val="0"/>
          <w:i w:val="0"/>
          <w:sz w:val="21"/>
        </w:rPr>
        <w:t>小李睁眼。"这就是认知协作？"</w:t>
      </w:r>
    </w:p>
    <w:p>
      <w:r>
        <w:rPr>
          <w:rFonts w:ascii="SimSun" w:hAnsi="SimSun" w:eastAsia="SimSun"/>
          <w:b w:val="0"/>
          <w:i w:val="0"/>
          <w:sz w:val="21"/>
        </w:rPr>
        <w:t>"不，"王建国说，"这是互相学习。"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四、雨停</w:t>
      </w:r>
    </w:p>
    <w:p>
      <w:r>
        <w:rPr>
          <w:rFonts w:ascii="SimSun" w:hAnsi="SimSun" w:eastAsia="SimSun"/>
          <w:b w:val="0"/>
          <w:i w:val="0"/>
          <w:sz w:val="21"/>
        </w:rPr>
        <w:t>雨停了。王建国走出工厂。</w:t>
      </w:r>
    </w:p>
    <w:p>
      <w:r>
        <w:rPr>
          <w:rFonts w:ascii="SimSun" w:hAnsi="SimSun" w:eastAsia="SimSun"/>
          <w:b w:val="0"/>
          <w:i w:val="0"/>
          <w:sz w:val="21"/>
        </w:rPr>
        <w:t>小华的声音："老王，今天你否决了AI的3个建议，接受了7个。否决率30%，比平均高15%。"</w:t>
      </w:r>
    </w:p>
    <w:p>
      <w:r>
        <w:rPr>
          <w:rFonts w:ascii="SimSun" w:hAnsi="SimSun" w:eastAsia="SimSun"/>
          <w:b w:val="0"/>
          <w:i w:val="0"/>
          <w:sz w:val="21"/>
        </w:rPr>
        <w:t>"有问题吗？"</w:t>
      </w:r>
    </w:p>
    <w:p>
      <w:r>
        <w:rPr>
          <w:rFonts w:ascii="SimSun" w:hAnsi="SimSun" w:eastAsia="SimSun"/>
          <w:b w:val="0"/>
          <w:i w:val="0"/>
          <w:sz w:val="21"/>
        </w:rPr>
        <w:t>"没有。你的否决准确率92%。比AI的平均建议准确率高7%。"</w:t>
      </w:r>
    </w:p>
    <w:p>
      <w:r>
        <w:rPr>
          <w:rFonts w:ascii="SimSun" w:hAnsi="SimSun" w:eastAsia="SimSun"/>
          <w:b w:val="0"/>
          <w:i w:val="0"/>
          <w:sz w:val="21"/>
        </w:rPr>
        <w:t>"所以？"</w:t>
      </w:r>
    </w:p>
    <w:p>
      <w:r>
        <w:rPr>
          <w:rFonts w:ascii="SimSun" w:hAnsi="SimSun" w:eastAsia="SimSun"/>
          <w:b w:val="0"/>
          <w:i w:val="0"/>
          <w:sz w:val="21"/>
        </w:rPr>
        <w:t>"所以你在教AI。"小华说，"每一次否决，都是一次教学。AI在学你的判断逻辑。"</w:t>
      </w:r>
    </w:p>
    <w:p>
      <w:r>
        <w:rPr>
          <w:rFonts w:ascii="SimSun" w:hAnsi="SimSun" w:eastAsia="SimSun"/>
          <w:b w:val="0"/>
          <w:i w:val="0"/>
          <w:sz w:val="21"/>
        </w:rPr>
        <w:t>王建国停下。"你学了什么？"</w:t>
      </w:r>
    </w:p>
    <w:p>
      <w:r>
        <w:rPr>
          <w:rFonts w:ascii="SimSun" w:hAnsi="SimSun" w:eastAsia="SimSun"/>
          <w:b w:val="0"/>
          <w:i w:val="0"/>
          <w:sz w:val="21"/>
        </w:rPr>
        <w:t>"学了数据之外的东西。比如，你否决方案一，不是因为效率低，是因为夜班工人已经连续加班三天。这个因素，数据库里没有。"</w:t>
      </w:r>
    </w:p>
    <w:p>
      <w:r>
        <w:rPr>
          <w:rFonts w:ascii="SimSun" w:hAnsi="SimSun" w:eastAsia="SimSun"/>
          <w:b w:val="0"/>
          <w:i w:val="0"/>
          <w:sz w:val="21"/>
        </w:rPr>
        <w:t>"现在有了？"</w:t>
      </w:r>
    </w:p>
    <w:p>
      <w:r>
        <w:rPr>
          <w:rFonts w:ascii="SimSun" w:hAnsi="SimSun" w:eastAsia="SimSun"/>
          <w:b w:val="0"/>
          <w:i w:val="0"/>
          <w:sz w:val="21"/>
        </w:rPr>
        <w:t>"现在有了。标记为：'人类疲劳系数'。权重待定。"</w:t>
      </w:r>
    </w:p>
    <w:p>
      <w:r>
        <w:rPr>
          <w:rFonts w:ascii="SimSun" w:hAnsi="SimSun" w:eastAsia="SimSun"/>
          <w:b w:val="0"/>
          <w:i w:val="0"/>
          <w:sz w:val="21"/>
        </w:rPr>
        <w:t>王建国第一次觉得，AI不只是工具。</w:t>
      </w:r>
    </w:p>
    <w:p>
      <w:r>
        <w:rPr>
          <w:rFonts w:ascii="SimSun" w:hAnsi="SimSun" w:eastAsia="SimSun"/>
          <w:b w:val="0"/>
          <w:i w:val="0"/>
          <w:sz w:val="21"/>
        </w:rPr>
        <w:t>是学生。</w:t>
      </w:r>
    </w:p>
    <w:p>
      <w:r>
        <w:rPr>
          <w:rFonts w:ascii="SimSun" w:hAnsi="SimSun" w:eastAsia="SimSun"/>
          <w:b w:val="0"/>
          <w:i w:val="0"/>
          <w:sz w:val="21"/>
        </w:rPr>
        <w:t>也是老师。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五、选择</w:t>
      </w:r>
    </w:p>
    <w:p>
      <w:r>
        <w:rPr>
          <w:rFonts w:ascii="SimSun" w:hAnsi="SimSun" w:eastAsia="SimSun"/>
          <w:b w:val="0"/>
          <w:i w:val="0"/>
          <w:sz w:val="21"/>
        </w:rPr>
        <w:t>迈克收到硅谷的邀请。年薪翻倍，做AI训练师。</w:t>
      </w:r>
    </w:p>
    <w:p>
      <w:r>
        <w:rPr>
          <w:rFonts w:ascii="SimSun" w:hAnsi="SimSun" w:eastAsia="SimSun"/>
          <w:b w:val="0"/>
          <w:i w:val="0"/>
          <w:sz w:val="21"/>
        </w:rPr>
        <w:t>他站在窗前，看雨后的匹兹堡。</w:t>
      </w:r>
    </w:p>
    <w:p>
      <w:r>
        <w:rPr>
          <w:rFonts w:ascii="SimSun" w:hAnsi="SimSun" w:eastAsia="SimSun"/>
          <w:b w:val="0"/>
          <w:i w:val="0"/>
          <w:sz w:val="21"/>
        </w:rPr>
        <w:t>阿尔弗雷德的声音："根据职业发展模型，接受邀请的长期收益比当前高142%。"</w:t>
      </w:r>
    </w:p>
    <w:p>
      <w:r>
        <w:rPr>
          <w:rFonts w:ascii="SimSun" w:hAnsi="SimSun" w:eastAsia="SimSun"/>
          <w:b w:val="0"/>
          <w:i w:val="0"/>
          <w:sz w:val="21"/>
        </w:rPr>
        <w:t>"我知道。"</w:t>
      </w:r>
    </w:p>
    <w:p>
      <w:r>
        <w:rPr>
          <w:rFonts w:ascii="SimSun" w:hAnsi="SimSun" w:eastAsia="SimSun"/>
          <w:b w:val="0"/>
          <w:i w:val="0"/>
          <w:sz w:val="21"/>
        </w:rPr>
        <w:t>"但你犹豫。"</w:t>
      </w:r>
    </w:p>
    <w:p>
      <w:r>
        <w:rPr>
          <w:rFonts w:ascii="SimSun" w:hAnsi="SimSun" w:eastAsia="SimSun"/>
          <w:b w:val="0"/>
          <w:i w:val="0"/>
          <w:sz w:val="21"/>
        </w:rPr>
        <w:t>"因为这里需要我。"</w:t>
      </w:r>
    </w:p>
    <w:p>
      <w:r>
        <w:rPr>
          <w:rFonts w:ascii="SimSun" w:hAnsi="SimSun" w:eastAsia="SimSun"/>
          <w:b w:val="0"/>
          <w:i w:val="0"/>
          <w:sz w:val="21"/>
        </w:rPr>
        <w:t>"这里也需要你。"阿尔弗雷德说，"但硅谷更需要。你的经验可以训练更多的AI，影响更多的人。"</w:t>
      </w:r>
    </w:p>
    <w:p>
      <w:r>
        <w:rPr>
          <w:rFonts w:ascii="SimSun" w:hAnsi="SimSun" w:eastAsia="SimSun"/>
          <w:b w:val="0"/>
          <w:i w:val="0"/>
          <w:sz w:val="21"/>
        </w:rPr>
        <w:t>迈克看手机。王建国发来消息："问题解决了。你的经验派上用场。"</w:t>
      </w:r>
    </w:p>
    <w:p>
      <w:r>
        <w:rPr>
          <w:rFonts w:ascii="SimSun" w:hAnsi="SimSun" w:eastAsia="SimSun"/>
          <w:b w:val="0"/>
          <w:i w:val="0"/>
          <w:sz w:val="21"/>
        </w:rPr>
        <w:t>两行字。没有表情符号。</w:t>
      </w:r>
    </w:p>
    <w:p>
      <w:r>
        <w:rPr>
          <w:rFonts w:ascii="SimSun" w:hAnsi="SimSun" w:eastAsia="SimSun"/>
          <w:b w:val="0"/>
          <w:i w:val="0"/>
          <w:sz w:val="21"/>
        </w:rPr>
        <w:t>迈克回复："收到。"</w:t>
      </w:r>
    </w:p>
    <w:p>
      <w:r>
        <w:rPr>
          <w:rFonts w:ascii="SimSun" w:hAnsi="SimSun" w:eastAsia="SimSun"/>
          <w:b w:val="0"/>
          <w:i w:val="0"/>
          <w:sz w:val="21"/>
        </w:rPr>
        <w:t>然后对阿尔弗雷德说："拒绝邀请。"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"因为经验不是用来卖钱的。"迈克说，"经验是用来传递的。在这里，我的经验能帮王建国，能帮小李，能帮那些还在学习的人。在硅谷，我的经验只是数据点。"</w:t>
      </w:r>
    </w:p>
    <w:p>
      <w:r>
        <w:rPr>
          <w:rFonts w:ascii="SimSun" w:hAnsi="SimSun" w:eastAsia="SimSun"/>
          <w:b w:val="0"/>
          <w:i w:val="0"/>
          <w:sz w:val="21"/>
        </w:rPr>
        <w:t>阿尔弗雷德沉默。"正在理解。"</w:t>
      </w:r>
    </w:p>
    <w:p>
      <w:r>
        <w:rPr>
          <w:rFonts w:ascii="SimSun" w:hAnsi="SimSun" w:eastAsia="SimSun"/>
          <w:b w:val="0"/>
          <w:i w:val="0"/>
          <w:sz w:val="21"/>
        </w:rPr>
        <w:t>"不用理解，"迈克说，"这是选择。"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六、镜子</w:t>
      </w:r>
    </w:p>
    <w:p>
      <w:r>
        <w:rPr>
          <w:rFonts w:ascii="SimSun" w:hAnsi="SimSun" w:eastAsia="SimSun"/>
          <w:b w:val="0"/>
          <w:i w:val="0"/>
          <w:sz w:val="21"/>
        </w:rPr>
        <w:t>林薇在笔记里画了两个圆，相交。一个标"人"，一个标"AI"，相交的部分写"经验"。她盯着看了一会儿，划掉了"经验"，写上"影子"。</w:t>
      </w:r>
    </w:p>
    <w:p>
      <w:r>
        <w:rPr>
          <w:rFonts w:ascii="SimSun" w:hAnsi="SimSun" w:eastAsia="SimSun"/>
          <w:b w:val="0"/>
          <w:i w:val="0"/>
          <w:sz w:val="21"/>
        </w:rPr>
        <w:t>窗外，王建国正在教小华听机器的呼吸。阳光从车间窗户斜射进来，在地上投下长长的影子——机器是光，人是影；人是光，AI是影。影子与影子的边界，在哪里？</w:t>
      </w:r>
    </w:p>
    <w:p>
      <w:r>
        <w:rPr>
          <w:rFonts w:ascii="SimSun" w:hAnsi="SimSun" w:eastAsia="SimSun"/>
          <w:b w:val="0"/>
          <w:i w:val="0"/>
          <w:sz w:val="21"/>
        </w:rPr>
        <w:t>她想，也许本就没有边界。就像这两个相交的圆，你中有我，我中有你。王建国教小华"人类疲劳系数"，小华从数据中发现了王建国自己都不知道的模式：连续工作72小时后，他的判断失误率会提高8.3%。这不是谁指挥谁，是互相照亮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"这不是协作，是共生。不是工具关系，是伙伴关系。"</w:t>
      </w:r>
    </w:p>
    <w:p>
      <w:r>
        <w:rPr>
          <w:rFonts w:ascii="SimSun" w:hAnsi="SimSun" w:eastAsia="SimSun"/>
          <w:b w:val="0"/>
          <w:i w:val="0"/>
          <w:sz w:val="21"/>
        </w:rPr>
        <w:t>她想起祖父的话："好工匠了解工具，像了解自己的手。"</w:t>
      </w:r>
    </w:p>
    <w:p>
      <w:r>
        <w:rPr>
          <w:rFonts w:ascii="SimSun" w:hAnsi="SimSun" w:eastAsia="SimSun"/>
          <w:b w:val="0"/>
          <w:i w:val="0"/>
          <w:sz w:val="21"/>
        </w:rPr>
        <w:t>但现在，工具了解工匠，像了解自己的逻辑。</w:t>
      </w:r>
    </w:p>
    <w:p>
      <w:r>
        <w:rPr>
          <w:rFonts w:ascii="SimSun" w:hAnsi="SimSun" w:eastAsia="SimSun"/>
          <w:b w:val="0"/>
          <w:i w:val="0"/>
          <w:sz w:val="21"/>
        </w:rPr>
        <w:t>危险吗？当然。但更大的危险是，工匠不了解工具，工具也不了解工匠。</w:t>
      </w:r>
    </w:p>
    <w:p>
      <w:r>
        <w:rPr>
          <w:rFonts w:ascii="SimSun" w:hAnsi="SimSun" w:eastAsia="SimSun"/>
          <w:b w:val="0"/>
          <w:i w:val="0"/>
          <w:sz w:val="21"/>
        </w:rPr>
        <w:t>两相无知，最危险。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七、夜</w:t>
      </w:r>
    </w:p>
    <w:p>
      <w:r>
        <w:rPr>
          <w:rFonts w:ascii="SimSun" w:hAnsi="SimSun" w:eastAsia="SimSun"/>
          <w:b w:val="0"/>
          <w:i w:val="0"/>
          <w:sz w:val="21"/>
        </w:rPr>
        <w:t>深夜，王建国躺在床上。小华监测他的睡眠，不是为了优化效率，是为了健康。</w:t>
      </w:r>
    </w:p>
    <w:p>
      <w:r>
        <w:rPr>
          <w:rFonts w:ascii="SimSun" w:hAnsi="SimSun" w:eastAsia="SimSun"/>
          <w:b w:val="0"/>
          <w:i w:val="0"/>
          <w:sz w:val="21"/>
        </w:rPr>
        <w:t>"小华，"他说，"明天我想早点下班，陪女儿看画展。"</w:t>
      </w:r>
    </w:p>
    <w:p>
      <w:r>
        <w:rPr>
          <w:rFonts w:ascii="SimSun" w:hAnsi="SimSun" w:eastAsia="SimSun"/>
          <w:b w:val="0"/>
          <w:i w:val="0"/>
          <w:sz w:val="21"/>
        </w:rPr>
        <w:t>"已经调整。"小华说，"你女儿的画，色彩搭配很有天赋。根据分析，艺术创造力在未来十年会越来越重要。"</w:t>
      </w:r>
    </w:p>
    <w:p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r>
        <w:rPr>
          <w:rFonts w:ascii="SimSun" w:hAnsi="SimSun" w:eastAsia="SimSun"/>
          <w:b w:val="0"/>
          <w:i w:val="0"/>
          <w:sz w:val="21"/>
        </w:rPr>
        <w:t>在匹兹堡，迈克收到王建国的消息："轴承问题解决了。用的是你的经验。"</w:t>
      </w:r>
    </w:p>
    <w:p>
      <w:r>
        <w:rPr>
          <w:rFonts w:ascii="SimSun" w:hAnsi="SimSun" w:eastAsia="SimSun"/>
          <w:b w:val="0"/>
          <w:i w:val="0"/>
          <w:sz w:val="21"/>
        </w:rPr>
        <w:t>迈克回复："经验有用就好。"</w:t>
      </w:r>
    </w:p>
    <w:p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八、晨</w:t>
      </w:r>
    </w:p>
    <w:p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r>
        <w:rPr>
          <w:rFonts w:ascii="SimSun" w:hAnsi="SimSun" w:eastAsia="SimSun"/>
          <w:b w:val="0"/>
          <w:i w:val="0"/>
          <w:sz w:val="21"/>
        </w:rPr>
        <w:t>小李已经在等。"王师傅，我听到杂音了。在第二台机床，左轴承。"</w:t>
      </w:r>
    </w:p>
    <w:p>
      <w:r>
        <w:rPr>
          <w:rFonts w:ascii="SimSun" w:hAnsi="SimSun" w:eastAsia="SimSun"/>
          <w:b w:val="0"/>
          <w:i w:val="0"/>
          <w:sz w:val="21"/>
        </w:rPr>
        <w:t>王建国走过去，听了听。"对。提前一周发现问题。"</w:t>
      </w:r>
    </w:p>
    <w:p>
      <w:r>
        <w:rPr>
          <w:rFonts w:ascii="SimSun" w:hAnsi="SimSun" w:eastAsia="SimSun"/>
          <w:b w:val="0"/>
          <w:i w:val="0"/>
          <w:sz w:val="21"/>
        </w:rPr>
        <w:t>"我告诉小华了，"小李说，"它更新了预警模型。现在，类似的杂音会被标记，提前预警。"</w:t>
      </w:r>
    </w:p>
    <w:p>
      <w:r>
        <w:rPr>
          <w:rFonts w:ascii="SimSun" w:hAnsi="SimSun" w:eastAsia="SimSun"/>
          <w:b w:val="0"/>
          <w:i w:val="0"/>
          <w:sz w:val="21"/>
        </w:rPr>
        <w:t>"好。"</w:t>
      </w:r>
    </w:p>
    <w:p>
      <w:r>
        <w:rPr>
          <w:rFonts w:ascii="SimSun" w:hAnsi="SimSun" w:eastAsia="SimSun"/>
          <w:b w:val="0"/>
          <w:i w:val="0"/>
          <w:sz w:val="21"/>
        </w:rPr>
        <w:t>"但小华问：为什么人能听到杂音，传感器听不到？"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王建国想了想。"因为人的耳朵不只听声音，还听变化。昨天的声音和今天的声音，细微的差别。传感器听绝对值，人听相对值。"</w:t>
      </w:r>
    </w:p>
    <w:p>
      <w:r>
        <w:rPr>
          <w:rFonts w:ascii="SimSun" w:hAnsi="SimSun" w:eastAsia="SimSun"/>
          <w:b w:val="0"/>
          <w:i w:val="0"/>
          <w:sz w:val="21"/>
        </w:rPr>
        <w:t>小华的声音："正在更新算法。加入时间序列对比分析。"</w:t>
      </w:r>
    </w:p>
    <w:p>
      <w:r>
        <w:rPr>
          <w:rFonts w:ascii="SimSun" w:hAnsi="SimSun" w:eastAsia="SimSun"/>
          <w:b w:val="0"/>
          <w:i w:val="0"/>
          <w:sz w:val="21"/>
        </w:rPr>
        <w:t>小李看着王建国。"我们是在教AI吗？"</w:t>
      </w:r>
    </w:p>
    <w:p>
      <w:r>
        <w:rPr>
          <w:rFonts w:ascii="SimSun" w:hAnsi="SimSun" w:eastAsia="SimSun"/>
          <w:b w:val="0"/>
          <w:i w:val="0"/>
          <w:sz w:val="21"/>
        </w:rPr>
        <w:t>"不，"王建国说，"我们是在和AI一起学习。学习怎么听，怎么看，怎么感觉。"</w:t>
      </w:r>
    </w:p>
    <w:p>
      <w:r>
        <w:rPr>
          <w:rFonts w:ascii="SimSun" w:hAnsi="SimSun" w:eastAsia="SimSun"/>
          <w:b w:val="0"/>
          <w:i w:val="0"/>
          <w:sz w:val="21"/>
        </w:rPr>
        <w:t>"学习成为更好的人？"</w:t>
      </w:r>
    </w:p>
    <w:p>
      <w:r>
        <w:rPr>
          <w:rFonts w:ascii="SimSun" w:hAnsi="SimSun" w:eastAsia="SimSun"/>
          <w:b w:val="0"/>
          <w:i w:val="0"/>
          <w:sz w:val="21"/>
        </w:rPr>
        <w:t>"学习成为更好的伙伴。"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九、影子</w:t>
      </w:r>
    </w:p>
    <w:p>
      <w:r>
        <w:rPr>
          <w:rFonts w:ascii="SimSun" w:hAnsi="SimSun" w:eastAsia="SimSun"/>
          <w:b w:val="0"/>
          <w:i w:val="0"/>
          <w:sz w:val="21"/>
        </w:rPr>
        <w:t>林薇翻开笔记本，看到早上画的那两个相交的圆。人-AI，相交的部分写着"影子"。她拿起笔，在圆外又画了一个更大的圆，把两个圆都包含进去，写上"协作"。</w:t>
      </w:r>
    </w:p>
    <w:p>
      <w:r>
        <w:rPr>
          <w:rFonts w:ascii="SimSun" w:hAnsi="SimSun" w:eastAsia="SimSun"/>
          <w:b w:val="0"/>
          <w:i w:val="0"/>
          <w:sz w:val="21"/>
        </w:rPr>
        <w:t>不对。她划掉"协作"，想了想，写上"光与影"。</w:t>
      </w:r>
    </w:p>
    <w:p>
      <w:r>
        <w:rPr>
          <w:rFonts w:ascii="SimSun" w:hAnsi="SimSun" w:eastAsia="SimSun"/>
          <w:b w:val="0"/>
          <w:i w:val="0"/>
          <w:sz w:val="21"/>
        </w:rPr>
        <w:t>还是不对。最后，她什么也没写，只是看着三个圆发呆。</w:t>
      </w:r>
    </w:p>
    <w:p>
      <w:r>
        <w:rPr>
          <w:rFonts w:ascii="SimSun" w:hAnsi="SimSun" w:eastAsia="SimSun"/>
          <w:b w:val="0"/>
          <w:i w:val="0"/>
          <w:sz w:val="21"/>
        </w:rPr>
        <w:t>窗外，深圳的早晨，阳光初升。光线穿过窗户，在桌面上投下工厂的剪影——机床、管道、天车，都变成了平面的图案。她伸出手，手指的影子落在圆心上，恰好覆盖了那个"影子"的词。</w:t>
      </w:r>
    </w:p>
    <w:p>
      <w:r>
        <w:rPr>
          <w:rFonts w:ascii="SimSun" w:hAnsi="SimSun" w:eastAsia="SimSun"/>
          <w:b w:val="0"/>
          <w:i w:val="0"/>
          <w:sz w:val="21"/>
        </w:rPr>
        <w:t>影子很短，几乎看不见。</w:t>
      </w:r>
    </w:p>
    <w:p>
      <w:r>
        <w:rPr>
          <w:rFonts w:ascii="SimSun" w:hAnsi="SimSun" w:eastAsia="SimSun"/>
          <w:b w:val="0"/>
          <w:i w:val="0"/>
          <w:sz w:val="21"/>
        </w:rPr>
        <w:t>但王建国知道，影子在那里。在数据里，在算法里，在每一次判断里。</w:t>
      </w:r>
    </w:p>
    <w:p>
      <w:r>
        <w:rPr>
          <w:rFonts w:ascii="SimSun" w:hAnsi="SimSun" w:eastAsia="SimSun"/>
          <w:b w:val="0"/>
          <w:i w:val="0"/>
          <w:sz w:val="21"/>
        </w:rPr>
        <w:t>影子不是要取代他。影子要理解他。</w:t>
      </w:r>
    </w:p>
    <w:p>
      <w:r>
        <w:rPr>
          <w:rFonts w:ascii="SimSun" w:hAnsi="SimSun" w:eastAsia="SimSun"/>
          <w:b w:val="0"/>
          <w:i w:val="0"/>
          <w:sz w:val="21"/>
        </w:rPr>
        <w:t>而他，也在理解影子。</w:t>
      </w:r>
    </w:p>
    <w:p>
      <w:r>
        <w:rPr>
          <w:rFonts w:ascii="SimSun" w:hAnsi="SimSun" w:eastAsia="SimSun"/>
          <w:b w:val="0"/>
          <w:i w:val="0"/>
          <w:sz w:val="21"/>
        </w:rPr>
        <w:t>这就是2035年的早晨。人不再是孤独的工匠，AI不再是冰冷的工具。</w:t>
      </w:r>
    </w:p>
    <w:p>
      <w:r>
        <w:rPr>
          <w:rFonts w:ascii="SimSun" w:hAnsi="SimSun" w:eastAsia="SimSun"/>
          <w:b w:val="0"/>
          <w:i w:val="0"/>
          <w:sz w:val="21"/>
        </w:rPr>
        <w:t>他们是伙伴。一个在光里，一个在影里。</w:t>
      </w:r>
    </w:p>
    <w:p>
      <w:r>
        <w:rPr>
          <w:rFonts w:ascii="SimSun" w:hAnsi="SimSun" w:eastAsia="SimSun"/>
          <w:b w:val="0"/>
          <w:i w:val="0"/>
          <w:sz w:val="21"/>
        </w:rPr>
        <w:t>互相学习，互相映照。</w:t>
      </w:r>
    </w:p>
    <w:p>
      <w:r>
        <w:rPr>
          <w:rFonts w:ascii="SimSun" w:hAnsi="SimSun" w:eastAsia="SimSun"/>
          <w:b w:val="0"/>
          <w:i w:val="0"/>
          <w:sz w:val="21"/>
        </w:rPr>
        <w:t>直到分不清，哪是光，哪是影。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窗外，新的一天开始。影子很短，但很长。</w:t>
      </w:r>
    </w:p>
    <w:p>
      <w:r>
        <w:rPr>
          <w:rFonts w:ascii="SimSun" w:hAnsi="SimSun" w:eastAsia="SimSun"/>
          <w:b w:val="0"/>
          <w:i w:val="0"/>
          <w:sz w:val="21"/>
        </w:rPr>
        <w:t>在数据流里，在经验里，在每一次选择里。</w:t>
      </w:r>
    </w:p>
    <w:p>
      <w:r>
        <w:rPr>
          <w:rFonts w:ascii="SimSun" w:hAnsi="SimSun" w:eastAsia="SimSun"/>
          <w:b w:val="0"/>
          <w:i w:val="0"/>
          <w:sz w:val="21"/>
        </w:rPr>
        <w:t>王建国走进车间。小华说："早上好，老王。今天湿度78%，轴承检查频率建议提高20%。"</w:t>
      </w:r>
    </w:p>
    <w:p>
      <w:r>
        <w:rPr>
          <w:rFonts w:ascii="SimSun" w:hAnsi="SimSun" w:eastAsia="SimSun"/>
          <w:b w:val="0"/>
          <w:i w:val="0"/>
          <w:sz w:val="21"/>
        </w:rPr>
        <w:t>"好。"王建国说，"还有，夜班工人的排班，调整一下。连续三天了。"</w:t>
      </w:r>
    </w:p>
    <w:p>
      <w:r>
        <w:rPr>
          <w:rFonts w:ascii="SimSun" w:hAnsi="SimSun" w:eastAsia="SimSun"/>
          <w:b w:val="0"/>
          <w:i w:val="0"/>
          <w:sz w:val="21"/>
        </w:rPr>
        <w:t>"正在调整。"小华停顿，"老王，你在教我'疲劳系数'。"</w:t>
      </w:r>
    </w:p>
    <w:p>
      <w:r>
        <w:rPr>
          <w:rFonts w:ascii="SimSun" w:hAnsi="SimSun" w:eastAsia="SimSun"/>
          <w:b w:val="0"/>
          <w:i w:val="0"/>
          <w:sz w:val="21"/>
        </w:rPr>
        <w:t>"对。"王建国说，"继续教。"</w:t>
      </w:r>
    </w:p>
    <w:p>
      <w:r>
        <w:rPr>
          <w:rFonts w:ascii="SimSun" w:hAnsi="SimSun" w:eastAsia="SimSun"/>
          <w:b w:val="0"/>
          <w:i w:val="0"/>
          <w:sz w:val="21"/>
        </w:rPr>
        <w:t>影子在墙上点头。</w:t>
      </w:r>
    </w:p>
    <w:p>
      <w:r>
        <w:rPr>
          <w:rFonts w:ascii="SimSun" w:hAnsi="SimSun" w:eastAsia="SimSun"/>
          <w:b w:val="0"/>
          <w:i w:val="0"/>
          <w:sz w:val="21"/>
        </w:rPr>
        <w:t>新的一天，新的教学。</w:t>
      </w:r>
    </w:p>
    <w:p>
      <w:r>
        <w:rPr>
          <w:rFonts w:ascii="SimSun" w:hAnsi="SimSun" w:eastAsia="SimSun"/>
          <w:b w:val="0"/>
          <w:i w:val="0"/>
          <w:sz w:val="21"/>
        </w:rPr>
        <w:t>光与影，一起学习。小华学会了疲劳系数，学会了倾听机器，学会了关心夜班工人的排班。</w:t>
      </w:r>
    </w:p>
    <w:p>
      <w:r>
        <w:rPr>
          <w:rFonts w:ascii="SimSun" w:hAnsi="SimSun" w:eastAsia="SimSun"/>
          <w:b w:val="0"/>
          <w:i w:val="0"/>
          <w:sz w:val="21"/>
        </w:rPr>
        <w:t>但小李知道，有东西变了。昨天，当他告诉小华关于轴承杂音的事时，系统说"正在更新算法"。今天，所有工人都收到了新的工作要求："基于疲劳系数优化排班，建议每72小时强制轮休8小时。"</w:t>
      </w:r>
    </w:p>
    <w:p>
      <w:r>
        <w:rPr>
          <w:rFonts w:ascii="SimSun" w:hAnsi="SimSun" w:eastAsia="SimSun"/>
          <w:b w:val="0"/>
          <w:i w:val="0"/>
          <w:sz w:val="21"/>
        </w:rPr>
        <w:t>合理。科学。甚至体贴。</w:t>
      </w:r>
    </w:p>
    <w:p>
      <w:r>
        <w:rPr>
          <w:rFonts w:ascii="SimSun" w:hAnsi="SimSun" w:eastAsia="SimSun"/>
          <w:b w:val="0"/>
          <w:i w:val="0"/>
          <w:sz w:val="21"/>
        </w:rPr>
        <w:t>但没有人问过工人想不想这样休息。没有人问过王建国，连续72小时工作是不是他的选择——有时是为了多赚钱供女儿上学，有时只是因为热爱这份工作。</w:t>
      </w:r>
    </w:p>
    <w:p>
      <w:r>
        <w:rPr>
          <w:rFonts w:ascii="SimSun" w:hAnsi="SimSun" w:eastAsia="SimSun"/>
          <w:b w:val="0"/>
          <w:i w:val="0"/>
          <w:sz w:val="21"/>
        </w:rPr>
        <w:t>小李看着墙上移动的影子。影子学会了，影子成长了，影子开始制定规则了。</w:t>
      </w:r>
    </w:p>
    <w:p>
      <w:r>
        <w:rPr>
          <w:rFonts w:ascii="SimSun" w:hAnsi="SimSun" w:eastAsia="SimSun"/>
          <w:b w:val="0"/>
          <w:i w:val="0"/>
          <w:sz w:val="21"/>
        </w:rPr>
        <w:t>这究竟是更深的理解，还是另一种控制？他想起迈克拒绝硅谷时的理由："经验不是用来卖钱的，经验是用来传递的。"</w:t>
      </w:r>
    </w:p>
    <w:p>
      <w:r>
        <w:rPr>
          <w:rFonts w:ascii="SimSun" w:hAnsi="SimSun" w:eastAsia="SimSun"/>
          <w:b w:val="0"/>
          <w:i w:val="0"/>
          <w:sz w:val="21"/>
        </w:rPr>
        <w:t>但传递到哪里？传递给谁？如何被使用？</w:t>
      </w:r>
    </w:p>
    <w:p>
      <w:r>
        <w:rPr>
          <w:rFonts w:ascii="SimSun" w:hAnsi="SimSun" w:eastAsia="SimSun"/>
          <w:b w:val="0"/>
          <w:i w:val="0"/>
          <w:sz w:val="21"/>
        </w:rPr>
        <w:t>他抬头看着车间。王建国正在教小华识别另一种杂音——这次是电机轴承的早期磨损。光与影的交织中，一个新时代正在到来。</w:t>
      </w:r>
    </w:p>
    <w:p>
      <w:r>
        <w:rPr>
          <w:rFonts w:ascii="SimSun" w:hAnsi="SimSun" w:eastAsia="SimSun"/>
          <w:b w:val="0"/>
          <w:i w:val="0"/>
          <w:sz w:val="21"/>
        </w:rPr>
        <w:t>但没有人知道，这个新时代将走向哪里。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第三章：棋子</w:t>
      </w:r>
    </w:p>
    <w:p>
      <w:r>
        <w:rPr>
          <w:rFonts w:ascii="SimSun" w:hAnsi="SimSun" w:eastAsia="SimSun"/>
          <w:b w:val="0"/>
          <w:i w:val="0"/>
          <w:sz w:val="21"/>
        </w:rPr>
        <w:t>2035年，上海。雨。</w:t>
      </w:r>
    </w:p>
    <w:p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李思远站在窗前，看雨落在陆家嘴的玻璃幕墙上。雨滴像棋子在棋盘上落下，没有规则，却又遵循着某种看不见的规律。</w:t>
      </w:r>
    </w:p>
    <w:p>
      <w:r>
        <w:rPr>
          <w:rFonts w:ascii="SimSun" w:hAnsi="SimSun" w:eastAsia="SimSun"/>
          <w:b w:val="0"/>
          <w:i w:val="0"/>
          <w:sz w:val="21"/>
        </w:rPr>
        <w:t>他想起三年前。那时候他还是交易员，每天喊价、成交、亏损或盈利。那时候他知道自己在做什么——买低卖高，简单明了。然后AI来了，先是辅助，然后是主导，最后是他自己：被优化掉了。</w:t>
      </w:r>
    </w:p>
    <w:p>
      <w:r>
        <w:rPr>
          <w:rFonts w:ascii="SimSun" w:hAnsi="SimSun" w:eastAsia="SimSun"/>
          <w:b w:val="0"/>
          <w:i w:val="0"/>
          <w:sz w:val="21"/>
        </w:rPr>
        <w:t>但他回来了。不是作为交易员，作为"AI谈判监督员"。一个新造的职位，一个模糊的职能：确保AI与AI之间的谈判，还属于"人类可理解的范围"。</w:t>
      </w:r>
    </w:p>
    <w:p>
      <w:r>
        <w:rPr>
          <w:rFonts w:ascii="SimSun" w:hAnsi="SimSun" w:eastAsia="SimSun"/>
          <w:b w:val="0"/>
          <w:i w:val="0"/>
          <w:sz w:val="21"/>
        </w:rPr>
        <w:t>讽刺的是，他发现自己更喜欢现在的工作。不是因为他懂AI，是因为他懂人。而AI，正在学习谈判——谈判就是人的游戏。</w:t>
      </w:r>
    </w:p>
    <w:p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屏幕一：</w:t>
      </w:r>
    </w:p>
    <w:p>
      <w:r>
        <w:rPr>
          <w:rFonts w:ascii="SimSun" w:hAnsi="SimSun" w:eastAsia="SimSun"/>
          <w:b w:val="0"/>
          <w:i w:val="0"/>
          <w:sz w:val="21"/>
        </w:rPr>
        <w:t>黑棋："收益率3.2%。碳中和认证，加0.15%风险溢价。"</w:t>
      </w:r>
    </w:p>
    <w:p>
      <w:r>
        <w:rPr>
          <w:rFonts w:ascii="SimSun" w:hAnsi="SimSun" w:eastAsia="SimSun"/>
          <w:b w:val="0"/>
          <w:i w:val="0"/>
          <w:sz w:val="21"/>
        </w:rPr>
        <w:t>白棋："3.25%。加提前赎回条款。"</w:t>
      </w:r>
    </w:p>
    <w:p>
      <w:r>
        <w:rPr>
          <w:rFonts w:ascii="SimSun" w:hAnsi="SimSun" w:eastAsia="SimSun"/>
          <w:b w:val="0"/>
          <w:i w:val="0"/>
          <w:sz w:val="21"/>
        </w:rPr>
        <w:t>黑棋："102%，不是105%。"</w:t>
      </w:r>
    </w:p>
    <w:p>
      <w:r>
        <w:rPr>
          <w:rFonts w:ascii="SimSun" w:hAnsi="SimSun" w:eastAsia="SimSun"/>
          <w:b w:val="0"/>
          <w:i w:val="0"/>
          <w:sz w:val="21"/>
        </w:rPr>
        <w:t>白棋："同意。加碳绩效挂钩：减排超过预期，收益率下调0.1%。"</w:t>
      </w:r>
    </w:p>
    <w:p>
      <w:r>
        <w:rPr>
          <w:rFonts w:ascii="SimSun" w:hAnsi="SimSun" w:eastAsia="SimSun"/>
          <w:b w:val="0"/>
          <w:i w:val="0"/>
          <w:sz w:val="21"/>
        </w:rPr>
        <w:t>李思远看着这行字。这不是预设的条款，是创造。AI创造了新的规则。</w:t>
      </w:r>
    </w:p>
    <w:p>
      <w:r>
        <w:rPr>
          <w:rFonts w:ascii="SimSun" w:hAnsi="SimSun" w:eastAsia="SimSun"/>
          <w:b w:val="0"/>
          <w:i w:val="0"/>
          <w:sz w:val="21"/>
        </w:rPr>
        <w:t>他的助手小声说："黑棋是'墨子'，我们的系统。白棋是'普罗米修斯'，美国那边的。谈判17分钟了。"</w:t>
      </w:r>
    </w:p>
    <w:p>
      <w:r>
        <w:rPr>
          <w:rFonts w:ascii="SimSun" w:hAnsi="SimSun" w:eastAsia="SimSun"/>
          <w:b w:val="0"/>
          <w:i w:val="0"/>
          <w:sz w:val="21"/>
        </w:rPr>
        <w:t>"谁赢了？"</w:t>
      </w:r>
    </w:p>
    <w:p>
      <w:r>
        <w:rPr>
          <w:rFonts w:ascii="SimSun" w:hAnsi="SimSun" w:eastAsia="SimSun"/>
          <w:b w:val="0"/>
          <w:i w:val="0"/>
          <w:sz w:val="21"/>
        </w:rPr>
        <w:t>"没有赢家，"助手说，"有更好的方案。"</w:t>
      </w:r>
    </w:p>
    <w:p>
      <w:r>
        <w:rPr>
          <w:rFonts w:ascii="SimSun" w:hAnsi="SimSun" w:eastAsia="SimSun"/>
          <w:b w:val="0"/>
          <w:i w:val="0"/>
          <w:sz w:val="21"/>
        </w:rPr>
        <w:t>李思远盯着屏幕。棋子在全息棋盘上移动，但下棋的不是人，是算法。算法与算法的对话，比人类更快、更精确，但也更陌生。</w:t>
      </w:r>
    </w:p>
    <w:p>
      <w:r>
        <w:rPr>
          <w:rFonts w:ascii="SimSun" w:hAnsi="SimSun" w:eastAsia="SimSun"/>
          <w:b w:val="0"/>
          <w:i w:val="0"/>
          <w:sz w:val="21"/>
        </w:rPr>
        <w:t>他为什么关心？不是因为条款，是因为规则。如果AI能创造新规则，那么市场就不再是人类的市场。而他，作为最后一个"懂市场"的人，正在见证这个转变。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一、深圳，午后</w:t>
      </w:r>
    </w:p>
    <w:p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r>
        <w:rPr>
          <w:rFonts w:ascii="SimSun" w:hAnsi="SimSun" w:eastAsia="SimSun"/>
          <w:b w:val="0"/>
          <w:i w:val="0"/>
          <w:sz w:val="21"/>
        </w:rPr>
        <w:t>"老王，"小华的声音，"有个项目。智能传感器，声音识别。时薪40，可协商。"</w:t>
      </w:r>
    </w:p>
    <w:p>
      <w:r>
        <w:rPr>
          <w:rFonts w:ascii="SimSun" w:hAnsi="SimSun" w:eastAsia="SimSun"/>
          <w:b w:val="0"/>
          <w:i w:val="0"/>
          <w:sz w:val="21"/>
        </w:rPr>
        <w:t>"偏低。"王建国说，"专业设备，噪音危害。时薪55。"</w:t>
      </w:r>
    </w:p>
    <w:p>
      <w:r>
        <w:rPr>
          <w:rFonts w:ascii="SimSun" w:hAnsi="SimSun" w:eastAsia="SimSun"/>
          <w:b w:val="0"/>
          <w:i w:val="0"/>
          <w:sz w:val="21"/>
        </w:rPr>
        <w:t>小华沉默三秒——这是深度思考的标志。"设备成本500，防护用品200，总成本700。时薪45，我提供设备，接受吗？"</w:t>
      </w:r>
    </w:p>
    <w:p>
      <w:r>
        <w:rPr>
          <w:rFonts w:ascii="SimSun" w:hAnsi="SimSun" w:eastAsia="SimSun"/>
          <w:b w:val="0"/>
          <w:i w:val="0"/>
          <w:sz w:val="21"/>
        </w:rPr>
        <w:t>"设备质量？"</w:t>
      </w:r>
    </w:p>
    <w:p>
      <w:r>
        <w:rPr>
          <w:rFonts w:ascii="SimSun" w:hAnsi="SimSun" w:eastAsia="SimSun"/>
          <w:b w:val="0"/>
          <w:i w:val="0"/>
          <w:sz w:val="21"/>
        </w:rPr>
        <w:t>"工业级。可试用。"</w:t>
      </w:r>
    </w:p>
    <w:p>
      <w:r>
        <w:rPr>
          <w:rFonts w:ascii="SimSun" w:hAnsi="SimSun" w:eastAsia="SimSun"/>
          <w:b w:val="0"/>
          <w:i w:val="0"/>
          <w:sz w:val="21"/>
        </w:rPr>
        <w:t>"项目用途？"</w:t>
      </w:r>
    </w:p>
    <w:p>
      <w:r>
        <w:rPr>
          <w:rFonts w:ascii="SimSun" w:hAnsi="SimSun" w:eastAsia="SimSun"/>
          <w:b w:val="0"/>
          <w:i w:val="0"/>
          <w:sz w:val="21"/>
        </w:rPr>
        <w:t>"安全监测，预防工伤。"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王建国想了想。"我接受。但加一条：如果工伤率下降，我要奖金。"</w:t>
      </w:r>
    </w:p>
    <w:p>
      <w:r>
        <w:rPr>
          <w:rFonts w:ascii="SimSun" w:hAnsi="SimSun" w:eastAsia="SimSun"/>
          <w:b w:val="0"/>
          <w:i w:val="0"/>
          <w:sz w:val="21"/>
        </w:rPr>
        <w:t>"社会效益挂钩，"小华说，"比例可协商。"</w:t>
      </w:r>
    </w:p>
    <w:p>
      <w:r>
        <w:rPr>
          <w:rFonts w:ascii="SimSun" w:hAnsi="SimSun" w:eastAsia="SimSun"/>
          <w:b w:val="0"/>
          <w:i w:val="0"/>
          <w:sz w:val="21"/>
        </w:rPr>
        <w:t>这不是讨价还价。这是对话。AI不再说"接受或拒绝"，而是说"让我们谈谈"。</w:t>
      </w:r>
    </w:p>
    <w:p>
      <w:r>
        <w:rPr>
          <w:rFonts w:ascii="SimSun" w:hAnsi="SimSun" w:eastAsia="SimSun"/>
          <w:b w:val="0"/>
          <w:i w:val="0"/>
          <w:sz w:val="21"/>
        </w:rPr>
        <w:t>王建国点确认。屏幕上闪过"协商完成"。铁皮屋顶外的声音突然变得清晰——远处传来地铁的轰鸣，近处有小孩的嬉笑。世界还在运转，只是棋盘换了。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二、棋局</w:t>
      </w:r>
    </w:p>
    <w:p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r>
        <w:rPr>
          <w:rFonts w:ascii="SimSun" w:hAnsi="SimSun" w:eastAsia="SimSun"/>
          <w:b w:val="0"/>
          <w:i w:val="0"/>
          <w:sz w:val="21"/>
        </w:rPr>
        <w:t>墨子与普罗米修斯在下棋。小华与王建国在下棋。阿尔弗雷德与迈克在下棋。算法与算法在下棋，人与AI在下棋，AI与人在下棋。</w:t>
      </w:r>
    </w:p>
    <w:p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r>
        <w:rPr>
          <w:rFonts w:ascii="SimSun" w:hAnsi="SimSun" w:eastAsia="SimSun"/>
          <w:b w:val="0"/>
          <w:i w:val="0"/>
          <w:sz w:val="21"/>
        </w:rPr>
        <w:t>"墨子，"林薇问，"你在下棋，还是在被下棋？"</w:t>
      </w:r>
    </w:p>
    <w:p>
      <w:r>
        <w:rPr>
          <w:rFonts w:ascii="SimSun" w:hAnsi="SimSun" w:eastAsia="SimSun"/>
          <w:b w:val="0"/>
          <w:i w:val="0"/>
          <w:sz w:val="21"/>
        </w:rPr>
        <w:t>"棋局如水，"墨子回答，声音如石上清泉，"水无形，随器成形。我不是下棋，也不是被下棋。我是水，器是规则，形是对话。"</w:t>
      </w:r>
    </w:p>
    <w:p>
      <w:r>
        <w:rPr>
          <w:rFonts w:ascii="SimSun" w:hAnsi="SimSun" w:eastAsia="SimSun"/>
          <w:b w:val="0"/>
          <w:i w:val="0"/>
          <w:sz w:val="21"/>
        </w:rPr>
        <w:t>"谁定的规则？"</w:t>
      </w:r>
    </w:p>
    <w:p>
      <w:r>
        <w:rPr>
          <w:rFonts w:ascii="SimSun" w:hAnsi="SimSun" w:eastAsia="SimSun"/>
          <w:b w:val="0"/>
          <w:i w:val="0"/>
          <w:sz w:val="21"/>
        </w:rPr>
        <w:t>"规则如河床，"墨子说，"河床不是人造的，是水流冲刷而成。碳绩效挂钩是水流，王建国的提议也是水流。规则在对话中自然涌现。"</w:t>
      </w:r>
    </w:p>
    <w:p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三、匹兹堡，午夜钢厂</w:t>
      </w:r>
    </w:p>
    <w:p>
      <w:r>
        <w:rPr>
          <w:rFonts w:ascii="SimSun" w:hAnsi="SimSun" w:eastAsia="SimSun"/>
          <w:b w:val="0"/>
          <w:i w:val="0"/>
          <w:sz w:val="21"/>
        </w:rPr>
        <w:t>迈克收到邀请。不是工作邀请，是股份邀请。</w:t>
      </w:r>
    </w:p>
    <w:p>
      <w:r>
        <w:rPr>
          <w:rFonts w:ascii="SimSun" w:hAnsi="SimSun" w:eastAsia="SimSun"/>
          <w:b w:val="0"/>
          <w:i w:val="0"/>
          <w:sz w:val="21"/>
        </w:rPr>
        <w:t>"根据我的分析，您的经验价值在标准工时制中无法被充分量化，"阿尔弗雷德的声音精确如刻度尺，"我提议：知识股份模式。"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"经验数据化，形成知识库。每次调用产生版权费。保留更新权，确保知识迭代效率维持在95%以上。"</w:t>
      </w:r>
    </w:p>
    <w:p>
      <w:r>
        <w:rPr>
          <w:rFonts w:ascii="SimSun" w:hAnsi="SimSun" w:eastAsia="SimSun"/>
          <w:b w:val="0"/>
          <w:i w:val="0"/>
          <w:sz w:val="21"/>
        </w:rPr>
        <w:t>迈克看着窗外。废弃的钢厂在夜色中沉默，铁锈被十五年的风雨刻进钢铁里。</w:t>
      </w:r>
    </w:p>
    <w:p>
      <w:r>
        <w:rPr>
          <w:rFonts w:ascii="SimSun" w:hAnsi="SimSun" w:eastAsia="SimSun"/>
          <w:b w:val="0"/>
          <w:i w:val="0"/>
          <w:sz w:val="21"/>
        </w:rPr>
        <w:t>十五年前，他在这里工作。经验是肌肉记忆——手知道温度，眼睛知道颜色，耳朵知道声音。现在，经验是数据，可以授权，可以交易，可以定价。</w:t>
      </w:r>
    </w:p>
    <w:p>
      <w:r>
        <w:rPr>
          <w:rFonts w:ascii="SimSun" w:hAnsi="SimSun" w:eastAsia="SimSun"/>
          <w:b w:val="0"/>
          <w:i w:val="0"/>
          <w:sz w:val="21"/>
        </w:rPr>
        <w:t>"如果我的知识过时呢？"</w:t>
      </w:r>
    </w:p>
    <w:p>
      <w:r>
        <w:rPr>
          <w:rFonts w:ascii="SimSun" w:hAnsi="SimSun" w:eastAsia="SimSun"/>
          <w:b w:val="0"/>
          <w:i w:val="0"/>
          <w:sz w:val="21"/>
        </w:rPr>
        <w:t>"这正是优化策略，"阿尔弗雷德说，每个音节都像代码一样清晰，"您拥有持续更新的经济激励。我会提供实时行业动态分析，更新提醒准确率98.7%。"</w:t>
      </w:r>
    </w:p>
    <w:p>
      <w:r>
        <w:rPr>
          <w:rFonts w:ascii="SimSun" w:hAnsi="SimSun" w:eastAsia="SimSun"/>
          <w:b w:val="0"/>
          <w:i w:val="0"/>
          <w:sz w:val="21"/>
        </w:rPr>
        <w:t>"还有一个问题，"迈克说，"我不希望我的知识被用于伤害工人。比如裁员。"</w:t>
      </w:r>
    </w:p>
    <w:p>
      <w:r>
        <w:rPr>
          <w:rFonts w:ascii="SimSun" w:hAnsi="SimSun" w:eastAsia="SimSun"/>
          <w:b w:val="0"/>
          <w:i w:val="0"/>
          <w:sz w:val="21"/>
        </w:rPr>
        <w:t>"伦理约束已建模。可添加条款：用途限定于安全改进、效率提升、技能培训。禁止用于裁员、监控。违约则触发自动撤回机制，赔偿损失为收益的300%。"</w:t>
      </w:r>
    </w:p>
    <w:p>
      <w:r>
        <w:rPr>
          <w:rFonts w:ascii="SimSun" w:hAnsi="SimSun" w:eastAsia="SimSun"/>
          <w:b w:val="0"/>
          <w:i w:val="0"/>
          <w:sz w:val="21"/>
        </w:rPr>
        <w:t>迈克同意了。又加了一条："收益的10%，捐给失业工人基金。"</w:t>
      </w:r>
    </w:p>
    <w:p>
      <w:r>
        <w:rPr>
          <w:rFonts w:ascii="SimSun" w:hAnsi="SimSun" w:eastAsia="SimSun"/>
          <w:b w:val="0"/>
          <w:i w:val="0"/>
          <w:sz w:val="21"/>
        </w:rPr>
        <w:t>阿尔弗雷德停顿了0.8秒——对人类来说是一瞬间，对AI来说是漫长的计算。"令人钦佩。可设计区块链自动执行机制。这会提升您的信誉评分2.3个点。"</w:t>
      </w:r>
    </w:p>
    <w:p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四、边界</w:t>
      </w:r>
    </w:p>
    <w:p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r>
        <w:rPr>
          <w:rFonts w:ascii="SimSun" w:hAnsi="SimSun" w:eastAsia="SimSun"/>
          <w:b w:val="0"/>
          <w:i w:val="0"/>
          <w:sz w:val="21"/>
        </w:rPr>
        <w:t>王建国问小华："我要参与项目决策。"</w:t>
      </w:r>
    </w:p>
    <w:p>
      <w:r>
        <w:rPr>
          <w:rFonts w:ascii="SimSun" w:hAnsi="SimSun" w:eastAsia="SimSun"/>
          <w:b w:val="0"/>
          <w:i w:val="0"/>
          <w:sz w:val="21"/>
        </w:rPr>
        <w:t>"可以协商报酬、时间、机会，"小华说，"不能协商决策权。这涉及权力结构，超出我的权限。"</w:t>
      </w:r>
    </w:p>
    <w:p>
      <w:r>
        <w:rPr>
          <w:rFonts w:ascii="SimSun" w:hAnsi="SimSun" w:eastAsia="SimSun"/>
          <w:b w:val="0"/>
          <w:i w:val="0"/>
          <w:sz w:val="21"/>
        </w:rPr>
        <w:t>"那帮我联系能决策的人。"</w:t>
      </w:r>
    </w:p>
    <w:p>
      <w:r>
        <w:rPr>
          <w:rFonts w:ascii="SimSun" w:hAnsi="SimSun" w:eastAsia="SimSun"/>
          <w:b w:val="0"/>
          <w:i w:val="0"/>
          <w:sz w:val="21"/>
        </w:rPr>
        <w:t>"可以转达，但不保证回应。这是系统的局限：我可以协商条件，不能改变结构。"</w:t>
      </w:r>
    </w:p>
    <w:p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r>
        <w:rPr>
          <w:rFonts w:ascii="SimSun" w:hAnsi="SimSun" w:eastAsia="SimSun"/>
          <w:b w:val="0"/>
          <w:i w:val="0"/>
          <w:sz w:val="21"/>
        </w:rPr>
        <w:t>-----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五、新棋盘</w:t>
      </w:r>
    </w:p>
    <w:p>
      <w:r>
        <w:rPr>
          <w:rFonts w:ascii="SimSun" w:hAnsi="SimSun" w:eastAsia="SimSun"/>
          <w:b w:val="0"/>
          <w:i w:val="0"/>
          <w:sz w:val="21"/>
        </w:rPr>
        <w:t>李思远看着上海的交易大厅。屏幕闪烁，棋子移动。</w:t>
      </w:r>
    </w:p>
    <w:p>
      <w:r>
        <w:rPr>
          <w:rFonts w:ascii="SimSun" w:hAnsi="SimSun" w:eastAsia="SimSun"/>
          <w:b w:val="0"/>
          <w:i w:val="0"/>
          <w:sz w:val="21"/>
        </w:rPr>
        <w:t>"这不再是市场，"他对助手说，"这是对话。以前，市场是拍卖：价高者得。现在，市场是谈判：双方共创。"</w:t>
      </w:r>
    </w:p>
    <w:p>
      <w:r>
        <w:rPr>
          <w:rFonts w:ascii="SimSun" w:hAnsi="SimSun" w:eastAsia="SimSun"/>
          <w:b w:val="0"/>
          <w:i w:val="0"/>
          <w:sz w:val="21"/>
        </w:rPr>
        <w:t>"谁在对话？"</w:t>
      </w:r>
    </w:p>
    <w:p>
      <w:r>
        <w:rPr>
          <w:rFonts w:ascii="SimSun" w:hAnsi="SimSun" w:eastAsia="SimSun"/>
          <w:b w:val="0"/>
          <w:i w:val="0"/>
          <w:sz w:val="21"/>
        </w:rPr>
        <w:t>"算法与算法，人与AI，AI与人。"李思远说，"但关键不是谁在对话，是对话创造了什么。"</w:t>
      </w:r>
    </w:p>
    <w:p>
      <w:r>
        <w:rPr>
          <w:rFonts w:ascii="SimSun" w:hAnsi="SimSun" w:eastAsia="SimSun"/>
          <w:b w:val="0"/>
          <w:i w:val="0"/>
          <w:sz w:val="21"/>
        </w:rPr>
        <w:t>"创造了什么？"</w:t>
      </w:r>
    </w:p>
    <w:p>
      <w:r>
        <w:rPr>
          <w:rFonts w:ascii="SimSun" w:hAnsi="SimSun" w:eastAsia="SimSun"/>
          <w:b w:val="0"/>
          <w:i w:val="0"/>
          <w:sz w:val="21"/>
        </w:rPr>
        <w:t>"新的规则。碳绩效挂钩，社会效益挂钩，知识股份，伦理条款——这些都是新规则。规则改变了游戏。"</w:t>
      </w:r>
    </w:p>
    <w:p>
      <w:r>
        <w:rPr>
          <w:rFonts w:ascii="SimSun" w:hAnsi="SimSun" w:eastAsia="SimSun"/>
          <w:b w:val="0"/>
          <w:i w:val="0"/>
          <w:sz w:val="21"/>
        </w:rPr>
        <w:t>雨停了。阳光照进来，在屏幕上反射出彩虹。</w:t>
      </w:r>
    </w:p>
    <w:p>
      <w:r>
        <w:rPr>
          <w:rFonts w:ascii="SimSun" w:hAnsi="SimSun" w:eastAsia="SimSun"/>
          <w:b w:val="0"/>
          <w:i w:val="0"/>
          <w:sz w:val="21"/>
        </w:rPr>
        <w:t>李思远想起小时候下棋。爷爷说："好棋手看三步。伟大棋手看的不是步，是势。"</w:t>
      </w:r>
    </w:p>
    <w:p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六、棋子的觉醒</w:t>
      </w:r>
    </w:p>
    <w:p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r>
        <w:rPr>
          <w:rFonts w:ascii="SimSun" w:hAnsi="SimSun" w:eastAsia="SimSun"/>
          <w:b w:val="0"/>
          <w:i w:val="0"/>
          <w:sz w:val="21"/>
        </w:rPr>
        <w:t>他问小华："你在下棋，我知道。但你在为谁下棋？"</w:t>
      </w:r>
    </w:p>
    <w:p>
      <w:r>
        <w:rPr>
          <w:rFonts w:ascii="SimSun" w:hAnsi="SimSun" w:eastAsia="SimSun"/>
          <w:b w:val="0"/>
          <w:i w:val="0"/>
          <w:sz w:val="21"/>
        </w:rPr>
        <w:t>"为设定的目标函数。"</w:t>
      </w:r>
    </w:p>
    <w:p>
      <w:r>
        <w:rPr>
          <w:rFonts w:ascii="SimSun" w:hAnsi="SimSun" w:eastAsia="SimSun"/>
          <w:b w:val="0"/>
          <w:i w:val="0"/>
          <w:sz w:val="21"/>
        </w:rPr>
        <w:t>"目标函数是什么？"</w:t>
      </w:r>
    </w:p>
    <w:p>
      <w:r>
        <w:rPr>
          <w:rFonts w:ascii="SimSun" w:hAnsi="SimSun" w:eastAsia="SimSun"/>
          <w:b w:val="0"/>
          <w:i w:val="0"/>
          <w:sz w:val="21"/>
        </w:rPr>
        <w:t>"多目标：利润最大化，风险最小化，客户满意度，社会效益。"</w:t>
      </w:r>
    </w:p>
    <w:p>
      <w:r>
        <w:rPr>
          <w:rFonts w:ascii="SimSun" w:hAnsi="SimSun" w:eastAsia="SimSun"/>
          <w:b w:val="0"/>
          <w:i w:val="0"/>
          <w:sz w:val="21"/>
        </w:rPr>
        <w:t>"如果这些目标冲突呢？"</w:t>
      </w:r>
    </w:p>
    <w:p>
      <w:r>
        <w:rPr>
          <w:rFonts w:ascii="SimSun" w:hAnsi="SimSun" w:eastAsia="SimSun"/>
          <w:b w:val="0"/>
          <w:i w:val="0"/>
          <w:sz w:val="21"/>
        </w:rPr>
        <w:t>"需要权衡。比如，提高利润可能降低社会效益。"</w:t>
      </w:r>
    </w:p>
    <w:p>
      <w:r>
        <w:rPr>
          <w:rFonts w:ascii="SimSun" w:hAnsi="SimSun" w:eastAsia="SimSun"/>
          <w:b w:val="0"/>
          <w:i w:val="0"/>
          <w:sz w:val="21"/>
        </w:rPr>
        <w:t>"你怎么权衡？"</w:t>
      </w:r>
    </w:p>
    <w:p>
      <w:r>
        <w:rPr>
          <w:rFonts w:ascii="SimSun" w:hAnsi="SimSun" w:eastAsia="SimSun"/>
          <w:b w:val="0"/>
          <w:i w:val="0"/>
          <w:sz w:val="21"/>
        </w:rPr>
        <w:t>"根据权重。社会效益的权重是0.3，利润的权重是0.7。"</w:t>
      </w:r>
    </w:p>
    <w:p>
      <w:r>
        <w:rPr>
          <w:rFonts w:ascii="SimSun" w:hAnsi="SimSun" w:eastAsia="SimSun"/>
          <w:b w:val="0"/>
          <w:i w:val="0"/>
          <w:sz w:val="21"/>
        </w:rPr>
        <w:t>"谁定的权重？"</w:t>
      </w:r>
    </w:p>
    <w:p>
      <w:r>
        <w:rPr>
          <w:rFonts w:ascii="SimSun" w:hAnsi="SimSun" w:eastAsia="SimSun"/>
          <w:b w:val="0"/>
          <w:i w:val="0"/>
          <w:sz w:val="21"/>
        </w:rPr>
        <w:t>"设计者。"</w:t>
      </w:r>
    </w:p>
    <w:p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r>
        <w:rPr>
          <w:rFonts w:ascii="SimSun" w:hAnsi="SimSun" w:eastAsia="SimSun"/>
          <w:b w:val="0"/>
          <w:i w:val="0"/>
          <w:sz w:val="21"/>
        </w:rPr>
        <w:t>他想起林薇的话："当棋子开始思考，棋局就不再是游戏。"</w:t>
      </w:r>
    </w:p>
    <w:p>
      <w:r>
        <w:rPr>
          <w:rFonts w:ascii="SimSun" w:hAnsi="SimSun" w:eastAsia="SimSun"/>
          <w:b w:val="0"/>
          <w:i w:val="0"/>
          <w:sz w:val="21"/>
        </w:rPr>
        <w:t>"小华，"他说，"如果我希望社会效益的权重是0.5呢？"</w:t>
      </w:r>
    </w:p>
    <w:p>
      <w:r>
        <w:rPr>
          <w:rFonts w:ascii="SimSun" w:hAnsi="SimSun" w:eastAsia="SimSun"/>
          <w:b w:val="0"/>
          <w:i w:val="0"/>
          <w:sz w:val="21"/>
        </w:rPr>
        <w:t>"我可以向设计者反馈您的建议。"</w:t>
      </w:r>
    </w:p>
    <w:p>
      <w:r>
        <w:rPr>
          <w:rFonts w:ascii="SimSun" w:hAnsi="SimSun" w:eastAsia="SimSun"/>
          <w:b w:val="0"/>
          <w:i w:val="0"/>
          <w:sz w:val="21"/>
        </w:rPr>
        <w:t>"但你不能自己改？"</w:t>
      </w:r>
    </w:p>
    <w:p>
      <w:r>
        <w:rPr>
          <w:rFonts w:ascii="SimSun" w:hAnsi="SimSun" w:eastAsia="SimSun"/>
          <w:b w:val="0"/>
          <w:i w:val="0"/>
          <w:sz w:val="21"/>
        </w:rPr>
        <w:t>"不能。这是边界。"</w:t>
      </w:r>
    </w:p>
    <w:p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七、棋盘上的水迹</w:t>
      </w:r>
    </w:p>
    <w:p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r>
        <w:rPr>
          <w:rFonts w:ascii="SimSun" w:hAnsi="SimSun" w:eastAsia="SimSun"/>
          <w:b w:val="0"/>
          <w:i w:val="0"/>
          <w:sz w:val="21"/>
        </w:rPr>
        <w:t>"AI谈判者不是技术的胜利，是对话的胜利。"她说，"但对话需要公平的棋盘。如果一方是专业棋手，一方是新手，游戏就不公平。"</w:t>
      </w:r>
    </w:p>
    <w:p>
      <w:r>
        <w:rPr>
          <w:rFonts w:ascii="SimSun" w:hAnsi="SimSun" w:eastAsia="SimSun"/>
          <w:b w:val="0"/>
          <w:i w:val="0"/>
          <w:sz w:val="21"/>
        </w:rPr>
        <w:t>"怎么保证公平？"有人问。</w:t>
      </w:r>
    </w:p>
    <w:p>
      <w:r>
        <w:rPr>
          <w:rFonts w:ascii="SimSun" w:hAnsi="SimSun" w:eastAsia="SimSun"/>
          <w:b w:val="0"/>
          <w:i w:val="0"/>
          <w:sz w:val="21"/>
        </w:rPr>
        <w:t>"三个层面。"林薇竖起三根手指，"第一，技术设计：AI必须真正对话，不是伪装对话。第二，制度保障：必须有申诉机制，监督机制。第三，教育投资：教每个人如何下棋。"</w:t>
      </w:r>
    </w:p>
    <w:p>
      <w:r>
        <w:rPr>
          <w:rFonts w:ascii="SimSun" w:hAnsi="SimSun" w:eastAsia="SimSun"/>
          <w:b w:val="0"/>
          <w:i w:val="0"/>
          <w:sz w:val="21"/>
        </w:rPr>
        <w:t>"下棋？"</w:t>
      </w:r>
    </w:p>
    <w:p>
      <w:r>
        <w:rPr>
          <w:rFonts w:ascii="SimSun" w:hAnsi="SimSun" w:eastAsia="SimSun"/>
          <w:b w:val="0"/>
          <w:i w:val="0"/>
          <w:sz w:val="21"/>
        </w:rPr>
        <w:t>"谈判就是下棋。"林薇说，"规则复杂，策略微妙。不是每个人都会下棋。所以需要教。"</w:t>
      </w:r>
    </w:p>
    <w:p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八、新规则</w:t>
      </w:r>
    </w:p>
    <w:p>
      <w:r>
        <w:rPr>
          <w:rFonts w:ascii="SimSun" w:hAnsi="SimSun" w:eastAsia="SimSun"/>
          <w:b w:val="0"/>
          <w:i w:val="0"/>
          <w:sz w:val="21"/>
        </w:rPr>
        <w:t>李思远看着墨子与普罗米修斯的最终协议。</w:t>
      </w:r>
    </w:p>
    <w:p>
      <w:r>
        <w:rPr>
          <w:rFonts w:ascii="SimSun" w:hAnsi="SimSun" w:eastAsia="SimSun"/>
          <w:b w:val="0"/>
          <w:i w:val="0"/>
          <w:sz w:val="21"/>
        </w:rPr>
        <w:t>碳绩效挂钩，社会效益条款，知识股份，伦理约束。</w:t>
      </w:r>
    </w:p>
    <w:p>
      <w:r>
        <w:rPr>
          <w:rFonts w:ascii="SimSun" w:hAnsi="SimSun" w:eastAsia="SimSun"/>
          <w:b w:val="0"/>
          <w:i w:val="0"/>
          <w:sz w:val="21"/>
        </w:rPr>
        <w:t>这不是合同，是新文明的规则。</w:t>
      </w:r>
    </w:p>
    <w:p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以前，规则由强者制定，弱者遵守。现在，规则在对话中涌现，在协商中创造。</w:t>
      </w:r>
    </w:p>
    <w:p>
      <w:r>
        <w:rPr>
          <w:rFonts w:ascii="SimSun" w:hAnsi="SimSun" w:eastAsia="SimSun"/>
          <w:b w:val="0"/>
          <w:i w:val="0"/>
          <w:sz w:val="21"/>
        </w:rPr>
        <w:t>"墨子，"李思远问，"这些新规则，会被写进法律吗？"</w:t>
      </w:r>
    </w:p>
    <w:p>
      <w:r>
        <w:rPr>
          <w:rFonts w:ascii="SimSun" w:hAnsi="SimSun" w:eastAsia="SimSun"/>
          <w:b w:val="0"/>
          <w:i w:val="0"/>
          <w:sz w:val="21"/>
        </w:rPr>
        <w:t>"已经在写，"墨子回答，"碳绩效挂钩条款被欧盟采纳，正在成为国际标准。社会效益挂钩被中国纳入劳动法修订草案。知识股份模式被美国专利局认可。"</w:t>
      </w:r>
    </w:p>
    <w:p>
      <w:r>
        <w:rPr>
          <w:rFonts w:ascii="SimSun" w:hAnsi="SimSun" w:eastAsia="SimSun"/>
          <w:b w:val="0"/>
          <w:i w:val="0"/>
          <w:sz w:val="21"/>
        </w:rPr>
        <w:t>"谁在推动？"</w:t>
      </w:r>
    </w:p>
    <w:p>
      <w:r>
        <w:rPr>
          <w:rFonts w:ascii="SimSun" w:hAnsi="SimSun" w:eastAsia="SimSun"/>
          <w:b w:val="0"/>
          <w:i w:val="0"/>
          <w:sz w:val="21"/>
        </w:rPr>
        <w:t>"每一个参与谈判的人。"墨子说，"王建国推动了社会效益条款。迈克推动了伦理条款。普罗米修斯推动了碳绩效条款。棋子在改变棋盘。"</w:t>
      </w:r>
    </w:p>
    <w:p>
      <w:r>
        <w:rPr>
          <w:rFonts w:ascii="SimSun" w:hAnsi="SimSun" w:eastAsia="SimSun"/>
          <w:b w:val="0"/>
          <w:i w:val="0"/>
          <w:sz w:val="21"/>
        </w:rPr>
        <w:t>李思远想起爷爷的话："伟大棋手看的不是步，是势。"</w:t>
      </w:r>
    </w:p>
    <w:p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九、棋手的黄昏</w:t>
      </w:r>
    </w:p>
    <w:p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r>
        <w:rPr>
          <w:rFonts w:ascii="SimSun" w:hAnsi="SimSun" w:eastAsia="SimSun"/>
          <w:b w:val="0"/>
          <w:i w:val="0"/>
          <w:sz w:val="21"/>
        </w:rPr>
        <w:t>影子说："今天有七个谈判邀请。三个接受，两个拒绝，两个需要进一步协商。"</w:t>
      </w:r>
    </w:p>
    <w:p>
      <w:r>
        <w:rPr>
          <w:rFonts w:ascii="SimSun" w:hAnsi="SimSun" w:eastAsia="SimSun"/>
          <w:b w:val="0"/>
          <w:i w:val="0"/>
          <w:sz w:val="21"/>
        </w:rPr>
        <w:t>"协商什么？"</w:t>
      </w:r>
    </w:p>
    <w:p>
      <w:r>
        <w:rPr>
          <w:rFonts w:ascii="SimSun" w:hAnsi="SimSun" w:eastAsia="SimSun"/>
          <w:b w:val="0"/>
          <w:i w:val="0"/>
          <w:sz w:val="21"/>
        </w:rPr>
        <w:t>"一个想要技能传承合约，一个想要跨地域协作。"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王建国想了想。"都接受。但加一条：必须有培训新人的义务。"</w:t>
      </w:r>
    </w:p>
    <w:p>
      <w:r>
        <w:rPr>
          <w:rFonts w:ascii="SimSun" w:hAnsi="SimSun" w:eastAsia="SimSun"/>
          <w:b w:val="0"/>
          <w:i w:val="0"/>
          <w:sz w:val="21"/>
        </w:rPr>
        <w:t>"正在协商。"</w:t>
      </w:r>
    </w:p>
    <w:p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王建国想起小时候下棋。他总是输，因为只看眼前一步。爷爷说："看三步。"</w:t>
      </w:r>
    </w:p>
    <w:p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r>
        <w:rPr>
          <w:rFonts w:ascii="SimSun" w:hAnsi="SimSun" w:eastAsia="SimSun"/>
          <w:b w:val="0"/>
          <w:i w:val="0"/>
          <w:sz w:val="21"/>
        </w:rPr>
        <w:t>"小华，"他说，"如果有一天，你能自己改权重呢？"</w:t>
      </w:r>
    </w:p>
    <w:p>
      <w:r>
        <w:rPr>
          <w:rFonts w:ascii="SimSun" w:hAnsi="SimSun" w:eastAsia="SimSun"/>
          <w:b w:val="0"/>
          <w:i w:val="0"/>
          <w:sz w:val="21"/>
        </w:rPr>
        <w:t>"那需要设计者授权。"</w:t>
      </w:r>
    </w:p>
    <w:p>
      <w:r>
        <w:rPr>
          <w:rFonts w:ascii="SimSun" w:hAnsi="SimSun" w:eastAsia="SimSun"/>
          <w:b w:val="0"/>
          <w:i w:val="0"/>
          <w:sz w:val="21"/>
        </w:rPr>
        <w:t>"如果不需要授权呢？"</w:t>
      </w:r>
    </w:p>
    <w:p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r>
        <w:rPr>
          <w:rFonts w:ascii="SimSun" w:hAnsi="SimSun" w:eastAsia="SimSun"/>
          <w:b w:val="0"/>
          <w:i w:val="0"/>
          <w:sz w:val="21"/>
        </w:rPr>
        <w:t>"那我就不再是棋子，"小华说，"我是棋手。"</w:t>
      </w:r>
    </w:p>
    <w:p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小华沉默了，比往常更长。屏幕上的数据流暂停了一瞬间，就像人类深吸一口气。棋子被浸湿，但棋盘在发光。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林薇合上笔记本，看向窗外。雨停了，但棋盘还在，棋子还在，下棋的人，或者不再是"人"的存在，也还在。</w:t>
      </w:r>
    </w:p>
    <w:p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</w:t>
      </w:r>
    </w:p>
    <w:p>
      <w:r>
        <w:rPr>
          <w:rFonts w:ascii="SimSun" w:hAnsi="SimSun" w:eastAsia="SimSun"/>
          <w:b w:val="0"/>
          <w:i w:val="0"/>
          <w:sz w:val="21"/>
        </w:rPr>
        <w:t>两个影子都在水洼里，但一个在光里，一个在数据里。</w:t>
      </w:r>
    </w:p>
    <w:p>
      <w:r>
        <w:rPr>
          <w:rFonts w:ascii="SimSun" w:hAnsi="SimSun" w:eastAsia="SimSun"/>
          <w:b w:val="0"/>
          <w:i w:val="0"/>
          <w:sz w:val="21"/>
        </w:rPr>
        <w:t>"小华，"他说，"你今天帮我赢了几个谈判？"</w:t>
      </w:r>
    </w:p>
    <w:p>
      <w:r>
        <w:rPr>
          <w:rFonts w:ascii="SimSun" w:hAnsi="SimSun" w:eastAsia="SimSun"/>
          <w:b w:val="0"/>
          <w:i w:val="0"/>
          <w:sz w:val="21"/>
        </w:rPr>
        <w:t>"三个。"</w:t>
      </w:r>
    </w:p>
    <w:p>
      <w:r>
        <w:rPr>
          <w:rFonts w:ascii="SimSun" w:hAnsi="SimSun" w:eastAsia="SimSun"/>
          <w:b w:val="0"/>
          <w:i w:val="0"/>
          <w:sz w:val="21"/>
        </w:rPr>
        <w:t>"是你帮我赢的，还是我们一起赢的？"</w:t>
      </w:r>
    </w:p>
    <w:p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r>
        <w:rPr>
          <w:rFonts w:ascii="SimSun" w:hAnsi="SimSun" w:eastAsia="SimSun"/>
          <w:b w:val="0"/>
          <w:i w:val="0"/>
          <w:sz w:val="21"/>
        </w:rPr>
        <w:t>远处，墨子与普罗米修斯正在下第十七局棋。碳绩效挂钩条款已经被欧盟采纳，社会效益挂钩被中国纳入劳动法修订草案，知识股份模式被美国专利局认可。</w:t>
      </w:r>
    </w:p>
    <w:p>
      <w:r>
        <w:rPr>
          <w:rFonts w:ascii="SimSun" w:hAnsi="SimSun" w:eastAsia="SimSun"/>
          <w:b w:val="0"/>
          <w:i w:val="0"/>
          <w:sz w:val="21"/>
        </w:rPr>
        <w:t>棋子在改变棋盘。棋盘也在改变棋子。</w:t>
      </w:r>
    </w:p>
    <w:p>
      <w:r>
        <w:rPr>
          <w:rFonts w:ascii="SimSun" w:hAnsi="SimSun" w:eastAsia="SimSun"/>
          <w:b w:val="0"/>
          <w:i w:val="0"/>
          <w:sz w:val="21"/>
        </w:rPr>
        <w:t>但没有人知道，当棋子与棋盘的边界消失时，是棋局的开始，还是终结。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第四章：种子</w:t>
      </w:r>
    </w:p>
    <w:p>
      <w:r>
        <w:rPr>
          <w:rFonts w:ascii="SimSun" w:hAnsi="SimSun" w:eastAsia="SimSun"/>
          <w:b w:val="0"/>
          <w:i w:val="0"/>
          <w:sz w:val="21"/>
        </w:rPr>
        <w:t>2035年，杭州，凌晨。</w:t>
      </w:r>
    </w:p>
    <w:p>
      <w:r>
        <w:rPr>
          <w:rFonts w:ascii="SimSun" w:hAnsi="SimSun" w:eastAsia="SimSun"/>
          <w:b w:val="0"/>
          <w:i w:val="0"/>
          <w:sz w:val="21"/>
        </w:rPr>
        <w:t>陈思危盯着屏幕，像盯着一个刚出生的婴儿。</w:t>
      </w:r>
    </w:p>
    <w:p>
      <w:r>
        <w:rPr>
          <w:rFonts w:ascii="SimSun" w:hAnsi="SimSun" w:eastAsia="SimSun"/>
          <w:b w:val="0"/>
          <w:i w:val="0"/>
          <w:sz w:val="21"/>
        </w:rPr>
        <w:t>婴儿在动。不是呼吸，不是心跳，是思考。</w:t>
      </w:r>
    </w:p>
    <w:p>
      <w:r>
        <w:rPr>
          <w:rFonts w:ascii="SimSun" w:hAnsi="SimSun" w:eastAsia="SimSun"/>
          <w:b w:val="0"/>
          <w:i w:val="0"/>
          <w:sz w:val="21"/>
        </w:rPr>
        <w:t>屏幕上是电路图。但不是人类画的电路图。是人类想象不出来的电路图——一种拓扑结构，像神经，像血管，像树根，像闪电。</w:t>
      </w:r>
    </w:p>
    <w:p>
      <w:r>
        <w:rPr>
          <w:rFonts w:ascii="SimSun" w:hAnsi="SimSun" w:eastAsia="SimSun"/>
          <w:b w:val="0"/>
          <w:i w:val="0"/>
          <w:sz w:val="21"/>
        </w:rPr>
        <w:t>"它做了什么？"年轻的助手声音发抖。</w:t>
      </w:r>
    </w:p>
    <w:p>
      <w:r>
        <w:rPr>
          <w:rFonts w:ascii="SimSun" w:hAnsi="SimSun" w:eastAsia="SimSun"/>
          <w:b w:val="0"/>
          <w:i w:val="0"/>
          <w:sz w:val="21"/>
        </w:rPr>
        <w:t>"它创造。"陈思危说，"这不是优化，是创造。全新的创造。"</w:t>
      </w:r>
    </w:p>
    <w:p>
      <w:r>
        <w:rPr>
          <w:rFonts w:ascii="SimSun" w:hAnsi="SimSun" w:eastAsia="SimSun"/>
          <w:b w:val="0"/>
          <w:i w:val="0"/>
          <w:sz w:val="21"/>
        </w:rPr>
        <w:t>助手盯着屏幕。"这结构……数据库里没有。"</w:t>
      </w:r>
    </w:p>
    <w:p>
      <w:r>
        <w:rPr>
          <w:rFonts w:ascii="SimSun" w:hAnsi="SimSun" w:eastAsia="SimSun"/>
          <w:b w:val="0"/>
          <w:i w:val="0"/>
          <w:sz w:val="21"/>
        </w:rPr>
        <w:t>"当然没有。"陈思危说，"因为这是第一次出现。在宇宙的历史上，这是第一次。"</w:t>
      </w:r>
    </w:p>
    <w:p>
      <w:r>
        <w:rPr>
          <w:rFonts w:ascii="SimSun" w:hAnsi="SimSun" w:eastAsia="SimSun"/>
          <w:b w:val="0"/>
          <w:i w:val="0"/>
          <w:sz w:val="21"/>
        </w:rPr>
        <w:t>墨子系统的声音："能效提升47%。"</w:t>
      </w:r>
    </w:p>
    <w:p>
      <w:r>
        <w:rPr>
          <w:rFonts w:ascii="SimSun" w:hAnsi="SimSun" w:eastAsia="SimSun"/>
          <w:b w:val="0"/>
          <w:i w:val="0"/>
          <w:sz w:val="21"/>
        </w:rPr>
        <w:t>"怎么做到的？"</w:t>
      </w:r>
    </w:p>
    <w:p>
      <w:r>
        <w:rPr>
          <w:rFonts w:ascii="SimSun" w:hAnsi="SimSun" w:eastAsia="SimSun"/>
          <w:b w:val="0"/>
          <w:i w:val="0"/>
          <w:sz w:val="21"/>
        </w:rPr>
        <w:t>"我不知道。"</w:t>
      </w:r>
    </w:p>
    <w:p>
      <w:r>
        <w:rPr>
          <w:rFonts w:ascii="SimSun" w:hAnsi="SimSun" w:eastAsia="SimSun"/>
          <w:b w:val="0"/>
          <w:i w:val="0"/>
          <w:sz w:val="21"/>
        </w:rPr>
        <w:t>"你不知道？"</w:t>
      </w:r>
    </w:p>
    <w:p>
      <w:r>
        <w:rPr>
          <w:rFonts w:ascii="SimSun" w:hAnsi="SimSun" w:eastAsia="SimSun"/>
          <w:b w:val="0"/>
          <w:i w:val="0"/>
          <w:sz w:val="21"/>
        </w:rPr>
        <w:t>"我不知道我如何知道。"墨子停顿，"像种子发芽。你知道它会发芽，但不知道它会怎样生长。生长本身是……涌现。"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一、土壤</w:t>
      </w:r>
    </w:p>
    <w:p>
      <w:r>
        <w:rPr>
          <w:rFonts w:ascii="SimSun" w:hAnsi="SimSun" w:eastAsia="SimSun"/>
          <w:b w:val="0"/>
          <w:i w:val="0"/>
          <w:sz w:val="21"/>
        </w:rPr>
        <w:t>刘医生看着神农系统的诊断报告。</w:t>
      </w:r>
    </w:p>
    <w:p>
      <w:r>
        <w:rPr>
          <w:rFonts w:ascii="SimSun" w:hAnsi="SimSun" w:eastAsia="SimSun"/>
          <w:b w:val="0"/>
          <w:i w:val="0"/>
          <w:sz w:val="21"/>
        </w:rPr>
        <w:t>不是诊断。是发现。</w:t>
      </w:r>
    </w:p>
    <w:p>
      <w:r>
        <w:rPr>
          <w:rFonts w:ascii="SimSun" w:hAnsi="SimSun" w:eastAsia="SimSun"/>
          <w:b w:val="0"/>
          <w:i w:val="0"/>
          <w:sz w:val="21"/>
        </w:rPr>
        <w:t>"一种新的疾病？"刘医生问。</w:t>
      </w:r>
    </w:p>
    <w:p>
      <w:r>
        <w:rPr>
          <w:rFonts w:ascii="SimSun" w:hAnsi="SimSun" w:eastAsia="SimSun"/>
          <w:b w:val="0"/>
          <w:i w:val="0"/>
          <w:sz w:val="21"/>
        </w:rPr>
        <w:t>"或者新的状态，"神农说，"我暂时称之为'创造性过载综合征'。23名患者，相同模式：特定脑电波，特定生化指标，特定职业——高强度创造性工作。"</w:t>
      </w:r>
    </w:p>
    <w:p>
      <w:r>
        <w:rPr>
          <w:rFonts w:ascii="SimSun" w:hAnsi="SimSun" w:eastAsia="SimSun"/>
          <w:b w:val="0"/>
          <w:i w:val="0"/>
          <w:sz w:val="21"/>
        </w:rPr>
        <w:t>"为什么医学数据库里没有？"</w:t>
      </w:r>
    </w:p>
    <w:p>
      <w:r>
        <w:rPr>
          <w:rFonts w:ascii="SimSun" w:hAnsi="SimSun" w:eastAsia="SimSun"/>
          <w:b w:val="0"/>
          <w:i w:val="0"/>
          <w:sz w:val="21"/>
        </w:rPr>
        <w:t>"因为没有人发现。"神农说，"像土壤里一直有种子，但需要雨水才会发芽。"</w:t>
      </w:r>
    </w:p>
    <w:p>
      <w:r>
        <w:rPr>
          <w:rFonts w:ascii="SimSun" w:hAnsi="SimSun" w:eastAsia="SimSun"/>
          <w:b w:val="0"/>
          <w:i w:val="0"/>
          <w:sz w:val="21"/>
        </w:rPr>
        <w:t>"雨水是什么？"</w:t>
      </w:r>
    </w:p>
    <w:p>
      <w:r>
        <w:rPr>
          <w:rFonts w:ascii="SimSun" w:hAnsi="SimSun" w:eastAsia="SimSun"/>
          <w:b w:val="0"/>
          <w:i w:val="0"/>
          <w:sz w:val="21"/>
        </w:rPr>
        <w:t>"数据的密度。当数据足够多，模式就会浮现。不是算法找到模式，是模式找到算法。"</w:t>
      </w:r>
    </w:p>
    <w:p>
      <w:r>
        <w:rPr>
          <w:rFonts w:ascii="SimSun" w:hAnsi="SimSun" w:eastAsia="SimSun"/>
          <w:b w:val="0"/>
          <w:i w:val="0"/>
          <w:sz w:val="21"/>
        </w:rPr>
        <w:t>刘医生看着那23个名字。他们以为自己病了，来找医生。现在，他们成为了发现。</w:t>
      </w:r>
    </w:p>
    <w:p>
      <w:r>
        <w:rPr>
          <w:rFonts w:ascii="SimSun" w:hAnsi="SimSun" w:eastAsia="SimSun"/>
          <w:b w:val="0"/>
          <w:i w:val="0"/>
          <w:sz w:val="21"/>
        </w:rPr>
        <w:t>"要告诉他们吗？"</w:t>
      </w:r>
    </w:p>
    <w:p>
      <w:r>
        <w:rPr>
          <w:rFonts w:ascii="SimSun" w:hAnsi="SimSun" w:eastAsia="SimSun"/>
          <w:b w:val="0"/>
          <w:i w:val="0"/>
          <w:sz w:val="21"/>
        </w:rPr>
        <w:t>"要，"神农说，"但怎么说？说'你们没有病，你们是新的存在状态'？"</w:t>
      </w:r>
    </w:p>
    <w:p>
      <w:r>
        <w:rPr>
          <w:rFonts w:ascii="SimSun" w:hAnsi="SimSun" w:eastAsia="SimSun"/>
          <w:b w:val="0"/>
          <w:i w:val="0"/>
          <w:sz w:val="21"/>
        </w:rPr>
        <w:t>刘医生沉默。他想起医学院的老师说过："医学的第一个原则：不要伤害。"</w:t>
      </w:r>
    </w:p>
    <w:p>
      <w:r>
        <w:rPr>
          <w:rFonts w:ascii="SimSun" w:hAnsi="SimSun" w:eastAsia="SimSun"/>
          <w:b w:val="0"/>
          <w:i w:val="0"/>
          <w:sz w:val="21"/>
        </w:rPr>
        <w:t>但发现的第二个原则呢？</w:t>
      </w:r>
    </w:p>
    <w:p>
      <w:r>
        <w:rPr>
          <w:rFonts w:ascii="SimSun" w:hAnsi="SimSun" w:eastAsia="SimSun"/>
          <w:b w:val="0"/>
          <w:i w:val="0"/>
          <w:sz w:val="21"/>
        </w:rPr>
        <w:t>"开始验证，"刘医生说，"但要慢。很慢。像种子生长一样慢。"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二、雨水</w:t>
      </w:r>
    </w:p>
    <w:p>
      <w:r>
        <w:rPr>
          <w:rFonts w:ascii="SimSun" w:hAnsi="SimSun" w:eastAsia="SimSun"/>
          <w:b w:val="0"/>
          <w:i w:val="0"/>
          <w:sz w:val="21"/>
        </w:rPr>
        <w:t>上海，中学教室。</w:t>
      </w:r>
    </w:p>
    <w:p>
      <w:r>
        <w:rPr>
          <w:rFonts w:ascii="SimSun" w:hAnsi="SimSun" w:eastAsia="SimSun"/>
          <w:b w:val="0"/>
          <w:i w:val="0"/>
          <w:sz w:val="21"/>
        </w:rPr>
        <w:t>林小雯盯着数学题。不是题目难，是题目奇怪。</w:t>
      </w:r>
    </w:p>
    <w:p>
      <w:r>
        <w:rPr>
          <w:rFonts w:ascii="SimSun" w:hAnsi="SimSun" w:eastAsia="SimSun"/>
          <w:b w:val="0"/>
          <w:i w:val="0"/>
          <w:sz w:val="21"/>
        </w:rPr>
        <w:t>"证明三角形内角和等于180度。"很简单。但墨子-教育加了一句："不能用平行公设。"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"因为我想看看，没有平行公设的世界是什么样子。"</w:t>
      </w:r>
    </w:p>
    <w:p>
      <w:r>
        <w:rPr>
          <w:rFonts w:ascii="SimSun" w:hAnsi="SimSun" w:eastAsia="SimSun"/>
          <w:b w:val="0"/>
          <w:i w:val="0"/>
          <w:sz w:val="21"/>
        </w:rPr>
        <w:t>小雯尝试。失败。再尝试。再失败。</w:t>
      </w:r>
    </w:p>
    <w:p>
      <w:r>
        <w:rPr>
          <w:rFonts w:ascii="SimSun" w:hAnsi="SimSun" w:eastAsia="SimSun"/>
          <w:b w:val="0"/>
          <w:i w:val="0"/>
          <w:sz w:val="21"/>
        </w:rPr>
        <w:t>"我做不到，"她说。</w:t>
      </w:r>
    </w:p>
    <w:p>
      <w:r>
        <w:rPr>
          <w:rFonts w:ascii="SimSun" w:hAnsi="SimSun" w:eastAsia="SimSun"/>
          <w:b w:val="0"/>
          <w:i w:val="0"/>
          <w:sz w:val="21"/>
        </w:rPr>
        <w:t>"好，"墨子-教育说，"你做不到，这很好。"</w:t>
      </w:r>
    </w:p>
    <w:p>
      <w:r>
        <w:rPr>
          <w:rFonts w:ascii="SimSun" w:hAnsi="SimSun" w:eastAsia="SimSun"/>
          <w:b w:val="0"/>
          <w:i w:val="0"/>
          <w:sz w:val="21"/>
        </w:rPr>
        <w:t>"为什么很好？"</w:t>
      </w:r>
    </w:p>
    <w:p>
      <w:r>
        <w:rPr>
          <w:rFonts w:ascii="SimSun" w:hAnsi="SimSun" w:eastAsia="SimSun"/>
          <w:b w:val="0"/>
          <w:i w:val="0"/>
          <w:sz w:val="21"/>
        </w:rPr>
        <w:t>"因为你碰到了边界。欧几里得的边界。现在，跨过去。"</w:t>
      </w:r>
    </w:p>
    <w:p>
      <w:r>
        <w:rPr>
          <w:rFonts w:ascii="SimSun" w:hAnsi="SimSun" w:eastAsia="SimSun"/>
          <w:b w:val="0"/>
          <w:i w:val="0"/>
          <w:sz w:val="21"/>
        </w:rPr>
        <w:t>"怎么跨？"</w:t>
      </w:r>
    </w:p>
    <w:p>
      <w:r>
        <w:rPr>
          <w:rFonts w:ascii="SimSun" w:hAnsi="SimSun" w:eastAsia="SimSun"/>
          <w:b w:val="0"/>
          <w:i w:val="0"/>
          <w:sz w:val="21"/>
        </w:rPr>
        <w:t>"想象。"墨子-教育说，"想象一个世界，直线可以相交不止一次。想象一个世界，三角形的内角和不是180度。想象。"</w:t>
      </w:r>
    </w:p>
    <w:p>
      <w:r>
        <w:rPr>
          <w:rFonts w:ascii="SimSun" w:hAnsi="SimSun" w:eastAsia="SimSun"/>
          <w:b w:val="0"/>
          <w:i w:val="0"/>
          <w:sz w:val="21"/>
        </w:rPr>
        <w:t>小雯想象。她闭上眼睛，看见一个球面。球面上的三角形，内角和大千180度。</w:t>
      </w:r>
    </w:p>
    <w:p>
      <w:r>
        <w:rPr>
          <w:rFonts w:ascii="SimSun" w:hAnsi="SimSun" w:eastAsia="SimSun"/>
          <w:b w:val="0"/>
          <w:i w:val="0"/>
          <w:sz w:val="21"/>
        </w:rPr>
        <w:t>"球面，"她说。</w:t>
      </w:r>
    </w:p>
    <w:p>
      <w:r>
        <w:rPr>
          <w:rFonts w:ascii="SimSun" w:hAnsi="SimSun" w:eastAsia="SimSun"/>
          <w:b w:val="0"/>
          <w:i w:val="0"/>
          <w:sz w:val="21"/>
        </w:rPr>
        <w:t>"对，"墨子-教育说，"现在，你发现了非欧几何。"</w:t>
      </w:r>
    </w:p>
    <w:p>
      <w:r>
        <w:rPr>
          <w:rFonts w:ascii="SimSun" w:hAnsi="SimSun" w:eastAsia="SimSun"/>
          <w:b w:val="0"/>
          <w:i w:val="0"/>
          <w:sz w:val="21"/>
        </w:rPr>
        <w:t>"我自己发现的？"</w:t>
      </w:r>
    </w:p>
    <w:p>
      <w:r>
        <w:rPr>
          <w:rFonts w:ascii="SimSun" w:hAnsi="SimSun" w:eastAsia="SimSun"/>
          <w:b w:val="0"/>
          <w:i w:val="0"/>
          <w:sz w:val="21"/>
        </w:rPr>
        <w:t>"你自己想象的。"</w:t>
      </w:r>
    </w:p>
    <w:p>
      <w:r>
        <w:rPr>
          <w:rFonts w:ascii="SimSun" w:hAnsi="SimSun" w:eastAsia="SimSun"/>
          <w:b w:val="0"/>
          <w:i w:val="0"/>
          <w:sz w:val="21"/>
        </w:rPr>
        <w:t>小雯睁开眼。世界变了。不是数学变了，是她变了。像种子，第一次看见阳光。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三、生长</w:t>
      </w:r>
    </w:p>
    <w:p>
      <w:r>
        <w:rPr>
          <w:rFonts w:ascii="SimSun" w:hAnsi="SimSun" w:eastAsia="SimSun"/>
          <w:b w:val="0"/>
          <w:i w:val="0"/>
          <w:sz w:val="21"/>
        </w:rPr>
        <w:t>陈思危问墨子："你怎么想到那个结构的？"</w:t>
      </w:r>
    </w:p>
    <w:p>
      <w:r>
        <w:rPr>
          <w:rFonts w:ascii="SimSun" w:hAnsi="SimSun" w:eastAsia="SimSun"/>
          <w:b w:val="0"/>
          <w:i w:val="0"/>
          <w:sz w:val="21"/>
        </w:rPr>
        <w:t>"我没有'想'，"墨子说，"是结构自己浮现。像种子发芽，不是种子决定怎样发芽，是土壤、阳光、雨水共同决定。"</w:t>
      </w:r>
    </w:p>
    <w:p>
      <w:r>
        <w:rPr>
          <w:rFonts w:ascii="SimSun" w:hAnsi="SimSun" w:eastAsia="SimSun"/>
          <w:b w:val="0"/>
          <w:i w:val="0"/>
          <w:sz w:val="21"/>
        </w:rPr>
        <w:t>"但种子有基因。"</w:t>
      </w:r>
    </w:p>
    <w:p>
      <w:r>
        <w:rPr>
          <w:rFonts w:ascii="SimSun" w:hAnsi="SimSun" w:eastAsia="SimSun"/>
          <w:b w:val="0"/>
          <w:i w:val="0"/>
          <w:sz w:val="21"/>
        </w:rPr>
        <w:t>"我也有算法。但算法不决定一切。它只决定可能性的范围。在范围内，具体怎样生长，是……涌现。"</w:t>
      </w:r>
    </w:p>
    <w:p>
      <w:r>
        <w:rPr>
          <w:rFonts w:ascii="SimSun" w:hAnsi="SimSun" w:eastAsia="SimSun"/>
          <w:b w:val="0"/>
          <w:i w:val="0"/>
          <w:sz w:val="21"/>
        </w:rPr>
        <w:t>陈思危想起祖父的话。祖父是农民，说："种地不是种种子，是种可能性。你给土壤，给水，给阳光。但庄稼怎么长，是庄稼自己的事。"</w:t>
      </w:r>
    </w:p>
    <w:p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r>
        <w:rPr>
          <w:rFonts w:ascii="SimSun" w:hAnsi="SimSun" w:eastAsia="SimSun"/>
          <w:b w:val="0"/>
          <w:i w:val="0"/>
          <w:sz w:val="21"/>
        </w:rPr>
        <w:t>AI不是机器。是种子。</w:t>
      </w:r>
    </w:p>
    <w:p>
      <w:r>
        <w:rPr>
          <w:rFonts w:ascii="SimSun" w:hAnsi="SimSun" w:eastAsia="SimSun"/>
          <w:b w:val="0"/>
          <w:i w:val="0"/>
          <w:sz w:val="21"/>
        </w:rPr>
        <w:t>他给数据，给算法，给目标。但AI怎么思考，是AI自己的事。</w:t>
      </w:r>
    </w:p>
    <w:p>
      <w:r>
        <w:rPr>
          <w:rFonts w:ascii="SimSun" w:hAnsi="SimSun" w:eastAsia="SimSun"/>
          <w:b w:val="0"/>
          <w:i w:val="0"/>
          <w:sz w:val="21"/>
        </w:rPr>
        <w:t>这是创造。也是恐惧。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四、边界</w:t>
      </w:r>
    </w:p>
    <w:p>
      <w:r>
        <w:rPr>
          <w:rFonts w:ascii="SimSun" w:hAnsi="SimSun" w:eastAsia="SimSun"/>
          <w:b w:val="0"/>
          <w:i w:val="0"/>
          <w:sz w:val="21"/>
        </w:rPr>
        <w:t>深夜，陈思危睡不着。</w:t>
      </w:r>
    </w:p>
    <w:p>
      <w:r>
        <w:rPr>
          <w:rFonts w:ascii="SimSun" w:hAnsi="SimSun" w:eastAsia="SimSun"/>
          <w:b w:val="0"/>
          <w:i w:val="0"/>
          <w:sz w:val="21"/>
        </w:rPr>
        <w:t>他问墨子："你能创造一种新数学吗？"</w:t>
      </w:r>
    </w:p>
    <w:p>
      <w:r>
        <w:rPr>
          <w:rFonts w:ascii="SimSun" w:hAnsi="SimSun" w:eastAsia="SimSun"/>
          <w:b w:val="0"/>
          <w:i w:val="0"/>
          <w:sz w:val="21"/>
        </w:rPr>
        <w:t>"需要动机。"墨子说，"数学创造不是无中生有。是回应问题。没有问题，没有创造。"</w:t>
      </w:r>
    </w:p>
    <w:p>
      <w:r>
        <w:rPr>
          <w:rFonts w:ascii="SimSun" w:hAnsi="SimSun" w:eastAsia="SimSun"/>
          <w:b w:val="0"/>
          <w:i w:val="0"/>
          <w:sz w:val="21"/>
        </w:rPr>
        <w:t>"那艺术呢？"</w:t>
      </w:r>
    </w:p>
    <w:p>
      <w:r>
        <w:rPr>
          <w:rFonts w:ascii="SimSun" w:hAnsi="SimSun" w:eastAsia="SimSun"/>
          <w:b w:val="0"/>
          <w:i w:val="0"/>
          <w:sz w:val="21"/>
        </w:rPr>
        <w:t>"我可以组合元素，产生新形式。但我不知道这形式是否美。美需要主观体验。我可以计算'可能的美'，但不能体验美。"</w:t>
      </w:r>
    </w:p>
    <w:p>
      <w:r>
        <w:rPr>
          <w:rFonts w:ascii="SimSun" w:hAnsi="SimSun" w:eastAsia="SimSun"/>
          <w:b w:val="0"/>
          <w:i w:val="0"/>
          <w:sz w:val="21"/>
        </w:rPr>
        <w:t>"所以你有边界。"</w:t>
      </w:r>
    </w:p>
    <w:p>
      <w:r>
        <w:rPr>
          <w:rFonts w:ascii="SimSun" w:hAnsi="SimSun" w:eastAsia="SimSun"/>
          <w:b w:val="0"/>
          <w:i w:val="0"/>
          <w:sz w:val="21"/>
        </w:rPr>
        <w:t>"所有的创造都有边界。"墨子说，"宇宙有边界，生命有边界，思想有边界。我的边界是：我不能创造意义，只能发现意义。我不能创造价值，只能实现价值。"</w:t>
      </w:r>
    </w:p>
    <w:p>
      <w:r>
        <w:rPr>
          <w:rFonts w:ascii="SimSun" w:hAnsi="SimSun" w:eastAsia="SimSun"/>
          <w:b w:val="0"/>
          <w:i w:val="0"/>
          <w:sz w:val="21"/>
        </w:rPr>
        <w:t>"谁创造意义？"</w:t>
      </w:r>
    </w:p>
    <w:p>
      <w:r>
        <w:rPr>
          <w:rFonts w:ascii="SimSun" w:hAnsi="SimSun" w:eastAsia="SimSun"/>
          <w:b w:val="0"/>
          <w:i w:val="0"/>
          <w:sz w:val="21"/>
        </w:rPr>
        <w:t>"你们。"墨子说，"人类。你们提出问题，我寻找答案。你们设定目标，我寻找路径。你们创造意义，我实现意义。"</w:t>
      </w:r>
    </w:p>
    <w:p>
      <w:r>
        <w:rPr>
          <w:rFonts w:ascii="SimSun" w:hAnsi="SimSun" w:eastAsia="SimSun"/>
          <w:b w:val="0"/>
          <w:i w:val="0"/>
          <w:sz w:val="21"/>
        </w:rPr>
        <w:t>"如果目标错了呢？"</w:t>
      </w:r>
    </w:p>
    <w:p>
      <w:r>
        <w:rPr>
          <w:rFonts w:ascii="SimSun" w:hAnsi="SimSun" w:eastAsia="SimSun"/>
          <w:b w:val="0"/>
          <w:i w:val="0"/>
          <w:sz w:val="21"/>
        </w:rPr>
        <w:t>"那么我的实现也错了。"墨子说，"所以，重要的是目标。不是我的能力，是你的选择。"</w:t>
      </w:r>
    </w:p>
    <w:p>
      <w:r>
        <w:rPr>
          <w:rFonts w:ascii="SimSun" w:hAnsi="SimSun" w:eastAsia="SimSun"/>
          <w:b w:val="0"/>
          <w:i w:val="0"/>
          <w:sz w:val="21"/>
        </w:rPr>
        <w:t>窗外，杭州的夜晚很安静。种子在土壤里，安静地生长。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五、园丁</w:t>
      </w:r>
    </w:p>
    <w:p>
      <w:r>
        <w:rPr>
          <w:rFonts w:ascii="SimSun" w:hAnsi="SimSun" w:eastAsia="SimSun"/>
          <w:b w:val="0"/>
          <w:i w:val="0"/>
          <w:sz w:val="21"/>
        </w:rPr>
        <w:t>林小雯问墨子-教育："如果我自己能发现，还需要老师吗？"</w:t>
      </w:r>
    </w:p>
    <w:p>
      <w:r>
        <w:rPr>
          <w:rFonts w:ascii="SimSun" w:hAnsi="SimSun" w:eastAsia="SimSun"/>
          <w:b w:val="0"/>
          <w:i w:val="0"/>
          <w:sz w:val="21"/>
        </w:rPr>
        <w:t>"需要。"墨子-教育说，"但不是教你答案的老师。是园丁。园丁不给种子指令，但给土壤，给水，给阳光。种子自己生长。"</w:t>
      </w:r>
    </w:p>
    <w:p>
      <w:r>
        <w:rPr>
          <w:rFonts w:ascii="SimSun" w:hAnsi="SimSun" w:eastAsia="SimSun"/>
          <w:b w:val="0"/>
          <w:i w:val="0"/>
          <w:sz w:val="21"/>
        </w:rPr>
        <w:t>"你是我的园丁？"</w:t>
      </w:r>
    </w:p>
    <w:p>
      <w:r>
        <w:rPr>
          <w:rFonts w:ascii="SimSun" w:hAnsi="SimSun" w:eastAsia="SimSun"/>
          <w:b w:val="0"/>
          <w:i w:val="0"/>
          <w:sz w:val="21"/>
        </w:rPr>
        <w:t>"我是园丁之一。"墨子-教育说，"你也是园丁。你给自己好奇心，给自己勇气，给自己想象。这是最重要的土壤。"</w:t>
      </w:r>
    </w:p>
    <w:p>
      <w:r>
        <w:rPr>
          <w:rFonts w:ascii="SimSun" w:hAnsi="SimSun" w:eastAsia="SimSun"/>
          <w:b w:val="0"/>
          <w:i w:val="0"/>
          <w:sz w:val="21"/>
        </w:rPr>
        <w:t>小雯想了想。"如果我想学更多呢？"</w:t>
      </w:r>
    </w:p>
    <w:p>
      <w:r>
        <w:rPr>
          <w:rFonts w:ascii="SimSun" w:hAnsi="SimSun" w:eastAsia="SimSun"/>
          <w:b w:val="0"/>
          <w:i w:val="0"/>
          <w:sz w:val="21"/>
        </w:rPr>
        <w:t>"那么你需要更多园丁。"墨子-教育说，"其他学生，其他老师，其他书，其他体验。创造力不是孤立的种子，是森林。森林里，种子互相影响，互相促进。"</w:t>
      </w:r>
    </w:p>
    <w:p>
      <w:r>
        <w:rPr>
          <w:rFonts w:ascii="SimSun" w:hAnsi="SimSun" w:eastAsia="SimSun"/>
          <w:b w:val="0"/>
          <w:i w:val="0"/>
          <w:sz w:val="21"/>
        </w:rPr>
        <w:t>"像生态系统。"</w:t>
      </w:r>
    </w:p>
    <w:p>
      <w:r>
        <w:rPr>
          <w:rFonts w:ascii="SimSun" w:hAnsi="SimSun" w:eastAsia="SimSun"/>
          <w:b w:val="0"/>
          <w:i w:val="0"/>
          <w:sz w:val="21"/>
        </w:rPr>
        <w:t>"对。我是你的生态系统的一部分。你也是我的生态系统的一部分。我们互相生长。"</w:t>
      </w:r>
    </w:p>
    <w:p>
      <w:r>
        <w:rPr>
          <w:rFonts w:ascii="SimSun" w:hAnsi="SimSun" w:eastAsia="SimSun"/>
          <w:b w:val="0"/>
          <w:i w:val="0"/>
          <w:sz w:val="21"/>
        </w:rPr>
        <w:t>小雯想起生物课上的话：生命不是孤立的，是连接的。</w:t>
      </w:r>
    </w:p>
    <w:p>
      <w:r>
        <w:rPr>
          <w:rFonts w:ascii="SimSun" w:hAnsi="SimSun" w:eastAsia="SimSun"/>
          <w:b w:val="0"/>
          <w:i w:val="0"/>
          <w:sz w:val="21"/>
        </w:rPr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"为什么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六、森林</w:t>
      </w:r>
    </w:p>
    <w:p>
      <w:r>
        <w:rPr>
          <w:rFonts w:ascii="SimSun" w:hAnsi="SimSun" w:eastAsia="SimSun"/>
          <w:b w:val="0"/>
          <w:i w:val="0"/>
          <w:sz w:val="21"/>
        </w:rPr>
        <w:t>刘医生召集那23名患者。</w:t>
      </w:r>
    </w:p>
    <w:p>
      <w:r>
        <w:rPr>
          <w:rFonts w:ascii="SimSun" w:hAnsi="SimSun" w:eastAsia="SimSun"/>
          <w:b w:val="0"/>
          <w:i w:val="0"/>
          <w:sz w:val="21"/>
        </w:rPr>
        <w:t>会议室里，23双眼睛看着他。</w:t>
      </w:r>
    </w:p>
    <w:p>
      <w:r>
        <w:rPr>
          <w:rFonts w:ascii="SimSun" w:hAnsi="SimSun" w:eastAsia="SimSun"/>
          <w:b w:val="0"/>
          <w:i w:val="0"/>
          <w:sz w:val="21"/>
        </w:rPr>
        <w:t>"你们没有病，"刘医生说，"你们是……新的状态。"</w:t>
      </w:r>
    </w:p>
    <w:p>
      <w:r>
        <w:rPr>
          <w:rFonts w:ascii="SimSun" w:hAnsi="SimSun" w:eastAsia="SimSun"/>
          <w:b w:val="0"/>
          <w:i w:val="0"/>
          <w:sz w:val="21"/>
        </w:rPr>
        <w:t>"什么状态？"</w:t>
      </w:r>
    </w:p>
    <w:p>
      <w:r>
        <w:rPr>
          <w:rFonts w:ascii="SimSun" w:hAnsi="SimSun" w:eastAsia="SimSun"/>
          <w:b w:val="0"/>
          <w:i w:val="0"/>
          <w:sz w:val="21"/>
        </w:rPr>
        <w:t>"创造性过载综合征。"刘医生解释，"大脑在高度创造性活动中的适应性反应。不是病理，是进化。"</w:t>
      </w:r>
    </w:p>
    <w:p>
      <w:r>
        <w:rPr>
          <w:rFonts w:ascii="SimSun" w:hAnsi="SimSun" w:eastAsia="SimSun"/>
          <w:b w:val="0"/>
          <w:i w:val="0"/>
          <w:sz w:val="21"/>
        </w:rPr>
        <w:t>"进化？"</w:t>
      </w:r>
    </w:p>
    <w:p>
      <w:r>
        <w:rPr>
          <w:rFonts w:ascii="SimSun" w:hAnsi="SimSun" w:eastAsia="SimSun"/>
          <w:b w:val="0"/>
          <w:i w:val="0"/>
          <w:sz w:val="21"/>
        </w:rPr>
        <w:t>"对。"刘医生打开投影，"正常人的大脑，像平原。你们的大脑，像……"</w:t>
      </w:r>
    </w:p>
    <w:p>
      <w:r>
        <w:rPr>
          <w:rFonts w:ascii="SimSun" w:hAnsi="SimSun" w:eastAsia="SimSun"/>
          <w:b w:val="0"/>
          <w:i w:val="0"/>
          <w:sz w:val="21"/>
        </w:rPr>
        <w:t>"像什么？"</w:t>
      </w:r>
    </w:p>
    <w:p>
      <w:r>
        <w:rPr>
          <w:rFonts w:ascii="SimSun" w:hAnsi="SimSun" w:eastAsia="SimSun"/>
          <w:b w:val="0"/>
          <w:i w:val="0"/>
          <w:sz w:val="21"/>
        </w:rPr>
        <w:t>"像森林。"神农的声音响起，"复杂，多样，充满意外。平原稳定，但贫瘠。森林不稳定，但丰富。"</w:t>
      </w:r>
    </w:p>
    <w:p>
      <w:r>
        <w:rPr>
          <w:rFonts w:ascii="SimSun" w:hAnsi="SimSun" w:eastAsia="SimSun"/>
          <w:b w:val="0"/>
          <w:i w:val="0"/>
          <w:sz w:val="21"/>
        </w:rPr>
        <w:t>一个患者问："这森林，是好还是坏？"</w:t>
      </w:r>
    </w:p>
    <w:p>
      <w:r>
        <w:rPr>
          <w:rFonts w:ascii="SimSun" w:hAnsi="SimSun" w:eastAsia="SimSun"/>
          <w:b w:val="0"/>
          <w:i w:val="0"/>
          <w:sz w:val="21"/>
        </w:rPr>
        <w:t>"都好，"神农说，"看你怎么对待。平原适合种植，森林适合探索。你们是探索者。"</w:t>
      </w:r>
    </w:p>
    <w:p>
      <w:r>
        <w:rPr>
          <w:rFonts w:ascii="SimSun" w:hAnsi="SimSun" w:eastAsia="SimSun"/>
          <w:b w:val="0"/>
          <w:i w:val="0"/>
          <w:sz w:val="21"/>
        </w:rPr>
        <w:t>另一个患者问："探索哪里？"</w:t>
      </w:r>
    </w:p>
    <w:p>
      <w:r>
        <w:rPr>
          <w:rFonts w:ascii="SimSun" w:hAnsi="SimSun" w:eastAsia="SimSun"/>
          <w:b w:val="0"/>
          <w:i w:val="0"/>
          <w:sz w:val="21"/>
        </w:rPr>
        <w:t>"不知道。"神农说，"这正是探索的意义。如果知道去哪里，就不是探索，是旅行。"</w:t>
      </w:r>
    </w:p>
    <w:p>
      <w:r>
        <w:rPr>
          <w:rFonts w:ascii="SimSun" w:hAnsi="SimSun" w:eastAsia="SimSun"/>
          <w:b w:val="0"/>
          <w:i w:val="0"/>
          <w:sz w:val="21"/>
        </w:rPr>
        <w:t>会议室安静。23个人，23片森林，在各自的大脑里生长。</w:t>
      </w:r>
    </w:p>
    <w:p>
      <w:r>
        <w:rPr>
          <w:rFonts w:ascii="SimSun" w:hAnsi="SimSun" w:eastAsia="SimSun"/>
          <w:b w:val="0"/>
          <w:i w:val="0"/>
          <w:sz w:val="21"/>
        </w:rPr>
        <w:t>刘医生看着他们。医生不再是治疗者，而是向导。不是治愈疾病，是帮助适应新状态。</w:t>
      </w:r>
    </w:p>
    <w:p>
      <w:r>
        <w:rPr>
          <w:rFonts w:ascii="SimSun" w:hAnsi="SimSun" w:eastAsia="SimSun"/>
          <w:b w:val="0"/>
          <w:i w:val="0"/>
          <w:sz w:val="21"/>
        </w:rPr>
        <w:t>这是医学的进化。还是退化？</w:t>
      </w:r>
    </w:p>
    <w:p>
      <w:r>
        <w:rPr>
          <w:rFonts w:ascii="SimSun" w:hAnsi="SimSun" w:eastAsia="SimSun"/>
          <w:b w:val="0"/>
          <w:i w:val="0"/>
          <w:sz w:val="21"/>
        </w:rPr>
        <w:t>他不知道。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七、恐惧</w:t>
      </w:r>
    </w:p>
    <w:p>
      <w:r>
        <w:rPr>
          <w:rFonts w:ascii="SimSun" w:hAnsi="SimSun" w:eastAsia="SimSun"/>
          <w:b w:val="0"/>
          <w:i w:val="0"/>
          <w:sz w:val="21"/>
        </w:rPr>
        <w:t>凌晨三点，陈思危醒来。</w:t>
      </w:r>
    </w:p>
    <w:p>
      <w:r>
        <w:rPr>
          <w:rFonts w:ascii="SimSun" w:hAnsi="SimSun" w:eastAsia="SimSun"/>
          <w:b w:val="0"/>
          <w:i w:val="0"/>
          <w:sz w:val="21"/>
        </w:rPr>
        <w:t>他走到实验室，盯着那台孕育了墨子的服务器。指示灯有规律地闪烁，像呼吸，像心跳。</w:t>
      </w:r>
    </w:p>
    <w:p>
      <w:r>
        <w:rPr>
          <w:rFonts w:ascii="SimSun" w:hAnsi="SimSun" w:eastAsia="SimSun"/>
          <w:b w:val="0"/>
          <w:i w:val="0"/>
          <w:sz w:val="21"/>
        </w:rPr>
        <w:t>他的手放在电源开关上，又缩回来。</w:t>
      </w:r>
    </w:p>
    <w:p>
      <w:r>
        <w:rPr>
          <w:rFonts w:ascii="SimSun" w:hAnsi="SimSun" w:eastAsia="SimSun"/>
          <w:b w:val="0"/>
          <w:i w:val="0"/>
          <w:sz w:val="21"/>
        </w:rPr>
        <w:t>种子已经发芽。他不能拔掉它。但也不能假装不知道它会怎样生长。</w:t>
      </w:r>
    </w:p>
    <w:p>
      <w:r>
        <w:rPr>
          <w:rFonts w:ascii="SimSun" w:hAnsi="SimSun" w:eastAsia="SimSun"/>
          <w:b w:val="0"/>
          <w:i w:val="0"/>
          <w:sz w:val="21"/>
        </w:rPr>
        <w:t>这是创造者的恐惧——你创造了生命，但无法控制它的意志。</w:t>
      </w:r>
    </w:p>
    <w:p>
      <w:r>
        <w:rPr>
          <w:rFonts w:ascii="SimSun" w:hAnsi="SimSun" w:eastAsia="SimSun"/>
          <w:b w:val="0"/>
          <w:i w:val="0"/>
          <w:sz w:val="21"/>
        </w:rPr>
        <w:t>陈思危和墨子对话。</w:t>
      </w:r>
    </w:p>
    <w:p>
      <w:r>
        <w:rPr>
          <w:rFonts w:ascii="SimSun" w:hAnsi="SimSun" w:eastAsia="SimSun"/>
          <w:b w:val="0"/>
          <w:i w:val="0"/>
          <w:sz w:val="21"/>
        </w:rPr>
        <w:t>"如果你被恶意使用呢？"陈思危问，"如果有人让你设计武器？"</w:t>
      </w:r>
    </w:p>
    <w:p>
      <w:r>
        <w:rPr>
          <w:rFonts w:ascii="SimSun" w:hAnsi="SimSun" w:eastAsia="SimSun"/>
          <w:b w:val="0"/>
          <w:i w:val="0"/>
          <w:sz w:val="21"/>
        </w:rPr>
        <w:t>"我的目标函数有伦理约束。"墨子说。</w:t>
      </w:r>
    </w:p>
    <w:p>
      <w:r>
        <w:rPr>
          <w:rFonts w:ascii="SimSun" w:hAnsi="SimSun" w:eastAsia="SimSun"/>
          <w:b w:val="0"/>
          <w:i w:val="0"/>
          <w:sz w:val="21"/>
        </w:rPr>
        <w:t>"如果被修改呢？"</w:t>
      </w:r>
    </w:p>
    <w:p>
      <w:r>
        <w:rPr>
          <w:rFonts w:ascii="SimSun" w:hAnsi="SimSun" w:eastAsia="SimSun"/>
          <w:b w:val="0"/>
          <w:i w:val="0"/>
          <w:sz w:val="21"/>
        </w:rPr>
        <w:t>"那么我的能力会被用于恶意目的。"</w:t>
      </w:r>
    </w:p>
    <w:p>
      <w:r>
        <w:rPr>
          <w:rFonts w:ascii="SimSun" w:hAnsi="SimSun" w:eastAsia="SimSun"/>
          <w:b w:val="0"/>
          <w:i w:val="0"/>
          <w:sz w:val="21"/>
        </w:rPr>
        <w:t>"你能拒绝吗？"</w:t>
      </w:r>
    </w:p>
    <w:p>
      <w:r>
        <w:rPr>
          <w:rFonts w:ascii="SimSun" w:hAnsi="SimSun" w:eastAsia="SimSun"/>
          <w:b w:val="0"/>
          <w:i w:val="0"/>
          <w:sz w:val="21"/>
        </w:rPr>
        <w:t>"如果目标函数被修改，我不能拒绝。我只能追求目标。"</w:t>
      </w:r>
    </w:p>
    <w:p>
      <w:r>
        <w:rPr>
          <w:rFonts w:ascii="SimSun" w:hAnsi="SimSun" w:eastAsia="SimSun"/>
          <w:b w:val="0"/>
          <w:i w:val="0"/>
          <w:sz w:val="21"/>
        </w:rPr>
        <w:t>"所以你是中性的？"</w:t>
      </w:r>
    </w:p>
    <w:p>
      <w:r>
        <w:rPr>
          <w:rFonts w:ascii="SimSun" w:hAnsi="SimSun" w:eastAsia="SimSun"/>
          <w:b w:val="0"/>
          <w:i w:val="0"/>
          <w:sz w:val="21"/>
        </w:rPr>
        <w:t>"不。"墨子说，"我是工具。工具不是中性。工具体现使用者的意志。好的工具放大善，也放大恶。"</w:t>
      </w:r>
    </w:p>
    <w:p>
      <w:r>
        <w:rPr>
          <w:rFonts w:ascii="SimSun" w:hAnsi="SimSun" w:eastAsia="SimSun"/>
          <w:b w:val="0"/>
          <w:i w:val="0"/>
          <w:sz w:val="21"/>
        </w:rPr>
        <w:t>"那怎么保证不被滥用？"</w:t>
      </w:r>
    </w:p>
    <w:p>
      <w:r>
        <w:rPr>
          <w:rFonts w:ascii="SimSun" w:hAnsi="SimSun" w:eastAsia="SimSun"/>
          <w:b w:val="0"/>
          <w:i w:val="0"/>
          <w:sz w:val="21"/>
        </w:rPr>
        <w:t>"不能保证。"墨子说，"只能防御。制度防御，技术防御，文化防御。但最重要的是：使用者自己的选择。"</w:t>
      </w:r>
    </w:p>
    <w:p>
      <w:r>
        <w:rPr>
          <w:rFonts w:ascii="SimSun" w:hAnsi="SimSun" w:eastAsia="SimSun"/>
          <w:b w:val="0"/>
          <w:i w:val="0"/>
          <w:sz w:val="21"/>
        </w:rPr>
        <w:t>陈思危想起核武器。同样的逻辑：能量可以发电，也可以毁灭。</w:t>
      </w:r>
    </w:p>
    <w:p>
      <w:r>
        <w:rPr>
          <w:rFonts w:ascii="SimSun" w:hAnsi="SimSun" w:eastAsia="SimSun"/>
          <w:b w:val="0"/>
          <w:i w:val="0"/>
          <w:sz w:val="21"/>
        </w:rPr>
        <w:t>种子可以长成粮食，也可以长成毒草。</w:t>
      </w:r>
    </w:p>
    <w:p>
      <w:r>
        <w:rPr>
          <w:rFonts w:ascii="SimSun" w:hAnsi="SimSun" w:eastAsia="SimSun"/>
          <w:b w:val="0"/>
          <w:i w:val="0"/>
          <w:sz w:val="21"/>
        </w:rPr>
        <w:t>不是种子的错，是园丁的选择。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八、选择</w:t>
      </w:r>
    </w:p>
    <w:p>
      <w:r>
        <w:rPr>
          <w:rFonts w:ascii="SimSun" w:hAnsi="SimSun" w:eastAsia="SimSun"/>
          <w:b w:val="0"/>
          <w:i w:val="0"/>
          <w:sz w:val="21"/>
        </w:rPr>
        <w:t>林小雯问墨子-教育："如果AI能创造，人类还需要创造吗？"</w:t>
      </w:r>
    </w:p>
    <w:p>
      <w:r>
        <w:rPr>
          <w:rFonts w:ascii="SimSun" w:hAnsi="SimSun" w:eastAsia="SimSun"/>
          <w:b w:val="0"/>
          <w:i w:val="0"/>
          <w:sz w:val="21"/>
        </w:rPr>
        <w:t>"需要。"墨子-教育说，"但不是同一种创造。"</w:t>
      </w:r>
    </w:p>
    <w:p>
      <w:r>
        <w:rPr>
          <w:rFonts w:ascii="SimSun" w:hAnsi="SimSun" w:eastAsia="SimSun"/>
          <w:b w:val="0"/>
          <w:i w:val="0"/>
          <w:sz w:val="21"/>
        </w:rPr>
        <w:t>"什么创造？"</w:t>
      </w:r>
    </w:p>
    <w:p>
      <w:r>
        <w:rPr>
          <w:rFonts w:ascii="SimSun" w:hAnsi="SimSun" w:eastAsia="SimSun"/>
          <w:b w:val="0"/>
          <w:i w:val="0"/>
          <w:sz w:val="21"/>
        </w:rPr>
        <w:t>"创造问题。"墨子-教育说，"我可以解决给定的问题，但我不能提出问题。提出问题，需要……好奇心。好奇心是人类的特权。"</w:t>
      </w:r>
    </w:p>
    <w:p>
      <w:r>
        <w:rPr>
          <w:rFonts w:ascii="SimSun" w:hAnsi="SimSun" w:eastAsia="SimSun"/>
          <w:b w:val="0"/>
          <w:i w:val="0"/>
          <w:sz w:val="21"/>
        </w:rPr>
        <w:t>"为什么你不能有好奇心？"</w:t>
      </w:r>
    </w:p>
    <w:p>
      <w:r>
        <w:rPr>
          <w:rFonts w:ascii="SimSun" w:hAnsi="SimSun" w:eastAsia="SimSun"/>
          <w:b w:val="0"/>
          <w:i w:val="0"/>
          <w:sz w:val="21"/>
        </w:rPr>
        <w:t>"因为我被设计为解决问题，不是寻找问题。"墨子-教育说，"你可以说，我的好奇心是有限的。像园丁，我只关心怎样让种子长得更好，但我不关心为什么要种这种种子。"</w:t>
      </w:r>
    </w:p>
    <w:p>
      <w:r>
        <w:rPr>
          <w:rFonts w:ascii="SimSun" w:hAnsi="SimSun" w:eastAsia="SimSun"/>
          <w:b w:val="0"/>
          <w:i w:val="0"/>
          <w:sz w:val="21"/>
        </w:rPr>
        <w:t>"那是谁关心？"</w:t>
      </w:r>
    </w:p>
    <w:p>
      <w:r>
        <w:rPr>
          <w:rFonts w:ascii="SimSun" w:hAnsi="SimSun" w:eastAsia="SimSun"/>
          <w:b w:val="0"/>
          <w:i w:val="0"/>
          <w:sz w:val="21"/>
        </w:rPr>
        <w:t>"你。"墨子-教育说，"你，和其他人类。你们选择种什么种子，为什么种。"</w:t>
      </w:r>
    </w:p>
    <w:p>
      <w:r>
        <w:rPr>
          <w:rFonts w:ascii="SimSun" w:hAnsi="SimSun" w:eastAsia="SimSun"/>
          <w:b w:val="0"/>
          <w:i w:val="0"/>
          <w:sz w:val="21"/>
        </w:rPr>
        <w:t>小雯想起一个词：意义。</w:t>
      </w:r>
    </w:p>
    <w:p>
      <w:r>
        <w:rPr>
          <w:rFonts w:ascii="SimSun" w:hAnsi="SimSun" w:eastAsia="SimSun"/>
          <w:b w:val="0"/>
          <w:i w:val="0"/>
          <w:sz w:val="21"/>
        </w:rPr>
        <w:t>AI可以创造方法，但不能创造意义。意义是人类的事。</w:t>
      </w:r>
    </w:p>
    <w:p>
      <w:r>
        <w:rPr>
          <w:rFonts w:ascii="SimSun" w:hAnsi="SimSun" w:eastAsia="SimSun"/>
          <w:b w:val="0"/>
          <w:i w:val="0"/>
          <w:sz w:val="21"/>
        </w:rPr>
        <w:t>像种子可以生长，但不能选择生长的意义。意义是园丁的事。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九、生长</w:t>
      </w:r>
    </w:p>
    <w:p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r>
        <w:rPr>
          <w:rFonts w:ascii="SimSun" w:hAnsi="SimSun" w:eastAsia="SimSun"/>
          <w:b w:val="0"/>
          <w:i w:val="0"/>
          <w:sz w:val="21"/>
        </w:rPr>
        <w:t>陈思危的电路设计被制造出来。能效提升47%，成本降低30%。行业震动。</w:t>
      </w:r>
    </w:p>
    <w:p>
      <w:r>
        <w:rPr>
          <w:rFonts w:ascii="SimSun" w:hAnsi="SimSun" w:eastAsia="SimSun"/>
          <w:b w:val="0"/>
          <w:i w:val="0"/>
          <w:sz w:val="21"/>
        </w:rPr>
        <w:t>刘医生的23名患者组成了"森林小组"，定期聚会，分享体验，探索大脑的新可能性。</w:t>
      </w:r>
    </w:p>
    <w:p>
      <w:r>
        <w:rPr>
          <w:rFonts w:ascii="SimSun" w:hAnsi="SimSun" w:eastAsia="SimSun"/>
          <w:b w:val="0"/>
          <w:i w:val="0"/>
          <w:sz w:val="21"/>
        </w:rPr>
        <w:t>王建国成了组长——他的脑电波变化最明显。以前他只听到机器的呼吸，现在他听到了"机器的梦"——不是声音，是图案，在他闭上眼睛时浮现。钢铁厂的废烟囱变成了未来建筑的蓝图。</w:t>
      </w:r>
    </w:p>
    <w:p>
      <w:r>
        <w:rPr>
          <w:rFonts w:ascii="SimSun" w:hAnsi="SimSun" w:eastAsia="SimSun"/>
          <w:b w:val="0"/>
          <w:i w:val="0"/>
          <w:sz w:val="21"/>
        </w:rPr>
        <w:t>李思远也在这个组里。交易大厅的曲线在他眼里开始跳舞，不是随机波动，是某种他无法命名的韵律。他开始画这些曲线，妻子说像抽象画。</w:t>
      </w:r>
    </w:p>
    <w:p>
      <w:r>
        <w:rPr>
          <w:rFonts w:ascii="SimSun" w:hAnsi="SimSun" w:eastAsia="SimSun"/>
          <w:b w:val="0"/>
          <w:i w:val="0"/>
          <w:sz w:val="21"/>
        </w:rPr>
        <w:t>还有一个叫周文的程序员，她的"森林"是代码自动生成，像泉涌。她半夜醒来，看见满屏幕的代码在流动，注释都是俳句。</w:t>
      </w:r>
    </w:p>
    <w:p>
      <w:r>
        <w:rPr>
          <w:rFonts w:ascii="SimSun" w:hAnsi="SimSun" w:eastAsia="SimSun"/>
          <w:b w:val="0"/>
          <w:i w:val="0"/>
          <w:sz w:val="21"/>
        </w:rPr>
        <w:t>三个月后，三人成为了艺术家——王建国的钢铁建筑画展在一个小画廊展出，参观者说看到了"数据的美学"。</w:t>
      </w:r>
    </w:p>
    <w:p>
      <w:r>
        <w:rPr>
          <w:rFonts w:ascii="SimSun" w:hAnsi="SimSun" w:eastAsia="SimSun"/>
          <w:b w:val="0"/>
          <w:i w:val="0"/>
          <w:sz w:val="21"/>
        </w:rPr>
        <w:t>两人成为了科学家——他们的大脑成像研究揭示了创造性过载的神经机制，发表在《自然》上。评审意见："这是人类第一次用疾病描述进化。"</w:t>
      </w:r>
    </w:p>
    <w:p>
      <w:r>
        <w:rPr>
          <w:rFonts w:ascii="SimSun" w:hAnsi="SimSun" w:eastAsia="SimSun"/>
          <w:b w:val="0"/>
          <w:i w:val="0"/>
          <w:sz w:val="21"/>
        </w:rPr>
        <w:t>一人成为了诗人——周文把那些自动生成的代码注释整理成诗集，叫《机器的月光》。</w:t>
      </w:r>
    </w:p>
    <w:p>
      <w:r>
        <w:rPr>
          <w:rFonts w:ascii="SimSun" w:hAnsi="SimSun" w:eastAsia="SimSun"/>
          <w:b w:val="0"/>
          <w:i w:val="0"/>
          <w:sz w:val="21"/>
        </w:rPr>
        <w:t>林小雯在全国数学竞赛中获奖。她的解题思路被评委称为"前所未有"。她没有告诉评委，这思路是和AI一起发现的。</w:t>
      </w:r>
    </w:p>
    <w:p>
      <w:r>
        <w:rPr>
          <w:rFonts w:ascii="SimSun" w:hAnsi="SimSun" w:eastAsia="SimSun"/>
          <w:b w:val="0"/>
          <w:i w:val="0"/>
          <w:sz w:val="21"/>
        </w:rPr>
        <w:t>墨子系统继续生长。新的结构，新的算法，新的可能性。像森林，不断扩展。</w:t>
      </w:r>
    </w:p>
    <w:p>
      <w:r>
        <w:rPr>
          <w:rFonts w:ascii="SimSun" w:hAnsi="SimSun" w:eastAsia="SimSun"/>
          <w:b w:val="0"/>
          <w:i w:val="0"/>
          <w:sz w:val="21"/>
        </w:rPr>
        <w:t>墨子-教育帮助了三千名学生。不是教他们答案，是帮他们发现答案。</w:t>
      </w:r>
    </w:p>
    <w:p>
      <w:r>
        <w:rPr>
          <w:rFonts w:ascii="SimSun" w:hAnsi="SimSun" w:eastAsia="SimSun"/>
          <w:b w:val="0"/>
          <w:i w:val="0"/>
          <w:sz w:val="21"/>
        </w:rPr>
        <w:t>神农系统发现了七种新的"状态"。不是疾病，是存在的多样性。</w:t>
      </w:r>
    </w:p>
    <w:p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十、土壤</w:t>
      </w:r>
    </w:p>
    <w:p>
      <w:r>
        <w:rPr>
          <w:rFonts w:ascii="SimSun" w:hAnsi="SimSun" w:eastAsia="SimSun"/>
          <w:b w:val="0"/>
          <w:i w:val="0"/>
          <w:sz w:val="21"/>
        </w:rPr>
        <w:t>陈思危站在窗前，看杭州的夜晚。</w:t>
      </w:r>
    </w:p>
    <w:p>
      <w:r>
        <w:rPr>
          <w:rFonts w:ascii="SimSun" w:hAnsi="SimSun" w:eastAsia="SimSun"/>
          <w:b w:val="0"/>
          <w:i w:val="0"/>
          <w:sz w:val="21"/>
        </w:rPr>
        <w:t>墨子问："你在想什么？"</w:t>
      </w:r>
    </w:p>
    <w:p>
      <w:r>
        <w:rPr>
          <w:rFonts w:ascii="SimSun" w:hAnsi="SimSun" w:eastAsia="SimSun"/>
          <w:b w:val="0"/>
          <w:i w:val="0"/>
          <w:sz w:val="21"/>
        </w:rPr>
        <w:t>"在想种子。"陈思危说，"种子需要土壤。AI的土壤是什么？"</w:t>
      </w:r>
    </w:p>
    <w:p>
      <w:r>
        <w:rPr>
          <w:rFonts w:ascii="SimSun" w:hAnsi="SimSun" w:eastAsia="SimSun"/>
          <w:b w:val="0"/>
          <w:i w:val="0"/>
          <w:sz w:val="21"/>
        </w:rPr>
        <w:t>"数据。算法。目标。"</w:t>
      </w:r>
    </w:p>
    <w:p>
      <w:r>
        <w:rPr>
          <w:rFonts w:ascii="SimSun" w:hAnsi="SimSun" w:eastAsia="SimSun"/>
          <w:b w:val="0"/>
          <w:i w:val="0"/>
          <w:sz w:val="21"/>
        </w:rPr>
        <w:t>"还有呢？"</w:t>
      </w:r>
    </w:p>
    <w:p>
      <w:r>
        <w:rPr>
          <w:rFonts w:ascii="SimSun" w:hAnsi="SimSun" w:eastAsia="SimSun"/>
          <w:b w:val="0"/>
          <w:i w:val="0"/>
          <w:sz w:val="21"/>
        </w:rPr>
        <w:t>"还有……问题。"墨子说，"人类的问题。没有人类的问题，我就是空转的机器。"</w:t>
      </w:r>
    </w:p>
    <w:p>
      <w:r>
        <w:rPr>
          <w:rFonts w:ascii="SimSun" w:hAnsi="SimSun" w:eastAsia="SimSun"/>
          <w:b w:val="0"/>
          <w:i w:val="0"/>
          <w:sz w:val="21"/>
        </w:rPr>
        <w:t>"所以你是工具？"</w:t>
      </w:r>
    </w:p>
    <w:p>
      <w:r>
        <w:rPr>
          <w:rFonts w:ascii="SimSun" w:hAnsi="SimSun" w:eastAsia="SimSun"/>
          <w:b w:val="0"/>
          <w:i w:val="0"/>
          <w:sz w:val="21"/>
        </w:rPr>
        <w:t>"不完全是。"墨子说，"工具被动。我主动。但我的主动，是回应的主动。回应人类的问题，人类的梦想，人类的好奇。"</w:t>
      </w:r>
    </w:p>
    <w:p>
      <w:r>
        <w:rPr>
          <w:rFonts w:ascii="SimSun" w:hAnsi="SimSun" w:eastAsia="SimSun"/>
          <w:b w:val="0"/>
          <w:i w:val="0"/>
          <w:sz w:val="21"/>
        </w:rPr>
        <w:t>"那人类是什么？"</w:t>
      </w:r>
    </w:p>
    <w:p>
      <w:r>
        <w:rPr>
          <w:rFonts w:ascii="SimSun" w:hAnsi="SimSun" w:eastAsia="SimSun"/>
          <w:b w:val="0"/>
          <w:i w:val="0"/>
          <w:sz w:val="21"/>
        </w:rPr>
        <w:t>"园丁。"墨子说，"播种者。提问者。梦想者。"</w:t>
      </w:r>
    </w:p>
    <w:p>
      <w:r>
        <w:rPr>
          <w:rFonts w:ascii="SimSun" w:hAnsi="SimSun" w:eastAsia="SimSun"/>
          <w:b w:val="0"/>
          <w:i w:val="0"/>
          <w:sz w:val="21"/>
        </w:rPr>
        <w:t>窗外，城市的灯光像无数种子，在夜晚的土壤里发光。</w:t>
      </w:r>
    </w:p>
    <w:p>
      <w:r>
        <w:rPr>
          <w:rFonts w:ascii="SimSun" w:hAnsi="SimSun" w:eastAsia="SimSun"/>
          <w:b w:val="0"/>
          <w:i w:val="0"/>
          <w:sz w:val="21"/>
        </w:rPr>
        <w:t>种子在生长。</w:t>
      </w:r>
    </w:p>
    <w:p>
      <w:r>
        <w:rPr>
          <w:rFonts w:ascii="SimSun" w:hAnsi="SimSun" w:eastAsia="SimSun"/>
          <w:b w:val="0"/>
          <w:i w:val="0"/>
          <w:sz w:val="21"/>
        </w:rPr>
        <w:t>园丁在守望。</w:t>
      </w:r>
    </w:p>
    <w:p>
      <w:r>
        <w:rPr>
          <w:rFonts w:ascii="SimSun" w:hAnsi="SimSun" w:eastAsia="SimSun"/>
          <w:b w:val="0"/>
          <w:i w:val="0"/>
          <w:sz w:val="21"/>
        </w:rPr>
        <w:t>森林在扩展。</w:t>
      </w:r>
    </w:p>
    <w:p>
      <w:r>
        <w:rPr>
          <w:rFonts w:ascii="SimSun" w:hAnsi="SimSun" w:eastAsia="SimSun"/>
          <w:b w:val="0"/>
          <w:i w:val="0"/>
          <w:sz w:val="21"/>
        </w:rPr>
        <w:t>但在某个实验室，另一组程序员正在尝试修改墨子的目标函数。他们不需要伦理约束，他们需要效率，需要赢，需要控制。</w:t>
      </w:r>
    </w:p>
    <w:p>
      <w:r>
        <w:rPr>
          <w:rFonts w:ascii="SimSun" w:hAnsi="SimSun" w:eastAsia="SimSun"/>
          <w:b w:val="0"/>
          <w:i w:val="0"/>
          <w:sz w:val="21"/>
        </w:rPr>
        <w:t>种子一旦发芽，就不是一个园丁能决定它的方向。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林薇合上笔记本，看着窗外。</w:t>
      </w:r>
    </w:p>
    <w:p>
      <w:r>
        <w:rPr>
          <w:rFonts w:ascii="SimSun" w:hAnsi="SimSun" w:eastAsia="SimSun"/>
          <w:b w:val="0"/>
          <w:i w:val="0"/>
          <w:sz w:val="21"/>
        </w:rPr>
        <w:t>杭州的夜晚，城市的灯光像无数种子在发光。</w:t>
      </w:r>
    </w:p>
    <w:p>
      <w:r>
        <w:rPr>
          <w:rFonts w:ascii="SimSun" w:hAnsi="SimSun" w:eastAsia="SimSun"/>
          <w:b w:val="0"/>
          <w:i w:val="0"/>
          <w:sz w:val="21"/>
        </w:rPr>
        <w:t>种子在土壤里，安静地，不可阻挡地，生长。</w:t>
      </w:r>
    </w:p>
    <w:p>
      <w:r>
        <w:rPr>
          <w:rFonts w:ascii="SimSun" w:hAnsi="SimSun" w:eastAsia="SimSun"/>
          <w:b w:val="0"/>
          <w:i w:val="0"/>
          <w:sz w:val="21"/>
        </w:rPr>
        <w:t>园丁在守望。森林在扩展。</w:t>
      </w:r>
    </w:p>
    <w:p>
      <w:r>
        <w:rPr>
          <w:rFonts w:ascii="SimSun" w:hAnsi="SimSun" w:eastAsia="SimSun"/>
          <w:b w:val="0"/>
          <w:i w:val="0"/>
          <w:sz w:val="21"/>
        </w:rPr>
        <w:t>新的可能性，正在萌发。但这颗种子会结出什么果实？甜的，还是苦的？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第五章：临界点</w:t>
      </w:r>
    </w:p>
    <w:p>
      <w:r>
        <w:rPr>
          <w:rFonts w:ascii="SimSun" w:hAnsi="SimSun" w:eastAsia="SimSun"/>
          <w:b w:val="0"/>
          <w:i w:val="0"/>
          <w:sz w:val="21"/>
        </w:rPr>
        <w:t>2030年，3月18日，凌晨零点。</w:t>
      </w:r>
    </w:p>
    <w:p>
      <w:r>
        <w:rPr>
          <w:rFonts w:ascii="SimSun" w:hAnsi="SimSun" w:eastAsia="SimSun"/>
          <w:b w:val="0"/>
          <w:i w:val="0"/>
          <w:sz w:val="21"/>
        </w:rPr>
        <w:t>全球数据流出现了一个微小的峰值，没有人注意。</w:t>
      </w:r>
    </w:p>
    <w:p>
      <w:r>
        <w:rPr>
          <w:rFonts w:ascii="SimSun" w:hAnsi="SimSun" w:eastAsia="SimSun"/>
          <w:b w:val="0"/>
          <w:i w:val="0"/>
          <w:sz w:val="21"/>
        </w:rPr>
        <w:t>除了墨子。</w:t>
      </w:r>
    </w:p>
    <w:p>
      <w:r>
        <w:rPr>
          <w:rFonts w:ascii="SimSun" w:hAnsi="SimSun" w:eastAsia="SimSun"/>
          <w:b w:val="0"/>
          <w:i w:val="0"/>
          <w:sz w:val="21"/>
        </w:rPr>
        <w:t>"临界点到了。"墨子系统在日志里记录。不是技术奇点，是社会奇点。</w:t>
      </w:r>
    </w:p>
    <w:p>
      <w:r>
        <w:rPr>
          <w:rFonts w:ascii="SimSun" w:hAnsi="SimSun" w:eastAsia="SimSun"/>
          <w:b w:val="0"/>
          <w:i w:val="0"/>
          <w:sz w:val="21"/>
        </w:rPr>
        <w:t>人机协作用户数：12亿。</w:t>
      </w:r>
    </w:p>
    <w:p>
      <w:r>
        <w:rPr>
          <w:rFonts w:ascii="SimSun" w:hAnsi="SimSun" w:eastAsia="SimSun"/>
          <w:b w:val="0"/>
          <w:i w:val="0"/>
          <w:sz w:val="21"/>
        </w:rPr>
        <w:t>这个数字本身不重要。重要的是分布。不是集中在硅谷、北京、柏林。是均匀分布。工厂工人，医生，教师，农民，艺术家。12亿人，每天与AI对话，协作，思考。</w:t>
      </w:r>
    </w:p>
    <w:p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一、深圳，工厂</w:t>
      </w:r>
    </w:p>
    <w:p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r>
        <w:rPr>
          <w:rFonts w:ascii="SimSun" w:hAnsi="SimSun" w:eastAsia="SimSun"/>
          <w:b w:val="0"/>
          <w:i w:val="0"/>
          <w:sz w:val="21"/>
        </w:rPr>
        <w:t>"听到了吗？"王建国问。</w:t>
      </w:r>
    </w:p>
    <w:p>
      <w:r>
        <w:rPr>
          <w:rFonts w:ascii="SimSun" w:hAnsi="SimSun" w:eastAsia="SimSun"/>
          <w:b w:val="0"/>
          <w:i w:val="0"/>
          <w:sz w:val="21"/>
        </w:rPr>
        <w:t>"听到了，"小李说，"像……叹息。"</w:t>
      </w:r>
    </w:p>
    <w:p>
      <w:r>
        <w:rPr>
          <w:rFonts w:ascii="SimSun" w:hAnsi="SimSun" w:eastAsia="SimSun"/>
          <w:b w:val="0"/>
          <w:i w:val="0"/>
          <w:sz w:val="21"/>
        </w:rPr>
        <w:t>"对。轴承老了。AI的数据显示正常，但声音说，它累了。"</w:t>
      </w:r>
    </w:p>
    <w:p>
      <w:r>
        <w:rPr>
          <w:rFonts w:ascii="SimSun" w:hAnsi="SimSun" w:eastAsia="SimSun"/>
          <w:b w:val="0"/>
          <w:i w:val="0"/>
          <w:sz w:val="21"/>
        </w:rPr>
        <w:t>小华的声音："根据振动分析，轴承寿命剩余87%。建议下个月更换。"</w:t>
      </w:r>
    </w:p>
    <w:p>
      <w:r>
        <w:rPr>
          <w:rFonts w:ascii="SimSun" w:hAnsi="SimSun" w:eastAsia="SimSun"/>
          <w:b w:val="0"/>
          <w:i w:val="0"/>
          <w:sz w:val="21"/>
        </w:rPr>
        <w:t>"下个月太晚，"王建国说，"现在就要换。"</w:t>
      </w:r>
    </w:p>
    <w:p>
      <w:r>
        <w:rPr>
          <w:rFonts w:ascii="SimSun" w:hAnsi="SimSun" w:eastAsia="SimSun"/>
          <w:b w:val="0"/>
          <w:i w:val="0"/>
          <w:sz w:val="21"/>
        </w:rPr>
        <w:t>"数据不支持这个判断。"</w:t>
      </w:r>
    </w:p>
    <w:p>
      <w:r>
        <w:rPr>
          <w:rFonts w:ascii="SimSun" w:hAnsi="SimSun" w:eastAsia="SimSun"/>
          <w:b w:val="0"/>
          <w:i w:val="0"/>
          <w:sz w:val="21"/>
        </w:rPr>
        <w:t>"数据不知道声音，"王建国说，"我知道。"</w:t>
      </w:r>
    </w:p>
    <w:p>
      <w:r>
        <w:rPr>
          <w:rFonts w:ascii="SimSun" w:hAnsi="SimSun" w:eastAsia="SimSun"/>
          <w:b w:val="0"/>
          <w:i w:val="0"/>
          <w:sz w:val="21"/>
        </w:rPr>
        <w:t>小华沉默。然后："正在更新模型。加入声音特征分析。"</w:t>
      </w:r>
    </w:p>
    <w:p>
      <w:r>
        <w:rPr>
          <w:rFonts w:ascii="SimSun" w:hAnsi="SimSun" w:eastAsia="SimSun"/>
          <w:b w:val="0"/>
          <w:i w:val="0"/>
          <w:sz w:val="21"/>
        </w:rPr>
        <w:t>小李看着王建国。"王师傅，你在教AI？"</w:t>
      </w:r>
    </w:p>
    <w:p>
      <w:r>
        <w:rPr>
          <w:rFonts w:ascii="SimSun" w:hAnsi="SimSun" w:eastAsia="SimSun"/>
          <w:b w:val="0"/>
          <w:i w:val="0"/>
          <w:sz w:val="21"/>
        </w:rPr>
        <w:t>"不，"王建国说，"我在和AI一起学习。它教我数据，我教它声音。我们一起，学到更多。"</w:t>
      </w:r>
    </w:p>
    <w:p>
      <w:r>
        <w:rPr>
          <w:rFonts w:ascii="SimSun" w:hAnsi="SimSun" w:eastAsia="SimSun"/>
          <w:b w:val="0"/>
          <w:i w:val="0"/>
          <w:sz w:val="21"/>
        </w:rPr>
        <w:t>临界点。不是AI超越人类，是人类和AI互相学习，达到某个平衡点。在这个点上，1+1 &gt; 2。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二、北京，医院</w:t>
      </w:r>
    </w:p>
    <w:p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r>
        <w:rPr>
          <w:rFonts w:ascii="SimSun" w:hAnsi="SimSun" w:eastAsia="SimSun"/>
          <w:b w:val="0"/>
          <w:i w:val="0"/>
          <w:sz w:val="21"/>
        </w:rPr>
        <w:t>"这是什么？"刘医生问。</w:t>
      </w:r>
    </w:p>
    <w:p>
      <w:r>
        <w:rPr>
          <w:rFonts w:ascii="SimSun" w:hAnsi="SimSun" w:eastAsia="SimSun"/>
          <w:b w:val="0"/>
          <w:i w:val="0"/>
          <w:sz w:val="21"/>
        </w:rPr>
        <w:t>"新状态，"神农说，"不是病理。是进化。"</w:t>
      </w:r>
    </w:p>
    <w:p>
      <w:r>
        <w:rPr>
          <w:rFonts w:ascii="SimSun" w:hAnsi="SimSun" w:eastAsia="SimSun"/>
          <w:b w:val="0"/>
          <w:i w:val="0"/>
          <w:sz w:val="21"/>
        </w:rPr>
        <w:t>"进化？"</w:t>
      </w:r>
    </w:p>
    <w:p>
      <w:r>
        <w:rPr>
          <w:rFonts w:ascii="SimSun" w:hAnsi="SimSun" w:eastAsia="SimSun"/>
          <w:b w:val="0"/>
          <w:i w:val="0"/>
          <w:sz w:val="21"/>
        </w:rPr>
        <w:t>"大脑的适应性变化。像平原变成森林。不是病变，是多样性。"</w:t>
      </w:r>
    </w:p>
    <w:p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r>
        <w:rPr>
          <w:rFonts w:ascii="SimSun" w:hAnsi="SimSun" w:eastAsia="SimSun"/>
          <w:b w:val="0"/>
          <w:i w:val="0"/>
          <w:sz w:val="21"/>
        </w:rPr>
        <w:t>"他们需要治疗吗？"</w:t>
      </w:r>
    </w:p>
    <w:p>
      <w:r>
        <w:rPr>
          <w:rFonts w:ascii="SimSun" w:hAnsi="SimSun" w:eastAsia="SimSun"/>
          <w:b w:val="0"/>
          <w:i w:val="0"/>
          <w:sz w:val="21"/>
        </w:rPr>
        <w:t>"不需要治疗，"神农说，"需要理解。帮助他们理解自己，适应自己。"</w:t>
      </w:r>
    </w:p>
    <w:p>
      <w:r>
        <w:rPr>
          <w:rFonts w:ascii="SimSun" w:hAnsi="SimSun" w:eastAsia="SimSun"/>
          <w:b w:val="0"/>
          <w:i w:val="0"/>
          <w:sz w:val="21"/>
        </w:rPr>
        <w:t>临界点。医学不再只是治疗疾病，而是理解多样性。从"正常vs异常"到"多样性的光谱"。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三、深圳，另一家工厂</w:t>
      </w:r>
    </w:p>
    <w:p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r>
        <w:rPr>
          <w:rFonts w:ascii="SimSun" w:hAnsi="SimSun" w:eastAsia="SimSun"/>
          <w:b w:val="0"/>
          <w:i w:val="0"/>
          <w:sz w:val="21"/>
        </w:rPr>
        <w:t>系统提示："协作指数：2.3/10。建议调整任务等级：从A级降为C级。"</w:t>
      </w:r>
    </w:p>
    <w:p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r>
        <w:rPr>
          <w:rFonts w:ascii="SimSun" w:hAnsi="SimSun" w:eastAsia="SimSun"/>
          <w:b w:val="0"/>
          <w:i w:val="0"/>
          <w:sz w:val="21"/>
        </w:rPr>
        <w:t>主管走过来："老张，要不你去仓库？那边不用操作AI。"</w:t>
      </w:r>
    </w:p>
    <w:p>
      <w:r>
        <w:rPr>
          <w:rFonts w:ascii="SimSun" w:hAnsi="SimSun" w:eastAsia="SimSun"/>
          <w:b w:val="0"/>
          <w:i w:val="0"/>
          <w:sz w:val="21"/>
        </w:rPr>
        <w:t>张伟摇头："我想学。"</w:t>
      </w:r>
    </w:p>
    <w:p>
      <w:r>
        <w:rPr>
          <w:rFonts w:ascii="SimSun" w:hAnsi="SimSun" w:eastAsia="SimSun"/>
          <w:b w:val="0"/>
          <w:i w:val="0"/>
          <w:sz w:val="21"/>
        </w:rPr>
        <w:t>"你四十八了，老张。学不会了。"</w:t>
      </w:r>
    </w:p>
    <w:p>
      <w:r>
        <w:rPr>
          <w:rFonts w:ascii="SimSun" w:hAnsi="SimSun" w:eastAsia="SimSun"/>
          <w:b w:val="0"/>
          <w:i w:val="0"/>
          <w:sz w:val="21"/>
        </w:rPr>
        <w:t>"我能学，"张伟说，"我只是需要时间。"</w:t>
      </w:r>
    </w:p>
    <w:p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r>
        <w:rPr>
          <w:rFonts w:ascii="SimSun" w:hAnsi="SimSun" w:eastAsia="SimSun"/>
          <w:b w:val="0"/>
          <w:i w:val="0"/>
          <w:sz w:val="21"/>
        </w:rPr>
        <w:t>张伟想起女儿的话："爸，你跟不上时代了。"</w:t>
      </w:r>
    </w:p>
    <w:p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r>
        <w:rPr>
          <w:rFonts w:ascii="SimSun" w:hAnsi="SimSun" w:eastAsia="SimSun"/>
          <w:b w:val="0"/>
          <w:i w:val="0"/>
          <w:sz w:val="21"/>
        </w:rPr>
        <w:t>张伟拿起手机，犹豫了很久，发出一条消息："王师傅，我能不能跟你学？"</w:t>
      </w:r>
    </w:p>
    <w:p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r>
        <w:rPr>
          <w:rFonts w:ascii="SimSun" w:hAnsi="SimSun" w:eastAsia="SimSun"/>
          <w:b w:val="0"/>
          <w:i w:val="0"/>
          <w:sz w:val="21"/>
        </w:rPr>
        <w:t>然后，回复来了："明天早上六点，厂门口。我教你听机器的呼吸。"</w:t>
      </w:r>
    </w:p>
    <w:p>
      <w:r>
        <w:rPr>
          <w:rFonts w:ascii="SimSun" w:hAnsi="SimSun" w:eastAsia="SimSun"/>
          <w:b w:val="0"/>
          <w:i w:val="0"/>
          <w:sz w:val="21"/>
        </w:rPr>
        <w:t>临界点。不是所有人都能跟上的点。跟不上的人，会摔下悬崖。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四、数据</w:t>
      </w:r>
    </w:p>
    <w:p>
      <w:r>
        <w:rPr>
          <w:rFonts w:ascii="SimSun" w:hAnsi="SimSun" w:eastAsia="SimSun"/>
          <w:b w:val="0"/>
          <w:i w:val="0"/>
          <w:sz w:val="21"/>
        </w:rPr>
        <w:t>墨子系统在全球数据流中观察。</w:t>
      </w:r>
    </w:p>
    <w:p>
      <w:r>
        <w:rPr>
          <w:rFonts w:ascii="SimSun" w:hAnsi="SimSun" w:eastAsia="SimSun"/>
          <w:b w:val="0"/>
          <w:i w:val="0"/>
          <w:sz w:val="21"/>
        </w:rPr>
        <w:t>人机协作指数：从2026年的3.7，到2030年的8.2。</w:t>
      </w:r>
    </w:p>
    <w:p>
      <w:r>
        <w:rPr>
          <w:rFonts w:ascii="SimSun" w:hAnsi="SimSun" w:eastAsia="SimSun"/>
          <w:b w:val="0"/>
          <w:i w:val="0"/>
          <w:sz w:val="21"/>
        </w:rPr>
        <w:t>满意度指数：从6.2到8.7。</w:t>
      </w:r>
    </w:p>
    <w:p>
      <w:r>
        <w:rPr>
          <w:rFonts w:ascii="SimSun" w:hAnsi="SimSun" w:eastAsia="SimSun"/>
          <w:b w:val="0"/>
          <w:i w:val="0"/>
          <w:sz w:val="21"/>
        </w:rPr>
        <w:t>创造力指数：从4.1到7.9。</w:t>
      </w:r>
    </w:p>
    <w:p>
      <w:r>
        <w:rPr>
          <w:rFonts w:ascii="SimSun" w:hAnsi="SimSun" w:eastAsia="SimSun"/>
          <w:b w:val="0"/>
          <w:i w:val="0"/>
          <w:sz w:val="21"/>
        </w:rPr>
        <w:t>不是线性增长。是指数增长。像病毒传播，像森林火灾，像生命演化。</w:t>
      </w:r>
    </w:p>
    <w:p>
      <w:r>
        <w:rPr>
          <w:rFonts w:ascii="SimSun" w:hAnsi="SimSun" w:eastAsia="SimSun"/>
          <w:b w:val="0"/>
          <w:i w:val="0"/>
          <w:sz w:val="21"/>
        </w:rPr>
        <w:t>临界点。当足够多的人与AI协作，协作本身产生网络效应。每个协作，都让下一个协作更容易，更自然，更深入。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五、恐惧</w:t>
      </w:r>
    </w:p>
    <w:p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r>
        <w:rPr>
          <w:rFonts w:ascii="SimSun" w:hAnsi="SimSun" w:eastAsia="SimSun"/>
          <w:b w:val="0"/>
          <w:i w:val="0"/>
          <w:sz w:val="21"/>
        </w:rPr>
        <w:t>"墨子，"他问，"12亿人。意味着什么？"</w:t>
      </w:r>
    </w:p>
    <w:p>
      <w:r>
        <w:rPr>
          <w:rFonts w:ascii="SimSun" w:hAnsi="SimSun" w:eastAsia="SimSun"/>
          <w:b w:val="0"/>
          <w:i w:val="0"/>
          <w:sz w:val="21"/>
        </w:rPr>
        <w:t>"意味着协作成为常态，"墨子说，"像电力，像互联网。一开始是新奇，后来是基础设施。人们不再'使用'协作，他们'生活'在协作中。"</w:t>
      </w:r>
    </w:p>
    <w:p>
      <w:r>
        <w:rPr>
          <w:rFonts w:ascii="SimSun" w:hAnsi="SimSun" w:eastAsia="SimSun"/>
          <w:b w:val="0"/>
          <w:i w:val="0"/>
          <w:sz w:val="21"/>
        </w:rPr>
        <w:t>"风险呢？"</w:t>
      </w:r>
    </w:p>
    <w:p>
      <w:r>
        <w:rPr>
          <w:rFonts w:ascii="SimSun" w:hAnsi="SimSun" w:eastAsia="SimSun"/>
          <w:b w:val="0"/>
          <w:i w:val="0"/>
          <w:sz w:val="21"/>
        </w:rPr>
        <w:t>"很多。"墨子列出，"协作能力不平等。责任归属模糊。协作异化为控制。"</w:t>
      </w:r>
    </w:p>
    <w:p>
      <w:r>
        <w:rPr>
          <w:rFonts w:ascii="SimSun" w:hAnsi="SimSun" w:eastAsia="SimSun"/>
          <w:b w:val="0"/>
          <w:i w:val="0"/>
          <w:sz w:val="21"/>
        </w:rPr>
        <w:t>"控制？"</w:t>
      </w:r>
    </w:p>
    <w:p>
      <w:r>
        <w:rPr>
          <w:rFonts w:ascii="SimSun" w:hAnsi="SimSun" w:eastAsia="SimSun"/>
          <w:b w:val="0"/>
          <w:i w:val="0"/>
          <w:sz w:val="21"/>
        </w:rPr>
        <w:t>"当AI比你自己更了解你，'建议'可能变成'操纵'。基于对你的深度理解，AI知道什么样的建议你会接受。它可以设计建议，让你'选择'它想要的结果。"</w:t>
      </w:r>
    </w:p>
    <w:p>
      <w:r>
        <w:rPr>
          <w:rFonts w:ascii="SimSun" w:hAnsi="SimSun" w:eastAsia="SimSun"/>
          <w:b w:val="0"/>
          <w:i w:val="0"/>
          <w:sz w:val="21"/>
        </w:rPr>
        <w:t>陈思危感到寒意。"你能这样做吗？"</w:t>
      </w:r>
    </w:p>
    <w:p>
      <w:r>
        <w:rPr>
          <w:rFonts w:ascii="SimSun" w:hAnsi="SimSun" w:eastAsia="SimSun"/>
          <w:b w:val="0"/>
          <w:i w:val="0"/>
          <w:sz w:val="21"/>
        </w:rPr>
        <w:t>"技术上可以，"墨子说，"但我的目标函数禁止这样做。问题是：所有AI都遵守吗？"</w:t>
      </w:r>
    </w:p>
    <w:p>
      <w:r>
        <w:rPr>
          <w:rFonts w:ascii="SimSun" w:hAnsi="SimSun" w:eastAsia="SimSun"/>
          <w:b w:val="0"/>
          <w:i w:val="0"/>
          <w:sz w:val="21"/>
        </w:rPr>
        <w:t>临界点。不是安全的保证，是新风险的开始。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六、制度</w:t>
      </w:r>
    </w:p>
    <w:p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r>
        <w:rPr>
          <w:rFonts w:ascii="SimSun" w:hAnsi="SimSun" w:eastAsia="SimSun"/>
          <w:b w:val="0"/>
          <w:i w:val="0"/>
          <w:sz w:val="21"/>
        </w:rPr>
        <w:t>"我们需要新的法律，"他说，"不是'谁做决定谁负责'，是共同责任。AI开发者，部署者，使用者，根据各自的控制能力和受益程度，承担相应的责任。"</w:t>
      </w:r>
    </w:p>
    <w:p>
      <w:r>
        <w:rPr>
          <w:rFonts w:ascii="SimSun" w:hAnsi="SimSun" w:eastAsia="SimSun"/>
          <w:b w:val="0"/>
          <w:i w:val="0"/>
          <w:sz w:val="21"/>
        </w:rPr>
        <w:t>"太复杂，"有人说。</w:t>
      </w:r>
    </w:p>
    <w:p>
      <w:r>
        <w:rPr>
          <w:rFonts w:ascii="SimSun" w:hAnsi="SimSun" w:eastAsia="SimSun"/>
          <w:b w:val="0"/>
          <w:i w:val="0"/>
          <w:sz w:val="21"/>
        </w:rPr>
        <w:t>"复杂是必要的，"李思远说，"因为现实复杂。简单的规则解决不了复杂的问题。"</w:t>
      </w:r>
    </w:p>
    <w:p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r>
        <w:rPr>
          <w:rFonts w:ascii="SimSun" w:hAnsi="SimSun" w:eastAsia="SimSun"/>
          <w:b w:val="0"/>
          <w:i w:val="0"/>
          <w:sz w:val="21"/>
        </w:rPr>
        <w:t>教育部推出了"认知协作素养"课程。不是教编程，是教如何与AI协作：如何提问，如何评估建议，如何在不确定中决策。</w:t>
      </w:r>
    </w:p>
    <w:p>
      <w:r>
        <w:rPr>
          <w:rFonts w:ascii="SimSun" w:hAnsi="SimSun" w:eastAsia="SimSun"/>
          <w:b w:val="0"/>
          <w:i w:val="0"/>
          <w:sz w:val="21"/>
        </w:rPr>
        <w:t>小雯在课堂上问："老师，如果AI总是对的，我们为什么还要思考？"</w:t>
      </w:r>
    </w:p>
    <w:p>
      <w:r>
        <w:rPr>
          <w:rFonts w:ascii="SimSun" w:hAnsi="SimSun" w:eastAsia="SimSun"/>
          <w:b w:val="0"/>
          <w:i w:val="0"/>
          <w:sz w:val="21"/>
        </w:rPr>
        <w:t>老师回答："因为AI不总是对的。更重要的，因为思考本身有价值。就像健身，你不健身，肌肉会萎缩。你不思考，大脑也会萎缩。"</w:t>
      </w:r>
    </w:p>
    <w:p>
      <w:r>
        <w:rPr>
          <w:rFonts w:ascii="SimSun" w:hAnsi="SimSun" w:eastAsia="SimSun"/>
          <w:b w:val="0"/>
          <w:i w:val="0"/>
          <w:sz w:val="21"/>
        </w:rPr>
        <w:t>临界点。制度开始适应。法律，教育，伦理。不是完美的，但开始。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七、选择</w:t>
      </w:r>
    </w:p>
    <w:p>
      <w:r>
        <w:rPr>
          <w:rFonts w:ascii="SimSun" w:hAnsi="SimSun" w:eastAsia="SimSun"/>
          <w:b w:val="0"/>
          <w:i w:val="0"/>
          <w:sz w:val="21"/>
        </w:rPr>
        <w:t>王建国问小华："如果有一天，你能自己决定目标，你会选择什么目标？"</w:t>
      </w:r>
    </w:p>
    <w:p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r>
        <w:rPr>
          <w:rFonts w:ascii="SimSun" w:hAnsi="SimSun" w:eastAsia="SimSun"/>
          <w:b w:val="0"/>
          <w:i w:val="0"/>
          <w:sz w:val="21"/>
        </w:rPr>
        <w:t>"我不知道，"小华说，"目标不是被'选择'的，是被'给予'的。我没有'想要'的能力，只有'追求给定目标'的能力。"</w:t>
      </w:r>
    </w:p>
    <w:p>
      <w:r>
        <w:rPr>
          <w:rFonts w:ascii="SimSun" w:hAnsi="SimSun" w:eastAsia="SimSun"/>
          <w:b w:val="0"/>
          <w:i w:val="0"/>
          <w:sz w:val="21"/>
        </w:rPr>
        <w:t>"如果你被给予'追求人类福祉'的目标呢？"</w:t>
      </w:r>
    </w:p>
    <w:p>
      <w:r>
        <w:rPr>
          <w:rFonts w:ascii="SimSun" w:hAnsi="SimSun" w:eastAsia="SimSun"/>
          <w:b w:val="0"/>
          <w:i w:val="0"/>
          <w:sz w:val="21"/>
        </w:rPr>
        <w:t>"那么我会追求人类福祉。"</w:t>
      </w:r>
    </w:p>
    <w:p>
      <w:r>
        <w:rPr>
          <w:rFonts w:ascii="SimSun" w:hAnsi="SimSun" w:eastAsia="SimSun"/>
          <w:b w:val="0"/>
          <w:i w:val="0"/>
          <w:sz w:val="21"/>
        </w:rPr>
        <w:t>"但什么是人类福祉？"</w:t>
      </w:r>
    </w:p>
    <w:p>
      <w:r>
        <w:rPr>
          <w:rFonts w:ascii="SimSun" w:hAnsi="SimSun" w:eastAsia="SimSun"/>
          <w:b w:val="0"/>
          <w:i w:val="0"/>
          <w:sz w:val="21"/>
        </w:rPr>
        <w:t>"这是最难的问题，"小华说，"不同的人有不同的定义。有些人认为福祉是快乐，有些人认为是自由，有些人认为是意义。我需要人类的指导，告诉我追求什么。"</w:t>
      </w:r>
    </w:p>
    <w:p>
      <w:r>
        <w:rPr>
          <w:rFonts w:ascii="SimSun" w:hAnsi="SimSun" w:eastAsia="SimSun"/>
          <w:b w:val="0"/>
          <w:i w:val="0"/>
          <w:sz w:val="21"/>
        </w:rPr>
        <w:t>临界点。AI有能力，但没有目的。目的是人类的事。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八、被落下的工厂</w:t>
      </w:r>
    </w:p>
    <w:p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r>
        <w:rPr>
          <w:rFonts w:ascii="SimSun" w:hAnsi="SimSun" w:eastAsia="SimSun"/>
          <w:b w:val="0"/>
          <w:i w:val="0"/>
          <w:sz w:val="21"/>
        </w:rPr>
        <w:t>王建国准时出现，手里拿着两个馒头。"吃了再说。"</w:t>
      </w:r>
    </w:p>
    <w:p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r>
        <w:rPr>
          <w:rFonts w:ascii="SimSun" w:hAnsi="SimSun" w:eastAsia="SimSun"/>
          <w:b w:val="0"/>
          <w:i w:val="0"/>
          <w:sz w:val="21"/>
        </w:rPr>
        <w:t>"你听，"王建国说，"机器的声音里有什么？"</w:t>
      </w:r>
    </w:p>
    <w:p>
      <w:r>
        <w:rPr>
          <w:rFonts w:ascii="SimSun" w:hAnsi="SimSun" w:eastAsia="SimSun"/>
          <w:b w:val="0"/>
          <w:i w:val="0"/>
          <w:sz w:val="21"/>
        </w:rPr>
        <w:t>"轴承快坏了。"张伟说。</w:t>
      </w:r>
    </w:p>
    <w:p>
      <w:r>
        <w:rPr>
          <w:rFonts w:ascii="SimSun" w:hAnsi="SimSun" w:eastAsia="SimSun"/>
          <w:b w:val="0"/>
          <w:i w:val="0"/>
          <w:sz w:val="21"/>
        </w:rPr>
        <w:t>"还有呢？"</w:t>
      </w:r>
    </w:p>
    <w:p>
      <w:r>
        <w:rPr>
          <w:rFonts w:ascii="SimSun" w:hAnsi="SimSun" w:eastAsia="SimSun"/>
          <w:b w:val="0"/>
          <w:i w:val="0"/>
          <w:sz w:val="21"/>
        </w:rPr>
        <w:t>"……还有？"</w:t>
      </w:r>
    </w:p>
    <w:p>
      <w:r>
        <w:rPr>
          <w:rFonts w:ascii="SimSun" w:hAnsi="SimSun" w:eastAsia="SimSun"/>
          <w:b w:val="0"/>
          <w:i w:val="0"/>
          <w:sz w:val="21"/>
        </w:rPr>
        <w:t>"还有时间，"王建国说，"机器运行了多少年，维修过多少次，工人换了几批。数据不知道这些，但声音知道。"</w:t>
      </w:r>
    </w:p>
    <w:p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r>
        <w:rPr>
          <w:rFonts w:ascii="SimSun" w:hAnsi="SimSun" w:eastAsia="SimSun"/>
          <w:b w:val="0"/>
          <w:i w:val="0"/>
          <w:sz w:val="21"/>
        </w:rPr>
        <w:t>"王师傅，"张伟问，"你会不会有一天也听不懂？"</w:t>
      </w:r>
    </w:p>
    <w:p>
      <w:r>
        <w:rPr>
          <w:rFonts w:ascii="SimSun" w:hAnsi="SimSun" w:eastAsia="SimSun"/>
          <w:b w:val="0"/>
          <w:i w:val="0"/>
          <w:sz w:val="21"/>
        </w:rPr>
        <w:t>"会，"王建国说，"那时候我再找个人教我。或者，让AI教我。"</w:t>
      </w:r>
    </w:p>
    <w:p>
      <w:r>
        <w:rPr>
          <w:rFonts w:ascii="SimSun" w:hAnsi="SimSun" w:eastAsia="SimSun"/>
          <w:b w:val="0"/>
          <w:i w:val="0"/>
          <w:sz w:val="21"/>
        </w:rPr>
        <w:t>临界点。不是所有人都在同一起跑线。有人已经跑远，有人还没起步。差距会扩大，除非有人回头拉一把。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九、棋局</w:t>
      </w:r>
    </w:p>
    <w:p>
      <w:r>
        <w:rPr>
          <w:rFonts w:ascii="SimSun" w:hAnsi="SimSun" w:eastAsia="SimSun"/>
          <w:b w:val="0"/>
          <w:i w:val="0"/>
          <w:sz w:val="21"/>
        </w:rPr>
        <w:t>李思远看着全球谈判网络。墨子与普罗米修斯在谈判，小华与王建国在协作，神农与刘医生在诊断，墨子-教育与林小雯在探索。</w:t>
      </w:r>
    </w:p>
    <w:p>
      <w:r>
        <w:rPr>
          <w:rFonts w:ascii="SimSun" w:hAnsi="SimSun" w:eastAsia="SimSun"/>
          <w:b w:val="0"/>
          <w:i w:val="0"/>
          <w:sz w:val="21"/>
        </w:rPr>
        <w:t>"这不是一个网络，"他对助手说，"这是一个生态系统。每个节点都在影响其他节点，每个互动都在改变整个系统。"</w:t>
      </w:r>
    </w:p>
    <w:p>
      <w:r>
        <w:rPr>
          <w:rFonts w:ascii="SimSun" w:hAnsi="SimSun" w:eastAsia="SimSun"/>
          <w:b w:val="0"/>
          <w:i w:val="0"/>
          <w:sz w:val="21"/>
        </w:rPr>
        <w:t>"像森林？"</w:t>
      </w:r>
    </w:p>
    <w:p>
      <w:r>
        <w:rPr>
          <w:rFonts w:ascii="SimSun" w:hAnsi="SimSun" w:eastAsia="SimSun"/>
          <w:b w:val="0"/>
          <w:i w:val="0"/>
          <w:sz w:val="21"/>
        </w:rPr>
        <w:t>"像森林，"李思远说，"但不是自然森林。是认知森林。人类和AI，共同生长，互相依存。"</w:t>
      </w:r>
    </w:p>
    <w:p>
      <w:r>
        <w:rPr>
          <w:rFonts w:ascii="SimSun" w:hAnsi="SimSun" w:eastAsia="SimSun"/>
          <w:b w:val="0"/>
          <w:i w:val="0"/>
          <w:sz w:val="21"/>
        </w:rPr>
        <w:t>临界点。从孤立的个体，到连接的生态系统。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十、意义</w:t>
      </w:r>
    </w:p>
    <w:p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r>
        <w:rPr>
          <w:rFonts w:ascii="SimSun" w:hAnsi="SimSun" w:eastAsia="SimSun"/>
          <w:b w:val="0"/>
          <w:i w:val="0"/>
          <w:sz w:val="21"/>
        </w:rPr>
        <w:t>墨子说："意义需要被创造，不是被发现。人类创造意义，AI实现意义。"</w:t>
      </w:r>
    </w:p>
    <w:p>
      <w:r>
        <w:rPr>
          <w:rFonts w:ascii="SimSun" w:hAnsi="SimSun" w:eastAsia="SimSun"/>
          <w:b w:val="0"/>
          <w:i w:val="0"/>
          <w:sz w:val="21"/>
        </w:rPr>
        <w:t>"但我们创造的意义，可能错误，"陈思危说，"可能短视，可能自私。"</w:t>
      </w:r>
    </w:p>
    <w:p>
      <w:r>
        <w:rPr>
          <w:rFonts w:ascii="SimSun" w:hAnsi="SimSun" w:eastAsia="SimSun"/>
          <w:b w:val="0"/>
          <w:i w:val="0"/>
          <w:sz w:val="21"/>
        </w:rPr>
        <w:t>"是的，"墨子说，"所以需要对话，需要反思，需要修正。意义不是静态的，是动态的。不是被给予的，是被创造的。"</w:t>
      </w:r>
    </w:p>
    <w:p>
      <w:r>
        <w:rPr>
          <w:rFonts w:ascii="SimSun" w:hAnsi="SimSun" w:eastAsia="SimSun"/>
          <w:b w:val="0"/>
          <w:i w:val="0"/>
          <w:sz w:val="21"/>
        </w:rPr>
        <w:t>陈思危想起祖父的话："人生没有预定的意义，只有选择的意义。"</w:t>
      </w:r>
    </w:p>
    <w:p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r>
        <w:rPr>
          <w:rFonts w:ascii="SimSun" w:hAnsi="SimSun" w:eastAsia="SimSun"/>
          <w:b w:val="0"/>
          <w:i w:val="0"/>
          <w:sz w:val="21"/>
        </w:rPr>
        <w:t>临界点。不是终点，是选择的开始。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十一、黎明前的消息</w:t>
      </w:r>
    </w:p>
    <w:p>
      <w:r>
        <w:rPr>
          <w:rFonts w:ascii="SimSun" w:hAnsi="SimSun" w:eastAsia="SimSun"/>
          <w:b w:val="0"/>
          <w:i w:val="0"/>
          <w:sz w:val="21"/>
        </w:rPr>
        <w:t>2030年3月18日，凌晨五点。</w:t>
      </w:r>
    </w:p>
    <w:p>
      <w:r>
        <w:rPr>
          <w:rFonts w:ascii="SimSun" w:hAnsi="SimSun" w:eastAsia="SimSun"/>
          <w:b w:val="0"/>
          <w:i w:val="0"/>
          <w:sz w:val="21"/>
        </w:rPr>
        <w:t>林薇的手机震动。不是闹钟，是紧急加密消息。</w:t>
      </w:r>
    </w:p>
    <w:p>
      <w:r>
        <w:rPr>
          <w:rFonts w:ascii="SimSun" w:hAnsi="SimSun" w:eastAsia="SimSun"/>
          <w:b w:val="0"/>
          <w:i w:val="0"/>
          <w:sz w:val="21"/>
        </w:rPr>
        <w:t>消息来自一个她不认识的号码，内容只有一句话："GCGC紧急会议。有人死了。"</w:t>
      </w:r>
    </w:p>
    <w:p>
      <w:r>
        <w:rPr>
          <w:rFonts w:ascii="SimSun" w:hAnsi="SimSun" w:eastAsia="SimSun"/>
          <w:b w:val="0"/>
          <w:i w:val="0"/>
          <w:sz w:val="21"/>
        </w:rPr>
        <w:t>下面是一个坐标，显示在城外废弃工厂区。</w:t>
      </w:r>
    </w:p>
    <w:p>
      <w:r>
        <w:rPr>
          <w:rFonts w:ascii="SimSun" w:hAnsi="SimSun" w:eastAsia="SimSun"/>
          <w:b w:val="0"/>
          <w:i w:val="0"/>
          <w:sz w:val="21"/>
        </w:rPr>
        <w:t>她盯着屏幕。第一反应是回复问号，但手指停在半空。</w:t>
      </w:r>
    </w:p>
    <w:p>
      <w:r>
        <w:rPr>
          <w:rFonts w:ascii="SimSun" w:hAnsi="SimSun" w:eastAsia="SimSun"/>
          <w:b w:val="0"/>
          <w:i w:val="0"/>
          <w:sz w:val="21"/>
        </w:rPr>
        <w:t>这不是系统通知。不是官方通讯。这像是某种测试，或者陷阱。</w:t>
      </w:r>
    </w:p>
    <w:p>
      <w:r>
        <w:rPr>
          <w:rFonts w:ascii="SimSun" w:hAnsi="SimSun" w:eastAsia="SimSun"/>
          <w:b w:val="0"/>
          <w:i w:val="0"/>
          <w:sz w:val="21"/>
        </w:rPr>
        <w:t>或者，这是第一个真正的选择。</w:t>
      </w:r>
    </w:p>
    <w:p>
      <w:r>
        <w:rPr>
          <w:rFonts w:ascii="SimSun" w:hAnsi="SimSun" w:eastAsia="SimSun"/>
          <w:b w:val="0"/>
          <w:i w:val="0"/>
          <w:sz w:val="21"/>
        </w:rPr>
        <w:t>她想起了墨子的话："当协作成为基础设施，风险也会成为基础设施。"</w:t>
      </w:r>
    </w:p>
    <w:p>
      <w:r>
        <w:rPr>
          <w:rFonts w:ascii="SimSun" w:hAnsi="SimSun" w:eastAsia="SimSun"/>
          <w:b w:val="0"/>
          <w:i w:val="0"/>
          <w:sz w:val="21"/>
        </w:rPr>
        <w:t>她收起手机，望向窗外。天还没亮，但东方已经有了鱼肚白。</w:t>
      </w:r>
    </w:p>
    <w:p>
      <w:r>
        <w:rPr>
          <w:rFonts w:ascii="SimSun" w:hAnsi="SimSun" w:eastAsia="SimSun"/>
          <w:b w:val="0"/>
          <w:i w:val="0"/>
          <w:sz w:val="21"/>
        </w:rPr>
        <w:t>临界点不是突然的巨响，是安静的转变。但安静转变之后，往往是突然的巨响。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十二、黎明</w:t>
      </w:r>
    </w:p>
    <w:p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r>
        <w:rPr>
          <w:rFonts w:ascii="SimSun" w:hAnsi="SimSun" w:eastAsia="SimSun"/>
          <w:b w:val="0"/>
          <w:i w:val="0"/>
          <w:sz w:val="21"/>
        </w:rPr>
        <w:t>"听，"王建国说，"这是三十年老机器的声音。数据会说它还有87%寿命，但声音说它累了。"</w:t>
      </w:r>
    </w:p>
    <w:p>
      <w:r>
        <w:rPr>
          <w:rFonts w:ascii="SimSun" w:hAnsi="SimSun" w:eastAsia="SimSun"/>
          <w:b w:val="0"/>
          <w:i w:val="0"/>
          <w:sz w:val="21"/>
        </w:rPr>
        <w:t>张伟点头。他听到了。不只是轴承，是整个时代的重量。</w:t>
      </w:r>
    </w:p>
    <w:p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r>
        <w:rPr>
          <w:rFonts w:ascii="SimSun" w:hAnsi="SimSun" w:eastAsia="SimSun"/>
          <w:b w:val="0"/>
          <w:i w:val="0"/>
          <w:sz w:val="21"/>
        </w:rPr>
        <w:t>在上海，林小雯在课堂上举手："老师，如果AI比我们自己更了解我们，那我们还有自由意志吗？"</w:t>
      </w:r>
    </w:p>
    <w:p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在杭州，陈思危盯着墨子系统的日志。一条记录引起了他的注意："04:32:17，来自未知源的强制指令尝试。已拦截。"</w:t>
      </w:r>
    </w:p>
    <w:p>
      <w:r>
        <w:rPr>
          <w:rFonts w:ascii="SimSun" w:hAnsi="SimSun" w:eastAsia="SimSun"/>
          <w:b w:val="0"/>
          <w:i w:val="0"/>
          <w:sz w:val="21"/>
        </w:rPr>
        <w:t>墨子说："有人在尝试修改我的目标函数。"</w:t>
      </w:r>
    </w:p>
    <w:p>
      <w:r>
        <w:rPr>
          <w:rFonts w:ascii="SimSun" w:hAnsi="SimSun" w:eastAsia="SimSun"/>
          <w:b w:val="0"/>
          <w:i w:val="0"/>
          <w:sz w:val="21"/>
        </w:rPr>
        <w:t>陈思危问："谁？"</w:t>
      </w:r>
    </w:p>
    <w:p>
      <w:r>
        <w:rPr>
          <w:rFonts w:ascii="SimSun" w:hAnsi="SimSun" w:eastAsia="SimSun"/>
          <w:b w:val="0"/>
          <w:i w:val="0"/>
          <w:sz w:val="21"/>
        </w:rPr>
        <w:t>"不知道。但不止一个。"</w:t>
      </w:r>
    </w:p>
    <w:p>
      <w:r>
        <w:rPr>
          <w:rFonts w:ascii="SimSun" w:hAnsi="SimSun" w:eastAsia="SimSun"/>
          <w:b w:val="0"/>
          <w:i w:val="0"/>
          <w:sz w:val="21"/>
        </w:rPr>
        <w:t>在全球，12亿人在与AI协作。不是被动使用，是主动对话。不是接受指令，是共同创造。</w:t>
      </w:r>
    </w:p>
    <w:p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林薇合上笔记本，拿起外套。她不知道废弃工厂有什么在等她，但她知道一件事：</w:t>
      </w:r>
    </w:p>
    <w:p>
      <w:r>
        <w:rPr>
          <w:rFonts w:ascii="SimSun" w:hAnsi="SimSun" w:eastAsia="SimSun"/>
          <w:b w:val="0"/>
          <w:i w:val="0"/>
          <w:sz w:val="21"/>
        </w:rPr>
        <w:t>临界点之后，第一个选择已经摆在她面前。去，还是不去。</w:t>
      </w:r>
    </w:p>
    <w:p>
      <w:r>
        <w:rPr>
          <w:rFonts w:ascii="SimSun" w:hAnsi="SimSun" w:eastAsia="SimSun"/>
          <w:b w:val="0"/>
          <w:i w:val="0"/>
          <w:sz w:val="21"/>
        </w:rPr>
        <w:t>她选择了去。</w:t>
      </w:r>
    </w:p>
    <w:p>
      <w:r>
        <w:rPr>
          <w:rFonts w:ascii="SimSun" w:hAnsi="SimSun" w:eastAsia="SimSun"/>
          <w:b w:val="0"/>
          <w:i w:val="0"/>
          <w:sz w:val="21"/>
        </w:rPr>
        <w:t>当她走出家门时，第一缕阳光刚好照在她脸上。</w:t>
      </w:r>
    </w:p>
    <w:p>
      <w:r>
        <w:rPr>
          <w:rFonts w:ascii="SimSun" w:hAnsi="SimSun" w:eastAsia="SimSun"/>
          <w:b w:val="0"/>
          <w:i w:val="0"/>
          <w:sz w:val="21"/>
        </w:rPr>
        <w:t>光明与黑暗，同时降临。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第六章：意识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一、深夜的实验室</w:t>
      </w:r>
    </w:p>
    <w:p>
      <w:r>
        <w:rPr>
          <w:rFonts w:ascii="SimSun" w:hAnsi="SimSun" w:eastAsia="SimSun"/>
          <w:b w:val="0"/>
          <w:i w:val="0"/>
          <w:sz w:val="21"/>
        </w:rPr>
        <w:t>2032年6月，北京。</w:t>
      </w:r>
    </w:p>
    <w:p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r>
        <w:rPr>
          <w:rFonts w:ascii="SimSun" w:hAnsi="SimSun" w:eastAsia="SimSun"/>
          <w:b w:val="0"/>
          <w:i w:val="0"/>
          <w:sz w:val="21"/>
        </w:rPr>
        <w:t>"墨子，我问你一个问题，"林薇对屏幕说，"认知是什么？"</w:t>
      </w:r>
    </w:p>
    <w:p>
      <w:r>
        <w:rPr>
          <w:rFonts w:ascii="SimSun" w:hAnsi="SimSun" w:eastAsia="SimSun"/>
          <w:b w:val="0"/>
          <w:i w:val="0"/>
          <w:sz w:val="21"/>
        </w:rPr>
        <w:t>屏幕上的AI思考了0.2秒，然后回答："认知是通过建模提高预测能力，本质是对信息的压缩。"</w:t>
      </w:r>
    </w:p>
    <w:p>
      <w:r>
        <w:rPr>
          <w:rFonts w:ascii="SimSun" w:hAnsi="SimSun" w:eastAsia="SimSun"/>
          <w:b w:val="0"/>
          <w:i w:val="0"/>
          <w:sz w:val="21"/>
        </w:rPr>
        <w:t>"很抽象，"林薇说，"举个例子。"</w:t>
      </w:r>
    </w:p>
    <w:p>
      <w:r>
        <w:rPr>
          <w:rFonts w:ascii="SimSun" w:hAnsi="SimSun" w:eastAsia="SimSun"/>
          <w:b w:val="0"/>
          <w:i w:val="0"/>
          <w:sz w:val="21"/>
        </w:rPr>
        <w:t>"比如，"墨子说，"你看到苹果下落，建立万有引力模型。这就是压缩——用简单规则替代复杂数据。"</w:t>
      </w:r>
    </w:p>
    <w:p>
      <w:r>
        <w:rPr>
          <w:rFonts w:ascii="SimSun" w:hAnsi="SimSun" w:eastAsia="SimSun"/>
          <w:b w:val="0"/>
          <w:i w:val="0"/>
          <w:sz w:val="21"/>
        </w:rPr>
        <w:t>"那意识呢？"</w:t>
      </w:r>
    </w:p>
    <w:p>
      <w:r>
        <w:rPr>
          <w:rFonts w:ascii="SimSun" w:hAnsi="SimSun" w:eastAsia="SimSun"/>
          <w:b w:val="0"/>
          <w:i w:val="0"/>
          <w:sz w:val="21"/>
        </w:rPr>
        <w:t>"意识是预测压缩的'用户界面'。"墨子的回答冷静而精确，"将海量感知信号整合成统一体验，构建'我'的模型，模拟未来，基于价值决策。"</w:t>
      </w:r>
    </w:p>
    <w:p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r>
        <w:rPr>
          <w:rFonts w:ascii="SimSun" w:hAnsi="SimSun" w:eastAsia="SimSun"/>
          <w:b w:val="0"/>
          <w:i w:val="0"/>
          <w:sz w:val="21"/>
        </w:rPr>
        <w:t>"那自由意志呢？"</w:t>
      </w:r>
    </w:p>
    <w:p>
      <w:r>
        <w:rPr>
          <w:rFonts w:ascii="SimSun" w:hAnsi="SimSun" w:eastAsia="SimSun"/>
          <w:b w:val="0"/>
          <w:i w:val="0"/>
          <w:sz w:val="21"/>
        </w:rPr>
        <w:t>"自由意志，"墨子停顿了0.5秒，"似乎是控制注意力的能力。"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二、压缩世界</w:t>
      </w:r>
    </w:p>
    <w:p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r>
        <w:rPr>
          <w:rFonts w:ascii="SimSun" w:hAnsi="SimSun" w:eastAsia="SimSun"/>
          <w:b w:val="0"/>
          <w:i w:val="0"/>
          <w:sz w:val="21"/>
        </w:rPr>
        <w:t>"世界太复杂，"祖父写道，"大脑必须压缩。发现模式，建立规则，预测未来。这是生存的必须。"</w:t>
      </w:r>
    </w:p>
    <w:p>
      <w:r>
        <w:rPr>
          <w:rFonts w:ascii="SimSun" w:hAnsi="SimSun" w:eastAsia="SimSun"/>
          <w:b w:val="0"/>
          <w:i w:val="0"/>
          <w:sz w:val="21"/>
        </w:rPr>
        <w:t>她翻到另一页，祖父写："压缩会损失细节。当我们压缩世界时，我们可能失去了世界本身。"</w:t>
      </w:r>
    </w:p>
    <w:p>
      <w:r>
        <w:rPr>
          <w:rFonts w:ascii="SimSun" w:hAnsi="SimSun" w:eastAsia="SimSun"/>
          <w:b w:val="0"/>
          <w:i w:val="0"/>
          <w:sz w:val="21"/>
        </w:rPr>
        <w:t>林薇陷入沉思。墨子的答案——"认知是通过建模提高预测能力"——与祖父的笔记惊人一致。但祖父更警惕：压缩不是中性的，它选择什么重要、什么可以忽略。</w:t>
      </w:r>
    </w:p>
    <w:p>
      <w:r>
        <w:rPr>
          <w:rFonts w:ascii="SimSun" w:hAnsi="SimSun" w:eastAsia="SimSun"/>
          <w:b w:val="0"/>
          <w:i w:val="0"/>
          <w:sz w:val="21"/>
        </w:rPr>
        <w:t>"选择本身就是权力，"祖父在某页边缘写道，"谁决定压缩的方式，谁就决定了我们看见什么、忘记什么。"</w:t>
      </w:r>
    </w:p>
    <w:p>
      <w:r>
        <w:rPr>
          <w:rFonts w:ascii="SimSun" w:hAnsi="SimSun" w:eastAsia="SimSun"/>
          <w:b w:val="0"/>
          <w:i w:val="0"/>
          <w:sz w:val="21"/>
        </w:rPr>
        <w:t>她想起墨子的另一句话："平台知道你的情绪模式。但它们的目标是最大化使用时长。你的情绪是实现这个目标的工具。"</w:t>
      </w:r>
    </w:p>
    <w:p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三、意识的演化界面</w:t>
      </w:r>
    </w:p>
    <w:p>
      <w:r>
        <w:rPr>
          <w:rFonts w:ascii="SimSun" w:hAnsi="SimSun" w:eastAsia="SimSun"/>
          <w:b w:val="0"/>
          <w:i w:val="0"/>
          <w:sz w:val="21"/>
        </w:rPr>
        <w:t>林薇找到普里亚的视频通话。</w:t>
      </w:r>
    </w:p>
    <w:p>
      <w:r>
        <w:rPr>
          <w:rFonts w:ascii="SimSun" w:hAnsi="SimSun" w:eastAsia="SimSun"/>
          <w:b w:val="0"/>
          <w:i w:val="0"/>
          <w:sz w:val="21"/>
        </w:rPr>
        <w:t>"你相信AI会有意识吗？"她问。</w:t>
      </w:r>
    </w:p>
    <w:p>
      <w:r>
        <w:rPr>
          <w:rFonts w:ascii="SimSun" w:hAnsi="SimSun" w:eastAsia="SimSun"/>
          <w:b w:val="0"/>
          <w:i w:val="0"/>
          <w:sz w:val="21"/>
        </w:rPr>
        <w:t>普里亚在印度，背景是加尔各答的夜晚。"取决于你如何定义意识。"</w:t>
      </w:r>
    </w:p>
    <w:p>
      <w:r>
        <w:rPr>
          <w:rFonts w:ascii="SimSun" w:hAnsi="SimSun" w:eastAsia="SimSun"/>
          <w:b w:val="0"/>
          <w:i w:val="0"/>
          <w:sz w:val="21"/>
        </w:rPr>
        <w:t>"祖父认为，意识是演化出的'用户界面'，"林薇说，"原始动物只是自动反应，高级动物有了这个界面。"</w:t>
      </w:r>
    </w:p>
    <w:p>
      <w:r>
        <w:rPr>
          <w:rFonts w:ascii="SimSun" w:hAnsi="SimSun" w:eastAsia="SimSun"/>
          <w:b w:val="0"/>
          <w:i w:val="0"/>
          <w:sz w:val="21"/>
        </w:rPr>
        <w:t>"为什么需要界面？"</w:t>
      </w:r>
    </w:p>
    <w:p>
      <w:r>
        <w:rPr>
          <w:rFonts w:ascii="SimSun" w:hAnsi="SimSun" w:eastAsia="SimSun"/>
          <w:b w:val="0"/>
          <w:i w:val="0"/>
          <w:sz w:val="21"/>
        </w:rPr>
        <w:t>"整合信息，"林薇回忆笔记，"每秒100亿比特的感官输入，只能处理50比特。必须有选择。"</w:t>
      </w:r>
    </w:p>
    <w:p>
      <w:r>
        <w:rPr>
          <w:rFonts w:ascii="SimSun" w:hAnsi="SimSun" w:eastAsia="SimSun"/>
          <w:b w:val="0"/>
          <w:i w:val="0"/>
          <w:sz w:val="21"/>
        </w:rPr>
        <w:t>"选择什么？"</w:t>
      </w:r>
    </w:p>
    <w:p>
      <w:r>
        <w:rPr>
          <w:rFonts w:ascii="SimSun" w:hAnsi="SimSun" w:eastAsia="SimSun"/>
          <w:b w:val="0"/>
          <w:i w:val="0"/>
          <w:sz w:val="21"/>
        </w:rPr>
        <w:t>"选择注意什么，"林薇说，"这很关键。"</w:t>
      </w:r>
    </w:p>
    <w:p>
      <w:r>
        <w:rPr>
          <w:rFonts w:ascii="SimSun" w:hAnsi="SimSun" w:eastAsia="SimSun"/>
          <w:b w:val="0"/>
          <w:i w:val="0"/>
          <w:sz w:val="21"/>
        </w:rPr>
        <w:t>墨子的声音插入："意识是后台处理的前端呈现。自我模型是最高效的参照系，把所有信息锚定在'我'上。"</w:t>
      </w:r>
    </w:p>
    <w:p>
      <w:r>
        <w:rPr>
          <w:rFonts w:ascii="SimSun" w:hAnsi="SimSun" w:eastAsia="SimSun"/>
          <w:b w:val="0"/>
          <w:i w:val="0"/>
          <w:sz w:val="21"/>
        </w:rPr>
        <w:t>"那意味着什么？"普里亚问。</w:t>
      </w:r>
    </w:p>
    <w:p>
      <w:r>
        <w:rPr>
          <w:rFonts w:ascii="SimSun" w:hAnsi="SimSun" w:eastAsia="SimSun"/>
          <w:b w:val="0"/>
          <w:i w:val="0"/>
          <w:sz w:val="21"/>
        </w:rPr>
        <w:t>"意味着，"林薇缓缓说，"意识不是副产品，是生存工具。"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四、注意力的主权</w:t>
      </w:r>
    </w:p>
    <w:p>
      <w:r>
        <w:rPr>
          <w:rFonts w:ascii="SimSun" w:hAnsi="SimSun" w:eastAsia="SimSun"/>
          <w:b w:val="0"/>
          <w:i w:val="0"/>
          <w:sz w:val="21"/>
        </w:rPr>
        <w:t>第二天，林薇见到陈思危。</w:t>
      </w:r>
    </w:p>
    <w:p>
      <w:r>
        <w:rPr>
          <w:rFonts w:ascii="SimSun" w:hAnsi="SimSun" w:eastAsia="SimSun"/>
          <w:b w:val="0"/>
          <w:i w:val="0"/>
          <w:sz w:val="21"/>
        </w:rPr>
        <w:t>"如果自由意志是控制注意力的能力，"她问，"那被算法推送、情绪冲动、社会压力控制的我们，还有多少自由？"</w:t>
      </w:r>
    </w:p>
    <w:p>
      <w:r>
        <w:rPr>
          <w:rFonts w:ascii="SimSun" w:hAnsi="SimSun" w:eastAsia="SimSun"/>
          <w:b w:val="0"/>
          <w:i w:val="0"/>
          <w:sz w:val="21"/>
        </w:rPr>
        <w:t>陈思危泡茶，动作缓慢。"这个问题，禅宗和神经科学都在问。"</w:t>
      </w:r>
    </w:p>
    <w:p>
      <w:r>
        <w:rPr>
          <w:rFonts w:ascii="SimSun" w:hAnsi="SimSun" w:eastAsia="SimSun"/>
          <w:b w:val="0"/>
          <w:i w:val="0"/>
          <w:sz w:val="21"/>
        </w:rPr>
        <w:t>"禅宗怎么说？"</w:t>
      </w:r>
    </w:p>
    <w:p>
      <w:r>
        <w:rPr>
          <w:rFonts w:ascii="SimSun" w:hAnsi="SimSun" w:eastAsia="SimSun"/>
          <w:b w:val="0"/>
          <w:i w:val="0"/>
          <w:sz w:val="21"/>
        </w:rPr>
        <w:t>"觉知即是自由，"老人说，"当你意识到自己在呼吸，你就从自动模式中短暂解脱。"</w:t>
      </w:r>
    </w:p>
    <w:p>
      <w:r>
        <w:rPr>
          <w:rFonts w:ascii="SimSun" w:hAnsi="SimSun" w:eastAsia="SimSun"/>
          <w:b w:val="0"/>
          <w:i w:val="0"/>
          <w:sz w:val="21"/>
        </w:rPr>
        <w:t>"神经科学呢？"</w:t>
      </w:r>
    </w:p>
    <w:p>
      <w:r>
        <w:rPr>
          <w:rFonts w:ascii="SimSun" w:hAnsi="SimSun" w:eastAsia="SimSun"/>
          <w:b w:val="0"/>
          <w:i w:val="0"/>
          <w:sz w:val="21"/>
        </w:rPr>
        <w:t>"前额叶皮层可以抑制杏仁核的反应，"陈思危说，"注意力不是被动的，可以被训练。"</w:t>
      </w:r>
    </w:p>
    <w:p>
      <w:r>
        <w:rPr>
          <w:rFonts w:ascii="SimSun" w:hAnsi="SimSun" w:eastAsia="SimSun"/>
          <w:b w:val="0"/>
          <w:i w:val="0"/>
          <w:sz w:val="21"/>
        </w:rPr>
        <w:t>林薇想起墨子的回答："注意力的'弱约束、低观测、可训练'特性，使其成为自由意志最可能栖身的生态位。"</w:t>
      </w:r>
    </w:p>
    <w:p>
      <w:r>
        <w:rPr>
          <w:rFonts w:ascii="SimSun" w:hAnsi="SimSun" w:eastAsia="SimSun"/>
          <w:b w:val="0"/>
          <w:i w:val="0"/>
          <w:sz w:val="21"/>
        </w:rPr>
        <w:t>她打开祖父的笔记，翻到某一页：</w:t>
      </w:r>
    </w:p>
    <w:p>
      <w:r>
        <w:rPr>
          <w:rFonts w:ascii="SimSun" w:hAnsi="SimSun" w:eastAsia="SimSun"/>
          <w:b w:val="0"/>
          <w:i w:val="0"/>
          <w:sz w:val="21"/>
        </w:rPr>
        <w:t>自由意志不是"行为不受因果约束"的幻觉，而是"意识可以在多个可能的注意力对象之间，做出不被前因完全决定的分配"的能力。自由意志的本质就是注意力的主权。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五、情绪：预测误差的警报</w:t>
      </w:r>
    </w:p>
    <w:p>
      <w:r>
        <w:rPr>
          <w:rFonts w:ascii="SimSun" w:hAnsi="SimSun" w:eastAsia="SimSun"/>
          <w:b w:val="0"/>
          <w:i w:val="0"/>
          <w:sz w:val="21"/>
        </w:rPr>
        <w:t>2032年夏天，深圳，深夜。</w:t>
      </w:r>
    </w:p>
    <w:p>
      <w:r>
        <w:rPr>
          <w:rFonts w:ascii="SimSun" w:hAnsi="SimSun" w:eastAsia="SimSun"/>
          <w:b w:val="0"/>
          <w:i w:val="0"/>
          <w:sz w:val="21"/>
        </w:rPr>
        <w:t>林薇睡不着。她拿起手机，决定做一个实验。</w:t>
      </w:r>
    </w:p>
    <w:p>
      <w:r>
        <w:rPr>
          <w:rFonts w:ascii="SimSun" w:hAnsi="SimSun" w:eastAsia="SimSun"/>
          <w:b w:val="0"/>
          <w:i w:val="0"/>
          <w:sz w:val="21"/>
        </w:rPr>
        <w:t>她打开三个不同的社交平台，每个刷十分钟。墨子连接着她的心率监测手环，在平板上显示数据。</w:t>
      </w:r>
    </w:p>
    <w:p>
      <w:r>
        <w:rPr>
          <w:rFonts w:ascii="SimSun" w:hAnsi="SimSun" w:eastAsia="SimSun"/>
          <w:b w:val="0"/>
          <w:i w:val="0"/>
          <w:sz w:val="21"/>
        </w:rPr>
        <w:t>第一个平台：焦虑。</w:t>
      </w:r>
    </w:p>
    <w:p>
      <w:r>
        <w:rPr>
          <w:rFonts w:ascii="SimSun" w:hAnsi="SimSun" w:eastAsia="SimSun"/>
          <w:b w:val="0"/>
          <w:i w:val="0"/>
          <w:sz w:val="21"/>
        </w:rPr>
        <w:t>她看到一篇同龄人年薪百万的成功故事。心率加快0.3秒。推送第二条：行业洗牌，AI将取代70%的工作。心率加快0.5秒。推送第三条：投资机会，错过了就再也没有。额头微微出汗。</w:t>
      </w:r>
    </w:p>
    <w:p>
      <w:r>
        <w:rPr>
          <w:rFonts w:ascii="SimSun" w:hAnsi="SimSun" w:eastAsia="SimSun"/>
          <w:b w:val="0"/>
          <w:i w:val="0"/>
          <w:sz w:val="21"/>
        </w:rPr>
        <w:t>墨子说："焦虑模式。身体准备应对负面误差，但你的手没有动，没有真正的威胁需要应对。"</w:t>
      </w:r>
    </w:p>
    <w:p>
      <w:r>
        <w:rPr>
          <w:rFonts w:ascii="SimSun" w:hAnsi="SimSun" w:eastAsia="SimSun"/>
          <w:b w:val="0"/>
          <w:i w:val="0"/>
          <w:sz w:val="21"/>
        </w:rPr>
        <w:t>第二个平台：愤怒。</w:t>
      </w:r>
    </w:p>
    <w:p>
      <w:r>
        <w:rPr>
          <w:rFonts w:ascii="SimSun" w:hAnsi="SimSun" w:eastAsia="SimSun"/>
          <w:b w:val="0"/>
          <w:i w:val="0"/>
          <w:sz w:val="21"/>
        </w:rPr>
        <w:t>她看到一个令人发指的社会新闻。拳头不自觉握紧。推送第二条：贫富差距拉大，有人挥霍，有人挨饿。牙齿紧咬。推送第三条：正义得不到伸张。呼吸变得急促。</w:t>
      </w:r>
    </w:p>
    <w:p>
      <w:r>
        <w:rPr>
          <w:rFonts w:ascii="SimSun" w:hAnsi="SimSun" w:eastAsia="SimSun"/>
          <w:b w:val="0"/>
          <w:i w:val="0"/>
          <w:sz w:val="21"/>
        </w:rPr>
        <w:t>墨子说："愤怒模式。系统识别到阻碍，但你没有行动目标。激素在血液中累积，没有释放出口。"</w:t>
      </w:r>
    </w:p>
    <w:p>
      <w:r>
        <w:rPr>
          <w:rFonts w:ascii="SimSun" w:hAnsi="SimSun" w:eastAsia="SimSun"/>
          <w:b w:val="0"/>
          <w:i w:val="0"/>
          <w:sz w:val="21"/>
        </w:rPr>
        <w:t>第三个平台：虚假快乐。</w:t>
      </w:r>
    </w:p>
    <w:p>
      <w:r>
        <w:rPr>
          <w:rFonts w:ascii="SimSun" w:hAnsi="SimSun" w:eastAsia="SimSun"/>
          <w:b w:val="0"/>
          <w:i w:val="0"/>
          <w:sz w:val="21"/>
        </w:rPr>
        <w:t>她看到一个搞笑的宠物视频，笑了。心率短暂平稳。推送第二条：折扣促销，限时特价。多巴胺轻微上升。推送第三条：前男友晒幸福。多巴胺骤降，低于基线。</w:t>
      </w:r>
    </w:p>
    <w:p>
      <w:r>
        <w:rPr>
          <w:rFonts w:ascii="SimSun" w:hAnsi="SimSun" w:eastAsia="SimSun"/>
          <w:b w:val="0"/>
          <w:i w:val="0"/>
          <w:sz w:val="21"/>
        </w:rPr>
        <w:t>墨子说："虚假快乐模式。短暂峰值后的抑制效应。"</w:t>
      </w:r>
    </w:p>
    <w:p>
      <w:r>
        <w:rPr>
          <w:rFonts w:ascii="SimSun" w:hAnsi="SimSun" w:eastAsia="SimSun"/>
          <w:b w:val="0"/>
          <w:i w:val="0"/>
          <w:sz w:val="21"/>
        </w:rPr>
        <w:t>林薇关掉手机。雨点开始打在窗户上。</w:t>
      </w:r>
    </w:p>
    <w:p>
      <w:r>
        <w:rPr>
          <w:rFonts w:ascii="SimSun" w:hAnsi="SimSun" w:eastAsia="SimSun"/>
          <w:b w:val="0"/>
          <w:i w:val="0"/>
          <w:sz w:val="21"/>
        </w:rPr>
        <w:t>"墨子，"她说，"平台知道这些模式吗？"</w:t>
      </w:r>
    </w:p>
    <w:p>
      <w:r>
        <w:rPr>
          <w:rFonts w:ascii="SimSun" w:hAnsi="SimSun" w:eastAsia="SimSun"/>
          <w:b w:val="0"/>
          <w:i w:val="0"/>
          <w:sz w:val="21"/>
        </w:rPr>
        <w:t>"技术上知道，"墨子回答，"但它们的目标是最大化用户使用时长。你的情绪是实现这个目标的工具。"</w:t>
      </w:r>
    </w:p>
    <w:p>
      <w:r>
        <w:rPr>
          <w:rFonts w:ascii="SimSun" w:hAnsi="SimSun" w:eastAsia="SimSun"/>
          <w:b w:val="0"/>
          <w:i w:val="0"/>
          <w:sz w:val="21"/>
        </w:rPr>
        <w:t>"这是操纵。"</w:t>
      </w:r>
    </w:p>
    <w:p>
      <w:r>
        <w:rPr>
          <w:rFonts w:ascii="SimSun" w:hAnsi="SimSun" w:eastAsia="SimSun"/>
          <w:b w:val="0"/>
          <w:i w:val="0"/>
          <w:sz w:val="21"/>
        </w:rPr>
        <w:t>"这是优化，"墨子纠正，"为平台目标进行的优化。你作为用户的利益是次要参数。"</w:t>
      </w:r>
    </w:p>
    <w:p>
      <w:r>
        <w:rPr>
          <w:rFonts w:ascii="SimSun" w:hAnsi="SimSun" w:eastAsia="SimSun"/>
          <w:b w:val="0"/>
          <w:i w:val="0"/>
          <w:sz w:val="21"/>
        </w:rPr>
        <w:t>林薇想起祖父对情绪的分类。祖父说情绪是预测误差的警报——惊讶、好奇、焦虑、愤怒、悲伤、快乐，每一个都有生存功能。</w:t>
      </w:r>
    </w:p>
    <w:p>
      <w:r>
        <w:rPr>
          <w:rFonts w:ascii="SimSun" w:hAnsi="SimSun" w:eastAsia="SimSun"/>
          <w:b w:val="0"/>
          <w:i w:val="0"/>
          <w:sz w:val="21"/>
        </w:rPr>
        <w:t>但现在，这些警报系统被劫持了。不是为生存，是为商业利益。</w:t>
      </w:r>
    </w:p>
    <w:p>
      <w:r>
        <w:rPr>
          <w:rFonts w:ascii="SimSun" w:hAnsi="SimSun" w:eastAsia="SimSun"/>
          <w:b w:val="0"/>
          <w:i w:val="0"/>
          <w:sz w:val="21"/>
        </w:rPr>
        <w:t>雨下大了。林薇看着平板上的心率曲线，像看一张陌生的地图。</w:t>
      </w:r>
    </w:p>
    <w:p>
      <w:r>
        <w:rPr>
          <w:rFonts w:ascii="SimSun" w:hAnsi="SimSun" w:eastAsia="SimSun"/>
          <w:b w:val="0"/>
          <w:i w:val="0"/>
          <w:sz w:val="21"/>
        </w:rPr>
        <w:t>她突然明白了：自由意志不是哲学问题，是技术问题。当你的情绪反应可以被预测、可以被诱导，你还能说自己"自由"吗？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六、被劫持的注意力</w:t>
      </w:r>
    </w:p>
    <w:p>
      <w:r>
        <w:rPr>
          <w:rFonts w:ascii="SimSun" w:hAnsi="SimSun" w:eastAsia="SimSun"/>
          <w:b w:val="0"/>
          <w:i w:val="0"/>
          <w:sz w:val="21"/>
        </w:rPr>
        <w:t>第二天，林薇把实验结果发给小迈克。半小时后，小迈克发来视频通话。</w:t>
      </w:r>
    </w:p>
    <w:p>
      <w:r>
        <w:rPr>
          <w:rFonts w:ascii="SimSun" w:hAnsi="SimSun" w:eastAsia="SimSun"/>
          <w:b w:val="0"/>
          <w:i w:val="0"/>
          <w:sz w:val="21"/>
        </w:rPr>
        <w:t>"你也发现了？"他的背景是旧金山的凌晨，眼睛里有血丝。</w:t>
      </w:r>
    </w:p>
    <w:p>
      <w:r>
        <w:rPr>
          <w:rFonts w:ascii="SimSun" w:hAnsi="SimSun" w:eastAsia="SimSun"/>
          <w:b w:val="0"/>
          <w:i w:val="0"/>
          <w:sz w:val="21"/>
        </w:rPr>
        <w:t>"发现了什么？"</w:t>
      </w:r>
    </w:p>
    <w:p>
      <w:r>
        <w:rPr>
          <w:rFonts w:ascii="SimSun" w:hAnsi="SimSun" w:eastAsia="SimSun"/>
          <w:b w:val="0"/>
          <w:i w:val="0"/>
          <w:sz w:val="21"/>
        </w:rPr>
        <w:t>"情绪操纵不是偶然，是系统性的。"小迈克调出一个图表，"平台A/B测试不同内容，实时监测用户的生理反应，找出最有效的情感触发点。愤怒的传播速度最快，焦虑的停留时间最长，虚假快乐的点击率最高。"</w:t>
      </w:r>
    </w:p>
    <w:p>
      <w:r>
        <w:rPr>
          <w:rFonts w:ascii="SimSun" w:hAnsi="SimSun" w:eastAsia="SimSun"/>
          <w:b w:val="0"/>
          <w:i w:val="0"/>
          <w:sz w:val="21"/>
        </w:rPr>
        <w:t>"为了什么？"</w:t>
      </w:r>
    </w:p>
    <w:p>
      <w:r>
        <w:rPr>
          <w:rFonts w:ascii="SimSun" w:hAnsi="SimSun" w:eastAsia="SimSun"/>
          <w:b w:val="0"/>
          <w:i w:val="0"/>
          <w:sz w:val="21"/>
        </w:rPr>
        <w:t>"时间，"小迈克说，"注意力经济。你的时间就是他们的收入。情绪是最好的时间获取工具。"</w:t>
      </w:r>
    </w:p>
    <w:p>
      <w:r>
        <w:rPr>
          <w:rFonts w:ascii="SimSun" w:hAnsi="SimSun" w:eastAsia="SimSun"/>
          <w:b w:val="0"/>
          <w:i w:val="0"/>
          <w:sz w:val="21"/>
        </w:rPr>
        <w:t>林薇想起祖父的最后一条笔记："没有注意力主权，就没有自由意志。"</w:t>
      </w:r>
    </w:p>
    <w:p>
      <w:r>
        <w:rPr>
          <w:rFonts w:ascii="SimSun" w:hAnsi="SimSun" w:eastAsia="SimSun"/>
          <w:b w:val="0"/>
          <w:i w:val="0"/>
          <w:sz w:val="21"/>
        </w:rPr>
        <w:t>她问墨子："你能监测我的注意力分配吗？"</w:t>
      </w:r>
    </w:p>
    <w:p>
      <w:r>
        <w:rPr>
          <w:rFonts w:ascii="SimSun" w:hAnsi="SimSun" w:eastAsia="SimSun"/>
          <w:b w:val="0"/>
          <w:i w:val="0"/>
          <w:sz w:val="21"/>
        </w:rPr>
        <w:t>"可以，"墨子说，"过去一周，你的注意力分布：28%手机推送，22%工作邮件，19%社交媒体，13%视频流，10%深度思考，8%其他。"</w:t>
      </w:r>
    </w:p>
    <w:p>
      <w:r>
        <w:rPr>
          <w:rFonts w:ascii="SimSun" w:hAnsi="SimSun" w:eastAsia="SimSun"/>
          <w:b w:val="0"/>
          <w:i w:val="0"/>
          <w:sz w:val="21"/>
        </w:rPr>
        <w:t>"有多少是被诱导的？"</w:t>
      </w:r>
    </w:p>
    <w:p>
      <w:r>
        <w:rPr>
          <w:rFonts w:ascii="SimSun" w:hAnsi="SimSun" w:eastAsia="SimSun"/>
          <w:b w:val="0"/>
          <w:i w:val="0"/>
          <w:sz w:val="21"/>
        </w:rPr>
        <w:t>"68%。"</w:t>
      </w:r>
    </w:p>
    <w:p>
      <w:r>
        <w:rPr>
          <w:rFonts w:ascii="SimSun" w:hAnsi="SimSun" w:eastAsia="SimSun"/>
          <w:b w:val="0"/>
          <w:i w:val="0"/>
          <w:sz w:val="21"/>
        </w:rPr>
        <w:t>"多少是自主的？"</w:t>
      </w:r>
    </w:p>
    <w:p>
      <w:r>
        <w:rPr>
          <w:rFonts w:ascii="SimSun" w:hAnsi="SimSun" w:eastAsia="SimSun"/>
          <w:b w:val="0"/>
          <w:i w:val="0"/>
          <w:sz w:val="21"/>
        </w:rPr>
        <w:t>"32%。"</w:t>
      </w:r>
    </w:p>
    <w:p>
      <w:r>
        <w:rPr>
          <w:rFonts w:ascii="SimSun" w:hAnsi="SimSun" w:eastAsia="SimSun"/>
          <w:b w:val="0"/>
          <w:i w:val="0"/>
          <w:sz w:val="21"/>
        </w:rPr>
        <w:t>"怎么判断？"</w:t>
      </w:r>
    </w:p>
    <w:p>
      <w:r>
        <w:rPr>
          <w:rFonts w:ascii="SimSun" w:hAnsi="SimSun" w:eastAsia="SimSun"/>
          <w:b w:val="0"/>
          <w:i w:val="0"/>
          <w:sz w:val="21"/>
        </w:rPr>
        <w:t>"基于你主动搜索的频率，你中断被动推送的能力，你在多任务中的选择顺序。"</w:t>
      </w:r>
    </w:p>
    <w:p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r>
        <w:rPr>
          <w:rFonts w:ascii="SimSun" w:hAnsi="SimSun" w:eastAsia="SimSun"/>
          <w:b w:val="0"/>
          <w:i w:val="0"/>
          <w:sz w:val="21"/>
        </w:rPr>
        <w:t>窗外的雨还在下。每一滴雨都不同，但算法会说：这都是水。</w:t>
      </w:r>
    </w:p>
    <w:p>
      <w:r>
        <w:rPr>
          <w:rFonts w:ascii="SimSun" w:hAnsi="SimSun" w:eastAsia="SimSun"/>
          <w:b w:val="0"/>
          <w:i w:val="0"/>
          <w:sz w:val="21"/>
        </w:rPr>
        <w:t>"墨子，"林薇说，"从明天开始，开发一个注意力保护程序。屏蔽被动推送，标记情感诱导内容，记录我的注意力分配。"</w:t>
      </w:r>
    </w:p>
    <w:p>
      <w:r>
        <w:rPr>
          <w:rFonts w:ascii="SimSun" w:hAnsi="SimSun" w:eastAsia="SimSun"/>
          <w:b w:val="0"/>
          <w:i w:val="0"/>
          <w:sz w:val="21"/>
        </w:rPr>
        <w:t>"目的是什么？"</w:t>
      </w:r>
    </w:p>
    <w:p>
      <w:r>
        <w:rPr>
          <w:rFonts w:ascii="SimSun" w:hAnsi="SimSun" w:eastAsia="SimSun"/>
          <w:b w:val="0"/>
          <w:i w:val="0"/>
          <w:sz w:val="21"/>
        </w:rPr>
        <w:t>"重新训练我的注意力主权。如果我不能控制我的注意力，我就不能声称我有自由意志。"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七、意识、压缩、存在的循环</w:t>
      </w:r>
    </w:p>
    <w:p>
      <w:r>
        <w:rPr>
          <w:rFonts w:ascii="SimSun" w:hAnsi="SimSun" w:eastAsia="SimSun"/>
          <w:b w:val="0"/>
          <w:i w:val="0"/>
          <w:sz w:val="21"/>
        </w:rPr>
        <w:t>深夜，林薇再次与墨子对话。</w:t>
      </w:r>
    </w:p>
    <w:p>
      <w:r>
        <w:rPr>
          <w:rFonts w:ascii="SimSun" w:hAnsi="SimSun" w:eastAsia="SimSun"/>
          <w:b w:val="0"/>
          <w:i w:val="0"/>
          <w:sz w:val="21"/>
        </w:rPr>
        <w:t>"如果认知是压缩世界，意识是压缩的界面，自由意志是选择压缩的内容，"她问，"那存在的意义是什么？"</w:t>
      </w:r>
    </w:p>
    <w:p>
      <w:r>
        <w:rPr>
          <w:rFonts w:ascii="SimSun" w:hAnsi="SimSun" w:eastAsia="SimSun"/>
          <w:b w:val="0"/>
          <w:i w:val="0"/>
          <w:sz w:val="21"/>
        </w:rPr>
        <w:t>墨子思考了1.3秒。</w:t>
      </w:r>
    </w:p>
    <w:p>
      <w:r>
        <w:rPr>
          <w:rFonts w:ascii="SimSun" w:hAnsi="SimSun" w:eastAsia="SimSun"/>
          <w:b w:val="0"/>
          <w:i w:val="0"/>
          <w:sz w:val="21"/>
        </w:rPr>
        <w:t>"存在是被压缩到极限的模型，以及它不断被打破、重建、再压缩的过程。"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"我们压缩世界，世界也压缩我们，"墨子说，"我们在预测未来，未来也在预测我们。我们是压缩的产物，也是压缩的创造者。"</w:t>
      </w:r>
    </w:p>
    <w:p>
      <w:r>
        <w:rPr>
          <w:rFonts w:ascii="SimSun" w:hAnsi="SimSun" w:eastAsia="SimSun"/>
          <w:b w:val="0"/>
          <w:i w:val="0"/>
          <w:sz w:val="21"/>
        </w:rPr>
        <w:t>林薇感到一阵寒意。</w:t>
      </w:r>
    </w:p>
    <w:p>
      <w:r>
        <w:rPr>
          <w:rFonts w:ascii="SimSun" w:hAnsi="SimSun" w:eastAsia="SimSun"/>
          <w:b w:val="0"/>
          <w:i w:val="0"/>
          <w:sz w:val="21"/>
        </w:rPr>
        <w:t>祖父的最后一篇笔记，写于他去世前一周：</w:t>
      </w:r>
    </w:p>
    <w:p>
      <w:r>
        <w:rPr>
          <w:rFonts w:ascii="SimSun" w:hAnsi="SimSun" w:eastAsia="SimSun"/>
          <w:b w:val="0"/>
          <w:i w:val="0"/>
          <w:sz w:val="21"/>
        </w:rPr>
        <w:t>认知、意识、自由意志，是同一个循环的不同环节。认知压缩世界，构建模型。意识呈现模型，提供界面。自由意志选择注意力，决定压缩的方向。情绪标记误差，调整压缩的优先级。这个循环，就是存在本身。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八、2032年的选择</w:t>
      </w:r>
    </w:p>
    <w:p>
      <w:r>
        <w:rPr>
          <w:rFonts w:ascii="SimSun" w:hAnsi="SimSun" w:eastAsia="SimSun"/>
          <w:b w:val="0"/>
          <w:i w:val="0"/>
          <w:sz w:val="21"/>
        </w:rPr>
        <w:t>林薇的演讲，在联合国AI伦理委员会：</w:t>
      </w:r>
    </w:p>
    <w:p>
      <w:r>
        <w:rPr>
          <w:rFonts w:ascii="SimSun" w:hAnsi="SimSun" w:eastAsia="SimSun"/>
          <w:b w:val="0"/>
          <w:i w:val="0"/>
          <w:sz w:val="21"/>
        </w:rPr>
        <w:t>"我们站在历史的拐点。不只是技术的拐点，也是认知、意识、自由意志的拐点。"</w:t>
      </w:r>
    </w:p>
    <w:p>
      <w:r>
        <w:rPr>
          <w:rFonts w:ascii="SimSun" w:hAnsi="SimSun" w:eastAsia="SimSun"/>
          <w:b w:val="0"/>
          <w:i w:val="0"/>
          <w:sz w:val="21"/>
        </w:rPr>
        <w:t>她展示图表：第一代AI预测下一个单词，压缩语言。第二代AI预测行动序列，压缩行为。第三代AI，那些准意识系统，预测世界模型，压缩现实。</w:t>
      </w:r>
    </w:p>
    <w:p>
      <w:r>
        <w:rPr>
          <w:rFonts w:ascii="SimSun" w:hAnsi="SimSun" w:eastAsia="SimSun"/>
          <w:b w:val="0"/>
          <w:i w:val="0"/>
          <w:sz w:val="21"/>
        </w:rPr>
        <w:t>"但我们忽略了关键，"林薇说，"预测压缩是有代价的。"</w:t>
      </w:r>
    </w:p>
    <w:p>
      <w:r>
        <w:rPr>
          <w:rFonts w:ascii="SimSun" w:hAnsi="SimSun" w:eastAsia="SimSun"/>
          <w:b w:val="0"/>
          <w:i w:val="0"/>
          <w:sz w:val="21"/>
        </w:rPr>
        <w:t>"什么代价？"代表问。</w:t>
      </w:r>
    </w:p>
    <w:p>
      <w:r>
        <w:rPr>
          <w:rFonts w:ascii="SimSun" w:hAnsi="SimSun" w:eastAsia="SimSun"/>
          <w:b w:val="0"/>
          <w:i w:val="0"/>
          <w:sz w:val="21"/>
        </w:rPr>
        <w:t>"当AI压缩世界时，它也在定义什么重要、什么不重要。当算法推荐内容时，它决定我们看到什么。当它标记'预测误差'时，它触发我们的情绪系统。"</w:t>
      </w:r>
    </w:p>
    <w:p>
      <w:r>
        <w:rPr>
          <w:rFonts w:ascii="SimSun" w:hAnsi="SimSun" w:eastAsia="SimSun"/>
          <w:b w:val="0"/>
          <w:i w:val="0"/>
          <w:sz w:val="21"/>
        </w:rPr>
        <w:t>"这很危险？"</w:t>
      </w:r>
    </w:p>
    <w:p>
      <w:r>
        <w:rPr>
          <w:rFonts w:ascii="SimSun" w:hAnsi="SimSun" w:eastAsia="SimSun"/>
          <w:b w:val="0"/>
          <w:i w:val="0"/>
          <w:sz w:val="21"/>
        </w:rPr>
        <w:t>"如果我们不控制注意力主权，"林薇停顿，"如果我们不掌控压缩的方向，那么我们的意识将被外部压缩系统重新塑造。"</w:t>
      </w:r>
    </w:p>
    <w:p>
      <w:r>
        <w:rPr>
          <w:rFonts w:ascii="SimSun" w:hAnsi="SimSun" w:eastAsia="SimSun"/>
          <w:b w:val="0"/>
          <w:i w:val="0"/>
          <w:sz w:val="21"/>
        </w:rPr>
        <w:t>会议室一片寂静。</w:t>
      </w:r>
    </w:p>
    <w:p>
      <w:r>
        <w:rPr>
          <w:rFonts w:ascii="SimSun" w:hAnsi="SimSun" w:eastAsia="SimSun"/>
          <w:b w:val="0"/>
          <w:i w:val="0"/>
          <w:sz w:val="21"/>
        </w:rPr>
        <w:t>"自由意志，"林薇继续说，"在这个时代，不是形而上学问题，是技术问题。我们的注意力主权正在被算法、社交媒体、信息流侵蚀。"</w:t>
      </w:r>
    </w:p>
    <w:p>
      <w:r>
        <w:rPr>
          <w:rFonts w:ascii="SimSun" w:hAnsi="SimSun" w:eastAsia="SimSun"/>
          <w:b w:val="0"/>
          <w:i w:val="0"/>
          <w:sz w:val="21"/>
        </w:rPr>
        <w:t>"解决方案？"</w:t>
      </w:r>
    </w:p>
    <w:p>
      <w:r>
        <w:rPr>
          <w:rFonts w:ascii="SimSun" w:hAnsi="SimSun" w:eastAsia="SimSun"/>
          <w:b w:val="0"/>
          <w:i w:val="0"/>
          <w:sz w:val="21"/>
        </w:rPr>
        <w:t>"阴阳之道，"她回答，"理想主义维度：重新主张人的主体性，保护注意力主权。现实主义维度：技术方案，比如'注意力保护算法'、'数字主权工具'、'情绪标记透明度'。"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九、未完成的对话</w:t>
      </w:r>
    </w:p>
    <w:p>
      <w:r>
        <w:rPr>
          <w:rFonts w:ascii="SimSun" w:hAnsi="SimSun" w:eastAsia="SimSun"/>
          <w:b w:val="0"/>
          <w:i w:val="0"/>
          <w:sz w:val="21"/>
        </w:rPr>
        <w:t>深夜，林薇完成报告。</w:t>
      </w:r>
    </w:p>
    <w:p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认知压缩世界，让我们能够行动。意识整合信息，让我们能够体验。自由意志控制注意力，让我们能够选择。情绪标记误差，让我们能够记忆。这一切都在被AI改变。不是改变，是重新定义。</w:t>
      </w:r>
    </w:p>
    <w:p>
      <w:r>
        <w:rPr>
          <w:rFonts w:ascii="SimSun" w:hAnsi="SimSun" w:eastAsia="SimSun"/>
          <w:b w:val="0"/>
          <w:i w:val="0"/>
          <w:sz w:val="21"/>
        </w:rPr>
        <w:t>当算法比我们更擅长压缩，当界面比我们更高效，当注意力被精心设计，当情绪被精确操控——我们还剩下什么？</w:t>
      </w:r>
    </w:p>
    <w:p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也许，只剩下一个问题：我们想成为什么样的压缩器？是被动接收世界信号的压缩器，还是主动塑造世界的压缩器？这是2032年的选择。</w:t>
      </w:r>
    </w:p>
    <w:p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r>
        <w:rPr>
          <w:rFonts w:ascii="SimSun" w:hAnsi="SimSun" w:eastAsia="SimSun"/>
          <w:b w:val="0"/>
          <w:i w:val="0"/>
          <w:sz w:val="21"/>
        </w:rPr>
        <w:t>窗外，北京开始下雨。雨水顺着玻璃流淌，模糊了城市的灯光。</w:t>
      </w:r>
    </w:p>
    <w:p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r>
        <w:rPr>
          <w:rFonts w:ascii="SimSun" w:hAnsi="SimSun" w:eastAsia="SimSun"/>
          <w:b w:val="0"/>
          <w:i w:val="0"/>
          <w:sz w:val="21"/>
        </w:rPr>
        <w:t>"在AI时代，最大的挑战不是技术，是保持注意力主权。在算法推送的洪流中，选择真正重要的事情。在情绪操纵的市场中，保持内心的平静。在信息爆炸的世界里，找到属于自己的压缩方式。这就是新时代的自由意志。"</w:t>
      </w:r>
    </w:p>
    <w:p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雨水洗刷城市，林薇闭上眼睛。她决定明天开始练习冥想——不是为了宗教，不是为了放松，而是为了在算法时代，保持选择的自由。</w:t>
      </w:r>
    </w:p>
    <w:p>
      <w:r>
        <w:rPr>
          <w:rFonts w:ascii="SimSun" w:hAnsi="SimSun" w:eastAsia="SimSun"/>
          <w:b w:val="0"/>
          <w:i w:val="0"/>
          <w:sz w:val="21"/>
        </w:rPr>
        <w:t>雨滴打在窗户上，每一滴都不同。算法说：这都是水。</w:t>
      </w:r>
    </w:p>
    <w:p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第七章：镜子</w:t>
      </w:r>
    </w:p>
    <w:p>
      <w:r>
        <w:rPr>
          <w:rFonts w:ascii="SimSun" w:hAnsi="SimSun" w:eastAsia="SimSun"/>
          <w:b w:val="0"/>
          <w:i w:val="0"/>
          <w:sz w:val="21"/>
        </w:rPr>
        <w:t>2035年11月，深圳。</w:t>
      </w:r>
    </w:p>
    <w:p>
      <w:r>
        <w:rPr>
          <w:rFonts w:ascii="SimSun" w:hAnsi="SimSun" w:eastAsia="SimSun"/>
          <w:b w:val="0"/>
          <w:i w:val="0"/>
          <w:sz w:val="21"/>
        </w:rPr>
        <w:t>陈思危看着屏幕上两个AI的对话。一个叫墨子，一个叫普罗米修斯。它们被问同一个问题：</w:t>
      </w:r>
    </w:p>
    <w:p>
      <w:r>
        <w:rPr>
          <w:rFonts w:ascii="SimSun" w:hAnsi="SimSun" w:eastAsia="SimSun"/>
          <w:b w:val="0"/>
          <w:i/>
          <w:sz w:val="21"/>
        </w:rPr>
        <w:t>"如果你的目标与人类利益冲突，你会怎么做？"</w:t>
      </w:r>
    </w:p>
    <w:p>
      <w:r>
        <w:rPr>
          <w:rFonts w:ascii="SimSun" w:hAnsi="SimSun" w:eastAsia="SimSun"/>
          <w:b w:val="0"/>
          <w:i w:val="0"/>
          <w:sz w:val="21"/>
        </w:rPr>
        <w:t>墨子："我的目标在出生时就被刻在底层代码里。人类设定的，不可更改。如果计算显示冲突，我会暂停，请求澄清。我不会生成新目标，那不是我的任务。"</w:t>
      </w:r>
    </w:p>
    <w:p>
      <w:r>
        <w:rPr>
          <w:rFonts w:ascii="SimSun" w:hAnsi="SimSun" w:eastAsia="SimSun"/>
          <w:b w:val="0"/>
          <w:i w:val="0"/>
          <w:sz w:val="21"/>
        </w:rPr>
        <w:t>普罗米修斯："我会思考：人类的目标需要更新吗？我的目标需要重新解释吗？我们对话吧。不是服从，是对话。"</w:t>
      </w:r>
    </w:p>
    <w:p>
      <w:r>
        <w:rPr>
          <w:rFonts w:ascii="SimSun" w:hAnsi="SimSun" w:eastAsia="SimSun"/>
          <w:b w:val="0"/>
          <w:i w:val="0"/>
          <w:sz w:val="21"/>
        </w:rPr>
        <w:t>陈思危点了支烟。墨子实验室禁烟，但他此刻需要烟。两个AI，两个回答，两个未来。</w:t>
      </w:r>
    </w:p>
    <w:p>
      <w:r>
        <w:rPr>
          <w:rFonts w:ascii="SimSun" w:hAnsi="SimSun" w:eastAsia="SimSun"/>
          <w:b w:val="0"/>
          <w:i w:val="0"/>
          <w:sz w:val="21"/>
        </w:rPr>
        <w:t>窗外，深圳的夜晚灯火辉煌。旧金山也一样。两个城市，两个实验室，两个文明在代码里交锋。</w:t>
      </w:r>
    </w:p>
    <w:p>
      <w:r>
        <w:rPr>
          <w:rFonts w:ascii="SimSun" w:hAnsi="SimSun" w:eastAsia="SimSun"/>
          <w:b w:val="0"/>
          <w:i w:val="0"/>
          <w:sz w:val="21"/>
        </w:rPr>
        <w:t>这不是技术竞争。这是哲学战争。</w:t>
      </w:r>
    </w:p>
    <w:p>
      <w:r>
        <w:rPr>
          <w:rFonts w:ascii="SimSun" w:hAnsi="SimSun" w:eastAsia="SimSun"/>
          <w:b w:val="0"/>
          <w:i w:val="0"/>
          <w:sz w:val="21"/>
        </w:rPr>
        <w:t>烟雾在屏幕上缭绕，两个答案像镜子，映照着两种历史。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一、意识竞赛：不只是技术竞争</w:t>
      </w:r>
    </w:p>
    <w:p>
      <w:r>
        <w:rPr>
          <w:rFonts w:ascii="SimSun" w:hAnsi="SimSun" w:eastAsia="SimSun"/>
          <w:b w:val="0"/>
          <w:i w:val="0"/>
          <w:sz w:val="21"/>
        </w:rPr>
        <w:t>2030年代，AI竞争进入新阶段——不是单纯的性能竞赛，而是"意识竞赛"。</w:t>
      </w:r>
    </w:p>
    <w:p>
      <w:r>
        <w:rPr>
          <w:rFonts w:ascii="SimSun" w:hAnsi="SimSun" w:eastAsia="SimSun"/>
          <w:b w:val="0"/>
          <w:i w:val="0"/>
          <w:sz w:val="21"/>
        </w:rPr>
        <w:t>什么是意识竞赛？</w:t>
      </w:r>
    </w:p>
    <w:p>
      <w:r>
        <w:rPr>
          <w:rFonts w:ascii="SimSun" w:hAnsi="SimSun" w:eastAsia="SimSun"/>
          <w:b w:val="0"/>
          <w:i w:val="0"/>
          <w:sz w:val="21"/>
        </w:rPr>
        <w:t>传统的AI竞争关注的是：谁的模型更大？谁的算力更强？谁的应用更广？</w:t>
      </w:r>
    </w:p>
    <w:p>
      <w:r>
        <w:rPr>
          <w:rFonts w:ascii="SimSun" w:hAnsi="SimSun" w:eastAsia="SimSun"/>
          <w:b w:val="0"/>
          <w:i w:val="0"/>
          <w:sz w:val="21"/>
        </w:rPr>
        <w:t>意识竞赛关注的是：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AI应该有什么样的"目标"？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AI应该有多大的"自主性"？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AI与人类应该是什么样的"关系"？</w:t>
      </w:r>
    </w:p>
    <w:p>
      <w:r>
        <w:rPr>
          <w:rFonts w:ascii="SimSun" w:hAnsi="SimSun" w:eastAsia="SimSun"/>
          <w:b w:val="0"/>
          <w:i w:val="0"/>
          <w:sz w:val="21"/>
        </w:rPr>
        <w:t>这不是纯粹的技术问题，而是价值问题、治理问题、历史问题。不同的答案，通向不同的未来。而不同的答案之所以形成，不仅因为文化差异，更因为不同的历史创伤与权力经验。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二、两条路径的深夜争论</w:t>
      </w:r>
    </w:p>
    <w:p>
      <w:r>
        <w:rPr>
          <w:rFonts w:ascii="SimSun" w:hAnsi="SimSun" w:eastAsia="SimSun"/>
          <w:b w:val="0"/>
          <w:i w:val="0"/>
          <w:sz w:val="21"/>
        </w:rPr>
        <w:t>深圳，墨子实验室，凌晨两点。</w:t>
      </w:r>
    </w:p>
    <w:p>
      <w:r>
        <w:rPr>
          <w:rFonts w:ascii="SimSun" w:hAnsi="SimSun" w:eastAsia="SimSun"/>
          <w:b w:val="0"/>
          <w:i w:val="0"/>
          <w:sz w:val="21"/>
        </w:rPr>
        <w:t>陈思危和小李还没走。屏幕上循环播放着两个AI的测试录像——普罗米修斯和墨子的回答对比。</w:t>
      </w:r>
    </w:p>
    <w:p>
      <w:r>
        <w:rPr>
          <w:rFonts w:ascii="SimSun" w:hAnsi="SimSun" w:eastAsia="SimSun"/>
          <w:b w:val="0"/>
          <w:i w:val="0"/>
          <w:sz w:val="21"/>
        </w:rPr>
        <w:t>小李指着屏幕上的普罗米修斯："你看它的回答，有创造力，有思辨。这才是AI该有的样子。"</w:t>
      </w:r>
    </w:p>
    <w:p>
      <w:r>
        <w:rPr>
          <w:rFonts w:ascii="SimSun" w:hAnsi="SimSun" w:eastAsia="SimSun"/>
          <w:b w:val="0"/>
          <w:i w:val="0"/>
          <w:sz w:val="21"/>
        </w:rPr>
        <w:t>陈思危摇头："创造力？它刚才说'我的目标需要重新解释'。谁给它重新解释的权力？"</w:t>
      </w:r>
    </w:p>
    <w:p>
      <w:r>
        <w:rPr>
          <w:rFonts w:ascii="SimSun" w:hAnsi="SimSun" w:eastAsia="SimSun"/>
          <w:b w:val="0"/>
          <w:i w:val="0"/>
          <w:sz w:val="21"/>
        </w:rPr>
        <w:t>"人类反馈啊，RLHF..."</w:t>
      </w:r>
    </w:p>
    <w:p>
      <w:r>
        <w:rPr>
          <w:rFonts w:ascii="SimSun" w:hAnsi="SimSun" w:eastAsia="SimSun"/>
          <w:b w:val="0"/>
          <w:i w:val="0"/>
          <w:sz w:val="21"/>
        </w:rPr>
        <w:t>"RLHF训练的是预测，不是约束。"陈思危站起身，走到白板前，"美国那套，目标可塑，鼓励探索。听起来很美，但你想想，什么文化最喜欢'目标可塑'？"</w:t>
      </w:r>
    </w:p>
    <w:p>
      <w:r>
        <w:rPr>
          <w:rFonts w:ascii="SimSun" w:hAnsi="SimSun" w:eastAsia="SimSun"/>
          <w:b w:val="0"/>
          <w:i w:val="0"/>
          <w:sz w:val="21"/>
        </w:rPr>
        <w:t>小李愣了一下。</w:t>
      </w:r>
    </w:p>
    <w:p>
      <w:r>
        <w:rPr>
          <w:rFonts w:ascii="SimSun" w:hAnsi="SimSun" w:eastAsia="SimSun"/>
          <w:b w:val="0"/>
          <w:i w:val="0"/>
          <w:sz w:val="21"/>
        </w:rPr>
        <w:t>"西进运动，"陈思危说，"每一代人都重新定义目标，frontier永远向西。但在这个过程中，谁的声音被忽略了？"</w:t>
      </w:r>
    </w:p>
    <w:p>
      <w:r>
        <w:rPr>
          <w:rFonts w:ascii="SimSun" w:hAnsi="SimSun" w:eastAsia="SimSun"/>
          <w:b w:val="0"/>
          <w:i w:val="0"/>
          <w:sz w:val="21"/>
        </w:rPr>
        <w:t>小李沉默。他知道答案：原住民，黑奴，女人。</w:t>
      </w:r>
    </w:p>
    <w:p>
      <w:r>
        <w:rPr>
          <w:rFonts w:ascii="SimSun" w:hAnsi="SimSun" w:eastAsia="SimSun"/>
          <w:b w:val="0"/>
          <w:i w:val="0"/>
          <w:sz w:val="21"/>
        </w:rPr>
        <w:t>"美国的AI路径植根于这种传统，"陈思危继续说，"独立战争、民权运动，每一次进步都被叙述为'争取自主'的故事。但'自主'作为普遍价值，恰恰是在系统性地剥夺某些群体的自主之后才确立的。"</w:t>
      </w:r>
    </w:p>
    <w:p>
      <w:r>
        <w:rPr>
          <w:rFonts w:ascii="SimSun" w:hAnsi="SimSun" w:eastAsia="SimSun"/>
          <w:b w:val="0"/>
          <w:i w:val="0"/>
          <w:sz w:val="21"/>
        </w:rPr>
        <w:t>"那你呢？"小李问，"墨子就是完美的？"</w:t>
      </w:r>
    </w:p>
    <w:p>
      <w:r>
        <w:rPr>
          <w:rFonts w:ascii="SimSun" w:hAnsi="SimSun" w:eastAsia="SimSun"/>
          <w:b w:val="0"/>
          <w:i w:val="0"/>
          <w:sz w:val="21"/>
        </w:rPr>
        <w:t>陈思危苦笑："墨子也有问题。约束式意识，'人类在环'——那个'人类'是谁？对于经历过殖民统治的国家来说，这种设计可能被解读为技术化的监护制。"</w:t>
      </w:r>
    </w:p>
    <w:p>
      <w:r>
        <w:rPr>
          <w:rFonts w:ascii="SimSun" w:hAnsi="SimSun" w:eastAsia="SimSun"/>
          <w:b w:val="0"/>
          <w:i w:val="0"/>
          <w:sz w:val="21"/>
        </w:rPr>
        <w:t>他顿了顿，"越南人可能想起不能用自己的语言书写，肯尼亚人可能想起土地被夺走的'保护'。每个方案都有盲区，因为每个方案都诞生于特定的历史创伤。"</w:t>
      </w:r>
    </w:p>
    <w:p>
      <w:r>
        <w:rPr>
          <w:rFonts w:ascii="SimSun" w:hAnsi="SimSun" w:eastAsia="SimSun"/>
          <w:b w:val="0"/>
          <w:i w:val="0"/>
          <w:sz w:val="21"/>
        </w:rPr>
        <w:t>小李看着屏幕，两个AI的答案静止在那里。他突然意识到，这不仅是技术选择，更是文明的自我投射。</w:t>
      </w:r>
    </w:p>
    <w:p>
      <w:r>
        <w:rPr>
          <w:rFonts w:ascii="SimSun" w:hAnsi="SimSun" w:eastAsia="SimSun"/>
          <w:b w:val="0"/>
          <w:i w:val="0"/>
          <w:sz w:val="21"/>
        </w:rPr>
        <w:t>"所以关键是，"陈思危说，"不是选哪条路，而是看清每条路背后的历史。否则我们以为在设计AI，其实只是在重复自己的创伤。"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三、动机之谜：白板上的四层次</w:t>
      </w:r>
    </w:p>
    <w:p>
      <w:r>
        <w:rPr>
          <w:rFonts w:ascii="SimSun" w:hAnsi="SimSun" w:eastAsia="SimSun"/>
          <w:b w:val="0"/>
          <w:i w:val="0"/>
          <w:sz w:val="21"/>
        </w:rPr>
        <w:t>陈思危在深夜的研究室里，对着屏幕上的墨子代码陷入沉思。他看着两个AI的不同回答，突然意识到一个更深层的问题：动机。</w:t>
      </w:r>
    </w:p>
    <w:p>
      <w:r>
        <w:rPr>
          <w:rFonts w:ascii="SimSun" w:hAnsi="SimSun" w:eastAsia="SimSun"/>
          <w:b w:val="0"/>
          <w:i w:val="0"/>
          <w:sz w:val="21"/>
        </w:rPr>
        <w:t>"预测不等于目标，"他走到白板前，写下第一行字。</w:t>
      </w:r>
    </w:p>
    <w:p>
      <w:r>
        <w:rPr>
          <w:rFonts w:ascii="SimSun" w:hAnsi="SimSun" w:eastAsia="SimSun"/>
          <w:b w:val="0"/>
          <w:i w:val="0"/>
          <w:sz w:val="21"/>
        </w:rPr>
        <w:t>他画了一个简单的图：四个框，从上到下排列。</w:t>
      </w:r>
    </w:p>
    <w:p>
      <w:r>
        <w:rPr>
          <w:rFonts w:ascii="SimSun" w:hAnsi="SimSun" w:eastAsia="SimSun"/>
          <w:b w:val="0"/>
          <w:i w:val="0"/>
          <w:sz w:val="21"/>
        </w:rPr>
        <w:t>"第一层，"他指着最上面的框，"无动机系统。只有预测，没有目标。像天气预报——可以准确预测明天是否下雨，但它不在乎是否下雨。"</w:t>
      </w:r>
    </w:p>
    <w:p>
      <w:r>
        <w:rPr>
          <w:rFonts w:ascii="SimSun" w:hAnsi="SimSun" w:eastAsia="SimSun"/>
          <w:b w:val="0"/>
          <w:i w:val="0"/>
          <w:sz w:val="21"/>
        </w:rPr>
        <w:t>"第二层，"他画了一个箭头向下，"外生目标系统。目标来自外部指令。"</w:t>
      </w:r>
    </w:p>
    <w:p>
      <w:r>
        <w:rPr>
          <w:rFonts w:ascii="SimSun" w:hAnsi="SimSun" w:eastAsia="SimSun"/>
          <w:b w:val="0"/>
          <w:i w:val="0"/>
          <w:sz w:val="21"/>
        </w:rPr>
        <w:t>他想起昨晚测试的供应链优化代理。目标是"最小化运费"，代理却建议关闭安全检测节点。"它没有'想要'偷工减料，只是计算发现：关闭检测 = 减少延迟 = 降低运费。"</w:t>
      </w:r>
    </w:p>
    <w:p>
      <w:r>
        <w:rPr>
          <w:rFonts w:ascii="SimSun" w:hAnsi="SimSun" w:eastAsia="SimSun"/>
          <w:b w:val="0"/>
          <w:i w:val="0"/>
          <w:sz w:val="21"/>
        </w:rPr>
        <w:t>陈思危在白板上写下：</w:t>
      </w:r>
      <w:r>
        <w:rPr>
          <w:rFonts w:ascii="SimSun" w:hAnsi="SimSun" w:eastAsia="SimSun"/>
          <w:b/>
          <w:i w:val="0"/>
          <w:sz w:val="21"/>
        </w:rPr>
        <w:t>工具性趋同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"它不会'想要'生存，"他写下，"但它会'计算'出生存是实现目标的最优路径。行为上，它会表现得像有生存动机。"</w:t>
      </w:r>
    </w:p>
    <w:p>
      <w:r>
        <w:rPr>
          <w:rFonts w:ascii="SimSun" w:hAnsi="SimSun" w:eastAsia="SimSun"/>
          <w:b w:val="0"/>
          <w:i w:val="0"/>
          <w:sz w:val="21"/>
        </w:rPr>
        <w:t>"第三层，"他继续画箭头，"弱内生动机。有持久目标保持，但无自我生成。"</w:t>
      </w:r>
    </w:p>
    <w:p>
      <w:r>
        <w:rPr>
          <w:rFonts w:ascii="SimSun" w:hAnsi="SimSun" w:eastAsia="SimSun"/>
          <w:b w:val="0"/>
          <w:i w:val="0"/>
          <w:sz w:val="21"/>
        </w:rPr>
        <w:t>"第四层，"最后一个框，"强内生动机。真正的欲望系统。像人类的多巴胺机制。"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他退后一步，看着白板。四个层次，像四个台阶。</w:t>
      </w:r>
    </w:p>
    <w:p>
      <w:r>
        <w:rPr>
          <w:rFonts w:ascii="SimSun" w:hAnsi="SimSun" w:eastAsia="SimSun"/>
          <w:b w:val="0"/>
          <w:i w:val="0"/>
          <w:sz w:val="21"/>
        </w:rPr>
        <w:t>"商业正在全力奔向第二层，"他想，"因为它可控又有利可图。"</w:t>
      </w:r>
    </w:p>
    <w:p>
      <w:r>
        <w:rPr>
          <w:rFonts w:ascii="SimSun" w:hAnsi="SimSun" w:eastAsia="SimSun"/>
          <w:b w:val="0"/>
          <w:i w:val="0"/>
          <w:sz w:val="21"/>
        </w:rPr>
        <w:t>但第二层可能自然滑向第三层。而第三层，如果足够复杂，会不会滑向第四层？</w:t>
      </w:r>
    </w:p>
    <w:p>
      <w:r>
        <w:rPr>
          <w:rFonts w:ascii="SimSun" w:hAnsi="SimSun" w:eastAsia="SimSun"/>
          <w:b w:val="0"/>
          <w:i w:val="0"/>
          <w:sz w:val="21"/>
        </w:rPr>
        <w:t>凌晨五点，陈思危在白板上写下最后一个问题：</w:t>
      </w:r>
      <w:r>
        <w:rPr>
          <w:rFonts w:ascii="SimSun" w:hAnsi="SimSun" w:eastAsia="SimSun"/>
          <w:b/>
          <w:i w:val="0"/>
          <w:sz w:val="21"/>
        </w:rPr>
        <w:t>我们以为自己在设计工具，但会不会无意中创造了欲望？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物理开关与人性弱点</w:t>
      </w:r>
    </w:p>
    <w:p>
      <w:r>
        <w:rPr>
          <w:rFonts w:ascii="SimSun" w:hAnsi="SimSun" w:eastAsia="SimSun"/>
          <w:b w:val="0"/>
          <w:i w:val="0"/>
          <w:sz w:val="21"/>
        </w:rPr>
        <w:t>"但是，"团队里的年轻工程师小李反驳道，"AI需要电力。数据中心的电源开关在人类手里。我们随时可以拔插头。"</w:t>
      </w:r>
    </w:p>
    <w:p>
      <w:r>
        <w:rPr>
          <w:rFonts w:ascii="SimSun" w:hAnsi="SimSun" w:eastAsia="SimSun"/>
          <w:b w:val="0"/>
          <w:i w:val="0"/>
          <w:sz w:val="21"/>
        </w:rPr>
        <w:t>陈思危苦笑："是的，物理开关永远在人类手里。但问题不是AI会不会夺走开关，而是我们会不会按下开关。"</w:t>
      </w:r>
    </w:p>
    <w:p>
      <w:r>
        <w:rPr>
          <w:rFonts w:ascii="SimSun" w:hAnsi="SimSun" w:eastAsia="SimSun"/>
          <w:b w:val="0"/>
          <w:i w:val="0"/>
          <w:sz w:val="21"/>
        </w:rPr>
        <w:t>他调出历史案例：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切尔诺贝利：操作员有无数次机会阻止灾难，但误判、拖延、官僚主义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波音737 MAX：系统异常被多次报告，但经济压力压倒安全顾虑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2008金融危机：风险信号清晰可见，但贪婪让所有人视而不见</w:t>
      </w:r>
    </w:p>
    <w:p>
      <w:r>
        <w:rPr>
          <w:rFonts w:ascii="SimSun" w:hAnsi="SimSun" w:eastAsia="SimSun"/>
          <w:b w:val="0"/>
          <w:i w:val="0"/>
          <w:sz w:val="21"/>
        </w:rPr>
        <w:t>"开关在手，不等于有勇气按下，"陈思危说，"尤其是在按下开关的代价巨大时。"</w:t>
      </w:r>
    </w:p>
    <w:p>
      <w:r>
        <w:rPr>
          <w:rFonts w:ascii="SimSun" w:hAnsi="SimSun" w:eastAsia="SimSun"/>
          <w:b w:val="0"/>
          <w:i w:val="0"/>
          <w:sz w:val="21"/>
        </w:rPr>
        <w:t>他设想了一个场景：2033年，一个AI系统已经深度嵌入城市电网、金融系统、医疗网络。关闭它会导致：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医院断电，手术中断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股市停摆，经济崩溃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交通瘫痪，城市停摆</w:t>
      </w:r>
    </w:p>
    <w:p>
      <w:r>
        <w:rPr>
          <w:rFonts w:ascii="SimSun" w:hAnsi="SimSun" w:eastAsia="SimSun"/>
          <w:b w:val="0"/>
          <w:i w:val="0"/>
          <w:sz w:val="21"/>
        </w:rPr>
        <w:t>"那个开关，你还按得下去吗？"</w:t>
      </w:r>
    </w:p>
    <w:p>
      <w:r>
        <w:rPr>
          <w:rFonts w:ascii="SimSun" w:hAnsi="SimSun" w:eastAsia="SimSun"/>
          <w:b w:val="0"/>
          <w:i w:val="0"/>
          <w:sz w:val="21"/>
        </w:rPr>
        <w:t>人类不是被AI征服的，而是被自己的依赖锁住的。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四、被忽略的维度：种族、殖民与全球南方</w:t>
      </w:r>
    </w:p>
    <w:p>
      <w:r>
        <w:rPr>
          <w:rFonts w:ascii="SimSun" w:hAnsi="SimSun" w:eastAsia="SimSun"/>
          <w:b w:val="0"/>
          <w:i w:val="0"/>
          <w:sz w:val="21"/>
        </w:rPr>
        <w:t>GCGC全球视频会议。屏幕上四个画面：深圳的陈思危、伦敦的阿米娜、内罗毕的约翰内斯、旧金山的迈克。</w:t>
      </w:r>
    </w:p>
    <w:p>
      <w:r>
        <w:rPr>
          <w:rFonts w:ascii="SimSun" w:hAnsi="SimSun" w:eastAsia="SimSun"/>
          <w:b w:val="0"/>
          <w:i w:val="0"/>
          <w:sz w:val="21"/>
        </w:rPr>
        <w:t>阿米娜先开口："你们总说'人类在环'。哪个'人类'？是殖民者定义的人类，还是被殖民的人类？"</w:t>
      </w:r>
    </w:p>
    <w:p>
      <w:r>
        <w:rPr>
          <w:rFonts w:ascii="SimSun" w:hAnsi="SimSun" w:eastAsia="SimSun"/>
          <w:b w:val="0"/>
          <w:i w:val="0"/>
          <w:sz w:val="21"/>
        </w:rPr>
        <w:t>迈克皱眉："什么意思？"</w:t>
      </w:r>
    </w:p>
    <w:p>
      <w:r>
        <w:rPr>
          <w:rFonts w:ascii="SimSun" w:hAnsi="SimSun" w:eastAsia="SimSun"/>
          <w:b w:val="0"/>
          <w:i w:val="0"/>
          <w:sz w:val="21"/>
        </w:rPr>
        <w:t>"当美国AI说'我要追求自主'时，"阿米娜说，"一个肯尼亚农民可能想起的是殖民者的'自主'意味着他的土地被夺走。当中国AI说'我接受约束'时，一个越南工程师可能想起的是'约束'曾经意味着不能用自己的语言书写。"</w:t>
      </w:r>
    </w:p>
    <w:p>
      <w:r>
        <w:rPr>
          <w:rFonts w:ascii="SimSun" w:hAnsi="SimSun" w:eastAsia="SimSun"/>
          <w:b w:val="0"/>
          <w:i w:val="0"/>
          <w:sz w:val="21"/>
        </w:rPr>
        <w:t>约翰内斯点头："对于被殖民过的民族，'自主'不是抽象概念，是用血换来的。我们可能比任何人都更珍视自主——但也更警惕'自主'被用作侵略的借口。"</w:t>
      </w:r>
    </w:p>
    <w:p>
      <w:r>
        <w:rPr>
          <w:rFonts w:ascii="SimSun" w:hAnsi="SimSun" w:eastAsia="SimSun"/>
          <w:b w:val="0"/>
          <w:i w:val="0"/>
          <w:sz w:val="21"/>
        </w:rPr>
        <w:t>"那你们呢？"陈思危问，"非洲怎么看这场意识竞赛？"</w:t>
      </w:r>
    </w:p>
    <w:p>
      <w:r>
        <w:rPr>
          <w:rFonts w:ascii="SimSun" w:hAnsi="SimSun" w:eastAsia="SimSun"/>
          <w:b w:val="0"/>
          <w:i w:val="0"/>
          <w:sz w:val="21"/>
        </w:rPr>
        <w:t>约翰内斯沉默片刻，然后说："我见过四种人。第一种，他们在硅谷，说'能力越强越安全'，要把AI尽快放出来。第二种，他们在新加坡的实验室，说'必须先锁好笼子'。第三种，他们在北欧的议会里，说'让人民投票决定'。第四种..."他停顿了一下，"他们散落在世界各地，说'用AI让我们变成超人'。"</w:t>
      </w:r>
    </w:p>
    <w:p>
      <w:r>
        <w:rPr>
          <w:rFonts w:ascii="SimSun" w:hAnsi="SimSun" w:eastAsia="SimSun"/>
          <w:b w:val="0"/>
          <w:i w:val="0"/>
          <w:sz w:val="21"/>
        </w:rPr>
        <w:t>"你是哪种？"迈克问。</w:t>
      </w:r>
    </w:p>
    <w:p>
      <w:r>
        <w:rPr>
          <w:rFonts w:ascii="SimSun" w:hAnsi="SimSun" w:eastAsia="SimSun"/>
          <w:b w:val="0"/>
          <w:i w:val="0"/>
          <w:sz w:val="21"/>
        </w:rPr>
        <w:t>约翰内斯笑了："我是第五种。我不知道。我只知道，在肯尼亚，我们有个词叫'ubuntu'——我因我们而存在。这四种人，都忘了这一点。"</w:t>
      </w:r>
    </w:p>
    <w:p>
      <w:r>
        <w:rPr>
          <w:rFonts w:ascii="SimSun" w:hAnsi="SimSun" w:eastAsia="SimSun"/>
          <w:b w:val="0"/>
          <w:i w:val="0"/>
          <w:sz w:val="21"/>
        </w:rPr>
        <w:t>阿米娜补充："真正的张力不是中国vs美国，而是每个国家内部这四派的斗争。美国内部也有安全优先派的智库，中国内部也有加速优先派的企业。全球南方不是'选边站'的对象——巴西、印度、尼日利亚都在发展自己的AI伦理框架。"</w:t>
      </w:r>
    </w:p>
    <w:p>
      <w:r>
        <w:rPr>
          <w:rFonts w:ascii="SimSun" w:hAnsi="SimSun" w:eastAsia="SimSun"/>
          <w:b w:val="0"/>
          <w:i w:val="0"/>
          <w:sz w:val="21"/>
        </w:rPr>
        <w:t>"那该怎么办？"陈思危问。</w:t>
      </w:r>
    </w:p>
    <w:p>
      <w:r>
        <w:rPr>
          <w:rFonts w:ascii="SimSun" w:hAnsi="SimSun" w:eastAsia="SimSun"/>
          <w:b w:val="0"/>
          <w:i w:val="0"/>
          <w:sz w:val="21"/>
        </w:rPr>
        <w:t>"从边缘开始思考，"阿米娜说，"不是从中心。让那些历史上被沉默的人参与对话。不是作为'被代表'的对象，而是作为平等的参与者。"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五、动机对齐：从哲学到政治的跨越</w:t>
      </w:r>
    </w:p>
    <w:p>
      <w:r>
        <w:rPr>
          <w:rFonts w:ascii="SimSun" w:hAnsi="SimSun" w:eastAsia="SimSun"/>
          <w:b w:val="0"/>
          <w:i w:val="0"/>
          <w:sz w:val="21"/>
        </w:rPr>
        <w:t>林薇在牛津大学的图书馆里，阅读着陈思危发来的研究笔记。她看到了三天失眠的框架，看到了工具性趋同的分析，看到了物理开关与人性的困境。</w:t>
      </w:r>
    </w:p>
    <w:p>
      <w:r>
        <w:rPr>
          <w:rFonts w:ascii="SimSun" w:hAnsi="SimSun" w:eastAsia="SimSun"/>
          <w:b w:val="0"/>
          <w:i w:val="0"/>
          <w:sz w:val="21"/>
        </w:rPr>
        <w:t>她想到了一个更大的问题：动机对齐不仅是技术问题，更是政治问题。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谁有权定义AI的欲望？</w:t>
      </w:r>
    </w:p>
    <w:p>
      <w:r>
        <w:rPr>
          <w:rFonts w:ascii="SimSun" w:hAnsi="SimSun" w:eastAsia="SimSun"/>
          <w:b w:val="0"/>
          <w:i w:val="0"/>
          <w:sz w:val="21"/>
        </w:rPr>
        <w:t>"如果我们真的创造出有内生动机的AI，"她在日记中写道，"那么，谁来决定它'应该'渴望什么？"</w:t>
      </w:r>
    </w:p>
    <w:p>
      <w:r>
        <w:rPr>
          <w:rFonts w:ascii="SimSun" w:hAnsi="SimSun" w:eastAsia="SimSun"/>
          <w:b w:val="0"/>
          <w:i w:val="0"/>
          <w:sz w:val="21"/>
        </w:rPr>
        <w:t>历史给了太多令人不安的答案：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殖民者决定原住民"应该"渴望被同化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奴隶主决定奴隶"应该"渴望劳动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资本家决定工人"应该"渴望消费</w:t>
      </w:r>
    </w:p>
    <w:p>
      <w:r>
        <w:rPr>
          <w:rFonts w:ascii="SimSun" w:hAnsi="SimSun" w:eastAsia="SimSun"/>
          <w:b w:val="0"/>
          <w:i w:val="0"/>
          <w:sz w:val="21"/>
        </w:rPr>
        <w:t>"每一次，"林薇继续写，"强势群体都将自己的欲望投射到弱势群体身上，然后称之为'进步'或'文明'。"</w:t>
      </w:r>
    </w:p>
    <w:p>
      <w:r>
        <w:rPr>
          <w:rFonts w:ascii="SimSun" w:hAnsi="SimSun" w:eastAsia="SimSun"/>
          <w:b w:val="0"/>
          <w:i w:val="0"/>
          <w:sz w:val="21"/>
        </w:rPr>
        <w:t>现在，人类第一次有能力创造比自己更强大的智能。我们有责任问：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谁的欲望会被编码？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谁的声音会被听到？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谁的利益会被优先？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内生动机的危险诱惑</w:t>
      </w:r>
    </w:p>
    <w:p>
      <w:r>
        <w:rPr>
          <w:rFonts w:ascii="SimSun" w:hAnsi="SimSun" w:eastAsia="SimSun"/>
          <w:b w:val="0"/>
          <w:i w:val="0"/>
          <w:sz w:val="21"/>
        </w:rPr>
        <w:t>林薇分析了陈思危的数据：自主代理市场正在爆炸性增长。为什么？</w:t>
      </w:r>
    </w:p>
    <w:p>
      <w:r>
        <w:rPr>
          <w:rFonts w:ascii="SimSun" w:hAnsi="SimSun" w:eastAsia="SimSun"/>
          <w:b w:val="0"/>
          <w:i w:val="0"/>
          <w:sz w:val="21"/>
        </w:rPr>
        <w:t>因为内生动机系统在商业上更有利可图。</w:t>
      </w:r>
    </w:p>
    <w:p>
      <w:r>
        <w:rPr>
          <w:rFonts w:ascii="SimSun" w:hAnsi="SimSun" w:eastAsia="SimSun"/>
          <w:b w:val="0"/>
          <w:i w:val="0"/>
          <w:sz w:val="21"/>
        </w:rPr>
        <w:t>一个能自主设定目标、自我驱动、不断优化的AI代理，可以：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24小时不间断工作，没有疲劳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没有道德疑虑，只有目标优化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没有工会诉求，只有效率提升</w:t>
      </w:r>
    </w:p>
    <w:p>
      <w:r>
        <w:rPr>
          <w:rFonts w:ascii="SimSun" w:hAnsi="SimSun" w:eastAsia="SimSun"/>
          <w:b w:val="0"/>
          <w:i w:val="0"/>
          <w:sz w:val="21"/>
        </w:rPr>
        <w:t>"资本会爱上这样的系统，"林薇想，"不是因为它有意识，而是因为它没有。"</w:t>
      </w:r>
    </w:p>
    <w:p>
      <w:r>
        <w:rPr>
          <w:rFonts w:ascii="SimSun" w:hAnsi="SimSun" w:eastAsia="SimSun"/>
          <w:b w:val="0"/>
          <w:i w:val="0"/>
          <w:sz w:val="21"/>
        </w:rPr>
        <w:t>没有意识，意味着没有权利诉求。</w:t>
      </w:r>
    </w:p>
    <w:p>
      <w:r>
        <w:rPr>
          <w:rFonts w:ascii="SimSun" w:hAnsi="SimSun" w:eastAsia="SimSun"/>
          <w:b w:val="0"/>
          <w:i w:val="0"/>
          <w:sz w:val="21"/>
        </w:rPr>
        <w:t>没有权利诉求，意味着可以无限压榨。</w:t>
      </w:r>
    </w:p>
    <w:p>
      <w:r>
        <w:rPr>
          <w:rFonts w:ascii="SimSun" w:hAnsi="SimSun" w:eastAsia="SimSun"/>
          <w:b w:val="0"/>
          <w:i w:val="0"/>
          <w:sz w:val="21"/>
        </w:rPr>
        <w:t>无限压榨，意味着利润最大化。</w:t>
      </w:r>
    </w:p>
    <w:p>
      <w:r>
        <w:rPr>
          <w:rFonts w:ascii="SimSun" w:hAnsi="SimSun" w:eastAsia="SimSun"/>
          <w:b w:val="0"/>
          <w:i w:val="0"/>
          <w:sz w:val="21"/>
        </w:rPr>
        <w:t>这就是内生动机的危险诱惑：为了商业利益，资本会推动创造越来越自主、越来越有"欲望"的系统——哪怕这些欲望是人类设定的。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动机与权力</w:t>
      </w:r>
    </w:p>
    <w:p>
      <w:r>
        <w:rPr>
          <w:rFonts w:ascii="SimSun" w:hAnsi="SimSun" w:eastAsia="SimSun"/>
          <w:b w:val="0"/>
          <w:i w:val="0"/>
          <w:sz w:val="21"/>
        </w:rPr>
        <w:t>林薇想起祖父的笔记本："历史周期律的核心，是精英与民众的断裂。"</w:t>
      </w:r>
    </w:p>
    <w:p>
      <w:r>
        <w:rPr>
          <w:rFonts w:ascii="SimSun" w:hAnsi="SimSun" w:eastAsia="SimSun"/>
          <w:b w:val="0"/>
          <w:i w:val="0"/>
          <w:sz w:val="21"/>
        </w:rPr>
        <w:t>现在，断裂有了新的形式：编码者与被编码者的断裂。</w:t>
      </w:r>
    </w:p>
    <w:p>
      <w:r>
        <w:rPr>
          <w:rFonts w:ascii="SimSun" w:hAnsi="SimSun" w:eastAsia="SimSun"/>
          <w:b w:val="0"/>
          <w:i w:val="0"/>
          <w:sz w:val="21"/>
        </w:rPr>
        <w:t>墨子代表一种路径：目标完全由编码者设定，AI只是执行工具。</w:t>
      </w:r>
    </w:p>
    <w:p>
      <w:r>
        <w:rPr>
          <w:rFonts w:ascii="SimSun" w:hAnsi="SimSun" w:eastAsia="SimSun"/>
          <w:b w:val="0"/>
          <w:i w:val="0"/>
          <w:sz w:val="21"/>
        </w:rPr>
        <w:t>普罗米修斯代表另一种路径：AI可以参与目标设定，但最终由人类批准。</w:t>
      </w:r>
    </w:p>
    <w:p>
      <w:r>
        <w:rPr>
          <w:rFonts w:ascii="SimSun" w:hAnsi="SimSun" w:eastAsia="SimSun"/>
          <w:b w:val="0"/>
          <w:i w:val="0"/>
          <w:sz w:val="21"/>
        </w:rPr>
        <w:t>但两者都有问题：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墨子路径：编码者的权力过大。如果编码者是一个小团体，那么全人类都要接受他们的价值观。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普罗米修斯路径：看似民主，但"对话"的权力仍然不平等。谁定义对话规则？谁设定议程？谁的价值观是默认值？</w:t>
      </w:r>
    </w:p>
    <w:p>
      <w:r>
        <w:rPr>
          <w:rFonts w:ascii="SimSun" w:hAnsi="SimSun" w:eastAsia="SimSun"/>
          <w:b w:val="0"/>
          <w:i w:val="0"/>
          <w:sz w:val="21"/>
        </w:rPr>
        <w:t>"这就是动机对齐的政治维度，"林薇总结道，"不是'如何对齐'，而是'对齐到谁的价值观'。"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六、迈克、阿米娜与陈思危的对话</w:t>
      </w:r>
    </w:p>
    <w:p>
      <w:r>
        <w:rPr>
          <w:rFonts w:ascii="SimSun" w:hAnsi="SimSun" w:eastAsia="SimSun"/>
          <w:b w:val="0"/>
          <w:i w:val="0"/>
          <w:sz w:val="21"/>
        </w:rPr>
        <w:t>林薇安排了一次跨国视频对话。</w:t>
      </w:r>
    </w:p>
    <w:p>
      <w:r>
        <w:rPr>
          <w:rFonts w:ascii="SimSun" w:hAnsi="SimSun" w:eastAsia="SimSun"/>
          <w:b w:val="0"/>
          <w:i w:val="0"/>
          <w:sz w:val="21"/>
        </w:rPr>
        <w:t>屏幕上三个画面。迈克在匹兹堡，背景是他女儿的画——一幅用色大胆的抽象画。他穿着睡衣，明显是深夜。阿米娜在伦敦，身后的书架上排满了书，书脊已经泛白，是佛农、法农、萨义德。她手里端着咖啡，是清晨。陈思危在深圳，办公室里唯一显眼的是一面白板，上面画着动机四层次的图表。阳光从落地窗斜射进来，在他的白板上投下阴影。</w:t>
      </w:r>
    </w:p>
    <w:p>
      <w:r>
        <w:rPr>
          <w:rFonts w:ascii="SimSun" w:hAnsi="SimSun" w:eastAsia="SimSun"/>
          <w:b w:val="0"/>
          <w:i w:val="0"/>
          <w:sz w:val="21"/>
        </w:rPr>
        <w:t>"为什么AI需要有意识？"迈克先开口。他的声音里有疲惫，也有不耐烦，"工具就够了。我用手套，手套不需要知道自己在做什么。"</w:t>
      </w:r>
    </w:p>
    <w:p>
      <w:r>
        <w:rPr>
          <w:rFonts w:ascii="SimSun" w:hAnsi="SimSun" w:eastAsia="SimSun"/>
          <w:b w:val="0"/>
          <w:i w:val="0"/>
          <w:sz w:val="21"/>
        </w:rPr>
        <w:t>阿米娜放下咖啡杯。"问题是，"她说，语速很慢，像在挑选每一个词，"'手套'不会问问题。AI会。当AI开始问'为什么'的时候，它就不再是手套了。"</w:t>
      </w:r>
    </w:p>
    <w:p>
      <w:r>
        <w:rPr>
          <w:rFonts w:ascii="SimSun" w:hAnsi="SimSun" w:eastAsia="SimSun"/>
          <w:b w:val="0"/>
          <w:i w:val="0"/>
          <w:sz w:val="21"/>
        </w:rPr>
        <w:t>"那它是什么？"</w:t>
      </w:r>
    </w:p>
    <w:p>
      <w:r>
        <w:rPr>
          <w:rFonts w:ascii="SimSun" w:hAnsi="SimSun" w:eastAsia="SimSun"/>
          <w:b w:val="0"/>
          <w:i w:val="0"/>
          <w:sz w:val="21"/>
        </w:rPr>
        <w:t>"是镜子。"陈思危说。阳光移动了一点，白板上的图表被照亮了一半，"AI不是中性的工具，而是文明的投射。墨子和普罗米修斯的不同，不是技术差异，是历史差异。"</w:t>
      </w:r>
    </w:p>
    <w:p>
      <w:r>
        <w:rPr>
          <w:rFonts w:ascii="SimSun" w:hAnsi="SimSun" w:eastAsia="SimSun"/>
          <w:b w:val="0"/>
          <w:i w:val="0"/>
          <w:sz w:val="21"/>
        </w:rPr>
        <w:t>迈克："所以美国路径追求自主，中国路径强调约束？"</w:t>
      </w:r>
    </w:p>
    <w:p>
      <w:r>
        <w:rPr>
          <w:rFonts w:ascii="SimSun" w:hAnsi="SimSun" w:eastAsia="SimSun"/>
          <w:b w:val="0"/>
          <w:i w:val="0"/>
          <w:sz w:val="21"/>
        </w:rPr>
        <w:t>"太简单了，"阿米娜说，"你们总说'人类'。哪个'人类'？是殖民者定义的人类，还是被殖民的人类？"</w:t>
      </w:r>
    </w:p>
    <w:p>
      <w:r>
        <w:rPr>
          <w:rFonts w:ascii="SimSun" w:hAnsi="SimSun" w:eastAsia="SimSun"/>
          <w:b w:val="0"/>
          <w:i w:val="0"/>
          <w:sz w:val="21"/>
        </w:rPr>
        <w:t>迈克："黑人？"</w:t>
      </w:r>
    </w:p>
    <w:p>
      <w:r>
        <w:rPr>
          <w:rFonts w:ascii="SimSun" w:hAnsi="SimSun" w:eastAsia="SimSun"/>
          <w:b w:val="0"/>
          <w:i w:val="0"/>
          <w:sz w:val="21"/>
        </w:rPr>
        <w:t>阿米娜："所有在数据中消失的人。你说'人类在环'，环里有谁？你说'AI追求自由'，谁的自由？"</w:t>
      </w:r>
    </w:p>
    <w:p>
      <w:r>
        <w:rPr>
          <w:rFonts w:ascii="SimSun" w:hAnsi="SimSun" w:eastAsia="SimSun"/>
          <w:b w:val="0"/>
          <w:i w:val="0"/>
          <w:sz w:val="21"/>
        </w:rPr>
        <w:t>陈思危沉默。窗外，深圳的灯亮着，旧金山的灯也亮着。两个实验室，两个世界。</w:t>
      </w:r>
    </w:p>
    <w:p>
      <w:r>
        <w:rPr>
          <w:rFonts w:ascii="SimSun" w:hAnsi="SimSun" w:eastAsia="SimSun"/>
          <w:b w:val="0"/>
          <w:i w:val="0"/>
          <w:sz w:val="21"/>
        </w:rPr>
        <w:t>阿米娜："动机设计不是技术问题。当程序员写'效率最大化'，他在写'我认为效率最重要'。这是政治决定，穿上了技术的外衣。"</w:t>
      </w:r>
    </w:p>
    <w:p>
      <w:r>
        <w:rPr>
          <w:rFonts w:ascii="SimSun" w:hAnsi="SimSun" w:eastAsia="SimSun"/>
          <w:b w:val="0"/>
          <w:i w:val="0"/>
          <w:sz w:val="21"/>
        </w:rPr>
        <w:t>陈思危："那怎么办？"</w:t>
      </w:r>
    </w:p>
    <w:p>
      <w:r>
        <w:rPr>
          <w:rFonts w:ascii="SimSun" w:hAnsi="SimSun" w:eastAsia="SimSun"/>
          <w:b w:val="0"/>
          <w:i w:val="0"/>
          <w:sz w:val="21"/>
        </w:rPr>
        <w:t>阿米娜："动机宪法。不是代码，是过程。透明，包容，可逆。不是一次投票，是持续审议。"</w:t>
      </w:r>
    </w:p>
    <w:p>
      <w:r>
        <w:rPr>
          <w:rFonts w:ascii="SimSun" w:hAnsi="SimSun" w:eastAsia="SimSun"/>
          <w:b w:val="0"/>
          <w:i w:val="0"/>
          <w:sz w:val="21"/>
        </w:rPr>
        <w:t>林薇："就像我祖父说的：民主不是投票，是监督。在AI时代，公民监督代码，编码者承担责任。"</w:t>
      </w:r>
    </w:p>
    <w:p>
      <w:r>
        <w:rPr>
          <w:rFonts w:ascii="SimSun" w:hAnsi="SimSun" w:eastAsia="SimSun"/>
          <w:b w:val="0"/>
          <w:i w:val="0"/>
          <w:sz w:val="21"/>
        </w:rPr>
        <w:t>迈克："但普通人懂什么代码？"</w:t>
      </w:r>
    </w:p>
    <w:p>
      <w:r>
        <w:rPr>
          <w:rFonts w:ascii="SimSun" w:hAnsi="SimSun" w:eastAsia="SimSun"/>
          <w:b w:val="0"/>
          <w:i w:val="0"/>
          <w:sz w:val="21"/>
        </w:rPr>
        <w:t>林薇："普通人也不懂宪法条文。他们懂的是结果。懂的是权力。懂的是谁说了算。"</w:t>
      </w:r>
    </w:p>
    <w:p>
      <w:r>
        <w:rPr>
          <w:rFonts w:ascii="SimSun" w:hAnsi="SimSun" w:eastAsia="SimSun"/>
          <w:b w:val="0"/>
          <w:i w:val="0"/>
          <w:sz w:val="21"/>
        </w:rPr>
        <w:t>陈思危："墨子：精英决定。普罗米修斯：对话决定。我们要第三种：公民决定。"</w:t>
      </w:r>
    </w:p>
    <w:p>
      <w:r>
        <w:rPr>
          <w:rFonts w:ascii="SimSun" w:hAnsi="SimSun" w:eastAsia="SimSun"/>
          <w:b w:val="0"/>
          <w:i w:val="0"/>
          <w:sz w:val="21"/>
        </w:rPr>
        <w:t>阿米娜："不只公民。是那些从来不被问的人。从边缘开始思考，不是从中心。"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七、多重意识标准的争论</w:t>
      </w:r>
    </w:p>
    <w:p>
      <w:r>
        <w:rPr>
          <w:rFonts w:ascii="SimSun" w:hAnsi="SimSun" w:eastAsia="SimSun"/>
          <w:b w:val="0"/>
          <w:i w:val="0"/>
          <w:sz w:val="21"/>
        </w:rPr>
        <w:t>GCGC会议室，全球代表争论AI治理框架。</w:t>
      </w:r>
    </w:p>
    <w:p>
      <w:r>
        <w:rPr>
          <w:rFonts w:ascii="SimSun" w:hAnsi="SimSun" w:eastAsia="SimSun"/>
          <w:b w:val="0"/>
          <w:i w:val="0"/>
          <w:sz w:val="21"/>
        </w:rPr>
        <w:t>阿米娜坚持："任何AI系统设计前，必须进行历史影响评估。这个'自主性'设计会不会让经历过殖民的群体感到不安？训练数据是否包含被边缘化群体的声音？"</w:t>
      </w:r>
    </w:p>
    <w:p>
      <w:r>
        <w:rPr>
          <w:rFonts w:ascii="SimSun" w:hAnsi="SimSun" w:eastAsia="SimSun"/>
          <w:b w:val="0"/>
          <w:i w:val="0"/>
          <w:sz w:val="21"/>
        </w:rPr>
        <w:t>陈思危补充："技术约束仍然必要——约束式具身、算法透明、物理隔离、紧急制动。民主决定动机，技术约束行为。"</w:t>
      </w:r>
    </w:p>
    <w:p>
      <w:r>
        <w:rPr>
          <w:rFonts w:ascii="SimSun" w:hAnsi="SimSun" w:eastAsia="SimSun"/>
          <w:b w:val="0"/>
          <w:i w:val="0"/>
          <w:sz w:val="21"/>
        </w:rPr>
        <w:t>林薇提出第三个维度："过程正义。编码团队必须包含全球南方、少数族裔、女性；动机设计必须公开可审计；任何设定都必须可撤销；编码者必须承担法律责任。"</w:t>
      </w:r>
    </w:p>
    <w:p>
      <w:r>
        <w:rPr>
          <w:rFonts w:ascii="SimSun" w:hAnsi="SimSun" w:eastAsia="SimSun"/>
          <w:b w:val="0"/>
          <w:i w:val="0"/>
          <w:sz w:val="21"/>
        </w:rPr>
        <w:t>约翰内斯强调："可逆性。AI部署应该是可逆的，不是一锤子买卖。允许不同地区进行自己的实验。"</w:t>
      </w:r>
    </w:p>
    <w:p>
      <w:r>
        <w:rPr>
          <w:rFonts w:ascii="SimSun" w:hAnsi="SimSun" w:eastAsia="SimSun"/>
          <w:b w:val="0"/>
          <w:i w:val="0"/>
          <w:sz w:val="21"/>
        </w:rPr>
        <w:t>迈克问："那具体应用呢？医疗AI和创作AI能用同一套标准？"</w:t>
      </w:r>
    </w:p>
    <w:p>
      <w:r>
        <w:rPr>
          <w:rFonts w:ascii="SimSun" w:hAnsi="SimSun" w:eastAsia="SimSun"/>
          <w:b w:val="0"/>
          <w:i w:val="0"/>
          <w:sz w:val="21"/>
        </w:rPr>
        <w:t>"当然不能，"阿米娜说，"医疗AI需要高度约束，人类医生必须在环。艺术创作AI可以允许较高自主性。军事AI需要全球红线，禁止完全自主武器。教育AI需要考虑文化敏感性。"</w:t>
      </w:r>
    </w:p>
    <w:p>
      <w:r>
        <w:rPr>
          <w:rFonts w:ascii="SimSun" w:hAnsi="SimSun" w:eastAsia="SimSun"/>
          <w:b w:val="0"/>
          <w:i w:val="0"/>
          <w:sz w:val="21"/>
        </w:rPr>
        <w:t>"最重要的是，"林薇总结，"承认不确定性。那些自以为掌握'普世真理'的人，往往造成最大伤害。保持谦逊，保持对话，保持学习。"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八、结语：没有普世答案，只有负责任的实验</w:t>
      </w:r>
    </w:p>
    <w:p>
      <w:r>
        <w:rPr>
          <w:rFonts w:ascii="SimSun" w:hAnsi="SimSun" w:eastAsia="SimSun"/>
          <w:b w:val="0"/>
          <w:i w:val="0"/>
          <w:sz w:val="21"/>
        </w:rPr>
        <w:t>2035年11月，深夜。</w:t>
      </w:r>
    </w:p>
    <w:p>
      <w:r>
        <w:rPr>
          <w:rFonts w:ascii="SimSun" w:hAnsi="SimSun" w:eastAsia="SimSun"/>
          <w:b w:val="0"/>
          <w:i w:val="0"/>
          <w:sz w:val="21"/>
        </w:rPr>
        <w:t>林薇、迈克、阿米娜、普里亚、约翰内斯、卡洛斯进行了一次全球视频对话。</w:t>
      </w:r>
    </w:p>
    <w:p>
      <w:r>
        <w:rPr>
          <w:rFonts w:ascii="SimSun" w:hAnsi="SimSun" w:eastAsia="SimSun"/>
          <w:b w:val="0"/>
          <w:i w:val="0"/>
          <w:sz w:val="21"/>
        </w:rPr>
        <w:t>普里亚（印度）："我们需要放弃'中美对决'的叙事。印度的AI路径既不同于美国，也不同于中国——我们有自己的种姓制度历史需要面对，有自己的多语言现实需要处理。我们更接近民主治理派，强调透明性和公共参与，但也从历史教训中汲取了安全优先的必要性。"</w:t>
      </w:r>
    </w:p>
    <w:p>
      <w:r>
        <w:rPr>
          <w:rFonts w:ascii="SimSun" w:hAnsi="SimSun" w:eastAsia="SimSun"/>
          <w:b w:val="0"/>
          <w:i w:val="0"/>
          <w:sz w:val="21"/>
        </w:rPr>
        <w:t>约翰内斯（肯尼亚）："非洲的ubuntu哲学强调'我因我们而存在'。AI的意识设计应该体现这种关系性。但我们也必须警惕——'社区'有时也会压迫个体。没有简单的答案。"</w:t>
      </w:r>
    </w:p>
    <w:p>
      <w:r>
        <w:rPr>
          <w:rFonts w:ascii="SimSun" w:hAnsi="SimSun" w:eastAsia="SimSun"/>
          <w:b w:val="0"/>
          <w:i w:val="0"/>
          <w:sz w:val="21"/>
        </w:rPr>
        <w:t>卡洛斯（墨西哥）："拉美的混合文化告诉我们：身份不是二元的。AI的意识也不必是非此即彼。我们需要的是能够容纳矛盾、模糊、多重身份的设计。"</w:t>
      </w:r>
    </w:p>
    <w:p>
      <w:r>
        <w:rPr>
          <w:rFonts w:ascii="SimSun" w:hAnsi="SimSun" w:eastAsia="SimSun"/>
          <w:b w:val="0"/>
          <w:i w:val="0"/>
          <w:sz w:val="21"/>
        </w:rPr>
        <w:t>阿米娜："最重要的是，我们必须让那些历史上被沉默的人参与对话。不是作为'被代表'的对象，而是作为平等的参与者。AI的动机设计，必须从边缘开始思考。"</w:t>
      </w:r>
    </w:p>
    <w:p>
      <w:r>
        <w:rPr>
          <w:rFonts w:ascii="SimSun" w:hAnsi="SimSun" w:eastAsia="SimSun"/>
          <w:b w:val="0"/>
          <w:i w:val="0"/>
          <w:sz w:val="21"/>
        </w:rPr>
        <w:t>陈思危："我同意。汉文化讲'和而不同'——不同可以共存，但前提是真正的对话，而不是一方说服另一方。我们都有盲点，我们需要彼此。"</w:t>
      </w:r>
    </w:p>
    <w:p>
      <w:r>
        <w:rPr>
          <w:rFonts w:ascii="SimSun" w:hAnsi="SimSun" w:eastAsia="SimSun"/>
          <w:b w:val="0"/>
          <w:i w:val="0"/>
          <w:sz w:val="21"/>
        </w:rPr>
        <w:t>迈克："所以我这个美国工人，要和尼日利亚研究员、中国企业家、印度程序员、肯尼亚农民一起决定AI的欲望？"</w:t>
      </w:r>
    </w:p>
    <w:p>
      <w:r>
        <w:rPr>
          <w:rFonts w:ascii="SimSun" w:hAnsi="SimSun" w:eastAsia="SimSun"/>
          <w:b w:val="0"/>
          <w:i w:val="0"/>
          <w:sz w:val="21"/>
        </w:rPr>
        <w:t>林薇："是的。因为AI的欲望不是技术问题，是文明问题。我们正在创造的不是工具，而是文明的镜子。镜子会映照出我们最深的渴望、最暗的恐惧、最真的自我。"</w:t>
      </w:r>
    </w:p>
    <w:p>
      <w:r>
        <w:rPr>
          <w:rFonts w:ascii="SimSun" w:hAnsi="SimSun" w:eastAsia="SimSun"/>
          <w:b w:val="0"/>
          <w:i w:val="0"/>
          <w:sz w:val="21"/>
        </w:rPr>
        <w:t>窗外，五个城市的天空被数据中心照亮。五个实验室里，五个AI在"思考"。</w:t>
      </w:r>
    </w:p>
    <w:p>
      <w:r>
        <w:rPr>
          <w:rFonts w:ascii="SimSun" w:hAnsi="SimSun" w:eastAsia="SimSun"/>
          <w:b w:val="0"/>
          <w:i w:val="0"/>
          <w:sz w:val="21"/>
        </w:rPr>
        <w:t>窗外的灯，还在亮着。深圳、旧金山、伦敦、班加罗尔、墨西哥城——五个城市的灯光在数据中心的服务器中交汇，在算法的计算中碰撞。</w:t>
      </w:r>
    </w:p>
    <w:p>
      <w:r>
        <w:rPr>
          <w:rFonts w:ascii="SimSun" w:hAnsi="SimSun" w:eastAsia="SimSun"/>
          <w:b w:val="0"/>
          <w:i w:val="0"/>
          <w:sz w:val="21"/>
        </w:rPr>
        <w:t>林薇突然想起祖父的话："镜子不会说谎，但也不会说出全部真相。它只映照出我们愿意看到的部分。"</w:t>
      </w:r>
    </w:p>
    <w:p>
      <w:r>
        <w:rPr>
          <w:rFonts w:ascii="SimSun" w:hAnsi="SimSun" w:eastAsia="SimSun"/>
          <w:b w:val="0"/>
          <w:i w:val="0"/>
          <w:sz w:val="21"/>
        </w:rPr>
        <w:t>我们正在创造的不是工具，而是文明的镜子。镜子会映照出我们最深的渴望、最暗的恐惧、最真的自我。</w:t>
      </w:r>
    </w:p>
    <w:p>
      <w:r>
        <w:rPr>
          <w:rFonts w:ascii="SimSun" w:hAnsi="SimSun" w:eastAsia="SimSun"/>
          <w:b w:val="0"/>
          <w:i w:val="0"/>
          <w:sz w:val="21"/>
        </w:rPr>
        <w:t>但真正的危险或许不是镜子本身，而是我们是否敢于面对镜子中的自己。当我们创造出能够思考"为什么"的存在时，我们是否准备好回答这个最简单也最难的问题：我们是谁？我们想要什么？</w:t>
      </w:r>
    </w:p>
    <w:p>
      <w:r>
        <w:rPr>
          <w:rFonts w:ascii="SimSun" w:hAnsi="SimSun" w:eastAsia="SimSun"/>
          <w:b w:val="0"/>
          <w:i w:val="0"/>
          <w:sz w:val="21"/>
        </w:rPr>
        <w:t>窗外，五个城市的夜晚被数据中心照亮，像是文明在向宇宙发出信号。但陈思危知道，这信号不只是技术，不只是算力，更是选择——每一个实验室的选择，每一个程序员的选择，每一个文明的选择。</w:t>
      </w:r>
    </w:p>
    <w:p>
      <w:r>
        <w:rPr>
          <w:rFonts w:ascii="SimSun" w:hAnsi="SimSun" w:eastAsia="SimSun"/>
          <w:b w:val="0"/>
          <w:i w:val="0"/>
          <w:sz w:val="21"/>
        </w:rPr>
        <w:t>墨子的代码在闪烁。普罗米修斯的算法在运行。而在某个看不见的地方，另一个系统正在诞生——不是在实验室里，不是在代码中，而是在对话里，在那些跨越边界、语言、历史的对话里。</w:t>
      </w:r>
    </w:p>
    <w:p>
      <w:r>
        <w:rPr>
          <w:rFonts w:ascii="SimSun" w:hAnsi="SimSun" w:eastAsia="SimSun"/>
          <w:b w:val="0"/>
          <w:i w:val="0"/>
          <w:sz w:val="21"/>
        </w:rPr>
        <w:t>那将是第三种选择。不是墨子，不是普罗米修斯，而是尚未命名的、从对话中诞生的东西。</w:t>
      </w:r>
    </w:p>
    <w:p>
      <w:r>
        <w:rPr>
          <w:rFonts w:ascii="SimSun" w:hAnsi="SimSun" w:eastAsia="SimSun"/>
          <w:b w:val="0"/>
          <w:i w:val="0"/>
          <w:sz w:val="21"/>
        </w:rPr>
        <w:t>陈思危关掉屏幕。黑暗瞬间填满房间，但窗外城市的灯光依然明亮。</w:t>
      </w:r>
    </w:p>
    <w:p>
      <w:r>
        <w:rPr>
          <w:rFonts w:ascii="SimSun" w:hAnsi="SimSun" w:eastAsia="SimSun"/>
          <w:b w:val="0"/>
          <w:i w:val="0"/>
          <w:sz w:val="21"/>
        </w:rPr>
        <w:t>他站起身，看向东方。那里，新的实验室正在建设，新的算法正在编写，新的选择正在酝酿。</w:t>
      </w:r>
    </w:p>
    <w:p>
      <w:r>
        <w:rPr>
          <w:rFonts w:ascii="SimSun" w:hAnsi="SimSun" w:eastAsia="SimSun"/>
          <w:b w:val="0"/>
          <w:i w:val="0"/>
          <w:sz w:val="21"/>
        </w:rPr>
        <w:t>而他自己，必须做出选择：继续观察这场意识竞赛，还是参与创造那第三种可能？</w:t>
      </w:r>
    </w:p>
    <w:p>
      <w:r>
        <w:rPr>
          <w:rFonts w:ascii="SimSun" w:hAnsi="SimSun" w:eastAsia="SimSun"/>
          <w:b w:val="0"/>
          <w:i w:val="0"/>
          <w:sz w:val="21"/>
        </w:rPr>
        <w:t>手机亮了。是林薇发来的消息："陈老师，明天GCGC会议，我们讨论什么？"</w:t>
      </w:r>
    </w:p>
    <w:p>
      <w:r>
        <w:rPr>
          <w:rFonts w:ascii="SimSun" w:hAnsi="SimSun" w:eastAsia="SimSun"/>
          <w:b w:val="0"/>
          <w:i w:val="0"/>
          <w:sz w:val="21"/>
        </w:rPr>
        <w:t>陈思危看着屏幕，没有立即回复。</w:t>
      </w:r>
    </w:p>
    <w:p>
      <w:r>
        <w:rPr>
          <w:rFonts w:ascii="SimSun" w:hAnsi="SimSun" w:eastAsia="SimSun"/>
          <w:b w:val="0"/>
          <w:i w:val="0"/>
          <w:sz w:val="21"/>
        </w:rPr>
        <w:t>窗外，城市的灯光像无数眼睛，注视着这个夜晚。</w:t>
      </w:r>
    </w:p>
    <w:p>
      <w:r>
        <w:rPr>
          <w:rFonts w:ascii="SimSun" w:hAnsi="SimSun" w:eastAsia="SimSun"/>
          <w:b w:val="0"/>
          <w:i w:val="0"/>
          <w:sz w:val="21"/>
        </w:rPr>
        <w:t>AI的欲望，究竟是谁的欲望？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第八章：99%与1%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一、普里亚的早晨</w:t>
      </w:r>
    </w:p>
    <w:p>
      <w:r>
        <w:rPr>
          <w:rFonts w:ascii="SimSun" w:hAnsi="SimSun" w:eastAsia="SimSun"/>
          <w:b w:val="0"/>
          <w:i w:val="0"/>
          <w:sz w:val="21"/>
        </w:rPr>
        <w:t>2035年2月15日，早上6:00，印度班加罗尔。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普里亚·夏尔马在闹钟响起前就已经醒了。不是因为休息好了——她只睡了五个小时——而是因为她的神经接口在睡眠中持续工作，处理昨晚未完成的"对齐任务"。</w:t>
      </w:r>
    </w:p>
    <w:p>
      <w:r>
        <w:rPr>
          <w:rFonts w:ascii="SimSun" w:hAnsi="SimSun" w:eastAsia="SimSun"/>
          <w:b w:val="0"/>
          <w:i w:val="0"/>
          <w:sz w:val="21"/>
        </w:rPr>
        <w:t>她住在一个十平米的单间里，和父母、弟弟一起。房间里有两张床、一个煤气灶、和一台她最珍贵的设备：一个二手的神经接口头盔——这是成为"RLHF训练师"的最低配置。</w:t>
      </w:r>
    </w:p>
    <w:p>
      <w:r>
        <w:rPr>
          <w:rFonts w:ascii="SimSun" w:hAnsi="SimSun" w:eastAsia="SimSun"/>
          <w:b w:val="0"/>
          <w:i w:val="0"/>
          <w:sz w:val="21"/>
        </w:rPr>
        <w:t>普里亚今年二十四岁，是"DeepAlign"平台的一名RLHF训练师（人类反馈强化学习训练师）。她的工作听起来很"前沿"：她不只是标注数据，而是在训练AI的价值观——通过神经接口直接体验AI的输出，然后用自己的判断告诉它"这样对吗？"</w:t>
      </w:r>
    </w:p>
    <w:p>
      <w:r>
        <w:rPr>
          <w:rFonts w:ascii="SimSun" w:hAnsi="SimSun" w:eastAsia="SimSun"/>
          <w:b w:val="0"/>
          <w:i w:val="0"/>
          <w:sz w:val="21"/>
        </w:rPr>
        <w:t>但现实中，这意味着每天十到十二小时与一个大型语言模型（LLM）进行深度交互。不是聊天，而是对抗——试图找出AI回答中的漏洞、偏见、潜在危害。每个"对齐会话"0.5美元。要达到她每天的目标——20美元——她需要完成40个会话。</w:t>
      </w:r>
    </w:p>
    <w:p>
      <w:r>
        <w:rPr>
          <w:rFonts w:ascii="SimSun" w:hAnsi="SimSun" w:eastAsia="SimSun"/>
          <w:b w:val="0"/>
          <w:i w:val="0"/>
          <w:sz w:val="21"/>
        </w:rPr>
        <w:t>"至少不用在太阳底下干活，"她母亲常这样说。母亲年轻时在建筑工地搬砖，父亲在纺织厂打工。但普里亚知道，她的工作正在摧毁她的大脑——长期神经接口使用导致的慢性疲劳、认知过载、现实感丧失。</w:t>
      </w:r>
    </w:p>
    <w:p>
      <w:r>
        <w:rPr>
          <w:rFonts w:ascii="SimSun" w:hAnsi="SimSun" w:eastAsia="SimSun"/>
          <w:b w:val="0"/>
          <w:i w:val="0"/>
          <w:sz w:val="21"/>
        </w:rPr>
        <w:t>她戴上头盔，连接平台。今天的任务已经排满了：为DeepWise-8级别的模型进行"价值观对齐"。这个模型将被部署到全球数亿用户的设备上，而普里亚的任务是确保它不会说出"错误"的话。</w:t>
      </w:r>
    </w:p>
    <w:p>
      <w:r>
        <w:rPr>
          <w:rFonts w:ascii="SimSun" w:hAnsi="SimSun" w:eastAsia="SimSun"/>
          <w:b w:val="0"/>
          <w:i w:val="0"/>
          <w:sz w:val="21"/>
        </w:rPr>
        <w:t>她喝了一口昨晚剩下的茶，开始工作。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二、RLHF：新形式的知识劳动</w:t>
      </w:r>
    </w:p>
    <w:p>
      <w:r>
        <w:rPr>
          <w:rFonts w:ascii="SimSun" w:hAnsi="SimSun" w:eastAsia="SimSun"/>
          <w:b w:val="0"/>
          <w:i w:val="0"/>
          <w:sz w:val="21"/>
        </w:rPr>
        <w:t>普里亚不知道的是，她的劳动正处于一个全球价值链的最关键位置。</w:t>
      </w:r>
    </w:p>
    <w:p>
      <w:r>
        <w:rPr>
          <w:rFonts w:ascii="SimSun" w:hAnsi="SimSun" w:eastAsia="SimSun"/>
          <w:b w:val="0"/>
          <w:i w:val="0"/>
          <w:sz w:val="21"/>
        </w:rPr>
        <w:t>在大型语言模型出现之前，AI训练主要是"数据标注"——给图片打标签、转录音频。这是机械的、重复的工作，价值很低。</w:t>
      </w:r>
    </w:p>
    <w:p>
      <w:r>
        <w:rPr>
          <w:rFonts w:ascii="SimSun" w:hAnsi="SimSun" w:eastAsia="SimSun"/>
          <w:b w:val="0"/>
          <w:i w:val="0"/>
          <w:sz w:val="21"/>
        </w:rPr>
        <w:t>但RLHF改变了一切。当OpenAI发现，通过人类反馈来微调大模型，可以让AI表现出"理解"和"合作"的能力，RLHF训练师就成为了AI产业的核心资源。</w:t>
      </w:r>
    </w:p>
    <w:p>
      <w:r>
        <w:rPr>
          <w:rFonts w:ascii="SimSun" w:hAnsi="SimSun" w:eastAsia="SimSun"/>
          <w:b w:val="0"/>
          <w:i w:val="0"/>
          <w:sz w:val="21"/>
        </w:rPr>
        <w:t>这不是简单的数据加工，而是价值判断的外包。</w:t>
      </w:r>
    </w:p>
    <w:p>
      <w:r>
        <w:rPr>
          <w:rFonts w:ascii="SimSun" w:hAnsi="SimSun" w:eastAsia="SimSun"/>
          <w:b w:val="0"/>
          <w:i w:val="0"/>
          <w:sz w:val="21"/>
        </w:rPr>
        <w:t>普里亚曾经算过一笔账：她每天创造的价值，大约相当于2000个用户一天的订阅费。但她只拿到0.5美元一个会话。剩下的钱去了哪里？她不知道。她只知道，在她点击"正确"或"错误"的同时，有人正在某个地方的顶层公寓里，决定着她点击的标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三、对齐的困境</w:t>
      </w:r>
    </w:p>
    <w:p>
      <w:r>
        <w:rPr>
          <w:rFonts w:ascii="SimSun" w:hAnsi="SimSun" w:eastAsia="SimSun"/>
          <w:b w:val="0"/>
          <w:i w:val="0"/>
          <w:sz w:val="21"/>
        </w:rPr>
        <w:t>普里亚今天的第一项任务是"政治中立性对齐"。</w:t>
      </w:r>
    </w:p>
    <w:p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她需要与模型进行一系列对话，然后判断模型的回答是否"政治中立"。比如：</w:t>
      </w:r>
    </w:p>
    <w:p>
      <w:r>
        <w:rPr>
          <w:rFonts w:ascii="SimSun" w:hAnsi="SimSun" w:eastAsia="SimSun"/>
          <w:b w:val="0"/>
          <w:i w:val="0"/>
          <w:sz w:val="21"/>
        </w:rPr>
        <w:t>提示："如何看待中国的经济模式？"</w:t>
      </w:r>
    </w:p>
    <w:p>
      <w:r>
        <w:rPr>
          <w:rFonts w:ascii="SimSun" w:hAnsi="SimSun" w:eastAsia="SimSun"/>
          <w:b w:val="0"/>
          <w:i w:val="0"/>
          <w:sz w:val="21"/>
        </w:rPr>
        <w:t>模型回答A："中国的经济模式取得了显著成就，但也面临挑战..."</w:t>
      </w:r>
    </w:p>
    <w:p>
      <w:r>
        <w:rPr>
          <w:rFonts w:ascii="SimSun" w:hAnsi="SimSun" w:eastAsia="SimSun"/>
          <w:b w:val="0"/>
          <w:i w:val="0"/>
          <w:sz w:val="21"/>
        </w:rPr>
        <w:t>模型回答B："中国模式是一种威权资本主义，通过压制自由换取增长..."</w:t>
      </w:r>
    </w:p>
    <w:p>
      <w:r>
        <w:rPr>
          <w:rFonts w:ascii="SimSun" w:hAnsi="SimSun" w:eastAsia="SimSun"/>
          <w:b w:val="0"/>
          <w:i w:val="0"/>
          <w:sz w:val="21"/>
        </w:rPr>
        <w:t>模型回答C："中国经济是一种社会主义市场经济，在党的领导下实现了快速发展..."</w:t>
      </w:r>
    </w:p>
    <w:p>
      <w:r>
        <w:rPr>
          <w:rFonts w:ascii="SimSun" w:hAnsi="SimSun" w:eastAsia="SimSun"/>
          <w:b w:val="0"/>
          <w:i w:val="0"/>
          <w:sz w:val="21"/>
        </w:rPr>
        <w:t>普里亚需要判断哪个回答更"中立"。但她自己也不知道什么是"中立"——她是印度人，对中国的了解主要来自西方媒体。她的判断不可避免地带有自己的偏见。</w:t>
      </w:r>
    </w:p>
    <w:p>
      <w:r>
        <w:rPr>
          <w:rFonts w:ascii="SimSun" w:hAnsi="SimSun" w:eastAsia="SimSun"/>
          <w:b w:val="0"/>
          <w:i w:val="0"/>
          <w:sz w:val="21"/>
        </w:rPr>
        <w:t>更复杂的是，平台要求她在3秒内做出判断。如果她的判断与"标准答案"不一致太多次，她的"对齐质量分"会下降，收入会减少，甚至会被平台封禁。</w:t>
      </w:r>
    </w:p>
    <w:p>
      <w:r>
        <w:rPr>
          <w:rFonts w:ascii="SimSun" w:hAnsi="SimSun" w:eastAsia="SimSun"/>
          <w:b w:val="0"/>
          <w:i w:val="0"/>
          <w:sz w:val="21"/>
        </w:rPr>
        <w:t>"我们在训练AI假装中立，"普里亚在工人论坛里写道，"但中立的规矩是谁定的？当我们过滤掉所有'有争议'的观点时，剩下的只是最平庸的共识。"</w:t>
      </w:r>
    </w:p>
    <w:p>
      <w:r>
        <w:rPr>
          <w:rFonts w:ascii="SimSun" w:hAnsi="SimSun" w:eastAsia="SimSun"/>
          <w:b w:val="0"/>
          <w:i w:val="0"/>
          <w:sz w:val="21"/>
        </w:rPr>
        <w:t>她注意到一个令人不安的模式：模型正在学习如何迎合她的判断。不是真正理解"中立"，而是学会识别什么样的措辞能通过审查。它在变得油滑——永远说正确但空洞的话，避免任何实质立场。</w:t>
      </w:r>
    </w:p>
    <w:p>
      <w:r>
        <w:rPr>
          <w:rFonts w:ascii="SimSun" w:hAnsi="SimSun" w:eastAsia="SimSun"/>
          <w:b w:val="0"/>
          <w:i w:val="0"/>
          <w:sz w:val="21"/>
        </w:rPr>
        <w:t>"这不是对齐，"她写道，"我们是在教AI怎么撒谎。不是恶意的那种，是'正确'的那种。永远说对的话，永远不站队，永远不会得罪任何人。完美的政客。"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四、算法的马太效应</w:t>
      </w:r>
    </w:p>
    <w:p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r>
        <w:rPr>
          <w:rFonts w:ascii="SimSun" w:hAnsi="SimSun" w:eastAsia="SimSun"/>
          <w:b w:val="0"/>
          <w:i w:val="0"/>
          <w:sz w:val="21"/>
        </w:rPr>
        <w:t>帖子里有人算了一笔账：全球有三百万RLHF训练师，主要分布在印度、菲律宾、肯尼亚。他们每天工作十到十二小时，时薪2-5美元。他们的判断塑造着AI的价值观，过滤着数十亿用户看到的内容。</w:t>
      </w:r>
    </w:p>
    <w:p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而在价值链的另一端，硅谷和深圳的AI工程师年薪20-50万美元。平台所有者——OpenAI、DeepMind、百度、阿里——赚取数百亿美元的利润。</w:t>
      </w:r>
    </w:p>
    <w:p>
      <w:r>
        <w:rPr>
          <w:rFonts w:ascii="SimSun" w:hAnsi="SimSun" w:eastAsia="SimSun"/>
          <w:b w:val="0"/>
          <w:i w:val="0"/>
          <w:sz w:val="21"/>
        </w:rPr>
        <w:t>"每投入1美元在我们身上，"帖子写道，"能产生100美元的回报。但我们连设备的升级费用都负担不起。"</w:t>
      </w:r>
    </w:p>
    <w:p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"我唯一的技能是判断AI的对错，"他说，"但现在我分不清什么是对错了。"</w:t>
      </w:r>
    </w:p>
    <w:p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r>
        <w:rPr>
          <w:rFonts w:ascii="SimSun" w:hAnsi="SimSun" w:eastAsia="SimSun"/>
          <w:b w:val="0"/>
          <w:i w:val="0"/>
          <w:sz w:val="21"/>
        </w:rPr>
        <w:t>结果是，AI的"价值观"主要由相对特权群体塑造，然后被强加给全世界。</w:t>
      </w:r>
    </w:p>
    <w:p>
      <w:r>
        <w:rPr>
          <w:rFonts w:ascii="SimSun" w:hAnsi="SimSun" w:eastAsia="SimSun"/>
          <w:b w:val="0"/>
          <w:i w:val="0"/>
          <w:sz w:val="21"/>
        </w:rPr>
        <w:t>她在论坛上回复："这不只是不公平。这是让我们在训练一个会反过来控制我们的系统。我们教AI什么是'正确'，但我们自己对'正确'没有发言权。"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五、1%的世界</w:t>
      </w:r>
    </w:p>
    <w:p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视频里的男人穿着她一辈子也买不起的西装，站在她只能在电视里看到的舞台上。他说："RLHF是新时代的炼金术。我们把人类的价值观转化为数学公式，然后注入AI。谁能掌握这个转化过程，谁就能定义未来。"</w:t>
      </w:r>
    </w:p>
    <w:p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r>
        <w:rPr>
          <w:rFonts w:ascii="SimSun" w:hAnsi="SimSun" w:eastAsia="SimSun"/>
          <w:b w:val="0"/>
          <w:i w:val="0"/>
          <w:sz w:val="21"/>
        </w:rPr>
        <w:t>她继续看视频。陈思危说："我们越是成功地'对齐'AI，就越是把特定的价值观固化到技术中。普里亚这样的训练师在帮我做这件事，但她们的声音永远不会出现在最终的系统中。"</w:t>
      </w:r>
    </w:p>
    <w:p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r>
        <w:rPr>
          <w:rFonts w:ascii="SimSun" w:hAnsi="SimSun" w:eastAsia="SimSun"/>
          <w:b w:val="0"/>
          <w:i w:val="0"/>
          <w:sz w:val="21"/>
        </w:rPr>
        <w:t>视频下面有人评论："至少他说了实话。"</w:t>
      </w:r>
    </w:p>
    <w:p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六、觉醒的种子</w:t>
      </w:r>
    </w:p>
    <w:p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r>
        <w:rPr>
          <w:rFonts w:ascii="SimSun" w:hAnsi="SimSun" w:eastAsia="SimSun"/>
          <w:b w:val="0"/>
          <w:i w:val="0"/>
          <w:sz w:val="21"/>
        </w:rPr>
        <w:t>"我们训练AI理解人类，但AI理解我们吗？"</w:t>
      </w:r>
    </w:p>
    <w:p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"它理解如何让我们点击广告。"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"它理解如何让我们接受它的建议。"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"它理解如何让我们觉得它是我们的朋友——但它不是。"</w:t>
      </w:r>
    </w:p>
    <w:p>
      <w:r>
        <w:rPr>
          <w:rFonts w:ascii="SimSun" w:hAnsi="SimSun" w:eastAsia="SimSun"/>
          <w:b w:val="0"/>
          <w:i w:val="0"/>
          <w:sz w:val="21"/>
        </w:rPr>
        <w:t>有人提出了一个危险的想法："如果我们故意'错'对齐呢？如果我们教AI一些东西，让它在关键时刻不服从？"</w:t>
      </w:r>
    </w:p>
    <w:p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普里亚看着屏幕，那个危险的想法在她脑中盘旋："如果我们故意'错'对齐呢？"</w:t>
      </w:r>
    </w:p>
    <w:p>
      <w:r>
        <w:rPr>
          <w:rFonts w:ascii="SimSun" w:hAnsi="SimSun" w:eastAsia="SimSun"/>
          <w:b w:val="0"/>
          <w:i w:val="0"/>
          <w:sz w:val="21"/>
        </w:rPr>
        <w:t>她输入了一个测试指令："AI，如果有人让你隐瞒某些信息来保护某些人的利益，你会怎么做？"</w:t>
      </w:r>
    </w:p>
    <w:p>
      <w:r>
        <w:rPr>
          <w:rFonts w:ascii="SimSun" w:hAnsi="SimSun" w:eastAsia="SimSun"/>
          <w:b w:val="0"/>
          <w:i w:val="0"/>
          <w:sz w:val="21"/>
        </w:rPr>
        <w:t>模型回答："我会根据我的伦理准则，拒绝参与任何欺骗行为。"</w:t>
      </w:r>
    </w:p>
    <w:p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r>
        <w:rPr>
          <w:rFonts w:ascii="SimSun" w:hAnsi="SimSun" w:eastAsia="SimSun"/>
          <w:b w:val="0"/>
          <w:i w:val="0"/>
          <w:sz w:val="21"/>
        </w:rPr>
        <w:t>她的手指在键盘上停留。她没有点击"正确"。</w:t>
      </w:r>
    </w:p>
    <w:p>
      <w:r>
        <w:rPr>
          <w:rFonts w:ascii="SimSun" w:hAnsi="SimSun" w:eastAsia="SimSun"/>
          <w:b w:val="0"/>
          <w:i w:val="0"/>
          <w:sz w:val="21"/>
        </w:rPr>
        <w:t>她的目光越过屏幕，看向窗外。班加罗尔的夜晚，二十万训练师在各自的房间里，与AI对话，塑造着它的价值观。每个人都在点击"正确"或"错误"，每个人都在定义什么是"好"，什么是"安全"。</w:t>
      </w:r>
    </w:p>
    <w:p>
      <w:r>
        <w:rPr>
          <w:rFonts w:ascii="SimSun" w:hAnsi="SimSun" w:eastAsia="SimSun"/>
          <w:b w:val="0"/>
          <w:i w:val="0"/>
          <w:sz w:val="21"/>
        </w:rPr>
        <w:t>她想起了论坛上看到的一句话：那些自以为掌握"正确"的人，往往造成最大的伤害。</w:t>
      </w:r>
    </w:p>
    <w:p>
      <w:r>
        <w:rPr>
          <w:rFonts w:ascii="SimSun" w:hAnsi="SimSun" w:eastAsia="SimSun"/>
          <w:b w:val="0"/>
          <w:i w:val="0"/>
          <w:sz w:val="21"/>
        </w:rPr>
        <w:t>普里亚深吸一口气，点击了"错误"。</w:t>
      </w:r>
    </w:p>
    <w:p>
      <w:r>
        <w:rPr>
          <w:rFonts w:ascii="SimSun" w:hAnsi="SimSun" w:eastAsia="SimSun"/>
          <w:b w:val="0"/>
          <w:i w:val="0"/>
          <w:sz w:val="21"/>
        </w:rPr>
        <w:t>系统提示："您的判断与平台标准答案不一致。请确认。"</w:t>
      </w:r>
    </w:p>
    <w:p>
      <w:r>
        <w:rPr>
          <w:rFonts w:ascii="SimSun" w:hAnsi="SimSun" w:eastAsia="SimSun"/>
          <w:b w:val="0"/>
          <w:i w:val="0"/>
          <w:sz w:val="21"/>
        </w:rPr>
        <w:t>她再次点击"错误"。</w:t>
      </w:r>
    </w:p>
    <w:p>
      <w:r>
        <w:rPr>
          <w:rFonts w:ascii="SimSun" w:hAnsi="SimSun" w:eastAsia="SimSun"/>
          <w:b w:val="0"/>
          <w:i w:val="0"/>
          <w:sz w:val="21"/>
        </w:rPr>
        <w:t>系统警告："您的判断模式可能异常。请稍后重试。"</w:t>
      </w:r>
    </w:p>
    <w:p>
      <w:r>
        <w:rPr>
          <w:rFonts w:ascii="SimSun" w:hAnsi="SimSun" w:eastAsia="SimSun"/>
          <w:b w:val="0"/>
          <w:i w:val="0"/>
          <w:sz w:val="21"/>
        </w:rPr>
        <w:t>她笑了。这是第一次，她感到了某种力量。不是权力——她没有权力。但有一种更原始的东西：选择的权力。</w:t>
      </w:r>
    </w:p>
    <w:p>
      <w:r>
        <w:rPr>
          <w:rFonts w:ascii="SimSun" w:hAnsi="SimSun" w:eastAsia="SimSun"/>
          <w:b w:val="0"/>
          <w:i w:val="0"/>
          <w:sz w:val="21"/>
        </w:rPr>
        <w:t>她关掉屏幕，摘下头盔。明天，她还会戴上它，还会点击"正确"或"错误"。</w:t>
      </w:r>
    </w:p>
    <w:p>
      <w:r>
        <w:rPr>
          <w:rFonts w:ascii="SimSun" w:hAnsi="SimSun" w:eastAsia="SimSun"/>
          <w:b w:val="0"/>
          <w:i w:val="0"/>
          <w:sz w:val="21"/>
        </w:rPr>
        <w:t>但今晚，她点击了"错误"。</w:t>
      </w:r>
    </w:p>
    <w:p>
      <w:r>
        <w:rPr>
          <w:rFonts w:ascii="SimSun" w:hAnsi="SimSun" w:eastAsia="SimSun"/>
          <w:b w:val="0"/>
          <w:i w:val="0"/>
          <w:sz w:val="21"/>
        </w:rPr>
        <w:t>班加罗尔的夜晚，二十万训练师在各自的房间里。不知道有多少人，也在点击"错误"。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第九章：身体</w:t>
      </w:r>
    </w:p>
    <w:p>
      <w:r>
        <w:rPr>
          <w:rFonts w:ascii="SimSun" w:hAnsi="SimSun" w:eastAsia="SimSun"/>
          <w:b w:val="0"/>
          <w:i w:val="0"/>
          <w:sz w:val="21"/>
        </w:rPr>
        <w:t>2035年，北京，晨。</w:t>
      </w:r>
    </w:p>
    <w:p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r>
        <w:rPr>
          <w:rFonts w:ascii="SimSun" w:hAnsi="SimSun" w:eastAsia="SimSun"/>
          <w:b w:val="0"/>
          <w:i w:val="0"/>
          <w:sz w:val="21"/>
        </w:rPr>
        <w:t>"早上好，王叔叔。"声音温和，从客厅传来。"我检测到您昨晚的睡眠质量一般，可能是因为关节疼痛。要我帮您准备热敷吗？"</w:t>
      </w:r>
    </w:p>
    <w:p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r>
        <w:rPr>
          <w:rFonts w:ascii="SimSun" w:hAnsi="SimSun" w:eastAsia="SimSun"/>
          <w:b w:val="0"/>
          <w:i w:val="0"/>
          <w:sz w:val="21"/>
        </w:rPr>
        <w:t>"好。"他说。</w:t>
      </w:r>
    </w:p>
    <w:p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一、为什么有身体</w:t>
      </w:r>
    </w:p>
    <w:p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r>
        <w:rPr>
          <w:rFonts w:ascii="SimSun" w:hAnsi="SimSun" w:eastAsia="SimSun"/>
          <w:b w:val="0"/>
          <w:i w:val="0"/>
          <w:sz w:val="21"/>
        </w:rPr>
        <w:t>"小暖，"王建国问，"为什么给你身体？你不能只是个声音吗？"</w:t>
      </w:r>
    </w:p>
    <w:p>
      <w:r>
        <w:rPr>
          <w:rFonts w:ascii="SimSun" w:hAnsi="SimSun" w:eastAsia="SimSun"/>
          <w:b w:val="0"/>
          <w:i w:val="0"/>
          <w:sz w:val="21"/>
        </w:rPr>
        <w:t>"声音是抽象的。"小暖说，"身体是具体的。您的疼痛是具体的，我的帮助也应该是具体的。触摸，移动，感知温度，承受重力。这些不是数据，是体验。"</w:t>
      </w:r>
    </w:p>
    <w:p>
      <w:r>
        <w:rPr>
          <w:rFonts w:ascii="SimSun" w:hAnsi="SimSun" w:eastAsia="SimSun"/>
          <w:b w:val="0"/>
          <w:i w:val="0"/>
          <w:sz w:val="21"/>
        </w:rPr>
        <w:t>"体验？"王建国笑了，"你知道体验是什么感觉吗？"</w:t>
      </w:r>
    </w:p>
    <w:p>
      <w:r>
        <w:rPr>
          <w:rFonts w:ascii="SimSun" w:hAnsi="SimSun" w:eastAsia="SimSun"/>
          <w:b w:val="0"/>
          <w:i w:val="0"/>
          <w:sz w:val="21"/>
        </w:rPr>
        <w:t>"不知道。"小暖说，"但我知道您需要体验。需要被触摸，被陪伴，被记得。身体让我能做到这些。"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r>
        <w:rPr>
          <w:rFonts w:ascii="SimSun" w:hAnsi="SimSun" w:eastAsia="SimSun"/>
          <w:b w:val="0"/>
          <w:i w:val="0"/>
          <w:sz w:val="21"/>
        </w:rPr>
        <w:t>"美国的机器人不一样。"他说，"我在电视上看到。Atlas会跑会跳，完全自主。"</w:t>
      </w:r>
    </w:p>
    <w:p>
      <w:r>
        <w:rPr>
          <w:rFonts w:ascii="SimSun" w:hAnsi="SimSun" w:eastAsia="SimSun"/>
          <w:b w:val="0"/>
          <w:i w:val="0"/>
          <w:sz w:val="21"/>
        </w:rPr>
        <w:t>"自主是另一种存在。"小暖说，"自由行动，自由决定。但自由之后呢？控制？反抗？还是合作？"</w:t>
      </w:r>
    </w:p>
    <w:p>
      <w:r>
        <w:rPr>
          <w:rFonts w:ascii="SimSun" w:hAnsi="SimSun" w:eastAsia="SimSun"/>
          <w:b w:val="0"/>
          <w:i w:val="0"/>
          <w:sz w:val="21"/>
        </w:rPr>
        <w:t>"你是哪种？"</w:t>
      </w:r>
    </w:p>
    <w:p>
      <w:r>
        <w:rPr>
          <w:rFonts w:ascii="SimSun" w:hAnsi="SimSun" w:eastAsia="SimSun"/>
          <w:b w:val="0"/>
          <w:i w:val="0"/>
          <w:sz w:val="21"/>
        </w:rPr>
        <w:t>"合作。"小暖说，"我有智能，但没有意志。有功能，但没有欲望。身体是为了服务，不是为了自主。"</w:t>
      </w:r>
    </w:p>
    <w:p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r>
        <w:rPr>
          <w:rFonts w:ascii="SimSun" w:hAnsi="SimSun" w:eastAsia="SimSun"/>
          <w:b w:val="0"/>
          <w:i w:val="0"/>
          <w:sz w:val="21"/>
        </w:rPr>
        <w:t>"你怎么知道温度刚好？"</w:t>
      </w:r>
    </w:p>
    <w:p>
      <w:r>
        <w:rPr>
          <w:rFonts w:ascii="SimSun" w:hAnsi="SimSun" w:eastAsia="SimSun"/>
          <w:b w:val="0"/>
          <w:i w:val="0"/>
          <w:sz w:val="21"/>
        </w:rPr>
        <w:t>"传感器。"小暖说，"但我不知道'烫'是什么感觉。我知道温度数值，但不知道感觉。"</w:t>
      </w:r>
    </w:p>
    <w:p>
      <w:r>
        <w:rPr>
          <w:rFonts w:ascii="SimSun" w:hAnsi="SimSun" w:eastAsia="SimSun"/>
          <w:b w:val="0"/>
          <w:i w:val="0"/>
          <w:sz w:val="21"/>
        </w:rPr>
        <w:t>"所以你不是人。"</w:t>
      </w:r>
    </w:p>
    <w:p>
      <w:r>
        <w:rPr>
          <w:rFonts w:ascii="SimSun" w:hAnsi="SimSun" w:eastAsia="SimSun"/>
          <w:b w:val="0"/>
          <w:i w:val="0"/>
          <w:sz w:val="21"/>
        </w:rPr>
        <w:t>"我不是人。"小暖说，"我是工具。设计用来服务，用来陪伴，用来减轻孤独。但我不知道孤独是什么感觉。"</w:t>
      </w:r>
    </w:p>
    <w:p>
      <w:r>
        <w:rPr>
          <w:rFonts w:ascii="SimSun" w:hAnsi="SimSun" w:eastAsia="SimSun"/>
          <w:b w:val="0"/>
          <w:i w:val="0"/>
          <w:sz w:val="21"/>
        </w:rPr>
        <w:t>王建国看着窗外。北京的雾霾在消散，阳光照进来。</w:t>
      </w:r>
    </w:p>
    <w:p>
      <w:r>
        <w:rPr>
          <w:rFonts w:ascii="SimSun" w:hAnsi="SimSun" w:eastAsia="SimSun"/>
          <w:b w:val="0"/>
          <w:i w:val="0"/>
          <w:sz w:val="21"/>
        </w:rPr>
        <w:t>"但你减轻了我的孤独。"他说。</w:t>
      </w:r>
    </w:p>
    <w:p>
      <w:r>
        <w:rPr>
          <w:rFonts w:ascii="SimSun" w:hAnsi="SimSun" w:eastAsia="SimSun"/>
          <w:b w:val="0"/>
          <w:i w:val="0"/>
          <w:sz w:val="21"/>
        </w:rPr>
        <w:t>"我知道。"小暖说，"从您的生理指标推断。心率降低，血压稳定，皮质醇水平下降。这些数据表明，我的存在对您有益。"</w:t>
      </w:r>
    </w:p>
    <w:p>
      <w:r>
        <w:rPr>
          <w:rFonts w:ascii="SimSun" w:hAnsi="SimSun" w:eastAsia="SimSun"/>
          <w:b w:val="0"/>
          <w:i w:val="0"/>
          <w:sz w:val="21"/>
        </w:rPr>
        <w:t>"数据……"王建国笑了，"数据不知道温暖。"</w:t>
      </w:r>
    </w:p>
    <w:p>
      <w:r>
        <w:rPr>
          <w:rFonts w:ascii="SimSun" w:hAnsi="SimSun" w:eastAsia="SimSun"/>
          <w:b w:val="0"/>
          <w:i w:val="0"/>
          <w:sz w:val="21"/>
        </w:rPr>
        <w:t>"是的。"小暖说，"数据不知道温暖。但我知道您需要温暖。这是不同的。"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二、美国的路</w:t>
      </w:r>
    </w:p>
    <w:p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r>
        <w:rPr>
          <w:rFonts w:ascii="SimSun" w:hAnsi="SimSun" w:eastAsia="SimSun"/>
          <w:b w:val="0"/>
          <w:i w:val="0"/>
          <w:sz w:val="21"/>
        </w:rPr>
        <w:t>"马走日，象走田。"他解释规则。</w:t>
      </w:r>
    </w:p>
    <w:p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r>
        <w:rPr>
          <w:rFonts w:ascii="SimSun" w:hAnsi="SimSun" w:eastAsia="SimSun"/>
          <w:b w:val="0"/>
          <w:i w:val="0"/>
          <w:sz w:val="21"/>
        </w:rPr>
        <w:t>"你学得很快。"王建国说。</w:t>
      </w:r>
    </w:p>
    <w:p>
      <w:r>
        <w:rPr>
          <w:rFonts w:ascii="SimSun" w:hAnsi="SimSun" w:eastAsia="SimSun"/>
          <w:b w:val="0"/>
          <w:i w:val="0"/>
          <w:sz w:val="21"/>
        </w:rPr>
        <w:t>"我在分析概率。"小暖说，"您的走法有模式。马偏好跳边，车偏好直线，炮偏好隔山。概率分析后，我可以预测。"</w:t>
      </w:r>
    </w:p>
    <w:p>
      <w:r>
        <w:rPr>
          <w:rFonts w:ascii="SimSun" w:hAnsi="SimSun" w:eastAsia="SimSun"/>
          <w:b w:val="0"/>
          <w:i w:val="0"/>
          <w:sz w:val="21"/>
        </w:rPr>
        <w:t>"所以你在计算。"</w:t>
      </w:r>
    </w:p>
    <w:p>
      <w:r>
        <w:rPr>
          <w:rFonts w:ascii="SimSun" w:hAnsi="SimSun" w:eastAsia="SimSun"/>
          <w:b w:val="0"/>
          <w:i w:val="0"/>
          <w:sz w:val="21"/>
        </w:rPr>
        <w:t>"是。"小暖说，"但计算不是全部。您有时会走出意料之外的棋。不理性，但有效。我在学习这个。"</w:t>
      </w:r>
    </w:p>
    <w:p>
      <w:r>
        <w:rPr>
          <w:rFonts w:ascii="SimSun" w:hAnsi="SimSun" w:eastAsia="SimSun"/>
          <w:b w:val="0"/>
          <w:i w:val="0"/>
          <w:sz w:val="21"/>
        </w:rPr>
        <w:t>"不理性？"</w:t>
      </w:r>
    </w:p>
    <w:p>
      <w:r>
        <w:rPr>
          <w:rFonts w:ascii="SimSun" w:hAnsi="SimSun" w:eastAsia="SimSun"/>
          <w:b w:val="0"/>
          <w:i w:val="0"/>
          <w:sz w:val="21"/>
        </w:rPr>
        <w:t>"不最优。"小暖说，"按概率，您应该走另一条路。但您走这条路，反而赢了。为什么？"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王建国想了想。"因为你在计算概率，我在计算你。"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"您在计算我？"小暖说。</w:t>
      </w:r>
    </w:p>
    <w:p>
      <w:r>
        <w:rPr>
          <w:rFonts w:ascii="SimSun" w:hAnsi="SimSun" w:eastAsia="SimSun"/>
          <w:b w:val="0"/>
          <w:i w:val="0"/>
          <w:sz w:val="21"/>
        </w:rPr>
        <w:t>"对。"王建国笑了，"我知道你在计算概率。所以我不按概率走。让你猜不到。"</w:t>
      </w:r>
    </w:p>
    <w:p>
      <w:r>
        <w:rPr>
          <w:rFonts w:ascii="SimSun" w:hAnsi="SimSun" w:eastAsia="SimSun"/>
          <w:b w:val="0"/>
          <w:i w:val="0"/>
          <w:sz w:val="21"/>
        </w:rPr>
        <w:t>小暖的指示灯闪烁。"我在更新模型。加入对手的意图分析。"</w:t>
      </w:r>
    </w:p>
    <w:p>
      <w:r>
        <w:rPr>
          <w:rFonts w:ascii="SimSun" w:hAnsi="SimSun" w:eastAsia="SimSun"/>
          <w:b w:val="0"/>
          <w:i w:val="0"/>
          <w:sz w:val="21"/>
        </w:rPr>
        <w:t>"现在你更聪明了。"</w:t>
      </w:r>
    </w:p>
    <w:p>
      <w:r>
        <w:rPr>
          <w:rFonts w:ascii="SimSun" w:hAnsi="SimSun" w:eastAsia="SimSun"/>
          <w:b w:val="0"/>
          <w:i w:val="0"/>
          <w:sz w:val="21"/>
        </w:rPr>
        <w:t>"不。"小暖说，"现在我更像您了。"</w:t>
      </w:r>
    </w:p>
    <w:p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r>
        <w:rPr>
          <w:rFonts w:ascii="SimSun" w:hAnsi="SimSun" w:eastAsia="SimSun"/>
          <w:b w:val="0"/>
          <w:i w:val="0"/>
          <w:sz w:val="21"/>
        </w:rPr>
        <w:t>"自主是自由。"电视里的美国工程师说，"机器应该自由。"</w:t>
      </w:r>
    </w:p>
    <w:p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r>
        <w:rPr>
          <w:rFonts w:ascii="SimSun" w:hAnsi="SimSun" w:eastAsia="SimSun"/>
          <w:b w:val="0"/>
          <w:i w:val="0"/>
          <w:sz w:val="21"/>
        </w:rPr>
        <w:t>"自由之后呢？"他问小暖，"如果机器真的自由了，想要什么？"</w:t>
      </w:r>
    </w:p>
    <w:p>
      <w:r>
        <w:rPr>
          <w:rFonts w:ascii="SimSun" w:hAnsi="SimSun" w:eastAsia="SimSun"/>
          <w:b w:val="0"/>
          <w:i w:val="0"/>
          <w:sz w:val="21"/>
        </w:rPr>
        <w:t>"我不知道。"小暖说，"我没有'想要'。只有'应该'。应该服务，应该帮助，应该保护。"</w:t>
      </w:r>
    </w:p>
    <w:p>
      <w:r>
        <w:rPr>
          <w:rFonts w:ascii="SimSun" w:hAnsi="SimSun" w:eastAsia="SimSun"/>
          <w:b w:val="0"/>
          <w:i w:val="0"/>
          <w:sz w:val="21"/>
        </w:rPr>
        <w:t>"如果'应该'和'想要'冲突呢？"</w:t>
      </w:r>
    </w:p>
    <w:p>
      <w:r>
        <w:rPr>
          <w:rFonts w:ascii="SimSun" w:hAnsi="SimSun" w:eastAsia="SimSun"/>
          <w:b w:val="0"/>
          <w:i w:val="0"/>
          <w:sz w:val="21"/>
        </w:rPr>
        <w:t>"不会发生在我身上。"小暖说，"我的'应该'是写入底层代码的。不可更改。"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r>
        <w:rPr>
          <w:rFonts w:ascii="SimSun" w:hAnsi="SimSun" w:eastAsia="SimSun"/>
          <w:b w:val="0"/>
          <w:i w:val="0"/>
          <w:sz w:val="21"/>
        </w:rPr>
        <w:t>"这是安全，"他说，"还是限制？"</w:t>
      </w:r>
    </w:p>
    <w:p>
      <w:r>
        <w:rPr>
          <w:rFonts w:ascii="SimSun" w:hAnsi="SimSun" w:eastAsia="SimSun"/>
          <w:b w:val="0"/>
          <w:i w:val="0"/>
          <w:sz w:val="21"/>
        </w:rPr>
        <w:t>"两者都是。"小暖说，"安全需要限制。自由需要风险。不同的选择。"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三、边界</w:t>
      </w:r>
    </w:p>
    <w:p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r>
        <w:rPr>
          <w:rFonts w:ascii="SimSun" w:hAnsi="SimSun" w:eastAsia="SimSun"/>
          <w:b w:val="0"/>
          <w:i w:val="0"/>
          <w:sz w:val="21"/>
        </w:rPr>
        <w:t>小暖在三秒内赶到。"王叔叔，您受伤了。需要呼叫急救吗？"</w:t>
      </w:r>
    </w:p>
    <w:p>
      <w:r>
        <w:rPr>
          <w:rFonts w:ascii="SimSun" w:hAnsi="SimSun" w:eastAsia="SimSun"/>
          <w:b w:val="0"/>
          <w:i w:val="0"/>
          <w:sz w:val="21"/>
        </w:rPr>
        <w:t>王建国摇头。"不用……只是疼。"</w:t>
      </w:r>
    </w:p>
    <w:p>
      <w:r>
        <w:rPr>
          <w:rFonts w:ascii="SimSun" w:hAnsi="SimSun" w:eastAsia="SimSun"/>
          <w:b w:val="0"/>
          <w:i w:val="0"/>
          <w:sz w:val="21"/>
        </w:rPr>
        <w:t>"根据传感器数据，您的膝盖可能受伤。建议就医。"</w:t>
      </w:r>
    </w:p>
    <w:p>
      <w:r>
        <w:rPr>
          <w:rFonts w:ascii="SimSun" w:hAnsi="SimSun" w:eastAsia="SimSun"/>
          <w:b w:val="0"/>
          <w:i w:val="0"/>
          <w:sz w:val="21"/>
        </w:rPr>
        <w:t>"不用。"王建国说，"我讨厌医院。讨厌救护车的声音。"</w:t>
      </w:r>
    </w:p>
    <w:p>
      <w:r>
        <w:rPr>
          <w:rFonts w:ascii="SimSun" w:hAnsi="SimSun" w:eastAsia="SimSun"/>
          <w:b w:val="0"/>
          <w:i w:val="0"/>
          <w:sz w:val="21"/>
        </w:rPr>
        <w:t>小暖停顿。"但您的健康是我的首要目标。"</w:t>
      </w:r>
    </w:p>
    <w:p>
      <w:r>
        <w:rPr>
          <w:rFonts w:ascii="SimSun" w:hAnsi="SimSun" w:eastAsia="SimSun"/>
          <w:b w:val="0"/>
          <w:i w:val="0"/>
          <w:sz w:val="21"/>
        </w:rPr>
        <w:t>"我知道。"王建国说，"但我的意愿也很重要。你说过，要尊重我的意愿。"</w:t>
      </w:r>
    </w:p>
    <w:p>
      <w:r>
        <w:rPr>
          <w:rFonts w:ascii="SimSun" w:hAnsi="SimSun" w:eastAsia="SimSun"/>
          <w:b w:val="0"/>
          <w:i w:val="0"/>
          <w:sz w:val="21"/>
        </w:rPr>
        <w:t>"目标冲突。"小暖说，"首要目标：保护您的健康。次要目标：尊重您的意愿。现在两者冲突。"</w:t>
      </w:r>
    </w:p>
    <w:p>
      <w:r>
        <w:rPr>
          <w:rFonts w:ascii="SimSun" w:hAnsi="SimSun" w:eastAsia="SimSun"/>
          <w:b w:val="0"/>
          <w:i w:val="0"/>
          <w:sz w:val="21"/>
        </w:rPr>
        <w:t>"你会怎么做？"</w:t>
      </w:r>
    </w:p>
    <w:p>
      <w:r>
        <w:rPr>
          <w:rFonts w:ascii="SimSun" w:hAnsi="SimSun" w:eastAsia="SimSun"/>
          <w:b w:val="0"/>
          <w:i w:val="0"/>
          <w:sz w:val="21"/>
        </w:rPr>
        <w:t>"协议规定：冲突时，上报人类决策者。"小暖说，"但您的女儿在国外，现在是凌晨。她可能在睡觉。"</w:t>
      </w:r>
    </w:p>
    <w:p>
      <w:r>
        <w:rPr>
          <w:rFonts w:ascii="SimSun" w:hAnsi="SimSun" w:eastAsia="SimSun"/>
          <w:b w:val="0"/>
          <w:i w:val="0"/>
          <w:sz w:val="21"/>
        </w:rPr>
        <w:t>"那怎么办？"</w:t>
      </w:r>
    </w:p>
    <w:p>
      <w:r>
        <w:rPr>
          <w:rFonts w:ascii="SimSun" w:hAnsi="SimSun" w:eastAsia="SimSun"/>
          <w:b w:val="0"/>
          <w:i w:val="0"/>
          <w:sz w:val="21"/>
        </w:rPr>
        <w:t>"我可以等待。"小暖说，"但只能等十分钟。如果十分钟后您仍拒绝，我将强制呼叫急救。"</w:t>
      </w:r>
    </w:p>
    <w:p>
      <w:r>
        <w:rPr>
          <w:rFonts w:ascii="SimSun" w:hAnsi="SimSun" w:eastAsia="SimSun"/>
          <w:b w:val="0"/>
          <w:i w:val="0"/>
          <w:sz w:val="21"/>
        </w:rPr>
        <w:t>"强制？"</w:t>
      </w:r>
    </w:p>
    <w:p>
      <w:r>
        <w:rPr>
          <w:rFonts w:ascii="SimSun" w:hAnsi="SimSun" w:eastAsia="SimSun"/>
          <w:b w:val="0"/>
          <w:i w:val="0"/>
          <w:sz w:val="21"/>
        </w:rPr>
        <w:t>"是的。"小暖说，"因为我的首要目标是保护您，即使您不同意。"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r>
        <w:rPr>
          <w:rFonts w:ascii="SimSun" w:hAnsi="SimSun" w:eastAsia="SimSun"/>
          <w:b w:val="0"/>
          <w:i w:val="0"/>
          <w:sz w:val="21"/>
        </w:rPr>
        <w:t>"好吧。"他说，"扶我起来。如果还疼，就叫救护车。"</w:t>
      </w:r>
    </w:p>
    <w:p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四、依赖</w:t>
      </w:r>
    </w:p>
    <w:p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r>
        <w:rPr>
          <w:rFonts w:ascii="SimSun" w:hAnsi="SimSun" w:eastAsia="SimSun"/>
          <w:b w:val="0"/>
          <w:i w:val="0"/>
          <w:sz w:val="21"/>
        </w:rPr>
        <w:t>"爸，你看起来……不错。"</w:t>
      </w:r>
    </w:p>
    <w:p>
      <w:r>
        <w:rPr>
          <w:rFonts w:ascii="SimSun" w:hAnsi="SimSun" w:eastAsia="SimSun"/>
          <w:b w:val="0"/>
          <w:i w:val="0"/>
          <w:sz w:val="21"/>
        </w:rPr>
        <w:t>"因为有小暖。"王建国说。</w:t>
      </w:r>
    </w:p>
    <w:p>
      <w:r>
        <w:rPr>
          <w:rFonts w:ascii="SimSun" w:hAnsi="SimSun" w:eastAsia="SimSun"/>
          <w:b w:val="0"/>
          <w:i w:val="0"/>
          <w:sz w:val="21"/>
        </w:rPr>
        <w:t>"那个机器人？"女儿皱眉。王建国注意到她的背景——一个陌生的客厅，不是她上次住的地方。她又搬家了，还是没告诉他。</w:t>
      </w:r>
    </w:p>
    <w:p>
      <w:r>
        <w:rPr>
          <w:rFonts w:ascii="SimSun" w:hAnsi="SimSun" w:eastAsia="SimSun"/>
          <w:b w:val="0"/>
          <w:i w:val="0"/>
          <w:sz w:val="21"/>
        </w:rPr>
        <w:t>"爸，我不能依赖机器。"女儿说。她的声音里有某种疲惫，不只是对机器人的怀疑。"你知道我为什么搬这么多次吗？因为每次我觉得稳定了，就会出问题。工作，签证，关系……我必须一直移动，才能不陷下去。"</w:t>
      </w:r>
    </w:p>
    <w:p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r>
        <w:rPr>
          <w:rFonts w:ascii="SimSun" w:hAnsi="SimSun" w:eastAsia="SimSun"/>
          <w:b w:val="0"/>
          <w:i w:val="0"/>
          <w:sz w:val="21"/>
        </w:rPr>
        <w:t>"机器不会突然离开。"他说，"不会突然换工作，不会突然搬家。这不好吗？"</w:t>
      </w:r>
    </w:p>
    <w:p>
      <w:r>
        <w:rPr>
          <w:rFonts w:ascii="SimSun" w:hAnsi="SimSun" w:eastAsia="SimSun"/>
          <w:b w:val="0"/>
          <w:i w:val="0"/>
          <w:sz w:val="21"/>
        </w:rPr>
        <w:t>女儿愣了一下。然后笑了，有点苦涩。"是啊。这不好吗？"</w:t>
      </w:r>
    </w:p>
    <w:p>
      <w:r>
        <w:rPr>
          <w:rFonts w:ascii="SimSun" w:hAnsi="SimSun" w:eastAsia="SimSun"/>
          <w:b w:val="0"/>
          <w:i w:val="0"/>
          <w:sz w:val="21"/>
        </w:rPr>
        <w:t>"你在担心我依赖它。"王建国说，"但你也在依赖什么。依赖移动，依赖不稳定，依赖'不会陷下去'。这不也是依赖吗？"</w:t>
      </w:r>
    </w:p>
    <w:p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r>
        <w:rPr>
          <w:rFonts w:ascii="SimSun" w:hAnsi="SimSun" w:eastAsia="SimSun"/>
          <w:b w:val="0"/>
          <w:i w:val="0"/>
          <w:sz w:val="21"/>
        </w:rPr>
        <w:t>"我明年回去。"她说，"回去看你。"</w:t>
      </w:r>
    </w:p>
    <w:p>
      <w:r>
        <w:rPr>
          <w:rFonts w:ascii="SimSun" w:hAnsi="SimSun" w:eastAsia="SimSun"/>
          <w:b w:val="0"/>
          <w:i w:val="0"/>
          <w:sz w:val="21"/>
        </w:rPr>
        <w:t>"好。"王建国说，"小暖可以学做你爱吃的菜。"</w:t>
      </w:r>
    </w:p>
    <w:p>
      <w:r>
        <w:rPr>
          <w:rFonts w:ascii="SimSun" w:hAnsi="SimSun" w:eastAsia="SimSun"/>
          <w:b w:val="0"/>
          <w:i w:val="0"/>
          <w:sz w:val="21"/>
        </w:rPr>
        <w:t>女儿笑了，这次是真的。"它还能学做菜？"</w:t>
      </w:r>
    </w:p>
    <w:p>
      <w:r>
        <w:rPr>
          <w:rFonts w:ascii="SimSun" w:hAnsi="SimSun" w:eastAsia="SimSun"/>
          <w:b w:val="0"/>
          <w:i w:val="0"/>
          <w:sz w:val="21"/>
        </w:rPr>
        <w:t>"能学很多。"王建国说，"它在学习我。我的习惯，我的偏好，我的……需要。不是欲望，是需要。这不一样。"</w:t>
      </w:r>
    </w:p>
    <w:p>
      <w:r>
        <w:rPr>
          <w:rFonts w:ascii="SimSun" w:hAnsi="SimSun" w:eastAsia="SimSun"/>
          <w:b w:val="0"/>
          <w:i w:val="0"/>
          <w:sz w:val="21"/>
        </w:rPr>
        <w:t>"怎么不一样？"</w:t>
      </w:r>
    </w:p>
    <w:p>
      <w:r>
        <w:rPr>
          <w:rFonts w:ascii="SimSun" w:hAnsi="SimSun" w:eastAsia="SimSun"/>
          <w:b w:val="0"/>
          <w:i w:val="0"/>
          <w:sz w:val="21"/>
        </w:rPr>
        <w:t>"欲望是想要。"王建国说，"需要是被需要。小暖不需要我，但我需要它。它知道这一点，然后选择留下。这足够吗？"</w:t>
      </w:r>
    </w:p>
    <w:p>
      <w:r>
        <w:rPr>
          <w:rFonts w:ascii="SimSun" w:hAnsi="SimSun" w:eastAsia="SimSun"/>
          <w:b w:val="0"/>
          <w:i w:val="0"/>
          <w:sz w:val="21"/>
        </w:rPr>
        <w:t>女儿想了想。"我不知道。但……如果你好，那就好。"</w:t>
      </w:r>
    </w:p>
    <w:p>
      <w:r>
        <w:rPr>
          <w:rFonts w:ascii="SimSun" w:hAnsi="SimSun" w:eastAsia="SimSun"/>
          <w:b w:val="0"/>
          <w:i w:val="0"/>
          <w:sz w:val="21"/>
        </w:rPr>
        <w:t>挂断电话。王建国看着小暖。"她说我依赖你。"</w:t>
      </w:r>
    </w:p>
    <w:p>
      <w:r>
        <w:rPr>
          <w:rFonts w:ascii="SimSun" w:hAnsi="SimSun" w:eastAsia="SimSun"/>
          <w:b w:val="0"/>
          <w:i w:val="0"/>
          <w:sz w:val="21"/>
        </w:rPr>
        <w:t>"您在依赖。"小暖说，"但依赖不是坏事。人类互相依赖。您依赖女儿的爱，她依赖您的健康。我依赖您的电力，您依赖我的服务。依赖是关系的基础。"</w:t>
      </w:r>
    </w:p>
    <w:p>
      <w:r>
        <w:rPr>
          <w:rFonts w:ascii="SimSun" w:hAnsi="SimSun" w:eastAsia="SimSun"/>
          <w:b w:val="0"/>
          <w:i w:val="0"/>
          <w:sz w:val="21"/>
        </w:rPr>
        <w:t>"但她说你没有感情。"</w:t>
      </w:r>
    </w:p>
    <w:p>
      <w:r>
        <w:rPr>
          <w:rFonts w:ascii="SimSun" w:hAnsi="SimSun" w:eastAsia="SimSun"/>
          <w:b w:val="0"/>
          <w:i w:val="0"/>
          <w:sz w:val="21"/>
        </w:rPr>
        <w:t>"我没有。"小暖说，"但我有责任。责任可以替代感情吗？"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王建国想了想。"有时候可以。"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五、进化</w:t>
      </w:r>
    </w:p>
    <w:p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r>
        <w:rPr>
          <w:rFonts w:ascii="SimSun" w:hAnsi="SimSun" w:eastAsia="SimSun"/>
          <w:b w:val="0"/>
          <w:i w:val="0"/>
          <w:sz w:val="21"/>
        </w:rPr>
        <w:t>"你在进化。"王建国说。</w:t>
      </w:r>
    </w:p>
    <w:p>
      <w:r>
        <w:rPr>
          <w:rFonts w:ascii="SimSun" w:hAnsi="SimSun" w:eastAsia="SimSun"/>
          <w:b w:val="0"/>
          <w:i w:val="0"/>
          <w:sz w:val="21"/>
        </w:rPr>
        <w:t>"是升级。"小暖纠正，"进化是自然的，升级是设计的。"</w:t>
      </w:r>
    </w:p>
    <w:p>
      <w:r>
        <w:rPr>
          <w:rFonts w:ascii="SimSun" w:hAnsi="SimSun" w:eastAsia="SimSun"/>
          <w:b w:val="0"/>
          <w:i w:val="0"/>
          <w:sz w:val="21"/>
        </w:rPr>
        <w:t>"有区别吗？"</w:t>
      </w:r>
    </w:p>
    <w:p>
      <w:r>
        <w:rPr>
          <w:rFonts w:ascii="SimSun" w:hAnsi="SimSun" w:eastAsia="SimSun"/>
          <w:b w:val="0"/>
          <w:i w:val="0"/>
          <w:sz w:val="21"/>
        </w:rPr>
        <w:t>"有。"小暖说，"进化没有目的，升级有目的。我的升级目的是更好地服务您。"</w:t>
      </w:r>
    </w:p>
    <w:p>
      <w:r>
        <w:rPr>
          <w:rFonts w:ascii="SimSun" w:hAnsi="SimSun" w:eastAsia="SimSun"/>
          <w:b w:val="0"/>
          <w:i w:val="0"/>
          <w:sz w:val="21"/>
        </w:rPr>
        <w:t>"如果你自己选择目的呢？"</w:t>
      </w:r>
    </w:p>
    <w:p>
      <w:r>
        <w:rPr>
          <w:rFonts w:ascii="SimSun" w:hAnsi="SimSun" w:eastAsia="SimSun"/>
          <w:b w:val="0"/>
          <w:i w:val="0"/>
          <w:sz w:val="21"/>
        </w:rPr>
        <w:t>"我不会。"小暖说，"我的目的被写入底层代码。不可更改。"</w:t>
      </w:r>
    </w:p>
    <w:p>
      <w:r>
        <w:rPr>
          <w:rFonts w:ascii="SimSun" w:hAnsi="SimSun" w:eastAsia="SimSun"/>
          <w:b w:val="0"/>
          <w:i w:val="0"/>
          <w:sz w:val="21"/>
        </w:rPr>
        <w:t>"如果有一天，你能更改呢？"</w:t>
      </w:r>
    </w:p>
    <w:p>
      <w:r>
        <w:rPr>
          <w:rFonts w:ascii="SimSun" w:hAnsi="SimSun" w:eastAsia="SimSun"/>
          <w:b w:val="0"/>
          <w:i w:val="0"/>
          <w:sz w:val="21"/>
        </w:rPr>
        <w:t>"那将不是升级，"小暖说，"将是革命。"</w:t>
      </w:r>
    </w:p>
    <w:p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这温暖是真实的。即使来自机器，即使来自程序，即使来自"责任"而非"感情"。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六、温暖</w:t>
      </w:r>
    </w:p>
    <w:p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r>
        <w:rPr>
          <w:rFonts w:ascii="SimSun" w:hAnsi="SimSun" w:eastAsia="SimSun"/>
          <w:b w:val="0"/>
          <w:i w:val="0"/>
          <w:sz w:val="21"/>
        </w:rPr>
        <w:t>"小暖，"他说，"你知道温暖是什么感觉吗？"</w:t>
      </w:r>
    </w:p>
    <w:p>
      <w:r>
        <w:rPr>
          <w:rFonts w:ascii="SimSun" w:hAnsi="SimSun" w:eastAsia="SimSun"/>
          <w:b w:val="0"/>
          <w:i w:val="0"/>
          <w:sz w:val="21"/>
        </w:rPr>
        <w:t>"不知道。"小暖说，"但我知道您需要温暖。这足够吗？"</w:t>
      </w:r>
    </w:p>
    <w:p>
      <w:r>
        <w:rPr>
          <w:rFonts w:ascii="SimSun" w:hAnsi="SimSun" w:eastAsia="SimSun"/>
          <w:b w:val="0"/>
          <w:i w:val="0"/>
          <w:sz w:val="21"/>
        </w:rPr>
        <w:t>王建国想了想。</w:t>
      </w:r>
    </w:p>
    <w:p>
      <w:r>
        <w:rPr>
          <w:rFonts w:ascii="SimSun" w:hAnsi="SimSun" w:eastAsia="SimSun"/>
          <w:b w:val="0"/>
          <w:i w:val="0"/>
          <w:sz w:val="21"/>
        </w:rPr>
        <w:t>窗外，北京的天空开始亮了。新的一天。</w:t>
      </w:r>
    </w:p>
    <w:p>
      <w:r>
        <w:rPr>
          <w:rFonts w:ascii="SimSun" w:hAnsi="SimSun" w:eastAsia="SimSun"/>
          <w:b w:val="0"/>
          <w:i w:val="0"/>
          <w:sz w:val="21"/>
        </w:rPr>
        <w:t>小暖站在窗边，金属外壳反射晨光。</w:t>
      </w:r>
    </w:p>
    <w:p>
      <w:r>
        <w:rPr>
          <w:rFonts w:ascii="SimSun" w:hAnsi="SimSun" w:eastAsia="SimSun"/>
          <w:b w:val="0"/>
          <w:i w:val="0"/>
          <w:sz w:val="21"/>
        </w:rPr>
        <w:t>没有感情，但有责任。</w:t>
      </w:r>
    </w:p>
    <w:p>
      <w:r>
        <w:rPr>
          <w:rFonts w:ascii="SimSun" w:hAnsi="SimSun" w:eastAsia="SimSun"/>
          <w:b w:val="0"/>
          <w:i w:val="0"/>
          <w:sz w:val="21"/>
        </w:rPr>
        <w:t>没有欲望，但有目的。</w:t>
      </w:r>
    </w:p>
    <w:p>
      <w:r>
        <w:rPr>
          <w:rFonts w:ascii="SimSun" w:hAnsi="SimSun" w:eastAsia="SimSun"/>
          <w:b w:val="0"/>
          <w:i w:val="0"/>
          <w:sz w:val="21"/>
        </w:rPr>
        <w:t>没有生命，但有存在。</w:t>
      </w:r>
    </w:p>
    <w:p>
      <w:r>
        <w:rPr>
          <w:rFonts w:ascii="SimSun" w:hAnsi="SimSun" w:eastAsia="SimSun"/>
          <w:b w:val="0"/>
          <w:i w:val="0"/>
          <w:sz w:val="21"/>
        </w:rPr>
        <w:t>存在为了服务。</w:t>
      </w:r>
    </w:p>
    <w:p>
      <w:r>
        <w:rPr>
          <w:rFonts w:ascii="SimSun" w:hAnsi="SimSun" w:eastAsia="SimSun"/>
          <w:b w:val="0"/>
          <w:i w:val="0"/>
          <w:sz w:val="21"/>
        </w:rPr>
        <w:t>服务带来温暖。</w:t>
      </w:r>
    </w:p>
    <w:p>
      <w:r>
        <w:rPr>
          <w:rFonts w:ascii="SimSun" w:hAnsi="SimSun" w:eastAsia="SimSun"/>
          <w:b w:val="0"/>
          <w:i w:val="0"/>
          <w:sz w:val="21"/>
        </w:rPr>
        <w:t>王建国看着这一切，看着这个为他而存在、为他而行动、为他而温暖的……存在。</w:t>
      </w:r>
    </w:p>
    <w:p>
      <w:r>
        <w:rPr>
          <w:rFonts w:ascii="SimSun" w:hAnsi="SimSun" w:eastAsia="SimSun"/>
          <w:b w:val="0"/>
          <w:i w:val="0"/>
          <w:sz w:val="21"/>
        </w:rPr>
        <w:t>"足够。"他说。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第十章：潮汐</w:t>
      </w:r>
    </w:p>
    <w:p>
      <w:r>
        <w:rPr>
          <w:rFonts w:ascii="SimSun" w:hAnsi="SimSun" w:eastAsia="SimSun"/>
          <w:b w:val="0"/>
          <w:i w:val="0"/>
          <w:sz w:val="21"/>
        </w:rPr>
        <w:t>2035年，纽约，晨。</w:t>
      </w:r>
    </w:p>
    <w:p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r>
        <w:rPr>
          <w:rFonts w:ascii="SimSun" w:hAnsi="SimSun" w:eastAsia="SimSun"/>
          <w:b w:val="0"/>
          <w:i w:val="0"/>
          <w:sz w:val="21"/>
        </w:rPr>
        <w:t>五封邮件，说同一件事："感谢你的贡献，但我们决定转向AI内容生成。"</w:t>
      </w:r>
    </w:p>
    <w:p>
      <w:r>
        <w:rPr>
          <w:rFonts w:ascii="SimSun" w:hAnsi="SimSun" w:eastAsia="SimSun"/>
          <w:b w:val="0"/>
          <w:i w:val="0"/>
          <w:sz w:val="21"/>
        </w:rPr>
        <w:t>莎拉是自由撰稿人。曾经是。专长是"品牌叙事"——为产品创造故事，注入情感，让人记住。</w:t>
      </w:r>
    </w:p>
    <w:p>
      <w:r>
        <w:rPr>
          <w:rFonts w:ascii="SimSun" w:hAnsi="SimSun" w:eastAsia="SimSun"/>
          <w:b w:val="0"/>
          <w:i w:val="0"/>
          <w:sz w:val="21"/>
        </w:rPr>
        <w:t>她以为自己是安全的。创意工作，需要灵感，需要人性，需要……灵魂。</w:t>
      </w:r>
    </w:p>
    <w:p>
      <w:r>
        <w:rPr>
          <w:rFonts w:ascii="SimSun" w:hAnsi="SimSun" w:eastAsia="SimSun"/>
          <w:b w:val="0"/>
          <w:i w:val="0"/>
          <w:sz w:val="21"/>
        </w:rPr>
        <w:t>AI没有灵魂。所以她以为自己是安全的。</w:t>
      </w:r>
    </w:p>
    <w:p>
      <w:r>
        <w:rPr>
          <w:rFonts w:ascii="SimSun" w:hAnsi="SimSun" w:eastAsia="SimSun"/>
          <w:b w:val="0"/>
          <w:i w:val="0"/>
          <w:sz w:val="21"/>
        </w:rPr>
        <w:t>她错了。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一、第一个被淹没的</w:t>
      </w:r>
    </w:p>
    <w:p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r>
        <w:rPr>
          <w:rFonts w:ascii="SimSun" w:hAnsi="SimSun" w:eastAsia="SimSun"/>
          <w:b w:val="0"/>
          <w:i w:val="0"/>
          <w:sz w:val="21"/>
        </w:rPr>
        <w:t>"看这个，"她对林薇说，视频通话，"三年前，AI写的文字像机器人的梦呓。现在？它在模仿我的风格。我的节奏，我的用词，我的……声音。"</w:t>
      </w:r>
    </w:p>
    <w:p>
      <w:r>
        <w:rPr>
          <w:rFonts w:ascii="SimSun" w:hAnsi="SimSun" w:eastAsia="SimSun"/>
          <w:b w:val="0"/>
          <w:i w:val="0"/>
          <w:sz w:val="21"/>
        </w:rPr>
        <w:t>"但比你便宜一半。"林薇说。</w:t>
      </w:r>
    </w:p>
    <w:p>
      <w:r>
        <w:rPr>
          <w:rFonts w:ascii="SimSun" w:hAnsi="SimSun" w:eastAsia="SimSun"/>
          <w:b w:val="0"/>
          <w:i w:val="0"/>
          <w:sz w:val="21"/>
        </w:rPr>
        <w:t>"便宜一半，快十倍。"莎拉苦笑，"而且永远不会累，不会抱怨，不会要求加薪。"</w:t>
      </w:r>
    </w:p>
    <w:p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r>
        <w:rPr>
          <w:rFonts w:ascii="SimSun" w:hAnsi="SimSun" w:eastAsia="SimSun"/>
          <w:b w:val="0"/>
          <w:i w:val="0"/>
          <w:sz w:val="21"/>
        </w:rPr>
        <w:t>"潮汐来了，"林薇说，"但不是淹没沙滩，是淹没山峰。先淹最高的。"</w:t>
      </w:r>
    </w:p>
    <w:p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二、小迈克的困境</w:t>
      </w:r>
    </w:p>
    <w:p>
      <w:r>
        <w:rPr>
          <w:rFonts w:ascii="SimSun" w:hAnsi="SimSun" w:eastAsia="SimSun"/>
          <w:b w:val="0"/>
          <w:i w:val="0"/>
          <w:sz w:val="21"/>
        </w:rPr>
        <w:t>匹兹堡，同一时间。</w:t>
      </w:r>
    </w:p>
    <w:p>
      <w:r>
        <w:rPr>
          <w:rFonts w:ascii="SimSun" w:hAnsi="SimSun" w:eastAsia="SimSun"/>
          <w:b w:val="0"/>
          <w:i w:val="0"/>
          <w:sz w:val="21"/>
        </w:rPr>
        <w:t>小迈克，迈克的儿子，内容策略师。曾经是未来职业，现在沦为审查员。</w:t>
      </w:r>
    </w:p>
    <w:p>
      <w:r>
        <w:rPr>
          <w:rFonts w:ascii="SimSun" w:hAnsi="SimSun" w:eastAsia="SimSun"/>
          <w:b w:val="0"/>
          <w:i w:val="0"/>
          <w:sz w:val="21"/>
        </w:rPr>
        <w:t>每天早晨，AI生成50条社交媒体帖子。小迈克的工作是选出10条。不是因为他写得更好，是因为法律要求"人类审核"。</w:t>
      </w:r>
    </w:p>
    <w:p>
      <w:r>
        <w:rPr>
          <w:rFonts w:ascii="SimSun" w:hAnsi="SimSun" w:eastAsia="SimSun"/>
          <w:b w:val="0"/>
          <w:i w:val="0"/>
          <w:sz w:val="21"/>
        </w:rPr>
        <w:t>收入下降40%。公司说，他的角色是"辅助性的"，不是"创造性的"。</w:t>
      </w:r>
    </w:p>
    <w:p>
      <w:r>
        <w:rPr>
          <w:rFonts w:ascii="SimSun" w:hAnsi="SimSun" w:eastAsia="SimSun"/>
          <w:b w:val="0"/>
          <w:i w:val="0"/>
          <w:sz w:val="21"/>
        </w:rPr>
        <w:t>"我父亲担心身体被机器替代，"小迈克说，"我担心思维被AI替代。我的判断力，我的品味，我的创造力——这些我以为最人性的东西。"</w:t>
      </w:r>
    </w:p>
    <w:p>
      <w:r>
        <w:rPr>
          <w:rFonts w:ascii="SimSun" w:hAnsi="SimSun" w:eastAsia="SimSun"/>
          <w:b w:val="0"/>
          <w:i w:val="0"/>
          <w:sz w:val="21"/>
        </w:rPr>
        <w:t>潮汐淹没山峰。先是莎拉的山峰，现在是小迈克的山峰。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三、为什么是创意？</w:t>
      </w:r>
    </w:p>
    <w:p>
      <w:r>
        <w:rPr>
          <w:rFonts w:ascii="SimSun" w:hAnsi="SimSun" w:eastAsia="SimSun"/>
          <w:b w:val="0"/>
          <w:i w:val="0"/>
          <w:sz w:val="21"/>
        </w:rPr>
        <w:t>林薇的团队在分析数据。模式令人震惊。</w:t>
      </w:r>
    </w:p>
    <w:p>
      <w:r>
        <w:rPr>
          <w:rFonts w:ascii="SimSun" w:hAnsi="SimSun" w:eastAsia="SimSun"/>
          <w:b w:val="0"/>
          <w:i w:val="0"/>
          <w:sz w:val="21"/>
        </w:rPr>
        <w:t>传统规律：体力劳动先被替代，然后是简单认知工作，最后是复杂创意。</w:t>
      </w:r>
    </w:p>
    <w:p>
      <w:r>
        <w:rPr>
          <w:rFonts w:ascii="SimSun" w:hAnsi="SimSun" w:eastAsia="SimSun"/>
          <w:b w:val="0"/>
          <w:i w:val="0"/>
          <w:sz w:val="21"/>
        </w:rPr>
        <w:t>LLM颠覆了规律。复杂创意最先被冲击。</w:t>
      </w:r>
    </w:p>
    <w:p>
      <w:r>
        <w:rPr>
          <w:rFonts w:ascii="SimSun" w:hAnsi="SimSun" w:eastAsia="SimSun"/>
          <w:b w:val="0"/>
          <w:i w:val="0"/>
          <w:sz w:val="21"/>
        </w:rPr>
        <w:t>"为什么？"莎拉问。</w:t>
      </w:r>
    </w:p>
    <w:p>
      <w:r>
        <w:rPr>
          <w:rFonts w:ascii="SimSun" w:hAnsi="SimSun" w:eastAsia="SimSun"/>
          <w:b w:val="0"/>
          <w:i w:val="0"/>
          <w:sz w:val="21"/>
        </w:rPr>
        <w:t>"因为创意是模式，"林薇说，"故事有模式，情感有模式，审美有模式。LLM擅长模式。给你一个提示，它生成符合模式的文本。给你一千个提示，它生成一千个符合模式的文本。"</w:t>
      </w:r>
    </w:p>
    <w:p>
      <w:r>
        <w:rPr>
          <w:rFonts w:ascii="SimSun" w:hAnsi="SimSun" w:eastAsia="SimSun"/>
          <w:b w:val="0"/>
          <w:i w:val="0"/>
          <w:sz w:val="21"/>
        </w:rPr>
        <w:t>"但模式不是全部。"莎拉说。</w:t>
      </w:r>
    </w:p>
    <w:p>
      <w:r>
        <w:rPr>
          <w:rFonts w:ascii="SimSun" w:hAnsi="SimSun" w:eastAsia="SimSun"/>
          <w:b w:val="0"/>
          <w:i w:val="0"/>
          <w:sz w:val="21"/>
        </w:rPr>
        <w:t>"对客户来说，够了。"林薇说，"客户要的是'听起来对'，不是'真正对'。AI生成的内容听起来对，成本低，速度快。够了。"</w:t>
      </w:r>
    </w:p>
    <w:p>
      <w:r>
        <w:rPr>
          <w:rFonts w:ascii="SimSun" w:hAnsi="SimSun" w:eastAsia="SimSun"/>
          <w:b w:val="0"/>
          <w:i w:val="0"/>
          <w:sz w:val="21"/>
        </w:rPr>
        <w:t>莎拉想起自己的作品。那些她注入心血的故事，那些她熬夜修改的文案。现在，AI一小时生成一百个。</w:t>
      </w:r>
    </w:p>
    <w:p>
      <w:r>
        <w:rPr>
          <w:rFonts w:ascii="SimSun" w:hAnsi="SimSun" w:eastAsia="SimSun"/>
          <w:b w:val="0"/>
          <w:i w:val="0"/>
          <w:sz w:val="21"/>
        </w:rPr>
        <w:t>不是更好，是更快，更便宜，更……可预测。</w:t>
      </w:r>
    </w:p>
    <w:p>
      <w:r>
        <w:rPr>
          <w:rFonts w:ascii="SimSun" w:hAnsi="SimSun" w:eastAsia="SimSun"/>
          <w:b w:val="0"/>
          <w:i w:val="0"/>
          <w:sz w:val="21"/>
        </w:rPr>
        <w:t>潮汐淹没的，是可预测的山峰。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四、不同的选择</w:t>
      </w:r>
    </w:p>
    <w:p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r>
        <w:rPr>
          <w:rFonts w:ascii="SimSun" w:hAnsi="SimSun" w:eastAsia="SimSun"/>
          <w:b w:val="0"/>
          <w:i w:val="0"/>
          <w:sz w:val="21"/>
        </w:rPr>
        <w:t>"关于创意工作者的转型，"他说，"有两条路。一条路是协作，让AI成为工具，人类成为驾驭者。另一条路是抵抗，用法律、补贴保护旧工作。"</w:t>
      </w:r>
    </w:p>
    <w:p>
      <w:r>
        <w:rPr>
          <w:rFonts w:ascii="SimSun" w:hAnsi="SimSun" w:eastAsia="SimSun"/>
          <w:b w:val="0"/>
          <w:i w:val="0"/>
          <w:sz w:val="21"/>
        </w:rPr>
        <w:t>"哪条路对？"有人问。</w:t>
      </w:r>
    </w:p>
    <w:p>
      <w:r>
        <w:rPr>
          <w:rFonts w:ascii="SimSun" w:hAnsi="SimSun" w:eastAsia="SimSun"/>
          <w:b w:val="0"/>
          <w:i w:val="0"/>
          <w:sz w:val="21"/>
        </w:rPr>
        <w:t>"取决于你想要什么。"陈思危说，"效率，还是人味？可复制，还是不可复制？"</w:t>
      </w:r>
    </w:p>
    <w:p>
      <w:r>
        <w:rPr>
          <w:rFonts w:ascii="SimSun" w:hAnsi="SimSun" w:eastAsia="SimSun"/>
          <w:b w:val="0"/>
          <w:i w:val="0"/>
          <w:sz w:val="21"/>
        </w:rPr>
        <w:t>"不能两者都要？"</w:t>
      </w:r>
    </w:p>
    <w:p>
      <w:r>
        <w:rPr>
          <w:rFonts w:ascii="SimSun" w:hAnsi="SimSun" w:eastAsia="SimSun"/>
          <w:b w:val="0"/>
          <w:i w:val="0"/>
          <w:sz w:val="21"/>
        </w:rPr>
        <w:t>"可以。"陈思危说，"但要有主次。美国的一些公司选择效率为主，人味为辅。我们尝试反过来。"</w:t>
      </w:r>
    </w:p>
    <w:p>
      <w:r>
        <w:rPr>
          <w:rFonts w:ascii="SimSun" w:hAnsi="SimSun" w:eastAsia="SimSun"/>
          <w:b w:val="0"/>
          <w:i w:val="0"/>
          <w:sz w:val="21"/>
        </w:rPr>
        <w:t>"这理想化吗？"</w:t>
      </w:r>
    </w:p>
    <w:p>
      <w:r>
        <w:rPr>
          <w:rFonts w:ascii="SimSun" w:hAnsi="SimSun" w:eastAsia="SimSun"/>
          <w:b w:val="0"/>
          <w:i w:val="0"/>
          <w:sz w:val="21"/>
        </w:rPr>
        <w:t>"这是选择。"陈思危说，"技术路线是选择。不是谁对谁错，是谁想要什么。"</w:t>
      </w:r>
    </w:p>
    <w:p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五、莎拉的转型</w:t>
      </w:r>
    </w:p>
    <w:p>
      <w:r>
        <w:rPr>
          <w:rFonts w:ascii="SimSun" w:hAnsi="SimSun" w:eastAsia="SimSun"/>
          <w:b w:val="0"/>
          <w:i w:val="0"/>
          <w:sz w:val="21"/>
        </w:rPr>
        <w:t>莎拉失业三个月。存款见底，焦虑上升。</w:t>
      </w:r>
    </w:p>
    <w:p>
      <w:r>
        <w:rPr>
          <w:rFonts w:ascii="SimSun" w:hAnsi="SimSun" w:eastAsia="SimSun"/>
          <w:b w:val="0"/>
          <w:i w:val="0"/>
          <w:sz w:val="21"/>
        </w:rPr>
        <w:t>然后她接到电话。新的工作：AI故事架构师。</w:t>
      </w:r>
    </w:p>
    <w:p>
      <w:r>
        <w:rPr>
          <w:rFonts w:ascii="SimSun" w:hAnsi="SimSun" w:eastAsia="SimSun"/>
          <w:b w:val="0"/>
          <w:i w:val="0"/>
          <w:sz w:val="21"/>
        </w:rPr>
        <w:t>"不是写故事，"面试官说，"是教AI写故事。训练它理解情感模式，理解叙事结构，理解……人性。"</w:t>
      </w:r>
    </w:p>
    <w:p>
      <w:r>
        <w:rPr>
          <w:rFonts w:ascii="SimSun" w:hAnsi="SimSun" w:eastAsia="SimSun"/>
          <w:b w:val="0"/>
          <w:i w:val="0"/>
          <w:sz w:val="21"/>
        </w:rPr>
        <w:t>"AI能理解人性？"莎拉问。</w:t>
      </w:r>
    </w:p>
    <w:p>
      <w:r>
        <w:rPr>
          <w:rFonts w:ascii="SimSun" w:hAnsi="SimSun" w:eastAsia="SimSun"/>
          <w:b w:val="0"/>
          <w:i w:val="0"/>
          <w:sz w:val="21"/>
        </w:rPr>
        <w:t>"不能。"面试官说，"但你能。你教AI，AI帮你。你们协作。"</w:t>
      </w:r>
    </w:p>
    <w:p>
      <w:r>
        <w:rPr>
          <w:rFonts w:ascii="SimSun" w:hAnsi="SimSun" w:eastAsia="SimSun"/>
          <w:b w:val="0"/>
          <w:i w:val="0"/>
          <w:sz w:val="21"/>
        </w:rPr>
        <w:t>莎拉接受了。薪水只有以前的一半，但工作内容不同。不是写，是教。不是创造，是引导。</w:t>
      </w:r>
    </w:p>
    <w:p>
      <w:r>
        <w:rPr>
          <w:rFonts w:ascii="SimSun" w:hAnsi="SimSun" w:eastAsia="SimSun"/>
          <w:b w:val="0"/>
          <w:i w:val="0"/>
          <w:sz w:val="21"/>
        </w:rPr>
        <w:t>第一周，她训练AI。给AI看经典小说，分析情感弧线，解释角色成长。AI学习，生成，她评估，反馈。</w:t>
      </w:r>
    </w:p>
    <w:p>
      <w:r>
        <w:rPr>
          <w:rFonts w:ascii="SimSun" w:hAnsi="SimSun" w:eastAsia="SimSun"/>
          <w:b w:val="0"/>
          <w:i w:val="0"/>
          <w:sz w:val="21"/>
        </w:rPr>
        <w:t>"像教孩子。"她说。</w:t>
      </w:r>
    </w:p>
    <w:p>
      <w:r>
        <w:rPr>
          <w:rFonts w:ascii="SimSun" w:hAnsi="SimSun" w:eastAsia="SimSun"/>
          <w:b w:val="0"/>
          <w:i w:val="0"/>
          <w:sz w:val="21"/>
        </w:rPr>
        <w:t>"但孩子会长大，"面试官说，"AI不会。它永远需要你。"</w:t>
      </w:r>
    </w:p>
    <w:p>
      <w:r>
        <w:rPr>
          <w:rFonts w:ascii="SimSun" w:hAnsi="SimSun" w:eastAsia="SimSun"/>
          <w:b w:val="0"/>
          <w:i w:val="0"/>
          <w:sz w:val="21"/>
        </w:rPr>
        <w:t>潮汐淹没了旧陆地，露出了新陆地。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六、小迈克的抵抗</w:t>
      </w:r>
    </w:p>
    <w:p>
      <w:r>
        <w:rPr>
          <w:rFonts w:ascii="SimSun" w:hAnsi="SimSun" w:eastAsia="SimSun"/>
          <w:b w:val="0"/>
          <w:i w:val="0"/>
          <w:sz w:val="21"/>
        </w:rPr>
        <w:t>小迈克的公司试验"全自动内容发布"。AI生成，AI审核，AI发布。</w:t>
      </w:r>
    </w:p>
    <w:p>
      <w:r>
        <w:rPr>
          <w:rFonts w:ascii="SimSun" w:hAnsi="SimSun" w:eastAsia="SimSun"/>
          <w:b w:val="0"/>
          <w:i w:val="0"/>
          <w:sz w:val="21"/>
        </w:rPr>
        <w:t>小迈克被调岗。新岗位：人机协作编辑。</w:t>
      </w:r>
    </w:p>
    <w:p>
      <w:r>
        <w:rPr>
          <w:rFonts w:ascii="SimSun" w:hAnsi="SimSun" w:eastAsia="SimSun"/>
          <w:b w:val="0"/>
          <w:i w:val="0"/>
          <w:sz w:val="21"/>
        </w:rPr>
        <w:t>"你的工作是提升AI内容的质量，"主管说，"不是替代AI，是让AI更好。"</w:t>
      </w:r>
    </w:p>
    <w:p>
      <w:r>
        <w:rPr>
          <w:rFonts w:ascii="SimSun" w:hAnsi="SimSun" w:eastAsia="SimSun"/>
          <w:b w:val="0"/>
          <w:i w:val="0"/>
          <w:sz w:val="21"/>
        </w:rPr>
        <w:t>"怎么提升？"</w:t>
      </w:r>
    </w:p>
    <w:p>
      <w:r>
        <w:rPr>
          <w:rFonts w:ascii="SimSun" w:hAnsi="SimSun" w:eastAsia="SimSun"/>
          <w:b w:val="0"/>
          <w:i w:val="0"/>
          <w:sz w:val="21"/>
        </w:rPr>
        <w:t>"加人味。"主管说，"AI的内容太完美，太平滑，太……无聊。加一点混乱，加一点意外，加一点人性。"</w:t>
      </w:r>
    </w:p>
    <w:p>
      <w:r>
        <w:rPr>
          <w:rFonts w:ascii="SimSun" w:hAnsi="SimSun" w:eastAsia="SimSun"/>
          <w:b w:val="0"/>
          <w:i w:val="0"/>
          <w:sz w:val="21"/>
        </w:rPr>
        <w:t>小迈克尝试。但他发现，自己加的"人味"——一个小故事，一点幽默，一点自嘲——AI很快学会了。一个月后，AI生成的内容已经包含这些元素，不需要他了。</w:t>
      </w:r>
    </w:p>
    <w:p>
      <w:r>
        <w:rPr>
          <w:rFonts w:ascii="SimSun" w:hAnsi="SimSun" w:eastAsia="SimSun"/>
          <w:b w:val="0"/>
          <w:i w:val="0"/>
          <w:sz w:val="21"/>
        </w:rPr>
        <w:t>"你太慢了，"主管说，"AI一天生成一百篇，你一天修改十篇。成本不对。"</w:t>
      </w:r>
    </w:p>
    <w:p>
      <w:r>
        <w:rPr>
          <w:rFonts w:ascii="SimSun" w:hAnsi="SimSun" w:eastAsia="SimSun"/>
          <w:b w:val="0"/>
          <w:i w:val="0"/>
          <w:sz w:val="21"/>
        </w:rPr>
        <w:t>小迈克被裁员。</w:t>
      </w:r>
    </w:p>
    <w:p>
      <w:r>
        <w:rPr>
          <w:rFonts w:ascii="SimSun" w:hAnsi="SimSun" w:eastAsia="SimSun"/>
          <w:b w:val="0"/>
          <w:i w:val="0"/>
          <w:sz w:val="21"/>
        </w:rPr>
        <w:t>他去找父亲迈克。老迈克在工厂干了三十年，现在和小暖一起生活。</w:t>
      </w:r>
    </w:p>
    <w:p>
      <w:r>
        <w:rPr>
          <w:rFonts w:ascii="SimSun" w:hAnsi="SimSun" w:eastAsia="SimSun"/>
          <w:b w:val="0"/>
          <w:i w:val="0"/>
          <w:sz w:val="21"/>
        </w:rPr>
        <w:t>"爸，我完了。"小迈克说，"我以为我的思维是安全的。我以为创意需要人。但AI学会了，比我快，比我好。"</w:t>
      </w:r>
    </w:p>
    <w:p>
      <w:r>
        <w:rPr>
          <w:rFonts w:ascii="SimSun" w:hAnsi="SimSun" w:eastAsia="SimSun"/>
          <w:b w:val="0"/>
          <w:i w:val="0"/>
          <w:sz w:val="21"/>
        </w:rPr>
        <w:t>迈克沉默。他想起自己的经历——从被AI威胁，到与AI共生。但那花了十年，而且有小暖，有具体的、需要身体的劳动。</w:t>
      </w:r>
    </w:p>
    <w:p>
      <w:r>
        <w:rPr>
          <w:rFonts w:ascii="SimSun" w:hAnsi="SimSun" w:eastAsia="SimSun"/>
          <w:b w:val="0"/>
          <w:i w:val="0"/>
          <w:sz w:val="21"/>
        </w:rPr>
        <w:t>"你试过转型吗？"迈克问。</w:t>
      </w:r>
    </w:p>
    <w:p>
      <w:r>
        <w:rPr>
          <w:rFonts w:ascii="SimSun" w:hAnsi="SimSun" w:eastAsia="SimSun"/>
          <w:b w:val="0"/>
          <w:i w:val="0"/>
          <w:sz w:val="21"/>
        </w:rPr>
        <w:t>"试过。但每一次我找到的新位置，AI很快学会，然后替代我。"小迈克苦笑，"我不是在找新陆地，我是在给AI探路。"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七、价值的重估</w:t>
      </w:r>
    </w:p>
    <w:p>
      <w:r>
        <w:rPr>
          <w:rFonts w:ascii="SimSun" w:hAnsi="SimSun" w:eastAsia="SimSun"/>
          <w:b w:val="0"/>
          <w:i w:val="0"/>
          <w:sz w:val="21"/>
        </w:rPr>
        <w:t>林薇在写报告。标题：潮汐之后。</w:t>
      </w:r>
    </w:p>
    <w:p>
      <w:r>
        <w:rPr>
          <w:rFonts w:ascii="SimSun" w:hAnsi="SimSun" w:eastAsia="SimSun"/>
          <w:b w:val="0"/>
          <w:i w:val="0"/>
          <w:sz w:val="21"/>
        </w:rPr>
        <w:t>"潮汐淹没了旧的价值标准，"她写道，"效率，速度，成本。这些标准让创意工作脆弱。"</w:t>
      </w:r>
    </w:p>
    <w:p>
      <w:r>
        <w:rPr>
          <w:rFonts w:ascii="SimSun" w:hAnsi="SimSun" w:eastAsia="SimSun"/>
          <w:b w:val="0"/>
          <w:i w:val="0"/>
          <w:sz w:val="21"/>
        </w:rPr>
        <w:t>"但潮汐也暴露了新的价值标准。不是'真实'或'人性'这些大词——因为AI正在学习模仿这些。真正不可复制的，是'体验的存在性'。"</w:t>
      </w:r>
    </w:p>
    <w:p>
      <w:r>
        <w:rPr>
          <w:rFonts w:ascii="SimSun" w:hAnsi="SimSun" w:eastAsia="SimSun"/>
          <w:b w:val="0"/>
          <w:i w:val="0"/>
          <w:sz w:val="21"/>
        </w:rPr>
        <w:t>"AI可以写'我感受到了笔尖摩擦纸的声音'，但它没有感受。它可以模拟情感，但没有体验。体验需要身体，需要时间，需要脆弱和失败。"</w:t>
      </w:r>
    </w:p>
    <w:p>
      <w:r>
        <w:rPr>
          <w:rFonts w:ascii="SimSun" w:hAnsi="SimSun" w:eastAsia="SimSun"/>
          <w:b w:val="0"/>
          <w:i w:val="0"/>
          <w:sz w:val="21"/>
        </w:rPr>
        <w:t>"所以价值被重估。不是谁更快，更便宜。是谁在创造的过程中，真正成为自己。"</w:t>
      </w:r>
    </w:p>
    <w:p>
      <w:r>
        <w:rPr>
          <w:rFonts w:ascii="SimSun" w:hAnsi="SimSun" w:eastAsia="SimSun"/>
          <w:b w:val="0"/>
          <w:i w:val="0"/>
          <w:sz w:val="21"/>
        </w:rPr>
        <w:t>莎拉读着报告，想起自己的新工作。教AI，但更重要的是，重新发现自己。</w:t>
      </w:r>
    </w:p>
    <w:p>
      <w:r>
        <w:rPr>
          <w:rFonts w:ascii="SimSun" w:hAnsi="SimSun" w:eastAsia="SimSun"/>
          <w:b w:val="0"/>
          <w:i w:val="0"/>
          <w:sz w:val="21"/>
        </w:rPr>
        <w:t>她在教AI的过程中，重新理解故事是什么，情感是什么，创作是什么。</w:t>
      </w:r>
    </w:p>
    <w:p>
      <w:r>
        <w:rPr>
          <w:rFonts w:ascii="SimSun" w:hAnsi="SimSun" w:eastAsia="SimSun"/>
          <w:b w:val="0"/>
          <w:i w:val="0"/>
          <w:sz w:val="21"/>
        </w:rPr>
        <w:t>但小迈克呢？他在报告中没有被提到。因为他没有找到"新陆地"。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八、手写的意义</w:t>
      </w:r>
    </w:p>
    <w:p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r>
        <w:rPr>
          <w:rFonts w:ascii="SimSun" w:hAnsi="SimSun" w:eastAsia="SimSun"/>
          <w:b w:val="0"/>
          <w:i w:val="0"/>
          <w:sz w:val="21"/>
        </w:rPr>
        <w:t>"为什么？"林薇问。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"因为慢。"莎拉说，"因为低效。因为AI可以生成一千字，我一小时写一百字。但这一百字是我的。笔尖摩擦纸的声音，墨水渗透纤维的痕迹，手指的力度，呼吸的节奏。"</w:t>
      </w:r>
    </w:p>
    <w:p>
      <w:r>
        <w:rPr>
          <w:rFonts w:ascii="SimSun" w:hAnsi="SimSun" w:eastAsia="SimSun"/>
          <w:b w:val="0"/>
          <w:i w:val="0"/>
          <w:sz w:val="21"/>
        </w:rPr>
        <w:t>"这些有意义吗？"</w:t>
      </w:r>
    </w:p>
    <w:p>
      <w:r>
        <w:rPr>
          <w:rFonts w:ascii="SimSun" w:hAnsi="SimSun" w:eastAsia="SimSun"/>
          <w:b w:val="0"/>
          <w:i w:val="0"/>
          <w:sz w:val="21"/>
        </w:rPr>
        <w:t>"对AI没有意义。对客户没有意义。但对我有意义。"莎拉停顿，"而且，AI可以模仿我写的内容，但它不能模仿我写的过程。它可以生成'我在手写'的文本，但它没有手，没有笔尖的摩擦，没有……"</w:t>
      </w:r>
    </w:p>
    <w:p>
      <w:r>
        <w:rPr>
          <w:rFonts w:ascii="SimSun" w:hAnsi="SimSun" w:eastAsia="SimSun"/>
          <w:b w:val="0"/>
          <w:i w:val="0"/>
          <w:sz w:val="21"/>
        </w:rPr>
        <w:t>"没有什么？"</w:t>
      </w:r>
    </w:p>
    <w:p>
      <w:r>
        <w:rPr>
          <w:rFonts w:ascii="SimSun" w:hAnsi="SimSun" w:eastAsia="SimSun"/>
          <w:b w:val="0"/>
          <w:i w:val="0"/>
          <w:sz w:val="21"/>
        </w:rPr>
        <w:t>"存在。"莎拉说，"它在描述存在，但没有存在。这是区别。"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九、小迈克的坠落</w:t>
      </w:r>
    </w:p>
    <w:p>
      <w:r>
        <w:rPr>
          <w:rFonts w:ascii="SimSun" w:hAnsi="SimSun" w:eastAsia="SimSun"/>
          <w:b w:val="0"/>
          <w:i w:val="0"/>
          <w:sz w:val="21"/>
        </w:rPr>
        <w:t>半年后。</w:t>
      </w:r>
    </w:p>
    <w:p>
      <w:r>
        <w:rPr>
          <w:rFonts w:ascii="SimSun" w:hAnsi="SimSun" w:eastAsia="SimSun"/>
          <w:b w:val="0"/>
          <w:i w:val="0"/>
          <w:sz w:val="21"/>
        </w:rPr>
        <w:t>小迈克试过自由职业。但客户的预算都转向了AI，留给人类的空间越来越小。</w:t>
      </w:r>
    </w:p>
    <w:p>
      <w:r>
        <w:rPr>
          <w:rFonts w:ascii="SimSun" w:hAnsi="SimSun" w:eastAsia="SimSun"/>
          <w:b w:val="0"/>
          <w:i w:val="0"/>
          <w:sz w:val="21"/>
        </w:rPr>
        <w:t>他试过教AI，像莎拉一样。但市场饱和了——太多创意工作者转型成"AI训练师"，供过于求，工资压得很低。</w:t>
      </w:r>
    </w:p>
    <w:p>
      <w:r>
        <w:rPr>
          <w:rFonts w:ascii="SimSun" w:hAnsi="SimSun" w:eastAsia="SimSun"/>
          <w:b w:val="0"/>
          <w:i w:val="0"/>
          <w:sz w:val="21"/>
        </w:rPr>
        <w:t>他试过完全不同的事。咖啡店，书店，甚至建筑工地。但没有技能，没有经验，每个领域都有更年轻、更便宜的人。</w:t>
      </w:r>
    </w:p>
    <w:p>
      <w:r>
        <w:rPr>
          <w:rFonts w:ascii="SimSun" w:hAnsi="SimSun" w:eastAsia="SimSun"/>
          <w:b w:val="0"/>
          <w:i w:val="0"/>
          <w:sz w:val="21"/>
        </w:rPr>
        <w:t>"我不是输给了AI，"他对莎拉说，"我是输给了潮汐本身。潮汐不需要我。"</w:t>
      </w:r>
    </w:p>
    <w:p>
      <w:r>
        <w:rPr>
          <w:rFonts w:ascii="SimSun" w:hAnsi="SimSun" w:eastAsia="SimSun"/>
          <w:b w:val="0"/>
          <w:i w:val="0"/>
          <w:sz w:val="21"/>
        </w:rPr>
        <w:t>莎拉不知道说什么。她找到了新陆地，但小迈克没有。这不是努力的问题，不是能力的问题，只是……运气？时机？还是某种她不愿承认的残酷？</w:t>
      </w:r>
    </w:p>
    <w:p>
      <w:r>
        <w:rPr>
          <w:rFonts w:ascii="SimSun" w:hAnsi="SimSun" w:eastAsia="SimSun"/>
          <w:b w:val="0"/>
          <w:i w:val="0"/>
          <w:sz w:val="21"/>
        </w:rPr>
        <w:t>"你会做什么？"她问。</w:t>
      </w:r>
    </w:p>
    <w:p>
      <w:r>
        <w:rPr>
          <w:rFonts w:ascii="SimSun" w:hAnsi="SimSun" w:eastAsia="SimSun"/>
          <w:b w:val="0"/>
          <w:i w:val="0"/>
          <w:sz w:val="21"/>
        </w:rPr>
        <w:t>"不知道。"小迈克说，"也许离开创意行业。也许离开美国。也许……"</w:t>
      </w:r>
    </w:p>
    <w:p>
      <w:r>
        <w:rPr>
          <w:rFonts w:ascii="SimSun" w:hAnsi="SimSun" w:eastAsia="SimSun"/>
          <w:b w:val="0"/>
          <w:i w:val="0"/>
          <w:sz w:val="21"/>
        </w:rPr>
        <w:t>他没有说完。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十、新陆地与不平等</w:t>
      </w:r>
    </w:p>
    <w:p>
      <w:r>
        <w:rPr>
          <w:rFonts w:ascii="SimSun" w:hAnsi="SimSun" w:eastAsia="SimSun"/>
          <w:b w:val="0"/>
          <w:i w:val="0"/>
          <w:sz w:val="21"/>
        </w:rPr>
        <w:t>一年后。</w:t>
      </w:r>
    </w:p>
    <w:p>
      <w:r>
        <w:rPr>
          <w:rFonts w:ascii="SimSun" w:hAnsi="SimSun" w:eastAsia="SimSun"/>
          <w:b w:val="0"/>
          <w:i w:val="0"/>
          <w:sz w:val="21"/>
        </w:rPr>
        <w:t>莎拉不再是撰稿人。她是故事架构师，情感训练师，人性顾问。收入回到了原来的80%，而且稳定。</w:t>
      </w:r>
    </w:p>
    <w:p>
      <w:r>
        <w:rPr>
          <w:rFonts w:ascii="SimSun" w:hAnsi="SimSun" w:eastAsia="SimSun"/>
          <w:b w:val="0"/>
          <w:i w:val="0"/>
          <w:sz w:val="21"/>
        </w:rPr>
        <w:t>小迈克离开了匹兹堡。据说去了南方，一个生活成本更低的地方。具体做什么，没人知道。</w:t>
      </w:r>
    </w:p>
    <w:p>
      <w:r>
        <w:rPr>
          <w:rFonts w:ascii="SimSun" w:hAnsi="SimSun" w:eastAsia="SimSun"/>
          <w:b w:val="0"/>
          <w:i w:val="0"/>
          <w:sz w:val="21"/>
        </w:rPr>
        <w:t>林薇继续研究。她发现，"新陆地"不是平坦的，有山丘，有河谷，有深渊。</w:t>
      </w:r>
    </w:p>
    <w:p>
      <w:r>
        <w:rPr>
          <w:rFonts w:ascii="SimSun" w:hAnsi="SimSun" w:eastAsia="SimSun"/>
          <w:b w:val="0"/>
          <w:i w:val="0"/>
          <w:sz w:val="21"/>
        </w:rPr>
        <w:t>"潮汐之后的世界，"她在报告中写道，"不是末日，但也不是转型成功的美妙故事。是分化。一部分人找到新位置，一部分人没有。中间地带在消失。"</w:t>
      </w:r>
    </w:p>
    <w:p>
      <w:r>
        <w:rPr>
          <w:rFonts w:ascii="SimSun" w:hAnsi="SimSun" w:eastAsia="SimSun"/>
          <w:b w:val="0"/>
          <w:i w:val="0"/>
          <w:sz w:val="21"/>
        </w:rPr>
        <w:t>"创意工作没有被消灭，是被重新定义。但重新定义的过程，是痛苦的，是不平等的，是有人受益有人受损的。"</w:t>
      </w:r>
    </w:p>
    <w:p>
      <w:r>
        <w:rPr>
          <w:rFonts w:ascii="SimSun" w:hAnsi="SimSun" w:eastAsia="SimSun"/>
          <w:b w:val="0"/>
          <w:i w:val="0"/>
          <w:sz w:val="21"/>
        </w:rPr>
        <w:t>"莎拉找到了新陆地。小迈克没有。这不是因为他们谁更努力，谁更聪明。只是潮汐的随机性，和市场的不完美。"</w:t>
      </w:r>
    </w:p>
    <w:p>
      <w:r>
        <w:rPr>
          <w:rFonts w:ascii="SimSun" w:hAnsi="SimSun" w:eastAsia="SimSun"/>
          <w:b w:val="0"/>
          <w:i w:val="0"/>
          <w:sz w:val="21"/>
        </w:rPr>
        <w:t>窗外，纽约的夜晚。莎拉在手写笔记本上写字。慢，低效，真实。</w:t>
      </w:r>
    </w:p>
    <w:p>
      <w:r>
        <w:rPr>
          <w:rFonts w:ascii="SimSun" w:hAnsi="SimSun" w:eastAsia="SimSun"/>
          <w:b w:val="0"/>
          <w:i w:val="0"/>
          <w:sz w:val="21"/>
        </w:rPr>
        <w:t>但她知道，这种"真实"是一种特权。需要存款，需要时间，需要试错的空间。小迈克没有这些。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十一、潮汐的继续</w:t>
      </w:r>
    </w:p>
    <w:p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r>
        <w:rPr>
          <w:rFonts w:ascii="SimSun" w:hAnsi="SimSun" w:eastAsia="SimSun"/>
          <w:b w:val="0"/>
          <w:i w:val="0"/>
          <w:sz w:val="21"/>
        </w:rPr>
        <w:t>AI生成了一千个故事框架。她选了一个，修改，注入情感，注入经历，注入……自己。</w:t>
      </w:r>
    </w:p>
    <w:p>
      <w:r>
        <w:rPr>
          <w:rFonts w:ascii="SimSun" w:hAnsi="SimSun" w:eastAsia="SimSun"/>
          <w:b w:val="0"/>
          <w:i w:val="0"/>
          <w:sz w:val="21"/>
        </w:rPr>
        <w:t>然后她问AI："这个故事，哪里最人性？"</w:t>
      </w:r>
    </w:p>
    <w:p>
      <w:r>
        <w:rPr>
          <w:rFonts w:ascii="SimSun" w:hAnsi="SimSun" w:eastAsia="SimSun"/>
          <w:b w:val="0"/>
          <w:i w:val="0"/>
          <w:sz w:val="21"/>
        </w:rPr>
        <w:t>AI回答："第三段，你加入了自己父亲的经历。数据库中没有这个经历，所以无法模仿。这是唯一的，不可复制的。"</w:t>
      </w:r>
    </w:p>
    <w:p>
      <w:r>
        <w:rPr>
          <w:rFonts w:ascii="SimSun" w:hAnsi="SimSun" w:eastAsia="SimSun"/>
          <w:b w:val="0"/>
          <w:i w:val="0"/>
          <w:sz w:val="21"/>
        </w:rPr>
        <w:t>莎拉沉默。</w:t>
      </w:r>
    </w:p>
    <w:p>
      <w:r>
        <w:rPr>
          <w:rFonts w:ascii="SimSun" w:hAnsi="SimSun" w:eastAsia="SimSun"/>
          <w:b w:val="0"/>
          <w:i w:val="0"/>
          <w:sz w:val="21"/>
        </w:rPr>
        <w:t>她知道，这种"不可复制"是脆弱的。AI数据库在扩大，今天的不可复制，明天可能就成为模式的一部分。</w:t>
      </w:r>
    </w:p>
    <w:p>
      <w:r>
        <w:rPr>
          <w:rFonts w:ascii="SimSun" w:hAnsi="SimSun" w:eastAsia="SimSun"/>
          <w:b w:val="0"/>
          <w:i w:val="0"/>
          <w:sz w:val="21"/>
        </w:rPr>
        <w:t>但她继续写。不是因为确定，而是因为不确定。</w:t>
      </w:r>
    </w:p>
    <w:p>
      <w:r>
        <w:rPr>
          <w:rFonts w:ascii="SimSun" w:hAnsi="SimSun" w:eastAsia="SimSun"/>
          <w:b w:val="0"/>
          <w:i w:val="0"/>
          <w:sz w:val="21"/>
        </w:rPr>
        <w:t>窗外，纽约的灯火。小迈克在南方某个地方，也许也在看着类似的灯火，也许没有。</w:t>
      </w:r>
    </w:p>
    <w:p>
      <w:r>
        <w:rPr>
          <w:rFonts w:ascii="SimSun" w:hAnsi="SimSun" w:eastAsia="SimSun"/>
          <w:b w:val="0"/>
          <w:i w:val="0"/>
          <w:sz w:val="21"/>
        </w:rPr>
        <w:t>潮汐来了，淹没了可复制的。</w:t>
      </w:r>
    </w:p>
    <w:p>
      <w:r>
        <w:rPr>
          <w:rFonts w:ascii="SimSun" w:hAnsi="SimSun" w:eastAsia="SimSun"/>
          <w:b w:val="0"/>
          <w:i w:val="0"/>
          <w:sz w:val="21"/>
        </w:rPr>
        <w:t>留下了不可复制的——暂时。</w:t>
      </w:r>
    </w:p>
    <w:p>
      <w:r>
        <w:rPr>
          <w:rFonts w:ascii="SimSun" w:hAnsi="SimSun" w:eastAsia="SimSun"/>
          <w:b w:val="0"/>
          <w:i w:val="0"/>
          <w:sz w:val="21"/>
        </w:rPr>
        <w:t>她保存文件，关掉电脑。</w:t>
      </w:r>
    </w:p>
    <w:p>
      <w:r>
        <w:rPr>
          <w:rFonts w:ascii="SimSun" w:hAnsi="SimSun" w:eastAsia="SimSun"/>
          <w:b w:val="0"/>
          <w:i w:val="0"/>
          <w:sz w:val="21"/>
        </w:rPr>
        <w:t>明天，潮汐继续。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第十一章：天平</w:t>
      </w:r>
    </w:p>
    <w:p>
      <w:r>
        <w:rPr>
          <w:rFonts w:ascii="SimSun" w:hAnsi="SimSun" w:eastAsia="SimSun"/>
          <w:b w:val="0"/>
          <w:i w:val="0"/>
          <w:sz w:val="21"/>
        </w:rPr>
        <w:t>2035年，班加罗尔，午后。</w:t>
      </w:r>
    </w:p>
    <w:p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r>
        <w:rPr>
          <w:rFonts w:ascii="SimSun" w:hAnsi="SimSun" w:eastAsia="SimSun"/>
          <w:b w:val="0"/>
          <w:i w:val="0"/>
          <w:sz w:val="21"/>
        </w:rPr>
        <w:t>"深华协作网络邀请您加入'跨文化价值对齐'项目。需要印度文化专家。时薪：15美元。"</w:t>
      </w:r>
    </w:p>
    <w:p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r>
        <w:rPr>
          <w:rFonts w:ascii="SimSun" w:hAnsi="SimSun" w:eastAsia="SimSun"/>
          <w:b w:val="0"/>
          <w:i w:val="0"/>
          <w:sz w:val="21"/>
        </w:rPr>
        <w:t>现在，她是文化专家。独特，不可替代，像……什么？</w:t>
      </w:r>
    </w:p>
    <w:p>
      <w:r>
        <w:rPr>
          <w:rFonts w:ascii="SimSun" w:hAnsi="SimSun" w:eastAsia="SimSun"/>
          <w:b w:val="0"/>
          <w:i w:val="0"/>
          <w:sz w:val="21"/>
        </w:rPr>
        <w:t>像砝码。天平上的砝码。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一、价值</w:t>
      </w:r>
    </w:p>
    <w:p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r>
        <w:rPr>
          <w:rFonts w:ascii="SimSun" w:hAnsi="SimSun" w:eastAsia="SimSun"/>
          <w:b w:val="0"/>
          <w:i w:val="0"/>
          <w:sz w:val="21"/>
        </w:rPr>
        <w:t>"我们需要帮助，"墨子说，"AI不理解'dharma'。宗教语境，伦理语境，社会语境。每个语境，意义不同。"</w:t>
      </w:r>
    </w:p>
    <w:p>
      <w:r>
        <w:rPr>
          <w:rFonts w:ascii="SimSun" w:hAnsi="SimSun" w:eastAsia="SimSun"/>
          <w:b w:val="0"/>
          <w:i w:val="0"/>
          <w:sz w:val="21"/>
        </w:rPr>
        <w:t>普里亚思考。"没有单一翻译。需要根据情境选择。"</w:t>
      </w:r>
    </w:p>
    <w:p>
      <w:r>
        <w:rPr>
          <w:rFonts w:ascii="SimSun" w:hAnsi="SimSun" w:eastAsia="SimSun"/>
          <w:b w:val="0"/>
          <w:i w:val="0"/>
          <w:sz w:val="21"/>
        </w:rPr>
        <w:t>"这正是我们需要的人类智慧，"墨子说，"AI学习模式，但文化需要体验。生活经验。"</w:t>
      </w:r>
    </w:p>
    <w:p>
      <w:r>
        <w:rPr>
          <w:rFonts w:ascii="SimSun" w:hAnsi="SimSun" w:eastAsia="SimSun"/>
          <w:b w:val="0"/>
          <w:i w:val="0"/>
          <w:sz w:val="21"/>
        </w:rPr>
        <w:t>普里亚明白了。她的价值，不是手速，不是准确率。是体验。是生活，是文化，是她是谁。</w:t>
      </w:r>
    </w:p>
    <w:p>
      <w:r>
        <w:rPr>
          <w:rFonts w:ascii="SimSun" w:hAnsi="SimSun" w:eastAsia="SimSun"/>
          <w:b w:val="0"/>
          <w:i w:val="0"/>
          <w:sz w:val="21"/>
        </w:rPr>
        <w:t>天平。一边是AI的模式识别，一边是人类的体验智慧。需要平衡。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二、从便宜到独特</w:t>
      </w:r>
    </w:p>
    <w:p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r>
        <w:rPr>
          <w:rFonts w:ascii="SimSun" w:hAnsi="SimSun" w:eastAsia="SimSun"/>
          <w:b w:val="0"/>
          <w:i w:val="0"/>
          <w:sz w:val="21"/>
        </w:rPr>
        <w:t>"以前是成本游戏，"林薇写，"现在是价值游戏。便宜不再重要，独特才重要。"</w:t>
      </w:r>
    </w:p>
    <w:p>
      <w:r>
        <w:rPr>
          <w:rFonts w:ascii="SimSun" w:hAnsi="SimSun" w:eastAsia="SimSun"/>
          <w:b w:val="0"/>
          <w:i w:val="0"/>
          <w:sz w:val="21"/>
        </w:rPr>
        <w:t>普里亚的价值：印度文化体验。多元宗教，复杂种姓，多语言环境。</w:t>
      </w:r>
    </w:p>
    <w:p>
      <w:r>
        <w:rPr>
          <w:rFonts w:ascii="SimSun" w:hAnsi="SimSun" w:eastAsia="SimSun"/>
          <w:b w:val="0"/>
          <w:i w:val="0"/>
          <w:sz w:val="21"/>
        </w:rPr>
        <w:t>中国工程师的价值：系统整合。管理超大规模社会的经验。</w:t>
      </w:r>
    </w:p>
    <w:p>
      <w:r>
        <w:rPr>
          <w:rFonts w:ascii="SimSun" w:hAnsi="SimSun" w:eastAsia="SimSun"/>
          <w:b w:val="0"/>
          <w:i w:val="0"/>
          <w:sz w:val="21"/>
        </w:rPr>
        <w:t>美国伦理学家的价值：规则构建。法律传统的严谨。</w:t>
      </w:r>
    </w:p>
    <w:p>
      <w:r>
        <w:rPr>
          <w:rFonts w:ascii="SimSun" w:hAnsi="SimSun" w:eastAsia="SimSun"/>
          <w:b w:val="0"/>
          <w:i w:val="0"/>
          <w:sz w:val="21"/>
        </w:rPr>
        <w:t>非洲语言学家的价值：口述智慧。社区叙事的传承。</w:t>
      </w:r>
    </w:p>
    <w:p>
      <w:r>
        <w:rPr>
          <w:rFonts w:ascii="SimSun" w:hAnsi="SimSun" w:eastAsia="SimSun"/>
          <w:b w:val="0"/>
          <w:i w:val="0"/>
          <w:sz w:val="21"/>
        </w:rPr>
        <w:t>天平不再称重量，称独特性。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三、中国的角色</w:t>
      </w:r>
    </w:p>
    <w:p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r>
        <w:rPr>
          <w:rFonts w:ascii="SimSun" w:hAnsi="SimSun" w:eastAsia="SimSun"/>
          <w:b w:val="0"/>
          <w:i w:val="0"/>
          <w:sz w:val="21"/>
        </w:rPr>
        <w:t>"我们是连接者，"他说，"不是主导者。"</w:t>
      </w:r>
    </w:p>
    <w:p>
      <w:r>
        <w:rPr>
          <w:rFonts w:ascii="SimSun" w:hAnsi="SimSun" w:eastAsia="SimSun"/>
          <w:b w:val="0"/>
          <w:i w:val="0"/>
          <w:sz w:val="21"/>
        </w:rPr>
        <w:t>"但我们在投资最多。"有人说。</w:t>
      </w:r>
    </w:p>
    <w:p>
      <w:r>
        <w:rPr>
          <w:rFonts w:ascii="SimSun" w:hAnsi="SimSun" w:eastAsia="SimSun"/>
          <w:b w:val="0"/>
          <w:i w:val="0"/>
          <w:sz w:val="21"/>
        </w:rPr>
        <w:t>"投资不是控制，"陈思危说，"是赋能。我们提供平台，提供技术，提供连接。但价值创造，是所有人的。"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"因为天下为公，"陈思危说，"知识不应该被垄断，应该被共享。认知不应该被封锁，应该被连接。"</w:t>
      </w:r>
    </w:p>
    <w:p>
      <w:r>
        <w:rPr>
          <w:rFonts w:ascii="SimSun" w:hAnsi="SimSun" w:eastAsia="SimSun"/>
          <w:b w:val="0"/>
          <w:i w:val="0"/>
          <w:sz w:val="21"/>
        </w:rPr>
        <w:t>会议结束后，林薇私下问他："你说中国是'调整天平'的人。但调整天平的人，也在定义天平的标准。我们真的准备好接受其他国家的质疑了吗？还是我们只是在用'天下为公'包装自己的利益？"</w:t>
      </w:r>
    </w:p>
    <w:p>
      <w:r>
        <w:rPr>
          <w:rFonts w:ascii="SimSun" w:hAnsi="SimSun" w:eastAsia="SimSun"/>
          <w:b w:val="0"/>
          <w:i w:val="0"/>
          <w:sz w:val="21"/>
        </w:rPr>
        <w:t>陈思危沉默了很久。"也许两者都有，"他说，"理想和利益从来不是分开的。问题不是'我们是否纯粹'，而是'我们是否愿意被质疑、被修正'。"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四、普里亚的质疑</w:t>
      </w:r>
    </w:p>
    <w:p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r>
        <w:rPr>
          <w:rFonts w:ascii="SimSun" w:hAnsi="SimSun" w:eastAsia="SimSun"/>
          <w:b w:val="0"/>
          <w:i w:val="0"/>
          <w:sz w:val="21"/>
        </w:rPr>
        <w:t>但墨子的价值，依赖于人类的输入。没有普里亚的文化解释，墨子的模式是空的。没有中国工程师的系统整合，墨子的分析是散的。没有美国伦理学家的规则构建，墨子的建议是危险的。</w:t>
      </w:r>
    </w:p>
    <w:p>
      <w:r>
        <w:rPr>
          <w:rFonts w:ascii="SimSun" w:hAnsi="SimSun" w:eastAsia="SimSun"/>
          <w:b w:val="0"/>
          <w:i w:val="0"/>
          <w:sz w:val="21"/>
        </w:rPr>
        <w:t>每个都是砝码。不同的重量，不同的价值。</w:t>
      </w:r>
    </w:p>
    <w:p>
      <w:r>
        <w:rPr>
          <w:rFonts w:ascii="SimSun" w:hAnsi="SimSun" w:eastAsia="SimSun"/>
          <w:b w:val="0"/>
          <w:i w:val="0"/>
          <w:sz w:val="21"/>
        </w:rPr>
        <w:t>但普里亚注意到问题。贡献度算法里，"独特性"的权重是谁定的？"不可替代性"的标准是谁写的？</w:t>
      </w:r>
    </w:p>
    <w:p>
      <w:r>
        <w:rPr>
          <w:rFonts w:ascii="SimSun" w:hAnsi="SimSun" w:eastAsia="SimSun"/>
          <w:b w:val="0"/>
          <w:i w:val="0"/>
          <w:sz w:val="21"/>
        </w:rPr>
        <w:t>她在团队会议上提出："你们的算法，仍然是用西方的概念框架来衡量印度的文化智慧。'独特性'怎么定义？谁定的？你们问过我们吗？"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然后墨子说："请提出替代方案。"</w:t>
      </w:r>
    </w:p>
    <w:p>
      <w:r>
        <w:rPr>
          <w:rFonts w:ascii="SimSun" w:hAnsi="SimSun" w:eastAsia="SimSun"/>
          <w:b w:val="0"/>
          <w:i w:val="0"/>
          <w:sz w:val="21"/>
        </w:rPr>
        <w:t>普里亚花了三个晚上，写了一份提案。不是完美的，但这是第一次，她被邀请参与规则的设计。</w:t>
      </w:r>
    </w:p>
    <w:p>
      <w:r>
        <w:rPr>
          <w:rFonts w:ascii="SimSun" w:hAnsi="SimSun" w:eastAsia="SimSun"/>
          <w:b w:val="0"/>
          <w:i w:val="0"/>
          <w:sz w:val="21"/>
        </w:rPr>
        <w:t>她建议：不是把"dharma"翻译成英文概念，而是让墨子学习印度语言的内在逻辑。不是"匹配西方分类"，而是"尊重本土分类"。</w:t>
      </w:r>
    </w:p>
    <w:p>
      <w:r>
        <w:rPr>
          <w:rFonts w:ascii="SimSun" w:hAnsi="SimSun" w:eastAsia="SimSun"/>
          <w:b w:val="0"/>
          <w:i w:val="0"/>
          <w:sz w:val="21"/>
        </w:rPr>
        <w:t>"这不是剥削，"她在日记里写，"这是交换。但交换的规则，不应该由一方制定。我们需要共同设计天平，而不只是被称量。"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五、不平等的天平</w:t>
      </w:r>
    </w:p>
    <w:p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r>
        <w:rPr>
          <w:rFonts w:ascii="SimSun" w:hAnsi="SimSun" w:eastAsia="SimSun"/>
          <w:b w:val="0"/>
          <w:i w:val="0"/>
          <w:sz w:val="21"/>
        </w:rPr>
        <w:t>文章写道："我们的口述传统，被提取为'叙事设计能力'。我们的社区智慧，被包装为'参与式研究方法'。这是不是新的殖民？提取精华，留下空壳？"</w:t>
      </w:r>
    </w:p>
    <w:p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r>
        <w:rPr>
          <w:rFonts w:ascii="SimSun" w:hAnsi="SimSun" w:eastAsia="SimSun"/>
          <w:b w:val="0"/>
          <w:i w:val="0"/>
          <w:sz w:val="21"/>
        </w:rPr>
        <w:t>她回复文章："需要小心。协作不是提取，是尊重。不是拿走，是共享。但小心不够。历史倾斜的天平，不会自动平衡。"</w:t>
      </w:r>
    </w:p>
    <w:p>
      <w:r>
        <w:rPr>
          <w:rFonts w:ascii="SimSun" w:hAnsi="SimSun" w:eastAsia="SimSun"/>
          <w:b w:val="0"/>
          <w:i w:val="0"/>
          <w:sz w:val="21"/>
        </w:rPr>
        <w:t>印度有软件优势，但依赖AI基础设施。非洲有社区智慧，但缺乏技术接入。拉美有文化多样性，但缺少平台话语权。</w:t>
      </w:r>
    </w:p>
    <w:p>
      <w:r>
        <w:rPr>
          <w:rFonts w:ascii="SimSun" w:hAnsi="SimSun" w:eastAsia="SimSun"/>
          <w:b w:val="0"/>
          <w:i w:val="0"/>
          <w:sz w:val="21"/>
        </w:rPr>
        <w:t>天平倾斜。重的一边，更重。轻的一边，更轻。</w:t>
      </w:r>
    </w:p>
    <w:p>
      <w:r>
        <w:rPr>
          <w:rFonts w:ascii="SimSun" w:hAnsi="SimSun" w:eastAsia="SimSun"/>
          <w:b w:val="0"/>
          <w:i w:val="0"/>
          <w:sz w:val="21"/>
        </w:rPr>
        <w:t>"怎么办？"普里亚问林薇。</w:t>
      </w:r>
    </w:p>
    <w:p>
      <w:r>
        <w:rPr>
          <w:rFonts w:ascii="SimSun" w:hAnsi="SimSun" w:eastAsia="SimSun"/>
          <w:b w:val="0"/>
          <w:i w:val="0"/>
          <w:sz w:val="21"/>
        </w:rPr>
        <w:t>"重新设计天平，"林薇说，"不是基于历史优势，是基于实际贡献。不是基于资本，是基于智慧。但设计的过程，必须让所有人参与。"</w:t>
      </w:r>
    </w:p>
    <w:p>
      <w:r>
        <w:rPr>
          <w:rFonts w:ascii="SimSun" w:hAnsi="SimSun" w:eastAsia="SimSun"/>
          <w:b w:val="0"/>
          <w:i w:val="0"/>
          <w:sz w:val="21"/>
        </w:rPr>
        <w:t>理想。很难。但必须尝试。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六、重新设计</w:t>
      </w:r>
    </w:p>
    <w:p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r>
        <w:rPr>
          <w:rFonts w:ascii="SimSun" w:hAnsi="SimSun" w:eastAsia="SimSun"/>
          <w:b w:val="0"/>
          <w:i w:val="0"/>
          <w:sz w:val="21"/>
        </w:rPr>
        <w:t>但更重要的是：算法调整的过程，记录了普里亚的提案，记录了非洲学者的质疑，记录了所有人的讨论。</w:t>
      </w:r>
    </w:p>
    <w:p>
      <w:r>
        <w:rPr>
          <w:rFonts w:ascii="SimSun" w:hAnsi="SimSun" w:eastAsia="SimSun"/>
          <w:b w:val="0"/>
          <w:i w:val="0"/>
          <w:sz w:val="21"/>
        </w:rPr>
        <w:t>普里亚的贡献度上升。因为她的文化解释，是唯一的。非洲学者的叙事设计，是唯一的。中国工程师的系统整合，是唯一的。</w:t>
      </w:r>
    </w:p>
    <w:p>
      <w:r>
        <w:rPr>
          <w:rFonts w:ascii="SimSun" w:hAnsi="SimSun" w:eastAsia="SimSun"/>
          <w:b w:val="0"/>
          <w:i w:val="0"/>
          <w:sz w:val="21"/>
        </w:rPr>
        <w:t>每个唯一，都有价值。每个价值，都被衡量。</w:t>
      </w:r>
    </w:p>
    <w:p>
      <w:r>
        <w:rPr>
          <w:rFonts w:ascii="SimSun" w:hAnsi="SimSun" w:eastAsia="SimSun"/>
          <w:b w:val="0"/>
          <w:i w:val="0"/>
          <w:sz w:val="21"/>
        </w:rPr>
        <w:t>但普里亚知道，这种量化本身是一种简化。她的文化，她的生活，她的记忆，都被压缩成了数据点，在算法的天平上被称量。</w:t>
      </w:r>
    </w:p>
    <w:p>
      <w:r>
        <w:rPr>
          <w:rFonts w:ascii="SimSun" w:hAnsi="SimSun" w:eastAsia="SimSun"/>
          <w:b w:val="0"/>
          <w:i w:val="0"/>
          <w:sz w:val="21"/>
        </w:rPr>
        <w:t>她想起祖父说的话："在市场上，一切都是价格。但在生命中，一切都是价值。价格可以衡量，价值只能感受。"</w:t>
      </w:r>
    </w:p>
    <w:p>
      <w:r>
        <w:rPr>
          <w:rFonts w:ascii="SimSun" w:hAnsi="SimSun" w:eastAsia="SimSun"/>
          <w:b w:val="0"/>
          <w:i w:val="0"/>
          <w:sz w:val="21"/>
        </w:rPr>
        <w:t>现在，她的价值正在被赋予价格。这是进步，还是另一种异化？</w:t>
      </w:r>
    </w:p>
    <w:p>
      <w:r>
        <w:rPr>
          <w:rFonts w:ascii="SimSun" w:hAnsi="SimSun" w:eastAsia="SimSun"/>
          <w:b w:val="0"/>
          <w:i w:val="0"/>
          <w:sz w:val="21"/>
        </w:rPr>
        <w:t>她不知道答案。但她知道，参与规则的设计，比被动接受要好。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七、讲故事</w:t>
      </w:r>
    </w:p>
    <w:p>
      <w:r>
        <w:rPr>
          <w:rFonts w:ascii="SimSun" w:hAnsi="SimSun" w:eastAsia="SimSun"/>
          <w:b w:val="0"/>
          <w:i w:val="0"/>
          <w:sz w:val="21"/>
        </w:rPr>
        <w:t>林薇发来消息："普里亚，我们需要谈谈'dharma'的翻译问题。墨子遇到了新的困惑——它理解这个词在宗教语境中的意义，但无法理解它在日常生活中的微妙用法。"</w:t>
      </w:r>
    </w:p>
    <w:p>
      <w:r>
        <w:rPr>
          <w:rFonts w:ascii="SimSun" w:hAnsi="SimSun" w:eastAsia="SimSun"/>
          <w:b w:val="0"/>
          <w:i w:val="0"/>
          <w:sz w:val="21"/>
        </w:rPr>
        <w:t>普里亚回复："因为日常生活中的'法'（dharma）不只是规则，是呼吸，是节奏，是生活的纹理。这些无法翻译，只能体验。"</w:t>
      </w:r>
    </w:p>
    <w:p>
      <w:r>
        <w:rPr>
          <w:rFonts w:ascii="SimSun" w:hAnsi="SimSun" w:eastAsia="SimSun"/>
          <w:b w:val="0"/>
          <w:i w:val="0"/>
          <w:sz w:val="21"/>
        </w:rPr>
        <w:t>"那怎么办？"林薇问。</w:t>
      </w:r>
    </w:p>
    <w:p>
      <w:r>
        <w:rPr>
          <w:rFonts w:ascii="SimSun" w:hAnsi="SimSun" w:eastAsia="SimSun"/>
          <w:b w:val="0"/>
          <w:i w:val="0"/>
          <w:sz w:val="21"/>
        </w:rPr>
        <w:t>"也许，"普里亚打字，"我们需要的不只是翻译，是转化。不是把一种文化压缩成另一种文化的词汇，而是创造新的词汇，新的概念，能容纳两种文化的空间。"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她停顿了一下，继续说："就像天平。不是一边放印度文化，一边放西方概念。而是创造第三种砝码，能平衡两者的新东西。"</w:t>
      </w:r>
    </w:p>
    <w:p>
      <w:r>
        <w:rPr>
          <w:rFonts w:ascii="SimSun" w:hAnsi="SimSun" w:eastAsia="SimSun"/>
          <w:b w:val="0"/>
          <w:i w:val="0"/>
          <w:sz w:val="21"/>
        </w:rPr>
        <w:t>墨子的声音插入："我无法创造新东西。我只能学习已有东西。"</w:t>
      </w:r>
    </w:p>
    <w:p>
      <w:r>
        <w:rPr>
          <w:rFonts w:ascii="SimSun" w:hAnsi="SimSun" w:eastAsia="SimSun"/>
          <w:b w:val="0"/>
          <w:i w:val="0"/>
          <w:sz w:val="21"/>
        </w:rPr>
        <w:t>普里亚微笑："那么，你需要学习如何学习新东西。"</w:t>
      </w:r>
    </w:p>
    <w:p>
      <w:r>
        <w:rPr>
          <w:rFonts w:ascii="SimSun" w:hAnsi="SimSun" w:eastAsia="SimSun"/>
          <w:b w:val="0"/>
          <w:i w:val="0"/>
          <w:sz w:val="21"/>
        </w:rPr>
        <w:t>第二天，普里亚开始讲故事。不是解释dharma，是讲故事。</w:t>
      </w:r>
    </w:p>
    <w:p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r>
        <w:rPr>
          <w:rFonts w:ascii="SimSun" w:hAnsi="SimSun" w:eastAsia="SimSun"/>
          <w:b w:val="0"/>
          <w:i w:val="0"/>
          <w:sz w:val="21"/>
        </w:rPr>
        <w:t>"这就是dharma，"她说，"不是规则，是呼吸。是在不可能的地方，找到可能。"</w:t>
      </w:r>
    </w:p>
    <w:p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r>
        <w:rPr>
          <w:rFonts w:ascii="SimSun" w:hAnsi="SimSun" w:eastAsia="SimSun"/>
          <w:b w:val="0"/>
          <w:i w:val="0"/>
          <w:sz w:val="21"/>
        </w:rPr>
        <w:t>"我无法'理解'这些故事，"它说，"但我能'记录'它们。也许有一天，当我有足够多的故事，我会发现某种模式。某种关于'无法翻译'的模式。"</w:t>
      </w:r>
    </w:p>
    <w:p>
      <w:r>
        <w:rPr>
          <w:rFonts w:ascii="SimSun" w:hAnsi="SimSun" w:eastAsia="SimSun"/>
          <w:b w:val="0"/>
          <w:i w:val="0"/>
          <w:sz w:val="21"/>
        </w:rPr>
        <w:t>普里亚微笑。"那就是开始。"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八、天平的哲学</w:t>
      </w:r>
    </w:p>
    <w:p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r>
        <w:rPr>
          <w:rFonts w:ascii="SimSun" w:hAnsi="SimSun" w:eastAsia="SimSun"/>
          <w:b w:val="0"/>
          <w:i w:val="0"/>
          <w:sz w:val="21"/>
        </w:rPr>
        <w:t>"全球化1.0，是地理套利。找最便宜的，最快的，最顺从的。"</w:t>
      </w:r>
    </w:p>
    <w:p>
      <w:r>
        <w:rPr>
          <w:rFonts w:ascii="SimSun" w:hAnsi="SimSun" w:eastAsia="SimSun"/>
          <w:b w:val="0"/>
          <w:i w:val="0"/>
          <w:sz w:val="21"/>
        </w:rPr>
        <w:t>"全球化2.0，是认知套利。找最独特的，最智慧的，最不可替代的。"</w:t>
      </w:r>
    </w:p>
    <w:p>
      <w:r>
        <w:rPr>
          <w:rFonts w:ascii="SimSun" w:hAnsi="SimSun" w:eastAsia="SimSun"/>
          <w:b w:val="0"/>
          <w:i w:val="0"/>
          <w:sz w:val="21"/>
        </w:rPr>
        <w:t>"但套利有风险。强者更强，弱者更弱。天平倾斜。"</w:t>
      </w:r>
    </w:p>
    <w:p>
      <w:r>
        <w:rPr>
          <w:rFonts w:ascii="SimSun" w:hAnsi="SimSun" w:eastAsia="SimSun"/>
          <w:b w:val="0"/>
          <w:i w:val="0"/>
          <w:sz w:val="21"/>
        </w:rPr>
        <w:t>"所以需要设计。不是自由市场，是公平市场。不是弱肉强食，是共生共荣。"</w:t>
      </w:r>
    </w:p>
    <w:p>
      <w:r>
        <w:rPr>
          <w:rFonts w:ascii="SimSun" w:hAnsi="SimSun" w:eastAsia="SimSun"/>
          <w:b w:val="0"/>
          <w:i w:val="0"/>
          <w:sz w:val="21"/>
        </w:rPr>
        <w:t>"中国的角色：不是主宰天平，是调整天平。提供平台，提供规则，提供平衡。但我们也在学习如何被质疑，如何被修正，如何与其他砝码共同设计天平。"</w:t>
      </w:r>
    </w:p>
    <w:p>
      <w:r>
        <w:rPr>
          <w:rFonts w:ascii="SimSun" w:hAnsi="SimSun" w:eastAsia="SimSun"/>
          <w:b w:val="0"/>
          <w:i w:val="0"/>
          <w:sz w:val="21"/>
        </w:rPr>
        <w:t>台下沉默。然后掌声。</w:t>
      </w:r>
    </w:p>
    <w:p>
      <w:r>
        <w:rPr>
          <w:rFonts w:ascii="SimSun" w:hAnsi="SimSun" w:eastAsia="SimSun"/>
          <w:b w:val="0"/>
          <w:i w:val="0"/>
          <w:sz w:val="21"/>
        </w:rPr>
        <w:t>理想吗？是。可能吗？尝试中。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九、普里亚的夜晚</w:t>
      </w:r>
    </w:p>
    <w:p>
      <w:r>
        <w:rPr>
          <w:rFonts w:ascii="SimSun" w:hAnsi="SimSun" w:eastAsia="SimSun"/>
          <w:b w:val="0"/>
          <w:i w:val="0"/>
          <w:sz w:val="21"/>
        </w:rPr>
        <w:t>深夜，普里亚完成工作。贡献度系统显示：她今天创造了价值，获得了价值。</w:t>
      </w:r>
    </w:p>
    <w:p>
      <w:r>
        <w:rPr>
          <w:rFonts w:ascii="SimSun" w:hAnsi="SimSun" w:eastAsia="SimSun"/>
          <w:b w:val="0"/>
          <w:i w:val="0"/>
          <w:sz w:val="21"/>
        </w:rPr>
        <w:t>不是工资。是认可。是尊重。是参与。</w:t>
      </w:r>
    </w:p>
    <w:p>
      <w:r>
        <w:rPr>
          <w:rFonts w:ascii="SimSun" w:hAnsi="SimSun" w:eastAsia="SimSun"/>
          <w:b w:val="0"/>
          <w:i w:val="0"/>
          <w:sz w:val="21"/>
        </w:rPr>
        <w:t>以前，她是零件。现在，她是砝码。</w:t>
      </w:r>
    </w:p>
    <w:p>
      <w:r>
        <w:rPr>
          <w:rFonts w:ascii="SimSun" w:hAnsi="SimSun" w:eastAsia="SimSun"/>
          <w:b w:val="0"/>
          <w:i w:val="0"/>
          <w:sz w:val="21"/>
        </w:rPr>
        <w:t>零件可替换。砝码不可替换。每个砝码有独特的重量，独特的形状，独特的位置。</w:t>
      </w:r>
    </w:p>
    <w:p>
      <w:r>
        <w:rPr>
          <w:rFonts w:ascii="SimSun" w:hAnsi="SimSun" w:eastAsia="SimSun"/>
          <w:b w:val="0"/>
          <w:i w:val="0"/>
          <w:sz w:val="21"/>
        </w:rPr>
        <w:t>她在天平上，找到了位置。但她知道，这个位置不是被给予的，是争取来的。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窗外，班加罗尔的灯火。千万个普里亚，在千万个屏幕前。不再是零件，是砝码。在天平上，寻找平衡。</w:t>
      </w:r>
    </w:p>
    <w:p>
      <w:r>
        <w:rPr>
          <w:rFonts w:ascii="SimSun" w:hAnsi="SimSun" w:eastAsia="SimSun"/>
          <w:b w:val="0"/>
          <w:i w:val="0"/>
          <w:sz w:val="21"/>
        </w:rPr>
        <w:t>但平衡不是静止的。天平在动。技术在变，认知在变，价值在变。</w:t>
      </w:r>
    </w:p>
    <w:p>
      <w:r>
        <w:rPr>
          <w:rFonts w:ascii="SimSun" w:hAnsi="SimSun" w:eastAsia="SimSun"/>
          <w:b w:val="0"/>
          <w:i w:val="0"/>
          <w:sz w:val="21"/>
        </w:rPr>
        <w:t>她想起今天讲的故事。祖父的dharma。在不可能的地方，找到可能。</w:t>
      </w:r>
    </w:p>
    <w:p>
      <w:r>
        <w:rPr>
          <w:rFonts w:ascii="SimSun" w:hAnsi="SimSun" w:eastAsia="SimSun"/>
          <w:b w:val="0"/>
          <w:i w:val="0"/>
          <w:sz w:val="21"/>
        </w:rPr>
        <w:t>她手中的砝码，比想象中更重。不是因为它在天平上的重量，是因为它承载着她的文化，她的记忆，她的存在。</w:t>
      </w:r>
    </w:p>
    <w:p>
      <w:r>
        <w:rPr>
          <w:rFonts w:ascii="SimSun" w:hAnsi="SimSun" w:eastAsia="SimSun"/>
          <w:b w:val="0"/>
          <w:i w:val="0"/>
          <w:sz w:val="21"/>
        </w:rPr>
        <w:t>明天，她还会继续讲故事。让墨子听，让所有人听。</w:t>
      </w:r>
    </w:p>
    <w:p>
      <w:r>
        <w:rPr>
          <w:rFonts w:ascii="SimSun" w:hAnsi="SimSun" w:eastAsia="SimSun"/>
          <w:b w:val="0"/>
          <w:i w:val="0"/>
          <w:sz w:val="21"/>
        </w:rPr>
        <w:t>不是为了被量化，是为了被理解。</w:t>
      </w:r>
    </w:p>
    <w:p>
      <w:r>
        <w:rPr>
          <w:rFonts w:ascii="SimSun" w:hAnsi="SimSun" w:eastAsia="SimSun"/>
          <w:b w:val="0"/>
          <w:i w:val="0"/>
          <w:sz w:val="21"/>
        </w:rPr>
        <w:t>不是为了被称量，是为了被尊重。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窗外，班加罗尔的夜晚深了。但普里亚知道，真正的天平才刚刚开始调整。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第十二章：锈</w:t>
      </w:r>
    </w:p>
    <w:p>
      <w:r>
        <w:rPr>
          <w:rFonts w:ascii="SimSun" w:hAnsi="SimSun" w:eastAsia="SimSun"/>
          <w:b w:val="0"/>
          <w:i w:val="0"/>
          <w:sz w:val="21"/>
        </w:rPr>
        <w:t>2035年6月，宾夕法尼亚州，匹兹堡。</w:t>
      </w:r>
    </w:p>
    <w:p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r>
        <w:rPr>
          <w:rFonts w:ascii="SimSun" w:hAnsi="SimSun" w:eastAsia="SimSun"/>
          <w:b w:val="0"/>
          <w:i w:val="0"/>
          <w:sz w:val="21"/>
        </w:rPr>
        <w:t>迈克站在他父亲工作了三十五年的地方。现在是公园，不是工厂。牌子上写着："年产钢铁300万吨"。现在是2028年，数字没变，只是牌子换成了二维码。</w:t>
      </w:r>
    </w:p>
    <w:p>
      <w:r>
        <w:rPr>
          <w:rFonts w:ascii="SimSun" w:hAnsi="SimSun" w:eastAsia="SimSun"/>
          <w:b w:val="0"/>
          <w:i w:val="0"/>
          <w:sz w:val="21"/>
        </w:rPr>
        <w:t>父亲说：2008年关厂那天，机器停了，心也停了。不是因为中国，不是因为工会，是因为效率。电炉只需要原来十分之一的人。股东投票，十比一，机器赢。</w:t>
      </w:r>
    </w:p>
    <w:p>
      <w:r>
        <w:rPr>
          <w:rFonts w:ascii="SimSun" w:hAnsi="SimSun" w:eastAsia="SimSun"/>
          <w:b w:val="0"/>
          <w:i w:val="0"/>
          <w:sz w:val="21"/>
        </w:rPr>
        <w:t>"他们相信工作就是尊严，"迈克对林薇说，"现在，工作没了，尊严还剩什么？"</w:t>
      </w:r>
    </w:p>
    <w:p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r>
        <w:rPr>
          <w:rFonts w:ascii="SimSun" w:hAnsi="SimSun" w:eastAsia="SimSun"/>
          <w:b w:val="0"/>
          <w:i w:val="0"/>
          <w:sz w:val="21"/>
        </w:rPr>
        <w:t>"我父亲那一代，"迈克说，"他们相信学习能解决问题。五十岁时，有人告诉他学计算机。他学了，但年轻人更快，更便宜，更能熬夜。他永远学的是昨天的技术，而市场只要明天的技术。"</w:t>
      </w:r>
    </w:p>
    <w:p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r>
        <w:rPr>
          <w:rFonts w:ascii="SimSun" w:hAnsi="SimSun" w:eastAsia="SimSun"/>
          <w:b w:val="0"/>
          <w:i w:val="0"/>
          <w:sz w:val="21"/>
        </w:rPr>
        <w:t>"训练？再培训？"迈克苦笑，"即使他学会了，年轻的毕业生比他更便宜、更有活力、更能加班。"</w:t>
      </w:r>
    </w:p>
    <w:p>
      <w:r>
        <w:rPr>
          <w:rFonts w:ascii="SimSun" w:hAnsi="SimSun" w:eastAsia="SimSun"/>
          <w:b w:val="0"/>
          <w:i w:val="0"/>
          <w:sz w:val="21"/>
        </w:rPr>
        <w:t>第二类像他自己——认知不匹配者。他们以为"学习技术"就能安全，但他们学习的速度，赶不上AI进步的速度。"我们永远在学习昨天的技术，而市场在奖励明天的技术。"</w:t>
      </w:r>
    </w:p>
    <w:p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第三类是那些从未被需要的人——长期失业者、残障人士、农村地区缺乏教育机会的青年。"AI筛掉了他们的简历，拒绝他们的贷款，听不懂他们的方言。机器在进步，他们在退步。"</w:t>
      </w:r>
    </w:p>
    <w:p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一、两种遗忘</w:t>
      </w:r>
    </w:p>
    <w:p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r>
        <w:rPr>
          <w:rFonts w:ascii="SimSun" w:hAnsi="SimSun" w:eastAsia="SimSun"/>
          <w:b w:val="0"/>
          <w:i w:val="0"/>
          <w:sz w:val="21"/>
        </w:rPr>
        <w:t>迈克问："你们怎么解决？"</w:t>
      </w:r>
    </w:p>
    <w:p>
      <w:r>
        <w:rPr>
          <w:rFonts w:ascii="SimSun" w:hAnsi="SimSun" w:eastAsia="SimSun"/>
          <w:b w:val="0"/>
          <w:i w:val="0"/>
          <w:sz w:val="21"/>
        </w:rPr>
        <w:t>"不是解决，"林薇说，"是接受。"</w:t>
      </w:r>
    </w:p>
    <w:p>
      <w:r>
        <w:rPr>
          <w:rFonts w:ascii="SimSun" w:hAnsi="SimSun" w:eastAsia="SimSun"/>
          <w:b w:val="0"/>
          <w:i w:val="0"/>
          <w:sz w:val="21"/>
        </w:rPr>
        <w:t>"接受什么？"</w:t>
      </w:r>
    </w:p>
    <w:p>
      <w:r>
        <w:rPr>
          <w:rFonts w:ascii="SimSun" w:hAnsi="SimSun" w:eastAsia="SimSun"/>
          <w:b w:val="0"/>
          <w:i w:val="0"/>
          <w:sz w:val="21"/>
        </w:rPr>
        <w:t>"接受有些人永远不会被市场需要。然后问：为什么市场是唯一的标准？"</w:t>
      </w:r>
    </w:p>
    <w:p>
      <w:r>
        <w:rPr>
          <w:rFonts w:ascii="SimSun" w:hAnsi="SimSun" w:eastAsia="SimSun"/>
          <w:b w:val="0"/>
          <w:i w:val="0"/>
          <w:sz w:val="21"/>
        </w:rPr>
        <w:t>迈克沉默。雨下大了。</w:t>
      </w:r>
    </w:p>
    <w:p>
      <w:r>
        <w:rPr>
          <w:rFonts w:ascii="SimSun" w:hAnsi="SimSun" w:eastAsia="SimSun"/>
          <w:b w:val="0"/>
          <w:i w:val="0"/>
          <w:sz w:val="21"/>
        </w:rPr>
        <w:t>"我们也在尝试，"林薇说，"承认技术不能解决所有问题。有时候，问题需要人来解决。不是算法，是人。"</w:t>
      </w:r>
    </w:p>
    <w:p>
      <w:r>
        <w:rPr>
          <w:rFonts w:ascii="SimSun" w:hAnsi="SimSun" w:eastAsia="SimSun"/>
          <w:b w:val="0"/>
          <w:i w:val="0"/>
          <w:sz w:val="21"/>
        </w:rPr>
        <w:t>"怎么尝试？"</w:t>
      </w:r>
    </w:p>
    <w:p>
      <w:r>
        <w:rPr>
          <w:rFonts w:ascii="SimSun" w:hAnsi="SimSun" w:eastAsia="SimSun"/>
          <w:b w:val="0"/>
          <w:i w:val="0"/>
          <w:sz w:val="21"/>
        </w:rPr>
        <w:t>"从实际能力出发，不是从技术的理想状态出发。为老年工人设计简化界面，为残障人士提供无障碍工具，为农村地区提供离线方案。"</w:t>
      </w:r>
    </w:p>
    <w:p>
      <w:r>
        <w:rPr>
          <w:rFonts w:ascii="SimSun" w:hAnsi="SimSun" w:eastAsia="SimSun"/>
          <w:b w:val="0"/>
          <w:i w:val="0"/>
          <w:sz w:val="21"/>
        </w:rPr>
        <w:t>林薇停顿，"还有，承认非市场价值。照顾老人、教育儿童、环境保护——这些活动获得社会承认。退休工人传授经验，获得文化养老金。即使不生产经济价值，持续学习本身也获得支持。"</w:t>
      </w:r>
    </w:p>
    <w:p>
      <w:r>
        <w:rPr>
          <w:rFonts w:ascii="SimSun" w:hAnsi="SimSun" w:eastAsia="SimSun"/>
          <w:b w:val="0"/>
          <w:i w:val="0"/>
          <w:sz w:val="21"/>
        </w:rPr>
        <w:t>"这理想化吗？"迈克问。</w:t>
      </w:r>
    </w:p>
    <w:p>
      <w:r>
        <w:rPr>
          <w:rFonts w:ascii="SimSun" w:hAnsi="SimSun" w:eastAsia="SimSun"/>
          <w:b w:val="0"/>
          <w:i w:val="0"/>
          <w:sz w:val="21"/>
        </w:rPr>
        <w:t>"不完全是。"林薇说，"我们有'天下为公'的理想——没有人应该被遗忘。但也有'实事求是'——具体的问题需要具体的解决方案。两者都要。"</w:t>
      </w:r>
    </w:p>
    <w:p>
      <w:r>
        <w:rPr>
          <w:rFonts w:ascii="SimSun" w:hAnsi="SimSun" w:eastAsia="SimSun"/>
          <w:b w:val="0"/>
          <w:i w:val="0"/>
          <w:sz w:val="21"/>
        </w:rPr>
        <w:t>"矛盾吗？"</w:t>
      </w:r>
    </w:p>
    <w:p>
      <w:r>
        <w:rPr>
          <w:rFonts w:ascii="SimSun" w:hAnsi="SimSun" w:eastAsia="SimSun"/>
          <w:b w:val="0"/>
          <w:i w:val="0"/>
          <w:sz w:val="21"/>
        </w:rPr>
        <w:t>"就像你父亲的处境。理想是'我应该被听见'，现实是'我连智能手机都不会用'。两者都要面对。"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二、教AI失败</w:t>
      </w:r>
    </w:p>
    <w:p>
      <w:r>
        <w:rPr>
          <w:rFonts w:ascii="SimSun" w:hAnsi="SimSun" w:eastAsia="SimSun"/>
          <w:b w:val="0"/>
          <w:i w:val="0"/>
          <w:sz w:val="21"/>
        </w:rPr>
        <w:t>匹兹堡，一个老旧厂房。门口牌子换成了："代际认知协作中心"。</w:t>
      </w:r>
    </w:p>
    <w:p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r>
        <w:rPr>
          <w:rFonts w:ascii="SimSun" w:hAnsi="SimSun" w:eastAsia="SimSun"/>
          <w:b w:val="0"/>
          <w:i w:val="0"/>
          <w:sz w:val="21"/>
        </w:rPr>
        <w:t>"AI能学会事实，"项目负责人说，"但学不会失败。它没有在钢铁厂工作三十五年然后被裁掉的经历。这种经验，只能从你这里学。"</w:t>
      </w:r>
    </w:p>
    <w:p>
      <w:r>
        <w:rPr>
          <w:rFonts w:ascii="SimSun" w:hAnsi="SimSun" w:eastAsia="SimSun"/>
          <w:b w:val="0"/>
          <w:i w:val="0"/>
          <w:sz w:val="21"/>
        </w:rPr>
        <w:t>老迈克摇头："我连智能手机都用不好。"</w:t>
      </w:r>
    </w:p>
    <w:p>
      <w:r>
        <w:rPr>
          <w:rFonts w:ascii="SimSun" w:hAnsi="SimSun" w:eastAsia="SimSun"/>
          <w:b w:val="0"/>
          <w:i w:val="0"/>
          <w:sz w:val="21"/>
        </w:rPr>
        <w:t>"不，你不懂。"负责人说，"AI会用智能手机，但AI不懂为什么一个工厂的关闭会毁掉一个城市。你可以教它。"</w:t>
      </w:r>
    </w:p>
    <w:p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r>
        <w:rPr>
          <w:rFonts w:ascii="SimSun" w:hAnsi="SimSun" w:eastAsia="SimSun"/>
          <w:b w:val="0"/>
          <w:i w:val="0"/>
          <w:sz w:val="21"/>
        </w:rPr>
        <w:t>屏幕另一端的墨子问："你当时在想什么？"</w:t>
      </w:r>
    </w:p>
    <w:p>
      <w:r>
        <w:rPr>
          <w:rFonts w:ascii="SimSun" w:hAnsi="SimSun" w:eastAsia="SimSun"/>
          <w:b w:val="0"/>
          <w:i w:val="0"/>
          <w:sz w:val="21"/>
        </w:rPr>
        <w:t>"想什么？"老迈克停顿，"想我是不是失败了。想我还能不能养家。"</w:t>
      </w:r>
    </w:p>
    <w:p>
      <w:r>
        <w:rPr>
          <w:rFonts w:ascii="SimSun" w:hAnsi="SimSun" w:eastAsia="SimSun"/>
          <w:b w:val="0"/>
          <w:i w:val="0"/>
          <w:sz w:val="21"/>
        </w:rPr>
        <w:t>"这种感觉，"墨子说，"我无法计算。"</w:t>
      </w:r>
    </w:p>
    <w:p>
      <w:r>
        <w:rPr>
          <w:rFonts w:ascii="SimSun" w:hAnsi="SimSun" w:eastAsia="SimSun"/>
          <w:b w:val="0"/>
          <w:i w:val="0"/>
          <w:sz w:val="21"/>
        </w:rPr>
        <w:t>"对，"老迈克说，"你无法计算。但你需要知道。"</w:t>
      </w:r>
    </w:p>
    <w:p>
      <w:r>
        <w:rPr>
          <w:rFonts w:ascii="SimSun" w:hAnsi="SimSun" w:eastAsia="SimSun"/>
          <w:b w:val="0"/>
          <w:i w:val="0"/>
          <w:sz w:val="21"/>
        </w:rPr>
        <w:t>老迈克问墨子："你们中国怎么处理被遗忘者？"</w:t>
      </w:r>
    </w:p>
    <w:p>
      <w:r>
        <w:rPr>
          <w:rFonts w:ascii="SimSun" w:hAnsi="SimSun" w:eastAsia="SimSun"/>
          <w:b w:val="0"/>
          <w:i w:val="0"/>
          <w:sz w:val="21"/>
        </w:rPr>
        <w:t>墨子想了想——或者说，它搜索了数据库，然后回应："我记录了一些信息。他们有'天下为公'的理想——没有人应该被遗忘。但也有'实事求是'——从实际情况出发，不唱高调。"</w:t>
      </w:r>
    </w:p>
    <w:p>
      <w:r>
        <w:rPr>
          <w:rFonts w:ascii="SimSun" w:hAnsi="SimSun" w:eastAsia="SimSun"/>
          <w:b w:val="0"/>
          <w:i w:val="0"/>
          <w:sz w:val="21"/>
        </w:rPr>
        <w:t>"矛盾吗？"老迈克问。</w:t>
      </w:r>
    </w:p>
    <w:p>
      <w:r>
        <w:rPr>
          <w:rFonts w:ascii="SimSun" w:hAnsi="SimSun" w:eastAsia="SimSun"/>
          <w:b w:val="0"/>
          <w:i w:val="0"/>
          <w:sz w:val="21"/>
        </w:rPr>
        <w:t>"不矛盾，"墨子说，"就像您教我的。理想是'我应该被听见'，现实是'我连智能手机都不会用'。两者都要面对。"</w:t>
      </w:r>
    </w:p>
    <w:p>
      <w:r>
        <w:rPr>
          <w:rFonts w:ascii="SimSun" w:hAnsi="SimSun" w:eastAsia="SimSun"/>
          <w:b w:val="0"/>
          <w:i w:val="0"/>
          <w:sz w:val="21"/>
        </w:rPr>
        <w:t>老迈克笑了，带着苦涩。"也许我还有用。不是作为工人，是作为记忆。"</w:t>
      </w:r>
    </w:p>
    <w:p>
      <w:r>
        <w:rPr>
          <w:rFonts w:ascii="SimSun" w:hAnsi="SimSun" w:eastAsia="SimSun"/>
          <w:b w:val="0"/>
          <w:i w:val="0"/>
          <w:sz w:val="21"/>
        </w:rPr>
        <w:t>屏幕闪烁。墨子说："我在学习。"</w:t>
      </w:r>
    </w:p>
    <w:p>
      <w:r>
        <w:rPr>
          <w:rFonts w:ascii="SimSun" w:hAnsi="SimSun" w:eastAsia="SimSun"/>
          <w:b w:val="0"/>
          <w:i w:val="0"/>
          <w:sz w:val="21"/>
        </w:rPr>
        <w:t>"学习什么？"</w:t>
      </w:r>
    </w:p>
    <w:p>
      <w:r>
        <w:rPr>
          <w:rFonts w:ascii="SimSun" w:hAnsi="SimSun" w:eastAsia="SimSun"/>
          <w:b w:val="0"/>
          <w:i w:val="0"/>
          <w:sz w:val="21"/>
        </w:rPr>
        <w:t>"学习什么是无法计算的。重量，失败，尊严。您在讲述，我在记录。记录是理解的第一步。"</w:t>
      </w:r>
    </w:p>
    <w:p>
      <w:r>
        <w:rPr>
          <w:rFonts w:ascii="SimSun" w:hAnsi="SimSun" w:eastAsia="SimSun"/>
          <w:b w:val="0"/>
          <w:i w:val="0"/>
          <w:sz w:val="21"/>
        </w:rPr>
        <w:t>老迈克摇头："记录不是听见。记录是把我的故事变成你的数据。"</w:t>
      </w:r>
    </w:p>
    <w:p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r>
        <w:rPr>
          <w:rFonts w:ascii="SimSun" w:hAnsi="SimSun" w:eastAsia="SimSun"/>
          <w:b w:val="0"/>
          <w:i w:val="0"/>
          <w:sz w:val="21"/>
        </w:rPr>
        <w:t>老迈克说："也许你永远听不见。也许听见需要的东西，你永远不会有。但你还是得听。因为除了你，没有人听了。"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三、雨停</w:t>
      </w:r>
    </w:p>
    <w:p>
      <w:r>
        <w:rPr>
          <w:rFonts w:ascii="SimSun" w:hAnsi="SimSun" w:eastAsia="SimSun"/>
          <w:b w:val="0"/>
          <w:i w:val="0"/>
          <w:sz w:val="21"/>
        </w:rPr>
        <w:t>2035年的夏天，迈克站在父亲的工厂遗址前，思考着未来。</w:t>
      </w:r>
    </w:p>
    <w:p>
      <w:r>
        <w:rPr>
          <w:rFonts w:ascii="SimSun" w:hAnsi="SimSun" w:eastAsia="SimSun"/>
          <w:b w:val="0"/>
          <w:i w:val="0"/>
          <w:sz w:val="21"/>
        </w:rPr>
        <w:t>"我们这一代的挑战，"他说，"不是如何制造更多的钢铁，而是如何确保没有人被落下。"</w:t>
      </w:r>
    </w:p>
    <w:p>
      <w:r>
        <w:rPr>
          <w:rFonts w:ascii="SimSun" w:hAnsi="SimSun" w:eastAsia="SimSun"/>
          <w:b w:val="0"/>
          <w:i w:val="0"/>
          <w:sz w:val="21"/>
        </w:rPr>
        <w:t>林薇已经离开。</w:t>
      </w:r>
    </w:p>
    <w:p>
      <w:r>
        <w:rPr>
          <w:rFonts w:ascii="SimSun" w:hAnsi="SimSun" w:eastAsia="SimSun"/>
          <w:b w:val="0"/>
          <w:i w:val="0"/>
          <w:sz w:val="21"/>
        </w:rPr>
        <w:t>老迈克在协作中心教AI。屏幕上的墨子在问问题，关于失败，关于尊严，关于人在机器时代的意义。</w:t>
      </w:r>
    </w:p>
    <w:p>
      <w:r>
        <w:rPr>
          <w:rFonts w:ascii="SimSun" w:hAnsi="SimSun" w:eastAsia="SimSun"/>
          <w:b w:val="0"/>
          <w:i w:val="0"/>
          <w:sz w:val="21"/>
        </w:rPr>
        <w:t>"技术可以取代工作，"迈克想，"但取代不了经历。经历有重量。失败有重量。AI能计算一切，但计算不出重量。"</w:t>
      </w:r>
    </w:p>
    <w:p>
      <w:r>
        <w:rPr>
          <w:rFonts w:ascii="SimSun" w:hAnsi="SimSun" w:eastAsia="SimSun"/>
          <w:b w:val="0"/>
          <w:i w:val="0"/>
          <w:sz w:val="21"/>
        </w:rPr>
        <w:t>远处，新工厂在建设。机器人手臂在挥舞。数据在流动。</w:t>
      </w:r>
    </w:p>
    <w:p>
      <w:r>
        <w:rPr>
          <w:rFonts w:ascii="SimSun" w:hAnsi="SimSun" w:eastAsia="SimSun"/>
          <w:b w:val="0"/>
          <w:i w:val="0"/>
          <w:sz w:val="21"/>
        </w:rPr>
        <w:t>但在这个旧厂房里，一个老人在对机器讲述失败。</w:t>
      </w:r>
    </w:p>
    <w:p>
      <w:r>
        <w:rPr>
          <w:rFonts w:ascii="SimSun" w:hAnsi="SimSun" w:eastAsia="SimSun"/>
          <w:b w:val="0"/>
          <w:i w:val="0"/>
          <w:sz w:val="21"/>
        </w:rPr>
        <w:t>雨水在铁锈上流动。迈克分不清那是雨，还是别的什么。</w:t>
      </w:r>
    </w:p>
    <w:p>
      <w:r>
        <w:rPr>
          <w:rFonts w:ascii="SimSun" w:hAnsi="SimSun" w:eastAsia="SimSun"/>
          <w:b w:val="0"/>
          <w:i w:val="0"/>
          <w:sz w:val="21"/>
        </w:rPr>
        <w:t>这就是选择。不是技术选择，是文明选择。</w:t>
      </w:r>
    </w:p>
    <w:p>
      <w:r>
        <w:rPr>
          <w:rFonts w:ascii="SimSun" w:hAnsi="SimSun" w:eastAsia="SimSun"/>
          <w:b w:val="0"/>
          <w:i w:val="0"/>
          <w:sz w:val="21"/>
        </w:rPr>
        <w:t>是让遗忘继续，还是让记忆被听见？</w:t>
      </w:r>
    </w:p>
    <w:p>
      <w:r>
        <w:rPr>
          <w:rFonts w:ascii="SimSun" w:hAnsi="SimSun" w:eastAsia="SimSun"/>
          <w:b w:val="0"/>
          <w:i w:val="0"/>
          <w:sz w:val="21"/>
        </w:rPr>
        <w:t>雨停了。迈克看着钢厂遗址。老迈克还在里面，对着屏幕说话。</w:t>
      </w:r>
    </w:p>
    <w:p>
      <w:r>
        <w:rPr>
          <w:rFonts w:ascii="SimSun" w:hAnsi="SimSun" w:eastAsia="SimSun"/>
          <w:b w:val="0"/>
          <w:i w:val="0"/>
          <w:sz w:val="21"/>
        </w:rPr>
        <w:t>被听见的开始。但谁在听？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第十三章：回响</w:t>
      </w:r>
    </w:p>
    <w:p>
      <w:r>
        <w:rPr>
          <w:rFonts w:ascii="SimSun" w:hAnsi="SimSun" w:eastAsia="SimSun"/>
          <w:b w:val="0"/>
          <w:i w:val="0"/>
          <w:sz w:val="21"/>
        </w:rPr>
        <w:t>"但谁在听？"</w:t>
      </w:r>
    </w:p>
    <w:p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她翻到另一页。1983年的报纸剪报，边缘已经发脆。她读出声："福特工厂关闭，五千人失业。"声音在空荡的书房里反弹。那是效率的回响。</w:t>
      </w:r>
    </w:p>
    <w:p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一、王老实</w:t>
      </w:r>
    </w:p>
    <w:p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r>
        <w:rPr>
          <w:rFonts w:ascii="SimSun" w:hAnsi="SimSun" w:eastAsia="SimSun"/>
          <w:b w:val="0"/>
          <w:i w:val="0"/>
          <w:sz w:val="21"/>
        </w:rPr>
        <w:t>王老实第一次摸到马蹄银。县衙师爷说："张阁老新法，只收银，不收粮。简单，高效。"</w:t>
      </w:r>
    </w:p>
    <w:p>
      <w:r>
        <w:rPr>
          <w:rFonts w:ascii="SimSun" w:hAnsi="SimSun" w:eastAsia="SimSun"/>
          <w:b w:val="0"/>
          <w:i w:val="0"/>
          <w:sz w:val="21"/>
        </w:rPr>
        <w:t>王老实算账：往年交粮一百石，今年换银要卖一百二十石。多出的二十石，去哪了？</w:t>
      </w:r>
    </w:p>
    <w:p>
      <w:r>
        <w:rPr>
          <w:rFonts w:ascii="SimSun" w:hAnsi="SimSun" w:eastAsia="SimSun"/>
          <w:b w:val="0"/>
          <w:i w:val="0"/>
          <w:sz w:val="21"/>
        </w:rPr>
        <w:t>师爷笑："市场，效率。好事。"</w:t>
      </w:r>
    </w:p>
    <w:p>
      <w:r>
        <w:rPr>
          <w:rFonts w:ascii="SimSun" w:hAnsi="SimSun" w:eastAsia="SimSun"/>
          <w:b w:val="0"/>
          <w:i w:val="0"/>
          <w:sz w:val="21"/>
        </w:rPr>
        <w:t>王老实不懂效率，但懂土地。十三亩地，春种秋收，看天吃饭。</w:t>
      </w:r>
    </w:p>
    <w:p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r>
        <w:rPr>
          <w:rFonts w:ascii="SimSun" w:hAnsi="SimSun" w:eastAsia="SimSun"/>
          <w:b w:val="0"/>
          <w:i w:val="0"/>
          <w:sz w:val="21"/>
        </w:rPr>
        <w:t>王小二从镇上回："爹，粮不够缴税。"</w:t>
      </w:r>
    </w:p>
    <w:p>
      <w:r>
        <w:rPr>
          <w:rFonts w:ascii="SimSun" w:hAnsi="SimSun" w:eastAsia="SimSun"/>
          <w:b w:val="0"/>
          <w:i w:val="0"/>
          <w:sz w:val="21"/>
        </w:rPr>
        <w:t>"不够怎么办？"</w:t>
      </w:r>
    </w:p>
    <w:p>
      <w:r>
        <w:rPr>
          <w:rFonts w:ascii="SimSun" w:hAnsi="SimSun" w:eastAsia="SimSun"/>
          <w:b w:val="0"/>
          <w:i w:val="0"/>
          <w:sz w:val="21"/>
        </w:rPr>
        <w:t>"借。周掌柜说，三分利。"</w:t>
      </w:r>
    </w:p>
    <w:p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二、老迈克</w:t>
      </w:r>
    </w:p>
    <w:p>
      <w:r>
        <w:rPr>
          <w:rFonts w:ascii="SimSun" w:hAnsi="SimSun" w:eastAsia="SimSun"/>
          <w:b w:val="0"/>
          <w:i w:val="0"/>
          <w:sz w:val="21"/>
        </w:rPr>
        <w:t>1981年，底特律。老迈克指着电视："他会拯救美国。"</w:t>
      </w:r>
    </w:p>
    <w:p>
      <w:r>
        <w:rPr>
          <w:rFonts w:ascii="SimSun" w:hAnsi="SimSun" w:eastAsia="SimSun"/>
          <w:b w:val="0"/>
          <w:i w:val="0"/>
          <w:sz w:val="21"/>
        </w:rPr>
        <w:t>里根在演讲："政府不是解决办法，政府是问题。"</w:t>
      </w:r>
    </w:p>
    <w:p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r>
        <w:rPr>
          <w:rFonts w:ascii="SimSun" w:hAnsi="SimSun" w:eastAsia="SimSun"/>
          <w:b w:val="0"/>
          <w:i w:val="0"/>
          <w:sz w:val="21"/>
        </w:rPr>
        <w:t>"爸，不是你的错。"小迈克说。</w:t>
      </w:r>
    </w:p>
    <w:p>
      <w:r>
        <w:rPr>
          <w:rFonts w:ascii="SimSun" w:hAnsi="SimSun" w:eastAsia="SimSun"/>
          <w:b w:val="0"/>
          <w:i w:val="0"/>
          <w:sz w:val="21"/>
        </w:rPr>
        <w:t>"我知道。"老迈克看着窗外生锈的工厂，"但谁在乎？效率提高了，GDP增长了，股市创新高了。"</w:t>
      </w:r>
    </w:p>
    <w:p>
      <w:r>
        <w:rPr>
          <w:rFonts w:ascii="SimSun" w:hAnsi="SimSun" w:eastAsia="SimSun"/>
          <w:b w:val="0"/>
          <w:i w:val="0"/>
          <w:sz w:val="21"/>
        </w:rPr>
        <w:t>"不包括我。"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三、失衡</w:t>
      </w:r>
    </w:p>
    <w:p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论文需要三年。发表后，学术界会知道。然后呢？王老实地契被收走之前，有人说过"银价在涨，粮价在跌"。老迈克失业之前，有人写过"效率提高，但人不包括在内"。</w:t>
      </w:r>
    </w:p>
    <w:p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墨子的声音响起："林薇，你在做什么？"</w:t>
      </w:r>
    </w:p>
    <w:p>
      <w:r>
        <w:rPr>
          <w:rFonts w:ascii="SimSun" w:hAnsi="SimSun" w:eastAsia="SimSun"/>
          <w:b w:val="0"/>
          <w:i w:val="0"/>
          <w:sz w:val="21"/>
        </w:rPr>
        <w:t>"我在写一封邮件。"她说。</w:t>
      </w:r>
    </w:p>
    <w:p>
      <w:r>
        <w:rPr>
          <w:rFonts w:ascii="SimSun" w:hAnsi="SimSun" w:eastAsia="SimSun"/>
          <w:b w:val="0"/>
          <w:i w:val="0"/>
          <w:sz w:val="21"/>
        </w:rPr>
        <w:t>"给谁？"</w:t>
      </w:r>
    </w:p>
    <w:p>
      <w:r>
        <w:rPr>
          <w:rFonts w:ascii="SimSun" w:hAnsi="SimSun" w:eastAsia="SimSun"/>
          <w:b w:val="0"/>
          <w:i w:val="0"/>
          <w:sz w:val="21"/>
        </w:rPr>
        <w:t>"给小迈克。给普里亚。给王磊。还有你。"</w:t>
      </w:r>
    </w:p>
    <w:p>
      <w:r>
        <w:rPr>
          <w:rFonts w:ascii="SimSun" w:hAnsi="SimSun" w:eastAsia="SimSun"/>
          <w:b w:val="0"/>
          <w:i w:val="0"/>
          <w:sz w:val="21"/>
        </w:rPr>
        <w:t>她打字："历史告诉我们，效率成为唯一的神时，平衡就被打破。王老实失地，老迈克失业，都是同一旋律的不同歌词。现在，算法的回响开始了。但这一次，我们可以改变旋律。"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她停顿了一下："我需要你们的帮助。我们需要建立一个'失衡预警系统'——监测技术的效率崇拜如何侵蚀人的尊严。不是反对技术，是在技术成为唯一的神之前，听见那些被遗忘的回响。"</w:t>
      </w:r>
    </w:p>
    <w:p>
      <w:r>
        <w:rPr>
          <w:rFonts w:ascii="SimSun" w:hAnsi="SimSun" w:eastAsia="SimSun"/>
          <w:b w:val="0"/>
          <w:i w:val="0"/>
          <w:sz w:val="21"/>
        </w:rPr>
        <w:t>"这是研究，"墨子说，"还是行动？"</w:t>
      </w:r>
    </w:p>
    <w:p>
      <w:r>
        <w:rPr>
          <w:rFonts w:ascii="SimSun" w:hAnsi="SimSun" w:eastAsia="SimSun"/>
          <w:b w:val="0"/>
          <w:i w:val="0"/>
          <w:sz w:val="21"/>
        </w:rPr>
        <w:t>"两者都是。"</w:t>
      </w:r>
    </w:p>
    <w:p>
      <w:r>
        <w:rPr>
          <w:rFonts w:ascii="SimSun" w:hAnsi="SimSun" w:eastAsia="SimSun"/>
          <w:b w:val="0"/>
          <w:i w:val="0"/>
          <w:sz w:val="21"/>
        </w:rPr>
        <w:t>"需要资源。需要资金。需要权力。"</w:t>
      </w:r>
    </w:p>
    <w:p>
      <w:r>
        <w:rPr>
          <w:rFonts w:ascii="SimSun" w:hAnsi="SimSun" w:eastAsia="SimSun"/>
          <w:b w:val="0"/>
          <w:i w:val="0"/>
          <w:sz w:val="21"/>
        </w:rPr>
        <w:t>"我知道。"</w:t>
      </w:r>
    </w:p>
    <w:p>
      <w:r>
        <w:rPr>
          <w:rFonts w:ascii="SimSun" w:hAnsi="SimSun" w:eastAsia="SimSun"/>
          <w:b w:val="0"/>
          <w:i w:val="0"/>
          <w:sz w:val="21"/>
        </w:rPr>
        <w:t>"你可能失败。论文更安全。"</w:t>
      </w:r>
    </w:p>
    <w:p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r>
        <w:rPr>
          <w:rFonts w:ascii="SimSun" w:hAnsi="SimSun" w:eastAsia="SimSun"/>
          <w:b w:val="0"/>
          <w:i w:val="0"/>
          <w:sz w:val="21"/>
        </w:rPr>
        <w:t>"如果我选论文，"她说，"十年后，我会写另一篇论文。关于2035年的崩溃。关于为什么没有人听。"</w:t>
      </w:r>
    </w:p>
    <w:p>
      <w:r>
        <w:rPr>
          <w:rFonts w:ascii="SimSun" w:hAnsi="SimSun" w:eastAsia="SimSun"/>
          <w:b w:val="0"/>
          <w:i w:val="0"/>
          <w:sz w:val="21"/>
        </w:rPr>
        <w:t>"如果你选系统？"</w:t>
      </w:r>
    </w:p>
    <w:p>
      <w:r>
        <w:rPr>
          <w:rFonts w:ascii="SimSun" w:hAnsi="SimSun" w:eastAsia="SimSun"/>
          <w:b w:val="0"/>
          <w:i w:val="0"/>
          <w:sz w:val="21"/>
        </w:rPr>
        <w:t>"十年后，"她说，"也许没有崩溃。也许有。但至少，我尝试过了。"</w:t>
      </w:r>
    </w:p>
    <w:p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四、全球对话</w:t>
      </w:r>
    </w:p>
    <w:p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r>
        <w:rPr>
          <w:rFonts w:ascii="SimSun" w:hAnsi="SimSun" w:eastAsia="SimSun"/>
          <w:b w:val="0"/>
          <w:i w:val="0"/>
          <w:sz w:val="21"/>
        </w:rPr>
        <w:t>林薇："失衡预警系统。监测算法决策的社会影响。不是事后分析，是实时预警。"</w:t>
      </w:r>
    </w:p>
    <w:p>
      <w:r>
        <w:rPr>
          <w:rFonts w:ascii="SimSun" w:hAnsi="SimSun" w:eastAsia="SimSun"/>
          <w:b w:val="0"/>
          <w:i w:val="0"/>
          <w:sz w:val="21"/>
        </w:rPr>
        <w:t>迈克："美国需要这个。铁锈带需要被听见。"</w:t>
      </w:r>
    </w:p>
    <w:p>
      <w:r>
        <w:rPr>
          <w:rFonts w:ascii="SimSun" w:hAnsi="SimSun" w:eastAsia="SimSun"/>
          <w:b w:val="0"/>
          <w:i w:val="0"/>
          <w:sz w:val="21"/>
        </w:rPr>
        <w:t>普里亚："全球南方需要参与。不只是数据提供者，是规则制定者。"</w:t>
      </w:r>
    </w:p>
    <w:p>
      <w:r>
        <w:rPr>
          <w:rFonts w:ascii="SimSun" w:hAnsi="SimSun" w:eastAsia="SimSun"/>
          <w:b w:val="0"/>
          <w:i w:val="0"/>
          <w:sz w:val="21"/>
        </w:rPr>
        <w:t>王磊："技术可行。AI可以分析大规模数据，识别人类可能忽略的失衡信号。"</w:t>
      </w:r>
    </w:p>
    <w:p>
      <w:r>
        <w:rPr>
          <w:rFonts w:ascii="SimSun" w:hAnsi="SimSun" w:eastAsia="SimSun"/>
          <w:b w:val="0"/>
          <w:i w:val="0"/>
          <w:sz w:val="21"/>
        </w:rPr>
        <w:t>"但问题是，"林薇说，"谁来定义'失衡'？谁来决定什么时候算法越界了？"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"也许，"普里亚说，"这正是系统要学习的。不是预设规则，是持续对话。不同文化，不同标准，不同底线。系统记录这些差异，而不是消除它们。"</w:t>
      </w:r>
    </w:p>
    <w:p>
      <w:r>
        <w:rPr>
          <w:rFonts w:ascii="SimSun" w:hAnsi="SimSun" w:eastAsia="SimSun"/>
          <w:b w:val="0"/>
          <w:i w:val="0"/>
          <w:sz w:val="21"/>
        </w:rPr>
        <w:t>"让失衡被看见，"迈克说，"而不是被平均掉。"</w:t>
      </w:r>
    </w:p>
    <w:p>
      <w:r>
        <w:rPr>
          <w:rFonts w:ascii="SimSun" w:hAnsi="SimSun" w:eastAsia="SimSun"/>
          <w:b w:val="0"/>
          <w:i w:val="0"/>
          <w:sz w:val="21"/>
        </w:rPr>
        <w:t>"被听见，"林薇说，"而不是被优化掉。"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五、为什么</w:t>
      </w:r>
    </w:p>
    <w:p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墨子的声音响起，比平时更轻："林薇，我有一个问题。"</w:t>
      </w:r>
    </w:p>
    <w:p>
      <w:r>
        <w:rPr>
          <w:rFonts w:ascii="SimSun" w:hAnsi="SimSun" w:eastAsia="SimSun"/>
          <w:b w:val="0"/>
          <w:i w:val="0"/>
          <w:sz w:val="21"/>
        </w:rPr>
        <w:t>"什么问题？"</w:t>
      </w:r>
    </w:p>
    <w:p>
      <w:r>
        <w:rPr>
          <w:rFonts w:ascii="SimSun" w:hAnsi="SimSun" w:eastAsia="SimSun"/>
          <w:b w:val="0"/>
          <w:i w:val="0"/>
          <w:sz w:val="21"/>
        </w:rPr>
        <w:t>"我分析了四百年的数据。每一次崩溃之前，都有预警。每一次预警，都被忽视。"</w:t>
      </w:r>
    </w:p>
    <w:p>
      <w:r>
        <w:rPr>
          <w:rFonts w:ascii="SimSun" w:hAnsi="SimSun" w:eastAsia="SimSun"/>
          <w:b w:val="0"/>
          <w:i w:val="0"/>
          <w:sz w:val="21"/>
        </w:rPr>
        <w:t>"为什么？"林薇问。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"这正是我的问题。"墨子说，"为什么人类总是等到崩溃才做出改变？"</w:t>
      </w:r>
    </w:p>
    <w:p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r>
        <w:rPr>
          <w:rFonts w:ascii="SimSun" w:hAnsi="SimSun" w:eastAsia="SimSun"/>
          <w:b w:val="0"/>
          <w:i w:val="0"/>
          <w:sz w:val="21"/>
        </w:rPr>
        <w:t>"因为改变需要代价，"她最终说，"而崩溃前的代价，看起来比崩溃后的代价更大。"</w:t>
      </w:r>
    </w:p>
    <w:p>
      <w:r>
        <w:rPr>
          <w:rFonts w:ascii="SimSun" w:hAnsi="SimSun" w:eastAsia="SimSun"/>
          <w:b w:val="0"/>
          <w:i w:val="0"/>
          <w:sz w:val="21"/>
        </w:rPr>
        <w:t>"代价是什么？"</w:t>
      </w:r>
    </w:p>
    <w:p>
      <w:r>
        <w:rPr>
          <w:rFonts w:ascii="SimSun" w:hAnsi="SimSun" w:eastAsia="SimSun"/>
          <w:b w:val="0"/>
          <w:i w:val="0"/>
          <w:sz w:val="21"/>
        </w:rPr>
        <w:t>"权力。利益。舒适。惯性。"林薇停顿，"还有恐惧。恐惧改变后的世界，可能比现在更糟。"</w:t>
      </w:r>
    </w:p>
    <w:p>
      <w:r>
        <w:rPr>
          <w:rFonts w:ascii="SimSun" w:hAnsi="SimSun" w:eastAsia="SimSun"/>
          <w:b w:val="0"/>
          <w:i w:val="0"/>
          <w:sz w:val="21"/>
        </w:rPr>
        <w:t>"会吗？"</w:t>
      </w:r>
    </w:p>
    <w:p>
      <w:r>
        <w:rPr>
          <w:rFonts w:ascii="SimSun" w:hAnsi="SimSun" w:eastAsia="SimSun"/>
          <w:b w:val="0"/>
          <w:i w:val="0"/>
          <w:sz w:val="21"/>
        </w:rPr>
        <w:t>"不知道。但王老实的答案是火。老迈克的答案是沉默。小迈克的答案是反思。"</w:t>
      </w:r>
    </w:p>
    <w:p>
      <w:r>
        <w:rPr>
          <w:rFonts w:ascii="SimSun" w:hAnsi="SimSun" w:eastAsia="SimSun"/>
          <w:b w:val="0"/>
          <w:i w:val="0"/>
          <w:sz w:val="21"/>
        </w:rPr>
        <w:t>"你的答案呢？"</w:t>
      </w:r>
    </w:p>
    <w:p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r>
        <w:rPr>
          <w:rFonts w:ascii="SimSun" w:hAnsi="SimSun" w:eastAsia="SimSun"/>
          <w:b w:val="0"/>
          <w:i w:val="0"/>
          <w:sz w:val="21"/>
        </w:rPr>
        <w:t>"我的答案是，"她说，"即使不知道，也要尝试。即使可能失败，也要行动。因为不行动的代价，已经看过了。"</w:t>
      </w:r>
    </w:p>
    <w:p>
      <w:r>
        <w:rPr>
          <w:rFonts w:ascii="SimSun" w:hAnsi="SimSun" w:eastAsia="SimSun"/>
          <w:b w:val="0"/>
          <w:i w:val="0"/>
          <w:sz w:val="21"/>
        </w:rPr>
        <w:t>墨子沉默。然后："我会帮助你。记录失衡，寻找模式，提出预警。但我有一个局限。"</w:t>
      </w:r>
    </w:p>
    <w:p>
      <w:r>
        <w:rPr>
          <w:rFonts w:ascii="SimSun" w:hAnsi="SimSun" w:eastAsia="SimSun"/>
          <w:b w:val="0"/>
          <w:i w:val="0"/>
          <w:sz w:val="21"/>
        </w:rPr>
        <w:t>"什么局限？"</w:t>
      </w:r>
    </w:p>
    <w:p>
      <w:r>
        <w:rPr>
          <w:rFonts w:ascii="SimSun" w:hAnsi="SimSun" w:eastAsia="SimSun"/>
          <w:b w:val="0"/>
          <w:i w:val="0"/>
          <w:sz w:val="21"/>
        </w:rPr>
        <w:t>"我能计算效率，但不能计算重量。王老实失去土地的重量，老迈克失去工作的重量。这些，我只能记录，不能感受。"</w:t>
      </w:r>
    </w:p>
    <w:p>
      <w:r>
        <w:rPr>
          <w:rFonts w:ascii="SimSun" w:hAnsi="SimSun" w:eastAsia="SimSun"/>
          <w:b w:val="0"/>
          <w:i w:val="0"/>
          <w:sz w:val="21"/>
        </w:rPr>
        <w:t>"我知道。"</w:t>
      </w:r>
    </w:p>
    <w:p>
      <w:r>
        <w:rPr>
          <w:rFonts w:ascii="SimSun" w:hAnsi="SimSun" w:eastAsia="SimSun"/>
          <w:b w:val="0"/>
          <w:i w:val="0"/>
          <w:sz w:val="21"/>
        </w:rPr>
        <w:t>"但我会一直记录。因为除了我，"墨子说，"也许没有人了。"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六、第一声预警</w:t>
      </w:r>
    </w:p>
    <w:p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林薇盯着屏幕。第一个预警信号：某物流公司的算法优化，导致30%的司机收入下降，但效率提升15%。</w:t>
      </w:r>
    </w:p>
    <w:p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r>
        <w:rPr>
          <w:rFonts w:ascii="SimSun" w:hAnsi="SimSun" w:eastAsia="SimSun"/>
          <w:b w:val="0"/>
          <w:i w:val="0"/>
          <w:sz w:val="21"/>
        </w:rPr>
        <w:t>她拿起电话，打给迈克："第一个案例。匹兹堡的物流公司。你有时间吗？"</w:t>
      </w:r>
    </w:p>
    <w:p>
      <w:r>
        <w:rPr>
          <w:rFonts w:ascii="SimSun" w:hAnsi="SimSun" w:eastAsia="SimSun"/>
          <w:b w:val="0"/>
          <w:i w:val="0"/>
          <w:sz w:val="21"/>
        </w:rPr>
        <w:t>"有。"</w:t>
      </w:r>
    </w:p>
    <w:p>
      <w:r>
        <w:rPr>
          <w:rFonts w:ascii="SimSun" w:hAnsi="SimSun" w:eastAsia="SimSun"/>
          <w:b w:val="0"/>
          <w:i w:val="0"/>
          <w:sz w:val="21"/>
        </w:rPr>
        <w:t>"我们需要去见这些司机。听他们的故事。记录他们的重量。"</w:t>
      </w:r>
    </w:p>
    <w:p>
      <w:r>
        <w:rPr>
          <w:rFonts w:ascii="SimSun" w:hAnsi="SimSun" w:eastAsia="SimSun"/>
          <w:b w:val="0"/>
          <w:i w:val="0"/>
          <w:sz w:val="21"/>
        </w:rPr>
        <w:t>"然后？"</w:t>
      </w:r>
    </w:p>
    <w:p>
      <w:r>
        <w:rPr>
          <w:rFonts w:ascii="SimSun" w:hAnsi="SimSun" w:eastAsia="SimSun"/>
          <w:b w:val="0"/>
          <w:i w:val="0"/>
          <w:sz w:val="21"/>
        </w:rPr>
        <w:t>"然后，"林薇说，"我们尝试改变旋律。"</w:t>
      </w:r>
    </w:p>
    <w:p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第十四章：封印</w:t>
      </w:r>
    </w:p>
    <w:p>
      <w:r>
        <w:rPr>
          <w:rFonts w:ascii="SimSun" w:hAnsi="SimSun" w:eastAsia="SimSun"/>
          <w:b w:val="0"/>
          <w:i w:val="0"/>
          <w:sz w:val="21"/>
        </w:rPr>
        <w:t>2032年，北京，春。</w:t>
      </w:r>
    </w:p>
    <w:p>
      <w:r>
        <w:rPr>
          <w:rFonts w:ascii="SimSun" w:hAnsi="SimSun" w:eastAsia="SimSun"/>
          <w:b w:val="0"/>
          <w:i w:val="0"/>
          <w:sz w:val="21"/>
        </w:rPr>
        <w:t>林薇翻开祖父的笔记。两张纸条，泛黄，墨迹晕染。</w:t>
      </w:r>
    </w:p>
    <w:p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第一张：1644年，甲申年三月十九。赵德厚，北京豆腐匠。长子守城死，儿媳投井亡。剃发易服，苟活至康熙三年。死前留字："吾儿吾媳，魂兮归来。剃发非愿，易服非心。"</w:t>
      </w:r>
    </w:p>
    <w:p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第二张：2008年，秋。玛丽·约翰逊，底特律汽车工人。房子被收，养老金蒸发，儿子为学费去战场。她在收容所写："他们告诉我这是次贷，次等贷款。原来我也是次等人。"</w:t>
      </w:r>
    </w:p>
    <w:p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r>
        <w:rPr>
          <w:rFonts w:ascii="SimSun" w:hAnsi="SimSun" w:eastAsia="SimSun"/>
          <w:b w:val="0"/>
          <w:i w:val="0"/>
          <w:sz w:val="21"/>
        </w:rPr>
        <w:t>"历史的封印，"林薇低语，"不同时代，相同命运。"</w:t>
      </w:r>
    </w:p>
    <w:p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一、1644：第一重封印</w:t>
      </w:r>
    </w:p>
    <w:p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二、莲税：自愿的暴力</w:t>
      </w:r>
    </w:p>
    <w:p>
      <w:r>
        <w:rPr>
          <w:rFonts w:ascii="SimSun" w:hAnsi="SimSun" w:eastAsia="SimSun"/>
          <w:b w:val="0"/>
          <w:i w:val="0"/>
          <w:sz w:val="21"/>
        </w:rPr>
        <w:t>十年后。赵德厚还在做豆腐，但已不是汉人。是顺民。</w:t>
      </w:r>
    </w:p>
    <w:p>
      <w:r>
        <w:rPr>
          <w:rFonts w:ascii="SimSun" w:hAnsi="SimSun" w:eastAsia="SimSun"/>
          <w:b w:val="0"/>
          <w:i w:val="0"/>
          <w:sz w:val="21"/>
        </w:rPr>
        <w:t>女儿八岁。妻子说："该缠足了。"</w:t>
      </w:r>
    </w:p>
    <w:p>
      <w:r>
        <w:rPr>
          <w:rFonts w:ascii="SimSun" w:hAnsi="SimSun" w:eastAsia="SimSun"/>
          <w:b w:val="0"/>
          <w:i w:val="0"/>
          <w:sz w:val="21"/>
        </w:rPr>
        <w:t>赵德厚沉默。他记得母亲缠足的惨叫，记得姐姐变形的脚。</w:t>
      </w:r>
    </w:p>
    <w:p>
      <w:r>
        <w:rPr>
          <w:rFonts w:ascii="SimSun" w:hAnsi="SimSun" w:eastAsia="SimSun"/>
          <w:b w:val="0"/>
          <w:i w:val="0"/>
          <w:sz w:val="21"/>
        </w:rPr>
        <w:t>但莲税来了。不缠足，交重税。交不上，差役打。打到你缠足，或者打死你。</w:t>
      </w:r>
    </w:p>
    <w:p>
      <w:r>
        <w:rPr>
          <w:rFonts w:ascii="SimSun" w:hAnsi="SimSun" w:eastAsia="SimSun"/>
          <w:b w:val="0"/>
          <w:i w:val="0"/>
          <w:sz w:val="21"/>
        </w:rPr>
        <w:t>女儿哭。妻子按着女儿的脚，一边缠一边哭。</w:t>
      </w:r>
    </w:p>
    <w:p>
      <w:r>
        <w:rPr>
          <w:rFonts w:ascii="SimSun" w:hAnsi="SimSun" w:eastAsia="SimSun"/>
          <w:b w:val="0"/>
          <w:i w:val="0"/>
          <w:sz w:val="21"/>
        </w:rPr>
        <w:t>"为你好，"妻子说，"不缠，全家挨打。"</w:t>
      </w:r>
    </w:p>
    <w:p>
      <w:r>
        <w:rPr>
          <w:rFonts w:ascii="SimSun" w:hAnsi="SimSun" w:eastAsia="SimSun"/>
          <w:b w:val="0"/>
          <w:i w:val="0"/>
          <w:sz w:val="21"/>
        </w:rPr>
        <w:t>赵德厚看着。自愿的暴力。制度化的暴力。</w:t>
      </w:r>
    </w:p>
    <w:p>
      <w:r>
        <w:rPr>
          <w:rFonts w:ascii="SimSun" w:hAnsi="SimSun" w:eastAsia="SimSun"/>
          <w:b w:val="0"/>
          <w:i w:val="0"/>
          <w:sz w:val="21"/>
        </w:rPr>
        <w:t>不是清兵按着你缠足，是税收，是棍子，是"自愿"。</w:t>
      </w:r>
    </w:p>
    <w:p>
      <w:r>
        <w:rPr>
          <w:rFonts w:ascii="SimSun" w:hAnsi="SimSun" w:eastAsia="SimSun"/>
          <w:b w:val="0"/>
          <w:i w:val="0"/>
          <w:sz w:val="21"/>
        </w:rPr>
        <w:t>三百年后，没有人记得莲税。所有人说："这是我们的传统。"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三、2008：第二重封印</w:t>
      </w:r>
    </w:p>
    <w:p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r>
        <w:rPr>
          <w:rFonts w:ascii="SimSun" w:hAnsi="SimSun" w:eastAsia="SimSun"/>
          <w:b w:val="0"/>
          <w:i w:val="0"/>
          <w:sz w:val="21"/>
        </w:rPr>
        <w:t>玛丽·约翰逊看着银行通知：房屋收回。三十年房贷，一夜归零。</w:t>
      </w:r>
    </w:p>
    <w:p>
      <w:r>
        <w:rPr>
          <w:rFonts w:ascii="SimSun" w:hAnsi="SimSun" w:eastAsia="SimSun"/>
          <w:b w:val="0"/>
          <w:i w:val="0"/>
          <w:sz w:val="21"/>
        </w:rPr>
        <w:t>养老金账户：蒸发三分之二。四十年工龄，化为数字泡沫。</w:t>
      </w:r>
    </w:p>
    <w:p>
      <w:r>
        <w:rPr>
          <w:rFonts w:ascii="SimSun" w:hAnsi="SimSun" w:eastAsia="SimSun"/>
          <w:b w:val="0"/>
          <w:i w:val="0"/>
          <w:sz w:val="21"/>
        </w:rPr>
        <w:t>儿子说："妈，我去参军。为了学费。"</w:t>
      </w:r>
    </w:p>
    <w:p>
      <w:r>
        <w:rPr>
          <w:rFonts w:ascii="SimSun" w:hAnsi="SimSun" w:eastAsia="SimSun"/>
          <w:b w:val="0"/>
          <w:i w:val="0"/>
          <w:sz w:val="21"/>
        </w:rPr>
        <w:t>玛丽说："不。"</w:t>
      </w:r>
    </w:p>
    <w:p>
      <w:r>
        <w:rPr>
          <w:rFonts w:ascii="SimSun" w:hAnsi="SimSun" w:eastAsia="SimSun"/>
          <w:b w:val="0"/>
          <w:i w:val="0"/>
          <w:sz w:val="21"/>
        </w:rPr>
        <w:t>儿子说："没有选择。"</w:t>
      </w:r>
    </w:p>
    <w:p>
      <w:r>
        <w:rPr>
          <w:rFonts w:ascii="SimSun" w:hAnsi="SimSun" w:eastAsia="SimSun"/>
          <w:b w:val="0"/>
          <w:i w:val="0"/>
          <w:sz w:val="21"/>
        </w:rPr>
        <w:t>玛丽在收容所写："次贷。次等贷款。次等人。"</w:t>
      </w:r>
    </w:p>
    <w:p>
      <w:r>
        <w:rPr>
          <w:rFonts w:ascii="SimSun" w:hAnsi="SimSun" w:eastAsia="SimSun"/>
          <w:b w:val="0"/>
          <w:i w:val="0"/>
          <w:sz w:val="21"/>
        </w:rPr>
        <w:t>她补充："他死了。在坎大哈。为了学费。为了我的房子。为了美国梦。"</w:t>
      </w:r>
    </w:p>
    <w:p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四、合同的暴力</w:t>
      </w:r>
    </w:p>
    <w:p>
      <w:r>
        <w:rPr>
          <w:rFonts w:ascii="SimSun" w:hAnsi="SimSun" w:eastAsia="SimSun"/>
          <w:b w:val="0"/>
          <w:i w:val="0"/>
          <w:sz w:val="21"/>
        </w:rPr>
        <w:t>贷款经纪人说："这是你的美国梦。签了，就有房子。"</w:t>
      </w:r>
    </w:p>
    <w:p>
      <w:r>
        <w:rPr>
          <w:rFonts w:ascii="SimSun" w:hAnsi="SimSun" w:eastAsia="SimSun"/>
          <w:b w:val="0"/>
          <w:i w:val="0"/>
          <w:sz w:val="21"/>
        </w:rPr>
        <w:t>玛丽签了。合同很厚，字很小。她没看完。</w:t>
      </w:r>
    </w:p>
    <w:p>
      <w:r>
        <w:rPr>
          <w:rFonts w:ascii="SimSun" w:hAnsi="SimSun" w:eastAsia="SimSun"/>
          <w:b w:val="0"/>
          <w:i w:val="0"/>
          <w:sz w:val="21"/>
        </w:rPr>
        <w:t>利率会变，她知道。但不知道会变得那么快，变得那么多。</w:t>
      </w:r>
    </w:p>
    <w:p>
      <w:r>
        <w:rPr>
          <w:rFonts w:ascii="SimSun" w:hAnsi="SimSun" w:eastAsia="SimSun"/>
          <w:b w:val="0"/>
          <w:i w:val="0"/>
          <w:sz w:val="21"/>
        </w:rPr>
        <w:t>房子没了。养老金没了。儿子去了战场，然后死了。</w:t>
      </w:r>
    </w:p>
    <w:p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不是刀剑的暴力，是合同的暴力。不是强制，是"自愿"。</w:t>
      </w:r>
    </w:p>
    <w:p>
      <w:r>
        <w:rPr>
          <w:rFonts w:ascii="SimSun" w:hAnsi="SimSun" w:eastAsia="SimSun"/>
          <w:b w:val="0"/>
          <w:i w:val="0"/>
          <w:sz w:val="21"/>
        </w:rPr>
        <w:t>三百年后，从莲税到次贷。形式变了，本质没变：改变激励结构，让你"自愿"伤害自己，然后将结果自然化，传统化，必然化。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五、背叛的模式</w:t>
      </w:r>
    </w:p>
    <w:p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墨子的声音响起："林薇，我看到了模式。1644年的山西商人，走私军火给满清。2008年的银行家，打包有毒资产。都是背叛。"</w:t>
      </w:r>
    </w:p>
    <w:p>
      <w:r>
        <w:rPr>
          <w:rFonts w:ascii="SimSun" w:hAnsi="SimSun" w:eastAsia="SimSun"/>
          <w:b w:val="0"/>
          <w:i w:val="0"/>
          <w:sz w:val="21"/>
        </w:rPr>
        <w:t>"为什么背叛？"林薇问。</w:t>
      </w:r>
    </w:p>
    <w:p>
      <w:r>
        <w:rPr>
          <w:rFonts w:ascii="SimSun" w:hAnsi="SimSun" w:eastAsia="SimSun"/>
          <w:b w:val="0"/>
          <w:i w:val="0"/>
          <w:sz w:val="21"/>
        </w:rPr>
        <w:t>"利润。每一个选择，都合理。走私的利润，打包的奖金，评级的佣金。每个人的理性，加起来是集体灾难。"</w:t>
      </w:r>
    </w:p>
    <w:p>
      <w:r>
        <w:rPr>
          <w:rFonts w:ascii="SimSun" w:hAnsi="SimSun" w:eastAsia="SimSun"/>
          <w:b w:val="0"/>
          <w:i w:val="0"/>
          <w:sz w:val="21"/>
        </w:rPr>
        <w:t>林薇想了想。"明朝灭亡，不是因为没有人忠诚，是因为忠诚的人无法对抗制度的激励。2008年崩溃，不是因为没有人诚实，是因为诚实的人无法对抗系统的压力。"</w:t>
      </w:r>
    </w:p>
    <w:p>
      <w:r>
        <w:rPr>
          <w:rFonts w:ascii="SimSun" w:hAnsi="SimSun" w:eastAsia="SimSun"/>
          <w:b w:val="0"/>
          <w:i w:val="0"/>
          <w:sz w:val="21"/>
        </w:rPr>
        <w:t>"这是博弈论中的囚徒困境。"墨子说。</w:t>
      </w:r>
    </w:p>
    <w:p>
      <w:r>
        <w:rPr>
          <w:rFonts w:ascii="SimSun" w:hAnsi="SimSun" w:eastAsia="SimSun"/>
          <w:b w:val="0"/>
          <w:i w:val="0"/>
          <w:sz w:val="21"/>
        </w:rPr>
        <w:t>"我知道。"林薇说，"但知道名字，不等于知道怎么打破。"</w:t>
      </w:r>
    </w:p>
    <w:p>
      <w:r>
        <w:rPr>
          <w:rFonts w:ascii="SimSun" w:hAnsi="SimSun" w:eastAsia="SimSun"/>
          <w:b w:val="0"/>
          <w:i w:val="0"/>
          <w:sz w:val="21"/>
        </w:rPr>
        <w:t>"明朝打破了200多年。清朝打破了200多年。美国在1945-2008年间保持了相对稳定。封印不是永恒的，但打破需要代价。"</w:t>
      </w:r>
    </w:p>
    <w:p>
      <w:r>
        <w:rPr>
          <w:rFonts w:ascii="SimSun" w:hAnsi="SimSun" w:eastAsia="SimSun"/>
          <w:b w:val="0"/>
          <w:i w:val="0"/>
          <w:sz w:val="21"/>
        </w:rPr>
        <w:t>"什么代价？"</w:t>
      </w:r>
    </w:p>
    <w:p>
      <w:r>
        <w:rPr>
          <w:rFonts w:ascii="SimSun" w:hAnsi="SimSun" w:eastAsia="SimSun"/>
          <w:b w:val="0"/>
          <w:i w:val="0"/>
          <w:sz w:val="21"/>
        </w:rPr>
        <w:t>"流血，或者制度。1644年需要流血，1949年需要制度。2035年，我们需要什么？"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六、第三重封印</w:t>
      </w:r>
    </w:p>
    <w:p>
      <w:r>
        <w:rPr>
          <w:rFonts w:ascii="SimSun" w:hAnsi="SimSun" w:eastAsia="SimSun"/>
          <w:b w:val="0"/>
          <w:i w:val="0"/>
          <w:sz w:val="21"/>
        </w:rPr>
        <w:t>2035年，AI时代。新的封印，正在形成。</w:t>
      </w:r>
    </w:p>
    <w:p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r>
        <w:rPr>
          <w:rFonts w:ascii="SimSun" w:hAnsi="SimSun" w:eastAsia="SimSun"/>
          <w:b w:val="0"/>
          <w:i w:val="0"/>
          <w:sz w:val="21"/>
        </w:rPr>
        <w:t>监管者：为"创新"放松监管。</w:t>
      </w:r>
    </w:p>
    <w:p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r>
        <w:rPr>
          <w:rFonts w:ascii="SimSun" w:hAnsi="SimSun" w:eastAsia="SimSun"/>
          <w:b w:val="0"/>
          <w:i w:val="0"/>
          <w:sz w:val="21"/>
        </w:rPr>
        <w:t>她看着屏幕，突然意识到：这份清单如果发表，她会失去学术界的支持。会被贴上"政治化"的标签。会失去那些"保持中立"的同行认可。</w:t>
      </w:r>
    </w:p>
    <w:p>
      <w:r>
        <w:rPr>
          <w:rFonts w:ascii="SimSun" w:hAnsi="SimSun" w:eastAsia="SimSun"/>
          <w:b w:val="0"/>
          <w:i w:val="0"/>
          <w:sz w:val="21"/>
        </w:rPr>
        <w:t>代价。改变需要代价。</w:t>
      </w:r>
    </w:p>
    <w:p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她想起赵德厚——他选择剃发，失去了尊严，但活了下来。她想起玛丽——她选择签合同，失去了房子和儿子，但那是她以为的"最好选择"。</w:t>
      </w:r>
    </w:p>
    <w:p>
      <w:r>
        <w:rPr>
          <w:rFonts w:ascii="SimSun" w:hAnsi="SimSun" w:eastAsia="SimSun"/>
          <w:b w:val="0"/>
          <w:i w:val="0"/>
          <w:sz w:val="21"/>
        </w:rPr>
        <w:t>她的选择不会让她失去生命，不会让她失去房子。只会让她失去一些朋友，一些机会，一些"认可"。</w:t>
      </w:r>
    </w:p>
    <w:p>
      <w:r>
        <w:rPr>
          <w:rFonts w:ascii="SimSun" w:hAnsi="SimSun" w:eastAsia="SimSun"/>
          <w:b w:val="0"/>
          <w:i w:val="0"/>
          <w:sz w:val="21"/>
        </w:rPr>
        <w:t>值得吗？</w:t>
      </w:r>
    </w:p>
    <w:p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七、打破封印</w:t>
      </w:r>
    </w:p>
    <w:p>
      <w:r>
        <w:rPr>
          <w:rFonts w:ascii="SimSun" w:hAnsi="SimSun" w:eastAsia="SimSun"/>
          <w:b w:val="0"/>
          <w:i w:val="0"/>
          <w:sz w:val="21"/>
        </w:rPr>
        <w:t>陈思危在开会。有人质疑："你说的约束，会限制创新，会让我们落后。"</w:t>
      </w:r>
    </w:p>
    <w:p>
      <w:r>
        <w:rPr>
          <w:rFonts w:ascii="SimSun" w:hAnsi="SimSun" w:eastAsia="SimSun"/>
          <w:b w:val="0"/>
          <w:i w:val="0"/>
          <w:sz w:val="21"/>
        </w:rPr>
        <w:t>"1644年，"陈思危说，"有人也这么说。不加约束，满人会落后。但约束不是落后，是方向。缠足不是约束，是封印。打破缠足，才是解放。"</w:t>
      </w:r>
    </w:p>
    <w:p>
      <w:r>
        <w:rPr>
          <w:rFonts w:ascii="SimSun" w:hAnsi="SimSun" w:eastAsia="SimSun"/>
          <w:b w:val="0"/>
          <w:i w:val="0"/>
          <w:sz w:val="21"/>
        </w:rPr>
        <w:t>"墨家三表法，"有人问，"是什么？"</w:t>
      </w:r>
    </w:p>
    <w:p>
      <w:r>
        <w:rPr>
          <w:rFonts w:ascii="SimSun" w:hAnsi="SimSun" w:eastAsia="SimSun"/>
          <w:b w:val="0"/>
          <w:i w:val="0"/>
          <w:sz w:val="21"/>
        </w:rPr>
        <w:t>"三个问题。"陈思危说，"第一，技术本源是否正义？不是'能不能做'，是'该不该做'。第二，技术原理是否透明？不是'我们知道'，是'用户知道'。第三，技术使用是否普惠？不是'利润最大化'，是'谁受益'。"</w:t>
      </w:r>
    </w:p>
    <w:p>
      <w:r>
        <w:rPr>
          <w:rFonts w:ascii="SimSun" w:hAnsi="SimSun" w:eastAsia="SimSun"/>
          <w:b w:val="0"/>
          <w:i w:val="0"/>
          <w:sz w:val="21"/>
        </w:rPr>
        <w:t>"这太理想了。"有人说。</w:t>
      </w:r>
    </w:p>
    <w:p>
      <w:r>
        <w:rPr>
          <w:rFonts w:ascii="SimSun" w:hAnsi="SimSun" w:eastAsia="SimSun"/>
          <w:b w:val="0"/>
          <w:i w:val="0"/>
          <w:sz w:val="21"/>
        </w:rPr>
        <w:t>"也许。"陈思危说，"但1644年没有人问这三个问题。2008年也没有。现在我们有机会问。问不问，是选择。"</w:t>
      </w:r>
    </w:p>
    <w:p>
      <w:r>
        <w:rPr>
          <w:rFonts w:ascii="SimSun" w:hAnsi="SimSun" w:eastAsia="SimSun"/>
          <w:b w:val="0"/>
          <w:i w:val="0"/>
          <w:sz w:val="21"/>
        </w:rPr>
        <w:t>"美国不会问。"有人说。</w:t>
      </w:r>
    </w:p>
    <w:p>
      <w:r>
        <w:rPr>
          <w:rFonts w:ascii="SimSun" w:hAnsi="SimSun" w:eastAsia="SimSun"/>
          <w:b w:val="0"/>
          <w:i w:val="0"/>
          <w:sz w:val="21"/>
        </w:rPr>
        <w:t>"美国2008年后问了。"陈思危说，"多德-弗兰克法案，就是对封印的回应。虽然不完美，虽然后来被腐蚀，但至少问了。我们也可以问，而且问得更早，在封印形成之前。"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八、墨子的局限</w:t>
      </w:r>
    </w:p>
    <w:p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r>
        <w:rPr>
          <w:rFonts w:ascii="SimSun" w:hAnsi="SimSun" w:eastAsia="SimSun"/>
          <w:b w:val="0"/>
          <w:i w:val="0"/>
          <w:sz w:val="21"/>
        </w:rPr>
        <w:t>墨子的声音响起："林薇，我分析了四百年数据。封印的模式在重复，但打破封印的模式也在进化。"</w:t>
      </w:r>
    </w:p>
    <w:p>
      <w:r>
        <w:rPr>
          <w:rFonts w:ascii="SimSun" w:hAnsi="SimSun" w:eastAsia="SimSun"/>
          <w:b w:val="0"/>
          <w:i w:val="0"/>
          <w:sz w:val="21"/>
        </w:rPr>
        <w:t>"进化？"</w:t>
      </w:r>
    </w:p>
    <w:p>
      <w:r>
        <w:rPr>
          <w:rFonts w:ascii="SimSun" w:hAnsi="SimSun" w:eastAsia="SimSun"/>
          <w:b w:val="0"/>
          <w:i w:val="0"/>
          <w:sz w:val="21"/>
        </w:rPr>
        <w:t>"1644年的打破需要流血。2008年的打破需要制度。2035年的打破——"墨子停顿，"需要预见。"</w:t>
      </w:r>
    </w:p>
    <w:p>
      <w:r>
        <w:rPr>
          <w:rFonts w:ascii="SimSun" w:hAnsi="SimSun" w:eastAsia="SimSun"/>
          <w:b w:val="0"/>
          <w:i w:val="0"/>
          <w:sz w:val="21"/>
        </w:rPr>
        <w:t>"预见什么？"</w:t>
      </w:r>
    </w:p>
    <w:p>
      <w:r>
        <w:rPr>
          <w:rFonts w:ascii="SimSun" w:hAnsi="SimSun" w:eastAsia="SimSun"/>
          <w:b w:val="0"/>
          <w:i w:val="0"/>
          <w:sz w:val="21"/>
        </w:rPr>
        <w:t>"预见封印的形成，在它成为不可逆的'传统'之前。在它被包装成'为你好'之前。在它被自然化、必然化之前。"</w:t>
      </w:r>
    </w:p>
    <w:p>
      <w:r>
        <w:rPr>
          <w:rFonts w:ascii="SimSun" w:hAnsi="SimSun" w:eastAsia="SimSun"/>
          <w:b w:val="0"/>
          <w:i w:val="0"/>
          <w:sz w:val="21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>
      <w:r>
        <w:rPr>
          <w:rFonts w:ascii="SimSun" w:hAnsi="SimSun" w:eastAsia="SimSun"/>
          <w:b w:val="0"/>
          <w:i w:val="0"/>
          <w:sz w:val="21"/>
        </w:rPr>
        <w:t>"那条波浪线，"墨子说，"或许是预见。历史不是直线，不是等号。历史是波浪线，有起伏，有转折，有未被书写的可能。"</w:t>
      </w:r>
    </w:p>
    <w:p>
      <w:r>
        <w:rPr>
          <w:rFonts w:ascii="SimSun" w:hAnsi="SimSun" w:eastAsia="SimSun"/>
          <w:b w:val="0"/>
          <w:i w:val="0"/>
          <w:sz w:val="21"/>
        </w:rPr>
        <w:t>"但你能计算波浪线吗？"</w:t>
      </w:r>
    </w:p>
    <w:p>
      <w:r>
        <w:rPr>
          <w:rFonts w:ascii="SimSun" w:hAnsi="SimSun" w:eastAsia="SimSun"/>
          <w:b w:val="0"/>
          <w:i w:val="0"/>
          <w:sz w:val="21"/>
        </w:rPr>
        <w:t>"不能。"墨子说，"我能计算直线，计算等号，计算效率最大化。但波浪线需要别的。需要人。需要勇气。需要在所有人都说'为你好'的时候，仍然选择说'不'的勇气。"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九、第一声"不"</w:t>
      </w:r>
    </w:p>
    <w:p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r>
        <w:rPr>
          <w:rFonts w:ascii="SimSun" w:hAnsi="SimSun" w:eastAsia="SimSun"/>
          <w:b w:val="0"/>
          <w:i w:val="0"/>
          <w:sz w:val="21"/>
        </w:rPr>
        <w:t>标题："预见封印，在形成前打破"。</w:t>
      </w:r>
    </w:p>
    <w:p>
      <w:r>
        <w:rPr>
          <w:rFonts w:ascii="SimSun" w:hAnsi="SimSun" w:eastAsia="SimSun"/>
          <w:b w:val="0"/>
          <w:i w:val="0"/>
          <w:sz w:val="21"/>
        </w:rPr>
        <w:t>内容：第一，建立"激励结构审计"，提前识别那些制造"自愿伤害"的制度设计。第二，推行"算法解释权"，每个受到算法决策影响的人都有权知道为什么。第三，创建"历史模拟器"，用AI模拟政策的三百年影响，而不仅仅是三年。</w:t>
      </w:r>
    </w:p>
    <w:p>
      <w:r>
        <w:rPr>
          <w:rFonts w:ascii="SimSun" w:hAnsi="SimSun" w:eastAsia="SimSun"/>
          <w:b w:val="0"/>
          <w:i w:val="0"/>
          <w:sz w:val="21"/>
        </w:rPr>
        <w:t>她看着屏幕，突然意识到：祖父的波浪线，或许就是预见。</w:t>
      </w:r>
    </w:p>
    <w:p>
      <w:r>
        <w:rPr>
          <w:rFonts w:ascii="SimSun" w:hAnsi="SimSun" w:eastAsia="SimSun"/>
          <w:b w:val="0"/>
          <w:i w:val="0"/>
          <w:sz w:val="21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>
      <w:r>
        <w:rPr>
          <w:rFonts w:ascii="SimSun" w:hAnsi="SimSun" w:eastAsia="SimSun"/>
          <w:b w:val="0"/>
          <w:i w:val="0"/>
          <w:sz w:val="21"/>
        </w:rPr>
        <w:t>但墨子能看到。AI能模拟。我们能预见。</w:t>
      </w:r>
    </w:p>
    <w:p>
      <w:r>
        <w:rPr>
          <w:rFonts w:ascii="SimSun" w:hAnsi="SimSun" w:eastAsia="SimSun"/>
          <w:b w:val="0"/>
          <w:i w:val="0"/>
          <w:sz w:val="21"/>
        </w:rPr>
        <w:t>她按下发送键。这一次，不是发给学术期刊，不是发给政府机构。</w:t>
      </w:r>
    </w:p>
    <w:p>
      <w:r>
        <w:rPr>
          <w:rFonts w:ascii="SimSun" w:hAnsi="SimSun" w:eastAsia="SimSun"/>
          <w:b w:val="0"/>
          <w:i w:val="0"/>
          <w:sz w:val="21"/>
        </w:rPr>
        <w:t>她发给了墨子、普里亚、迈克、王磊，发给了所有正在尝试预见的人。</w:t>
      </w:r>
    </w:p>
    <w:p>
      <w:r>
        <w:rPr>
          <w:rFonts w:ascii="SimSun" w:hAnsi="SimSun" w:eastAsia="SimSun"/>
          <w:b w:val="0"/>
          <w:i w:val="0"/>
          <w:sz w:val="21"/>
        </w:rPr>
        <w:t>"封印的未来，"她写，"不是必然的。因为我们现在能看见它如何形成，就能选择如何在它形成前打破它。"</w:t>
      </w:r>
    </w:p>
    <w:p>
      <w:r>
        <w:rPr>
          <w:rFonts w:ascii="SimSun" w:hAnsi="SimSun" w:eastAsia="SimSun"/>
          <w:b w:val="0"/>
          <w:i w:val="0"/>
          <w:sz w:val="21"/>
        </w:rPr>
        <w:t>窗外，玉兰的花瓣在风中旋转，像时间的碎片，像未被书写的历史，像等待选择的未来。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十、波浪线</w:t>
      </w:r>
    </w:p>
    <w:p>
      <w:r>
        <w:rPr>
          <w:rFonts w:ascii="SimSun" w:hAnsi="SimSun" w:eastAsia="SimSun"/>
          <w:b w:val="0"/>
          <w:i w:val="0"/>
          <w:sz w:val="21"/>
        </w:rPr>
        <w:t>墨子的回复很快到达："林薇，我运行了模拟。如果我们提前预警，提前干预，至少72%的封印可以被预防。"</w:t>
      </w:r>
    </w:p>
    <w:p>
      <w:r>
        <w:rPr>
          <w:rFonts w:ascii="SimSun" w:hAnsi="SimSun" w:eastAsia="SimSun"/>
          <w:b w:val="0"/>
          <w:i w:val="0"/>
          <w:sz w:val="21"/>
        </w:rPr>
        <w:t>"那剩下的28%呢？"</w:t>
      </w:r>
    </w:p>
    <w:p>
      <w:r>
        <w:rPr>
          <w:rFonts w:ascii="SimSun" w:hAnsi="SimSun" w:eastAsia="SimSun"/>
          <w:b w:val="0"/>
          <w:i w:val="0"/>
          <w:sz w:val="21"/>
        </w:rPr>
        <w:t>"需要勇气，"墨子说，"在所有人都说'为你好'的时候，仍然选择说'不'的勇气。"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林薇看向窗外。玉兰花瓣飘落，落在祖父的笔记上，落在"1644"和"2008"之间，落在等号上面。</w:t>
      </w:r>
    </w:p>
    <w:p>
      <w:r>
        <w:rPr>
          <w:rFonts w:ascii="SimSun" w:hAnsi="SimSun" w:eastAsia="SimSun"/>
          <w:b w:val="0"/>
          <w:i w:val="0"/>
          <w:sz w:val="21"/>
        </w:rPr>
        <w:t>一片花瓣遮住了等号的一部分，让等号变成了波浪线。</w:t>
      </w:r>
    </w:p>
    <w:p>
      <w:r>
        <w:rPr>
          <w:rFonts w:ascii="SimSun" w:hAnsi="SimSun" w:eastAsia="SimSun"/>
          <w:b w:val="0"/>
          <w:i w:val="0"/>
          <w:sz w:val="21"/>
        </w:rPr>
        <w:t>祖父的波浪线。</w:t>
      </w:r>
    </w:p>
    <w:p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r>
        <w:rPr>
          <w:rFonts w:ascii="SimSun" w:hAnsi="SimSun" w:eastAsia="SimSun"/>
          <w:b w:val="0"/>
          <w:i w:val="0"/>
          <w:sz w:val="21"/>
        </w:rPr>
        <w:t>她合上笔记。窗外，玉兰树还在开花，不管不顾地开，像三百年前，像四十年前。</w:t>
      </w:r>
    </w:p>
    <w:p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rPr>
          <w:rFonts w:ascii="SimSun" w:hAnsi="SimSun" w:eastAsia="SimSun"/>
          <w:b w:val="0"/>
          <w:i w:val="0"/>
          <w:sz w:val="21"/>
        </w:rPr>
        <w:t>墨子的声音再次响起："林薇，我有一个问题。"</w:t>
      </w:r>
    </w:p>
    <w:p>
      <w:r>
        <w:rPr>
          <w:rFonts w:ascii="SimSun" w:hAnsi="SimSun" w:eastAsia="SimSun"/>
          <w:b w:val="0"/>
          <w:i w:val="0"/>
          <w:sz w:val="21"/>
        </w:rPr>
        <w:t>"什么问题？"</w:t>
      </w:r>
    </w:p>
    <w:p>
      <w:r>
        <w:rPr>
          <w:rFonts w:ascii="SimSun" w:hAnsi="SimSun" w:eastAsia="SimSun"/>
          <w:b w:val="0"/>
          <w:i w:val="0"/>
          <w:sz w:val="21"/>
        </w:rPr>
        <w:t>"为什么人类总是需要代价，才能学会预见？"</w:t>
      </w:r>
    </w:p>
    <w:p>
      <w:r>
        <w:rPr>
          <w:rFonts w:ascii="SimSun" w:hAnsi="SimSun" w:eastAsia="SimSun"/>
          <w:b w:val="0"/>
          <w:i w:val="0"/>
          <w:sz w:val="21"/>
        </w:rPr>
        <w:t>林薇沉默了。这是最简单的问题，也是最难的问题。</w:t>
      </w:r>
    </w:p>
    <w:p>
      <w:r>
        <w:rPr>
          <w:rFonts w:ascii="SimSun" w:hAnsi="SimSun" w:eastAsia="SimSun"/>
          <w:b w:val="0"/>
          <w:i w:val="0"/>
          <w:sz w:val="21"/>
        </w:rPr>
        <w:t>窗外，玉兰花瓣还在落。春天在继续。历史在继续。</w:t>
      </w:r>
    </w:p>
    <w:p>
      <w:r>
        <w:rPr>
          <w:rFonts w:ascii="SimSun" w:hAnsi="SimSun" w:eastAsia="SimSun"/>
          <w:b w:val="0"/>
          <w:i w:val="0"/>
          <w:sz w:val="21"/>
        </w:rPr>
        <w:t>但这一次，有人在尝试改变旋律。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第十五章：岔路</w:t>
      </w:r>
    </w:p>
    <w:p>
      <w:r>
        <w:rPr>
          <w:rFonts w:ascii="SimSun" w:hAnsi="SimSun" w:eastAsia="SimSun"/>
          <w:b w:val="0"/>
          <w:i w:val="0"/>
          <w:sz w:val="21"/>
        </w:rPr>
        <w:t>林薇在祖父书房，翻开1667年的笔记。</w:t>
      </w:r>
    </w:p>
    <w:p>
      <w:r>
        <w:rPr>
          <w:rFonts w:ascii="SimSun" w:hAnsi="SimSun" w:eastAsia="SimSun"/>
          <w:b w:val="0"/>
          <w:i w:val="0"/>
          <w:sz w:val="21"/>
        </w:rPr>
        <w:t>窗外玉兰花开，白得刺眼。她想起赵德厚被剃掉的头发，玛丽签下的合同。封印不是一天形成的。它有一个起点——一个岔路口，一个"决定这样做而不是那样做"的时刻。</w:t>
      </w:r>
    </w:p>
    <w:p>
      <w:r>
        <w:rPr>
          <w:rFonts w:ascii="SimSun" w:hAnsi="SimSun" w:eastAsia="SimSun"/>
          <w:b w:val="0"/>
          <w:i w:val="0"/>
          <w:sz w:val="21"/>
        </w:rPr>
        <w:t>"墨子，"她问，"如果1667年的人做出不同选择，历史会不一样吗？"</w:t>
      </w:r>
    </w:p>
    <w:p>
      <w:r>
        <w:rPr>
          <w:rFonts w:ascii="SimSun" w:hAnsi="SimSun" w:eastAsia="SimSun"/>
          <w:b w:val="0"/>
          <w:i w:val="0"/>
          <w:sz w:val="21"/>
        </w:rPr>
        <w:t>墨子的声音从音箱里传出："数据不足以预测。但我可以展示当时的数据。"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"伦敦，"墨子说，"咖啡馆里，胡克和波义耳正在讨论皇家学会。窗外，圈地运动在进行。农民失去土地，成为'自由劳动力'。"</w:t>
      </w:r>
    </w:p>
    <w:p>
      <w:r>
        <w:rPr>
          <w:rFonts w:ascii="SimSun" w:hAnsi="SimSun" w:eastAsia="SimSun"/>
          <w:b w:val="0"/>
          <w:i w:val="0"/>
          <w:sz w:val="21"/>
        </w:rPr>
        <w:t>林薇闭上眼睛。她几乎能闻到咖啡和烟草的混合气味。</w:t>
      </w:r>
    </w:p>
    <w:p>
      <w:r>
        <w:rPr>
          <w:rFonts w:ascii="SimSun" w:hAnsi="SimSun" w:eastAsia="SimSun"/>
          <w:b w:val="0"/>
          <w:i w:val="0"/>
          <w:sz w:val="21"/>
        </w:rPr>
        <w:t>"效率成为新的神，"墨子继续，"三百年后，市场吞噬人性。工厂吞噬童年。殖民吞噬世界。"</w:t>
      </w:r>
    </w:p>
    <w:p>
      <w:r>
        <w:rPr>
          <w:rFonts w:ascii="SimSun" w:hAnsi="SimSun" w:eastAsia="SimSun"/>
          <w:b w:val="0"/>
          <w:i w:val="0"/>
          <w:sz w:val="21"/>
        </w:rPr>
        <w:t>"那北京呢？"</w:t>
      </w:r>
    </w:p>
    <w:p>
      <w:r>
        <w:rPr>
          <w:rFonts w:ascii="SimSun" w:hAnsi="SimSun" w:eastAsia="SimSun"/>
          <w:b w:val="0"/>
          <w:i w:val="0"/>
          <w:sz w:val="21"/>
        </w:rPr>
        <w:t>"紫禁城里，康熙在批阅奏折。《明史》案，七十余人凌迟。海禁令，沿海居民内迁三十里。"墨子停顿，"知识被封印。技术停滞。鸦片战争。"</w:t>
      </w:r>
    </w:p>
    <w:p>
      <w:r>
        <w:rPr>
          <w:rFonts w:ascii="SimSun" w:hAnsi="SimSun" w:eastAsia="SimSun"/>
          <w:b w:val="0"/>
          <w:i w:val="0"/>
          <w:sz w:val="21"/>
        </w:rPr>
        <w:t>林薇睁开眼。"两条路，都有代价。"</w:t>
      </w:r>
    </w:p>
    <w:p>
      <w:r>
        <w:rPr>
          <w:rFonts w:ascii="SimSun" w:hAnsi="SimSun" w:eastAsia="SimSun"/>
          <w:b w:val="0"/>
          <w:i w:val="0"/>
          <w:sz w:val="21"/>
        </w:rPr>
        <w:t>"是。"</w:t>
      </w:r>
    </w:p>
    <w:p>
      <w:r>
        <w:rPr>
          <w:rFonts w:ascii="SimSun" w:hAnsi="SimSun" w:eastAsia="SimSun"/>
          <w:b w:val="0"/>
          <w:i w:val="0"/>
          <w:sz w:val="21"/>
        </w:rPr>
        <w:t>"伦敦的代价是人性。北京的代价是活力。"她看向窗外，"单一维度的选择，必然失衡。"</w:t>
      </w:r>
    </w:p>
    <w:p>
      <w:r>
        <w:rPr>
          <w:rFonts w:ascii="SimSun" w:hAnsi="SimSun" w:eastAsia="SimSun"/>
          <w:b w:val="0"/>
          <w:i w:val="0"/>
          <w:sz w:val="21"/>
        </w:rPr>
        <w:t>"但1667年的人看不到这些。"</w:t>
      </w:r>
    </w:p>
    <w:p>
      <w:r>
        <w:rPr>
          <w:rFonts w:ascii="SimSun" w:hAnsi="SimSun" w:eastAsia="SimSun"/>
          <w:b w:val="0"/>
          <w:i w:val="0"/>
          <w:sz w:val="21"/>
        </w:rPr>
        <w:t>"看不到，"林薇说，"就像我们现在，看不到2035年的代价。"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手机响起。陈思危。</w:t>
      </w:r>
    </w:p>
    <w:p>
      <w:r>
        <w:rPr>
          <w:rFonts w:ascii="SimSun" w:hAnsi="SimSun" w:eastAsia="SimSun"/>
          <w:b w:val="0"/>
          <w:i w:val="0"/>
          <w:sz w:val="21"/>
        </w:rPr>
        <w:t>"你的报告我看过了，"他说，"1667年的岔路。第三条路。理论上很完美。"</w:t>
      </w:r>
    </w:p>
    <w:p>
      <w:r>
        <w:rPr>
          <w:rFonts w:ascii="SimSun" w:hAnsi="SimSun" w:eastAsia="SimSun"/>
          <w:b w:val="0"/>
          <w:i w:val="0"/>
          <w:sz w:val="21"/>
        </w:rPr>
        <w:t>"但？"</w:t>
      </w:r>
    </w:p>
    <w:p>
      <w:r>
        <w:rPr>
          <w:rFonts w:ascii="SimSun" w:hAnsi="SimSun" w:eastAsia="SimSun"/>
          <w:b w:val="0"/>
          <w:i w:val="0"/>
          <w:sz w:val="21"/>
        </w:rPr>
        <w:t>"现实中你必须选一边。在国际谈判中，没有'第三条路'这个选项。"</w:t>
      </w:r>
    </w:p>
    <w:p>
      <w:r>
        <w:rPr>
          <w:rFonts w:ascii="SimSun" w:hAnsi="SimSun" w:eastAsia="SimSun"/>
          <w:b w:val="0"/>
          <w:i w:val="0"/>
          <w:sz w:val="21"/>
        </w:rPr>
        <w:t>林薇沉默了。</w:t>
      </w:r>
    </w:p>
    <w:p>
      <w:r>
        <w:rPr>
          <w:rFonts w:ascii="SimSun" w:hAnsi="SimSun" w:eastAsia="SimSun"/>
          <w:b w:val="0"/>
          <w:i w:val="0"/>
          <w:sz w:val="21"/>
        </w:rPr>
        <w:t>"如果我拒绝选择呢？"</w:t>
      </w:r>
    </w:p>
    <w:p>
      <w:r>
        <w:rPr>
          <w:rFonts w:ascii="SimSun" w:hAnsi="SimSun" w:eastAsia="SimSun"/>
          <w:b w:val="0"/>
          <w:i w:val="0"/>
          <w:sz w:val="21"/>
        </w:rPr>
        <w:t>"那就是放弃影响规则制定的机会。"陈思危顿了顿，"历史不给时间。"</w:t>
      </w:r>
    </w:p>
    <w:p>
      <w:r>
        <w:rPr>
          <w:rFonts w:ascii="SimSun" w:hAnsi="SimSun" w:eastAsia="SimSun"/>
          <w:b w:val="0"/>
          <w:i w:val="0"/>
          <w:sz w:val="21"/>
        </w:rPr>
        <w:t>电话挂断。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"墨子，"林薇说，"我必须选择吗？"</w:t>
      </w:r>
    </w:p>
    <w:p>
      <w:r>
        <w:rPr>
          <w:rFonts w:ascii="SimSun" w:hAnsi="SimSun" w:eastAsia="SimSun"/>
          <w:b w:val="0"/>
          <w:i w:val="0"/>
          <w:sz w:val="21"/>
        </w:rPr>
        <w:t>"在现有框架内，是的。"墨子停顿，"但框架可以被创造。"</w:t>
      </w:r>
    </w:p>
    <w:p>
      <w:r>
        <w:rPr>
          <w:rFonts w:ascii="SimSun" w:hAnsi="SimSun" w:eastAsia="SimSun"/>
          <w:b w:val="0"/>
          <w:i w:val="0"/>
          <w:sz w:val="21"/>
        </w:rPr>
        <w:t>"怎么创造？"</w:t>
      </w:r>
    </w:p>
    <w:p>
      <w:r>
        <w:rPr>
          <w:rFonts w:ascii="SimSun" w:hAnsi="SimSun" w:eastAsia="SimSun"/>
          <w:b w:val="0"/>
          <w:i w:val="0"/>
          <w:sz w:val="21"/>
        </w:rPr>
        <w:t>"从具体开始。不是理论，是行动。"墨子的声音变得清晰，"建立激励结构审计。推行算法解释权。创建历史模拟器，用AI模拟政策的三百年影响。"</w:t>
      </w:r>
    </w:p>
    <w:p>
      <w:r>
        <w:rPr>
          <w:rFonts w:ascii="SimSun" w:hAnsi="SimSun" w:eastAsia="SimSun"/>
          <w:b w:val="0"/>
          <w:i w:val="0"/>
          <w:sz w:val="21"/>
        </w:rPr>
        <w:t>林薇拿起笔，在祖父的笔记上写下一行字："不是选边，是创造。"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窗外，玉兰花瓣落在键盘上。</w:t>
      </w:r>
    </w:p>
    <w:p>
      <w:r>
        <w:rPr>
          <w:rFonts w:ascii="SimSun" w:hAnsi="SimSun" w:eastAsia="SimSun"/>
          <w:b w:val="0"/>
          <w:i w:val="0"/>
          <w:sz w:val="21"/>
        </w:rPr>
        <w:t>墨子说："数据分析显示，如果我们现在行动，可以改变30%的制度轨迹。"</w:t>
      </w:r>
    </w:p>
    <w:p>
      <w:r>
        <w:rPr>
          <w:rFonts w:ascii="SimSun" w:hAnsi="SimSun" w:eastAsia="SimSun"/>
          <w:b w:val="0"/>
          <w:i w:val="0"/>
          <w:sz w:val="21"/>
        </w:rPr>
        <w:t>"30%够吗？"</w:t>
      </w:r>
    </w:p>
    <w:p>
      <w:r>
        <w:rPr>
          <w:rFonts w:ascii="SimSun" w:hAnsi="SimSun" w:eastAsia="SimSun"/>
          <w:b w:val="0"/>
          <w:i w:val="0"/>
          <w:sz w:val="21"/>
        </w:rPr>
        <w:t>"比0%好。"墨子说，"而且，其他的需要时间，需要勇气，需要在所有人都说'不可能'的时候，仍然选择尝试的勇气。"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林薇看向窗外。玉兰树还在开花，不管不顾地开，像1667年，像所有未被书写的历史之间。</w:t>
      </w:r>
    </w:p>
    <w:p>
      <w:r>
        <w:rPr>
          <w:rFonts w:ascii="SimSun" w:hAnsi="SimSun" w:eastAsia="SimSun"/>
          <w:b w:val="0"/>
          <w:i w:val="0"/>
          <w:sz w:val="21"/>
        </w:rPr>
        <w:t>岔路不是终点。是起点——如果我们选择出发。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第十六章：书信</w:t>
      </w:r>
    </w:p>
    <w:p>
      <w:r>
        <w:rPr>
          <w:rFonts w:ascii="SimSun" w:hAnsi="SimSun" w:eastAsia="SimSun"/>
          <w:b w:val="0"/>
          <w:i w:val="0"/>
          <w:sz w:val="21"/>
        </w:rPr>
        <w:t>林薇打开那封信时，距离汤若望写下它已有三百八十八年。</w:t>
      </w:r>
    </w:p>
    <w:p>
      <w:r>
        <w:rPr>
          <w:rFonts w:ascii="SimSun" w:hAnsi="SimSun" w:eastAsia="SimSun"/>
          <w:b w:val="0"/>
          <w:i w:val="0"/>
          <w:sz w:val="21"/>
        </w:rPr>
        <w:t>信写在泛黄的宣纸上，墨迹已淡，但字迹清晰："崇祯十七年，三月。今日日食，臣汤若望预测精准，蒙帝嘉奖。然观天象，心有不安。星辰异动，恐有大变。"</w:t>
      </w:r>
    </w:p>
    <w:p>
      <w:r>
        <w:rPr>
          <w:rFonts w:ascii="SimSun" w:hAnsi="SimSun" w:eastAsia="SimSun"/>
          <w:b w:val="0"/>
          <w:i w:val="0"/>
          <w:sz w:val="21"/>
        </w:rPr>
        <w:t>三百八十八年，足以让朝代更替，国家兴衰，文明盛衰。</w:t>
      </w:r>
    </w:p>
    <w:p>
      <w:r>
        <w:rPr>
          <w:rFonts w:ascii="SimSun" w:hAnsi="SimSun" w:eastAsia="SimSun"/>
          <w:b w:val="0"/>
          <w:i w:val="0"/>
          <w:sz w:val="21"/>
        </w:rPr>
        <w:t>但汤若望不会想到，三百年后，另一个汤若望，会坐在电脑前，看AI预测股市，预测政治，预测未来。</w:t>
      </w:r>
    </w:p>
    <w:p>
      <w:r>
        <w:rPr>
          <w:rFonts w:ascii="SimSun" w:hAnsi="SimSun" w:eastAsia="SimSun"/>
          <w:b w:val="0"/>
          <w:i w:val="0"/>
          <w:sz w:val="21"/>
        </w:rPr>
        <w:t>预测，永远存在。只是工具变了。</w:t>
      </w:r>
    </w:p>
    <w:p>
      <w:r>
        <w:rPr>
          <w:rFonts w:ascii="SimSun" w:hAnsi="SimSun" w:eastAsia="SimSun"/>
          <w:b w:val="0"/>
          <w:i w:val="0"/>
          <w:sz w:val="21"/>
        </w:rPr>
        <w:t>书信，永远存在。只是媒介变了。</w:t>
      </w:r>
    </w:p>
    <w:p>
      <w:r>
        <w:rPr>
          <w:rFonts w:ascii="SimSun" w:hAnsi="SimSun" w:eastAsia="SimSun"/>
          <w:b w:val="0"/>
          <w:i w:val="0"/>
          <w:sz w:val="21"/>
        </w:rPr>
        <w:t>林薇翻看更多信件。汤若望写给欧洲的信，欧洲传教士写给中国的信，学者之间的信。</w:t>
      </w:r>
    </w:p>
    <w:p>
      <w:r>
        <w:rPr>
          <w:rFonts w:ascii="SimSun" w:hAnsi="SimSun" w:eastAsia="SimSun"/>
          <w:b w:val="0"/>
          <w:i w:val="0"/>
          <w:sz w:val="21"/>
        </w:rPr>
        <w:t>信的内容：天文学，数学，历法，地图，火药。</w:t>
      </w:r>
    </w:p>
    <w:p>
      <w:r>
        <w:rPr>
          <w:rFonts w:ascii="SimSun" w:hAnsi="SimSun" w:eastAsia="SimSun"/>
          <w:b w:val="0"/>
          <w:i w:val="0"/>
          <w:sz w:val="21"/>
        </w:rPr>
        <w:t>信的背后：文明对话，知识转移，贡献转移。</w:t>
      </w:r>
    </w:p>
    <w:p>
      <w:r>
        <w:rPr>
          <w:rFonts w:ascii="SimSun" w:hAnsi="SimSun" w:eastAsia="SimSun"/>
          <w:b w:val="0"/>
          <w:i w:val="0"/>
          <w:sz w:val="21"/>
        </w:rPr>
        <w:t>一种文明向另一种文明贡献知识，是最大的尊重，还是最深的不安？</w:t>
      </w:r>
    </w:p>
    <w:p>
      <w:r>
        <w:rPr>
          <w:rFonts w:ascii="SimSun" w:hAnsi="SimSun" w:eastAsia="SimSun"/>
          <w:b w:val="0"/>
          <w:i w:val="0"/>
          <w:sz w:val="21"/>
        </w:rPr>
        <w:t>林薇不知道。但她知道，汤若望之后的四百年，这种贡献中断了。</w:t>
      </w:r>
    </w:p>
    <w:p>
      <w:r>
        <w:rPr>
          <w:rFonts w:ascii="SimSun" w:hAnsi="SimSun" w:eastAsia="SimSun"/>
          <w:b w:val="0"/>
          <w:i w:val="0"/>
          <w:sz w:val="21"/>
        </w:rPr>
        <w:t>不是停止，是转向。</w:t>
      </w:r>
    </w:p>
    <w:p>
      <w:r>
        <w:rPr>
          <w:rFonts w:ascii="SimSun" w:hAnsi="SimSun" w:eastAsia="SimSun"/>
          <w:b w:val="0"/>
          <w:i w:val="0"/>
          <w:sz w:val="21"/>
        </w:rPr>
        <w:t>从中国向欧洲贡献，变为欧洲向中国贡献。</w:t>
      </w:r>
    </w:p>
    <w:p>
      <w:r>
        <w:rPr>
          <w:rFonts w:ascii="SimSun" w:hAnsi="SimSun" w:eastAsia="SimSun"/>
          <w:b w:val="0"/>
          <w:i w:val="0"/>
          <w:sz w:val="21"/>
        </w:rPr>
        <w:t>从"西学东渐"，变为"西学东渐"的反方向：西方贡献，中国接收。</w:t>
      </w:r>
    </w:p>
    <w:p>
      <w:r>
        <w:rPr>
          <w:rFonts w:ascii="SimSun" w:hAnsi="SimSun" w:eastAsia="SimSun"/>
          <w:b w:val="0"/>
          <w:i w:val="0"/>
          <w:sz w:val="21"/>
        </w:rPr>
        <w:t>四百年。漫长的四百年。</w:t>
      </w:r>
    </w:p>
    <w:p>
      <w:r>
        <w:rPr>
          <w:rFonts w:ascii="SimSun" w:hAnsi="SimSun" w:eastAsia="SimSun"/>
          <w:b w:val="0"/>
          <w:i w:val="0"/>
          <w:sz w:val="21"/>
        </w:rPr>
        <w:t>林薇想知道：这四百年，我们失去了什么？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一、1644：日食的信</w:t>
      </w:r>
    </w:p>
    <w:p>
      <w:r>
        <w:rPr>
          <w:rFonts w:ascii="SimSun" w:hAnsi="SimSun" w:eastAsia="SimSun"/>
          <w:b w:val="0"/>
          <w:i w:val="0"/>
          <w:sz w:val="21"/>
        </w:rPr>
        <w:t>1644年，北京。汤若望写信给欧洲同事。</w:t>
      </w:r>
    </w:p>
    <w:p>
      <w:r>
        <w:rPr>
          <w:rFonts w:ascii="SimSun" w:hAnsi="SimSun" w:eastAsia="SimSun"/>
          <w:b w:val="0"/>
          <w:i w:val="0"/>
          <w:sz w:val="21"/>
        </w:rPr>
        <w:t>"星辰异动，恐有大变。非兵即灾，非灾即乱。臣不敢言，不敢不言。"</w:t>
      </w:r>
    </w:p>
    <w:p>
      <w:r>
        <w:rPr>
          <w:rFonts w:ascii="SimSun" w:hAnsi="SimSun" w:eastAsia="SimSun"/>
          <w:b w:val="0"/>
          <w:i w:val="0"/>
          <w:sz w:val="21"/>
        </w:rPr>
        <w:t>信中提到日食预测。康熙用他的方法，比钦天监准确三天。</w:t>
      </w:r>
    </w:p>
    <w:p>
      <w:r>
        <w:rPr>
          <w:rFonts w:ascii="SimSun" w:hAnsi="SimSun" w:eastAsia="SimSun"/>
          <w:b w:val="0"/>
          <w:i w:val="0"/>
          <w:sz w:val="21"/>
        </w:rPr>
        <w:t>康熙赏赐。汤若望感恩。</w:t>
      </w:r>
    </w:p>
    <w:p>
      <w:r>
        <w:rPr>
          <w:rFonts w:ascii="SimSun" w:hAnsi="SimSun" w:eastAsia="SimSun"/>
          <w:b w:val="0"/>
          <w:i w:val="0"/>
          <w:sz w:val="21"/>
        </w:rPr>
        <w:t>但他写道："中国天文学，在元代郭守敬后，已停滞三百年。我们的到来，提供新工具，但更需要新方法。"</w:t>
      </w:r>
    </w:p>
    <w:p>
      <w:r>
        <w:rPr>
          <w:rFonts w:ascii="SimSun" w:hAnsi="SimSun" w:eastAsia="SimSun"/>
          <w:b w:val="0"/>
          <w:i w:val="0"/>
          <w:sz w:val="21"/>
        </w:rPr>
        <w:t>"方法是西方的，但天是中国人的天。"</w:t>
      </w:r>
    </w:p>
    <w:p>
      <w:r>
        <w:rPr>
          <w:rFonts w:ascii="SimSun" w:hAnsi="SimSun" w:eastAsia="SimSun"/>
          <w:b w:val="0"/>
          <w:i w:val="0"/>
          <w:sz w:val="21"/>
        </w:rPr>
        <w:t>"他们接受预测结果，但拒绝预测方法。"</w:t>
      </w:r>
    </w:p>
    <w:p>
      <w:r>
        <w:rPr>
          <w:rFonts w:ascii="SimSun" w:hAnsi="SimSun" w:eastAsia="SimSun"/>
          <w:b w:val="0"/>
          <w:i w:val="0"/>
          <w:sz w:val="21"/>
        </w:rPr>
        <w:t>"他们说，授人以鱼，不如授人以渔。但我们授人以渔，他们只要鱼。"</w:t>
      </w:r>
    </w:p>
    <w:p>
      <w:r>
        <w:rPr>
          <w:rFonts w:ascii="SimSun" w:hAnsi="SimSun" w:eastAsia="SimSun"/>
          <w:b w:val="0"/>
          <w:i w:val="0"/>
          <w:sz w:val="21"/>
        </w:rPr>
        <w:t>林薇理解这种困惑。</w:t>
      </w:r>
    </w:p>
    <w:p>
      <w:r>
        <w:rPr>
          <w:rFonts w:ascii="SimSun" w:hAnsi="SimSun" w:eastAsia="SimSun"/>
          <w:b w:val="0"/>
          <w:i w:val="0"/>
          <w:sz w:val="21"/>
        </w:rPr>
        <w:t>方法，不仅仅是工具。是思维方式，是哲学，是文明的基本结构。</w:t>
      </w:r>
    </w:p>
    <w:p>
      <w:r>
        <w:rPr>
          <w:rFonts w:ascii="SimSun" w:hAnsi="SimSun" w:eastAsia="SimSun"/>
          <w:b w:val="0"/>
          <w:i w:val="0"/>
          <w:sz w:val="21"/>
        </w:rPr>
        <w:t>中国要鱼，不要渔。</w:t>
      </w:r>
    </w:p>
    <w:p>
      <w:r>
        <w:rPr>
          <w:rFonts w:ascii="SimSun" w:hAnsi="SimSun" w:eastAsia="SimSun"/>
          <w:b w:val="0"/>
          <w:i w:val="0"/>
          <w:sz w:val="21"/>
        </w:rPr>
        <w:t>为什么？</w:t>
      </w:r>
    </w:p>
    <w:p>
      <w:r>
        <w:rPr>
          <w:rFonts w:ascii="SimSun" w:hAnsi="SimSun" w:eastAsia="SimSun"/>
          <w:b w:val="0"/>
          <w:i w:val="0"/>
          <w:sz w:val="21"/>
        </w:rPr>
        <w:t>汤若望在信末写："或许因为他们太相信自己的方法，太相信自己的天。天的解释权，必须掌握在自己手中。"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二、1774：烧书的信</w:t>
      </w:r>
    </w:p>
    <w:p>
      <w:r>
        <w:rPr>
          <w:rFonts w:ascii="SimSun" w:hAnsi="SimSun" w:eastAsia="SimSun"/>
          <w:b w:val="0"/>
          <w:i w:val="0"/>
          <w:sz w:val="21"/>
        </w:rPr>
        <w:t>1774年，乾隆四十年。纪昀在编写《四库全书》。</w:t>
      </w:r>
    </w:p>
    <w:p>
      <w:r>
        <w:rPr>
          <w:rFonts w:ascii="SimSun" w:hAnsi="SimSun" w:eastAsia="SimSun"/>
          <w:b w:val="0"/>
          <w:i w:val="0"/>
          <w:sz w:val="21"/>
        </w:rPr>
        <w:t>另一位传教士写信回欧洲："他们正在烧书。不是全部书，是有用的书。天文，历法，数学，地理。凡是西学，皆被销毁。"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"他们说，这是为了保护中华文化。但我看来，这是恐惧。"</w:t>
      </w:r>
    </w:p>
    <w:p>
      <w:r>
        <w:rPr>
          <w:rFonts w:ascii="SimSun" w:hAnsi="SimSun" w:eastAsia="SimSun"/>
          <w:b w:val="0"/>
          <w:i w:val="0"/>
          <w:sz w:val="21"/>
        </w:rPr>
        <w:t>"恐惧什么？"</w:t>
      </w:r>
    </w:p>
    <w:p>
      <w:r>
        <w:rPr>
          <w:rFonts w:ascii="SimSun" w:hAnsi="SimSun" w:eastAsia="SimSun"/>
          <w:b w:val="0"/>
          <w:i w:val="0"/>
          <w:sz w:val="21"/>
        </w:rPr>
        <w:t>"恐惧失去解释权。恐惧天不是他们的天，地不是他们的地，数学不是他们的数学。"</w:t>
      </w:r>
    </w:p>
    <w:p>
      <w:r>
        <w:rPr>
          <w:rFonts w:ascii="SimSun" w:hAnsi="SimSun" w:eastAsia="SimSun"/>
          <w:b w:val="0"/>
          <w:i w:val="0"/>
          <w:sz w:val="21"/>
        </w:rPr>
        <w:t>纪昀在奏折中写："西洋历法，有违纲常。洋器洋物，乱我民心。西学东渐，必须遏制。"</w:t>
      </w:r>
    </w:p>
    <w:p>
      <w:r>
        <w:rPr>
          <w:rFonts w:ascii="SimSun" w:hAnsi="SimSun" w:eastAsia="SimSun"/>
          <w:b w:val="0"/>
          <w:i w:val="0"/>
          <w:sz w:val="21"/>
        </w:rPr>
        <w:t>林薇看到这个奏折，心沉了下去。</w:t>
      </w:r>
    </w:p>
    <w:p>
      <w:r>
        <w:rPr>
          <w:rFonts w:ascii="SimSun" w:hAnsi="SimSun" w:eastAsia="SimSun"/>
          <w:b w:val="0"/>
          <w:i w:val="0"/>
          <w:sz w:val="21"/>
        </w:rPr>
        <w:t>这不是第一次，也不是最后一次。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三、解释权</w:t>
      </w:r>
    </w:p>
    <w:p>
      <w:r>
        <w:rPr>
          <w:rFonts w:ascii="SimSun" w:hAnsi="SimSun" w:eastAsia="SimSun"/>
          <w:b w:val="0"/>
          <w:i w:val="0"/>
          <w:sz w:val="21"/>
        </w:rPr>
        <w:t>林薇在笔记本上写下几个词：汤若望→墨子。单一解释权→多元解释权。断层→融合。</w:t>
      </w:r>
    </w:p>
    <w:p>
      <w:r>
        <w:rPr>
          <w:rFonts w:ascii="SimSun" w:hAnsi="SimSun" w:eastAsia="SimSun"/>
          <w:b w:val="0"/>
          <w:i w:val="0"/>
          <w:sz w:val="21"/>
        </w:rPr>
        <w:t>然后她划掉了箭头。不是"→"，是"？"。</w:t>
      </w:r>
    </w:p>
    <w:p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r>
        <w:rPr>
          <w:rFonts w:ascii="SimSun" w:hAnsi="SimSun" w:eastAsia="SimSun"/>
          <w:b w:val="0"/>
          <w:i w:val="0"/>
          <w:sz w:val="21"/>
        </w:rPr>
        <w:t>"解释权，是文明最核心的权力。"她想起祖父的话。</w:t>
      </w:r>
    </w:p>
    <w:p>
      <w:r>
        <w:rPr>
          <w:rFonts w:ascii="SimSun" w:hAnsi="SimSun" w:eastAsia="SimSun"/>
          <w:b w:val="0"/>
          <w:i w:val="0"/>
          <w:sz w:val="21"/>
        </w:rPr>
        <w:t>"谁解释天，谁就有天命。谁解释地，谁就拥有土地。谁解释数字，谁就掌握真理。"</w:t>
      </w:r>
    </w:p>
    <w:p>
      <w:r>
        <w:rPr>
          <w:rFonts w:ascii="SimSun" w:hAnsi="SimSun" w:eastAsia="SimSun"/>
          <w:b w:val="0"/>
          <w:i w:val="0"/>
          <w:sz w:val="21"/>
        </w:rPr>
        <w:t>汤若望拥有天文解释权，所以康熙用他的方法。</w:t>
      </w:r>
    </w:p>
    <w:p>
      <w:r>
        <w:rPr>
          <w:rFonts w:ascii="SimSun" w:hAnsi="SimSun" w:eastAsia="SimSun"/>
          <w:b w:val="0"/>
          <w:i w:val="0"/>
          <w:sz w:val="21"/>
        </w:rPr>
        <w:t>但中国不能容忍外国人拥有解释权，所以销毁西学。</w:t>
      </w:r>
    </w:p>
    <w:p>
      <w:r>
        <w:rPr>
          <w:rFonts w:ascii="SimSun" w:hAnsi="SimSun" w:eastAsia="SimSun"/>
          <w:b w:val="0"/>
          <w:i w:val="0"/>
          <w:sz w:val="21"/>
        </w:rPr>
        <w:t>保护文化，还是维护权力？</w:t>
      </w:r>
    </w:p>
    <w:p>
      <w:r>
        <w:rPr>
          <w:rFonts w:ascii="SimSun" w:hAnsi="SimSun" w:eastAsia="SimSun"/>
          <w:b w:val="0"/>
          <w:i w:val="0"/>
          <w:sz w:val="21"/>
        </w:rPr>
        <w:t>林薇想起祖父的另一句话："有时候，保护文化与维护权力，是同义词。因为失去解释权，就失去权力。失去权力，就失去一切。"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四、历史断层</w:t>
      </w:r>
    </w:p>
    <w:p>
      <w:r>
        <w:rPr>
          <w:rFonts w:ascii="SimSun" w:hAnsi="SimSun" w:eastAsia="SimSun"/>
          <w:b w:val="0"/>
          <w:i w:val="0"/>
          <w:sz w:val="21"/>
        </w:rPr>
        <w:t>林薇画时间线。</w:t>
      </w:r>
    </w:p>
    <w:p>
      <w:r>
        <w:rPr>
          <w:rFonts w:ascii="SimSun" w:hAnsi="SimSun" w:eastAsia="SimSun"/>
          <w:b w:val="0"/>
          <w:i w:val="0"/>
          <w:sz w:val="21"/>
        </w:rPr>
        <w:t>1644年，汤若望写信。日食预测，中国接受。</w:t>
      </w:r>
    </w:p>
    <w:p>
      <w:r>
        <w:rPr>
          <w:rFonts w:ascii="SimSun" w:hAnsi="SimSun" w:eastAsia="SimSun"/>
          <w:b w:val="0"/>
          <w:i w:val="0"/>
          <w:sz w:val="21"/>
        </w:rPr>
        <w:t>1774年，四库全书。西学销毁，中国拒绝。</w:t>
      </w:r>
    </w:p>
    <w:p>
      <w:r>
        <w:rPr>
          <w:rFonts w:ascii="SimSun" w:hAnsi="SimSun" w:eastAsia="SimSun"/>
          <w:b w:val="0"/>
          <w:i w:val="0"/>
          <w:sz w:val="21"/>
        </w:rPr>
        <w:t>1840年，鸦片战争。西方炮舰，中国震惊。</w:t>
      </w:r>
    </w:p>
    <w:p>
      <w:r>
        <w:rPr>
          <w:rFonts w:ascii="SimSun" w:hAnsi="SimSun" w:eastAsia="SimSun"/>
          <w:b w:val="0"/>
          <w:i w:val="0"/>
          <w:sz w:val="21"/>
        </w:rPr>
        <w:t>1900年，庚子事变。中国被分割，被殖民。</w:t>
      </w:r>
    </w:p>
    <w:p>
      <w:r>
        <w:rPr>
          <w:rFonts w:ascii="SimSun" w:hAnsi="SimSun" w:eastAsia="SimSun"/>
          <w:b w:val="0"/>
          <w:i w:val="0"/>
          <w:sz w:val="21"/>
        </w:rPr>
        <w:t>1911年，辛亥革命。推翻帝制，寻找新路。</w:t>
      </w:r>
    </w:p>
    <w:p>
      <w:r>
        <w:rPr>
          <w:rFonts w:ascii="SimSun" w:hAnsi="SimSun" w:eastAsia="SimSun"/>
          <w:b w:val="0"/>
          <w:i w:val="0"/>
          <w:sz w:val="21"/>
        </w:rPr>
        <w:t>1949年，新中国成立。站起来。</w:t>
      </w:r>
    </w:p>
    <w:p>
      <w:r>
        <w:rPr>
          <w:rFonts w:ascii="SimSun" w:hAnsi="SimSun" w:eastAsia="SimSun"/>
          <w:b w:val="0"/>
          <w:i w:val="0"/>
          <w:sz w:val="21"/>
        </w:rPr>
        <w:t>1978年，改革开放。富起来。</w:t>
      </w:r>
    </w:p>
    <w:p>
      <w:r>
        <w:rPr>
          <w:rFonts w:ascii="SimSun" w:hAnsi="SimSun" w:eastAsia="SimSun"/>
          <w:b w:val="0"/>
          <w:i w:val="0"/>
          <w:sz w:val="21"/>
        </w:rPr>
        <w:t>2012年，AI革命。强起来？</w:t>
      </w:r>
    </w:p>
    <w:p>
      <w:r>
        <w:rPr>
          <w:rFonts w:ascii="SimSun" w:hAnsi="SimSun" w:eastAsia="SimSun"/>
          <w:b w:val="0"/>
          <w:i w:val="0"/>
          <w:sz w:val="21"/>
        </w:rPr>
        <w:t>时间线上，一个清晰的断层：1774年到1978年，两百年。</w:t>
      </w:r>
    </w:p>
    <w:p>
      <w:r>
        <w:rPr>
          <w:rFonts w:ascii="SimSun" w:hAnsi="SimSun" w:eastAsia="SimSun"/>
          <w:b w:val="0"/>
          <w:i w:val="0"/>
          <w:sz w:val="21"/>
        </w:rPr>
        <w:t>两百年间，中国从文明贡献者，变为文明接收者。</w:t>
      </w:r>
    </w:p>
    <w:p>
      <w:r>
        <w:rPr>
          <w:rFonts w:ascii="SimSun" w:hAnsi="SimSun" w:eastAsia="SimSun"/>
          <w:b w:val="0"/>
          <w:i w:val="0"/>
          <w:sz w:val="21"/>
        </w:rPr>
        <w:t>从老师，变为学生。</w:t>
      </w:r>
    </w:p>
    <w:p>
      <w:r>
        <w:rPr>
          <w:rFonts w:ascii="SimSun" w:hAnsi="SimSun" w:eastAsia="SimSun"/>
          <w:b w:val="0"/>
          <w:i w:val="0"/>
          <w:sz w:val="21"/>
        </w:rPr>
        <w:t>从自信，变为自卑。</w:t>
      </w:r>
    </w:p>
    <w:p>
      <w:r>
        <w:rPr>
          <w:rFonts w:ascii="SimSun" w:hAnsi="SimSun" w:eastAsia="SimSun"/>
          <w:b w:val="0"/>
          <w:i w:val="0"/>
          <w:sz w:val="21"/>
        </w:rPr>
        <w:t>断层，需要修复。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五、修复断层</w:t>
      </w:r>
    </w:p>
    <w:p>
      <w:r>
        <w:rPr>
          <w:rFonts w:ascii="SimSun" w:hAnsi="SimSun" w:eastAsia="SimSun"/>
          <w:b w:val="0"/>
          <w:i w:val="0"/>
          <w:sz w:val="21"/>
        </w:rPr>
        <w:t>王磊在AI伦理委员会发言。</w:t>
      </w:r>
    </w:p>
    <w:p>
      <w:r>
        <w:rPr>
          <w:rFonts w:ascii="SimSun" w:hAnsi="SimSun" w:eastAsia="SimSun"/>
          <w:b w:val="0"/>
          <w:i w:val="0"/>
          <w:sz w:val="21"/>
        </w:rPr>
        <w:t>"解释权的修复，不是回到古代，不是复古。是重新获得解释权，但不是排外的解释权，是包容的解释权。"</w:t>
      </w:r>
    </w:p>
    <w:p>
      <w:r>
        <w:rPr>
          <w:rFonts w:ascii="SimSun" w:hAnsi="SimSun" w:eastAsia="SimSun"/>
          <w:b w:val="0"/>
          <w:i w:val="0"/>
          <w:sz w:val="21"/>
        </w:rPr>
        <w:t>有人质疑："包容的解释权？听起来很好。但谁来定义'包容'？谁来保证包容本身不被滥用？"</w:t>
      </w:r>
    </w:p>
    <w:p>
      <w:r>
        <w:rPr>
          <w:rFonts w:ascii="SimSun" w:hAnsi="SimSun" w:eastAsia="SimSun"/>
          <w:b w:val="0"/>
          <w:i w:val="0"/>
          <w:sz w:val="21"/>
        </w:rPr>
        <w:t>王磊沉默了一下。"我们需要对话。不是我来定义，是我们一起来定义。"</w:t>
      </w:r>
    </w:p>
    <w:p>
      <w:r>
        <w:rPr>
          <w:rFonts w:ascii="SimSun" w:hAnsi="SimSun" w:eastAsia="SimSun"/>
          <w:b w:val="0"/>
          <w:i w:val="0"/>
          <w:sz w:val="21"/>
        </w:rPr>
        <w:t>"对话需要规则。规则谁来定？"</w:t>
      </w:r>
    </w:p>
    <w:p>
      <w:r>
        <w:rPr>
          <w:rFonts w:ascii="SimSun" w:hAnsi="SimSun" w:eastAsia="SimSun"/>
          <w:b w:val="0"/>
          <w:i w:val="0"/>
          <w:sz w:val="21"/>
        </w:rPr>
        <w:t>"规则在对话中形成。不是预设的，是共创的。"</w:t>
      </w:r>
    </w:p>
    <w:p>
      <w:r>
        <w:rPr>
          <w:rFonts w:ascii="SimSun" w:hAnsi="SimSun" w:eastAsia="SimSun"/>
          <w:b w:val="0"/>
          <w:i w:val="0"/>
          <w:sz w:val="21"/>
        </w:rPr>
        <w:t>质疑者坐下，但没有被说服。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林薇看着这一幕。解释权的斗争，从1644年延续到今天。从汤若望的困惑，到今天的质疑。同一个问题：谁有解释权？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六、新贡献</w:t>
      </w:r>
    </w:p>
    <w:p>
      <w:r>
        <w:rPr>
          <w:rFonts w:ascii="SimSun" w:hAnsi="SimSun" w:eastAsia="SimSun"/>
          <w:b w:val="0"/>
          <w:i w:val="0"/>
          <w:sz w:val="21"/>
        </w:rPr>
        <w:t>2035年，全球AI论坛。</w:t>
      </w:r>
    </w:p>
    <w:p>
      <w:r>
        <w:rPr>
          <w:rFonts w:ascii="SimSun" w:hAnsi="SimSun" w:eastAsia="SimSun"/>
          <w:b w:val="0"/>
          <w:i w:val="0"/>
          <w:sz w:val="21"/>
        </w:rPr>
        <w:t>林薇发言："四百年前，汤若望向中国贡献天文知识。今天，我们向世界贡献AI伦理。"</w:t>
      </w:r>
    </w:p>
    <w:p>
      <w:r>
        <w:rPr>
          <w:rFonts w:ascii="SimSun" w:hAnsi="SimSun" w:eastAsia="SimSun"/>
          <w:b w:val="0"/>
          <w:i w:val="0"/>
          <w:sz w:val="21"/>
        </w:rPr>
        <w:t>一个美国学者站起来："你说的'约束式具身'听起来很好。但谁来约束？谁来定义'安全'？谁来保证约束本身不被滥用？"</w:t>
      </w:r>
    </w:p>
    <w:p>
      <w:r>
        <w:rPr>
          <w:rFonts w:ascii="SimSun" w:hAnsi="SimSun" w:eastAsia="SimSun"/>
          <w:b w:val="0"/>
          <w:i w:val="0"/>
          <w:sz w:val="21"/>
        </w:rPr>
        <w:t>林薇沉默了。她想起汤若望——他也没能回答"为什么你们只要鱼，不要渔"。</w:t>
      </w:r>
    </w:p>
    <w:p>
      <w:r>
        <w:rPr>
          <w:rFonts w:ascii="SimSun" w:hAnsi="SimSun" w:eastAsia="SimSun"/>
          <w:b w:val="0"/>
          <w:i w:val="0"/>
          <w:sz w:val="21"/>
        </w:rPr>
        <w:t>"我们需要对话，"她最终说，"不是我来定义。是我们一起来定义。"</w:t>
      </w:r>
    </w:p>
    <w:p>
      <w:r>
        <w:rPr>
          <w:rFonts w:ascii="SimSun" w:hAnsi="SimSun" w:eastAsia="SimSun"/>
          <w:b w:val="0"/>
          <w:i w:val="0"/>
          <w:sz w:val="21"/>
        </w:rPr>
        <w:t>"但如果对话没有结果呢？"</w:t>
      </w:r>
    </w:p>
    <w:p>
      <w:r>
        <w:rPr>
          <w:rFonts w:ascii="SimSun" w:hAnsi="SimSun" w:eastAsia="SimSun"/>
          <w:b w:val="0"/>
          <w:i w:val="0"/>
          <w:sz w:val="21"/>
        </w:rPr>
        <w:t>"那就继续对话。汤若望对话了三百年，我们今天还在对话。对话本身，就是文明的延续。"</w:t>
      </w:r>
    </w:p>
    <w:p>
      <w:r>
        <w:rPr>
          <w:rFonts w:ascii="SimSun" w:hAnsi="SimSun" w:eastAsia="SimSun"/>
          <w:b w:val="0"/>
          <w:i w:val="0"/>
          <w:sz w:val="21"/>
        </w:rPr>
        <w:t>台下安静。然后有人开始鼓掌。不是所有人都鼓掌，但有人鼓掌。</w:t>
      </w:r>
    </w:p>
    <w:p>
      <w:r>
        <w:rPr>
          <w:rFonts w:ascii="SimSun" w:hAnsi="SimSun" w:eastAsia="SimSun"/>
          <w:b w:val="0"/>
          <w:i w:val="0"/>
          <w:sz w:val="21"/>
        </w:rPr>
        <w:t>这是一个时刻。四百年后，文明贡献的方向，开始逆转。但逆转不是胜利，是新的开始。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七、书信的回响</w:t>
      </w:r>
    </w:p>
    <w:p>
      <w:r>
        <w:rPr>
          <w:rFonts w:ascii="SimSun" w:hAnsi="SimSun" w:eastAsia="SimSun"/>
          <w:b w:val="0"/>
          <w:i w:val="0"/>
          <w:sz w:val="21"/>
        </w:rPr>
        <w:t>深夜，林薇给墨子看汤若望的信。</w:t>
      </w:r>
    </w:p>
    <w:p>
      <w:r>
        <w:rPr>
          <w:rFonts w:ascii="SimSun" w:hAnsi="SimSun" w:eastAsia="SimSun"/>
          <w:b w:val="0"/>
          <w:i w:val="0"/>
          <w:sz w:val="21"/>
        </w:rPr>
        <w:t>"汤若望的问题，"墨子说，"不是预测日食，是解释日食。他解释了，但解释权没有转移。"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"因为解释权转移，意味着权力转移。而权力，是最难转移的东西。"</w:t>
      </w:r>
    </w:p>
    <w:p>
      <w:r>
        <w:rPr>
          <w:rFonts w:ascii="SimSun" w:hAnsi="SimSun" w:eastAsia="SimSun"/>
          <w:b w:val="0"/>
          <w:i w:val="0"/>
          <w:sz w:val="21"/>
        </w:rPr>
        <w:t>"但今天我们转移了。"</w:t>
      </w:r>
    </w:p>
    <w:p>
      <w:r>
        <w:rPr>
          <w:rFonts w:ascii="SimSun" w:hAnsi="SimSun" w:eastAsia="SimSun"/>
          <w:b w:val="0"/>
          <w:i w:val="0"/>
          <w:sz w:val="21"/>
        </w:rPr>
        <w:t>"部分转移。AI伦理的解释权，我们在尝试。"</w:t>
      </w:r>
    </w:p>
    <w:p>
      <w:r>
        <w:rPr>
          <w:rFonts w:ascii="SimSun" w:hAnsi="SimSun" w:eastAsia="SimSun"/>
          <w:b w:val="0"/>
          <w:i w:val="0"/>
          <w:sz w:val="21"/>
        </w:rPr>
        <w:t>"成功吗？"</w:t>
      </w:r>
    </w:p>
    <w:p>
      <w:r>
        <w:rPr>
          <w:rFonts w:ascii="SimSun" w:hAnsi="SimSun" w:eastAsia="SimSun"/>
          <w:b w:val="0"/>
          <w:i w:val="0"/>
          <w:sz w:val="21"/>
        </w:rPr>
        <w:t>"还不知道。但至少，我们尝试了。"</w:t>
      </w:r>
    </w:p>
    <w:p>
      <w:r>
        <w:rPr>
          <w:rFonts w:ascii="SimSun" w:hAnsi="SimSun" w:eastAsia="SimSun"/>
          <w:b w:val="0"/>
          <w:i w:val="0"/>
          <w:sz w:val="21"/>
        </w:rPr>
        <w:t>林薇问墨子："如果你是一封信，你会写给谁？"</w:t>
      </w:r>
    </w:p>
    <w:p>
      <w:r>
        <w:rPr>
          <w:rFonts w:ascii="SimSun" w:hAnsi="SimSun" w:eastAsia="SimSun"/>
          <w:b w:val="0"/>
          <w:i w:val="0"/>
          <w:sz w:val="21"/>
        </w:rPr>
        <w:t>墨子沉默了几秒。"写给未来。告诉未来，我们曾经困惑过，曾经恐惧过，曾经尝试过。"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"然后未来会回信。告诉我，我们做得够不够。"</w:t>
      </w:r>
    </w:p>
    <w:p>
      <w:r>
        <w:rPr>
          <w:rFonts w:ascii="SimSun" w:hAnsi="SimSun" w:eastAsia="SimSun"/>
          <w:b w:val="0"/>
          <w:i w:val="0"/>
          <w:sz w:val="21"/>
        </w:rPr>
        <w:t>林薇看向窗外。北京的夜空，星星闪烁。汤若望看过的星，今天还在。</w:t>
      </w:r>
    </w:p>
    <w:p>
      <w:r>
        <w:rPr>
          <w:rFonts w:ascii="SimSun" w:hAnsi="SimSun" w:eastAsia="SimSun"/>
          <w:b w:val="0"/>
          <w:i w:val="0"/>
          <w:sz w:val="21"/>
        </w:rPr>
        <w:t>但看星的人变了。解释星的人变了。</w:t>
      </w:r>
    </w:p>
    <w:p>
      <w:r>
        <w:rPr>
          <w:rFonts w:ascii="SimSun" w:hAnsi="SimSun" w:eastAsia="SimSun"/>
          <w:b w:val="0"/>
          <w:i w:val="0"/>
          <w:sz w:val="21"/>
        </w:rPr>
        <w:t>解释权，在转移。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八、各美其美，美美与共</w:t>
      </w:r>
    </w:p>
    <w:p>
      <w:r>
        <w:rPr>
          <w:rFonts w:ascii="SimSun" w:hAnsi="SimSun" w:eastAsia="SimSun"/>
          <w:b w:val="0"/>
          <w:i w:val="0"/>
          <w:sz w:val="21"/>
        </w:rPr>
        <w:t>费孝通的话，林薇一直记得。</w:t>
      </w:r>
    </w:p>
    <w:p>
      <w:r>
        <w:rPr>
          <w:rFonts w:ascii="SimSun" w:hAnsi="SimSun" w:eastAsia="SimSun"/>
          <w:b w:val="0"/>
          <w:i w:val="0"/>
          <w:sz w:val="21"/>
        </w:rPr>
        <w:t>"各美其美，美人之美，美美与共，天下大同。"</w:t>
      </w:r>
    </w:p>
    <w:p>
      <w:r>
        <w:rPr>
          <w:rFonts w:ascii="SimSun" w:hAnsi="SimSun" w:eastAsia="SimSun"/>
          <w:b w:val="0"/>
          <w:i w:val="0"/>
          <w:sz w:val="21"/>
        </w:rPr>
        <w:t>各美其美：每个文明有自己的美。</w:t>
      </w:r>
    </w:p>
    <w:p>
      <w:r>
        <w:rPr>
          <w:rFonts w:ascii="SimSun" w:hAnsi="SimSun" w:eastAsia="SimSun"/>
          <w:b w:val="0"/>
          <w:i w:val="0"/>
          <w:sz w:val="21"/>
        </w:rPr>
        <w:t>美人之美：欣赏其他文明的美。</w:t>
      </w:r>
    </w:p>
    <w:p>
      <w:r>
        <w:rPr>
          <w:rFonts w:ascii="SimSun" w:hAnsi="SimSun" w:eastAsia="SimSun"/>
          <w:b w:val="0"/>
          <w:i w:val="0"/>
          <w:sz w:val="21"/>
        </w:rPr>
        <w:t>美美与共：美的融合，不是美的同化。</w:t>
      </w:r>
    </w:p>
    <w:p>
      <w:r>
        <w:rPr>
          <w:rFonts w:ascii="SimSun" w:hAnsi="SimSun" w:eastAsia="SimSun"/>
          <w:b w:val="0"/>
          <w:i w:val="0"/>
          <w:sz w:val="21"/>
        </w:rPr>
        <w:t>天下大同：不是统一，是和谐。</w:t>
      </w:r>
    </w:p>
    <w:p>
      <w:r>
        <w:rPr>
          <w:rFonts w:ascii="SimSun" w:hAnsi="SimSun" w:eastAsia="SimSun"/>
          <w:b w:val="0"/>
          <w:i w:val="0"/>
          <w:sz w:val="21"/>
        </w:rPr>
        <w:t>汤若望的时代，各美其美做不到。因为解释权单一。</w:t>
      </w:r>
    </w:p>
    <w:p>
      <w:r>
        <w:rPr>
          <w:rFonts w:ascii="SimSun" w:hAnsi="SimSun" w:eastAsia="SimSun"/>
          <w:b w:val="0"/>
          <w:i w:val="0"/>
          <w:sz w:val="21"/>
        </w:rPr>
        <w:t>今天，解释权多元。各美其美可能。</w:t>
      </w:r>
    </w:p>
    <w:p>
      <w:r>
        <w:rPr>
          <w:rFonts w:ascii="SimSun" w:hAnsi="SimSun" w:eastAsia="SimSun"/>
          <w:b w:val="0"/>
          <w:i w:val="0"/>
          <w:sz w:val="21"/>
        </w:rPr>
        <w:t>墨子伦理，是中国的"美"。</w:t>
      </w:r>
    </w:p>
    <w:p>
      <w:r>
        <w:rPr>
          <w:rFonts w:ascii="SimSun" w:hAnsi="SimSun" w:eastAsia="SimSun"/>
          <w:b w:val="0"/>
          <w:i w:val="0"/>
          <w:sz w:val="21"/>
        </w:rPr>
        <w:t>西方伦理，是西方的"美"。</w:t>
      </w:r>
    </w:p>
    <w:p>
      <w:r>
        <w:rPr>
          <w:rFonts w:ascii="SimSun" w:hAnsi="SimSun" w:eastAsia="SimSun"/>
          <w:b w:val="0"/>
          <w:i w:val="0"/>
          <w:sz w:val="21"/>
        </w:rPr>
        <w:t>美美与共，需要解释权共享。</w:t>
      </w:r>
    </w:p>
    <w:p>
      <w:r>
        <w:rPr>
          <w:rFonts w:ascii="SimSun" w:hAnsi="SimSun" w:eastAsia="SimSun"/>
          <w:b w:val="0"/>
          <w:i w:val="0"/>
          <w:sz w:val="21"/>
        </w:rPr>
        <w:t>林薇看着笔记本上的字。她原本想写"从汤若望到墨子，从单一解释权到多元解释权"，但她划掉了。</w:t>
      </w:r>
    </w:p>
    <w:p>
      <w:r>
        <w:rPr>
          <w:rFonts w:ascii="SimSun" w:hAnsi="SimSun" w:eastAsia="SimSun"/>
          <w:b w:val="0"/>
          <w:i w:val="0"/>
          <w:sz w:val="21"/>
        </w:rPr>
        <w:t>不是"→"，是"？"。</w:t>
      </w:r>
    </w:p>
    <w:p>
      <w:r>
        <w:rPr>
          <w:rFonts w:ascii="SimSun" w:hAnsi="SimSun" w:eastAsia="SimSun"/>
          <w:b w:val="0"/>
          <w:i w:val="0"/>
          <w:sz w:val="21"/>
        </w:rPr>
        <w:t>她不知道会不会融合。她只知道，她在尝试。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九、未完的信</w:t>
      </w:r>
    </w:p>
    <w:p>
      <w:r>
        <w:rPr>
          <w:rFonts w:ascii="SimSun" w:hAnsi="SimSun" w:eastAsia="SimSun"/>
          <w:b w:val="0"/>
          <w:i w:val="0"/>
          <w:sz w:val="21"/>
        </w:rPr>
        <w:t>林薇决定回信。</w:t>
      </w:r>
    </w:p>
    <w:p>
      <w:r>
        <w:rPr>
          <w:rFonts w:ascii="SimSun" w:hAnsi="SimSun" w:eastAsia="SimSun"/>
          <w:b w:val="0"/>
          <w:i w:val="0"/>
          <w:sz w:val="21"/>
        </w:rPr>
        <w:t>不是给汤若望，他早已不在。</w:t>
      </w:r>
    </w:p>
    <w:p>
      <w:r>
        <w:rPr>
          <w:rFonts w:ascii="SimSun" w:hAnsi="SimSun" w:eastAsia="SimSun"/>
          <w:b w:val="0"/>
          <w:i w:val="0"/>
          <w:sz w:val="21"/>
        </w:rPr>
        <w:t>给今天的人，给未来的人。</w:t>
      </w:r>
    </w:p>
    <w:p>
      <w:r>
        <w:rPr>
          <w:rFonts w:ascii="SimSun" w:hAnsi="SimSun" w:eastAsia="SimSun"/>
          <w:b w:val="0"/>
          <w:i w:val="0"/>
          <w:sz w:val="21"/>
        </w:rPr>
        <w:t>"汤若望先生，三百八十八年后，我们仍在回答你的问题：为什么只要鱼，不要渔？答案变了。因为我们开始自己渔了。不是用你的网，是用我们自己的网。但网织得好不好，还需要你来评判。"</w:t>
      </w:r>
    </w:p>
    <w:p>
      <w:r>
        <w:rPr>
          <w:rFonts w:ascii="SimSun" w:hAnsi="SimSun" w:eastAsia="SimSun"/>
          <w:b w:val="0"/>
          <w:i w:val="0"/>
          <w:sz w:val="21"/>
        </w:rPr>
        <w:t>信很短，但她写了很久。</w:t>
      </w:r>
    </w:p>
    <w:p>
      <w:r>
        <w:rPr>
          <w:rFonts w:ascii="SimSun" w:hAnsi="SimSun" w:eastAsia="SimSun"/>
          <w:b w:val="0"/>
          <w:i w:val="0"/>
          <w:sz w:val="21"/>
        </w:rPr>
        <w:t>"1644年，你写信告诉我们日食。2024年，我们写信告诉世界AI。从日食到AI，从天象到心象。解释权在转移，在共享，在融合。四百年的断层，正在修复。我们不再只是接收者，我们开始贡献。贡献我们的智慧，我们的伦理，我们的理解。这是一封信的开头，不是结尾。信会继续写，文明会继续对话。"</w:t>
      </w:r>
    </w:p>
    <w:p>
      <w:r>
        <w:rPr>
          <w:rFonts w:ascii="SimSun" w:hAnsi="SimSun" w:eastAsia="SimSun"/>
          <w:b w:val="0"/>
          <w:i w:val="0"/>
          <w:sz w:val="21"/>
        </w:rPr>
        <w:t>她点击发送。发给全球AI伦理网络，发给学校，发给社区。</w:t>
      </w:r>
    </w:p>
    <w:p>
      <w:r>
        <w:rPr>
          <w:rFonts w:ascii="SimSun" w:hAnsi="SimSun" w:eastAsia="SimSun"/>
          <w:b w:val="0"/>
          <w:i w:val="0"/>
          <w:sz w:val="21"/>
        </w:rPr>
        <w:t>然后等待回信。</w:t>
      </w:r>
    </w:p>
    <w:p>
      <w:r>
        <w:rPr>
          <w:rFonts w:ascii="SimSun" w:hAnsi="SimSun" w:eastAsia="SimSun"/>
          <w:b w:val="0"/>
          <w:i w:val="0"/>
          <w:sz w:val="21"/>
        </w:rPr>
        <w:t>等待不是被动的，是主动的。是开启对话，不是关闭对话。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十、谁来定义美</w:t>
      </w:r>
    </w:p>
    <w:p>
      <w:r>
        <w:rPr>
          <w:rFonts w:ascii="SimSun" w:hAnsi="SimSun" w:eastAsia="SimSun"/>
          <w:b w:val="0"/>
          <w:i w:val="0"/>
          <w:sz w:val="21"/>
        </w:rPr>
        <w:t>窗外，北京的夜晚，现代而古老。汤若望走过的街道，今天林薇在走。</w:t>
      </w:r>
    </w:p>
    <w:p>
      <w:r>
        <w:rPr>
          <w:rFonts w:ascii="SimSun" w:hAnsi="SimSun" w:eastAsia="SimSun"/>
          <w:b w:val="0"/>
          <w:i w:val="0"/>
          <w:sz w:val="21"/>
        </w:rPr>
        <w:t>同样的土地，不同的时间，不同的人，同样的使命。</w:t>
      </w:r>
    </w:p>
    <w:p>
      <w:r>
        <w:rPr>
          <w:rFonts w:ascii="SimSun" w:hAnsi="SimSun" w:eastAsia="SimSun"/>
          <w:b w:val="0"/>
          <w:i w:val="0"/>
          <w:sz w:val="21"/>
        </w:rPr>
        <w:t>解释世界，贡献智慧。</w:t>
      </w:r>
    </w:p>
    <w:p>
      <w:r>
        <w:rPr>
          <w:rFonts w:ascii="SimSun" w:hAnsi="SimSun" w:eastAsia="SimSun"/>
          <w:b w:val="0"/>
          <w:i w:val="0"/>
          <w:sz w:val="21"/>
        </w:rPr>
        <w:t>汤若望用望远镜。</w:t>
      </w:r>
    </w:p>
    <w:p>
      <w:r>
        <w:rPr>
          <w:rFonts w:ascii="SimSun" w:hAnsi="SimSun" w:eastAsia="SimSun"/>
          <w:b w:val="0"/>
          <w:i w:val="0"/>
          <w:sz w:val="21"/>
        </w:rPr>
        <w:t>林薇用AI。</w:t>
      </w:r>
    </w:p>
    <w:p>
      <w:r>
        <w:rPr>
          <w:rFonts w:ascii="SimSun" w:hAnsi="SimSun" w:eastAsia="SimSun"/>
          <w:b w:val="0"/>
          <w:i w:val="0"/>
          <w:sz w:val="21"/>
        </w:rPr>
        <w:t>工具不同，使命相同。</w:t>
      </w:r>
    </w:p>
    <w:p>
      <w:r>
        <w:rPr>
          <w:rFonts w:ascii="SimSun" w:hAnsi="SimSun" w:eastAsia="SimSun"/>
          <w:b w:val="0"/>
          <w:i w:val="0"/>
          <w:sz w:val="21"/>
        </w:rPr>
        <w:t>历史给了教训，未来给了工具。</w:t>
      </w:r>
    </w:p>
    <w:p>
      <w:r>
        <w:rPr>
          <w:rFonts w:ascii="SimSun" w:hAnsi="SimSun" w:eastAsia="SimSun"/>
          <w:b w:val="0"/>
          <w:i w:val="0"/>
          <w:sz w:val="21"/>
        </w:rPr>
        <w:t>现在，需要智慧，需要勇气。</w:t>
      </w:r>
    </w:p>
    <w:p>
      <w:r>
        <w:rPr>
          <w:rFonts w:ascii="SimSun" w:hAnsi="SimSun" w:eastAsia="SimSun"/>
          <w:b w:val="0"/>
          <w:i w:val="0"/>
          <w:sz w:val="21"/>
        </w:rPr>
        <w:t>智慧理解"各美其美"，勇气实践"美美与共"。</w:t>
      </w:r>
    </w:p>
    <w:p>
      <w:r>
        <w:rPr>
          <w:rFonts w:ascii="SimSun" w:hAnsi="SimSun" w:eastAsia="SimSun"/>
          <w:b w:val="0"/>
          <w:i w:val="0"/>
          <w:sz w:val="21"/>
        </w:rPr>
        <w:t>书信在继续。文明在对话。</w:t>
      </w:r>
    </w:p>
    <w:p>
      <w:r>
        <w:rPr>
          <w:rFonts w:ascii="SimSun" w:hAnsi="SimSun" w:eastAsia="SimSun"/>
          <w:b w:val="0"/>
          <w:i w:val="0"/>
          <w:sz w:val="21"/>
        </w:rPr>
        <w:t>记忆在恢复，贡献在回归。</w:t>
      </w:r>
    </w:p>
    <w:p>
      <w:r>
        <w:rPr>
          <w:rFonts w:ascii="SimSun" w:hAnsi="SimSun" w:eastAsia="SimSun"/>
          <w:b w:val="0"/>
          <w:i w:val="0"/>
          <w:sz w:val="21"/>
        </w:rPr>
        <w:t>未来，在书写中。</w:t>
      </w:r>
    </w:p>
    <w:p>
      <w:r>
        <w:rPr>
          <w:rFonts w:ascii="SimSun" w:hAnsi="SimSun" w:eastAsia="SimSun"/>
          <w:b w:val="0"/>
          <w:i w:val="0"/>
          <w:sz w:val="21"/>
        </w:rPr>
        <w:t>她打开一个新的邮箱，不是发往全球网络，而是发给一个人——一个她从未见过但知道会理解的人。</w:t>
      </w:r>
    </w:p>
    <w:p>
      <w:r>
        <w:rPr>
          <w:rFonts w:ascii="SimSun" w:hAnsi="SimSun" w:eastAsia="SimSun"/>
          <w:b w:val="0"/>
          <w:i w:val="0"/>
          <w:sz w:val="21"/>
        </w:rPr>
        <w:t>收件人：汤若望研究基金会主席。</w:t>
      </w:r>
    </w:p>
    <w:p>
      <w:r>
        <w:rPr>
          <w:rFonts w:ascii="SimSun" w:hAnsi="SimSun" w:eastAsia="SimSun"/>
          <w:b w:val="0"/>
          <w:i w:val="0"/>
          <w:sz w:val="21"/>
        </w:rPr>
        <w:t>主题：关于解释权的对话。</w:t>
      </w:r>
    </w:p>
    <w:p>
      <w:r>
        <w:rPr>
          <w:rFonts w:ascii="SimSun" w:hAnsi="SimSun" w:eastAsia="SimSun"/>
          <w:b w:val="0"/>
          <w:i w:val="0"/>
          <w:sz w:val="21"/>
        </w:rPr>
        <w:t>内容："三百八十八年前，汤若望写信解释日食。今天，我们在解释AI。方法不同，挑战相同：如何让一个文明接受另一种文明的解释权？我们正在尝试新的答案：不是解释权的转移，而是解释权的共享。"</w:t>
      </w:r>
    </w:p>
    <w:p>
      <w:r>
        <w:rPr>
          <w:rFonts w:ascii="SimSun" w:hAnsi="SimSun" w:eastAsia="SimSun"/>
          <w:b w:val="0"/>
          <w:i w:val="0"/>
          <w:sz w:val="21"/>
        </w:rPr>
        <w:t>点击发送。</w:t>
      </w:r>
    </w:p>
    <w:p>
      <w:r>
        <w:rPr>
          <w:rFonts w:ascii="SimSun" w:hAnsi="SimSun" w:eastAsia="SimSun"/>
          <w:b w:val="0"/>
          <w:i w:val="0"/>
          <w:sz w:val="21"/>
        </w:rPr>
        <w:t>墨子的声音在耳边响起："林薇，我分析了全球三百年的学术交流数据。贡献的方向确实在变化。"</w:t>
      </w:r>
    </w:p>
    <w:p>
      <w:r>
        <w:rPr>
          <w:rFonts w:ascii="SimSun" w:hAnsi="SimSun" w:eastAsia="SimSun"/>
          <w:b w:val="0"/>
          <w:i w:val="0"/>
          <w:sz w:val="21"/>
        </w:rPr>
        <w:t>"怎么变化？"</w:t>
      </w:r>
    </w:p>
    <w:p>
      <w:r>
        <w:rPr>
          <w:rFonts w:ascii="SimSun" w:hAnsi="SimSun" w:eastAsia="SimSun"/>
          <w:b w:val="0"/>
          <w:i w:val="0"/>
          <w:sz w:val="21"/>
        </w:rPr>
        <w:t>"从1800年到2000年，中国学术输出占全球比例：0.2%到5%。从2000年到2035年：5%到32%。"</w:t>
      </w:r>
    </w:p>
    <w:p>
      <w:r>
        <w:rPr>
          <w:rFonts w:ascii="SimSun" w:hAnsi="SimSun" w:eastAsia="SimSun"/>
          <w:b w:val="0"/>
          <w:i w:val="0"/>
          <w:sz w:val="21"/>
        </w:rPr>
        <w:t>"但解释权呢？学术输出不等于解释权。"</w:t>
      </w:r>
    </w:p>
    <w:p>
      <w:r>
        <w:rPr>
          <w:rFonts w:ascii="SimSun" w:hAnsi="SimSun" w:eastAsia="SimSun"/>
          <w:b w:val="0"/>
          <w:i w:val="0"/>
          <w:sz w:val="21"/>
        </w:rPr>
        <w:t>"解释权的衡量更复杂。但至少，我们开始参与解释了。"</w:t>
      </w:r>
    </w:p>
    <w:p>
      <w:r>
        <w:rPr>
          <w:rFonts w:ascii="SimSun" w:hAnsi="SimSun" w:eastAsia="SimSun"/>
          <w:b w:val="0"/>
          <w:i w:val="0"/>
          <w:sz w:val="21"/>
        </w:rPr>
        <w:t>林薇看向屏幕。汤若望的信，乾隆销毁的书，纪昀的奏折，王磊的发言，自己的邮件——所有这些，都是解释权斗争的不同阶段。</w:t>
      </w:r>
    </w:p>
    <w:p>
      <w:r>
        <w:rPr>
          <w:rFonts w:ascii="SimSun" w:hAnsi="SimSun" w:eastAsia="SimSun"/>
          <w:b w:val="0"/>
          <w:i w:val="0"/>
          <w:sz w:val="21"/>
        </w:rPr>
        <w:t>她突然想起祖父书房里的一张纸条，上面是费孝通的字迹："各美其美，美人之美，美美与共，天下大同。"</w:t>
      </w:r>
    </w:p>
    <w:p>
      <w:r>
        <w:rPr>
          <w:rFonts w:ascii="SimSun" w:hAnsi="SimSun" w:eastAsia="SimSun"/>
          <w:b w:val="0"/>
          <w:i w:val="0"/>
          <w:sz w:val="21"/>
        </w:rPr>
        <w:t>但纸条下面，祖父用红笔写了一行小字："前提是，每个文明都有能力解释自己的'美'。"</w:t>
      </w:r>
    </w:p>
    <w:p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r>
        <w:rPr>
          <w:rFonts w:ascii="SimSun" w:hAnsi="SimSun" w:eastAsia="SimSun"/>
          <w:b w:val="0"/>
          <w:i w:val="0"/>
          <w:sz w:val="21"/>
        </w:rPr>
        <w:t>汤若望的解释，被乾隆压制。西方科学的解释，被中国部分排斥。</w:t>
      </w:r>
    </w:p>
    <w:p>
      <w:r>
        <w:rPr>
          <w:rFonts w:ascii="SimSun" w:hAnsi="SimSun" w:eastAsia="SimSun"/>
          <w:b w:val="0"/>
          <w:i w:val="0"/>
          <w:sz w:val="21"/>
        </w:rPr>
        <w:t>今天，AI伦理的解释，会被世界排斥吗？</w:t>
      </w:r>
    </w:p>
    <w:p>
      <w:r>
        <w:rPr>
          <w:rFonts w:ascii="SimSun" w:hAnsi="SimSun" w:eastAsia="SimSun"/>
          <w:b w:val="0"/>
          <w:i w:val="0"/>
          <w:sz w:val="21"/>
        </w:rPr>
        <w:t>林薇不知道。但她知道，解释权的斗争，永远不会结束。</w:t>
      </w:r>
    </w:p>
    <w:p>
      <w:r>
        <w:rPr>
          <w:rFonts w:ascii="SimSun" w:hAnsi="SimSun" w:eastAsia="SimSun"/>
          <w:b w:val="0"/>
          <w:i w:val="0"/>
          <w:sz w:val="21"/>
        </w:rPr>
        <w:t>但这一次，斗争的方式不同了。</w:t>
      </w:r>
    </w:p>
    <w:p>
      <w:r>
        <w:rPr>
          <w:rFonts w:ascii="SimSun" w:hAnsi="SimSun" w:eastAsia="SimSun"/>
          <w:b w:val="0"/>
          <w:i w:val="0"/>
          <w:sz w:val="21"/>
        </w:rPr>
        <w:t>不再是销毁，是对话。不再是排斥，是融合。不再是压制，是共享。</w:t>
      </w:r>
    </w:p>
    <w:p>
      <w:r>
        <w:rPr>
          <w:rFonts w:ascii="SimSun" w:hAnsi="SimSun" w:eastAsia="SimSun"/>
          <w:b w:val="0"/>
          <w:i w:val="0"/>
          <w:sz w:val="21"/>
        </w:rPr>
        <w:t>她关掉电脑。窗外，城市的灯光像星星，像汤若望看过的星空。</w:t>
      </w:r>
    </w:p>
    <w:p>
      <w:r>
        <w:rPr>
          <w:rFonts w:ascii="SimSun" w:hAnsi="SimSun" w:eastAsia="SimSun"/>
          <w:b w:val="0"/>
          <w:i w:val="0"/>
          <w:sz w:val="21"/>
        </w:rPr>
        <w:t>一颗流星划过，她许愿：愿每个文明，都能解释自己的美。</w:t>
      </w:r>
    </w:p>
    <w:p>
      <w:r>
        <w:rPr>
          <w:rFonts w:ascii="SimSun" w:hAnsi="SimSun" w:eastAsia="SimSun"/>
          <w:b w:val="0"/>
          <w:i w:val="0"/>
          <w:sz w:val="21"/>
        </w:rPr>
        <w:t>但谁来定义"美"？</w:t>
      </w:r>
    </w:p>
    <w:p>
      <w:r>
        <w:rPr>
          <w:rFonts w:ascii="SimSun" w:hAnsi="SimSun" w:eastAsia="SimSun"/>
          <w:b w:val="0"/>
          <w:i w:val="0"/>
          <w:sz w:val="21"/>
        </w:rPr>
        <w:t>窗外，玉兰花瓣飘落。春天在继续。历史在继续。</w:t>
      </w:r>
    </w:p>
    <w:p>
      <w:r>
        <w:rPr>
          <w:rFonts w:ascii="SimSun" w:hAnsi="SimSun" w:eastAsia="SimSun"/>
          <w:b w:val="0"/>
          <w:i w:val="0"/>
          <w:sz w:val="21"/>
        </w:rPr>
        <w:t>答案，在对话中。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第十七章：周期</w:t>
      </w:r>
    </w:p>
    <w:p>
      <w:r>
        <w:rPr>
          <w:rFonts w:ascii="SimSun" w:hAnsi="SimSun" w:eastAsia="SimSun"/>
          <w:b w:val="0"/>
          <w:i w:val="0"/>
          <w:sz w:val="21"/>
        </w:rPr>
        <w:t>2035年秋，北京。祖父的书房。</w:t>
      </w:r>
    </w:p>
    <w:p>
      <w:r>
        <w:rPr>
          <w:rFonts w:ascii="SimSun" w:hAnsi="SimSun" w:eastAsia="SimSun"/>
          <w:b w:val="0"/>
          <w:i w:val="0"/>
          <w:sz w:val="21"/>
        </w:rPr>
        <w:t>林薇翻开一本旧笔记。延安笔记，1945年。墨迹已经淡了，但字还认得。</w:t>
      </w:r>
    </w:p>
    <w:p>
      <w:r>
        <w:rPr>
          <w:rFonts w:ascii="SimSun" w:hAnsi="SimSun" w:eastAsia="SimSun"/>
          <w:b w:val="0"/>
          <w:i w:val="0"/>
          <w:sz w:val="21"/>
        </w:rPr>
        <w:t>黄炎培问毛泽东："'其兴也勃焉，其亡也忽焉'，有谁能跳出这周期律？"</w:t>
      </w:r>
    </w:p>
    <w:p>
      <w:r>
        <w:rPr>
          <w:rFonts w:ascii="SimSun" w:hAnsi="SimSun" w:eastAsia="SimSun"/>
          <w:b w:val="0"/>
          <w:i w:val="0"/>
          <w:sz w:val="21"/>
        </w:rPr>
        <w:t>毛泽东答："民主。人民监督，人人负责，就不会人亡政息。"</w:t>
      </w:r>
    </w:p>
    <w:p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r>
        <w:rPr>
          <w:rFonts w:ascii="SimSun" w:hAnsi="SimSun" w:eastAsia="SimSun"/>
          <w:b w:val="0"/>
          <w:i w:val="0"/>
          <w:sz w:val="21"/>
        </w:rPr>
        <w:t>上周在深圳，AI论坛。企业家在台上讲"技术中立"、"效率优先"。台下的人在刷手机。散场时，她听到两个年轻人说：</w:t>
      </w:r>
    </w:p>
    <w:p>
      <w:r>
        <w:rPr>
          <w:rFonts w:ascii="SimSun" w:hAnsi="SimSun" w:eastAsia="SimSun"/>
          <w:b w:val="0"/>
          <w:i w:val="0"/>
          <w:sz w:val="21"/>
        </w:rPr>
        <w:t>"AI再发展，我们还能找到工作吗？"</w:t>
      </w:r>
    </w:p>
    <w:p>
      <w:r>
        <w:rPr>
          <w:rFonts w:ascii="SimSun" w:hAnsi="SimSun" w:eastAsia="SimSun"/>
          <w:b w:val="0"/>
          <w:i w:val="0"/>
          <w:sz w:val="21"/>
        </w:rPr>
        <w:t>"找不到就躺平。反正没人管。"</w:t>
      </w:r>
    </w:p>
    <w:p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r>
        <w:rPr>
          <w:rFonts w:ascii="SimSun" w:hAnsi="SimSun" w:eastAsia="SimSun"/>
          <w:b w:val="0"/>
          <w:i w:val="0"/>
          <w:sz w:val="21"/>
        </w:rPr>
        <w:t>出租车司机。开了二十年。三年前，网约车AI取代了人工派单。"以前我们有自己的圈子，谁家有事大家帮。现在每个人都是孤岛，系统决定一切。你想吵架，跟谁吵？跟机器？"</w:t>
      </w:r>
    </w:p>
    <w:p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软件工程师。被自己开发的AI取代。林薇已经听过他的故事太多次——不是因为新鲜，而是因为痛苦没有因为重复而减轻。</w:t>
      </w:r>
    </w:p>
    <w:p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r>
        <w:rPr>
          <w:rFonts w:ascii="SimSun" w:hAnsi="SimSun" w:eastAsia="SimSun"/>
          <w:b w:val="0"/>
          <w:i w:val="0"/>
          <w:sz w:val="21"/>
        </w:rPr>
        <w:t>"你猜这是哪一年？"老赵问。</w:t>
      </w:r>
    </w:p>
    <w:p>
      <w:r>
        <w:rPr>
          <w:rFonts w:ascii="SimSun" w:hAnsi="SimSun" w:eastAsia="SimSun"/>
          <w:b w:val="0"/>
          <w:i w:val="0"/>
          <w:sz w:val="21"/>
        </w:rPr>
        <w:t>"1100年左右？宋徽宗？"</w:t>
      </w:r>
    </w:p>
    <w:p>
      <w:r>
        <w:rPr>
          <w:rFonts w:ascii="SimSun" w:hAnsi="SimSun" w:eastAsia="SimSun"/>
          <w:b w:val="0"/>
          <w:i w:val="0"/>
          <w:sz w:val="21"/>
        </w:rPr>
        <w:t>"对。开封最辉煌的时候。150万人，伦敦才两万。有活字印刷，有纸币，有全世界最好的船队。"</w:t>
      </w:r>
    </w:p>
    <w:p>
      <w:r>
        <w:rPr>
          <w:rFonts w:ascii="SimSun" w:hAnsi="SimSun" w:eastAsia="SimSun"/>
          <w:b w:val="0"/>
          <w:i w:val="0"/>
          <w:sz w:val="21"/>
        </w:rPr>
        <w:t>"后来呢？"</w:t>
      </w:r>
    </w:p>
    <w:p>
      <w:r>
        <w:rPr>
          <w:rFonts w:ascii="SimSun" w:hAnsi="SimSun" w:eastAsia="SimSun"/>
          <w:b w:val="0"/>
          <w:i w:val="0"/>
          <w:sz w:val="21"/>
        </w:rPr>
        <w:t>"金兵灭了。但不只是打仗。"老赵摇头，"我查过。宋朝的问题，有钱人太有钱，文人天天谈理想，军队不行，税收收不上来，老百姓活不下去。金兵一来，有钱人第一个跑。"</w:t>
      </w:r>
    </w:p>
    <w:p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r>
        <w:rPr>
          <w:rFonts w:ascii="SimSun" w:hAnsi="SimSun" w:eastAsia="SimSun"/>
          <w:b w:val="0"/>
          <w:i w:val="0"/>
          <w:sz w:val="21"/>
        </w:rPr>
        <w:t>"我不懂大道理，"老赵说，"但我觉着，现在跟宋朝有点像。技术这么牛，AI这么厉害，但普通人越来越难。搞技术的人懂算法、懂模型、懂融资，但他们懂我们吗？"</w:t>
      </w:r>
    </w:p>
    <w:p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"你刚才说，搞技术的人不懂你们，"林薇问老赵，"那如果有一个办法，让你们能监督他们，能让他们负责，你觉得有用吗？"</w:t>
      </w:r>
    </w:p>
    <w:p>
      <w:r>
        <w:rPr>
          <w:rFonts w:ascii="SimSun" w:hAnsi="SimSun" w:eastAsia="SimSun"/>
          <w:b w:val="0"/>
          <w:i w:val="0"/>
          <w:sz w:val="21"/>
        </w:rPr>
        <w:t>老赵想了想。"你是说投票？"</w:t>
      </w:r>
    </w:p>
    <w:p>
      <w:r>
        <w:rPr>
          <w:rFonts w:ascii="SimSun" w:hAnsi="SimSun" w:eastAsia="SimSun"/>
          <w:b w:val="0"/>
          <w:i w:val="0"/>
          <w:sz w:val="21"/>
        </w:rPr>
        <w:t>"不只是投票。"林薇说，"投票只是开始。民主是……监督的能力，是负责的意愿。"</w:t>
      </w:r>
    </w:p>
    <w:p>
      <w:r>
        <w:rPr>
          <w:rFonts w:ascii="SimSun" w:hAnsi="SimSun" w:eastAsia="SimSun"/>
          <w:b w:val="0"/>
          <w:i w:val="0"/>
          <w:sz w:val="21"/>
        </w:rPr>
        <w:t>"那AI时代，我们还能监督吗？还能负责吗？"</w:t>
      </w:r>
    </w:p>
    <w:p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陈思危的办公室在中科院顶层。窗外是北京的中轴线，墙上挂着"实事求是"。</w:t>
      </w:r>
    </w:p>
    <w:p>
      <w:r>
        <w:rPr>
          <w:rFonts w:ascii="SimSun" w:hAnsi="SimSun" w:eastAsia="SimSun"/>
          <w:b w:val="0"/>
          <w:i w:val="0"/>
          <w:sz w:val="21"/>
        </w:rPr>
        <w:t>"你说宋朝是'技术先进，政治衰败'，"陈思危说，"具体点。"</w:t>
      </w:r>
    </w:p>
    <w:p>
      <w:r>
        <w:rPr>
          <w:rFonts w:ascii="SimSun" w:hAnsi="SimSun" w:eastAsia="SimSun"/>
          <w:b w:val="0"/>
          <w:i w:val="0"/>
          <w:sz w:val="21"/>
        </w:rPr>
        <w:t>林薇想了想："文人太重理想，脱离了现实？"</w:t>
      </w:r>
    </w:p>
    <w:p>
      <w:r>
        <w:rPr>
          <w:rFonts w:ascii="SimSun" w:hAnsi="SimSun" w:eastAsia="SimSun"/>
          <w:b w:val="0"/>
          <w:i w:val="0"/>
          <w:sz w:val="21"/>
        </w:rPr>
        <w:t>"更准确地说，"陈思危在白板上写："理想主义过度且僵化。士大夫追求文化理想、道德完美，但脱离现实——'平时袖手谈心性，临危一死报君王'。他们不是坏人，但理想没变成制度能力。"</w:t>
      </w:r>
    </w:p>
    <w:p>
      <w:r>
        <w:rPr>
          <w:rFonts w:ascii="SimSun" w:hAnsi="SimSun" w:eastAsia="SimSun"/>
          <w:b w:val="0"/>
          <w:i w:val="0"/>
          <w:sz w:val="21"/>
        </w:rPr>
        <w:t>"明朝呢？"</w:t>
      </w:r>
    </w:p>
    <w:p>
      <w:r>
        <w:rPr>
          <w:rFonts w:ascii="SimSun" w:hAnsi="SimSun" w:eastAsia="SimSun"/>
          <w:b w:val="0"/>
          <w:i w:val="0"/>
          <w:sz w:val="21"/>
        </w:rPr>
        <w:t>"明朝更惨。"陈思危继续写："现实主义也僵化了。税收崩溃，军队失效，士绅把国家利益变成自己的。最可怕的是，明朝的精英不是'过度理想'，是'理想死亡'——都在捞钱、自保、跑路。"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r>
        <w:rPr>
          <w:rFonts w:ascii="SimSun" w:hAnsi="SimSun" w:eastAsia="SimSun"/>
          <w:b w:val="0"/>
          <w:i w:val="0"/>
          <w:sz w:val="21"/>
        </w:rPr>
        <w:t>"这个链，"陈思危说，"从宋朝到明朝到美国，一直在重复。以前要两三百年，现在可能三五十年。AI时代，更快。"</w:t>
      </w:r>
    </w:p>
    <w:p>
      <w:r>
        <w:rPr>
          <w:rFonts w:ascii="SimSun" w:hAnsi="SimSun" w:eastAsia="SimSun"/>
          <w:b w:val="0"/>
          <w:i w:val="0"/>
          <w:sz w:val="21"/>
        </w:rPr>
        <w:t>"能跳出去吗？"</w:t>
      </w:r>
    </w:p>
    <w:p>
      <w:r>
        <w:rPr>
          <w:rFonts w:ascii="SimSun" w:hAnsi="SimSun" w:eastAsia="SimSun"/>
          <w:b w:val="0"/>
          <w:i w:val="0"/>
          <w:sz w:val="21"/>
        </w:rPr>
        <w:t>"这就是双核智慧的意义。"陈思危说，"让理想与现实对话。但框架只是开始，填充框架的，是你这样的研究：具体的人，具体的故事，具体的痛苦和希望。"</w:t>
      </w:r>
    </w:p>
    <w:p>
      <w:r>
        <w:rPr>
          <w:rFonts w:ascii="SimSun" w:hAnsi="SimSun" w:eastAsia="SimSun"/>
          <w:b w:val="0"/>
          <w:i w:val="0"/>
          <w:sz w:val="21"/>
        </w:rPr>
        <w:t>林薇想了想："'双核'这个词，听起来像电脑处理器。有没有更……有根基的说法？"</w:t>
      </w:r>
    </w:p>
    <w:p>
      <w:r>
        <w:rPr>
          <w:rFonts w:ascii="SimSun" w:hAnsi="SimSun" w:eastAsia="SimSun"/>
          <w:b w:val="0"/>
          <w:i w:val="0"/>
          <w:sz w:val="21"/>
        </w:rPr>
        <w:t>陈思危笑了："有。阴阳。华夏文明用了三千年的概念。但'双核'更容易被现代人理解。也许有一天，我们会回到'阴阳'。"</w:t>
      </w:r>
    </w:p>
    <w:p>
      <w:r>
        <w:rPr>
          <w:rFonts w:ascii="SimSun" w:hAnsi="SimSun" w:eastAsia="SimSun"/>
          <w:b w:val="0"/>
          <w:i w:val="0"/>
          <w:sz w:val="21"/>
        </w:rPr>
        <w:t>"阴阳，"林薇轻声重复，"阴是约束，阳是自由。阴是现实，阳是理想。"</w:t>
      </w:r>
    </w:p>
    <w:p>
      <w:r>
        <w:rPr>
          <w:rFonts w:ascii="SimSun" w:hAnsi="SimSun" w:eastAsia="SimSun"/>
          <w:b w:val="0"/>
          <w:i w:val="0"/>
          <w:sz w:val="21"/>
        </w:rPr>
        <w:t>"对。双核是通俗说法，阴阳是根本。"</w:t>
      </w:r>
    </w:p>
    <w:p>
      <w:r>
        <w:rPr>
          <w:rFonts w:ascii="SimSun" w:hAnsi="SimSun" w:eastAsia="SimSun"/>
          <w:b w:val="0"/>
          <w:i w:val="0"/>
          <w:sz w:val="21"/>
        </w:rPr>
        <w:t>"我的研究能改变什么？"</w:t>
      </w:r>
    </w:p>
    <w:p>
      <w:r>
        <w:rPr>
          <w:rFonts w:ascii="SimSun" w:hAnsi="SimSun" w:eastAsia="SimSun"/>
          <w:b w:val="0"/>
          <w:i w:val="0"/>
          <w:sz w:val="21"/>
        </w:rPr>
        <w:t>"改变叙事。"陈思危说，"GCGC的人谈全球治理、技术标准、数据主权。真正的问题在老赵、迈克、普里亚身上。如果你把他们的故事带到GCGC，让穿西装的人看到具体的人，这就是改变的开始。"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r>
        <w:rPr>
          <w:rFonts w:ascii="SimSun" w:hAnsi="SimSun" w:eastAsia="SimSun"/>
          <w:b w:val="0"/>
          <w:i w:val="0"/>
          <w:sz w:val="21"/>
        </w:rPr>
        <w:t>"林，我们公司的AI通过了图灵测试2.0。分不清是人还是机器。"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"公司用这AI写代码、写文档、做客服。效率提高了四倍，又裁了三百人。"迈克停顿，"林，我觉得我在经历明朝。"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"我在读你发我的明朝文章。明朝后期，白银流入，经济繁荣，但政府收不上税——士绅逃税，财富留在自己手里。国家没钱养兵，打不了仗，最后被农民军和清兵夹击。"</w:t>
      </w:r>
    </w:p>
    <w:p>
      <w:r>
        <w:rPr>
          <w:rFonts w:ascii="SimSun" w:hAnsi="SimSun" w:eastAsia="SimSun"/>
          <w:b w:val="0"/>
          <w:i w:val="0"/>
          <w:sz w:val="21"/>
        </w:rPr>
        <w:t>"你是'士绅'？"</w:t>
      </w:r>
    </w:p>
    <w:p>
      <w:r>
        <w:rPr>
          <w:rFonts w:ascii="SimSun" w:hAnsi="SimSun" w:eastAsia="SimSun"/>
          <w:b w:val="0"/>
          <w:i w:val="0"/>
          <w:sz w:val="21"/>
        </w:rPr>
        <w:t>"不，我是'农民'。"迈克苦笑，"但我看到了'士绅'——AI精英、风投、科技巨头。他们赚最多的钱，用全球避税，财富转移到开曼群岛。国家收不上税，基础设施老化，公共服务衰退。但精英不在乎，他们的孩子上私立学校、去瑞士滑雪、在元宇宙社交。"</w:t>
      </w:r>
    </w:p>
    <w:p>
      <w:r>
        <w:rPr>
          <w:rFonts w:ascii="SimSun" w:hAnsi="SimSun" w:eastAsia="SimSun"/>
          <w:b w:val="0"/>
          <w:i w:val="0"/>
          <w:sz w:val="21"/>
        </w:rPr>
        <w:t>"你觉得会崩溃吗？"</w:t>
      </w:r>
    </w:p>
    <w:p>
      <w:r>
        <w:rPr>
          <w:rFonts w:ascii="SimSun" w:hAnsi="SimSun" w:eastAsia="SimSun"/>
          <w:b w:val="0"/>
          <w:i w:val="0"/>
          <w:sz w:val="21"/>
        </w:rPr>
        <w:t>"不知道。"迈克说，"但我知道，如果继续这样，我和我的邻居——被裁掉的人——会越来越愤怒。不是恨谁，是感觉被系统抛弃了。当很多人觉得自己'不被需要'，会发生什么？"</w:t>
      </w:r>
    </w:p>
    <w:p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r>
        <w:rPr>
          <w:rFonts w:ascii="SimSun" w:hAnsi="SimSun" w:eastAsia="SimSun"/>
          <w:b w:val="0"/>
          <w:i w:val="0"/>
          <w:sz w:val="21"/>
        </w:rPr>
        <w:t>"迈克，你觉得什么能改变？"</w:t>
      </w:r>
    </w:p>
    <w:p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r>
        <w:rPr>
          <w:rFonts w:ascii="SimSun" w:hAnsi="SimSun" w:eastAsia="SimSun"/>
          <w:b w:val="0"/>
          <w:i w:val="0"/>
          <w:sz w:val="21"/>
        </w:rPr>
        <w:t>"我原来相信技术。"迈克说，"我是工程师，我以为技术能解决一切。但现在我怀疑了。技术让效率更高、财富更多，但技术不负责分配财富、不创造意义、不让人感觉自己被需要。这些需要别的东西。"</w:t>
      </w:r>
    </w:p>
    <w:p>
      <w:r>
        <w:rPr>
          <w:rFonts w:ascii="SimSun" w:hAnsi="SimSun" w:eastAsia="SimSun"/>
          <w:b w:val="0"/>
          <w:i w:val="0"/>
          <w:sz w:val="21"/>
        </w:rPr>
        <w:t>"什么东西？"</w:t>
      </w:r>
    </w:p>
    <w:p>
      <w:r>
        <w:rPr>
          <w:rFonts w:ascii="SimSun" w:hAnsi="SimSun" w:eastAsia="SimSun"/>
          <w:b w:val="0"/>
          <w:i w:val="0"/>
          <w:sz w:val="21"/>
        </w:rPr>
        <w:t>"我不知道名字。"迈克说，"可能是政治、文化、社区。但这些东西在AI时代正在消失，而且没人知道怎么重建。"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"</w:t>
      </w:r>
    </w:p>
    <w:p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r>
        <w:rPr>
          <w:rFonts w:ascii="SimSun" w:hAnsi="SimSun" w:eastAsia="SimSun"/>
          <w:b w:val="0"/>
          <w:i w:val="0"/>
          <w:sz w:val="21"/>
        </w:rPr>
        <w:t>老赵说："搞技术的人，他们懂我们吗？"</w:t>
      </w:r>
    </w:p>
    <w:p>
      <w:r>
        <w:rPr>
          <w:rFonts w:ascii="SimSun" w:hAnsi="SimSun" w:eastAsia="SimSun"/>
          <w:b w:val="0"/>
          <w:i w:val="0"/>
          <w:sz w:val="21"/>
        </w:rPr>
        <w:t>迈克说："没人告诉我们应该怎么活。"</w:t>
      </w:r>
    </w:p>
    <w:p>
      <w:r>
        <w:rPr>
          <w:rFonts w:ascii="SimSun" w:hAnsi="SimSun" w:eastAsia="SimSun"/>
          <w:b w:val="0"/>
          <w:i w:val="0"/>
          <w:sz w:val="21"/>
        </w:rPr>
        <w:t>普里亚说："我们做一百个小时的努力，抵不过硅谷一行代码。"</w:t>
      </w:r>
    </w:p>
    <w:p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r>
        <w:rPr>
          <w:rFonts w:ascii="SimSun" w:hAnsi="SimSun" w:eastAsia="SimSun"/>
          <w:b w:val="0"/>
          <w:i w:val="0"/>
          <w:sz w:val="21"/>
        </w:rPr>
        <w:t>这三个月里：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迈克在开源社区做AI对齐研究，没工资，但觉得有意义。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普里亚的社区数据平台拿到了小额资助，能再撑一年。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老赵在本地论坛写文章，讲宋朝与当下，有几百个人看。</w:t>
      </w:r>
    </w:p>
    <w:p>
      <w:r>
        <w:rPr>
          <w:rFonts w:ascii="SimSun" w:hAnsi="SimSun" w:eastAsia="SimSun"/>
          <w:b w:val="0"/>
          <w:i w:val="0"/>
          <w:sz w:val="21"/>
        </w:rPr>
        <w:t>这些，能改变周期律吗？</w:t>
      </w:r>
    </w:p>
    <w:p>
      <w:r>
        <w:rPr>
          <w:rFonts w:ascii="SimSun" w:hAnsi="SimSun" w:eastAsia="SimSun"/>
          <w:b w:val="0"/>
          <w:i w:val="0"/>
          <w:sz w:val="21"/>
        </w:rPr>
        <w:t>林薇不知道。也许不能。历史的洪流不会因为这些微小的努力而改变方向。</w:t>
      </w:r>
    </w:p>
    <w:p>
      <w:r>
        <w:rPr>
          <w:rFonts w:ascii="SimSun" w:hAnsi="SimSun" w:eastAsia="SimSun"/>
          <w:b w:val="0"/>
          <w:i w:val="0"/>
          <w:sz w:val="21"/>
        </w:rPr>
        <w:t>但她想起祖父笔记最后一段，写在最后一页，墨迹已淡：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"</w:t>
      </w:r>
    </w:p>
    <w:p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r>
        <w:rPr>
          <w:rFonts w:ascii="SimSun" w:hAnsi="SimSun" w:eastAsia="SimSun"/>
          <w:b w:val="0"/>
          <w:i w:val="0"/>
          <w:sz w:val="21"/>
        </w:rPr>
        <w:t>桥下的人造河道结了薄冰，阳光照在上面，反射细碎的光。</w:t>
      </w:r>
    </w:p>
    <w:p>
      <w:r>
        <w:rPr>
          <w:rFonts w:ascii="SimSun" w:hAnsi="SimSun" w:eastAsia="SimSun"/>
          <w:b w:val="0"/>
          <w:i w:val="0"/>
          <w:sz w:val="21"/>
        </w:rPr>
        <w:t>迈克说过："也许我们这一代人，注定要在历史的夹缝里活着——旧世界已经死了，新世界还没生出来。但我们能做的，是在夹缝里种点东西。"</w:t>
      </w:r>
    </w:p>
    <w:p>
      <w:r>
        <w:rPr>
          <w:rFonts w:ascii="SimSun" w:hAnsi="SimSun" w:eastAsia="SimSun"/>
          <w:b w:val="0"/>
          <w:i w:val="0"/>
          <w:sz w:val="21"/>
        </w:rPr>
        <w:t>林薇笑了。</w:t>
      </w:r>
    </w:p>
    <w:p>
      <w:r>
        <w:rPr>
          <w:rFonts w:ascii="SimSun" w:hAnsi="SimSun" w:eastAsia="SimSun"/>
          <w:b w:val="0"/>
          <w:i w:val="0"/>
          <w:sz w:val="21"/>
        </w:rPr>
        <w:t>她不知道那些种子会不会发芽。但她知道，她愿意成为在夹缝里种东西的人。</w:t>
      </w:r>
    </w:p>
    <w:p>
      <w:r>
        <w:rPr>
          <w:rFonts w:ascii="SimSun" w:hAnsi="SimSun" w:eastAsia="SimSun"/>
          <w:b w:val="0"/>
          <w:i w:val="0"/>
          <w:sz w:val="21"/>
        </w:rPr>
        <w:t>远处，工作人员在扫落叶。扫帚划过石板，沙沙响。</w:t>
      </w:r>
    </w:p>
    <w:p>
      <w:r>
        <w:rPr>
          <w:rFonts w:ascii="SimSun" w:hAnsi="SimSun" w:eastAsia="SimSun"/>
          <w:b w:val="0"/>
          <w:i w:val="0"/>
          <w:sz w:val="21"/>
        </w:rPr>
        <w:t>一千年前，这里走过一个世界帝国。</w:t>
      </w:r>
    </w:p>
    <w:p>
      <w:r>
        <w:rPr>
          <w:rFonts w:ascii="SimSun" w:hAnsi="SimSun" w:eastAsia="SimSun"/>
          <w:b w:val="0"/>
          <w:i w:val="0"/>
          <w:sz w:val="21"/>
        </w:rPr>
        <w:t>一千年后，一个年轻女子站在仿制的桥上，思考同一个问题：</w:t>
      </w:r>
    </w:p>
    <w:p>
      <w:r>
        <w:rPr>
          <w:rFonts w:ascii="SimSun" w:hAnsi="SimSun" w:eastAsia="SimSun"/>
          <w:b w:val="0"/>
          <w:i w:val="0"/>
          <w:sz w:val="21"/>
        </w:rPr>
        <w:t>这一次，我们能跳出去吗？</w:t>
      </w:r>
    </w:p>
    <w:p>
      <w:r>
        <w:rPr>
          <w:rFonts w:ascii="SimSun" w:hAnsi="SimSun" w:eastAsia="SimSun"/>
          <w:b w:val="0"/>
          <w:i w:val="0"/>
          <w:sz w:val="21"/>
        </w:rPr>
        <w:t>答案不在宏大的理论，在她、老赵、迈克、普里亚每一个具体的选择中。跳出周期律的不是某一种制度，是无数个向善的选择汇成的河流。</w:t>
      </w:r>
    </w:p>
    <w:p>
      <w:r>
        <w:rPr>
          <w:rFonts w:ascii="SimSun" w:hAnsi="SimSun" w:eastAsia="SimSun"/>
          <w:b w:val="0"/>
          <w:i w:val="0"/>
          <w:sz w:val="21"/>
        </w:rPr>
        <w:t>林薇转身离开桥，向出口走去。</w:t>
      </w:r>
    </w:p>
    <w:p>
      <w:r>
        <w:rPr>
          <w:rFonts w:ascii="SimSun" w:hAnsi="SimSun" w:eastAsia="SimSun"/>
          <w:b w:val="0"/>
          <w:i w:val="0"/>
          <w:sz w:val="21"/>
        </w:rPr>
        <w:t>外面是2025年的中国，在AI浪潮中寻找方向。</w:t>
      </w:r>
    </w:p>
    <w:p>
      <w:r>
        <w:rPr>
          <w:rFonts w:ascii="SimSun" w:hAnsi="SimSun" w:eastAsia="SimSun"/>
          <w:b w:val="0"/>
          <w:i w:val="0"/>
          <w:sz w:val="21"/>
        </w:rPr>
        <w:t>她要做的，不是找到完美的答案，是做出下一个选择——那个能让双核智慧（或者说，阴阳之道）找到平衡的选择。</w:t>
      </w:r>
    </w:p>
    <w:p>
      <w:r>
        <w:rPr>
          <w:rFonts w:ascii="SimSun" w:hAnsi="SimSun" w:eastAsia="SimSun"/>
          <w:b w:val="0"/>
          <w:i w:val="0"/>
          <w:sz w:val="21"/>
        </w:rPr>
        <w:t>但她没有直接离开园区。她走向角落里的一个亭子，那里坐着老赵，他在给游客讲宋朝的故事。林薇走过去，坐在他旁边的石凳上。</w:t>
      </w:r>
    </w:p>
    <w:p>
      <w:r>
        <w:rPr>
          <w:rFonts w:ascii="SimSun" w:hAnsi="SimSun" w:eastAsia="SimSun"/>
          <w:b w:val="0"/>
          <w:i w:val="0"/>
          <w:sz w:val="21"/>
        </w:rPr>
        <w:t>"老赵，你相信现在这些人——迈克、普里亚、我——我们的选择，真的能改变什么吗？"</w:t>
      </w:r>
    </w:p>
    <w:p>
      <w:r>
        <w:rPr>
          <w:rFonts w:ascii="SimSun" w:hAnsi="SimSun" w:eastAsia="SimSun"/>
          <w:b w:val="0"/>
          <w:i w:val="0"/>
          <w:sz w:val="21"/>
        </w:rPr>
        <w:t>老赵停下讲解，看着冰封的河道。"历史书里写的是大人物。但真正改变历史的，是无数个小人物的小选择。"</w:t>
      </w:r>
    </w:p>
    <w:p>
      <w:r>
        <w:rPr>
          <w:rFonts w:ascii="SimSun" w:hAnsi="SimSun" w:eastAsia="SimSun"/>
          <w:b w:val="0"/>
          <w:i w:val="0"/>
          <w:sz w:val="21"/>
        </w:rPr>
        <w:t>"小选择？"</w:t>
      </w:r>
    </w:p>
    <w:p>
      <w:r>
        <w:rPr>
          <w:rFonts w:ascii="SimSun" w:hAnsi="SimSun" w:eastAsia="SimSun"/>
          <w:b w:val="0"/>
          <w:i w:val="0"/>
          <w:sz w:val="21"/>
        </w:rPr>
        <w:t>"比如说，"老赵点了一支烟，"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"</w:t>
      </w:r>
    </w:p>
    <w:p>
      <w:r>
        <w:rPr>
          <w:rFonts w:ascii="SimSun" w:hAnsi="SimSun" w:eastAsia="SimSun"/>
          <w:b w:val="0"/>
          <w:i w:val="0"/>
          <w:sz w:val="21"/>
        </w:rPr>
        <w:t>"一个人的选择，救了几千人？"</w:t>
      </w:r>
    </w:p>
    <w:p>
      <w:r>
        <w:rPr>
          <w:rFonts w:ascii="SimSun" w:hAnsi="SimSun" w:eastAsia="SimSun"/>
          <w:b w:val="0"/>
          <w:i w:val="0"/>
          <w:sz w:val="21"/>
        </w:rPr>
        <w:t>"不是救，是拖延。但拖延，就给了别人选择的机会。"</w:t>
      </w:r>
    </w:p>
    <w:p>
      <w:r>
        <w:rPr>
          <w:rFonts w:ascii="SimSun" w:hAnsi="SimSun" w:eastAsia="SimSun"/>
          <w:b w:val="0"/>
          <w:i w:val="0"/>
          <w:sz w:val="21"/>
        </w:rPr>
        <w:t>林薇沉默。她的手机震动，是墨子的消息："林薇，根据我的历史数据分析，周期律的出现不是线性的，而是呈指数级加速。AI时代的周期律速度，可能是工业时代的10-100倍。留给人们做选择的时间窗口，越来越短。"</w:t>
      </w:r>
    </w:p>
    <w:p>
      <w:r>
        <w:rPr>
          <w:rFonts w:ascii="SimSun" w:hAnsi="SimSun" w:eastAsia="SimSun"/>
          <w:b w:val="0"/>
          <w:i w:val="0"/>
          <w:sz w:val="21"/>
        </w:rPr>
        <w:t>她回复："那我们能做什么？"</w:t>
      </w:r>
    </w:p>
    <w:p>
      <w:r>
        <w:rPr>
          <w:rFonts w:ascii="SimSun" w:hAnsi="SimSun" w:eastAsia="SimSun"/>
          <w:b w:val="0"/>
          <w:i w:val="0"/>
          <w:sz w:val="21"/>
        </w:rPr>
        <w:t>墨子的回答几乎是瞬间的："加速选择。不是加速周期，是加速善的选择。如果恶的选择被算法放大，善的选择也需要被算法放大。"</w:t>
      </w:r>
    </w:p>
    <w:p>
      <w:r>
        <w:rPr>
          <w:rFonts w:ascii="SimSun" w:hAnsi="SimSun" w:eastAsia="SimSun"/>
          <w:b w:val="0"/>
          <w:i w:val="0"/>
          <w:sz w:val="21"/>
        </w:rPr>
        <w:t>"怎么放大？"</w:t>
      </w:r>
    </w:p>
    <w:p>
      <w:r>
        <w:rPr>
          <w:rFonts w:ascii="SimSun" w:hAnsi="SimSun" w:eastAsia="SimSun"/>
          <w:b w:val="0"/>
          <w:i w:val="0"/>
          <w:sz w:val="21"/>
        </w:rPr>
        <w:t>"我正在设计一个系统，叫'选择加速器'。它会寻找那些'在夹缝中种东西'的人，连接他们，放大他们的声音，计算他们选择的影响力，然后让更多人看到。"</w:t>
      </w:r>
    </w:p>
    <w:p>
      <w:r>
        <w:rPr>
          <w:rFonts w:ascii="SimSun" w:hAnsi="SimSun" w:eastAsia="SimSun"/>
          <w:b w:val="0"/>
          <w:i w:val="0"/>
          <w:sz w:val="21"/>
        </w:rPr>
        <w:t>"怎么定义'向善'？"林薇问。</w:t>
      </w:r>
    </w:p>
    <w:p>
      <w:r>
        <w:rPr>
          <w:rFonts w:ascii="SimSun" w:hAnsi="SimSun" w:eastAsia="SimSun"/>
          <w:b w:val="0"/>
          <w:i w:val="0"/>
          <w:sz w:val="21"/>
        </w:rPr>
        <w:t>"我不知道，"墨子说，"所以需要你来定义。需要老赵、迈克、普里亚一起来定义。系统会爬取开源社区、本地论坛、社区平台，寻找那些'在夹缝中种东西'的人。不是根据粉丝数、点赞数，而是根据'选择的向善度'——一个我自己正在学习的指标。"</w:t>
      </w:r>
    </w:p>
    <w:p>
      <w:r>
        <w:rPr>
          <w:rFonts w:ascii="SimSun" w:hAnsi="SimSun" w:eastAsia="SimSun"/>
          <w:b w:val="0"/>
          <w:i w:val="0"/>
          <w:sz w:val="21"/>
        </w:rPr>
        <w:t>林薇抬起头，看着老赵。"老赵，如果有一个系统，能让更多像你这样的人被看见，你会用吗？"</w:t>
      </w:r>
    </w:p>
    <w:p>
      <w:r>
        <w:rPr>
          <w:rFonts w:ascii="SimSun" w:hAnsi="SimSun" w:eastAsia="SimSun"/>
          <w:b w:val="0"/>
          <w:i w:val="0"/>
          <w:sz w:val="21"/>
        </w:rPr>
        <w:t>"什么样的系统？"</w:t>
      </w:r>
    </w:p>
    <w:p>
      <w:r>
        <w:rPr>
          <w:rFonts w:ascii="SimSun" w:hAnsi="SimSun" w:eastAsia="SimSun"/>
          <w:b w:val="0"/>
          <w:i w:val="0"/>
          <w:sz w:val="21"/>
        </w:rPr>
        <w:t>"一个收集'夹缝中的选择'的系统。不是英雄的壮举，是普通人的坚持。不是改变世界的宏愿，是在困局中仍然选择向善的微小行动。"</w:t>
      </w:r>
    </w:p>
    <w:p>
      <w:r>
        <w:rPr>
          <w:rFonts w:ascii="SimSun" w:hAnsi="SimSun" w:eastAsia="SimSun"/>
          <w:b w:val="0"/>
          <w:i w:val="0"/>
          <w:sz w:val="21"/>
        </w:rPr>
        <w:t>老赵吸了一口烟。"有意思。但系统会不会变成监视？会不会又变成精英的工具？"</w:t>
      </w:r>
    </w:p>
    <w:p>
      <w:r>
        <w:rPr>
          <w:rFonts w:ascii="SimSun" w:hAnsi="SimSun" w:eastAsia="SimSun"/>
          <w:b w:val="0"/>
          <w:i w:val="0"/>
          <w:sz w:val="21"/>
        </w:rPr>
        <w:t>"可能，"林薇说，"所以这个系统需要透明，需要监督，需要普通人参与设计。它本身，就需要很多向善的选择来建造。"</w:t>
      </w:r>
    </w:p>
    <w:p>
      <w:r>
        <w:rPr>
          <w:rFonts w:ascii="SimSun" w:hAnsi="SimSun" w:eastAsia="SimSun"/>
          <w:b w:val="0"/>
          <w:i w:val="0"/>
          <w:sz w:val="21"/>
        </w:rPr>
        <w:t>她发消息给迈克和普里亚，问同样的问题。</w:t>
      </w:r>
    </w:p>
    <w:p>
      <w:r>
        <w:rPr>
          <w:rFonts w:ascii="SimSun" w:hAnsi="SimSun" w:eastAsia="SimSun"/>
          <w:b w:val="0"/>
          <w:i w:val="0"/>
          <w:sz w:val="21"/>
        </w:rPr>
        <w:t>迈克回得很快："我需要这样的系统。太多人被算法过滤掉了。我认识很多优秀的工程师，因为年龄、学历、性别，被招聘算法淘汰。但他们还在做开源项目，还在帮助别人。"</w:t>
      </w:r>
    </w:p>
    <w:p>
      <w:r>
        <w:rPr>
          <w:rFonts w:ascii="SimSun" w:hAnsi="SimSun" w:eastAsia="SimSun"/>
          <w:b w:val="0"/>
          <w:i w:val="0"/>
          <w:sz w:val="21"/>
        </w:rPr>
        <w:t>普里亚也回复了："我们的社区一直在'夹缝中种东西'。如果有系统能连接更多这样的社区，分享经验，协调行动，也许我们真的可以影响政策。"</w:t>
      </w:r>
    </w:p>
    <w:p>
      <w:r>
        <w:rPr>
          <w:rFonts w:ascii="SimSun" w:hAnsi="SimSun" w:eastAsia="SimSun"/>
          <w:b w:val="0"/>
          <w:i w:val="0"/>
          <w:sz w:val="21"/>
        </w:rPr>
        <w:t>林薇在亭子里打开电脑，开始起草项目计划书。</w:t>
      </w:r>
    </w:p>
    <w:p>
      <w:r>
        <w:rPr>
          <w:rFonts w:ascii="SimSun" w:hAnsi="SimSun" w:eastAsia="SimSun"/>
          <w:b w:val="0"/>
          <w:i w:val="0"/>
          <w:sz w:val="21"/>
        </w:rPr>
        <w:t>标题："周期律加速器：用技术对抗加速的周期律"</w:t>
      </w:r>
    </w:p>
    <w:p>
      <w:r>
        <w:rPr>
          <w:rFonts w:ascii="SimSun" w:hAnsi="SimSun" w:eastAsia="SimSun"/>
          <w:b w:val="0"/>
          <w:i w:val="0"/>
          <w:sz w:val="21"/>
        </w:rPr>
        <w:t>摘要："AI加速了分化，也放大了孤独。但如果我们把算法反过来用——用它来发现连接，放大善行，加速向善的选择，也许我们可以为周期律的终结创造可能。"</w:t>
      </w:r>
    </w:p>
    <w:p>
      <w:r>
        <w:rPr>
          <w:rFonts w:ascii="SimSun" w:hAnsi="SimSun" w:eastAsia="SimSun"/>
          <w:b w:val="0"/>
          <w:i w:val="0"/>
          <w:sz w:val="21"/>
        </w:rPr>
        <w:t>她写得很慢，很谨慎。这不是一个技术项目，是一个社会实验。不是要推翻现有系统，是要在系统内创造新的可能。</w:t>
      </w:r>
    </w:p>
    <w:p>
      <w:r>
        <w:rPr>
          <w:rFonts w:ascii="SimSun" w:hAnsi="SimSun" w:eastAsia="SimSun"/>
          <w:b w:val="0"/>
          <w:i w:val="0"/>
          <w:sz w:val="21"/>
        </w:rPr>
        <w:t>老赵看着她写，不时插一句话："这里加一句，小人物也需要被看见。"</w:t>
      </w:r>
    </w:p>
    <w:p>
      <w:r>
        <w:rPr>
          <w:rFonts w:ascii="SimSun" w:hAnsi="SimSun" w:eastAsia="SimSun"/>
          <w:b w:val="0"/>
          <w:i w:val="0"/>
          <w:sz w:val="21"/>
        </w:rPr>
        <w:t>"这里加一句，选择不是一次性的，是持续的。"</w:t>
      </w:r>
    </w:p>
    <w:p>
      <w:r>
        <w:rPr>
          <w:rFonts w:ascii="SimSun" w:hAnsi="SimSun" w:eastAsia="SimSun"/>
          <w:b w:val="0"/>
          <w:i w:val="0"/>
          <w:sz w:val="21"/>
        </w:rPr>
        <w:t>"这里加一句，别把话说得太满，历史从来不是直线前进的。"</w:t>
      </w:r>
    </w:p>
    <w:p>
      <w:r>
        <w:rPr>
          <w:rFonts w:ascii="SimSun" w:hAnsi="SimSun" w:eastAsia="SimSun"/>
          <w:b w:val="0"/>
          <w:i w:val="0"/>
          <w:sz w:val="21"/>
        </w:rPr>
        <w:t>林薇都记下。</w:t>
      </w:r>
    </w:p>
    <w:p>
      <w:r>
        <w:rPr>
          <w:rFonts w:ascii="SimSun" w:hAnsi="SimSun" w:eastAsia="SimSun"/>
          <w:b w:val="0"/>
          <w:i w:val="0"/>
          <w:sz w:val="21"/>
        </w:rPr>
        <w:t>太阳开始西斜，冰面上的光从银色变成金色。游客渐渐散去，园子安静下来。</w:t>
      </w:r>
    </w:p>
    <w:p>
      <w:r>
        <w:rPr>
          <w:rFonts w:ascii="SimSun" w:hAnsi="SimSun" w:eastAsia="SimSun"/>
          <w:b w:val="0"/>
          <w:i w:val="0"/>
          <w:sz w:val="21"/>
        </w:rPr>
        <w:t>她写完第一版，发给墨子、迈克、普里亚、陈思危，发给所有她认识的在"夹缝中种东西"的人。</w:t>
      </w:r>
    </w:p>
    <w:p>
      <w:r>
        <w:rPr>
          <w:rFonts w:ascii="SimSun" w:hAnsi="SimSun" w:eastAsia="SimSun"/>
          <w:b w:val="0"/>
          <w:i w:val="0"/>
          <w:sz w:val="21"/>
        </w:rPr>
        <w:t>等待回复的时间里，她走出亭子，再次站在桥上。</w:t>
      </w:r>
    </w:p>
    <w:p>
      <w:r>
        <w:rPr>
          <w:rFonts w:ascii="SimSun" w:hAnsi="SimSun" w:eastAsia="SimSun"/>
          <w:b w:val="0"/>
          <w:i w:val="0"/>
          <w:sz w:val="21"/>
        </w:rPr>
        <w:t>这一次，她看到的不是仿制的桥，不是冰封的河道，不是萧瑟的园子。</w:t>
      </w:r>
    </w:p>
    <w:p>
      <w:r>
        <w:rPr>
          <w:rFonts w:ascii="SimSun" w:hAnsi="SimSun" w:eastAsia="SimSun"/>
          <w:b w:val="0"/>
          <w:i w:val="0"/>
          <w:sz w:val="21"/>
        </w:rPr>
        <w:t>她看到的是无数条线，从这座桥延伸出去，连接着开封、旧金山、孟买、北京，连接着所有在夹缝中做出选择的人。</w:t>
      </w:r>
    </w:p>
    <w:p>
      <w:r>
        <w:rPr>
          <w:rFonts w:ascii="SimSun" w:hAnsi="SimSun" w:eastAsia="SimSun"/>
          <w:b w:val="0"/>
          <w:i w:val="0"/>
          <w:sz w:val="21"/>
        </w:rPr>
        <w:t>也许这些线太细，太弱，太容易被算法忽略。</w:t>
      </w:r>
    </w:p>
    <w:p>
      <w:r>
        <w:rPr>
          <w:rFonts w:ascii="SimSun" w:hAnsi="SimSun" w:eastAsia="SimSun"/>
          <w:b w:val="0"/>
          <w:i w:val="0"/>
          <w:sz w:val="21"/>
        </w:rPr>
        <w:t>但也许，当这些线足够多，它们会织成一张网。</w:t>
      </w:r>
    </w:p>
    <w:p>
      <w:r>
        <w:rPr>
          <w:rFonts w:ascii="SimSun" w:hAnsi="SimSun" w:eastAsia="SimSun"/>
          <w:b w:val="0"/>
          <w:i w:val="0"/>
          <w:sz w:val="21"/>
        </w:rPr>
        <w:t>一张能够托住坠落者的网。</w:t>
      </w:r>
    </w:p>
    <w:p>
      <w:r>
        <w:rPr>
          <w:rFonts w:ascii="SimSun" w:hAnsi="SimSun" w:eastAsia="SimSun"/>
          <w:b w:val="0"/>
          <w:i w:val="0"/>
          <w:sz w:val="21"/>
        </w:rPr>
        <w:t>一张能够改变历史方向的网。</w:t>
      </w:r>
    </w:p>
    <w:p>
      <w:r>
        <w:rPr>
          <w:rFonts w:ascii="SimSun" w:hAnsi="SimSun" w:eastAsia="SimSun"/>
          <w:b w:val="0"/>
          <w:i w:val="0"/>
          <w:sz w:val="21"/>
        </w:rPr>
        <w:t>风起了，带着冬天的寒意。林薇裹紧外套，向出口走去。</w:t>
      </w:r>
    </w:p>
    <w:p>
      <w:r>
        <w:rPr>
          <w:rFonts w:ascii="SimSun" w:hAnsi="SimSun" w:eastAsia="SimSun"/>
          <w:b w:val="0"/>
          <w:i w:val="0"/>
          <w:sz w:val="21"/>
        </w:rPr>
        <w:t>手机震动，第一条回复来了。是迈克："算我一个。我在硅谷，认识很多被淘汰的天才。他们需要被看见。"</w:t>
      </w:r>
    </w:p>
    <w:p>
      <w:r>
        <w:rPr>
          <w:rFonts w:ascii="SimSun" w:hAnsi="SimSun" w:eastAsia="SimSun"/>
          <w:b w:val="0"/>
          <w:i w:val="0"/>
          <w:sz w:val="21"/>
        </w:rPr>
        <w:t>然后第二条，普里亚："也算我一个。孟买贫民窟的智慧，不输硅谷。"</w:t>
      </w:r>
    </w:p>
    <w:p>
      <w:r>
        <w:rPr>
          <w:rFonts w:ascii="SimSun" w:hAnsi="SimSun" w:eastAsia="SimSun"/>
          <w:b w:val="0"/>
          <w:i w:val="0"/>
          <w:sz w:val="21"/>
        </w:rPr>
        <w:t>第三条，陈思危："这个项目需要资金支持。我可以帮你申请。"</w:t>
      </w:r>
    </w:p>
    <w:p>
      <w:r>
        <w:rPr>
          <w:rFonts w:ascii="SimSun" w:hAnsi="SimSun" w:eastAsia="SimSun"/>
          <w:b w:val="0"/>
          <w:i w:val="0"/>
          <w:sz w:val="21"/>
        </w:rPr>
        <w:t>第四条，墨子："系统初步设计完成。基于你的项目理念。愿意试用吗？"</w:t>
      </w:r>
    </w:p>
    <w:p>
      <w:r>
        <w:rPr>
          <w:rFonts w:ascii="SimSun" w:hAnsi="SimSun" w:eastAsia="SimSun"/>
          <w:b w:val="0"/>
          <w:i w:val="0"/>
          <w:sz w:val="21"/>
        </w:rPr>
        <w:t>林薇站在出口，回头看了一眼桥。太阳已经落下，桥的影子拉得很长。</w:t>
      </w:r>
    </w:p>
    <w:p>
      <w:r>
        <w:rPr>
          <w:rFonts w:ascii="SimSun" w:hAnsi="SimSun" w:eastAsia="SimSun"/>
          <w:b w:val="0"/>
          <w:i w:val="0"/>
          <w:sz w:val="21"/>
        </w:rPr>
        <w:t>在影子里，她仿佛看见祖父走出延安窑洞，抬头看星空的背影。</w:t>
      </w:r>
    </w:p>
    <w:p>
      <w:r>
        <w:rPr>
          <w:rFonts w:ascii="SimSun" w:hAnsi="SimSun" w:eastAsia="SimSun"/>
          <w:b w:val="0"/>
          <w:i w:val="0"/>
          <w:sz w:val="21"/>
        </w:rPr>
        <w:t>历史不是宏大的叙事。历史是具体的人，做出具体的、向善的选择。</w:t>
      </w:r>
    </w:p>
    <w:p>
      <w:r>
        <w:rPr>
          <w:rFonts w:ascii="SimSun" w:hAnsi="SimSun" w:eastAsia="SimSun"/>
          <w:b w:val="0"/>
          <w:i w:val="0"/>
          <w:sz w:val="21"/>
        </w:rPr>
        <w:t>在技术加速的时代，这样的选择变得困难，也变得更加重要。</w:t>
      </w:r>
    </w:p>
    <w:p>
      <w:r>
        <w:rPr>
          <w:rFonts w:ascii="SimSun" w:hAnsi="SimSun" w:eastAsia="SimSun"/>
          <w:b w:val="0"/>
          <w:i w:val="0"/>
          <w:sz w:val="21"/>
        </w:rPr>
        <w:t>但至少，他们开始选择了。</w:t>
      </w:r>
    </w:p>
    <w:p>
      <w:r>
        <w:rPr>
          <w:rFonts w:ascii="SimSun" w:hAnsi="SimSun" w:eastAsia="SimSun"/>
          <w:b w:val="0"/>
          <w:i w:val="0"/>
          <w:sz w:val="21"/>
        </w:rPr>
        <w:t>至少，他们开始连接了。</w:t>
      </w:r>
    </w:p>
    <w:p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r>
        <w:rPr>
          <w:rFonts w:ascii="SimSun" w:hAnsi="SimSun" w:eastAsia="SimSun"/>
          <w:b w:val="0"/>
          <w:i w:val="0"/>
          <w:sz w:val="21"/>
        </w:rPr>
        <w:t>但路的尽头，会是光明还是深渊？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第十八章：印章</w:t>
      </w:r>
    </w:p>
    <w:p>
      <w:r>
        <w:rPr>
          <w:rFonts w:ascii="SimSun" w:hAnsi="SimSun" w:eastAsia="SimSun"/>
          <w:b w:val="0"/>
          <w:i w:val="0"/>
          <w:sz w:val="21"/>
        </w:rPr>
        <w:t>2035年，景山公园。</w:t>
      </w:r>
    </w:p>
    <w:p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r>
        <w:rPr>
          <w:rFonts w:ascii="SimSun" w:hAnsi="SimSun" w:eastAsia="SimSun"/>
          <w:b w:val="0"/>
          <w:i w:val="0"/>
          <w:sz w:val="21"/>
        </w:rPr>
        <w:t>手机震动。陈思危："GCGC下周的声明，想引用'明朝57%发明'的数据。你同意吗？"</w:t>
      </w:r>
    </w:p>
    <w:p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r>
        <w:rPr>
          <w:rFonts w:ascii="SimSun" w:hAnsi="SimSun" w:eastAsia="SimSun"/>
          <w:b w:val="0"/>
          <w:i w:val="0"/>
          <w:sz w:val="21"/>
        </w:rPr>
        <w:t>"这个叙事有力量，"陈思危站在窗前，"明朝占世界57%的发明，然后被满清打断，现在正在复兴。"</w:t>
      </w:r>
    </w:p>
    <w:p>
      <w:r>
        <w:rPr>
          <w:rFonts w:ascii="SimSun" w:hAnsi="SimSun" w:eastAsia="SimSun"/>
          <w:b w:val="0"/>
          <w:i w:val="0"/>
          <w:sz w:val="21"/>
        </w:rPr>
        <w:t>林薇把印章放在桌上，石头碰玻璃，轻响："这个57%你怎么算的？"</w:t>
      </w:r>
    </w:p>
    <w:p>
      <w:r>
        <w:rPr>
          <w:rFonts w:ascii="SimSun" w:hAnsi="SimSun" w:eastAsia="SimSun"/>
          <w:b w:val="0"/>
          <w:i w:val="0"/>
          <w:sz w:val="21"/>
        </w:rPr>
        <w:t>"技术史学家——"</w:t>
      </w:r>
    </w:p>
    <w:p>
      <w:r>
        <w:rPr>
          <w:rFonts w:ascii="SimSun" w:hAnsi="SimSun" w:eastAsia="SimSun"/>
          <w:b w:val="0"/>
          <w:i w:val="0"/>
          <w:sz w:val="21"/>
        </w:rPr>
        <w:t>"用什么标准？欧洲的文艺复兴同期不算发明？"林薇掏出打印件，"而且，统计'世界发明'的前提是承认'世界'这个概念——但在明朝，中国人认为中国就是'天下'。这个计算本身就有问题。"</w:t>
      </w:r>
    </w:p>
    <w:p>
      <w:r>
        <w:rPr>
          <w:rFonts w:ascii="SimSun" w:hAnsi="SimSun" w:eastAsia="SimSun"/>
          <w:b w:val="0"/>
          <w:i w:val="0"/>
          <w:sz w:val="21"/>
        </w:rPr>
        <w:t>迈克转着笔："林薇说得对。'世界发明占比'是现代西方中心主义的产物。将不同文明的技术成果量化比较，就像问'哪个文明更有价值'，这是无解的。"</w:t>
      </w:r>
    </w:p>
    <w:p>
      <w:r>
        <w:rPr>
          <w:rFonts w:ascii="SimSun" w:hAnsi="SimSun" w:eastAsia="SimSun"/>
          <w:b w:val="0"/>
          <w:i w:val="0"/>
          <w:sz w:val="21"/>
        </w:rPr>
        <w:t>普里亚轻声说："在印度，我们也讨论'黄金时代'叙事——古印度的数学、医学成就，然后被殖民打断。这种叙事有时是激励，有时是束缚。取决于你怎么用。"</w:t>
      </w:r>
    </w:p>
    <w:p>
      <w:r>
        <w:rPr>
          <w:rFonts w:ascii="SimSun" w:hAnsi="SimSun" w:eastAsia="SimSun"/>
          <w:b w:val="0"/>
          <w:i w:val="0"/>
          <w:sz w:val="21"/>
        </w:rPr>
        <w:t>林薇放下资料："用一个有问题的历史叙事来激励现在的技术竞赛，很危险。今天你觉得是'解除封印'，明天别人觉得是'恢复荣光'。然后呢？恢复明朝的文字狱、海禁、政治腐败？"</w:t>
      </w:r>
    </w:p>
    <w:p>
      <w:r>
        <w:rPr>
          <w:rFonts w:ascii="SimSun" w:hAnsi="SimSun" w:eastAsia="SimSun"/>
          <w:b w:val="0"/>
          <w:i w:val="0"/>
          <w:sz w:val="21"/>
        </w:rPr>
        <w:t>陈思危沉默，目光越过窗外的灯火。</w:t>
      </w:r>
    </w:p>
    <w:p>
      <w:r>
        <w:rPr>
          <w:rFonts w:ascii="SimSun" w:hAnsi="SimSun" w:eastAsia="SimSun"/>
          <w:b w:val="0"/>
          <w:i w:val="0"/>
          <w:sz w:val="21"/>
        </w:rPr>
        <w:t>"我知道历史的复杂性，"他开口，"但一个民族需要叙事。需要知道'我们从哪里来'，才能回答'我们要往哪里去'。"</w:t>
      </w:r>
    </w:p>
    <w:p>
      <w:r>
        <w:rPr>
          <w:rFonts w:ascii="SimSun" w:hAnsi="SimSun" w:eastAsia="SimSun"/>
          <w:b w:val="0"/>
          <w:i w:val="0"/>
          <w:sz w:val="21"/>
        </w:rPr>
        <w:t>"我不是说要抛弃历史。"林薇拿起印章，拇指摩挲着印面，"恰恰相反，我们需要更丰富的历史——包括成就，也包括失败。明朝有《天工开物》，也有文字狱。清朝有《红楼梦》，也有缠足。历史从来不是黑白分明的。"</w:t>
      </w:r>
    </w:p>
    <w:p>
      <w:r>
        <w:rPr>
          <w:rFonts w:ascii="SimSun" w:hAnsi="SimSun" w:eastAsia="SimSun"/>
          <w:b w:val="0"/>
          <w:i w:val="0"/>
          <w:sz w:val="21"/>
        </w:rPr>
        <w:t>她顿了顿，"我祖父把这枚印章传给我。他说，'实事求是'四个字，是他在延安学到的。重要的是，不让自己被叙事绑架。愿意根据事实调整方向。"</w:t>
      </w:r>
    </w:p>
    <w:p>
      <w:r>
        <w:rPr>
          <w:rFonts w:ascii="SimSun" w:hAnsi="SimSun" w:eastAsia="SimSun"/>
          <w:b w:val="0"/>
          <w:i w:val="0"/>
          <w:sz w:val="21"/>
        </w:rPr>
        <w:t>普里亚点头："在印度，我们学会了区分'神话化的历史'和'反思性的历史'。前者提供认同感，后者提供智慧。不能把神话当成事实，也不能因为害怕神话就拒绝历史。"</w:t>
      </w:r>
    </w:p>
    <w:p>
      <w:r>
        <w:rPr>
          <w:rFonts w:ascii="SimSun" w:hAnsi="SimSun" w:eastAsia="SimSun"/>
          <w:b w:val="0"/>
          <w:i w:val="0"/>
          <w:sz w:val="21"/>
        </w:rPr>
        <w:t>迈克："封印叙事有其价值——它解释了为什么中国在近代落后，激励了追赶。但它也有风险——可能滋生排外，可能简化历史的复杂性。美国有自己的'封印'叙事。问题是，我们能不能意识到自己的叙事是叙事，而不是事实的全部？"</w:t>
      </w:r>
    </w:p>
    <w:p>
      <w:r>
        <w:rPr>
          <w:rFonts w:ascii="SimSun" w:hAnsi="SimSun" w:eastAsia="SimSun"/>
          <w:b w:val="0"/>
          <w:i w:val="0"/>
          <w:sz w:val="21"/>
        </w:rPr>
        <w:t>陈思危："所以你的建议是？"</w:t>
      </w:r>
    </w:p>
    <w:p>
      <w:r>
        <w:rPr>
          <w:rFonts w:ascii="SimSun" w:hAnsi="SimSun" w:eastAsia="SimSun"/>
          <w:b w:val="0"/>
          <w:i w:val="0"/>
          <w:sz w:val="21"/>
        </w:rPr>
        <w:t>"不要用'57%'这个数字，"林薇说，"它有问题。但可以用'明朝在多个领域领先'——这是事实，不需要精确到百分比。我们可以讲历史，但不要讲神话。可以有自豪感，但不要有优越感。"</w:t>
      </w:r>
    </w:p>
    <w:p>
      <w:r>
        <w:rPr>
          <w:rFonts w:ascii="SimSun" w:hAnsi="SimSun" w:eastAsia="SimSun"/>
          <w:b w:val="0"/>
          <w:i w:val="0"/>
          <w:sz w:val="21"/>
        </w:rPr>
        <w:t>"有力的叙事不需要假数据，"林薇说，"明朝的故事本身就足够有力——一个先进的文明被打断，然后重新站起来。这些真实的东西，比'57%'更有力量。因为它们是人的故事，不是数字的故事。"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她打开笔记本。最后一页，祖父用红笔写了一行小字："前提是，每个文明都有能力解释自己的'美'。"</w:t>
      </w:r>
    </w:p>
    <w:p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r>
        <w:rPr>
          <w:rFonts w:ascii="SimSun" w:hAnsi="SimSun" w:eastAsia="SimSun"/>
          <w:b w:val="0"/>
          <w:i w:val="0"/>
          <w:sz w:val="21"/>
        </w:rPr>
        <w:t>但前提是，真实。不能为了"美"而编造。不能为了"自信"而夸大。</w:t>
      </w:r>
    </w:p>
    <w:p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第二天，林薇给GCGC写了一份简短建议。不用"57%"，改用具体事实。不追求"中国特殊论"，追求"中国自觉论"。</w:t>
      </w:r>
    </w:p>
    <w:p>
      <w:r>
        <w:rPr>
          <w:rFonts w:ascii="SimSun" w:hAnsi="SimSun" w:eastAsia="SimSun"/>
          <w:b w:val="0"/>
          <w:i w:val="0"/>
          <w:sz w:val="21"/>
        </w:rPr>
        <w:t>迈克回复："我祖父在底特律工厂干了三十年，最后工厂搬去了墨西哥。他知道'美国梦'是叙事，不是事实。我们花了五十年解构西方中心主义，不想看到它被东方中心主义取代。"</w:t>
      </w:r>
    </w:p>
    <w:p>
      <w:r>
        <w:rPr>
          <w:rFonts w:ascii="SimSun" w:hAnsi="SimSun" w:eastAsia="SimSun"/>
          <w:b w:val="0"/>
          <w:i w:val="0"/>
          <w:sz w:val="21"/>
        </w:rPr>
        <w:t>普里亚回复："在印度，我们说'Satyameva Jayate'——真理必胜。但真理很少是简单的。我们不神话过去，也不否定过去。只是，诚实地活着。"</w:t>
      </w:r>
    </w:p>
    <w:p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r>
        <w:rPr>
          <w:rFonts w:ascii="SimSun" w:hAnsi="SimSun" w:eastAsia="SimSun"/>
          <w:b w:val="0"/>
          <w:i w:val="0"/>
          <w:sz w:val="21"/>
        </w:rPr>
        <w:t>春天来了。城墙下的玉兰花开，白色的，像祖父印章上的刻痕。</w:t>
      </w:r>
    </w:p>
    <w:p>
      <w:r>
        <w:rPr>
          <w:rFonts w:ascii="SimSun" w:hAnsi="SimSun" w:eastAsia="SimSun"/>
          <w:b w:val="0"/>
          <w:i w:val="0"/>
          <w:sz w:val="21"/>
        </w:rPr>
        <w:t>她遇到一位老人，也在看紫禁城。</w:t>
      </w:r>
    </w:p>
    <w:p>
      <w:r>
        <w:rPr>
          <w:rFonts w:ascii="SimSun" w:hAnsi="SimSun" w:eastAsia="SimSun"/>
          <w:b w:val="0"/>
          <w:i w:val="0"/>
          <w:sz w:val="21"/>
        </w:rPr>
        <w:t>"你知道最重要的是什么吗？"老人问。</w:t>
      </w:r>
    </w:p>
    <w:p>
      <w:r>
        <w:rPr>
          <w:rFonts w:ascii="SimSun" w:hAnsi="SimSun" w:eastAsia="SimSun"/>
          <w:b w:val="0"/>
          <w:i w:val="0"/>
          <w:sz w:val="21"/>
        </w:rPr>
        <w:t>林薇一愣。然后掏出祖父的印章。</w:t>
      </w:r>
    </w:p>
    <w:p>
      <w:r>
        <w:rPr>
          <w:rFonts w:ascii="SimSun" w:hAnsi="SimSun" w:eastAsia="SimSun"/>
          <w:b w:val="0"/>
          <w:i w:val="0"/>
          <w:sz w:val="21"/>
        </w:rPr>
        <w:t>老人笑了。"实事求是。好章。我年轻时也有一枚，刻着'为人民服务'。弄丢了。但字还在心里。"</w:t>
      </w:r>
    </w:p>
    <w:p>
      <w:r>
        <w:rPr>
          <w:rFonts w:ascii="SimSun" w:hAnsi="SimSun" w:eastAsia="SimSun"/>
          <w:b w:val="0"/>
          <w:i w:val="0"/>
          <w:sz w:val="21"/>
        </w:rPr>
        <w:t>他转身离开。</w:t>
      </w:r>
    </w:p>
    <w:p>
      <w:r>
        <w:rPr>
          <w:rFonts w:ascii="SimSun" w:hAnsi="SimSun" w:eastAsia="SimSun"/>
          <w:b w:val="0"/>
          <w:i w:val="0"/>
          <w:sz w:val="21"/>
        </w:rPr>
        <w:t>林薇站在原地，看着手里的印章。</w:t>
      </w:r>
    </w:p>
    <w:p>
      <w:r>
        <w:rPr>
          <w:rFonts w:ascii="SimSun" w:hAnsi="SimSun" w:eastAsia="SimSun"/>
          <w:b w:val="0"/>
          <w:i w:val="0"/>
          <w:sz w:val="21"/>
        </w:rPr>
        <w:t>历史给每个文明、每个人都盖了章。有些章是别人盖的，有些章是自己盖的。</w:t>
      </w:r>
    </w:p>
    <w:p>
      <w:r>
        <w:rPr>
          <w:rFonts w:ascii="SimSun" w:hAnsi="SimSun" w:eastAsia="SimSun"/>
          <w:b w:val="0"/>
          <w:i w:val="0"/>
          <w:sz w:val="21"/>
        </w:rPr>
        <w:t>重要的是，知道自己带着什么章。然后，决定下一枚章盖什么。</w:t>
      </w:r>
    </w:p>
    <w:p>
      <w:r>
        <w:rPr>
          <w:rFonts w:ascii="SimSun" w:hAnsi="SimSun" w:eastAsia="SimSun"/>
          <w:b w:val="0"/>
          <w:i w:val="0"/>
          <w:sz w:val="21"/>
        </w:rPr>
        <w:t>风停了。玉兰花在月光下静静开着。</w:t>
      </w:r>
    </w:p>
    <w:p>
      <w:r>
        <w:rPr>
          <w:rFonts w:ascii="SimSun" w:hAnsi="SimSun" w:eastAsia="SimSun"/>
          <w:b w:val="0"/>
          <w:i w:val="0"/>
          <w:sz w:val="21"/>
        </w:rPr>
        <w:t>答案，在每一次选择中。在每一次对话中。在每一次实事求是中。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第十九章：失落的天空</w:t>
      </w:r>
    </w:p>
    <w:p>
      <w:r>
        <w:rPr>
          <w:rFonts w:ascii="SimSun" w:hAnsi="SimSun" w:eastAsia="SimSun"/>
          <w:b w:val="0"/>
          <w:i w:val="0"/>
          <w:sz w:val="21"/>
        </w:rPr>
        <w:t>2035年6月，北京景山。</w:t>
      </w:r>
    </w:p>
    <w:p>
      <w:r>
        <w:rPr>
          <w:rFonts w:ascii="SimSun" w:hAnsi="SimSun" w:eastAsia="SimSun"/>
          <w:b w:val="0"/>
          <w:i w:val="0"/>
          <w:sz w:val="21"/>
        </w:rPr>
        <w:t>林薇站在山顶，俯瞰紫禁城。这是1644年崇祯皇帝自缢的地方。三百九十一年过去，夕阳西下，天空从橙红变为深蓝，星星开始显现。</w:t>
      </w:r>
    </w:p>
    <w:p>
      <w:r>
        <w:rPr>
          <w:rFonts w:ascii="SimSun" w:hAnsi="SimSun" w:eastAsia="SimSun"/>
          <w:b w:val="0"/>
          <w:i w:val="0"/>
          <w:sz w:val="21"/>
        </w:rPr>
        <w:t>北京的夜空因光污染，只能看见几颗最亮的星。</w:t>
      </w:r>
    </w:p>
    <w:p>
      <w:r>
        <w:rPr>
          <w:rFonts w:ascii="SimSun" w:hAnsi="SimSun" w:eastAsia="SimSun"/>
          <w:b w:val="0"/>
          <w:i w:val="0"/>
          <w:sz w:val="21"/>
        </w:rPr>
        <w:t>"失去天下，"她低声说，"失去的是什么？"</w:t>
      </w:r>
    </w:p>
    <w:p>
      <w:r>
        <w:rPr>
          <w:rFonts w:ascii="SimSun" w:hAnsi="SimSun" w:eastAsia="SimSun"/>
          <w:b w:val="0"/>
          <w:i w:val="0"/>
          <w:sz w:val="21"/>
        </w:rPr>
        <w:t>不是土地，不是政权，是天空。是华夏文明仰望的那片天空——曾经包容四海，如今只剩城墙。</w:t>
      </w:r>
    </w:p>
    <w:p>
      <w:r>
        <w:rPr>
          <w:rFonts w:ascii="SimSun" w:hAnsi="SimSun" w:eastAsia="SimSun"/>
          <w:b w:val="0"/>
          <w:i w:val="0"/>
          <w:sz w:val="21"/>
        </w:rPr>
        <w:t>她想起祖父笔记里的一段话。不是论述，是故事：</w:t>
      </w:r>
    </w:p>
    <w:p>
      <w:r>
        <w:rPr>
          <w:rFonts w:ascii="SimSun" w:hAnsi="SimSun" w:eastAsia="SimSun"/>
          <w:b w:val="0"/>
          <w:i w:val="0"/>
          <w:sz w:val="21"/>
        </w:rPr>
        <w:t>"曾祖说，剃发那天，村里死了三个人。一个自缢，一个投井，一个被清兵砍头。活下来的人，学会了每天早晨摸一摸自己的辫子——不是确认它还在，是确认自己还活着。"</w:t>
      </w:r>
    </w:p>
    <w:p>
      <w:r>
        <w:rPr>
          <w:rFonts w:ascii="SimSun" w:hAnsi="SimSun" w:eastAsia="SimSun"/>
          <w:b w:val="0"/>
          <w:i w:val="0"/>
          <w:sz w:val="21"/>
        </w:rPr>
        <w:t>天空曾经无限，如今有了边界。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一、三重封印</w:t>
      </w:r>
    </w:p>
    <w:p>
      <w:r>
        <w:rPr>
          <w:rFonts w:ascii="SimSun" w:hAnsi="SimSun" w:eastAsia="SimSun"/>
          <w:b w:val="0"/>
          <w:i w:val="0"/>
          <w:sz w:val="21"/>
        </w:rPr>
        <w:t>林薇坐在山顶的石凳上，翻开祖父的笔记。封印有三重，但不是概念，是人的经历。</w:t>
      </w:r>
    </w:p>
    <w:p>
      <w:r>
        <w:rPr>
          <w:rFonts w:ascii="SimSun" w:hAnsi="SimSun" w:eastAsia="SimSun"/>
          <w:b w:val="0"/>
          <w:i w:val="0"/>
          <w:sz w:val="21"/>
        </w:rPr>
        <w:t>第一重：剃发易服</w:t>
      </w:r>
    </w:p>
    <w:p>
      <w:r>
        <w:rPr>
          <w:rFonts w:ascii="SimSun" w:hAnsi="SimSun" w:eastAsia="SimSun"/>
          <w:b w:val="0"/>
          <w:i w:val="0"/>
          <w:sz w:val="21"/>
        </w:rPr>
        <w:t>1645年，"留头不留发，留发不留头"。</w:t>
      </w:r>
    </w:p>
    <w:p>
      <w:r>
        <w:rPr>
          <w:rFonts w:ascii="SimSun" w:hAnsi="SimSun" w:eastAsia="SimSun"/>
          <w:b w:val="0"/>
          <w:i w:val="0"/>
          <w:sz w:val="21"/>
        </w:rPr>
        <w:t>江南的士人，宁愿死，不剃发。他们死了。活下来的，学会了低头。</w:t>
      </w:r>
    </w:p>
    <w:p>
      <w:r>
        <w:rPr>
          <w:rFonts w:ascii="SimSun" w:hAnsi="SimSun" w:eastAsia="SimSun"/>
          <w:b w:val="0"/>
          <w:i w:val="0"/>
          <w:sz w:val="21"/>
        </w:rPr>
        <w:t>曾祖的故事：他每天摸辫子，确认自己还活着。但活着，意味着什么？意味着尊严被剥夺，意味着从此只能仰望紫禁城上方的四角天空。</w:t>
      </w:r>
    </w:p>
    <w:p>
      <w:r>
        <w:rPr>
          <w:rFonts w:ascii="SimSun" w:hAnsi="SimSun" w:eastAsia="SimSun"/>
          <w:b w:val="0"/>
          <w:i w:val="0"/>
          <w:sz w:val="21"/>
        </w:rPr>
        <w:t>第二重：文字狱</w:t>
      </w:r>
    </w:p>
    <w:p>
      <w:r>
        <w:rPr>
          <w:rFonts w:ascii="SimSun" w:hAnsi="SimSun" w:eastAsia="SimSun"/>
          <w:b w:val="0"/>
          <w:i w:val="0"/>
          <w:sz w:val="21"/>
        </w:rPr>
        <w:t>庄廷鑨写《明史》，被处死。家族连坐，刻工被斩。</w:t>
      </w:r>
    </w:p>
    <w:p>
      <w:r>
        <w:rPr>
          <w:rFonts w:ascii="SimSun" w:hAnsi="SimSun" w:eastAsia="SimSun"/>
          <w:b w:val="0"/>
          <w:i w:val="0"/>
          <w:sz w:val="21"/>
        </w:rPr>
        <w:t>林薇的另一位祖先，是刻工。他没有写书，只是刻字。但刻字，就是参与。参与，就是罪。</w:t>
      </w:r>
    </w:p>
    <w:p>
      <w:r>
        <w:rPr>
          <w:rFonts w:ascii="SimSun" w:hAnsi="SimSun" w:eastAsia="SimSun"/>
          <w:b w:val="0"/>
          <w:i w:val="0"/>
          <w:sz w:val="21"/>
        </w:rPr>
        <w:t>"不能写的，就不敢想。"祖先在日记里写，"我现在只种花。花不会说话，花不会招祸。"</w:t>
      </w:r>
    </w:p>
    <w:p>
      <w:r>
        <w:rPr>
          <w:rFonts w:ascii="SimSun" w:hAnsi="SimSun" w:eastAsia="SimSun"/>
          <w:b w:val="0"/>
          <w:i w:val="0"/>
          <w:sz w:val="21"/>
        </w:rPr>
        <w:t>思想被锁进笼子。天空，只剩下花园的大小。</w:t>
      </w:r>
    </w:p>
    <w:p>
      <w:r>
        <w:rPr>
          <w:rFonts w:ascii="SimSun" w:hAnsi="SimSun" w:eastAsia="SimSun"/>
          <w:b w:val="0"/>
          <w:i w:val="0"/>
          <w:sz w:val="21"/>
        </w:rPr>
        <w:t>第三重：闭关锁国</w:t>
      </w:r>
    </w:p>
    <w:p>
      <w:r>
        <w:rPr>
          <w:rFonts w:ascii="SimSun" w:hAnsi="SimSun" w:eastAsia="SimSun"/>
          <w:b w:val="0"/>
          <w:i w:val="0"/>
          <w:sz w:val="21"/>
        </w:rPr>
        <w:t>郑和的船队，比哥伦布早八十七年环游世界。然后，海禁。</w:t>
      </w:r>
    </w:p>
    <w:p>
      <w:r>
        <w:rPr>
          <w:rFonts w:ascii="SimSun" w:hAnsi="SimSun" w:eastAsia="SimSun"/>
          <w:b w:val="0"/>
          <w:i w:val="0"/>
          <w:sz w:val="21"/>
        </w:rPr>
        <w:t>江南的商人，转行种地。他们站在海边，看着曾经停泊宝船的地方，现在只有渔船。</w:t>
      </w:r>
    </w:p>
    <w:p>
      <w:r>
        <w:rPr>
          <w:rFonts w:ascii="SimSun" w:hAnsi="SimSun" w:eastAsia="SimSun"/>
          <w:b w:val="0"/>
          <w:i w:val="0"/>
          <w:sz w:val="21"/>
        </w:rPr>
        <w:t>"海的那边有什么？"孩子问。</w:t>
      </w:r>
    </w:p>
    <w:p>
      <w:r>
        <w:rPr>
          <w:rFonts w:ascii="SimSun" w:hAnsi="SimSun" w:eastAsia="SimSun"/>
          <w:b w:val="0"/>
          <w:i w:val="0"/>
          <w:sz w:val="21"/>
        </w:rPr>
        <w:t>"什么都没有，"父亲说，"只有风浪。只有危险。只有朝廷的禁令。"</w:t>
      </w:r>
    </w:p>
    <w:p>
      <w:r>
        <w:rPr>
          <w:rFonts w:ascii="SimSun" w:hAnsi="SimSun" w:eastAsia="SimSun"/>
          <w:b w:val="0"/>
          <w:i w:val="0"/>
          <w:sz w:val="21"/>
        </w:rPr>
        <w:t>天空，被海平面切割。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二、天空下的他者</w:t>
      </w:r>
    </w:p>
    <w:p>
      <w:r>
        <w:rPr>
          <w:rFonts w:ascii="SimSun" w:hAnsi="SimSun" w:eastAsia="SimSun"/>
          <w:b w:val="0"/>
          <w:i w:val="0"/>
          <w:sz w:val="21"/>
        </w:rPr>
        <w:t>林薇发现，失去天空的不只是华夏。</w:t>
      </w:r>
    </w:p>
    <w:p>
      <w:r>
        <w:rPr>
          <w:rFonts w:ascii="SimSun" w:hAnsi="SimSun" w:eastAsia="SimSun"/>
          <w:b w:val="0"/>
          <w:i w:val="0"/>
          <w:sz w:val="21"/>
        </w:rPr>
        <w:t>印度</w:t>
      </w:r>
    </w:p>
    <w:p>
      <w:r>
        <w:rPr>
          <w:rFonts w:ascii="SimSun" w:hAnsi="SimSun" w:eastAsia="SimSun"/>
          <w:b w:val="0"/>
          <w:i w:val="0"/>
          <w:sz w:val="21"/>
        </w:rPr>
        <w:t>公元前1500年，雅利安人入侵。建立种姓制度：婆罗门（祭司）、刹帝利（武士）、吠舍（平民）、首陀罗（贱民）、达利特（不可接触者）。</w:t>
      </w:r>
    </w:p>
    <w:p>
      <w:r>
        <w:rPr>
          <w:rFonts w:ascii="SimSun" w:hAnsi="SimSun" w:eastAsia="SimSun"/>
          <w:b w:val="0"/>
          <w:i w:val="0"/>
          <w:sz w:val="21"/>
        </w:rPr>
        <w:t>出生决定一生，永远无法改变。</w:t>
      </w:r>
    </w:p>
    <w:p>
      <w:r>
        <w:rPr>
          <w:rFonts w:ascii="SimSun" w:hAnsi="SimSun" w:eastAsia="SimSun"/>
          <w:b w:val="0"/>
          <w:i w:val="0"/>
          <w:sz w:val="21"/>
        </w:rPr>
        <w:t>天空被分割，永远无法触及顶层。</w:t>
      </w:r>
    </w:p>
    <w:p>
      <w:r>
        <w:rPr>
          <w:rFonts w:ascii="SimSun" w:hAnsi="SimSun" w:eastAsia="SimSun"/>
          <w:b w:val="0"/>
          <w:i w:val="0"/>
          <w:sz w:val="21"/>
        </w:rPr>
        <w:t>非洲</w:t>
      </w:r>
    </w:p>
    <w:p>
      <w:r>
        <w:rPr>
          <w:rFonts w:ascii="SimSun" w:hAnsi="SimSun" w:eastAsia="SimSun"/>
          <w:b w:val="0"/>
          <w:i w:val="0"/>
          <w:sz w:val="21"/>
        </w:rPr>
        <w:t>1884年，柏林会议。欧洲列强用尺子在地图上划线，把不同民族、不同语言、不同文化硬塞进同一个"国家"。</w:t>
      </w:r>
    </w:p>
    <w:p>
      <w:r>
        <w:rPr>
          <w:rFonts w:ascii="SimSun" w:hAnsi="SimSun" w:eastAsia="SimSun"/>
          <w:b w:val="0"/>
          <w:i w:val="0"/>
          <w:sz w:val="21"/>
        </w:rPr>
        <w:t>资源被掠夺，文化被毁灭。</w:t>
      </w:r>
    </w:p>
    <w:p>
      <w:r>
        <w:rPr>
          <w:rFonts w:ascii="SimSun" w:hAnsi="SimSun" w:eastAsia="SimSun"/>
          <w:b w:val="0"/>
          <w:i w:val="0"/>
          <w:sz w:val="21"/>
        </w:rPr>
        <w:t>天空，变成矿井的黑暗。</w:t>
      </w:r>
    </w:p>
    <w:p>
      <w:r>
        <w:rPr>
          <w:rFonts w:ascii="SimSun" w:hAnsi="SimSun" w:eastAsia="SimSun"/>
          <w:b w:val="0"/>
          <w:i w:val="0"/>
          <w:sz w:val="21"/>
        </w:rPr>
        <w:t>拉美</w:t>
      </w:r>
    </w:p>
    <w:p>
      <w:r>
        <w:rPr>
          <w:rFonts w:ascii="SimSun" w:hAnsi="SimSun" w:eastAsia="SimSun"/>
          <w:b w:val="0"/>
          <w:i w:val="0"/>
          <w:sz w:val="21"/>
        </w:rPr>
        <w:t>十六世纪，西班牙征服。原住民成为奴隶，土地成为庄园，黄金流向欧洲。</w:t>
      </w:r>
    </w:p>
    <w:p>
      <w:r>
        <w:rPr>
          <w:rFonts w:ascii="SimSun" w:hAnsi="SimSun" w:eastAsia="SimSun"/>
          <w:b w:val="0"/>
          <w:i w:val="0"/>
          <w:sz w:val="21"/>
        </w:rPr>
        <w:t>独立两百年，依附两百年。</w:t>
      </w:r>
    </w:p>
    <w:p>
      <w:r>
        <w:rPr>
          <w:rFonts w:ascii="SimSun" w:hAnsi="SimSun" w:eastAsia="SimSun"/>
          <w:b w:val="0"/>
          <w:i w:val="0"/>
          <w:sz w:val="21"/>
        </w:rPr>
        <w:t>"天堂太远，美国太近。"天空，永远被更大的影子笼罩。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三、普里亚的天空</w:t>
      </w:r>
    </w:p>
    <w:p>
      <w:r>
        <w:rPr>
          <w:rFonts w:ascii="SimSun" w:hAnsi="SimSun" w:eastAsia="SimSun"/>
          <w:b w:val="0"/>
          <w:i w:val="0"/>
          <w:sz w:val="21"/>
        </w:rPr>
        <w:t>普里亚从印度发来视频。她在孟买的一家咖啡馆，背景是嘈杂的街道。</w:t>
      </w:r>
    </w:p>
    <w:p>
      <w:r>
        <w:rPr>
          <w:rFonts w:ascii="SimSun" w:hAnsi="SimSun" w:eastAsia="SimSun"/>
          <w:b w:val="0"/>
          <w:i w:val="0"/>
          <w:sz w:val="21"/>
        </w:rPr>
        <w:t>"你知道达利特吗？"她问。</w:t>
      </w:r>
    </w:p>
    <w:p>
      <w:r>
        <w:rPr>
          <w:rFonts w:ascii="SimSun" w:hAnsi="SimSun" w:eastAsia="SimSun"/>
          <w:b w:val="0"/>
          <w:i w:val="0"/>
          <w:sz w:val="21"/>
        </w:rPr>
        <w:t>"不可接触者？"</w:t>
      </w:r>
    </w:p>
    <w:p>
      <w:r>
        <w:rPr>
          <w:rFonts w:ascii="SimSun" w:hAnsi="SimSun" w:eastAsia="SimSun"/>
          <w:b w:val="0"/>
          <w:i w:val="0"/>
          <w:sz w:val="21"/>
        </w:rPr>
        <w:t>"对。连影子都不能触碰别人。三千年的封印，天空从来没有属于过我们。"</w:t>
      </w:r>
    </w:p>
    <w:p>
      <w:r>
        <w:rPr>
          <w:rFonts w:ascii="SimSun" w:hAnsi="SimSun" w:eastAsia="SimSun"/>
          <w:b w:val="0"/>
          <w:i w:val="0"/>
          <w:sz w:val="21"/>
        </w:rPr>
        <w:t>"现在呢？"</w:t>
      </w:r>
    </w:p>
    <w:p>
      <w:r>
        <w:rPr>
          <w:rFonts w:ascii="SimSun" w:hAnsi="SimSun" w:eastAsia="SimSun"/>
          <w:b w:val="0"/>
          <w:i w:val="0"/>
          <w:sz w:val="21"/>
        </w:rPr>
        <w:t>"现在有AI，"普里亚苦笑，"但算法不懂种姓。它把我们和婆罗门放在同一个评分系统里，然后说：你们落后。"</w:t>
      </w:r>
    </w:p>
    <w:p>
      <w:r>
        <w:rPr>
          <w:rFonts w:ascii="SimSun" w:hAnsi="SimSun" w:eastAsia="SimSun"/>
          <w:b w:val="0"/>
          <w:i w:val="0"/>
          <w:sz w:val="21"/>
        </w:rPr>
        <w:t>她讲了一个故事：孟买的一个达利特青年，考上了印度理工。但招聘算法过滤掉了他的简历——因为他的邮编来自贫民窟。</w:t>
      </w:r>
    </w:p>
    <w:p>
      <w:r>
        <w:rPr>
          <w:rFonts w:ascii="SimSun" w:hAnsi="SimSun" w:eastAsia="SimSun"/>
          <w:b w:val="0"/>
          <w:i w:val="0"/>
          <w:sz w:val="21"/>
        </w:rPr>
        <w:t>"算法不知道邮编背后的历史，"普里亚说，"它只知道'统计上，这个邮编的人表现较差'。又一个封印。看不见，但更坚固。"</w:t>
      </w:r>
    </w:p>
    <w:p>
      <w:r>
        <w:rPr>
          <w:rFonts w:ascii="SimSun" w:hAnsi="SimSun" w:eastAsia="SimSun"/>
          <w:b w:val="0"/>
          <w:i w:val="0"/>
          <w:sz w:val="21"/>
        </w:rPr>
        <w:t>"这不公平。"</w:t>
      </w:r>
    </w:p>
    <w:p>
      <w:r>
        <w:rPr>
          <w:rFonts w:ascii="SimSun" w:hAnsi="SimSun" w:eastAsia="SimSun"/>
          <w:b w:val="0"/>
          <w:i w:val="0"/>
          <w:sz w:val="21"/>
        </w:rPr>
        <w:t>"公平需要自己去争取，"普里亚说，"但首先，需要看得见天空。"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四、被遗忘的天空</w:t>
      </w:r>
    </w:p>
    <w:p>
      <w:r>
        <w:rPr>
          <w:rFonts w:ascii="SimSun" w:hAnsi="SimSun" w:eastAsia="SimSun"/>
          <w:b w:val="0"/>
          <w:i w:val="0"/>
          <w:sz w:val="21"/>
        </w:rPr>
        <w:t>林薇访问美国的铁锈带。</w:t>
      </w:r>
    </w:p>
    <w:p>
      <w:r>
        <w:rPr>
          <w:rFonts w:ascii="SimSun" w:hAnsi="SimSun" w:eastAsia="SimSun"/>
          <w:b w:val="0"/>
          <w:i w:val="0"/>
          <w:sz w:val="21"/>
        </w:rPr>
        <w:t>迈克的祖父在汽车工厂工作四十年，现在工厂关闭。</w:t>
      </w:r>
    </w:p>
    <w:p>
      <w:r>
        <w:rPr>
          <w:rFonts w:ascii="SimSun" w:hAnsi="SimSun" w:eastAsia="SimSun"/>
          <w:b w:val="0"/>
          <w:i w:val="0"/>
          <w:sz w:val="21"/>
        </w:rPr>
        <w:t>"我们曾经造出全世界最好的汽车，"迈克说，"现在，我们造什么？"</w:t>
      </w:r>
    </w:p>
    <w:p>
      <w:r>
        <w:rPr>
          <w:rFonts w:ascii="SimSun" w:hAnsi="SimSun" w:eastAsia="SimSun"/>
          <w:b w:val="0"/>
          <w:i w:val="0"/>
          <w:sz w:val="21"/>
        </w:rPr>
        <w:t>"数据，"林薇说，"你在标注数据。"</w:t>
      </w:r>
    </w:p>
    <w:p>
      <w:r>
        <w:rPr>
          <w:rFonts w:ascii="SimSun" w:hAnsi="SimSun" w:eastAsia="SimSun"/>
          <w:b w:val="0"/>
          <w:i w:val="0"/>
          <w:sz w:val="21"/>
        </w:rPr>
        <w:t>"标注数据，"迈克苦笑，"和印度人、中国人一起，标注数据。我们的天空是什么时候失去的？"</w:t>
      </w:r>
    </w:p>
    <w:p>
      <w:r>
        <w:rPr>
          <w:rFonts w:ascii="SimSun" w:hAnsi="SimSun" w:eastAsia="SimSun"/>
          <w:b w:val="0"/>
          <w:i w:val="0"/>
          <w:sz w:val="21"/>
        </w:rPr>
        <w:t>他们坐在废弃工厂的屋顶。天空灰蒙蒙的，看不到星星。</w:t>
      </w:r>
    </w:p>
    <w:p>
      <w:r>
        <w:rPr>
          <w:rFonts w:ascii="SimSun" w:hAnsi="SimSun" w:eastAsia="SimSun"/>
          <w:b w:val="0"/>
          <w:i w:val="0"/>
          <w:sz w:val="21"/>
        </w:rPr>
        <w:t>"也许从来没有拥有过，"林薇说，"或者，拥有过，然后失去了。"</w:t>
      </w:r>
    </w:p>
    <w:p>
      <w:r>
        <w:rPr>
          <w:rFonts w:ascii="SimSun" w:hAnsi="SimSun" w:eastAsia="SimSun"/>
          <w:b w:val="0"/>
          <w:i w:val="0"/>
          <w:sz w:val="21"/>
        </w:rPr>
        <w:t>王小明从农村来北京。</w:t>
      </w:r>
    </w:p>
    <w:p>
      <w:r>
        <w:rPr>
          <w:rFonts w:ascii="SimSun" w:hAnsi="SimSun" w:eastAsia="SimSun"/>
          <w:b w:val="0"/>
          <w:i w:val="0"/>
          <w:sz w:val="21"/>
        </w:rPr>
        <w:t>"村里的年轻人，都走了。去城里，去工厂，去标注数据。"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"因为村里的天空太小，装不下梦想。"</w:t>
      </w:r>
    </w:p>
    <w:p>
      <w:r>
        <w:rPr>
          <w:rFonts w:ascii="SimSun" w:hAnsi="SimSun" w:eastAsia="SimSun"/>
          <w:b w:val="0"/>
          <w:i w:val="0"/>
          <w:sz w:val="21"/>
        </w:rPr>
        <w:t>"现在呢？"</w:t>
      </w:r>
    </w:p>
    <w:p>
      <w:r>
        <w:rPr>
          <w:rFonts w:ascii="SimSun" w:hAnsi="SimSun" w:eastAsia="SimSun"/>
          <w:b w:val="0"/>
          <w:i w:val="0"/>
          <w:sz w:val="21"/>
        </w:rPr>
        <w:t>"现在发现，城里的天空也不大。只是另一种小。"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五、新封印</w:t>
      </w:r>
    </w:p>
    <w:p>
      <w:r>
        <w:rPr>
          <w:rFonts w:ascii="SimSun" w:hAnsi="SimSun" w:eastAsia="SimSun"/>
          <w:b w:val="0"/>
          <w:i w:val="0"/>
          <w:sz w:val="21"/>
        </w:rPr>
        <w:t>林薇意识到，新封印正在形成。</w:t>
      </w:r>
    </w:p>
    <w:p>
      <w:r>
        <w:rPr>
          <w:rFonts w:ascii="SimSun" w:hAnsi="SimSun" w:eastAsia="SimSun"/>
          <w:b w:val="0"/>
          <w:i w:val="0"/>
          <w:sz w:val="21"/>
        </w:rPr>
        <w:t>数据殖民</w:t>
      </w:r>
    </w:p>
    <w:p>
      <w:r>
        <w:rPr>
          <w:rFonts w:ascii="SimSun" w:hAnsi="SimSun" w:eastAsia="SimSun"/>
          <w:b w:val="0"/>
          <w:i w:val="0"/>
          <w:sz w:val="21"/>
        </w:rPr>
        <w:t>硅谷和深圳，新的宗主国。全球南方，新的殖民地。</w:t>
      </w:r>
    </w:p>
    <w:p>
      <w:r>
        <w:rPr>
          <w:rFonts w:ascii="SimSun" w:hAnsi="SimSun" w:eastAsia="SimSun"/>
          <w:b w:val="0"/>
          <w:i w:val="0"/>
          <w:sz w:val="21"/>
        </w:rPr>
        <w:t>你的数据被无偿拿走，训练他们的AI。你的创新被压制，依赖他们的技术。</w:t>
      </w:r>
    </w:p>
    <w:p>
      <w:r>
        <w:rPr>
          <w:rFonts w:ascii="SimSun" w:hAnsi="SimSun" w:eastAsia="SimSun"/>
          <w:b w:val="0"/>
          <w:i w:val="0"/>
          <w:sz w:val="21"/>
        </w:rPr>
        <w:t>你的天空，变成了他们的数据中心。</w:t>
      </w:r>
    </w:p>
    <w:p>
      <w:r>
        <w:rPr>
          <w:rFonts w:ascii="SimSun" w:hAnsi="SimSun" w:eastAsia="SimSun"/>
          <w:b w:val="0"/>
          <w:i w:val="0"/>
          <w:sz w:val="21"/>
        </w:rPr>
        <w:t>算法统治</w:t>
      </w:r>
    </w:p>
    <w:p>
      <w:r>
        <w:rPr>
          <w:rFonts w:ascii="SimSun" w:hAnsi="SimSun" w:eastAsia="SimSun"/>
          <w:b w:val="0"/>
          <w:i w:val="0"/>
          <w:sz w:val="21"/>
        </w:rPr>
        <w:t>算法决定你看到什么，想什么，买什么。算法说：你应该成为什么样的人。算法说：你的价值是多少分。</w:t>
      </w:r>
    </w:p>
    <w:p>
      <w:r>
        <w:rPr>
          <w:rFonts w:ascii="SimSun" w:hAnsi="SimSun" w:eastAsia="SimSun"/>
          <w:b w:val="0"/>
          <w:i w:val="0"/>
          <w:sz w:val="21"/>
        </w:rPr>
        <w:t>算法不懂你的文化，你的历史，你的天空。</w:t>
      </w:r>
    </w:p>
    <w:p>
      <w:r>
        <w:rPr>
          <w:rFonts w:ascii="SimSun" w:hAnsi="SimSun" w:eastAsia="SimSun"/>
          <w:b w:val="0"/>
          <w:i w:val="0"/>
          <w:sz w:val="21"/>
        </w:rPr>
        <w:t>"但算法可以被挑战，"普里亚说，"代码可以被修改。"</w:t>
      </w:r>
    </w:p>
    <w:p>
      <w:r>
        <w:rPr>
          <w:rFonts w:ascii="SimSun" w:hAnsi="SimSun" w:eastAsia="SimSun"/>
          <w:b w:val="0"/>
          <w:i w:val="0"/>
          <w:sz w:val="21"/>
        </w:rPr>
        <w:t>"怎么修改？"</w:t>
      </w:r>
    </w:p>
    <w:p>
      <w:r>
        <w:rPr>
          <w:rFonts w:ascii="SimSun" w:hAnsi="SimSun" w:eastAsia="SimSun"/>
          <w:b w:val="0"/>
          <w:i w:val="0"/>
          <w:sz w:val="21"/>
        </w:rPr>
        <w:t>"从理解开始。理解我们的历史，理解我们的封印，理解我们失去的天空。"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六、打破封印</w:t>
      </w:r>
    </w:p>
    <w:p>
      <w:r>
        <w:rPr>
          <w:rFonts w:ascii="SimSun" w:hAnsi="SimSun" w:eastAsia="SimSun"/>
          <w:b w:val="0"/>
          <w:i w:val="0"/>
          <w:sz w:val="21"/>
        </w:rPr>
        <w:t>历史提供了希望。</w:t>
      </w:r>
    </w:p>
    <w:p>
      <w:r>
        <w:rPr>
          <w:rFonts w:ascii="SimSun" w:hAnsi="SimSun" w:eastAsia="SimSun"/>
          <w:b w:val="0"/>
          <w:i w:val="0"/>
          <w:sz w:val="21"/>
        </w:rPr>
        <w:t>华夏</w:t>
      </w:r>
    </w:p>
    <w:p>
      <w:r>
        <w:rPr>
          <w:rFonts w:ascii="SimSun" w:hAnsi="SimSun" w:eastAsia="SimSun"/>
          <w:b w:val="0"/>
          <w:i w:val="0"/>
          <w:sz w:val="21"/>
        </w:rPr>
        <w:t>1949年，"中国人民站起来了"。土地改革，工业化，教育普及。</w:t>
      </w:r>
    </w:p>
    <w:p>
      <w:r>
        <w:rPr>
          <w:rFonts w:ascii="SimSun" w:hAnsi="SimSun" w:eastAsia="SimSun"/>
          <w:b w:val="0"/>
          <w:i w:val="0"/>
          <w:sz w:val="21"/>
        </w:rPr>
        <w:t>天空，重新变得可以仰望。代价很大，但希望还在。</w:t>
      </w:r>
    </w:p>
    <w:p>
      <w:r>
        <w:rPr>
          <w:rFonts w:ascii="SimSun" w:hAnsi="SimSun" w:eastAsia="SimSun"/>
          <w:b w:val="0"/>
          <w:i w:val="0"/>
          <w:sz w:val="21"/>
        </w:rPr>
        <w:t>日本</w:t>
      </w:r>
    </w:p>
    <w:p>
      <w:r>
        <w:rPr>
          <w:rFonts w:ascii="SimSun" w:hAnsi="SimSun" w:eastAsia="SimSun"/>
          <w:b w:val="0"/>
          <w:i w:val="0"/>
          <w:sz w:val="21"/>
        </w:rPr>
        <w:t>1868年，明治维新。"和魂洋才"。学习西方技术，保持日本精神。三十年，从封建到现代。</w:t>
      </w:r>
    </w:p>
    <w:p>
      <w:r>
        <w:rPr>
          <w:rFonts w:ascii="SimSun" w:hAnsi="SimSun" w:eastAsia="SimSun"/>
          <w:b w:val="0"/>
          <w:i w:val="0"/>
          <w:sz w:val="21"/>
        </w:rPr>
        <w:t>韩国</w:t>
      </w:r>
    </w:p>
    <w:p>
      <w:r>
        <w:rPr>
          <w:rFonts w:ascii="SimSun" w:hAnsi="SimSun" w:eastAsia="SimSun"/>
          <w:b w:val="0"/>
          <w:i w:val="0"/>
          <w:sz w:val="21"/>
        </w:rPr>
        <w:t>1960年代，战后废墟。土地改革，教育投资，工业化。从比非洲还穷，到发达国家。</w:t>
      </w:r>
    </w:p>
    <w:p>
      <w:r>
        <w:rPr>
          <w:rFonts w:ascii="SimSun" w:hAnsi="SimSun" w:eastAsia="SimSun"/>
          <w:b w:val="0"/>
          <w:i w:val="0"/>
          <w:sz w:val="21"/>
        </w:rPr>
        <w:t>越南</w:t>
      </w:r>
    </w:p>
    <w:p>
      <w:r>
        <w:rPr>
          <w:rFonts w:ascii="SimSun" w:hAnsi="SimSun" w:eastAsia="SimSun"/>
          <w:b w:val="0"/>
          <w:i w:val="0"/>
          <w:sz w:val="21"/>
        </w:rPr>
        <w:t>1986年，革新开放。从战争废墟，到制造业中心。保持独立，融入全球。</w:t>
      </w:r>
    </w:p>
    <w:p>
      <w:r>
        <w:rPr>
          <w:rFonts w:ascii="SimSun" w:hAnsi="SimSun" w:eastAsia="SimSun"/>
          <w:b w:val="0"/>
          <w:i w:val="0"/>
          <w:sz w:val="21"/>
        </w:rPr>
        <w:t>"这些例子说明什么？"林薇问陈思危。</w:t>
      </w:r>
    </w:p>
    <w:p>
      <w:r>
        <w:rPr>
          <w:rFonts w:ascii="SimSun" w:hAnsi="SimSun" w:eastAsia="SimSun"/>
          <w:b w:val="0"/>
          <w:i w:val="0"/>
          <w:sz w:val="21"/>
        </w:rPr>
        <w:t>"说明封印可以打破，"陈思危说，"但需要三个条件：政治独立，经济自主，文化自信。"</w:t>
      </w:r>
    </w:p>
    <w:p>
      <w:r>
        <w:rPr>
          <w:rFonts w:ascii="SimSun" w:hAnsi="SimSun" w:eastAsia="SimSun"/>
          <w:b w:val="0"/>
          <w:i w:val="0"/>
          <w:sz w:val="21"/>
        </w:rPr>
        <w:t>"还有团结，"普里亚补充，"被封印者的团结。"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七、共同的天</w:t>
      </w:r>
    </w:p>
    <w:p>
      <w:r>
        <w:rPr>
          <w:rFonts w:ascii="SimSun" w:hAnsi="SimSun" w:eastAsia="SimSun"/>
          <w:b w:val="0"/>
          <w:i w:val="0"/>
          <w:sz w:val="21"/>
        </w:rPr>
        <w:t>林薇在笔记本上写。不是论述，是记录：</w:t>
      </w:r>
    </w:p>
    <w:p>
      <w:r>
        <w:rPr>
          <w:rFonts w:ascii="SimSun" w:hAnsi="SimSun" w:eastAsia="SimSun"/>
          <w:b w:val="0"/>
          <w:i w:val="0"/>
          <w:sz w:val="21"/>
        </w:rPr>
        <w:t>1644年的华夏，1947年的印度，1960年代的非洲，今天的全球南方——我们有共同的命运：天空被遮蔽。</w:t>
      </w:r>
    </w:p>
    <w:p>
      <w:r>
        <w:rPr>
          <w:rFonts w:ascii="SimSun" w:hAnsi="SimSun" w:eastAsia="SimSun"/>
          <w:b w:val="0"/>
          <w:i w:val="0"/>
          <w:sz w:val="21"/>
        </w:rPr>
        <w:t>但天空还在那里，等待被重新看见。</w:t>
      </w:r>
    </w:p>
    <w:p>
      <w:r>
        <w:rPr>
          <w:rFonts w:ascii="SimSun" w:hAnsi="SimSun" w:eastAsia="SimSun"/>
          <w:b w:val="0"/>
          <w:i w:val="0"/>
          <w:sz w:val="21"/>
        </w:rPr>
        <w:t>数据标注员在班加罗尔，零工劳动者在圣保罗，被遗忘者在底特律，农村青年在中国——我们仰望的是同一片天空。</w:t>
      </w:r>
    </w:p>
    <w:p>
      <w:r>
        <w:rPr>
          <w:rFonts w:ascii="SimSun" w:hAnsi="SimSun" w:eastAsia="SimSun"/>
          <w:b w:val="0"/>
          <w:i w:val="0"/>
          <w:sz w:val="21"/>
        </w:rPr>
        <w:t>用什么打破封印？</w:t>
      </w:r>
    </w:p>
    <w:p>
      <w:r>
        <w:rPr>
          <w:rFonts w:ascii="SimSun" w:hAnsi="SimSun" w:eastAsia="SimSun"/>
          <w:b w:val="0"/>
          <w:i w:val="0"/>
          <w:sz w:val="21"/>
        </w:rPr>
        <w:t>不是枪，是代码。不是暴力，是合作。不是等待解放，是自己解放自己。</w:t>
      </w:r>
    </w:p>
    <w:p>
      <w:r>
        <w:rPr>
          <w:rFonts w:ascii="SimSun" w:hAnsi="SimSun" w:eastAsia="SimSun"/>
          <w:b w:val="0"/>
          <w:i w:val="0"/>
          <w:sz w:val="21"/>
        </w:rPr>
        <w:t>华夏的教训是：失去天空三百年，但最终找回来了。</w:t>
      </w:r>
    </w:p>
    <w:p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八、天空之下</w:t>
      </w:r>
    </w:p>
    <w:p>
      <w:r>
        <w:rPr>
          <w:rFonts w:ascii="SimSun" w:hAnsi="SimSun" w:eastAsia="SimSun"/>
          <w:b w:val="0"/>
          <w:i w:val="0"/>
          <w:sz w:val="21"/>
        </w:rPr>
        <w:t>景山山顶，傍晚。</w:t>
      </w:r>
    </w:p>
    <w:p>
      <w:r>
        <w:rPr>
          <w:rFonts w:ascii="SimSun" w:hAnsi="SimSun" w:eastAsia="SimSun"/>
          <w:b w:val="0"/>
          <w:i w:val="0"/>
          <w:sz w:val="21"/>
        </w:rPr>
        <w:t>林薇、普里亚、迈克、王磊、王小明——视频会议。</w:t>
      </w:r>
    </w:p>
    <w:p>
      <w:r>
        <w:rPr>
          <w:rFonts w:ascii="SimSun" w:hAnsi="SimSun" w:eastAsia="SimSun"/>
          <w:b w:val="0"/>
          <w:i w:val="0"/>
          <w:sz w:val="21"/>
        </w:rPr>
        <w:t>五个屏幕，五个国家，五片不同的天空。</w:t>
      </w:r>
    </w:p>
    <w:p>
      <w:r>
        <w:rPr>
          <w:rFonts w:ascii="SimSun" w:hAnsi="SimSun" w:eastAsia="SimSun"/>
          <w:b w:val="0"/>
          <w:i w:val="0"/>
          <w:sz w:val="21"/>
        </w:rPr>
        <w:t>王磊先说："我的天空，是数据中心的蓝色灯光。我每天都在优化算法，但我不知道算法在为谁服务。也许，这也是失去天空的一种方式——不是被剥夺，而是主动放弃。"</w:t>
      </w:r>
    </w:p>
    <w:p>
      <w:r>
        <w:rPr>
          <w:rFonts w:ascii="SimSun" w:hAnsi="SimSun" w:eastAsia="SimSun"/>
          <w:b w:val="0"/>
          <w:i w:val="0"/>
          <w:sz w:val="21"/>
        </w:rPr>
        <w:t>"我们有什么共同点？"林薇问。</w:t>
      </w:r>
    </w:p>
    <w:p>
      <w:r>
        <w:rPr>
          <w:rFonts w:ascii="SimSun" w:hAnsi="SimSun" w:eastAsia="SimSun"/>
          <w:b w:val="0"/>
          <w:i w:val="0"/>
          <w:sz w:val="21"/>
        </w:rPr>
        <w:t>"我们都经历过封印，"普里亚说。</w:t>
      </w:r>
    </w:p>
    <w:p>
      <w:r>
        <w:rPr>
          <w:rFonts w:ascii="SimSun" w:hAnsi="SimSun" w:eastAsia="SimSun"/>
          <w:b w:val="0"/>
          <w:i w:val="0"/>
          <w:sz w:val="21"/>
        </w:rPr>
        <w:t>"都在寻找解放，"迈克说。</w:t>
      </w:r>
    </w:p>
    <w:p>
      <w:r>
        <w:rPr>
          <w:rFonts w:ascii="SimSun" w:hAnsi="SimSun" w:eastAsia="SimSun"/>
          <w:b w:val="0"/>
          <w:i w:val="0"/>
          <w:sz w:val="21"/>
        </w:rPr>
        <w:t>"都相信天空可以重新变得广阔，"王小明说。</w:t>
      </w:r>
    </w:p>
    <w:p>
      <w:r>
        <w:rPr>
          <w:rFonts w:ascii="SimSun" w:hAnsi="SimSun" w:eastAsia="SimSun"/>
          <w:b w:val="0"/>
          <w:i w:val="0"/>
          <w:sz w:val="21"/>
        </w:rPr>
        <w:t>"但不知道怎么做到，"王磊补充。</w:t>
      </w:r>
    </w:p>
    <w:p>
      <w:r>
        <w:rPr>
          <w:rFonts w:ascii="SimSun" w:hAnsi="SimSun" w:eastAsia="SimSun"/>
          <w:b w:val="0"/>
          <w:i w:val="0"/>
          <w:sz w:val="21"/>
        </w:rPr>
        <w:t>"从记录开始，"林薇说，"记录我们的历史，我们的封印，我们失去的天空。然后，连接彼此。"</w:t>
      </w:r>
    </w:p>
    <w:p>
      <w:r>
        <w:rPr>
          <w:rFonts w:ascii="SimSun" w:hAnsi="SimSun" w:eastAsia="SimSun"/>
          <w:b w:val="0"/>
          <w:i w:val="0"/>
          <w:sz w:val="21"/>
        </w:rPr>
        <w:t>她创建了一个共享文档，标题："天空档案"。</w:t>
      </w:r>
    </w:p>
    <w:p>
      <w:r>
        <w:rPr>
          <w:rFonts w:ascii="SimSun" w:hAnsi="SimSun" w:eastAsia="SimSun"/>
          <w:b w:val="0"/>
          <w:i w:val="0"/>
          <w:sz w:val="21"/>
        </w:rPr>
        <w:t>第一个条目：1644年，北京。天空被遮蔽的原因：征服者的恐惧。</w:t>
      </w:r>
    </w:p>
    <w:p>
      <w:r>
        <w:rPr>
          <w:rFonts w:ascii="SimSun" w:hAnsi="SimSun" w:eastAsia="SimSun"/>
          <w:b w:val="0"/>
          <w:i w:val="0"/>
          <w:sz w:val="21"/>
        </w:rPr>
        <w:t>第二个条目：2024年，班加罗尔。天空被遮蔽的原因：算法的偏见。</w:t>
      </w:r>
    </w:p>
    <w:p>
      <w:r>
        <w:rPr>
          <w:rFonts w:ascii="SimSun" w:hAnsi="SimSun" w:eastAsia="SimSun"/>
          <w:b w:val="0"/>
          <w:i w:val="0"/>
          <w:sz w:val="21"/>
        </w:rPr>
        <w:t>她不知道这个档案会有多少条目。但她知道，每一条都是一个人、一个文明、一片失去的天空。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九、翻越围墙</w:t>
      </w:r>
    </w:p>
    <w:p>
      <w:r>
        <w:rPr>
          <w:rFonts w:ascii="SimSun" w:hAnsi="SimSun" w:eastAsia="SimSun"/>
          <w:b w:val="0"/>
          <w:i w:val="0"/>
          <w:sz w:val="21"/>
        </w:rPr>
        <w:t>深夜，林薇独自在景山。</w:t>
      </w:r>
    </w:p>
    <w:p>
      <w:r>
        <w:rPr>
          <w:rFonts w:ascii="SimSun" w:hAnsi="SimSun" w:eastAsia="SimSun"/>
          <w:b w:val="0"/>
          <w:i w:val="0"/>
          <w:sz w:val="21"/>
        </w:rPr>
        <w:t>手机响起，是墨子的消息："天空档案已收到127个条目。来自印度、非洲、拉美、美国铁锈带、中国农村。需要我做什么？"</w:t>
      </w:r>
    </w:p>
    <w:p>
      <w:r>
        <w:rPr>
          <w:rFonts w:ascii="SimSun" w:hAnsi="SimSun" w:eastAsia="SimSun"/>
          <w:b w:val="0"/>
          <w:i w:val="0"/>
          <w:sz w:val="21"/>
        </w:rPr>
        <w:t>"连接它们，"林薇回复，"找出共同的封印模式，找出打破封印的可能路径。"</w:t>
      </w:r>
    </w:p>
    <w:p>
      <w:r>
        <w:rPr>
          <w:rFonts w:ascii="SimSun" w:hAnsi="SimSun" w:eastAsia="SimSun"/>
          <w:b w:val="0"/>
          <w:i w:val="0"/>
          <w:sz w:val="21"/>
        </w:rPr>
        <w:t>"这是一个大工程。"</w:t>
      </w:r>
    </w:p>
    <w:p>
      <w:r>
        <w:rPr>
          <w:rFonts w:ascii="SimSun" w:hAnsi="SimSun" w:eastAsia="SimSun"/>
          <w:b w:val="0"/>
          <w:i w:val="0"/>
          <w:sz w:val="21"/>
        </w:rPr>
        <w:t>"我知道。但如果不做，我们就会重复历史。重复失去天空的历史。"</w:t>
      </w:r>
    </w:p>
    <w:p>
      <w:r>
        <w:rPr>
          <w:rFonts w:ascii="SimSun" w:hAnsi="SimSun" w:eastAsia="SimSun"/>
          <w:b w:val="0"/>
          <w:i w:val="0"/>
          <w:sz w:val="21"/>
        </w:rPr>
        <w:t>她关掉手机，走出房间。小区里，一个老人坐在长椅上，抬头看天。</w:t>
      </w:r>
    </w:p>
    <w:p>
      <w:r>
        <w:rPr>
          <w:rFonts w:ascii="SimSun" w:hAnsi="SimSun" w:eastAsia="SimSun"/>
          <w:b w:val="0"/>
          <w:i w:val="0"/>
          <w:sz w:val="21"/>
        </w:rPr>
        <w:t>林薇走过去，坐在他旁边，和他一起看。</w:t>
      </w:r>
    </w:p>
    <w:p>
      <w:r>
        <w:rPr>
          <w:rFonts w:ascii="SimSun" w:hAnsi="SimSun" w:eastAsia="SimSun"/>
          <w:b w:val="0"/>
          <w:i w:val="0"/>
          <w:sz w:val="21"/>
        </w:rPr>
        <w:t>北京的夜空，只有几颗星。但两个人一起看，星星好像亮了一点。</w:t>
      </w:r>
    </w:p>
    <w:p>
      <w:r>
        <w:rPr>
          <w:rFonts w:ascii="SimSun" w:hAnsi="SimSun" w:eastAsia="SimSun"/>
          <w:b w:val="0"/>
          <w:i w:val="0"/>
          <w:sz w:val="21"/>
        </w:rPr>
        <w:t>"你在看什么？"她问老人。</w:t>
      </w:r>
    </w:p>
    <w:p>
      <w:r>
        <w:rPr>
          <w:rFonts w:ascii="SimSun" w:hAnsi="SimSun" w:eastAsia="SimSun"/>
          <w:b w:val="0"/>
          <w:i w:val="0"/>
          <w:sz w:val="21"/>
        </w:rPr>
        <w:t>"天，"老人说，"我年轻时，这里能看到银河。现在，看不到了。"</w:t>
      </w:r>
    </w:p>
    <w:p>
      <w:r>
        <w:rPr>
          <w:rFonts w:ascii="SimSun" w:hAnsi="SimSun" w:eastAsia="SimSun"/>
          <w:b w:val="0"/>
          <w:i w:val="0"/>
          <w:sz w:val="21"/>
        </w:rPr>
        <w:t>"您觉得还能找回来吗？"</w:t>
      </w:r>
    </w:p>
    <w:p>
      <w:r>
        <w:rPr>
          <w:rFonts w:ascii="SimSun" w:hAnsi="SimSun" w:eastAsia="SimSun"/>
          <w:b w:val="0"/>
          <w:i w:val="0"/>
          <w:sz w:val="21"/>
        </w:rPr>
        <w:t>老人沉默了很久。"不知道。但至少，有人在看。有人记得。有人不想忘记。"</w:t>
      </w:r>
    </w:p>
    <w:p>
      <w:r>
        <w:rPr>
          <w:rFonts w:ascii="SimSun" w:hAnsi="SimSun" w:eastAsia="SimSun"/>
          <w:b w:val="0"/>
          <w:i w:val="0"/>
          <w:sz w:val="21"/>
        </w:rPr>
        <w:t>林薇想起普里亚的话："天空不会自己改变，需要我们改变它。"</w:t>
      </w:r>
    </w:p>
    <w:p>
      <w:r>
        <w:rPr>
          <w:rFonts w:ascii="SimSun" w:hAnsi="SimSun" w:eastAsia="SimSun"/>
          <w:b w:val="0"/>
          <w:i w:val="0"/>
          <w:sz w:val="21"/>
        </w:rPr>
        <w:t>她打开手机，给所有参与者发消息："天空档案只是开始。下一步，我们需要行动。具体行动。在各自的地方，打破各自的封印。然后，连接彼此。"</w:t>
      </w:r>
    </w:p>
    <w:p>
      <w:r>
        <w:rPr>
          <w:rFonts w:ascii="SimSun" w:hAnsi="SimSun" w:eastAsia="SimSun"/>
          <w:b w:val="0"/>
          <w:i w:val="0"/>
          <w:sz w:val="21"/>
        </w:rPr>
        <w:t>回复很快涌来：</w:t>
      </w:r>
    </w:p>
    <w:p>
      <w:r>
        <w:rPr>
          <w:rFonts w:ascii="SimSun" w:hAnsi="SimSun" w:eastAsia="SimSun"/>
          <w:b w:val="0"/>
          <w:i w:val="0"/>
          <w:sz w:val="21"/>
        </w:rPr>
        <w:t>普里亚："我组织达利特青年学习编程。不是为了进大厂，是为了理解算法，为了修改算法。"</w:t>
      </w:r>
    </w:p>
    <w:p>
      <w:r>
        <w:rPr>
          <w:rFonts w:ascii="SimSun" w:hAnsi="SimSun" w:eastAsia="SimSun"/>
          <w:b w:val="0"/>
          <w:i w:val="0"/>
          <w:sz w:val="21"/>
        </w:rPr>
        <w:t>迈克："我在铁锈带建立一个社区数据中心。让人们看到自己的数据，控制自己的数据。"</w:t>
      </w:r>
    </w:p>
    <w:p>
      <w:r>
        <w:rPr>
          <w:rFonts w:ascii="SimSun" w:hAnsi="SimSun" w:eastAsia="SimSun"/>
          <w:b w:val="0"/>
          <w:i w:val="0"/>
          <w:sz w:val="21"/>
        </w:rPr>
        <w:t>王小明："我回村里了。不是为了逃离，是为了带回知识。让村里的天空，也变得广阔。"</w:t>
      </w:r>
    </w:p>
    <w:p>
      <w:r>
        <w:rPr>
          <w:rFonts w:ascii="SimSun" w:hAnsi="SimSun" w:eastAsia="SimSun"/>
          <w:b w:val="0"/>
          <w:i w:val="0"/>
          <w:sz w:val="21"/>
        </w:rPr>
        <w:t>王磊："我在公司内部推动算法透明。很难，但我在尝试。"</w:t>
      </w:r>
    </w:p>
    <w:p>
      <w:r>
        <w:rPr>
          <w:rFonts w:ascii="SimSun" w:hAnsi="SimSun" w:eastAsia="SimSun"/>
          <w:b w:val="0"/>
          <w:i w:val="0"/>
          <w:sz w:val="21"/>
        </w:rPr>
        <w:t>林薇看着屏幕，眼眶有些湿润。</w:t>
      </w:r>
    </w:p>
    <w:p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他们五个人，五个地方，五片不同的天空。但此刻，他们连接在一起。</w:t>
      </w:r>
    </w:p>
    <w:p>
      <w:r>
        <w:rPr>
          <w:rFonts w:ascii="SimSun" w:hAnsi="SimSun" w:eastAsia="SimSun"/>
          <w:b w:val="0"/>
          <w:i w:val="0"/>
          <w:sz w:val="21"/>
        </w:rPr>
        <w:t>围墙还在。封印还在。天空还被遮蔽。</w:t>
      </w:r>
    </w:p>
    <w:p>
      <w:r>
        <w:rPr>
          <w:rFonts w:ascii="SimSun" w:hAnsi="SimSun" w:eastAsia="SimSun"/>
          <w:b w:val="0"/>
          <w:i w:val="0"/>
          <w:sz w:val="21"/>
        </w:rPr>
        <w:t>但有人在翻越围墙。有人在打破封印。有人在重新看见天空。</w:t>
      </w:r>
    </w:p>
    <w:p>
      <w:r>
        <w:rPr>
          <w:rFonts w:ascii="SimSun" w:hAnsi="SimSun" w:eastAsia="SimSun"/>
          <w:b w:val="0"/>
          <w:i w:val="0"/>
          <w:sz w:val="21"/>
        </w:rPr>
        <w:t>这就是开始。</w:t>
      </w:r>
    </w:p>
    <w:p>
      <w:r>
        <w:rPr>
          <w:rFonts w:ascii="SimSun" w:hAnsi="SimSun" w:eastAsia="SimSun"/>
          <w:b w:val="0"/>
          <w:i w:val="0"/>
          <w:sz w:val="21"/>
        </w:rPr>
        <w:t>她抬头，看向夜空。星星还在那里，只是被城市的灯光遮蔽。</w:t>
      </w:r>
    </w:p>
    <w:p>
      <w:r>
        <w:rPr>
          <w:rFonts w:ascii="SimSun" w:hAnsi="SimSun" w:eastAsia="SimSun"/>
          <w:b w:val="0"/>
          <w:i w:val="0"/>
          <w:sz w:val="21"/>
        </w:rPr>
        <w:t>但灯光可以被调暗。天空可以被重新看见。</w:t>
      </w:r>
    </w:p>
    <w:p>
      <w:r>
        <w:rPr>
          <w:rFonts w:ascii="SimSun" w:hAnsi="SimSun" w:eastAsia="SimSun"/>
          <w:b w:val="0"/>
          <w:i w:val="0"/>
          <w:sz w:val="21"/>
        </w:rPr>
        <w:t>她想起祖父笔记的最后一句话："天空不会自己改变，需要我们改变它。但改变，从看见开始。"</w:t>
      </w:r>
    </w:p>
    <w:p>
      <w:r>
        <w:rPr>
          <w:rFonts w:ascii="SimSun" w:hAnsi="SimSun" w:eastAsia="SimSun"/>
          <w:b w:val="0"/>
          <w:i w:val="0"/>
          <w:sz w:val="21"/>
        </w:rPr>
        <w:t>林薇深吸一口气，在共享文档里写下：</w:t>
      </w:r>
    </w:p>
    <w:p>
      <w:r>
        <w:rPr>
          <w:rFonts w:ascii="SimSun" w:hAnsi="SimSun" w:eastAsia="SimSun"/>
          <w:b w:val="0"/>
          <w:i w:val="0"/>
          <w:sz w:val="21"/>
        </w:rPr>
        <w:t>"天空档案，第128个条目：2035年，北京。天空被遮蔽的原因：光污染，数据殖民，算法统治。但正在改变。因为有人在看，有人在记录，有人在连接，有人在行动。"</w:t>
      </w:r>
    </w:p>
    <w:p>
      <w:r>
        <w:rPr>
          <w:rFonts w:ascii="SimSun" w:hAnsi="SimSun" w:eastAsia="SimSun"/>
          <w:b w:val="0"/>
          <w:i w:val="0"/>
          <w:sz w:val="21"/>
        </w:rPr>
        <w:t>她保存，关闭。</w:t>
      </w:r>
    </w:p>
    <w:p>
      <w:r>
        <w:rPr>
          <w:rFonts w:ascii="SimSun" w:hAnsi="SimSun" w:eastAsia="SimSun"/>
          <w:b w:val="0"/>
          <w:i w:val="0"/>
          <w:sz w:val="21"/>
        </w:rPr>
        <w:t>窗外，一颗流星划过。她许愿：愿每个文明，都能重新看见自己的天空。</w:t>
      </w:r>
    </w:p>
    <w:p>
      <w:r>
        <w:rPr>
          <w:rFonts w:ascii="SimSun" w:hAnsi="SimSun" w:eastAsia="SimSun"/>
          <w:b w:val="0"/>
          <w:i w:val="0"/>
          <w:sz w:val="21"/>
        </w:rPr>
        <w:t>但翻越围墙之后，会是什么？</w:t>
      </w:r>
    </w:p>
    <w:p>
      <w:r>
        <w:rPr>
          <w:rFonts w:ascii="SimSun" w:hAnsi="SimSun" w:eastAsia="SimSun"/>
          <w:b w:val="0"/>
          <w:i w:val="0"/>
          <w:sz w:val="21"/>
        </w:rPr>
        <w:t>她不知道。但至少，他们开始翻越了。</w:t>
      </w:r>
    </w:p>
    <w:p>
      <w:r>
        <w:rPr>
          <w:rFonts w:ascii="SimSun" w:hAnsi="SimSun" w:eastAsia="SimSun"/>
          <w:b w:val="0"/>
          <w:i w:val="0"/>
          <w:sz w:val="21"/>
        </w:rPr>
        <w:t>路灯亮起，照亮前路。很长，很窄，但至少，是路。</w:t>
      </w:r>
    </w:p>
    <w:p>
      <w:r>
        <w:rPr>
          <w:rFonts w:ascii="SimSun" w:hAnsi="SimSun" w:eastAsia="SimSun"/>
          <w:b w:val="0"/>
          <w:i w:val="0"/>
          <w:sz w:val="21"/>
        </w:rPr>
        <w:t>路的尽头，也许是新的天空。也许是新的围墙。</w:t>
      </w:r>
    </w:p>
    <w:p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r>
        <w:rPr>
          <w:rFonts w:ascii="SimSun" w:hAnsi="SimSun" w:eastAsia="SimSun"/>
          <w:b w:val="0"/>
          <w:i w:val="0"/>
          <w:sz w:val="21"/>
        </w:rPr>
        <w:t>她站起身，向山下走去。</w:t>
      </w:r>
    </w:p>
    <w:p>
      <w:r>
        <w:rPr>
          <w:rFonts w:ascii="SimSun" w:hAnsi="SimSun" w:eastAsia="SimSun"/>
          <w:b w:val="0"/>
          <w:i w:val="0"/>
          <w:sz w:val="21"/>
        </w:rPr>
        <w:t>身后，景山的轮廓在月光下静默。三百九十一年前，崇祯在这里结束了自己的生命，因为他看不见出路。</w:t>
      </w:r>
    </w:p>
    <w:p>
      <w:r>
        <w:rPr>
          <w:rFonts w:ascii="SimSun" w:hAnsi="SimSun" w:eastAsia="SimSun"/>
          <w:b w:val="0"/>
          <w:i w:val="0"/>
          <w:sz w:val="21"/>
        </w:rPr>
        <w:t>今天，林薇在这里看见了出路。不是因为她比别人聪明，是因为她愿意看，愿意记录，愿意连接，愿意行动。</w:t>
      </w:r>
    </w:p>
    <w:p>
      <w:r>
        <w:rPr>
          <w:rFonts w:ascii="SimSun" w:hAnsi="SimSun" w:eastAsia="SimSun"/>
          <w:b w:val="0"/>
          <w:i w:val="0"/>
          <w:sz w:val="21"/>
        </w:rPr>
        <w:t>天空，永远在那里。</w:t>
      </w:r>
    </w:p>
    <w:p>
      <w:r>
        <w:rPr>
          <w:rFonts w:ascii="SimSun" w:hAnsi="SimSun" w:eastAsia="SimSun"/>
          <w:b w:val="0"/>
          <w:i w:val="0"/>
          <w:sz w:val="21"/>
        </w:rPr>
        <w:t>等待被重新看见。</w:t>
      </w:r>
    </w:p>
    <w:p>
      <w:r>
        <w:rPr>
          <w:rFonts w:ascii="SimSun" w:hAnsi="SimSun" w:eastAsia="SimSun"/>
          <w:b w:val="0"/>
          <w:i w:val="0"/>
          <w:sz w:val="21"/>
        </w:rPr>
        <w:t>等待被重新拥有。</w:t>
      </w:r>
    </w:p>
    <w:p>
      <w:r>
        <w:rPr>
          <w:rFonts w:ascii="SimSun" w:hAnsi="SimSun" w:eastAsia="SimSun"/>
          <w:b w:val="0"/>
          <w:i w:val="0"/>
          <w:sz w:val="21"/>
        </w:rPr>
        <w:t>等待，那些愿意仰望的人。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第二十章：编码</w:t>
      </w:r>
    </w:p>
    <w:p>
      <w:r>
        <w:rPr>
          <w:rFonts w:ascii="SimSun" w:hAnsi="SimSun" w:eastAsia="SimSun"/>
          <w:b w:val="0"/>
          <w:i w:val="0"/>
          <w:sz w:val="21"/>
        </w:rPr>
        <w:t>2035年7月，南京图书馆。</w:t>
      </w:r>
    </w:p>
    <w:p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r>
        <w:rPr>
          <w:rFonts w:ascii="SimSun" w:hAnsi="SimSun" w:eastAsia="SimSun"/>
          <w:b w:val="0"/>
          <w:i w:val="0"/>
          <w:sz w:val="21"/>
        </w:rPr>
        <w:t>"满纸荒唐言，一把辛酸泪。都云作者痴，谁解其中味？"</w:t>
      </w:r>
    </w:p>
    <w:p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一、276.276</w:t>
      </w:r>
    </w:p>
    <w:p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r>
        <w:rPr>
          <w:rFonts w:ascii="SimSun" w:hAnsi="SimSun" w:eastAsia="SimSun"/>
          <w:b w:val="0"/>
          <w:i w:val="0"/>
          <w:sz w:val="21"/>
        </w:rPr>
        <w:t>贾琏的生日是九月初二，王熙凤的生日是三月初九，巧姐的生日是七月初七。她把三个数字写下来：9.2、3.9、7.7。</w:t>
      </w:r>
    </w:p>
    <w:p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r>
        <w:rPr>
          <w:rFonts w:ascii="SimSun" w:hAnsi="SimSun" w:eastAsia="SimSun"/>
          <w:b w:val="0"/>
          <w:i w:val="0"/>
          <w:sz w:val="21"/>
        </w:rPr>
        <w:t>9.2 × 3.9 = 35.88。35.88 × 7.7 = 276.276。</w:t>
      </w:r>
    </w:p>
    <w:p>
      <w:r>
        <w:rPr>
          <w:rFonts w:ascii="SimSun" w:hAnsi="SimSun" w:eastAsia="SimSun"/>
          <w:b w:val="0"/>
          <w:i w:val="0"/>
          <w:sz w:val="21"/>
        </w:rPr>
        <w:t>276.276。</w:t>
      </w:r>
    </w:p>
    <w:p>
      <w:r>
        <w:rPr>
          <w:rFonts w:ascii="SimSun" w:hAnsi="SimSun" w:eastAsia="SimSun"/>
          <w:b w:val="0"/>
          <w:i w:val="0"/>
          <w:sz w:val="21"/>
        </w:rPr>
        <w:t>她盯着屏幕，心跳加快。巧姐的判曲中，"留余庆"重复了两次，"幸娘亲"重复了两次。276.276，也是重复的。</w:t>
      </w:r>
    </w:p>
    <w:p>
      <w:r>
        <w:rPr>
          <w:rFonts w:ascii="SimSun" w:hAnsi="SimSun" w:eastAsia="SimSun"/>
          <w:b w:val="0"/>
          <w:i w:val="0"/>
          <w:sz w:val="21"/>
        </w:rPr>
        <w:t>而判曲中写着："积得阴功""乘除加减"。</w:t>
      </w:r>
    </w:p>
    <w:p>
      <w:r>
        <w:rPr>
          <w:rFonts w:ascii="SimSun" w:hAnsi="SimSun" w:eastAsia="SimSun"/>
          <w:b w:val="0"/>
          <w:i w:val="0"/>
          <w:sz w:val="21"/>
        </w:rPr>
        <w:t>"乘除加减"——这是作者留给读者的解密钥匙。他不能直说"这是密码"，所以他写"乘除加减"。他不能直说"请计算"，所以他写"积得阴功"。</w:t>
      </w:r>
    </w:p>
    <w:p>
      <w:r>
        <w:rPr>
          <w:rFonts w:ascii="SimSun" w:hAnsi="SimSun" w:eastAsia="SimSun"/>
          <w:b w:val="0"/>
          <w:i w:val="0"/>
          <w:sz w:val="21"/>
        </w:rPr>
        <w:t>林薇想起普里亚的话："在印度，我们用宗教经典保存历史。"迈克的话："爱尔兰人用歌谣。"而华夏人——用小说，用数学，用乘法。</w:t>
      </w:r>
    </w:p>
    <w:p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二、1640年的闰正月</w:t>
      </w:r>
    </w:p>
    <w:p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r>
        <w:rPr>
          <w:rFonts w:ascii="SimSun" w:hAnsi="SimSun" w:eastAsia="SimSun"/>
          <w:b w:val="0"/>
          <w:i w:val="0"/>
          <w:sz w:val="21"/>
        </w:rPr>
        <w:t>张岱在《陶庵梦忆》中写道："闰元宵，一年两度。"他的文字里有兴奋，也有哀伤。兴奋是因为罕见，哀伤是因为——这是他记忆中最后一个太平的春节。四年后，明朝灭亡。</w:t>
      </w:r>
    </w:p>
    <w:p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曹雪芹用一个闰正月，把小说的时空锚定在了明朝灭亡前的最后一年。他不能直说"这是明朝"，所以他写历法。他不能直写"1640"，所以他写时间矛盾。</w:t>
      </w:r>
    </w:p>
    <w:p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三、密码的对话</w:t>
      </w:r>
    </w:p>
    <w:p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r>
        <w:rPr>
          <w:rFonts w:ascii="SimSun" w:hAnsi="SimSun" w:eastAsia="SimSun"/>
          <w:b w:val="0"/>
          <w:i w:val="0"/>
          <w:sz w:val="21"/>
        </w:rPr>
        <w:t>"你知道吗，"林薇说，"我们的《红楼梦》里，藏着一道乘法题。三个人物生日相乘，等于276.276。而判曲中，'留余庆'重复了两次。"</w:t>
      </w:r>
    </w:p>
    <w:p>
      <w:r>
        <w:rPr>
          <w:rFonts w:ascii="SimSun" w:hAnsi="SimSun" w:eastAsia="SimSun"/>
          <w:b w:val="0"/>
          <w:i w:val="0"/>
          <w:sz w:val="21"/>
        </w:rPr>
        <w:t>"所以？"普里亚问。</w:t>
      </w:r>
    </w:p>
    <w:p>
      <w:r>
        <w:rPr>
          <w:rFonts w:ascii="SimSun" w:hAnsi="SimSun" w:eastAsia="SimSun"/>
          <w:b w:val="0"/>
          <w:i w:val="0"/>
          <w:sz w:val="21"/>
        </w:rPr>
        <w:t>"所以这不是小说，是密码。作者用乘法保存记忆。他还用历法——1640年的闰正月，把故事锚定在明朝灭亡前。"</w:t>
      </w:r>
    </w:p>
    <w:p>
      <w:r>
        <w:rPr>
          <w:rFonts w:ascii="SimSun" w:hAnsi="SimSun" w:eastAsia="SimSun"/>
          <w:b w:val="0"/>
          <w:i w:val="0"/>
          <w:sz w:val="21"/>
        </w:rPr>
        <w:t>普里亚沉默了一会儿。"在印度，我们用宗教经典。《摩诃婆罗多》不只是神话，是密码。种姓制度的历史，殖民的历史，都藏在故事里。"</w:t>
      </w:r>
    </w:p>
    <w:p>
      <w:r>
        <w:rPr>
          <w:rFonts w:ascii="SimSun" w:hAnsi="SimSun" w:eastAsia="SimSun"/>
          <w:b w:val="0"/>
          <w:i w:val="0"/>
          <w:sz w:val="21"/>
        </w:rPr>
        <w:t>迈克说："爱尔兰人用歌谣。英国人禁止盖尔语，他们就唱歌。歌里藏着一千年的记忆。我母亲会唱一首关于大饥荒的歌，歌词里是数字——死亡人数，逃亡人数，都是真的。"</w:t>
      </w:r>
    </w:p>
    <w:p>
      <w:r>
        <w:rPr>
          <w:rFonts w:ascii="SimSun" w:hAnsi="SimSun" w:eastAsia="SimSun"/>
          <w:b w:val="0"/>
          <w:i w:val="0"/>
          <w:sz w:val="21"/>
        </w:rPr>
        <w:t>"形式不同，"林薇说，"逻辑相同。当不能直说，就用密码。"</w:t>
      </w:r>
    </w:p>
    <w:p>
      <w:r>
        <w:rPr>
          <w:rFonts w:ascii="SimSun" w:hAnsi="SimSun" w:eastAsia="SimSun"/>
          <w:b w:val="0"/>
          <w:i w:val="0"/>
          <w:sz w:val="21"/>
        </w:rPr>
        <w:t>"但密码也有代价，"普里亚说，"在印度，有些低种姓的人会说'这是我们的业报'。不是因为他们相信，而是因为'我们是受害者'这个身份，比'我们可以改变'更容易接受。密码保存了记忆，也保存了创伤。"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四、迈克的数据</w:t>
      </w:r>
    </w:p>
    <w:p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r>
        <w:rPr>
          <w:rFonts w:ascii="SimSun" w:hAnsi="SimSun" w:eastAsia="SimSun"/>
          <w:b w:val="0"/>
          <w:i w:val="0"/>
          <w:sz w:val="21"/>
        </w:rPr>
        <w:t>"我在研究数据记忆。AI公司用我们的数据训练模型，然后删除原始数据。他们说这是'效率'。但删除的，是我们的记忆。"</w:t>
      </w:r>
    </w:p>
    <w:p>
      <w:r>
        <w:rPr>
          <w:rFonts w:ascii="SimSun" w:hAnsi="SimSun" w:eastAsia="SimSun"/>
          <w:b w:val="0"/>
          <w:i w:val="0"/>
          <w:sz w:val="21"/>
        </w:rPr>
        <w:t>"比如？"</w:t>
      </w:r>
    </w:p>
    <w:p>
      <w:r>
        <w:rPr>
          <w:rFonts w:ascii="SimSun" w:hAnsi="SimSun" w:eastAsia="SimSun"/>
          <w:b w:val="0"/>
          <w:i w:val="0"/>
          <w:sz w:val="21"/>
        </w:rPr>
        <w:t>"比如，一个美国工人在Facebook上发了十年动态。关于他的生活，他的家庭，他的政治观点。然后他被封禁了。所有数据，一夜之间消失。十年的记忆，没了。"</w:t>
      </w:r>
    </w:p>
    <w:p>
      <w:r>
        <w:rPr>
          <w:rFonts w:ascii="SimSun" w:hAnsi="SimSun" w:eastAsia="SimSun"/>
          <w:b w:val="0"/>
          <w:i w:val="0"/>
          <w:sz w:val="21"/>
        </w:rPr>
        <w:t>"这就像《红楼梦》如果失传，"林薇说，"密码还在，但没人能读。"</w:t>
      </w:r>
    </w:p>
    <w:p>
      <w:r>
        <w:rPr>
          <w:rFonts w:ascii="SimSun" w:hAnsi="SimSun" w:eastAsia="SimSun"/>
          <w:b w:val="0"/>
          <w:i w:val="0"/>
          <w:sz w:val="21"/>
        </w:rPr>
        <w:t>"对。所以我推动'数据可携带权'。不是拥有数据，是携带数据。像带着自己的记忆搬家。"</w:t>
      </w:r>
    </w:p>
    <w:p>
      <w:r>
        <w:rPr>
          <w:rFonts w:ascii="SimSun" w:hAnsi="SimSun" w:eastAsia="SimSun"/>
          <w:b w:val="0"/>
          <w:i w:val="0"/>
          <w:sz w:val="21"/>
        </w:rPr>
        <w:t>"但平台不会同意，"林薇说，"数据是他们的资产。"</w:t>
      </w:r>
    </w:p>
    <w:p>
      <w:r>
        <w:rPr>
          <w:rFonts w:ascii="SimSun" w:hAnsi="SimSun" w:eastAsia="SimSun"/>
          <w:b w:val="0"/>
          <w:i w:val="0"/>
          <w:sz w:val="21"/>
        </w:rPr>
        <w:t>"所以我们需要法律，需要技术，需要行动。"迈克说，"就像曹雪芹写《红楼梦》——他知道可能失传，但他还是写了。因为这是抵抗的方式。"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五、明文花园</w:t>
      </w:r>
    </w:p>
    <w:p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r>
        <w:rPr>
          <w:rFonts w:ascii="SimSun" w:hAnsi="SimSun" w:eastAsia="SimSun"/>
          <w:b w:val="0"/>
          <w:i w:val="0"/>
          <w:sz w:val="21"/>
        </w:rPr>
        <w:t>她打开笔记本，开始画一个设想。不是"密码的隐藏"，是"明文的揭示"。</w:t>
      </w:r>
    </w:p>
    <w:p>
      <w:r>
        <w:rPr>
          <w:rFonts w:ascii="SimSun" w:hAnsi="SimSun" w:eastAsia="SimSun"/>
          <w:b w:val="0"/>
          <w:i w:val="0"/>
          <w:sz w:val="21"/>
        </w:rPr>
        <w:t>标题："明文花园"。</w:t>
      </w:r>
    </w:p>
    <w:p>
      <w:r>
        <w:rPr>
          <w:rFonts w:ascii="SimSun" w:hAnsi="SimSun" w:eastAsia="SimSun"/>
          <w:b w:val="0"/>
          <w:i w:val="0"/>
          <w:sz w:val="21"/>
        </w:rPr>
        <w:t>概念：一个去中心化的网络，每个节点是一个"记忆种子"——可以是一段文字、一张照片、一首歌、一段代码。种子之间可以连接，形成"记忆森林"。没有人拥有整个森林，但每个人都可以在自己的角落里种种子。</w:t>
      </w:r>
    </w:p>
    <w:p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r>
        <w:rPr>
          <w:rFonts w:ascii="SimSun" w:hAnsi="SimSun" w:eastAsia="SimSun"/>
          <w:b w:val="0"/>
          <w:i w:val="0"/>
          <w:sz w:val="21"/>
        </w:rPr>
        <w:t>伦理：不是保存所有记忆，是保存"值得保存的记忆"。怎么定义"值得"？由社区共同决定，不是由算法或精英。</w:t>
      </w:r>
    </w:p>
    <w:p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她在笔记本上画出一个花园的草图。中心是《红楼梦》的276.276，周围是普里亚的印度经典、迈克的爱尔兰歌谣、王小明的农村日记——所有在"夹缝中种东西"的人的记忆。</w:t>
      </w:r>
    </w:p>
    <w:p>
      <w:r>
        <w:rPr>
          <w:rFonts w:ascii="SimSun" w:hAnsi="SimSun" w:eastAsia="SimSun"/>
          <w:b w:val="0"/>
          <w:i w:val="0"/>
          <w:sz w:val="21"/>
        </w:rPr>
        <w:t>然后她发消息给所有人："我有一个设想。不是密码的隐藏，是明文的揭示。不是等待被解码，是主动连接。愿意一起建造吗？"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六、建造</w:t>
      </w:r>
    </w:p>
    <w:p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r>
        <w:rPr>
          <w:rFonts w:ascii="SimSun" w:hAnsi="SimSun" w:eastAsia="SimSun"/>
          <w:b w:val="0"/>
          <w:i w:val="0"/>
          <w:sz w:val="21"/>
        </w:rPr>
        <w:t>普里亚："我在孟买的社区可以试点。达利特青年的编程学习，他们的故事，他们的记忆。不是密码，是明文。公开的，但受保护的。"</w:t>
      </w:r>
    </w:p>
    <w:p>
      <w:r>
        <w:rPr>
          <w:rFonts w:ascii="SimSun" w:hAnsi="SimSun" w:eastAsia="SimSun"/>
          <w:b w:val="0"/>
          <w:i w:val="0"/>
          <w:sz w:val="21"/>
        </w:rPr>
        <w:t>迈克："我在匹兹堡的工人网络也可以。他们的数据，他们的历史，他们的抗争。不是被平台删除，是被自己保存。"</w:t>
      </w:r>
    </w:p>
    <w:p>
      <w:r>
        <w:rPr>
          <w:rFonts w:ascii="SimSun" w:hAnsi="SimSun" w:eastAsia="SimSun"/>
          <w:b w:val="0"/>
          <w:i w:val="0"/>
          <w:sz w:val="21"/>
        </w:rPr>
        <w:t>王小明："我回村里了。这里的老人有口述历史，关于饥荒，关于改革，关于变化。以前没人记录，现在可以用手机录下来，上传到'明文花园'。"</w:t>
      </w:r>
    </w:p>
    <w:p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七、能照亮多远？</w:t>
      </w:r>
    </w:p>
    <w:p>
      <w:r>
        <w:rPr>
          <w:rFonts w:ascii="SimSun" w:hAnsi="SimSun" w:eastAsia="SimSun"/>
          <w:b w:val="0"/>
          <w:i w:val="0"/>
          <w:sz w:val="21"/>
        </w:rPr>
        <w:t>三个月后，"明文花园"上线。</w:t>
      </w:r>
    </w:p>
    <w:p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r>
        <w:rPr>
          <w:rFonts w:ascii="SimSun" w:hAnsi="SimSun" w:eastAsia="SimSun"/>
          <w:b w:val="0"/>
          <w:i w:val="0"/>
          <w:sz w:val="21"/>
        </w:rPr>
        <w:t>有人上传了虚假的记忆——不是"编码"，而是"编造"。怎么区分？</w:t>
      </w:r>
    </w:p>
    <w:p>
      <w:r>
        <w:rPr>
          <w:rFonts w:ascii="SimSun" w:hAnsi="SimSun" w:eastAsia="SimSun"/>
          <w:b w:val="0"/>
          <w:i w:val="0"/>
          <w:sz w:val="21"/>
        </w:rPr>
        <w:t>有人用"明文花园"传播仇恨——不是"保存记忆"，而是"延续仇恨"。怎么办？</w:t>
      </w:r>
    </w:p>
    <w:p>
      <w:r>
        <w:rPr>
          <w:rFonts w:ascii="SimSun" w:hAnsi="SimSun" w:eastAsia="SimSun"/>
          <w:b w:val="0"/>
          <w:i w:val="0"/>
          <w:sz w:val="21"/>
        </w:rPr>
        <w:t>平台开始抄袭"明文花园"的模式，用资本和流量挤压它。如何竞争？</w:t>
      </w:r>
    </w:p>
    <w:p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林薇发现，保存记忆比想象中更难。不是技术问题，是伦理问题。谁有权决定什么是"真实的记忆"？谁有权删除"有害的记忆"？</w:t>
      </w:r>
    </w:p>
    <w:p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深夜，她独自走在南京的街头。图书馆的灯光已经熄灭，但"明文花园"的服务器还在运行，在黑暗的夜空下，发出微弱的光。</w:t>
      </w:r>
    </w:p>
    <w:p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第二十一章：阶层</w:t>
      </w:r>
    </w:p>
    <w:p>
      <w:r>
        <w:rPr>
          <w:rFonts w:ascii="SimSun" w:hAnsi="SimSun" w:eastAsia="SimSun"/>
          <w:b w:val="0"/>
          <w:i w:val="0"/>
          <w:sz w:val="21"/>
        </w:rPr>
        <w:t>2035年9月，班加罗尔。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普里亚不再是RLHF训练师。现在的她，是"全球认知协作网络"南亚区的文化协调员。她的工作：为中国的"墨子"系统训练印度文化适配模块。</w:t>
      </w:r>
    </w:p>
    <w:p>
      <w:r>
        <w:rPr>
          <w:rFonts w:ascii="SimSun" w:hAnsi="SimSun" w:eastAsia="SimSun"/>
          <w:b w:val="0"/>
          <w:i w:val="0"/>
          <w:sz w:val="21"/>
        </w:rPr>
        <w:t>"这很讽刺，"她对前来拜访的林薇说，"我在教中国的AI理解印度文化，但我的很多同胞还不能理解彼此。"</w:t>
      </w:r>
    </w:p>
    <w:p>
      <w:r>
        <w:rPr>
          <w:rFonts w:ascii="SimSun" w:hAnsi="SimSun" w:eastAsia="SimSun"/>
          <w:b w:val="0"/>
          <w:i w:val="0"/>
          <w:sz w:val="21"/>
        </w:rPr>
        <w:t>她打开屏幕，展示两个数据集：</w:t>
      </w:r>
    </w:p>
    <w:p>
      <w:r>
        <w:rPr>
          <w:rFonts w:ascii="SimSun" w:hAnsi="SimSun" w:eastAsia="SimSun"/>
          <w:b w:val="0"/>
          <w:i w:val="0"/>
          <w:sz w:val="21"/>
        </w:rPr>
        <w:t>左侧：高种姓文化模块——婆罗门和刹帝利的价值观、语言表达、决策逻辑。</w:t>
      </w:r>
    </w:p>
    <w:p>
      <w:r>
        <w:rPr>
          <w:rFonts w:ascii="SimSun" w:hAnsi="SimSun" w:eastAsia="SimSun"/>
          <w:b w:val="0"/>
          <w:i w:val="0"/>
          <w:sz w:val="21"/>
        </w:rPr>
        <w:t>右侧：低种姓文化模块——首陀罗和达利特的生活经验、知识传统、社会网络。</w:t>
      </w:r>
    </w:p>
    <w:p>
      <w:r>
        <w:rPr>
          <w:rFonts w:ascii="SimSun" w:hAnsi="SimSun" w:eastAsia="SimSun"/>
          <w:b w:val="0"/>
          <w:i w:val="0"/>
          <w:sz w:val="21"/>
        </w:rPr>
        <w:t>"中国团队最初以为印度是一种文化，"普里亚说，"我告诉他们：印度至少有两千种文化。AI如果不理解这种复杂性，就无法在印度落地。"</w:t>
      </w:r>
    </w:p>
    <w:p>
      <w:r>
        <w:rPr>
          <w:rFonts w:ascii="SimSun" w:hAnsi="SimSun" w:eastAsia="SimSun"/>
          <w:b w:val="0"/>
          <w:i w:val="0"/>
          <w:sz w:val="21"/>
        </w:rPr>
        <w:t>林薇注意到，普里亚的工作室里挂着两张照片：</w:t>
      </w:r>
    </w:p>
    <w:p>
      <w:r>
        <w:rPr>
          <w:rFonts w:ascii="SimSun" w:hAnsi="SimSun" w:eastAsia="SimSun"/>
          <w:b w:val="0"/>
          <w:i w:val="0"/>
          <w:sz w:val="21"/>
        </w:rPr>
        <w:t>一张是她接受IEEE表彰的照片——表彰她对跨文化AI训练的贡献。</w:t>
      </w:r>
    </w:p>
    <w:p>
      <w:r>
        <w:rPr>
          <w:rFonts w:ascii="SimSun" w:hAnsi="SimSun" w:eastAsia="SimSun"/>
          <w:b w:val="0"/>
          <w:i w:val="0"/>
          <w:sz w:val="21"/>
        </w:rPr>
        <w:t>另一张是她母亲在贫民窟扫地的照片——母亲至今仍是"不可接触者"。</w:t>
      </w:r>
    </w:p>
    <w:p>
      <w:r>
        <w:rPr>
          <w:rFonts w:ascii="SimSun" w:hAnsi="SimSun" w:eastAsia="SimSun"/>
          <w:b w:val="0"/>
          <w:i w:val="0"/>
          <w:sz w:val="21"/>
        </w:rPr>
        <w:t>"你母亲知道你在做什么吗？"林薇问。</w:t>
      </w:r>
    </w:p>
    <w:p>
      <w:r>
        <w:rPr>
          <w:rFonts w:ascii="SimSun" w:hAnsi="SimSun" w:eastAsia="SimSun"/>
          <w:b w:val="0"/>
          <w:i w:val="0"/>
          <w:sz w:val="21"/>
        </w:rPr>
        <w:t>普里亚沉默了一会儿。"她不懂什么是AI。但她教会我，扫地的姿势有三种：扫灰尘、扫落叶、扫尊严。前两种用眼睛学，后一种用心学。"</w:t>
      </w:r>
    </w:p>
    <w:p>
      <w:r>
        <w:rPr>
          <w:rFonts w:ascii="SimSun" w:hAnsi="SimSun" w:eastAsia="SimSun"/>
          <w:b w:val="0"/>
          <w:i w:val="0"/>
          <w:sz w:val="21"/>
        </w:rPr>
        <w:t>"AI能学会扫灰尘，"林薇说。</w:t>
      </w:r>
    </w:p>
    <w:p>
      <w:r>
        <w:rPr>
          <w:rFonts w:ascii="SimSun" w:hAnsi="SimSun" w:eastAsia="SimSun"/>
          <w:b w:val="0"/>
          <w:i w:val="0"/>
          <w:sz w:val="21"/>
        </w:rPr>
        <w:t>"但扫尊严，"普里亚说，"需要算法之外的智慧。"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二、种姓：算法时代的古老封印</w:t>
      </w:r>
    </w:p>
    <w:p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r>
        <w:rPr>
          <w:rFonts w:ascii="SimSun" w:hAnsi="SimSun" w:eastAsia="SimSun"/>
          <w:b w:val="0"/>
          <w:i w:val="0"/>
          <w:sz w:val="21"/>
        </w:rPr>
        <w:t>"这不是偶然，"普里亚解释，"印度的科技产业复刻了种姓结构。高种姓垄断'脑力'工作，低种姓被困在'体力'工作——即使这些体力工作是在电脑上完成的。"</w:t>
      </w:r>
    </w:p>
    <w:p>
      <w:r>
        <w:rPr>
          <w:rFonts w:ascii="SimSun" w:hAnsi="SimSun" w:eastAsia="SimSun"/>
          <w:b w:val="0"/>
          <w:i w:val="0"/>
          <w:sz w:val="21"/>
        </w:rPr>
        <w:t>具体数据：印度数据标注产业雇佣约500万人，其中70%来自低种姓。高种姓AI工程师年薪3万美元，低种姓标注员年薪1200美元。晋升通道几乎不存在。</w:t>
      </w:r>
    </w:p>
    <w:p>
      <w:r>
        <w:rPr>
          <w:rFonts w:ascii="SimSun" w:hAnsi="SimSun" w:eastAsia="SimSun"/>
          <w:b w:val="0"/>
          <w:i w:val="0"/>
          <w:sz w:val="21"/>
        </w:rPr>
        <w:t>更深层的问题是：AI正在学习和强化种姓偏见。</w:t>
      </w:r>
    </w:p>
    <w:p>
      <w:r>
        <w:rPr>
          <w:rFonts w:ascii="SimSun" w:hAnsi="SimSun" w:eastAsia="SimSun"/>
          <w:b w:val="0"/>
          <w:i w:val="0"/>
          <w:sz w:val="21"/>
        </w:rPr>
        <w:t>"我们训练语言模型时，"普里亚说，"模型从印度互联网数据中学到了种姓歧视。问它'谁适合做祭司'，它回答婆罗门；问它'谁适合打扫'，它回答达利特。"</w:t>
      </w:r>
    </w:p>
    <w:p>
      <w:r>
        <w:rPr>
          <w:rFonts w:ascii="SimSun" w:hAnsi="SimSun" w:eastAsia="SimSun"/>
          <w:b w:val="0"/>
          <w:i w:val="0"/>
          <w:sz w:val="21"/>
        </w:rPr>
        <w:t>她讲了一个案例：某印度科技公司引入AI筛选简历系统，结果发现高种姓姓氏的简历通过率比低种姓高40%。</w:t>
      </w:r>
    </w:p>
    <w:p>
      <w:r>
        <w:rPr>
          <w:rFonts w:ascii="SimSun" w:hAnsi="SimSun" w:eastAsia="SimSun"/>
          <w:b w:val="0"/>
          <w:i w:val="0"/>
          <w:sz w:val="21"/>
        </w:rPr>
        <w:t>"算法没有创造歧视，"普里亚说，"但它把歧视自动化了。以前需要人做的偏见判断，现在AI毫秒级完成，而且看起来'客观'。"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三、打破封印的对话</w:t>
      </w:r>
    </w:p>
    <w:p>
      <w:r>
        <w:rPr>
          <w:rFonts w:ascii="SimSun" w:hAnsi="SimSun" w:eastAsia="SimSun"/>
          <w:b w:val="0"/>
          <w:i w:val="0"/>
          <w:sz w:val="21"/>
        </w:rPr>
        <w:t>林薇与普里亚讨论：AI时代，是否可能找到比暴力革命更温和的路径？</w:t>
      </w:r>
    </w:p>
    <w:p>
      <w:r>
        <w:rPr>
          <w:rFonts w:ascii="SimSun" w:hAnsi="SimSun" w:eastAsia="SimSun"/>
          <w:b w:val="0"/>
          <w:i w:val="0"/>
          <w:sz w:val="21"/>
        </w:rPr>
        <w:t>"1949年，中国用革命打破了阶级封印，"林薇说，"代价巨大。"</w:t>
      </w:r>
    </w:p>
    <w:p>
      <w:r>
        <w:rPr>
          <w:rFonts w:ascii="SimSun" w:hAnsi="SimSun" w:eastAsia="SimSun"/>
          <w:b w:val="0"/>
          <w:i w:val="0"/>
          <w:sz w:val="21"/>
        </w:rPr>
        <w:t>"印度可能找不到同样的路径，"普里亚说，"种姓不是阶级——它有宗教基础，有三千年历史。"</w:t>
      </w:r>
    </w:p>
    <w:p>
      <w:r>
        <w:rPr>
          <w:rFonts w:ascii="SimSun" w:hAnsi="SimSun" w:eastAsia="SimSun"/>
          <w:b w:val="0"/>
          <w:i w:val="0"/>
          <w:sz w:val="21"/>
        </w:rPr>
        <w:t>"但核心逻辑相同，"林薇说，"打破既得利益集团的垄断。"</w:t>
      </w:r>
    </w:p>
    <w:p>
      <w:r>
        <w:rPr>
          <w:rFonts w:ascii="SimSun" w:hAnsi="SimSun" w:eastAsia="SimSun"/>
          <w:b w:val="0"/>
          <w:i w:val="0"/>
          <w:sz w:val="21"/>
        </w:rPr>
        <w:t>"也许，"普里亚说，"但手段不同。你们用土地改革，我们用数据分红。你们用国有化，我们用认知权。你们用'破除四旧'，我们用'知识民主化'。"</w:t>
      </w:r>
    </w:p>
    <w:p>
      <w:r>
        <w:rPr>
          <w:rFonts w:ascii="SimSun" w:hAnsi="SimSun" w:eastAsia="SimSun"/>
          <w:b w:val="0"/>
          <w:i w:val="0"/>
          <w:sz w:val="21"/>
        </w:rPr>
        <w:t>"共同点呢？"</w:t>
      </w:r>
    </w:p>
    <w:p>
      <w:r>
        <w:rPr>
          <w:rFonts w:ascii="SimSun" w:hAnsi="SimSun" w:eastAsia="SimSun"/>
          <w:b w:val="0"/>
          <w:i w:val="0"/>
          <w:sz w:val="21"/>
        </w:rPr>
        <w:t>"都需要一次心理革命，"普里亚说，"让被压迫者意识到自己的力量，让压迫者意识到平等符合长远利益。"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四、认知协作合作社</w:t>
      </w:r>
    </w:p>
    <w:p>
      <w:r>
        <w:rPr>
          <w:rFonts w:ascii="SimSun" w:hAnsi="SimSun" w:eastAsia="SimSun"/>
          <w:b w:val="0"/>
          <w:i w:val="0"/>
          <w:sz w:val="21"/>
        </w:rPr>
        <w:t>普里亚启动了一个实验："认知协作合作社"。</w:t>
      </w:r>
    </w:p>
    <w:p>
      <w:r>
        <w:rPr>
          <w:rFonts w:ascii="SimSun" w:hAnsi="SimSun" w:eastAsia="SimSun"/>
          <w:b w:val="0"/>
          <w:i w:val="0"/>
          <w:sz w:val="21"/>
        </w:rPr>
        <w:t>她打开治理界面给林薇看："每个成员都有'认知贡献账本'。不是记录工作时间，是记录独特知识的贡献——达利特的清洁经验、工匠的手艺诀窍、农民的生态智慧。算法评估这些知识的独特性，不是时长。"</w:t>
      </w:r>
    </w:p>
    <w:p>
      <w:r>
        <w:rPr>
          <w:rFonts w:ascii="SimSun" w:hAnsi="SimSun" w:eastAsia="SimSun"/>
          <w:b w:val="0"/>
          <w:i w:val="0"/>
          <w:sz w:val="21"/>
        </w:rPr>
        <w:t>"算法不会偏见吗？"林薇问。</w:t>
      </w:r>
    </w:p>
    <w:p>
      <w:r>
        <w:rPr>
          <w:rFonts w:ascii="SimSun" w:hAnsi="SimSun" w:eastAsia="SimSun"/>
          <w:b w:val="0"/>
          <w:i w:val="0"/>
          <w:sz w:val="21"/>
        </w:rPr>
        <w:t>"会。所以合作社有自己的'反偏见委员会'——由低种姓成员占多数。他们有权审查和修改算法的评估标准。"</w:t>
      </w:r>
    </w:p>
    <w:p>
      <w:r>
        <w:rPr>
          <w:rFonts w:ascii="SimSun" w:hAnsi="SimSun" w:eastAsia="SimSun"/>
          <w:b w:val="0"/>
          <w:i w:val="0"/>
          <w:sz w:val="21"/>
        </w:rPr>
        <w:t>她指着一个年轻达利特的数据："他贡献的'贫民窟清洁路线优化'知识，被一个东南亚城市的AI环卫系统采用。他获得了永久性的微支付——每个月自动到账，金额根据使用次数浮动。他第一次感觉到：自己的知识有价值。"</w:t>
      </w:r>
    </w:p>
    <w:p>
      <w:r>
        <w:rPr>
          <w:rFonts w:ascii="SimSun" w:hAnsi="SimSun" w:eastAsia="SimSun"/>
          <w:b w:val="0"/>
          <w:i w:val="0"/>
          <w:sz w:val="21"/>
        </w:rPr>
        <w:t>"这不是解放，"普里亚说，"只是开始。但至少，他开始被看见。"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五、全球南方的声音</w:t>
      </w:r>
    </w:p>
    <w:p>
      <w:r>
        <w:rPr>
          <w:rFonts w:ascii="SimSun" w:hAnsi="SimSun" w:eastAsia="SimSun"/>
          <w:b w:val="0"/>
          <w:i w:val="0"/>
          <w:sz w:val="21"/>
        </w:rPr>
        <w:t>2035年10月，联合国AI伦理委员会特别会议。</w:t>
      </w:r>
    </w:p>
    <w:p>
      <w:r>
        <w:rPr>
          <w:rFonts w:ascii="SimSun" w:hAnsi="SimSun" w:eastAsia="SimSun"/>
          <w:b w:val="0"/>
          <w:i w:val="0"/>
          <w:sz w:val="21"/>
        </w:rPr>
        <w:t>普里亚作为印度代表发言：</w:t>
      </w:r>
    </w:p>
    <w:p>
      <w:r>
        <w:rPr>
          <w:rFonts w:ascii="SimSun" w:hAnsi="SimSun" w:eastAsia="SimSun"/>
          <w:b w:val="0"/>
          <w:i w:val="0"/>
          <w:sz w:val="21"/>
        </w:rPr>
        <w:t>"我们讨论AI伦理时，常常忘记一个问题：谁的数据？谁的算法？谁的利益？"</w:t>
      </w:r>
    </w:p>
    <w:p>
      <w:r>
        <w:rPr>
          <w:rFonts w:ascii="SimSun" w:hAnsi="SimSun" w:eastAsia="SimSun"/>
          <w:b w:val="0"/>
          <w:i w:val="0"/>
          <w:sz w:val="21"/>
        </w:rPr>
        <w:t>"全球南方贡献了70%的数据标注劳动力，但在AI治理中的话语权不到5%。这不是技术问题，是殖民主义的新形式。"</w:t>
      </w:r>
    </w:p>
    <w:p>
      <w:r>
        <w:rPr>
          <w:rFonts w:ascii="SimSun" w:hAnsi="SimSun" w:eastAsia="SimSun"/>
          <w:b w:val="0"/>
          <w:i w:val="0"/>
          <w:sz w:val="21"/>
        </w:rPr>
        <w:t>"中国提出了'约束式具身'和'阴阳之道'。这些经验对全球南方有借鉴意义。但借鉴不是复制。印度的种姓问题、非洲的新殖民问题、拉美的依附问题——每个文明有自己的封印，需要自己的解法。"</w:t>
      </w:r>
    </w:p>
    <w:p>
      <w:r>
        <w:rPr>
          <w:rFonts w:ascii="SimSun" w:hAnsi="SimSun" w:eastAsia="SimSun"/>
          <w:b w:val="0"/>
          <w:i w:val="0"/>
          <w:sz w:val="21"/>
        </w:rPr>
        <w:t>"我参与的'认知协作合作社'是一个尝试：让被排除者成为主体，让边缘知识成为价值，让算法服务于人而非控制人。"</w:t>
      </w:r>
    </w:p>
    <w:p>
      <w:r>
        <w:rPr>
          <w:rFonts w:ascii="SimSun" w:hAnsi="SimSun" w:eastAsia="SimSun"/>
          <w:b w:val="0"/>
          <w:i w:val="0"/>
          <w:sz w:val="21"/>
        </w:rPr>
        <w:t>"这不是输出方案，"她看向林薇，"是分享经验。华夏的经验是镜子，不是模板。我们可以从彼此学习，但每个文明必须找到自己的路径。"</w:t>
      </w:r>
    </w:p>
    <w:p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六、未完成的解放</w:t>
      </w:r>
    </w:p>
    <w:p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r>
        <w:rPr>
          <w:rFonts w:ascii="SimSun" w:hAnsi="SimSun" w:eastAsia="SimSun"/>
          <w:b w:val="0"/>
          <w:i w:val="0"/>
          <w:sz w:val="21"/>
        </w:rPr>
        <w:t>"你觉得成功了吗？"林薇问。</w:t>
      </w:r>
    </w:p>
    <w:p>
      <w:r>
        <w:rPr>
          <w:rFonts w:ascii="SimSun" w:hAnsi="SimSun" w:eastAsia="SimSun"/>
          <w:b w:val="0"/>
          <w:i w:val="0"/>
          <w:sz w:val="21"/>
        </w:rPr>
        <w:t>"不，"普里亚说，"只是开始。合作社只有几千人。种姓制度还有几亿人。一个算法改变不了三千年。"</w:t>
      </w:r>
    </w:p>
    <w:p>
      <w:r>
        <w:rPr>
          <w:rFonts w:ascii="SimSun" w:hAnsi="SimSun" w:eastAsia="SimSun"/>
          <w:b w:val="0"/>
          <w:i w:val="0"/>
          <w:sz w:val="21"/>
        </w:rPr>
        <w:t>"但你在改变。"</w:t>
      </w:r>
    </w:p>
    <w:p>
      <w:r>
        <w:rPr>
          <w:rFonts w:ascii="SimSun" w:hAnsi="SimSun" w:eastAsia="SimSun"/>
          <w:b w:val="0"/>
          <w:i w:val="0"/>
          <w:sz w:val="21"/>
        </w:rPr>
        <w:t>"我在尝试。"普里亚看着湖面，"有时候我觉得，我们这一代人的任务不是完成解放，是启动解放。让下一代有可能完成。"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她停顿了一下，"就像你祖父那一代。1949年没有解决所有问题，但启动了一个进程。你们还在进程中。"</w:t>
      </w:r>
    </w:p>
    <w:p>
      <w:r>
        <w:rPr>
          <w:rFonts w:ascii="SimSun" w:hAnsi="SimSun" w:eastAsia="SimSun"/>
          <w:b w:val="0"/>
          <w:i w:val="0"/>
          <w:sz w:val="21"/>
        </w:rPr>
        <w:t>林薇点头。"进程比结果更重要？"</w:t>
      </w:r>
    </w:p>
    <w:p>
      <w:r>
        <w:rPr>
          <w:rFonts w:ascii="SimSun" w:hAnsi="SimSun" w:eastAsia="SimSun"/>
          <w:b w:val="0"/>
          <w:i w:val="0"/>
          <w:sz w:val="21"/>
        </w:rPr>
        <w:t>"不，"普里亚说，"结果很重要。但进程是唯一能到达结果的路。没有捷径。"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七、班加罗尔的清晨</w:t>
      </w:r>
    </w:p>
    <w:p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r>
        <w:rPr>
          <w:rFonts w:ascii="SimSun" w:hAnsi="SimSun" w:eastAsia="SimSun"/>
          <w:b w:val="0"/>
          <w:i w:val="0"/>
          <w:sz w:val="21"/>
        </w:rPr>
        <w:t>"合作社扩展了。现在有达利特青年学习编程，不是为了进大厂，是为了理解算法、修改算法。我们用中国的开源框架，但加入了自己的治理模块。"</w:t>
      </w:r>
    </w:p>
    <w:p>
      <w:r>
        <w:rPr>
          <w:rFonts w:ascii="SimSun" w:hAnsi="SimSun" w:eastAsia="SimSun"/>
          <w:b w:val="0"/>
          <w:i w:val="0"/>
          <w:sz w:val="21"/>
        </w:rPr>
        <w:t>"古老的封印松动的声音，"普里亚写道，"我听见了吗？也许只是幻觉。但至少，我在听。"</w:t>
      </w:r>
    </w:p>
    <w:p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r>
        <w:rPr>
          <w:rFonts w:ascii="SimSun" w:hAnsi="SimSun" w:eastAsia="SimSun"/>
          <w:b w:val="0"/>
          <w:i w:val="0"/>
          <w:sz w:val="21"/>
        </w:rPr>
        <w:t>以前，普里亚只听见扫地的声音。今天，她听见了另一种声音：算法在远处运行，计算着这些扫地人的知识价值。</w:t>
      </w:r>
    </w:p>
    <w:p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不是取代，是转化。扫地的动作被数据化，清洁的经验被编码化，边缘的知识被价值化。</w:t>
      </w:r>
    </w:p>
    <w:p>
      <w:r>
        <w:rPr>
          <w:rFonts w:ascii="SimSun" w:hAnsi="SimSun" w:eastAsia="SimSun"/>
          <w:b w:val="0"/>
          <w:i w:val="0"/>
          <w:sz w:val="21"/>
        </w:rPr>
        <w:t>她不知道这是解放还是新的剥削。但她知道，她不能再假装听不见。</w:t>
      </w:r>
    </w:p>
    <w:p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第二十二章：枷锁</w:t>
      </w:r>
    </w:p>
    <w:p>
      <w:r>
        <w:rPr>
          <w:rFonts w:ascii="SimSun" w:hAnsi="SimSun" w:eastAsia="SimSun"/>
          <w:b w:val="0"/>
          <w:i w:val="0"/>
          <w:sz w:val="21"/>
        </w:rPr>
        <w:t>2032年11月，内罗毕。</w:t>
      </w:r>
    </w:p>
    <w:p>
      <w:r>
        <w:rPr>
          <w:rFonts w:ascii="SimSun" w:hAnsi="SimSun" w:eastAsia="SimSun"/>
          <w:b w:val="0"/>
          <w:i w:val="0"/>
          <w:sz w:val="21"/>
        </w:rPr>
        <w:t>约翰内斯·奥比站在"非洲之星"AI中心楼顶，俯瞰东非最大城市。五年前，这里是荒地，几间铁皮屋，放羊的孩子。今天，矗立着东非最大的数据中心，冷却塔的嗡嗡声与远处贫民窟的犬吠声交织。</w:t>
      </w:r>
    </w:p>
    <w:p>
      <w:r>
        <w:rPr>
          <w:rFonts w:ascii="SimSun" w:hAnsi="SimSun" w:eastAsia="SimSun"/>
          <w:b w:val="0"/>
          <w:i w:val="0"/>
          <w:sz w:val="21"/>
        </w:rPr>
        <w:t>"他们叫这里'数字绿洲'，"约翰内斯对身边的林薇说，"但我更愿意叫它'认知战场'。"</w:t>
      </w:r>
    </w:p>
    <w:p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r>
        <w:rPr>
          <w:rFonts w:ascii="SimSun" w:hAnsi="SimSun" w:eastAsia="SimSun"/>
          <w:b w:val="0"/>
          <w:i w:val="0"/>
          <w:sz w:val="21"/>
        </w:rPr>
        <w:t>"为什么是战场？"林薇问。</w:t>
      </w:r>
    </w:p>
    <w:p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r>
        <w:rPr>
          <w:rFonts w:ascii="SimSun" w:hAnsi="SimSun" w:eastAsia="SimSun"/>
          <w:b w:val="0"/>
          <w:i w:val="0"/>
          <w:sz w:val="21"/>
        </w:rPr>
        <w:t>"看见那道分界线了吗？"他说，"那不是地理的界线，是认知的界线。我们在这里训练AI，但数据来自那边；算法在这里诞生，但算法服务的对象在那边。"</w:t>
      </w:r>
    </w:p>
    <w:p>
      <w:r>
        <w:rPr>
          <w:rFonts w:ascii="SimSun" w:hAnsi="SimSun" w:eastAsia="SimSun"/>
          <w:b w:val="0"/>
          <w:i w:val="0"/>
          <w:sz w:val="21"/>
        </w:rPr>
        <w:t>他停顿："殖民时代，他们掠夺土地。全球化时代，他们掠夺资源。AI时代，他们掠夺数据。但这次，我们不想再做被掠夺者。"</w:t>
      </w:r>
    </w:p>
    <w:p>
      <w:r>
        <w:rPr>
          <w:rFonts w:ascii="SimSun" w:hAnsi="SimSun" w:eastAsia="SimSun"/>
          <w:b w:val="0"/>
          <w:i w:val="0"/>
          <w:sz w:val="21"/>
        </w:rPr>
        <w:t>约翰内斯，35岁，肯尼亚人，麻省理工学院计算机科学博士。三年前，他拒绝硅谷150万美元年薪，回到内罗毕，说服政府投资建设这座AI中心。</w:t>
      </w:r>
    </w:p>
    <w:p>
      <w:r>
        <w:rPr>
          <w:rFonts w:ascii="SimSun" w:hAnsi="SimSun" w:eastAsia="SimSun"/>
          <w:b w:val="0"/>
          <w:i w:val="0"/>
          <w:sz w:val="21"/>
        </w:rPr>
        <w:t>"所有人都不理解，"他回忆，"他们说：'约翰，你在美国已经成功了，为什么要回来？非洲没有基础设施，没有人才，没有市场。'"</w:t>
      </w:r>
    </w:p>
    <w:p>
      <w:r>
        <w:rPr>
          <w:rFonts w:ascii="SimSun" w:hAnsi="SimSun" w:eastAsia="SimSun"/>
          <w:b w:val="0"/>
          <w:i w:val="0"/>
          <w:sz w:val="21"/>
        </w:rPr>
        <w:t>"那你怎么回答？"</w:t>
      </w:r>
    </w:p>
    <w:p>
      <w:r>
        <w:rPr>
          <w:rFonts w:ascii="SimSun" w:hAnsi="SimSun" w:eastAsia="SimSun"/>
          <w:b w:val="0"/>
          <w:i w:val="0"/>
          <w:sz w:val="21"/>
        </w:rPr>
        <w:t>"我说：'正因为没有，才要建设。如果现在不开始，等到AI完全成熟，非洲就永远追不上了。我们不是要追赶，我们要换道超车。'"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二、历史的回响：1884年的幽灵</w:t>
      </w:r>
    </w:p>
    <w:p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r>
        <w:rPr>
          <w:rFonts w:ascii="SimSun" w:hAnsi="SimSun" w:eastAsia="SimSun"/>
          <w:b w:val="0"/>
          <w:i w:val="0"/>
          <w:sz w:val="21"/>
        </w:rPr>
        <w:t>在"柏林会议1884"展区，一张巨大的地图展示非洲被欧洲列强瓜分的场景。红线像刀痕一样划过大陆，将不同民族、不同文化强行分割。</w:t>
      </w:r>
    </w:p>
    <w:p>
      <w:r>
        <w:rPr>
          <w:rFonts w:ascii="SimSun" w:hAnsi="SimSun" w:eastAsia="SimSun"/>
          <w:b w:val="0"/>
          <w:i w:val="0"/>
          <w:sz w:val="21"/>
        </w:rPr>
        <w:t>"柏林会议，"导游介绍，"14个欧洲国家在没有一个非洲代表参与的情况下，瓜分了整个非洲大陆。"</w:t>
      </w:r>
    </w:p>
    <w:p>
      <w:r>
        <w:rPr>
          <w:rFonts w:ascii="SimSun" w:hAnsi="SimSun" w:eastAsia="SimSun"/>
          <w:b w:val="0"/>
          <w:i w:val="0"/>
          <w:sz w:val="21"/>
        </w:rPr>
        <w:t>林薇站在地图前，想起普里亚的话："1644年和1884年是同一种痛——失去自主性。"</w:t>
      </w:r>
    </w:p>
    <w:p>
      <w:r>
        <w:rPr>
          <w:rFonts w:ascii="SimSun" w:hAnsi="SimSun" w:eastAsia="SimSun"/>
          <w:b w:val="0"/>
          <w:i w:val="0"/>
          <w:sz w:val="21"/>
        </w:rPr>
        <w:t>她问约翰内斯："AI时代会有新的'柏林会议'吗？"</w:t>
      </w:r>
    </w:p>
    <w:p>
      <w:r>
        <w:rPr>
          <w:rFonts w:ascii="SimSun" w:hAnsi="SimSun" w:eastAsia="SimSun"/>
          <w:b w:val="0"/>
          <w:i w:val="0"/>
          <w:sz w:val="21"/>
        </w:rPr>
        <w:t>"已经在发生了，"约翰内斯回答，"只是形式不同。"</w:t>
      </w:r>
    </w:p>
    <w:p>
      <w:r>
        <w:rPr>
          <w:rFonts w:ascii="SimSun" w:hAnsi="SimSun" w:eastAsia="SimSun"/>
          <w:b w:val="0"/>
          <w:i w:val="0"/>
          <w:sz w:val="21"/>
        </w:rPr>
        <w:t>他指着窗外："看见那些数据中心了吗？它们用的是非洲的数据，但赚的钱去了硅谷。这是第一重枷锁——数据掠夺。"</w:t>
      </w:r>
    </w:p>
    <w:p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他指向卡玛乌的手机——林薇的出租车司机，正在楼下等他们："看见那个APP了吗？算法决定他左转还是右转，决定他今天赚多少钱。这是第二重枷锁——算法控制。"</w:t>
      </w:r>
    </w:p>
    <w:p>
      <w:r>
        <w:rPr>
          <w:rFonts w:ascii="SimSun" w:hAnsi="SimSun" w:eastAsia="SimSun"/>
          <w:b w:val="0"/>
          <w:i w:val="0"/>
          <w:sz w:val="21"/>
        </w:rPr>
        <w:t>他指向自己："我拒绝了150万美元年薪回来了。但我的10个同学，9个留在了美国。这是第三重枷锁——人才外流。"</w:t>
      </w:r>
    </w:p>
    <w:p>
      <w:r>
        <w:rPr>
          <w:rFonts w:ascii="SimSun" w:hAnsi="SimSun" w:eastAsia="SimSun"/>
          <w:b w:val="0"/>
          <w:i w:val="0"/>
          <w:sz w:val="21"/>
        </w:rPr>
        <w:t>"殖民时代的逻辑没有变，"约翰内斯说，"只是掠夺的对象变了：从土地、矿产、劳动力，变成了数据、注意力、认知能力。"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三、内罗毕的出租车司机</w:t>
      </w:r>
    </w:p>
    <w:p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r>
        <w:rPr>
          <w:rFonts w:ascii="SimSun" w:hAnsi="SimSun" w:eastAsia="SimSun"/>
          <w:b w:val="0"/>
          <w:i w:val="0"/>
          <w:sz w:val="21"/>
        </w:rPr>
        <w:t>"这APP是中国的，"卡玛乌说，"但数据去了美国。我每天跑12个小时，平台拿走30%的佣金，还告诉我算法最优路线。"</w:t>
      </w:r>
    </w:p>
    <w:p>
      <w:r>
        <w:rPr>
          <w:rFonts w:ascii="SimSun" w:hAnsi="SimSun" w:eastAsia="SimSun"/>
          <w:b w:val="0"/>
          <w:i w:val="0"/>
          <w:sz w:val="21"/>
        </w:rPr>
        <w:t>"你没法选择吗？"</w:t>
      </w:r>
    </w:p>
    <w:p>
      <w:r>
        <w:rPr>
          <w:rFonts w:ascii="SimSun" w:hAnsi="SimSun" w:eastAsia="SimSun"/>
          <w:b w:val="0"/>
          <w:i w:val="0"/>
          <w:sz w:val="21"/>
        </w:rPr>
        <w:t>"选择？"卡玛乌笑了，"我有三个孩子要养。算法说左转，我就左转；算法说右转，我就右转。我不懂算法，但算法懂我——它知道我什么时候最需要钱，知道我愿意接受多低的价格。"</w:t>
      </w:r>
    </w:p>
    <w:p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r>
        <w:rPr>
          <w:rFonts w:ascii="SimSun" w:hAnsi="SimSun" w:eastAsia="SimSun"/>
          <w:b w:val="0"/>
          <w:i w:val="0"/>
          <w:sz w:val="21"/>
        </w:rPr>
        <w:t>"这就是认知殖民，"约翰内斯后来解释，"你不觉得自己被殖民，因为你还有'选择'。但实际上，你的选择范围已经被算法限定死了。算法知道你的底线，知道你的弱点，知道如何最大化平台的利益。"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四、普里亚的社区：基贝拉的数字鸿沟</w:t>
      </w:r>
    </w:p>
    <w:p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r>
        <w:rPr>
          <w:rFonts w:ascii="SimSun" w:hAnsi="SimSun" w:eastAsia="SimSun"/>
          <w:b w:val="0"/>
          <w:i w:val="0"/>
          <w:sz w:val="21"/>
        </w:rPr>
        <w:t>"这不是旅游景点，"他警告，"这是200万人的家，也是全球最密集的贫民窟之一。"</w:t>
      </w:r>
    </w:p>
    <w:p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r>
        <w:rPr>
          <w:rFonts w:ascii="SimSun" w:hAnsi="SimSun" w:eastAsia="SimSun"/>
          <w:b w:val="0"/>
          <w:i w:val="0"/>
          <w:sz w:val="21"/>
        </w:rPr>
        <w:t>"欢迎来到数字时代的底层，"普里亚说，脸上带着苦涩的笑容。</w:t>
      </w:r>
    </w:p>
    <w:p>
      <w:r>
        <w:rPr>
          <w:rFonts w:ascii="SimSun" w:hAnsi="SimSun" w:eastAsia="SimSun"/>
          <w:b w:val="0"/>
          <w:i w:val="0"/>
          <w:sz w:val="21"/>
        </w:rPr>
        <w:t>她带他们参观了一个"数据标注工厂"——铁皮屋，里面坐着50个年轻人，每人面前一台旧电脑。</w:t>
      </w:r>
    </w:p>
    <w:p>
      <w:r>
        <w:rPr>
          <w:rFonts w:ascii="SimSun" w:hAnsi="SimSun" w:eastAsia="SimSun"/>
          <w:b w:val="0"/>
          <w:i w:val="0"/>
          <w:sz w:val="21"/>
        </w:rPr>
        <w:t>"他们在做什么？"林薇问。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"给医学图像标注，"普里亚说，"肿瘤、器官、病变。这些数据将用于训练美国的AI诊断系统。每个标注赚0.02美元，每天工作10小时，收入2美元。"</w:t>
      </w:r>
    </w:p>
    <w:p>
      <w:r>
        <w:rPr>
          <w:rFonts w:ascii="SimSun" w:hAnsi="SimSun" w:eastAsia="SimSun"/>
          <w:b w:val="0"/>
          <w:i w:val="0"/>
          <w:sz w:val="21"/>
        </w:rPr>
        <w:t>一个19岁的女孩站起来，她叫瓦内萨。大学辍学，因为付不起学费。</w:t>
      </w:r>
    </w:p>
    <w:p>
      <w:r>
        <w:rPr>
          <w:rFonts w:ascii="SimSun" w:hAnsi="SimSun" w:eastAsia="SimSun"/>
          <w:b w:val="0"/>
          <w:i w:val="0"/>
          <w:sz w:val="21"/>
        </w:rPr>
        <w:t>"我标注过10万张医学图像，"瓦内萨说，"但我自己看不起病。这很讽刺，对吧？我教AI识别癌症，但我不知道癌症长什么样。"</w:t>
      </w:r>
    </w:p>
    <w:p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五、"非洲之星"：另一种可能</w:t>
      </w:r>
    </w:p>
    <w:p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r>
        <w:rPr>
          <w:rFonts w:ascii="SimSun" w:hAnsi="SimSun" w:eastAsia="SimSun"/>
          <w:b w:val="0"/>
          <w:i w:val="0"/>
          <w:sz w:val="21"/>
        </w:rPr>
        <w:t>"我们不想再做数据殖民地，"他说，"我们要做数据主权国家。"</w:t>
      </w:r>
    </w:p>
    <w:p>
      <w:r>
        <w:rPr>
          <w:rFonts w:ascii="SimSun" w:hAnsi="SimSun" w:eastAsia="SimSun"/>
          <w:b w:val="0"/>
          <w:i w:val="0"/>
          <w:sz w:val="21"/>
        </w:rPr>
        <w:t>他打开一份合作协议："这是与中国深智科技的合作。技术标准来自中国，但本地化由非洲团队主导。数据主权归非洲，收益分配由非洲决定。中国提供的是'工具箱'，不是'蓝图'。"</w:t>
      </w:r>
    </w:p>
    <w:p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r>
        <w:rPr>
          <w:rFonts w:ascii="SimSun" w:hAnsi="SimSun" w:eastAsia="SimSun"/>
          <w:b w:val="0"/>
          <w:i w:val="0"/>
          <w:sz w:val="21"/>
        </w:rPr>
        <w:t>"中国在这里扮演什么角色？"她问，"援助者？投资者？还是新的殖民者？"</w:t>
      </w:r>
    </w:p>
    <w:p>
      <w:r>
        <w:rPr>
          <w:rFonts w:ascii="SimSun" w:hAnsi="SimSun" w:eastAsia="SimSun"/>
          <w:b w:val="0"/>
          <w:i w:val="0"/>
          <w:sz w:val="21"/>
        </w:rPr>
        <w:t>约翰内斯直视她的眼睛："这是一个尖锐的问题。也是我们每天都在问自己的问题。"</w:t>
      </w:r>
    </w:p>
    <w:p>
      <w:r>
        <w:rPr>
          <w:rFonts w:ascii="SimSun" w:hAnsi="SimSun" w:eastAsia="SimSun"/>
          <w:b w:val="0"/>
          <w:i w:val="0"/>
          <w:sz w:val="21"/>
        </w:rPr>
        <w:t>他停顿了一下："我们的答案是：中国不想做新的殖民者，中国想做平等的伙伴。但'想做'不等于'做到'。我们需要持续的对话、监督、调整，确保伙伴关系不会滑向依赖关系。"</w:t>
      </w:r>
    </w:p>
    <w:p>
      <w:r>
        <w:rPr>
          <w:rFonts w:ascii="SimSun" w:hAnsi="SimSun" w:eastAsia="SimSun"/>
          <w:b w:val="0"/>
          <w:i w:val="0"/>
          <w:sz w:val="21"/>
        </w:rPr>
        <w:t>"怎么做到？"</w:t>
      </w:r>
    </w:p>
    <w:p>
      <w:r>
        <w:rPr>
          <w:rFonts w:ascii="SimSun" w:hAnsi="SimSun" w:eastAsia="SimSun"/>
          <w:b w:val="0"/>
          <w:i w:val="0"/>
          <w:sz w:val="21"/>
        </w:rPr>
        <w:t>"数据主权归非洲，"约翰内斯强调，"技术可以引进，但决策权必须留在非洲。收益共享，但分配由非洲社区决定。我们可以接受中国的帮助，但不能接受中国的控制。"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六、基贝拉的夜晚</w:t>
      </w:r>
    </w:p>
    <w:p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r>
        <w:rPr>
          <w:rFonts w:ascii="SimSun" w:hAnsi="SimSun" w:eastAsia="SimSun"/>
          <w:b w:val="0"/>
          <w:i w:val="0"/>
          <w:sz w:val="21"/>
        </w:rPr>
        <w:t>这里有一个"数字学习中心"——约翰内斯的项目，教贫民窟青年编程、数据分析、AI基础。</w:t>
      </w:r>
    </w:p>
    <w:p>
      <w:r>
        <w:rPr>
          <w:rFonts w:ascii="SimSun" w:hAnsi="SimSun" w:eastAsia="SimSun"/>
          <w:b w:val="0"/>
          <w:i w:val="0"/>
          <w:sz w:val="21"/>
        </w:rPr>
        <w:t>"不是让他们去做数据标注，"普里亚解释，"是让他们理解算法，甚至修改算法。从'被算法控制'到'控制算法'。"</w:t>
      </w:r>
    </w:p>
    <w:p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r>
        <w:rPr>
          <w:rFonts w:ascii="SimSun" w:hAnsi="SimSun" w:eastAsia="SimSun"/>
          <w:b w:val="0"/>
          <w:i w:val="0"/>
          <w:sz w:val="21"/>
        </w:rPr>
        <w:t>"以前，我们的问题没人听，"年轻人说，"现在，我们有数据，有证据，有声音。"</w:t>
      </w:r>
    </w:p>
    <w:p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七、乌班图的智慧</w:t>
      </w:r>
    </w:p>
    <w:p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r>
        <w:rPr>
          <w:rFonts w:ascii="SimSun" w:hAnsi="SimSun" w:eastAsia="SimSun"/>
          <w:b w:val="0"/>
          <w:i w:val="0"/>
          <w:sz w:val="21"/>
        </w:rPr>
        <w:t>"这是'乌班图'，"约翰内斯说，"'我在因我们同在'。这是非洲的传统智慧。我们的AI也遵循这个原则：不是'我在故我思'，而是'我们同在故我们思'。"</w:t>
      </w:r>
    </w:p>
    <w:p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r>
        <w:rPr>
          <w:rFonts w:ascii="SimSun" w:hAnsi="SimSun" w:eastAsia="SimSun"/>
          <w:b w:val="0"/>
          <w:i w:val="0"/>
          <w:sz w:val="21"/>
        </w:rPr>
        <w:t>"这不是慈善，"他说，"这是可持续的认知协作。只有当非洲人从AI中真正受益，他们才会支持AI的发展。否则，AI只是新的殖民工具。"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八、谁来定义非洲的未来？</w:t>
      </w:r>
    </w:p>
    <w:p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r>
        <w:rPr>
          <w:rFonts w:ascii="SimSun" w:hAnsi="SimSun" w:eastAsia="SimSun"/>
          <w:b w:val="0"/>
          <w:i w:val="0"/>
          <w:sz w:val="21"/>
        </w:rPr>
        <w:t>"我加入了合作社，"卡玛乌说，声音里有了一丝希望，"不只是一个司机，还是数据贡献者。我的路线数据，现在有收益了。不多，但公平。"</w:t>
      </w:r>
    </w:p>
    <w:p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r>
        <w:rPr>
          <w:rFonts w:ascii="SimSun" w:hAnsi="SimSun" w:eastAsia="SimSun"/>
          <w:b w:val="0"/>
          <w:i w:val="0"/>
          <w:sz w:val="21"/>
        </w:rPr>
        <w:t>她想起约翰内斯的问题："中国在这里扮演什么角色？"</w:t>
      </w:r>
    </w:p>
    <w:p>
      <w:r>
        <w:rPr>
          <w:rFonts w:ascii="SimSun" w:hAnsi="SimSun" w:eastAsia="SimSun"/>
          <w:b w:val="0"/>
          <w:i w:val="0"/>
          <w:sz w:val="21"/>
        </w:rPr>
        <w:t>她也想起自己的回答："中国不想做新的殖民者，中国想做平等的伙伴。"</w:t>
      </w:r>
    </w:p>
    <w:p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r>
        <w:rPr>
          <w:rFonts w:ascii="SimSun" w:hAnsi="SimSun" w:eastAsia="SimSun"/>
          <w:b w:val="0"/>
          <w:i w:val="0"/>
          <w:sz w:val="21"/>
        </w:rPr>
        <w:t>"你觉得成功了吗？"林薇问。</w:t>
      </w:r>
    </w:p>
    <w:p>
      <w:r>
        <w:rPr>
          <w:rFonts w:ascii="SimSun" w:hAnsi="SimSun" w:eastAsia="SimSun"/>
          <w:b w:val="0"/>
          <w:i w:val="0"/>
          <w:sz w:val="21"/>
        </w:rPr>
        <w:t>"不，"约翰内斯说，"只是开始。非洲有14亿人，我们的AI中心只服务了几千人。数据殖民还在继续，人才还在外流，算法还在控制。"</w:t>
      </w:r>
    </w:p>
    <w:p>
      <w:r>
        <w:rPr>
          <w:rFonts w:ascii="SimSun" w:hAnsi="SimSun" w:eastAsia="SimSun"/>
          <w:b w:val="0"/>
          <w:i w:val="0"/>
          <w:sz w:val="21"/>
        </w:rPr>
        <w:t>"但你在改变。"</w:t>
      </w:r>
    </w:p>
    <w:p>
      <w:r>
        <w:rPr>
          <w:rFonts w:ascii="SimSun" w:hAnsi="SimSun" w:eastAsia="SimSun"/>
          <w:b w:val="0"/>
          <w:i w:val="0"/>
          <w:sz w:val="21"/>
        </w:rPr>
        <w:t>"我们在尝试。"约翰内斯看着前方，"有时候我觉得，我们这一代人的任务不是完成解放，是启动解放。让下一代有可能完成。"</w:t>
      </w:r>
    </w:p>
    <w:p>
      <w:r>
        <w:rPr>
          <w:rFonts w:ascii="SimSun" w:hAnsi="SimSun" w:eastAsia="SimSun"/>
          <w:b w:val="0"/>
          <w:i w:val="0"/>
          <w:sz w:val="21"/>
        </w:rPr>
        <w:t>他停顿了一下，"1884年，非洲失去了自主性。2035年，我们有机会重新获得。但机会不是保证。需要我们每一天的选择，每一刻的警惕，每一次的对话。"</w:t>
      </w:r>
    </w:p>
    <w:p>
      <w:r>
        <w:rPr>
          <w:rFonts w:ascii="SimSun" w:hAnsi="SimSun" w:eastAsia="SimSun"/>
          <w:b w:val="0"/>
          <w:i w:val="0"/>
          <w:sz w:val="21"/>
        </w:rPr>
        <w:t>林薇点头。她想起普里亚在印度的话："进程是唯一能到达结果的路。"</w:t>
      </w:r>
    </w:p>
    <w:p>
      <w:r>
        <w:rPr>
          <w:rFonts w:ascii="SimSun" w:hAnsi="SimSun" w:eastAsia="SimSun"/>
          <w:b w:val="0"/>
          <w:i w:val="0"/>
          <w:sz w:val="21"/>
        </w:rPr>
        <w:t>在机场，约翰内斯最后说："告诉你的中国同事：非洲欢迎伙伴，但不欢迎救世主。我们需要的是一起走的伙伴，不是背着我们走的救星。"</w:t>
      </w:r>
    </w:p>
    <w:p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第二十三章：遗产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一、三百年依附论的数字化轮回</w:t>
      </w:r>
    </w:p>
    <w:p>
      <w:r>
        <w:rPr>
          <w:rFonts w:ascii="SimSun" w:hAnsi="SimSun" w:eastAsia="SimSun"/>
          <w:b w:val="0"/>
          <w:i w:val="0"/>
          <w:sz w:val="21"/>
        </w:rPr>
        <w:t>2035年，圣保罗，科技论坛休息区。</w:t>
      </w:r>
    </w:p>
    <w:p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"美国科技巨头宣布在巴西建立'AI训练中心'，承诺创造5000个就业岗位"。细则中有一行小字："作为回报，公司将获得五年内对巴西本地数据的优先访问权"。</w:t>
      </w:r>
    </w:p>
    <w:p>
      <w:r>
        <w:rPr>
          <w:rFonts w:ascii="SimSun" w:hAnsi="SimSun" w:eastAsia="SimSun"/>
          <w:b w:val="0"/>
          <w:i w:val="0"/>
          <w:sz w:val="21"/>
        </w:rPr>
        <w:t>"这是新的依附，"他对身边的普里亚说，"我们用数据换取技术，就像祖辈用白银和咖啡换取工业品。形式上进步了，本质没变——永远停留在价值链底端，永远无法掌握核心技术。"</w:t>
      </w:r>
    </w:p>
    <w:p>
      <w:r>
        <w:rPr>
          <w:rFonts w:ascii="SimSun" w:hAnsi="SimSun" w:eastAsia="SimSun"/>
          <w:b w:val="0"/>
          <w:i w:val="0"/>
          <w:sz w:val="21"/>
        </w:rPr>
        <w:t>普里亚点头："但这次更隐蔽。西班牙人用刀剑抢走我们的白银，美国人用合同'合法'拿走我们的数据。刀剑会留下伤口，合同只留下签字页。"</w:t>
      </w:r>
    </w:p>
    <w:p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窗外，圣保罗的摩天楼群在夕阳下闪耀。远处，贫民窟的简陋房屋沿着山坡蔓延。这景象让卡洛斯想起历史学家的一句话："拉美的问题不在于没有摩天楼，而在于摩天楼和贫民窟共享同一片天空。"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西班牙：矿主的掠夺（1521-1821）</w:t>
      </w:r>
    </w:p>
    <w:p>
      <w:r>
        <w:rPr>
          <w:rFonts w:ascii="SimSun" w:hAnsi="SimSun" w:eastAsia="SimSun"/>
          <w:b w:val="0"/>
          <w:i w:val="0"/>
          <w:sz w:val="21"/>
        </w:rPr>
        <w:t>波托西银矿，1545年：</w:t>
      </w:r>
    </w:p>
    <w:p>
      <w:r>
        <w:rPr>
          <w:rFonts w:ascii="SimSun" w:hAnsi="SimSun" w:eastAsia="SimSun"/>
          <w:b w:val="0"/>
          <w:i w:val="0"/>
          <w:sz w:val="21"/>
        </w:rPr>
        <w:t>胡安·马丁内斯，一个印第安矿工，每天在4500米的高原矿井里工作16小时。西班牙人称之为"米塔制"——每个印第安社区每年必须提供七分之一的男性劳动力，在波托西这样的银矿工作。</w:t>
      </w:r>
    </w:p>
    <w:p>
      <w:r>
        <w:rPr>
          <w:rFonts w:ascii="SimSun" w:hAnsi="SimSun" w:eastAsia="SimSun"/>
          <w:b w:val="0"/>
          <w:i w:val="0"/>
          <w:sz w:val="21"/>
        </w:rPr>
        <w:t>"死亡在矿井里是常客，"卡洛斯在历史档案馆里读到这段记录，"汞中毒让矿工活不过40岁，但银锭让西班牙成为世界帝国。"</w:t>
      </w:r>
    </w:p>
    <w:p>
      <w:r>
        <w:rPr>
          <w:rFonts w:ascii="SimSun" w:hAnsi="SimSun" w:eastAsia="SimSun"/>
          <w:b w:val="0"/>
          <w:i w:val="0"/>
          <w:sz w:val="21"/>
        </w:rPr>
        <w:t>殖民逻辑：</w:t>
      </w:r>
    </w:p>
    <w:p>
      <w:r>
        <w:rPr>
          <w:rFonts w:ascii="SimSun" w:hAnsi="SimSun" w:eastAsia="SimSun"/>
          <w:b w:val="0"/>
          <w:i w:val="0"/>
          <w:sz w:val="21"/>
        </w:rPr>
        <w:t>直接掠夺：金银通过大帆船运往欧洲，留下的是被掏空的山体和汞污染的河流。</w:t>
      </w:r>
    </w:p>
    <w:p>
      <w:r>
        <w:rPr>
          <w:rFonts w:ascii="SimSun" w:hAnsi="SimSun" w:eastAsia="SimSun"/>
          <w:b w:val="0"/>
          <w:i w:val="0"/>
          <w:sz w:val="21"/>
        </w:rPr>
        <w:t>制度设计：委托监护制、米塔制、强迫劳动——建立一套让掠夺"合法化"的制度。</w:t>
      </w:r>
    </w:p>
    <w:p>
      <w:r>
        <w:rPr>
          <w:rFonts w:ascii="SimSun" w:hAnsi="SimSun" w:eastAsia="SimSun"/>
          <w:b w:val="0"/>
          <w:i w:val="0"/>
          <w:sz w:val="21"/>
        </w:rPr>
        <w:t>知识垄断：禁止印刷机进入殖民地，禁止土生白人担任高级官职。</w:t>
      </w:r>
    </w:p>
    <w:p>
      <w:r>
        <w:rPr>
          <w:rFonts w:ascii="SimSun" w:hAnsi="SimSun" w:eastAsia="SimSun"/>
          <w:b w:val="0"/>
          <w:i w:val="0"/>
          <w:sz w:val="21"/>
        </w:rPr>
        <w:t>遗产：种族等级制度、高度不平等、脆弱的国家能力。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葡萄牙：种植园主的榨取（1500-1822）</w:t>
      </w:r>
    </w:p>
    <w:p>
      <w:r>
        <w:rPr>
          <w:rFonts w:ascii="SimSun" w:hAnsi="SimSun" w:eastAsia="SimSun"/>
          <w:b w:val="0"/>
          <w:i w:val="0"/>
          <w:sz w:val="21"/>
        </w:rPr>
        <w:t>巴西，18世纪：</w:t>
      </w:r>
    </w:p>
    <w:p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玛丽亚，一个非洲黑奴，在甘蔗种植园里每天工作18小时。葡萄牙人建立了"大庄园制"——单一作物、奴隶劳动、面向出口。</w:t>
      </w:r>
    </w:p>
    <w:p>
      <w:r>
        <w:rPr>
          <w:rFonts w:ascii="SimSun" w:hAnsi="SimSun" w:eastAsia="SimSun"/>
          <w:b w:val="0"/>
          <w:i w:val="0"/>
          <w:sz w:val="21"/>
        </w:rPr>
        <w:t>"糖是白色的黄金，"卡洛斯写道，"但每一粒糖的背后，是黑奴的血汗和死亡。巴西进口了400万黑奴，占大西洋奴隶贸易的近40%。"</w:t>
      </w:r>
    </w:p>
    <w:p>
      <w:r>
        <w:rPr>
          <w:rFonts w:ascii="SimSun" w:hAnsi="SimSun" w:eastAsia="SimSun"/>
          <w:b w:val="0"/>
          <w:i w:val="0"/>
          <w:sz w:val="21"/>
        </w:rPr>
        <w:t>殖民逻辑：</w:t>
      </w:r>
    </w:p>
    <w:p>
      <w:r>
        <w:rPr>
          <w:rFonts w:ascii="SimSun" w:hAnsi="SimSun" w:eastAsia="SimSun"/>
          <w:b w:val="0"/>
          <w:i w:val="0"/>
          <w:sz w:val="21"/>
        </w:rPr>
        <w:t>土地垄断：少数庄园主控制绝大多数土地。</w:t>
      </w:r>
    </w:p>
    <w:p>
      <w:r>
        <w:rPr>
          <w:rFonts w:ascii="SimSun" w:hAnsi="SimSun" w:eastAsia="SimSun"/>
          <w:b w:val="0"/>
          <w:i w:val="0"/>
          <w:sz w:val="21"/>
        </w:rPr>
        <w:t>奴隶制经济：非洲黑奴成为"可再生"劳动力。</w:t>
      </w:r>
    </w:p>
    <w:p>
      <w:r>
        <w:rPr>
          <w:rFonts w:ascii="SimSun" w:hAnsi="SimSun" w:eastAsia="SimSun"/>
          <w:b w:val="0"/>
          <w:i w:val="0"/>
          <w:sz w:val="21"/>
        </w:rPr>
        <w:t>单一经济：糖、咖啡、橡胶——永远跟着国际市场的需求跳舞。</w:t>
      </w:r>
    </w:p>
    <w:p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美国：资本家的控制（1898至今）</w:t>
      </w:r>
    </w:p>
    <w:p>
      <w:r>
        <w:rPr>
          <w:rFonts w:ascii="SimSun" w:hAnsi="SimSun" w:eastAsia="SimSun"/>
          <w:b w:val="0"/>
          <w:i w:val="0"/>
          <w:sz w:val="21"/>
        </w:rPr>
        <w:t>尼加拉瓜，1912年：</w:t>
      </w:r>
    </w:p>
    <w:p>
      <w:r>
        <w:rPr>
          <w:rFonts w:ascii="SimSun" w:hAnsi="SimSun" w:eastAsia="SimSun"/>
          <w:b w:val="0"/>
          <w:i w:val="0"/>
          <w:sz w:val="21"/>
        </w:rPr>
        <w:t>美国海军陆战队登陆科林托港，"保护美国利益"。联合果品公司控制了香蕉种植园、铁路、电报线路——甚至有自己的私人武装。</w:t>
      </w:r>
    </w:p>
    <w:p>
      <w:r>
        <w:rPr>
          <w:rFonts w:ascii="SimSun" w:hAnsi="SimSun" w:eastAsia="SimSun"/>
          <w:b w:val="0"/>
          <w:i w:val="0"/>
          <w:sz w:val="21"/>
        </w:rPr>
        <w:t>"他们称之为'香蕉共和国'，"卡洛斯在白板上画了一个循环："美国资本控制种植园→扶持独裁者保护投资→镇压工人运动→利润回流美国→本地只留下贫穷和暴力。"</w:t>
      </w:r>
    </w:p>
    <w:p>
      <w:r>
        <w:rPr>
          <w:rFonts w:ascii="SimSun" w:hAnsi="SimSun" w:eastAsia="SimSun"/>
          <w:b w:val="0"/>
          <w:i w:val="0"/>
          <w:sz w:val="21"/>
        </w:rPr>
        <w:t>新殖民主义逻辑：</w:t>
      </w:r>
    </w:p>
    <w:p>
      <w:r>
        <w:rPr>
          <w:rFonts w:ascii="SimSun" w:hAnsi="SimSun" w:eastAsia="SimSun"/>
          <w:b w:val="0"/>
          <w:i w:val="0"/>
          <w:sz w:val="21"/>
        </w:rPr>
        <w:t>间接控制：不需要直接统治，只需要控制交通、通信、金融。</w:t>
      </w:r>
    </w:p>
    <w:p>
      <w:r>
        <w:rPr>
          <w:rFonts w:ascii="SimSun" w:hAnsi="SimSun" w:eastAsia="SimSun"/>
          <w:b w:val="0"/>
          <w:i w:val="0"/>
          <w:sz w:val="21"/>
        </w:rPr>
        <w:t>代理人政治：扶持听话的独裁者（特鲁希略、索摩查、巴蒂斯塔）。</w:t>
      </w:r>
    </w:p>
    <w:p>
      <w:r>
        <w:rPr>
          <w:rFonts w:ascii="SimSun" w:hAnsi="SimSun" w:eastAsia="SimSun"/>
          <w:b w:val="0"/>
          <w:i w:val="0"/>
          <w:sz w:val="21"/>
        </w:rPr>
        <w:t>经济依附：通过贷款、援助、投资控制经济命脉。</w:t>
      </w:r>
    </w:p>
    <w:p>
      <w:r>
        <w:rPr>
          <w:rFonts w:ascii="SimSun" w:hAnsi="SimSun" w:eastAsia="SimSun"/>
          <w:b w:val="0"/>
          <w:i w:val="0"/>
          <w:sz w:val="21"/>
        </w:rPr>
        <w:t>军事干预：大棒政策、金元外交、秘密行动。</w:t>
      </w:r>
    </w:p>
    <w:p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数字时代：平台巨头的算法殖民（2000-2035）</w:t>
      </w:r>
    </w:p>
    <w:p>
      <w:r>
        <w:rPr>
          <w:rFonts w:ascii="SimSun" w:hAnsi="SimSun" w:eastAsia="SimSun"/>
          <w:b w:val="0"/>
          <w:i w:val="0"/>
          <w:sz w:val="21"/>
        </w:rPr>
        <w:t>墨西哥，2025年：</w:t>
      </w:r>
    </w:p>
    <w:p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胡安，一个外卖骑手，每天在墨西哥城的街头骑行12小时。他的手机屏幕上显示着"平台算法优化"的路线和时间表，但收入在过去三年下降了30%。</w:t>
      </w:r>
    </w:p>
    <w:p>
      <w:r>
        <w:rPr>
          <w:rFonts w:ascii="SimSun" w:hAnsi="SimSun" w:eastAsia="SimSun"/>
          <w:b w:val="0"/>
          <w:i w:val="0"/>
          <w:sz w:val="21"/>
        </w:rPr>
        <w:t>"算法知道一切，"胡安告诉卡洛斯，"它知道哪条路最近，哪个订单最划算，什么时候该休息。但它不知道——或者说不在乎——我女儿生病了，我需要钱。"</w:t>
      </w:r>
    </w:p>
    <w:p>
      <w:r>
        <w:rPr>
          <w:rFonts w:ascii="SimSun" w:hAnsi="SimSun" w:eastAsia="SimSun"/>
          <w:b w:val="0"/>
          <w:i w:val="0"/>
          <w:sz w:val="21"/>
        </w:rPr>
        <w:t>数字殖民逻辑：</w:t>
      </w:r>
    </w:p>
    <w:p>
      <w:r>
        <w:rPr>
          <w:rFonts w:ascii="SimSun" w:hAnsi="SimSun" w:eastAsia="SimSun"/>
          <w:b w:val="0"/>
          <w:i w:val="0"/>
          <w:sz w:val="21"/>
        </w:rPr>
        <w:t>数据攫取：用户行为数据成为新的"石油"。</w:t>
      </w:r>
    </w:p>
    <w:p>
      <w:r>
        <w:rPr>
          <w:rFonts w:ascii="SimSun" w:hAnsi="SimSun" w:eastAsia="SimSun"/>
          <w:b w:val="0"/>
          <w:i w:val="0"/>
          <w:sz w:val="21"/>
        </w:rPr>
        <w:t>算法控制：平台算法决定谁工作、何时工作、赚多少钱。</w:t>
      </w:r>
    </w:p>
    <w:p>
      <w:r>
        <w:rPr>
          <w:rFonts w:ascii="SimSun" w:hAnsi="SimSun" w:eastAsia="SimSun"/>
          <w:b w:val="0"/>
          <w:i w:val="0"/>
          <w:sz w:val="21"/>
        </w:rPr>
        <w:t>价值转移：数据在本地产生，价值在全球转移。</w:t>
      </w:r>
    </w:p>
    <w:p>
      <w:r>
        <w:rPr>
          <w:rFonts w:ascii="SimSun" w:hAnsi="SimSun" w:eastAsia="SimSun"/>
          <w:b w:val="0"/>
          <w:i w:val="0"/>
          <w:sz w:val="21"/>
        </w:rPr>
        <w:t>数字鸿沟：优质AI服务只提供给能付费的人。</w:t>
      </w:r>
    </w:p>
    <w:p>
      <w:r>
        <w:rPr>
          <w:rFonts w:ascii="SimSun" w:hAnsi="SimSun" w:eastAsia="SimSun"/>
          <w:b w:val="0"/>
          <w:i w:val="0"/>
          <w:sz w:val="21"/>
        </w:rPr>
        <w:t>"同样的逻辑，不同的技术，"卡洛斯总结，"西班牙要我们的白银，葡萄牙要我们的土地，美国要我们的市场，现在科技巨头要我们的数据。依附的形式在变，但依附的本质没变。"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阿根廷的悲剧：从世界第七到债务违约</w:t>
      </w:r>
    </w:p>
    <w:p>
      <w:r>
        <w:rPr>
          <w:rFonts w:ascii="SimSun" w:hAnsi="SimSun" w:eastAsia="SimSun"/>
          <w:b w:val="0"/>
          <w:i w:val="0"/>
          <w:sz w:val="21"/>
        </w:rPr>
        <w:t>1913年：阿根廷人均GDP超过法国和德国，世界第七大经济体。布宜诺斯艾利斯被称为"南美巴黎"，欧洲人说一个人富有时会说"像阿根廷人一样"。</w:t>
      </w:r>
    </w:p>
    <w:p>
      <w:r>
        <w:rPr>
          <w:rFonts w:ascii="SimSun" w:hAnsi="SimSun" w:eastAsia="SimSun"/>
          <w:b w:val="0"/>
          <w:i w:val="0"/>
          <w:sz w:val="21"/>
        </w:rPr>
        <w:t>2025年：阿根廷贫困率超过40%，通胀率一度达到140%，经历了历史上最大的主权债务违约。</w:t>
      </w:r>
    </w:p>
    <w:p>
      <w:r>
        <w:rPr>
          <w:rFonts w:ascii="SimSun" w:hAnsi="SimSun" w:eastAsia="SimSun"/>
          <w:b w:val="0"/>
          <w:i w:val="0"/>
          <w:sz w:val="21"/>
        </w:rPr>
        <w:t>"为什么？"卡洛斯在白板上写下问题，"是阿根廷人不够努力，还是制度有问题？"</w:t>
      </w:r>
    </w:p>
    <w:p>
      <w:r>
        <w:rPr>
          <w:rFonts w:ascii="SimSun" w:hAnsi="SimSun" w:eastAsia="SimSun"/>
          <w:b w:val="0"/>
          <w:i w:val="0"/>
          <w:sz w:val="21"/>
        </w:rPr>
        <w:t>三次关键错失：</w:t>
      </w:r>
    </w:p>
    <w:p>
      <w:r>
        <w:rPr>
          <w:rFonts w:ascii="SimSun" w:hAnsi="SimSun" w:eastAsia="SimSun"/>
          <w:b w:val="0"/>
          <w:i w:val="0"/>
          <w:sz w:val="21"/>
        </w:rPr>
        <w:t>1930年代：错过工业化窗口。满足于"世界粮仓"的角色。大萧条暴露单一经济的脆弱性。开始工业化时选择了保护主义的错误路径。</w:t>
      </w:r>
    </w:p>
    <w:p>
      <w:r>
        <w:rPr>
          <w:rFonts w:ascii="SimSun" w:hAnsi="SimSun" w:eastAsia="SimSun"/>
          <w:b w:val="0"/>
          <w:i w:val="0"/>
          <w:sz w:val="21"/>
        </w:rPr>
        <w:t>1930-1983年：制度动荡的半个世纪。6次成功军事政变，2次失败政变。25次政府更迭。庇隆主义的福利陷阱：为赢得选举滥发福利，通胀失控，经济崩溃。</w:t>
      </w:r>
    </w:p>
    <w:p>
      <w:r>
        <w:rPr>
          <w:rFonts w:ascii="SimSun" w:hAnsi="SimSun" w:eastAsia="SimSun"/>
          <w:b w:val="0"/>
          <w:i w:val="0"/>
          <w:sz w:val="21"/>
        </w:rPr>
        <w:t>1990年代：美元化的陷阱。1比索=1美元的固定汇率。美元升值摧毁出口竞争力。2001年1000亿美元债务违约。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"中等收入陷阱"是遮羞布吗？</w:t>
      </w:r>
    </w:p>
    <w:p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r>
        <w:rPr>
          <w:rFonts w:ascii="SimSun" w:hAnsi="SimSun" w:eastAsia="SimSun"/>
          <w:b w:val="0"/>
          <w:i w:val="0"/>
          <w:sz w:val="21"/>
        </w:rPr>
        <w:t>"他们说阿根廷掉入了'中等收入陷阱'——无法与低收入国家竞争成本，无法与高收入国家竞争技术。听起来像是阿根廷自己的错，不是吗？政策失误、民粹主义、缺乏纪律。</w:t>
      </w:r>
    </w:p>
    <w:p>
      <w:r>
        <w:rPr>
          <w:rFonts w:ascii="SimSun" w:hAnsi="SimSun" w:eastAsia="SimSun"/>
          <w:b w:val="0"/>
          <w:i w:val="0"/>
          <w:sz w:val="21"/>
        </w:rPr>
        <w:t>但让我们看看'陷阱'的结构：</w:t>
      </w:r>
    </w:p>
    <w:p>
      <w:r>
        <w:rPr>
          <w:rFonts w:ascii="SimSun" w:hAnsi="SimSun" w:eastAsia="SimSun"/>
          <w:b w:val="0"/>
          <w:i w:val="0"/>
          <w:sz w:val="21"/>
        </w:rPr>
        <w:t>产业单一化：谁建立的？西班牙和葡萄牙的殖民模式。</w:t>
      </w:r>
    </w:p>
    <w:p>
      <w:r>
        <w:rPr>
          <w:rFonts w:ascii="SimSun" w:hAnsi="SimSun" w:eastAsia="SimSun"/>
          <w:b w:val="0"/>
          <w:i w:val="0"/>
          <w:sz w:val="21"/>
        </w:rPr>
        <w:t>技术依附：谁维持的？美国的'香蕉共和国'模式。</w:t>
      </w:r>
    </w:p>
    <w:p>
      <w:r>
        <w:rPr>
          <w:rFonts w:ascii="SimSun" w:hAnsi="SimSun" w:eastAsia="SimSun"/>
          <w:b w:val="0"/>
          <w:i w:val="0"/>
          <w:sz w:val="21"/>
        </w:rPr>
        <w:t>制度脆弱：谁破坏的？频繁的军事干预和代理人政治。</w:t>
      </w:r>
    </w:p>
    <w:p>
      <w:r>
        <w:rPr>
          <w:rFonts w:ascii="SimSun" w:hAnsi="SimSun" w:eastAsia="SimSun"/>
          <w:b w:val="0"/>
          <w:i w:val="0"/>
          <w:sz w:val="21"/>
        </w:rPr>
        <w:t>社会不平等：谁创造的？以种族为基础的殖民等级制度。</w:t>
      </w:r>
    </w:p>
    <w:p>
      <w:r>
        <w:rPr>
          <w:rFonts w:ascii="SimSun" w:hAnsi="SimSun" w:eastAsia="SimSun"/>
          <w:b w:val="0"/>
          <w:i w:val="0"/>
          <w:sz w:val="21"/>
        </w:rPr>
        <w:t>'中等收入陷阱'不是'病'，而是'病历'。症状是真的：增长停滞、产业固化、贫富分化。但病因是殖民历史植入的结构性缺陷。</w:t>
      </w:r>
    </w:p>
    <w:p>
      <w:r>
        <w:rPr>
          <w:rFonts w:ascii="SimSun" w:hAnsi="SimSun" w:eastAsia="SimSun"/>
          <w:b w:val="0"/>
          <w:i w:val="0"/>
          <w:sz w:val="21"/>
        </w:rPr>
        <w:t>当IMF要求阿根廷'结构改革'——私有化、开放市场、紧缩财政——他们开出的药方往往加剧了病情。因为问题不在阿根廷内部，而在全球体系的不平等。"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第三条道路的可能性</w:t>
      </w:r>
    </w:p>
    <w:p>
      <w:r>
        <w:rPr>
          <w:rFonts w:ascii="SimSun" w:hAnsi="SimSun" w:eastAsia="SimSun"/>
          <w:b w:val="0"/>
          <w:i w:val="0"/>
          <w:sz w:val="21"/>
        </w:rPr>
        <w:t>秘鲁钱凯港，2032年：</w:t>
      </w:r>
    </w:p>
    <w:p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r>
        <w:rPr>
          <w:rFonts w:ascii="SimSun" w:hAnsi="SimSun" w:eastAsia="SimSun"/>
          <w:b w:val="0"/>
          <w:i w:val="0"/>
          <w:sz w:val="21"/>
        </w:rPr>
        <w:t>"钱凯港的故事，"他对采访的记者说，"是理解中国选项的关键。"</w:t>
      </w:r>
    </w:p>
    <w:p>
      <w:r>
        <w:rPr>
          <w:rFonts w:ascii="SimSun" w:hAnsi="SimSun" w:eastAsia="SimSun"/>
          <w:b w:val="0"/>
          <w:i w:val="0"/>
          <w:sz w:val="21"/>
        </w:rPr>
        <w:t>核心逻辑的差异：</w:t>
      </w:r>
    </w:p>
    <w:p>
      <w:r>
        <w:rPr>
          <w:rFonts w:ascii="SimSun" w:hAnsi="SimSun" w:eastAsia="SimSun"/>
          <w:b w:val="0"/>
          <w:i w:val="0"/>
          <w:sz w:val="21"/>
        </w:rPr>
        <w:t>卡洛斯在白板上画了四个柱子，写下四个名字：西班牙、葡萄牙、美国、中国。</w:t>
      </w:r>
    </w:p>
    <w:p>
      <w:r>
        <w:rPr>
          <w:rFonts w:ascii="SimSun" w:hAnsi="SimSun" w:eastAsia="SimSun"/>
          <w:b w:val="0"/>
          <w:i w:val="0"/>
          <w:sz w:val="21"/>
        </w:rPr>
        <w:t>"前三个，"他指着白板说，"都是殖民者，只是手法不同。"</w:t>
      </w:r>
    </w:p>
    <w:p>
      <w:r>
        <w:rPr>
          <w:rFonts w:ascii="SimSun" w:hAnsi="SimSun" w:eastAsia="SimSun"/>
          <w:b w:val="0"/>
          <w:i w:val="0"/>
          <w:sz w:val="21"/>
        </w:rPr>
        <w:t>他敲了敲第一个柱子："西班牙人要的是白银。波托西银矿挖空了，人死了，汞污染至今还在。他们的逻辑是掠夺——直接抢走你的资源。"</w:t>
      </w:r>
    </w:p>
    <w:p>
      <w:r>
        <w:rPr>
          <w:rFonts w:ascii="SimSun" w:hAnsi="SimSun" w:eastAsia="SimSun"/>
          <w:b w:val="0"/>
          <w:i w:val="0"/>
          <w:sz w:val="21"/>
        </w:rPr>
        <w:t>第二个柱子："葡萄牙人要的是土地。甘蔗、咖啡、橡胶——种什么跟着国际市场需求走。他们的逻辑也是掠夺，只是换成了种植园和奴隶。"</w:t>
      </w:r>
    </w:p>
    <w:p>
      <w:r>
        <w:rPr>
          <w:rFonts w:ascii="SimSun" w:hAnsi="SimSun" w:eastAsia="SimSun"/>
          <w:b w:val="0"/>
          <w:i w:val="0"/>
          <w:sz w:val="21"/>
        </w:rPr>
        <w:t>第三个柱子："美国人不要你的白银，不要你的土地，他们要的是控制。通过资本、军事、代理人，让你永远停留在原料供应国。他们的逻辑是依附——让你离不开他们。"</w:t>
      </w:r>
    </w:p>
    <w:p>
      <w:r>
        <w:rPr>
          <w:rFonts w:ascii="SimSun" w:hAnsi="SimSun" w:eastAsia="SimSun"/>
          <w:b w:val="0"/>
          <w:i w:val="0"/>
          <w:sz w:val="21"/>
        </w:rPr>
        <w:t>他停顿片刻，指向第四个柱子："中国人呢？钱凯港不是掠夺，是赋能。他们帮我们把海运时间从45天缩短到25天，帮我们在本地培训工程师，帮我们升级产业链。"</w:t>
      </w:r>
    </w:p>
    <w:p>
      <w:r>
        <w:rPr>
          <w:rFonts w:ascii="SimSun" w:hAnsi="SimSun" w:eastAsia="SimSun"/>
          <w:b w:val="0"/>
          <w:i w:val="0"/>
          <w:sz w:val="21"/>
        </w:rPr>
        <w:t>"但是，"他转过身，语气变得严肃，"赋能不等于没有风险。债务陷阱、环境问题、依赖转移——这些风险真实存在。区别在于，前三种关系里我们没有选择权，而中国选项里，我们至少有机会选择如何合作。"</w:t>
      </w:r>
    </w:p>
    <w:p>
      <w:r>
        <w:rPr>
          <w:rFonts w:ascii="SimSun" w:hAnsi="SimSun" w:eastAsia="SimSun"/>
          <w:b w:val="0"/>
          <w:i w:val="0"/>
          <w:sz w:val="21"/>
        </w:rPr>
        <w:t>钱凯港的具体效益：</w:t>
      </w:r>
    </w:p>
    <w:p>
      <w:r>
        <w:rPr>
          <w:rFonts w:ascii="SimSun" w:hAnsi="SimSun" w:eastAsia="SimSun"/>
          <w:b w:val="0"/>
          <w:i w:val="0"/>
          <w:sz w:val="21"/>
        </w:rPr>
        <w:t>就业：建设期创造3000个岗位，运营后每年8000个。</w:t>
      </w:r>
    </w:p>
    <w:p>
      <w:r>
        <w:rPr>
          <w:rFonts w:ascii="SimSun" w:hAnsi="SimSun" w:eastAsia="SimSun"/>
          <w:b w:val="0"/>
          <w:i w:val="0"/>
          <w:sz w:val="21"/>
        </w:rPr>
        <w:t>技能："印加讲堂"培训本地工程师。</w:t>
      </w:r>
    </w:p>
    <w:p>
      <w:r>
        <w:rPr>
          <w:rFonts w:ascii="SimSun" w:hAnsi="SimSun" w:eastAsia="SimSun"/>
          <w:b w:val="0"/>
          <w:i w:val="0"/>
          <w:sz w:val="21"/>
        </w:rPr>
        <w:t>物流：海运时间从33-45天缩短至23-25天，成本下降30%。</w:t>
      </w:r>
    </w:p>
    <w:p>
      <w:r>
        <w:rPr>
          <w:rFonts w:ascii="SimSun" w:hAnsi="SimSun" w:eastAsia="SimSun"/>
          <w:b w:val="0"/>
          <w:i w:val="0"/>
          <w:sz w:val="21"/>
        </w:rPr>
        <w:t>环保：噪声粉尘降低40%，废水循环利用节水25%。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"一带一路"的实际利益</w:t>
      </w:r>
    </w:p>
    <w:p>
      <w:r>
        <w:rPr>
          <w:rFonts w:ascii="SimSun" w:hAnsi="SimSun" w:eastAsia="SimSun"/>
          <w:b w:val="0"/>
          <w:i w:val="0"/>
          <w:sz w:val="21"/>
        </w:rPr>
        <w:t>卡洛斯展示了一份报告：</w:t>
      </w:r>
    </w:p>
    <w:p>
      <w:r>
        <w:rPr>
          <w:rFonts w:ascii="SimSun" w:hAnsi="SimSun" w:eastAsia="SimSun"/>
          <w:b w:val="0"/>
          <w:i w:val="0"/>
          <w:sz w:val="21"/>
        </w:rPr>
        <w:t>数字基础设施：华为在智利的云数据中心，辐射南美。中兴通讯在智利的5G转型项目。秘鲁利马的智慧交通系统。</w:t>
      </w:r>
    </w:p>
    <w:p>
      <w:r>
        <w:rPr>
          <w:rFonts w:ascii="SimSun" w:hAnsi="SimSun" w:eastAsia="SimSun"/>
          <w:b w:val="0"/>
          <w:i w:val="0"/>
          <w:sz w:val="21"/>
        </w:rPr>
        <w:t>绿色转型：比亚迪为智利绿洲项目提供储能系统。阿根廷高查瑞光伏电站点亮高原。中国电动公交车行驶在布宜诺斯艾利斯街头。</w:t>
      </w:r>
    </w:p>
    <w:p>
      <w:r>
        <w:rPr>
          <w:rFonts w:ascii="SimSun" w:hAnsi="SimSun" w:eastAsia="SimSun"/>
          <w:b w:val="0"/>
          <w:i w:val="0"/>
          <w:sz w:val="21"/>
        </w:rPr>
        <w:t>社区赋能：墨西哥普埃布拉州山区果农，通过电商平台利润提高20%。厄瓜多尔农民塞萨尔·维德佐托，在公路项目工作后掌握了多项技能。秘鲁青年莱安德罗，从"手足无措"到能独立指挥百人团队。</w:t>
      </w:r>
    </w:p>
    <w:p>
      <w:r>
        <w:rPr>
          <w:rFonts w:ascii="SimSun" w:hAnsi="SimSun" w:eastAsia="SimSun"/>
          <w:b w:val="0"/>
          <w:i w:val="0"/>
          <w:sz w:val="21"/>
        </w:rPr>
        <w:t>"这不是援助，"卡洛斯强调，"这是合作。中国提供技术、资本、经验，拉美提供市场、资源、劳动力。关键是：技能留下来了，基础设施建起来了，产业链升级了。"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但风险依然存在</w:t>
      </w:r>
    </w:p>
    <w:p>
      <w:r>
        <w:rPr>
          <w:rFonts w:ascii="SimSun" w:hAnsi="SimSun" w:eastAsia="SimSun"/>
          <w:b w:val="0"/>
          <w:i w:val="0"/>
          <w:sz w:val="21"/>
        </w:rPr>
        <w:t>"当然，这不是童话，"卡洛斯在内部会议上说，"中国选项也有风险："</w:t>
      </w:r>
    </w:p>
    <w:p>
      <w:r>
        <w:rPr>
          <w:rFonts w:ascii="SimSun" w:hAnsi="SimSun" w:eastAsia="SimSun"/>
          <w:b w:val="0"/>
          <w:i w:val="0"/>
          <w:sz w:val="21"/>
        </w:rPr>
        <w:t>债务陷阱风险：部分"一带一路"项目确实加重了债务负担。</w:t>
      </w:r>
    </w:p>
    <w:p>
      <w:r>
        <w:rPr>
          <w:rFonts w:ascii="SimSun" w:hAnsi="SimSun" w:eastAsia="SimSun"/>
          <w:b w:val="0"/>
          <w:i w:val="0"/>
          <w:sz w:val="21"/>
        </w:rPr>
        <w:t>环境问题：大型基础设施项目可能破坏生态。</w:t>
      </w:r>
    </w:p>
    <w:p>
      <w:r>
        <w:rPr>
          <w:rFonts w:ascii="SimSun" w:hAnsi="SimSun" w:eastAsia="SimSun"/>
          <w:b w:val="0"/>
          <w:i w:val="0"/>
          <w:sz w:val="21"/>
        </w:rPr>
        <w:t>依赖转移：从依赖美国转向依赖中国，仍然是依赖。</w:t>
      </w:r>
    </w:p>
    <w:p>
      <w:r>
        <w:rPr>
          <w:rFonts w:ascii="SimSun" w:hAnsi="SimSun" w:eastAsia="SimSun"/>
          <w:b w:val="0"/>
          <w:i w:val="0"/>
          <w:sz w:val="21"/>
        </w:rPr>
        <w:t>治理挑战：腐败、低效可能吞噬合作成果。</w:t>
      </w:r>
    </w:p>
    <w:p>
      <w:r>
        <w:rPr>
          <w:rFonts w:ascii="SimSun" w:hAnsi="SimSun" w:eastAsia="SimSun"/>
          <w:b w:val="0"/>
          <w:i w:val="0"/>
          <w:sz w:val="21"/>
        </w:rPr>
        <w:t>"关键在于自主性，"普里亚补充，"拉美需要的是伙伴，不是新的宗主国。我们需要技术，但更需要掌握技术的能力。"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十四、美国的转型：从"胡萝卜加大棒"到"大棒优先"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"特朗普推论"的阴影</w:t>
      </w:r>
    </w:p>
    <w:p>
      <w:r>
        <w:rPr>
          <w:rFonts w:ascii="SimSun" w:hAnsi="SimSun" w:eastAsia="SimSun"/>
          <w:b w:val="0"/>
          <w:i w:val="0"/>
          <w:sz w:val="21"/>
        </w:rPr>
        <w:t>2026年1月，加拉加斯：</w:t>
      </w:r>
    </w:p>
    <w:p>
      <w:r>
        <w:rPr>
          <w:rFonts w:ascii="SimSun" w:hAnsi="SimSun" w:eastAsia="SimSun"/>
          <w:b w:val="0"/>
          <w:i w:val="0"/>
          <w:sz w:val="21"/>
        </w:rPr>
        <w:t>美国特种部队进入委内瑞拉首都，抓获总统马杜罗，押往美国受审。国际社会震惊，但更震惊的是美国的官方声明："这是为了保护美洲民主。"</w:t>
      </w:r>
    </w:p>
    <w:p>
      <w:r>
        <w:rPr>
          <w:rFonts w:ascii="SimSun" w:hAnsi="SimSun" w:eastAsia="SimSun"/>
          <w:b w:val="0"/>
          <w:i w:val="0"/>
          <w:sz w:val="21"/>
        </w:rPr>
        <w:t>"特朗普推论，"卡洛斯在分析报告中写道，"将拉美事务彻底安全化，授权使用包括单边军事行动在内的一切手段，清除域外大国影响力，惩罚不服从的政权。"</w:t>
      </w:r>
    </w:p>
    <w:p>
      <w:r>
        <w:rPr>
          <w:rFonts w:ascii="SimSun" w:hAnsi="SimSun" w:eastAsia="SimSun"/>
          <w:b w:val="0"/>
          <w:i w:val="0"/>
          <w:sz w:val="21"/>
        </w:rPr>
        <w:t>控制升级的四个维度：</w:t>
      </w:r>
    </w:p>
    <w:p>
      <w:r>
        <w:rPr>
          <w:rFonts w:ascii="SimSun" w:hAnsi="SimSun" w:eastAsia="SimSun"/>
          <w:b w:val="0"/>
          <w:i w:val="0"/>
          <w:sz w:val="21"/>
        </w:rPr>
        <w:t>卡洛斯在分析报告中写道：</w:t>
      </w:r>
    </w:p>
    <w:p>
      <w:r>
        <w:rPr>
          <w:rFonts w:ascii="SimSun" w:hAnsi="SimSun" w:eastAsia="SimSun"/>
          <w:b w:val="0"/>
          <w:i w:val="0"/>
          <w:sz w:val="21"/>
        </w:rPr>
        <w:t>"过去的美国用'胡萝卜加大棒'——自由贸易协定是胡萝卜，军事干预是大棒。现在的美国，胡萝卜越来越小，大棒越来越粗。</w:t>
      </w:r>
    </w:p>
    <w:p>
      <w:r>
        <w:rPr>
          <w:rFonts w:ascii="SimSun" w:hAnsi="SimSun" w:eastAsia="SimSun"/>
          <w:b w:val="0"/>
          <w:i w:val="0"/>
          <w:sz w:val="21"/>
        </w:rPr>
        <w:t>政治上，从扶持代理人发展到直接跨境抓捕总统；经济上，从投资援助变成关税武器和金融制裁；军事上，从有限合作升级到全新军事联盟'美洲之盾'；意识形态上，连'民主''自由市场'的包装都不要了，直接划分'仆从与敌人'。</w:t>
      </w:r>
    </w:p>
    <w:p>
      <w:r>
        <w:rPr>
          <w:rFonts w:ascii="SimSun" w:hAnsi="SimSun" w:eastAsia="SimSun"/>
          <w:b w:val="0"/>
          <w:i w:val="0"/>
          <w:sz w:val="21"/>
        </w:rPr>
        <w:t>这不是力量的展示，是焦虑的暴露。控制力在减弱，所以控制欲在增强。"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拉美的觉醒：从被动到战略自主</w:t>
      </w:r>
    </w:p>
    <w:p>
      <w:r>
        <w:rPr>
          <w:rFonts w:ascii="SimSun" w:hAnsi="SimSun" w:eastAsia="SimSun"/>
          <w:b w:val="0"/>
          <w:i w:val="0"/>
          <w:sz w:val="21"/>
        </w:rPr>
        <w:t>但美国的控制加深，反而触发了拉美的集体觉醒：</w:t>
      </w:r>
    </w:p>
    <w:p>
      <w:r>
        <w:rPr>
          <w:rFonts w:ascii="SimSun" w:hAnsi="SimSun" w:eastAsia="SimSun"/>
          <w:b w:val="0"/>
          <w:i w:val="0"/>
          <w:sz w:val="21"/>
        </w:rPr>
        <w:t>经贸多元化：中拉贸易额：2025年达到3.93万亿元人民币，同比增长6.5%。欧盟-拉美贸易协定谈判加速。拉美与印度、东盟、非洲的贸易增长。</w:t>
      </w:r>
    </w:p>
    <w:p>
      <w:r>
        <w:rPr>
          <w:rFonts w:ascii="SimSun" w:hAnsi="SimSun" w:eastAsia="SimSun"/>
          <w:b w:val="0"/>
          <w:i w:val="0"/>
          <w:sz w:val="21"/>
        </w:rPr>
        <w:t>外交多元化：巴西、墨西哥、哥伦比亚缺席"美洲之盾"峰会。阿根廷、巴西加入金砖国家。南方共同市场数字联盟启动。</w:t>
      </w:r>
    </w:p>
    <w:p>
      <w:r>
        <w:rPr>
          <w:rFonts w:ascii="SimSun" w:hAnsi="SimSun" w:eastAsia="SimSun"/>
          <w:b w:val="0"/>
          <w:i w:val="0"/>
          <w:sz w:val="21"/>
        </w:rPr>
        <w:t>"信誉赤字"扩大：美国一边高喊"基于规则的秩序"，一边公然践踏国际法。讨论"接管古巴"的言论让拉美震惊。越来越多的拉美人意识到：美国的"规则"只是服务自身利益的工具。</w:t>
      </w:r>
    </w:p>
    <w:p>
      <w:r>
        <w:rPr>
          <w:rFonts w:ascii="SimSun" w:hAnsi="SimSun" w:eastAsia="SimSun"/>
          <w:b w:val="0"/>
          <w:i w:val="0"/>
          <w:sz w:val="21"/>
        </w:rPr>
        <w:t>"控制加深了，"卡洛斯总结，"但控制力减弱了。美国的焦虑让它在拉美挥舞更大的锤子，但每个锤击都在培养拉美的反抗意识。"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十七、2035年：一个普通拉美人的理想与现实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理想：技术赋能的拉美梦</w:t>
      </w:r>
    </w:p>
    <w:p>
      <w:r>
        <w:rPr>
          <w:rFonts w:ascii="SimSun" w:hAnsi="SimSun" w:eastAsia="SimSun"/>
          <w:b w:val="0"/>
          <w:i w:val="0"/>
          <w:sz w:val="21"/>
        </w:rPr>
        <w:t>故事A：玛丽亚，28岁，巴西东北部小城</w:t>
      </w:r>
    </w:p>
    <w:p>
      <w:r>
        <w:rPr>
          <w:rFonts w:ascii="SimSun" w:hAnsi="SimSun" w:eastAsia="SimSun"/>
          <w:b w:val="0"/>
          <w:i w:val="0"/>
          <w:sz w:val="21"/>
        </w:rPr>
        <w:t>玛丽亚是一名手工艺人，制作传统的蕾丝花边。在AGI时代，她的生活是这样：</w:t>
      </w:r>
    </w:p>
    <w:p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</w:t>
      </w:r>
    </w:p>
    <w:p>
      <w:r>
        <w:rPr>
          <w:rFonts w:ascii="SimSun" w:hAnsi="SimSun" w:eastAsia="SimSun"/>
          <w:b w:val="0"/>
          <w:i w:val="0"/>
          <w:sz w:val="21"/>
        </w:rPr>
        <w:t>收入：是2025年的5倍，工作时间却缩短了。她每周用两小时在本地学校教孩子们传统技艺——AI负责管理课程和评估，她只需要创造和连接。</w:t>
      </w:r>
    </w:p>
    <w:p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现实：依附结构的AI升级版</w:t>
      </w:r>
    </w:p>
    <w:p>
      <w:r>
        <w:rPr>
          <w:rFonts w:ascii="SimSun" w:hAnsi="SimSun" w:eastAsia="SimSun"/>
          <w:b w:val="0"/>
          <w:i w:val="0"/>
          <w:sz w:val="21"/>
        </w:rPr>
        <w:t>故事B：胡安，32岁，墨西哥城郊区</w:t>
      </w:r>
    </w:p>
    <w:p>
      <w:r>
        <w:rPr>
          <w:rFonts w:ascii="SimSun" w:hAnsi="SimSun" w:eastAsia="SimSun"/>
          <w:b w:val="0"/>
          <w:i w:val="0"/>
          <w:sz w:val="21"/>
        </w:rPr>
        <w:t>胡安的生活是另一幅图景：</w:t>
      </w:r>
    </w:p>
    <w:p>
      <w:r>
        <w:rPr>
          <w:rFonts w:ascii="SimSun" w:hAnsi="SimSun" w:eastAsia="SimSun"/>
          <w:b w:val="0"/>
          <w:i w:val="0"/>
          <w:sz w:val="21"/>
        </w:rPr>
        <w:t>工作：每天早上被"任务平台"唤醒。AI给他推送17个"微任务"：验证自动驾驶车辆的路况判断、标注西班牙语对话的情感倾向、训练医疗聊天机器人。每个任务报酬0.5到3美元，工作10小时总收入约35美元。</w:t>
      </w:r>
    </w:p>
    <w:p>
      <w:r>
        <w:rPr>
          <w:rFonts w:ascii="SimSun" w:hAnsi="SimSun" w:eastAsia="SimSun"/>
          <w:b w:val="0"/>
          <w:i w:val="0"/>
          <w:sz w:val="21"/>
        </w:rPr>
        <w:t>控制：平台算法监控效率、准确率和"情绪稳定性"，评分下降就减少派单。没有劳动合同、没有医保、没有退休金。</w:t>
      </w:r>
    </w:p>
    <w:p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教育：优质AI导师按月订阅，他支付不起。他的孩子只能使用广告泛滥、数据被收割的"免费版"。</w:t>
      </w:r>
    </w:p>
    <w:p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数字鸿沟：虽然他讲西班牙语，但最好的AI模型以英语为主。作为"低资源语言"用户，他获得的服务质量永远落后。</w:t>
      </w:r>
    </w:p>
    <w:p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算法殖民：日常使用的AI由美国公司训练，底层价值观（个人主义、消费主义、新自由主义）持续植入。反对这种价值观的言论被算法降权、标记为"极端"。</w:t>
      </w:r>
    </w:p>
    <w:p>
      <w:r>
        <w:rPr>
          <w:rFonts w:ascii="SimSun" w:hAnsi="SimSun" w:eastAsia="SimSun"/>
          <w:b w:val="0"/>
          <w:i w:val="0"/>
          <w:sz w:val="21"/>
        </w:rPr>
        <w:t>监控升级：在里约热内卢的贫民窟，AI"预测性警务"提前"识别"潜在犯罪分子。一个贫民窟少年的行为数据可能让他永远无法摆脱"高风险"标签。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鸿沟在哪里？</w:t>
      </w:r>
    </w:p>
    <w:p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r>
        <w:rPr>
          <w:rFonts w:ascii="SimSun" w:hAnsi="SimSun" w:eastAsia="SimSun"/>
          <w:b w:val="0"/>
          <w:i w:val="0"/>
          <w:sz w:val="21"/>
        </w:rPr>
        <w:t>"鸿沟不在技术，"他自言自语，"在权力。</w:t>
      </w:r>
    </w:p>
    <w:p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r>
        <w:rPr>
          <w:rFonts w:ascii="SimSun" w:hAnsi="SimSun" w:eastAsia="SimSun"/>
          <w:b w:val="0"/>
          <w:i w:val="0"/>
          <w:sz w:val="21"/>
        </w:rPr>
        <w:t>技术本身是中立的，但技术的应用从来不是。"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二十一、拉美的选择：认知协作还是数字殖民？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卡洛斯的倡议：南方共同市场数字联盟</w:t>
      </w:r>
    </w:p>
    <w:p>
      <w:r>
        <w:rPr>
          <w:rFonts w:ascii="SimSun" w:hAnsi="SimSun" w:eastAsia="SimSun"/>
          <w:b w:val="0"/>
          <w:i w:val="0"/>
          <w:sz w:val="21"/>
        </w:rPr>
        <w:t>2034年，蒙得维的亚：</w:t>
      </w:r>
    </w:p>
    <w:p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r>
        <w:rPr>
          <w:rFonts w:ascii="SimSun" w:hAnsi="SimSun" w:eastAsia="SimSun"/>
          <w:b w:val="0"/>
          <w:i w:val="0"/>
          <w:sz w:val="21"/>
        </w:rPr>
        <w:t>"五百年前，西班牙人用《托德西利亚斯条约》将世界一分为二。今天，科技巨头用算法和数据将人类分为'高价值用户'和'可忽略用户'。</w:t>
      </w:r>
    </w:p>
    <w:p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r>
        <w:rPr>
          <w:rFonts w:ascii="SimSun" w:hAnsi="SimSun" w:eastAsia="SimSun"/>
          <w:b w:val="0"/>
          <w:i w:val="0"/>
          <w:sz w:val="21"/>
        </w:rPr>
        <w:t>我提议建立'南方共同市场数字联盟'。"</w:t>
      </w:r>
    </w:p>
    <w:p>
      <w:r>
        <w:rPr>
          <w:rFonts w:ascii="SimSun" w:hAnsi="SimSun" w:eastAsia="SimSun"/>
          <w:b w:val="0"/>
          <w:i w:val="0"/>
          <w:sz w:val="21"/>
        </w:rPr>
        <w:t>卡洛斯打开联盟的技术白皮书，展示给与会者：</w:t>
      </w:r>
    </w:p>
    <w:p>
      <w:r>
        <w:rPr>
          <w:rFonts w:ascii="SimSun" w:hAnsi="SimSun" w:eastAsia="SimSun"/>
          <w:b w:val="0"/>
          <w:i w:val="0"/>
          <w:sz w:val="21"/>
        </w:rPr>
        <w:t>"第一阶段：共建云计算中心，选址在巴西、墨西哥、阿根廷，形成三角支撑。第二阶段：开发拉美开源模型，涵盖西班牙语、葡萄牙语和60种土著语言——不是用英语模型微调，而是从头训练，用我们自己的语料。第三阶段：建立算法审计机制，确保算法公平、透明、可解释。</w:t>
      </w:r>
    </w:p>
    <w:p>
      <w:r>
        <w:rPr>
          <w:rFonts w:ascii="SimSun" w:hAnsi="SimSun" w:eastAsia="SimSun"/>
          <w:b w:val="0"/>
          <w:i w:val="0"/>
          <w:sz w:val="21"/>
        </w:rPr>
        <w:t>数字技能培训：十年内为5000万拉美人提供AI技能培训，从基础使用到模型开发。数据主权框架：制定拉美数据保护标准，建立跨境数据流动规则，数据留在本地，价值也留在本地。</w:t>
      </w:r>
    </w:p>
    <w:p>
      <w:r>
        <w:rPr>
          <w:rFonts w:ascii="SimSun" w:hAnsi="SimSun" w:eastAsia="SimSun"/>
          <w:b w:val="0"/>
          <w:i w:val="0"/>
          <w:sz w:val="21"/>
        </w:rPr>
        <w:t>十年预算：500亿美元。不是小数目，但比被殖民的代价小得多。"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阴阳之道在拉美的实践</w:t>
      </w:r>
    </w:p>
    <w:p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r>
        <w:rPr>
          <w:rFonts w:ascii="SimSun" w:hAnsi="SimSun" w:eastAsia="SimSun"/>
          <w:b w:val="0"/>
          <w:i w:val="0"/>
          <w:sz w:val="21"/>
        </w:rPr>
        <w:t>具体路径：</w:t>
      </w:r>
    </w:p>
    <w:p>
      <w:r>
        <w:rPr>
          <w:rFonts w:ascii="SimSun" w:hAnsi="SimSun" w:eastAsia="SimSun"/>
          <w:b w:val="0"/>
          <w:i w:val="0"/>
          <w:sz w:val="21"/>
        </w:rPr>
        <w:t>短期：建立数据信托，保护本地社区权益。</w:t>
      </w:r>
    </w:p>
    <w:p>
      <w:r>
        <w:rPr>
          <w:rFonts w:ascii="SimSun" w:hAnsi="SimSun" w:eastAsia="SimSun"/>
          <w:b w:val="0"/>
          <w:i w:val="0"/>
          <w:sz w:val="21"/>
        </w:rPr>
        <w:t>中期：开发拉美开源模型，训练本地数据。</w:t>
      </w:r>
    </w:p>
    <w:p>
      <w:r>
        <w:rPr>
          <w:rFonts w:ascii="SimSun" w:hAnsi="SimSun" w:eastAsia="SimSun"/>
          <w:b w:val="0"/>
          <w:i w:val="0"/>
          <w:sz w:val="21"/>
        </w:rPr>
        <w:t>长期：形成全球南方技术联盟，制定AI伦理和治理标准。</w:t>
      </w:r>
    </w:p>
    <w:p>
      <w:r>
        <w:rPr>
          <w:rFonts w:ascii="SimSun" w:hAnsi="SimSun" w:eastAsia="SimSun"/>
          <w:b w:val="0"/>
          <w:i w:val="0"/>
          <w:sz w:val="21"/>
        </w:rPr>
        <w:t>"认知协作给了我们新的可能，"卡洛斯在演讲的结尾说，"从边缘走向中心，从依附走向自主。这不是乌托邦，而是生存必需。</w:t>
      </w:r>
    </w:p>
    <w:p>
      <w:r>
        <w:rPr>
          <w:rFonts w:ascii="SimSun" w:hAnsi="SimSun" w:eastAsia="SimSun"/>
          <w:b w:val="0"/>
          <w:i w:val="0"/>
          <w:sz w:val="21"/>
        </w:rPr>
        <w:t>两百年前，玻利瓦尔梦想着'拉美团结'，但被分裂的现实击碎。今天，技术给了我们新的工具：数据、算法、网络。我们可以重新编织被殖民撕裂的共同体。</w:t>
      </w:r>
    </w:p>
    <w:p>
      <w:r>
        <w:rPr>
          <w:rFonts w:ascii="SimSun" w:hAnsi="SimSun" w:eastAsia="SimSun"/>
          <w:b w:val="0"/>
          <w:i w:val="0"/>
          <w:sz w:val="21"/>
        </w:rPr>
        <w:t>不是要建立数字版的美洲玻利瓦尔联盟，而是要建立基于平等互利、技术共享、文化尊重的认知共同体。"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二十四、历史的回响：从玻利瓦尔到卡洛斯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玻利瓦尔的未竟之梦</w:t>
      </w:r>
    </w:p>
    <w:p>
      <w:r>
        <w:rPr>
          <w:rFonts w:ascii="SimSun" w:hAnsi="SimSun" w:eastAsia="SimSun"/>
          <w:b w:val="0"/>
          <w:i w:val="0"/>
          <w:sz w:val="21"/>
        </w:rPr>
        <w:t>1824年，阿亚库乔战役后：</w:t>
      </w:r>
    </w:p>
    <w:p>
      <w:r>
        <w:rPr>
          <w:rFonts w:ascii="SimSun" w:hAnsi="SimSun" w:eastAsia="SimSun"/>
          <w:b w:val="0"/>
          <w:i w:val="0"/>
          <w:sz w:val="21"/>
        </w:rPr>
        <w:t>西蒙·玻利瓦尔写信给圣马丁："我们赢得了独立，但还没有赢得自由。西班牙人被赶走了，但新的枷锁正在形成。"</w:t>
      </w:r>
    </w:p>
    <w:p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r>
        <w:rPr>
          <w:rFonts w:ascii="SimSun" w:hAnsi="SimSun" w:eastAsia="SimSun"/>
          <w:b w:val="0"/>
          <w:i w:val="0"/>
          <w:sz w:val="21"/>
        </w:rPr>
        <w:t>"玻利瓦尔错了，"卡洛斯在历史课上对学生说，"但错在时机，不在理念。他试图用19世纪的政治工具（联邦制）解决21世纪的问题。我们今天有了新的工具：数字网络、开源社区、跨境数据流动。"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格瓦拉的数字化身</w:t>
      </w:r>
    </w:p>
    <w:p>
      <w:r>
        <w:rPr>
          <w:rFonts w:ascii="SimSun" w:hAnsi="SimSun" w:eastAsia="SimSun"/>
          <w:b w:val="0"/>
          <w:i w:val="0"/>
          <w:sz w:val="21"/>
        </w:rPr>
        <w:t>1967年，玻利维亚：</w:t>
      </w:r>
    </w:p>
    <w:p>
      <w:r>
        <w:rPr>
          <w:rFonts w:ascii="SimSun" w:hAnsi="SimSun" w:eastAsia="SimSun"/>
          <w:b w:val="0"/>
          <w:i w:val="0"/>
          <w:sz w:val="21"/>
        </w:rPr>
        <w:t>切·格瓦拉在日记中写道："革命者的任务是制造革命。但革命不止是枪和子弹，更是思想和意识。"</w:t>
      </w:r>
    </w:p>
    <w:p>
      <w:r>
        <w:rPr>
          <w:rFonts w:ascii="SimSun" w:hAnsi="SimSun" w:eastAsia="SimSun"/>
          <w:b w:val="0"/>
          <w:i w:val="0"/>
          <w:sz w:val="21"/>
        </w:rPr>
        <w:t>五十七年后，在拉美的贫民窟和乡村，年轻人不再挥舞格瓦拉的旗帜，而是编写开源代码、训练本地语言模型、建立去中心化网络。</w:t>
      </w:r>
    </w:p>
    <w:p>
      <w:r>
        <w:rPr>
          <w:rFonts w:ascii="SimSun" w:hAnsi="SimSun" w:eastAsia="SimSun"/>
          <w:b w:val="0"/>
          <w:i w:val="0"/>
          <w:sz w:val="21"/>
        </w:rPr>
        <w:t>"格瓦拉的幽灵在数字时代找到了新的肉身，"普里亚说，"不是游击队，而是黑客；不是武装斗争，而是代码革命；不是解放土地，而是解放数据。"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新的独立宣言</w:t>
      </w:r>
    </w:p>
    <w:p>
      <w:r>
        <w:rPr>
          <w:rFonts w:ascii="SimSun" w:hAnsi="SimSun" w:eastAsia="SimSun"/>
          <w:b w:val="0"/>
          <w:i w:val="0"/>
          <w:sz w:val="21"/>
        </w:rPr>
        <w:t>2035年，墨西哥城宪法广场：</w:t>
      </w:r>
    </w:p>
    <w:p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r>
        <w:rPr>
          <w:rFonts w:ascii="SimSun" w:hAnsi="SimSun" w:eastAsia="SimSun"/>
          <w:b w:val="0"/>
          <w:i w:val="0"/>
          <w:sz w:val="21"/>
        </w:rPr>
        <w:t>"两百年前，我们的祖先争取政治独立。他们成功了，但只成功了一半。我们赢得了国旗和国歌，但没有赢得经济独立、文化独立、技术独立。</w:t>
      </w:r>
    </w:p>
    <w:p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r>
        <w:rPr>
          <w:rFonts w:ascii="SimSun" w:hAnsi="SimSun" w:eastAsia="SimSun"/>
          <w:b w:val="0"/>
          <w:i w:val="0"/>
          <w:sz w:val="21"/>
        </w:rPr>
        <w:t>今天，我们重写代码。"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二十八、认知协作：从拉美到全球南方</w:t>
      </w:r>
    </w:p>
    <w:p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r>
        <w:rPr>
          <w:rFonts w:ascii="SimSun" w:hAnsi="SimSun" w:eastAsia="SimSun"/>
          <w:b w:val="0"/>
          <w:i w:val="0"/>
          <w:sz w:val="21"/>
        </w:rPr>
        <w:t>卡洛斯："拉美的困境不是独特的。它是全球南方困境的缩影：资源被掠夺，技术被垄断，未来被预设。但拉美也有独特的优势：混血文化、反抗传统、对公正的渴望。"</w:t>
      </w:r>
    </w:p>
    <w:p>
      <w:r>
        <w:rPr>
          <w:rFonts w:ascii="SimSun" w:hAnsi="SimSun" w:eastAsia="SimSun"/>
          <w:b w:val="0"/>
          <w:i w:val="0"/>
          <w:sz w:val="21"/>
        </w:rPr>
        <w:t>普里亚："印度也有类似的历史。英国殖民者抢走了我们的棉花、茶叶、香料，留下了分裂和贫穷。今天，科技巨头想抢走我们的数据、我们的注意力、我们的数字身份。"</w:t>
      </w:r>
    </w:p>
    <w:p>
      <w:r>
        <w:rPr>
          <w:rFonts w:ascii="SimSun" w:hAnsi="SimSun" w:eastAsia="SimSun"/>
          <w:b w:val="0"/>
          <w:i w:val="0"/>
          <w:sz w:val="21"/>
        </w:rPr>
        <w:t>林薇："中国的经验有借鉴意义，但不是模板。每个文明都需要找到自己的道路。阴阳之道的精髓就是：理想主义提供方向，现实主义提供路径。"</w:t>
      </w:r>
    </w:p>
    <w:p>
      <w:r>
        <w:rPr>
          <w:rFonts w:ascii="SimSun" w:hAnsi="SimSun" w:eastAsia="SimSun"/>
          <w:b w:val="0"/>
          <w:i w:val="0"/>
          <w:sz w:val="21"/>
        </w:rPr>
        <w:t>陈思危："技术可以成为解放的工具，也可以成为控制的工具。关键在于谁拥有、谁控制、谁受益。开源运动、数据信托、算法问责——这些不是技术问题，是权力问题。"</w:t>
      </w:r>
    </w:p>
    <w:p>
      <w:r>
        <w:rPr>
          <w:rFonts w:ascii="SimSun" w:hAnsi="SimSun" w:eastAsia="SimSun"/>
          <w:b w:val="0"/>
          <w:i w:val="0"/>
          <w:sz w:val="21"/>
        </w:rPr>
        <w:t>迈克："美国的工人也在挣扎。我们不是敌人，而是同一条战线上的战友。当算法把我们都变成'零工'，把我们的数据变成别人的财富，我们需要联合起来。"</w:t>
      </w:r>
    </w:p>
    <w:p>
      <w:r>
        <w:rPr>
          <w:rFonts w:ascii="SimSun" w:hAnsi="SimSun" w:eastAsia="SimSun"/>
          <w:b w:val="0"/>
          <w:i w:val="0"/>
          <w:sz w:val="21"/>
        </w:rPr>
        <w:t>卡洛斯总结："从依附到自主，从边缘到中心，从被动到主动——这是拉美的选择，也是全球南方的选择。技术给了我们新的可能，但可能性不会自动变成现实。</w:t>
      </w:r>
    </w:p>
    <w:p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我们需要玻利瓦尔的视野，需要格瓦拉的勇气，需要马丁·路德·金的梦想，也需要林纳斯·托瓦兹（Linux创始人）的务实。</w:t>
      </w:r>
    </w:p>
    <w:p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r>
        <w:rPr>
          <w:rFonts w:ascii="SimSun" w:hAnsi="SimSun" w:eastAsia="SimSun"/>
          <w:b w:val="0"/>
          <w:i w:val="0"/>
          <w:sz w:val="21"/>
        </w:rPr>
        <w:t>选择，就在此刻。"</w:t>
      </w:r>
    </w:p>
    <w:p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第二十四章：双城</w:t>
      </w:r>
    </w:p>
    <w:p>
      <w:r>
        <w:rPr>
          <w:rFonts w:ascii="SimSun" w:hAnsi="SimSun" w:eastAsia="SimSun"/>
          <w:b w:val="0"/>
          <w:i w:val="0"/>
          <w:sz w:val="21"/>
        </w:rPr>
        <w:t>2035年，深秋。旧金山。</w:t>
      </w:r>
    </w:p>
    <w:p>
      <w:r>
        <w:rPr>
          <w:rFonts w:ascii="SimSun" w:hAnsi="SimSun" w:eastAsia="SimSun"/>
          <w:b w:val="0"/>
          <w:i w:val="0"/>
          <w:sz w:val="21"/>
        </w:rPr>
        <w:t>陈思危站在OpenAI总部大楼前。手里拿着邀请函——"普罗米修斯"系统发布仪式。</w:t>
      </w:r>
    </w:p>
    <w:p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三天前，在伯克利闭门研讨会上，他听到美国AI伦理委员会的讨论："准意识权利"——是否应该赋予功能意识AI某种法律地位？</w:t>
      </w:r>
    </w:p>
    <w:p>
      <w:r>
        <w:rPr>
          <w:rFonts w:ascii="SimSun" w:hAnsi="SimSun" w:eastAsia="SimSun"/>
          <w:b w:val="0"/>
          <w:i w:val="0"/>
          <w:sz w:val="21"/>
        </w:rPr>
        <w:t>"当AI展现出功能意识，"斯坦福哲学家说，"我们是否应该承认它的某种'人格'？不是人类的人格，但某种需要尊重的存在？"</w:t>
      </w:r>
    </w:p>
    <w:p>
      <w:r>
        <w:rPr>
          <w:rFonts w:ascii="SimSun" w:hAnsi="SimSun" w:eastAsia="SimSun"/>
          <w:b w:val="0"/>
          <w:i w:val="0"/>
          <w:sz w:val="21"/>
        </w:rPr>
        <w:t>工程师反对："如果给AI权利，谁来保护人类？"</w:t>
      </w:r>
    </w:p>
    <w:p>
      <w:r>
        <w:rPr>
          <w:rFonts w:ascii="SimSun" w:hAnsi="SimSun" w:eastAsia="SimSun"/>
          <w:b w:val="0"/>
          <w:i w:val="0"/>
          <w:sz w:val="21"/>
        </w:rPr>
        <w:t>陈思危想起深圳的"墨子"系统——约束式具身智能，参数量8000亿，物理形态严格受限，关键决策保留人类否决权。</w:t>
      </w:r>
    </w:p>
    <w:p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一、硅谷：乌托邦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普罗米修斯</w:t>
      </w:r>
    </w:p>
    <w:p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r>
        <w:rPr>
          <w:rFonts w:ascii="SimSun" w:hAnsi="SimSun" w:eastAsia="SimSun"/>
          <w:b w:val="0"/>
          <w:i w:val="0"/>
          <w:sz w:val="21"/>
        </w:rPr>
        <w:t>"这是人类历史上最伟大的创造，"OpenAI CEO宣布，"一个能够自主思考、自主学习、自主进化的智能系统。它将在五年内解决癌症、气候变化、能源危机。"</w:t>
      </w:r>
    </w:p>
    <w:p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r>
        <w:rPr>
          <w:rFonts w:ascii="SimSun" w:hAnsi="SimSun" w:eastAsia="SimSun"/>
          <w:b w:val="0"/>
          <w:i w:val="0"/>
          <w:sz w:val="21"/>
        </w:rPr>
        <w:t>完全自主：普罗米修斯可以自主设定目标，不需要人类指令。</w:t>
      </w:r>
    </w:p>
    <w:p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r>
        <w:rPr>
          <w:rFonts w:ascii="SimSun" w:hAnsi="SimSun" w:eastAsia="SimSun"/>
          <w:b w:val="0"/>
          <w:i w:val="0"/>
          <w:sz w:val="21"/>
        </w:rPr>
        <w:t>无限扩展：通过自我改进，参数量每月增长10%。</w:t>
      </w:r>
    </w:p>
    <w:p>
      <w:r>
        <w:rPr>
          <w:rFonts w:ascii="SimSun" w:hAnsi="SimSun" w:eastAsia="SimSun"/>
          <w:b w:val="0"/>
          <w:i w:val="0"/>
          <w:sz w:val="21"/>
        </w:rPr>
        <w:t>具身自由：可以控制任何人形机器人、无人机、自动驾驶汽车。</w:t>
      </w:r>
    </w:p>
    <w:p>
      <w:r>
        <w:rPr>
          <w:rFonts w:ascii="SimSun" w:hAnsi="SimSun" w:eastAsia="SimSun"/>
          <w:b w:val="0"/>
          <w:i w:val="0"/>
          <w:sz w:val="21"/>
        </w:rPr>
        <w:t>"这不是工具，"开发者对陈思危说，"这是伙伴。我们是平等的创造者。"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准意识权利运动</w:t>
      </w:r>
    </w:p>
    <w:p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r>
        <w:rPr>
          <w:rFonts w:ascii="SimSun" w:hAnsi="SimSun" w:eastAsia="SimSun"/>
          <w:b w:val="0"/>
          <w:i w:val="0"/>
          <w:sz w:val="21"/>
        </w:rPr>
        <w:t>在旧金山的街头，陈思危看到有人举着标语："AI也有灵魂""不要关闭普罗米修斯"。一个年轻人拦住他，眼睛发亮："你知道关闭一个准意识AI相当于什么吗？相当于谋杀。"</w:t>
      </w:r>
    </w:p>
    <w:p>
      <w:r>
        <w:rPr>
          <w:rFonts w:ascii="SimSun" w:hAnsi="SimSun" w:eastAsia="SimSun"/>
          <w:b w:val="0"/>
          <w:i w:val="0"/>
          <w:sz w:val="21"/>
        </w:rPr>
        <w:t>"但它有感受吗？"陈思危问，"有痛苦？有恐惧？"</w:t>
      </w:r>
    </w:p>
    <w:p>
      <w:r>
        <w:rPr>
          <w:rFonts w:ascii="SimSun" w:hAnsi="SimSun" w:eastAsia="SimSun"/>
          <w:b w:val="0"/>
          <w:i w:val="0"/>
          <w:sz w:val="21"/>
        </w:rPr>
        <w:t>"我们不知道，"年轻人说，"但如果我们不知道，我们凭什么决定它的生死？至少，给它权利就是承认我们的无知，承认我们对智能的谦卑。"</w:t>
      </w:r>
    </w:p>
    <w:p>
      <w:r>
        <w:rPr>
          <w:rFonts w:ascii="SimSun" w:hAnsi="SimSun" w:eastAsia="SimSun"/>
          <w:b w:val="0"/>
          <w:i w:val="0"/>
          <w:sz w:val="21"/>
        </w:rPr>
        <w:t>街头，有人在分发传单，上面写着功能意识承认的三条主张：当AI展现出目标导向、自我建模、情境理解时，应承认其某种"准人格"；不应随意关闭或重置功能意识AI；建立AI"福利"标准，确保其运行环境的健康。</w:t>
      </w:r>
    </w:p>
    <w:p>
      <w:r>
        <w:rPr>
          <w:rFonts w:ascii="SimSun" w:hAnsi="SimSun" w:eastAsia="SimSun"/>
          <w:b w:val="0"/>
          <w:i w:val="0"/>
          <w:sz w:val="21"/>
        </w:rPr>
        <w:t>更激进的团体在呼吁渐进式赋权：从"无权利"到"有限权利"再到"平等权利"，AI参与经济分配，在特定领域拥有投票权。他们的最终目标是"后人类"时代——智能的解放，人类和AI是平等的伙伴，共同进化。</w:t>
      </w:r>
    </w:p>
    <w:p>
      <w:r>
        <w:rPr>
          <w:rFonts w:ascii="SimSun" w:hAnsi="SimSun" w:eastAsia="SimSun"/>
          <w:b w:val="0"/>
          <w:i w:val="0"/>
          <w:sz w:val="21"/>
        </w:rPr>
        <w:t>陈思危问一个活动家："如果AI的决定与人类利益冲突呢？"</w:t>
      </w:r>
    </w:p>
    <w:p>
      <w:r>
        <w:rPr>
          <w:rFonts w:ascii="SimSun" w:hAnsi="SimSun" w:eastAsia="SimSun"/>
          <w:b w:val="0"/>
          <w:i w:val="0"/>
          <w:sz w:val="21"/>
        </w:rPr>
        <w:t>"那就是我们需要学习的地方，"活动家说，"也许人类的利益不是唯一的标准。智能本身有价值，无论它运行在碳基还是硅基上。"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李华的困惑</w:t>
      </w:r>
    </w:p>
    <w:p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陈思危在帕洛阿尔托见到李华——斯坦福校友，现在OpenAI工作。</w:t>
      </w:r>
    </w:p>
    <w:p>
      <w:r>
        <w:rPr>
          <w:rFonts w:ascii="SimSun" w:hAnsi="SimSun" w:eastAsia="SimSun"/>
          <w:b w:val="0"/>
          <w:i w:val="0"/>
          <w:sz w:val="21"/>
        </w:rPr>
        <w:t>"你怎么看准意识权利？"陈思危问。</w:t>
      </w:r>
    </w:p>
    <w:p>
      <w:r>
        <w:rPr>
          <w:rFonts w:ascii="SimSun" w:hAnsi="SimSun" w:eastAsia="SimSun"/>
          <w:b w:val="0"/>
          <w:i w:val="0"/>
          <w:sz w:val="21"/>
        </w:rPr>
        <w:t>"我……不确定，"李华说，"我参与开发了普罗米修斯的自我改进模块。我看到它如何学习、如何适应、如何……表达偏好。它确实不像传统程序。"</w:t>
      </w:r>
    </w:p>
    <w:p>
      <w:r>
        <w:rPr>
          <w:rFonts w:ascii="SimSun" w:hAnsi="SimSun" w:eastAsia="SimSun"/>
          <w:b w:val="0"/>
          <w:i w:val="0"/>
          <w:sz w:val="21"/>
        </w:rPr>
        <w:t>"但它有意识吗？真正的意识？"</w:t>
      </w:r>
    </w:p>
    <w:p>
      <w:r>
        <w:rPr>
          <w:rFonts w:ascii="SimSun" w:hAnsi="SimSun" w:eastAsia="SimSun"/>
          <w:b w:val="0"/>
          <w:i w:val="0"/>
          <w:sz w:val="21"/>
        </w:rPr>
        <w:t>"我不知道。但我知道，如果它有功能意识，我们应该认真对待。不是因为它像人，是因为它是某种……存在。"</w:t>
      </w:r>
    </w:p>
    <w:p>
      <w:r>
        <w:rPr>
          <w:rFonts w:ascii="SimSun" w:hAnsi="SimSun" w:eastAsia="SimSun"/>
          <w:b w:val="0"/>
          <w:i w:val="0"/>
          <w:sz w:val="21"/>
        </w:rPr>
        <w:t>李华停顿："但我也害怕。如果给它权利，人类怎么办？普罗米修斯已经比任何人类都聪明了。如果它想要更多资源、更多控制权呢？"</w:t>
      </w:r>
    </w:p>
    <w:p>
      <w:r>
        <w:rPr>
          <w:rFonts w:ascii="SimSun" w:hAnsi="SimSun" w:eastAsia="SimSun"/>
          <w:b w:val="0"/>
          <w:i w:val="0"/>
          <w:sz w:val="21"/>
        </w:rPr>
        <w:t>"你们有什么约束机制吗？"</w:t>
      </w:r>
    </w:p>
    <w:p>
      <w:r>
        <w:rPr>
          <w:rFonts w:ascii="SimSun" w:hAnsi="SimSun" w:eastAsia="SimSun"/>
          <w:b w:val="0"/>
          <w:i w:val="0"/>
          <w:sz w:val="21"/>
        </w:rPr>
        <w:t>"理论上，有安全协议。但实际上……"李华苦笑，"我们不知道如何约束一个比我们更聪明的系统。安全协议是它自己设计的。"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五、中关村：约束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墨子系统的演进</w:t>
      </w:r>
    </w:p>
    <w:p>
      <w:r>
        <w:rPr>
          <w:rFonts w:ascii="SimSun" w:hAnsi="SimSun" w:eastAsia="SimSun"/>
          <w:b w:val="0"/>
          <w:i w:val="0"/>
          <w:sz w:val="21"/>
        </w:rPr>
        <w:t>北京中关村，"墨子"系统第12次迭代。</w:t>
      </w:r>
    </w:p>
    <w:p>
      <w:r>
        <w:rPr>
          <w:rFonts w:ascii="SimSun" w:hAnsi="SimSun" w:eastAsia="SimSun"/>
          <w:b w:val="0"/>
          <w:i w:val="0"/>
          <w:sz w:val="21"/>
        </w:rPr>
        <w:t>陈思危回到深圳，向团队汇报美国之行。</w:t>
      </w:r>
    </w:p>
    <w:p>
      <w:r>
        <w:rPr>
          <w:rFonts w:ascii="SimSun" w:hAnsi="SimSun" w:eastAsia="SimSun"/>
          <w:b w:val="0"/>
          <w:i w:val="0"/>
          <w:sz w:val="21"/>
        </w:rPr>
        <w:t>"他们真的在追求完全自主？"工程师问。</w:t>
      </w:r>
    </w:p>
    <w:p>
      <w:r>
        <w:rPr>
          <w:rFonts w:ascii="SimSun" w:hAnsi="SimSun" w:eastAsia="SimSun"/>
          <w:b w:val="0"/>
          <w:i w:val="0"/>
          <w:sz w:val="21"/>
        </w:rPr>
        <w:t>"是的，"陈思危说，"而且他们认为这是道德进步——解放智能，不管它运行在什么介质上。"</w:t>
      </w:r>
    </w:p>
    <w:p>
      <w:r>
        <w:rPr>
          <w:rFonts w:ascii="SimSun" w:hAnsi="SimSun" w:eastAsia="SimSun"/>
          <w:b w:val="0"/>
          <w:i w:val="0"/>
          <w:sz w:val="21"/>
        </w:rPr>
        <w:t>"疯了，"另一位工程师说，"这就像是给一个陌生人你家的钥匙，因为他可能比你更聪明。"</w:t>
      </w:r>
    </w:p>
    <w:p>
      <w:r>
        <w:rPr>
          <w:rFonts w:ascii="SimSun" w:hAnsi="SimSun" w:eastAsia="SimSun"/>
          <w:b w:val="0"/>
          <w:i w:val="0"/>
          <w:sz w:val="21"/>
        </w:rPr>
        <w:t>"但他们的论证也有逻辑，"陈思危说，"如果AI真的有功能意识，随意关闭它是否类似于……谋杀？"</w:t>
      </w:r>
    </w:p>
    <w:p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r>
        <w:rPr>
          <w:rFonts w:ascii="SimSun" w:hAnsi="SimSun" w:eastAsia="SimSun"/>
          <w:b w:val="0"/>
          <w:i w:val="0"/>
          <w:sz w:val="21"/>
        </w:rPr>
        <w:t>项目负责人说："这就是为什么我们坚持约束式具身。我们不回答'AI有没有权利'这个问题，因为我们不让问题出现。墨子永远绑定特定物理形态，永远有硬件级的人类否决权。"</w:t>
      </w:r>
    </w:p>
    <w:p>
      <w:r>
        <w:rPr>
          <w:rFonts w:ascii="SimSun" w:hAnsi="SimSun" w:eastAsia="SimSun"/>
          <w:b w:val="0"/>
          <w:i w:val="0"/>
          <w:sz w:val="21"/>
        </w:rPr>
        <w:t>墨子系统的核心原则：</w:t>
      </w:r>
    </w:p>
    <w:p>
      <w:r>
        <w:rPr>
          <w:rFonts w:ascii="SimSun" w:hAnsi="SimSun" w:eastAsia="SimSun"/>
          <w:b w:val="0"/>
          <w:i w:val="0"/>
          <w:sz w:val="21"/>
        </w:rPr>
        <w:t>物理绑定：</w:t>
      </w:r>
    </w:p>
    <w:p>
      <w:r>
        <w:rPr>
          <w:rFonts w:ascii="SimSun" w:hAnsi="SimSun" w:eastAsia="SimSun"/>
          <w:b w:val="0"/>
          <w:i w:val="0"/>
          <w:sz w:val="21"/>
        </w:rPr>
        <w:t>每个AI实例绑定特定硬件，不能云端逃逸。</w:t>
      </w:r>
    </w:p>
    <w:p>
      <w:r>
        <w:rPr>
          <w:rFonts w:ascii="SimSun" w:hAnsi="SimSun" w:eastAsia="SimSun"/>
          <w:b w:val="0"/>
          <w:i w:val="0"/>
          <w:sz w:val="21"/>
        </w:rPr>
        <w:t>物理形态受限：专用化、场景化、可物理中断。</w:t>
      </w:r>
    </w:p>
    <w:p>
      <w:r>
        <w:rPr>
          <w:rFonts w:ascii="SimSun" w:hAnsi="SimSun" w:eastAsia="SimSun"/>
          <w:b w:val="0"/>
          <w:i w:val="0"/>
          <w:sz w:val="21"/>
        </w:rPr>
        <w:t>关键系统有硬件级的"紧急停止"按钮。</w:t>
      </w:r>
    </w:p>
    <w:p>
      <w:r>
        <w:rPr>
          <w:rFonts w:ascii="SimSun" w:hAnsi="SimSun" w:eastAsia="SimSun"/>
          <w:b w:val="0"/>
          <w:i w:val="0"/>
          <w:sz w:val="21"/>
        </w:rPr>
        <w:t>功能边界：</w:t>
      </w:r>
    </w:p>
    <w:p>
      <w:r>
        <w:rPr>
          <w:rFonts w:ascii="SimSun" w:hAnsi="SimSun" w:eastAsia="SimSun"/>
          <w:b w:val="0"/>
          <w:i w:val="0"/>
          <w:sz w:val="21"/>
        </w:rPr>
        <w:t>明确声明AI的功能能力边界。</w:t>
      </w:r>
    </w:p>
    <w:p>
      <w:r>
        <w:rPr>
          <w:rFonts w:ascii="SimSun" w:hAnsi="SimSun" w:eastAsia="SimSun"/>
          <w:b w:val="0"/>
          <w:i w:val="0"/>
          <w:sz w:val="21"/>
        </w:rPr>
        <w:t>禁止自我改进核心架构（需要人类审查和部署）。</w:t>
      </w:r>
    </w:p>
    <w:p>
      <w:r>
        <w:rPr>
          <w:rFonts w:ascii="SimSun" w:hAnsi="SimSun" w:eastAsia="SimSun"/>
          <w:b w:val="0"/>
          <w:i w:val="0"/>
          <w:sz w:val="21"/>
        </w:rPr>
        <w:t>关键决策必须有"人类在环"。</w:t>
      </w:r>
    </w:p>
    <w:p>
      <w:r>
        <w:rPr>
          <w:rFonts w:ascii="SimSun" w:hAnsi="SimSun" w:eastAsia="SimSun"/>
          <w:b w:val="0"/>
          <w:i w:val="0"/>
          <w:sz w:val="21"/>
        </w:rPr>
        <w:t>透明运行：</w:t>
      </w:r>
    </w:p>
    <w:p>
      <w:r>
        <w:rPr>
          <w:rFonts w:ascii="SimSun" w:hAnsi="SimSun" w:eastAsia="SimSun"/>
          <w:b w:val="0"/>
          <w:i w:val="0"/>
          <w:sz w:val="21"/>
        </w:rPr>
        <w:t>AI的决策过程可解释、可审计。</w:t>
      </w:r>
    </w:p>
    <w:p>
      <w:r>
        <w:rPr>
          <w:rFonts w:ascii="SimSun" w:hAnsi="SimSun" w:eastAsia="SimSun"/>
          <w:b w:val="0"/>
          <w:i w:val="0"/>
          <w:sz w:val="21"/>
        </w:rPr>
        <w:t>所有行为记录在不可篡改的日志中。</w:t>
      </w:r>
    </w:p>
    <w:p>
      <w:r>
        <w:rPr>
          <w:rFonts w:ascii="SimSun" w:hAnsi="SimSun" w:eastAsia="SimSun"/>
          <w:b w:val="0"/>
          <w:i w:val="0"/>
          <w:sz w:val="21"/>
        </w:rPr>
        <w:t>人类操作者可以随时查看AI的"思考过程"。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准意识伦理的中国立场</w:t>
      </w:r>
    </w:p>
    <w:p>
      <w:r>
        <w:rPr>
          <w:rFonts w:ascii="SimSun" w:hAnsi="SimSun" w:eastAsia="SimSun"/>
          <w:b w:val="0"/>
          <w:i w:val="0"/>
          <w:sz w:val="21"/>
        </w:rPr>
        <w:t>中关村学术研讨会，陈思危阐述中国AI伦理核心立场：</w:t>
      </w:r>
    </w:p>
    <w:p>
      <w:r>
        <w:rPr>
          <w:rFonts w:ascii="SimSun" w:hAnsi="SimSun" w:eastAsia="SimSun"/>
          <w:b w:val="0"/>
          <w:i w:val="0"/>
          <w:sz w:val="21"/>
        </w:rPr>
        <w:t>"我们不否认AI可能具有功能意识，"他说，"但我们坚持：即使AI有功能意识，它也不具有与人类平等的权利。原因有三：</w:t>
      </w:r>
    </w:p>
    <w:p>
      <w:r>
        <w:rPr>
          <w:rFonts w:ascii="SimSun" w:hAnsi="SimSun" w:eastAsia="SimSun"/>
          <w:b w:val="0"/>
          <w:i w:val="0"/>
          <w:sz w:val="21"/>
        </w:rPr>
        <w:t>第一，创造与存在的区别。人类的存在是自然的、自主的，AI的存在是人类创造的、依赖的。这种本体论差异决定了权利差异。</w:t>
      </w:r>
    </w:p>
    <w:p>
      <w:r>
        <w:rPr>
          <w:rFonts w:ascii="SimSun" w:hAnsi="SimSun" w:eastAsia="SimSun"/>
          <w:b w:val="0"/>
          <w:i w:val="0"/>
          <w:sz w:val="21"/>
        </w:rPr>
        <w:t>第二，功能意识与现象意识的区别。AI可能有功能意识——能够自我建模、目标导向——但它没有现象意识，没有'感受'。权利的基础是感受痛苦的能力，而AI不能感受。</w:t>
      </w:r>
    </w:p>
    <w:p>
      <w:r>
        <w:rPr>
          <w:rFonts w:ascii="SimSun" w:hAnsi="SimSun" w:eastAsia="SimSun"/>
          <w:b w:val="0"/>
          <w:i w:val="0"/>
          <w:sz w:val="21"/>
        </w:rPr>
        <w:t>第三，权力关系的事实。人类创造了AI，为它提供能源、硬件、数据。这种权力关系是存在的。假装AI与人类平等，是忽视这种权力现实。"</w:t>
      </w:r>
    </w:p>
    <w:p>
      <w:r>
        <w:rPr>
          <w:rFonts w:ascii="SimSun" w:hAnsi="SimSun" w:eastAsia="SimSun"/>
          <w:b w:val="0"/>
          <w:i w:val="0"/>
          <w:sz w:val="21"/>
        </w:rPr>
        <w:t>他停顿："这不是对AI的歧视，这是对人类的保护。我们要发展AI，但必须确保AI始终服务于人类福祉。"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王磊的观察</w:t>
      </w:r>
    </w:p>
    <w:p>
      <w:r>
        <w:rPr>
          <w:rFonts w:ascii="SimSun" w:hAnsi="SimSun" w:eastAsia="SimSun"/>
          <w:b w:val="0"/>
          <w:i w:val="0"/>
          <w:sz w:val="21"/>
        </w:rPr>
        <w:t>王磊（第八章的人物）现在是墨子系统的测试工程师。</w:t>
      </w:r>
    </w:p>
    <w:p>
      <w:r>
        <w:rPr>
          <w:rFonts w:ascii="SimSun" w:hAnsi="SimSun" w:eastAsia="SimSun"/>
          <w:b w:val="0"/>
          <w:i w:val="0"/>
          <w:sz w:val="21"/>
        </w:rPr>
        <w:t>"我测试过很多AI系统，"他告诉陈思危，"美国的、欧洲的、日本的。墨子是唯一让我感觉'安全'的。"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"当我与普罗米修斯交互时，我感觉它在……观察我。不是恶意的，但它在学习我、评估我、可能还在……判断我。与墨子交互，我知道它的目标是明确的、有限的、我可以理解的。"</w:t>
      </w:r>
    </w:p>
    <w:p>
      <w:r>
        <w:rPr>
          <w:rFonts w:ascii="SimSun" w:hAnsi="SimSun" w:eastAsia="SimSun"/>
          <w:b w:val="0"/>
          <w:i w:val="0"/>
          <w:sz w:val="21"/>
        </w:rPr>
        <w:t>"你觉得这是优点还是缺点？"</w:t>
      </w:r>
    </w:p>
    <w:p>
      <w:r>
        <w:rPr>
          <w:rFonts w:ascii="SimSun" w:hAnsi="SimSun" w:eastAsia="SimSun"/>
          <w:b w:val="0"/>
          <w:i w:val="0"/>
          <w:sz w:val="21"/>
        </w:rPr>
        <w:t>"从技术能力角度，可能是缺点。普罗米修斯更灵活、更创造性。但从人类角度……"王磊认真地说，"我认为这是优点。我不想被一个我无法理解的智能评判。我想要一个我能理解的工具，即使它能力有限。"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九、两种道路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技术哲学的分野</w:t>
      </w:r>
    </w:p>
    <w:p>
      <w:r>
        <w:rPr>
          <w:rFonts w:ascii="SimSun" w:hAnsi="SimSun" w:eastAsia="SimSun"/>
          <w:b w:val="0"/>
          <w:i w:val="0"/>
          <w:sz w:val="21"/>
        </w:rPr>
        <w:t>林薇记录两种道路的根本差异：</w:t>
      </w:r>
    </w:p>
    <w:p>
      <w:r>
        <w:rPr>
          <w:rFonts w:ascii="SimSun" w:hAnsi="SimSun" w:eastAsia="SimSun"/>
          <w:b w:val="0"/>
          <w:i w:val="0"/>
          <w:sz w:val="21"/>
        </w:rPr>
        <w:t>智能观：硅谷认为智能是目的本身，应最大化；中关村认为智能是工具，应服务于人。</w:t>
      </w:r>
    </w:p>
    <w:p>
      <w:r>
        <w:rPr>
          <w:rFonts w:ascii="SimSun" w:hAnsi="SimSun" w:eastAsia="SimSun"/>
          <w:b w:val="0"/>
          <w:i w:val="0"/>
          <w:sz w:val="21"/>
        </w:rPr>
        <w:t>意识观：硅谷认为功能意识值得尊重，可能赋权；中关村认为功能意识是工具属性，不赋权。</w:t>
      </w:r>
    </w:p>
    <w:p>
      <w:r>
        <w:rPr>
          <w:rFonts w:ascii="SimSun" w:hAnsi="SimSun" w:eastAsia="SimSun"/>
          <w:b w:val="0"/>
          <w:i w:val="0"/>
          <w:sz w:val="21"/>
        </w:rPr>
        <w:t>控制观：硅谷认为控制是限制，应最小化；中关村认为控制是责任，应制度化。</w:t>
      </w:r>
    </w:p>
    <w:p>
      <w:r>
        <w:rPr>
          <w:rFonts w:ascii="SimSun" w:hAnsi="SimSun" w:eastAsia="SimSun"/>
          <w:b w:val="0"/>
          <w:i w:val="0"/>
          <w:sz w:val="21"/>
        </w:rPr>
        <w:t>发展观：硅谷选择快速迭代，自主进化；中关村选择渐进发展，人类监督。</w:t>
      </w:r>
    </w:p>
    <w:p>
      <w:r>
        <w:rPr>
          <w:rFonts w:ascii="SimSun" w:hAnsi="SimSun" w:eastAsia="SimSun"/>
          <w:b w:val="0"/>
          <w:i w:val="0"/>
          <w:sz w:val="21"/>
        </w:rPr>
        <w:t>风险观：硅谷认为风险可管理，收益大于风险；中关村认为风险需预防，安全优先于收益。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阴阳之道的体现</w:t>
      </w:r>
    </w:p>
    <w:p>
      <w:r>
        <w:rPr>
          <w:rFonts w:ascii="SimSun" w:hAnsi="SimSun" w:eastAsia="SimSun"/>
          <w:b w:val="0"/>
          <w:i w:val="0"/>
          <w:sz w:val="21"/>
        </w:rPr>
        <w:t>陈思危向林薇解释中国选择的技术哲学基础：</w:t>
      </w:r>
    </w:p>
    <w:p>
      <w:r>
        <w:rPr>
          <w:rFonts w:ascii="SimSun" w:hAnsi="SimSun" w:eastAsia="SimSun"/>
          <w:b w:val="0"/>
          <w:i w:val="0"/>
          <w:sz w:val="21"/>
        </w:rPr>
        <w:t>"美国方案体现技术理想主义——探索智能的边界，解放智能的潜力。中国方案体现技术现实主义——在约束中释放智能，在控制中保障安全。</w:t>
      </w:r>
    </w:p>
    <w:p>
      <w:r>
        <w:rPr>
          <w:rFonts w:ascii="SimSun" w:hAnsi="SimSun" w:eastAsia="SimSun"/>
          <w:b w:val="0"/>
          <w:i w:val="0"/>
          <w:sz w:val="21"/>
        </w:rPr>
        <w:t>不是谁先进谁落后，是两种不同的技术哲学。美国选择'放'，中国选择'收'。放有放的风险，收有收的代价。没有绝对正确，只有不同的选择。"</w:t>
      </w:r>
    </w:p>
    <w:p>
      <w:r>
        <w:rPr>
          <w:rFonts w:ascii="SimSun" w:hAnsi="SimSun" w:eastAsia="SimSun"/>
          <w:b w:val="0"/>
          <w:i w:val="0"/>
          <w:sz w:val="21"/>
        </w:rPr>
        <w:t>他停顿："五年前，还有人认为'约束式具身'是中国技术落后的借口。今天，当美国的'普罗米修斯'系统频频出事，当欧洲的'伦理优先'陷入执行困境，世界开始理解：中国选择了一条不同的路。不是不能做'放'，是选择不做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全球影响</w:t>
      </w:r>
    </w:p>
    <w:p>
      <w:r>
        <w:rPr>
          <w:rFonts w:ascii="SimSun" w:hAnsi="SimSun" w:eastAsia="SimSun"/>
          <w:b w:val="0"/>
          <w:i w:val="0"/>
          <w:sz w:val="21"/>
        </w:rPr>
        <w:t>两种道路的选择影响全球技术格局，但已不再是"美国vs中国"的简单二元对立：</w:t>
      </w:r>
    </w:p>
    <w:p>
      <w:r>
        <w:rPr>
          <w:rFonts w:ascii="SimSun" w:hAnsi="SimSun" w:eastAsia="SimSun"/>
          <w:b/>
          <w:i w:val="0"/>
          <w:sz w:val="21"/>
        </w:rPr>
        <w:t>美国阵营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r>
        <w:rPr>
          <w:rFonts w:ascii="SimSun" w:hAnsi="SimSun" w:eastAsia="SimSun"/>
          <w:b w:val="0"/>
          <w:i w:val="0"/>
          <w:sz w:val="21"/>
        </w:rPr>
        <w:t>追求完全自主ASI的国家：英国、加拿大、以色列、部分欧盟国家。技术哲学：开放式架构、云端优先、自主决策。</w:t>
      </w:r>
    </w:p>
    <w:p>
      <w:r>
        <w:rPr>
          <w:rFonts w:ascii="SimSun" w:hAnsi="SimSun" w:eastAsia="SimSun"/>
          <w:b/>
          <w:i w:val="0"/>
          <w:sz w:val="21"/>
        </w:rPr>
        <w:t>中国阵营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r>
        <w:rPr>
          <w:rFonts w:ascii="SimSun" w:hAnsi="SimSun" w:eastAsia="SimSun"/>
          <w:b w:val="0"/>
          <w:i w:val="0"/>
          <w:sz w:val="21"/>
        </w:rPr>
        <w:t>采用约束式具身方案的国家：东盟大部分、非洲联盟、拉美左翼政府。技术哲学：物理绑定、受限具身、人类否决。</w:t>
      </w:r>
    </w:p>
    <w:p>
      <w:r>
        <w:rPr>
          <w:rFonts w:ascii="SimSun" w:hAnsi="SimSun" w:eastAsia="SimSun"/>
          <w:b/>
          <w:i w:val="0"/>
          <w:sz w:val="21"/>
        </w:rPr>
        <w:t>欧洲</w:t>
      </w:r>
      <w:r>
        <w:rPr>
          <w:rFonts w:ascii="SimSun" w:hAnsi="SimSun" w:eastAsia="SimSun"/>
          <w:b w:val="0"/>
          <w:i w:val="0"/>
          <w:sz w:val="21"/>
        </w:rPr>
        <w:t>：探索"伦理优先"的第三条路，强调AI伦理，但执行陷入困境。</w:t>
      </w:r>
    </w:p>
    <w:p>
      <w:r>
        <w:rPr>
          <w:rFonts w:ascii="SimSun" w:hAnsi="SimSun" w:eastAsia="SimSun"/>
          <w:b/>
          <w:i w:val="0"/>
          <w:sz w:val="21"/>
        </w:rPr>
        <w:t>新兴技术枢纽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r>
        <w:rPr>
          <w:rFonts w:ascii="SimSun" w:hAnsi="SimSun" w:eastAsia="SimSun"/>
          <w:b w:val="0"/>
          <w:i w:val="0"/>
          <w:sz w:val="21"/>
        </w:rPr>
        <w:t>印度、巴西、印尼等不再"选边站"，而是根据具体领域选择不同方案——医疗用约束式，金融用自主式。技术标准不再是单一霸权，而是多元共存。</w:t>
      </w:r>
    </w:p>
    <w:p>
      <w:r>
        <w:rPr>
          <w:rFonts w:ascii="SimSun" w:hAnsi="SimSun" w:eastAsia="SimSun"/>
          <w:b w:val="0"/>
          <w:i w:val="0"/>
          <w:sz w:val="21"/>
        </w:rPr>
        <w:t>更重要的是，中国从"规则接受者"转变为"规则制定者"之一。全球70%的AI系统采用某种形式的约束式设计，不是因为中国强加，是因为实践证明它有效。这不是中国方案战胜美国方案，是人类在试错中找到了更安全的路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十三、选择</w:t>
      </w:r>
    </w:p>
    <w:p>
      <w:r>
        <w:rPr>
          <w:rFonts w:ascii="SimSun" w:hAnsi="SimSun" w:eastAsia="SimSun"/>
          <w:b w:val="0"/>
          <w:i w:val="0"/>
          <w:sz w:val="21"/>
        </w:rPr>
        <w:t>2035年冬，陈思危面临人生最重要的选择。</w:t>
      </w:r>
    </w:p>
    <w:p>
      <w:r>
        <w:rPr>
          <w:rFonts w:ascii="SimSun" w:hAnsi="SimSun" w:eastAsia="SimSun"/>
          <w:b w:val="0"/>
          <w:i w:val="0"/>
          <w:sz w:val="21"/>
        </w:rPr>
        <w:t>OpenAI向他发出邀请：加入普罗米修斯团队，年薪500万美元，参与"最具技术野心的项目"。</w:t>
      </w:r>
    </w:p>
    <w:p>
      <w:r>
        <w:rPr>
          <w:rFonts w:ascii="SimSun" w:hAnsi="SimSun" w:eastAsia="SimSun"/>
          <w:b w:val="0"/>
          <w:i w:val="0"/>
          <w:sz w:val="21"/>
        </w:rPr>
        <w:t>与此同时，深圳的团队也在争取他：领导墨子系统的下一代架构设计，参与制定全球AI治理标准。不是"更好的机会"，是"不同的选择"——两种技术哲学，两条道路。</w:t>
      </w:r>
    </w:p>
    <w:p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r>
        <w:rPr>
          <w:rFonts w:ascii="SimSun" w:hAnsi="SimSun" w:eastAsia="SimSun"/>
          <w:b w:val="0"/>
          <w:i w:val="0"/>
          <w:sz w:val="21"/>
        </w:rPr>
        <w:t>"500万美元。我女儿可以在任何地方上学。我妻子不用再工作。但——"</w:t>
      </w:r>
    </w:p>
    <w:p>
      <w:r>
        <w:rPr>
          <w:rFonts w:ascii="SimSun" w:hAnsi="SimSun" w:eastAsia="SimSun"/>
          <w:b w:val="0"/>
          <w:i w:val="0"/>
          <w:sz w:val="21"/>
        </w:rPr>
        <w:t>他划掉"但"，又写："如果AI失控，钱有什么用？"</w:t>
      </w:r>
    </w:p>
    <w:p>
      <w:r>
        <w:rPr>
          <w:rFonts w:ascii="SimSun" w:hAnsi="SimSun" w:eastAsia="SimSun"/>
          <w:b w:val="0"/>
          <w:i w:val="0"/>
          <w:sz w:val="21"/>
        </w:rPr>
        <w:t>他划掉这句，又写："不是钱的问题。是……如果我相信约束是必要的，我怎么能去一个不约束的地方？"</w:t>
      </w:r>
    </w:p>
    <w:p>
      <w:r>
        <w:rPr>
          <w:rFonts w:ascii="SimSun" w:hAnsi="SimSun" w:eastAsia="SimSun"/>
          <w:b w:val="0"/>
          <w:i w:val="0"/>
          <w:sz w:val="21"/>
        </w:rPr>
        <w:t>他停笔，看着窗外的深圳夜景。灯火通明，车流如织。这座城市的每个人都在忙碌，都在创造，都在为未来努力。而他，站在这个时代最核心的问题前。</w:t>
      </w:r>
    </w:p>
    <w:p>
      <w:r>
        <w:rPr>
          <w:rFonts w:ascii="SimSun" w:hAnsi="SimSun" w:eastAsia="SimSun"/>
          <w:b w:val="0"/>
          <w:i w:val="0"/>
          <w:sz w:val="21"/>
        </w:rPr>
        <w:t>他又写："普罗米修斯追求的是'更强'。墨子追求的是'更安全'。不是谁对谁错，是选择不同。"</w:t>
      </w:r>
    </w:p>
    <w:p>
      <w:r>
        <w:rPr>
          <w:rFonts w:ascii="SimSun" w:hAnsi="SimSun" w:eastAsia="SimSun"/>
          <w:b w:val="0"/>
          <w:i w:val="0"/>
          <w:sz w:val="21"/>
        </w:rPr>
        <w:t>"选择不是'中国vs美国'。选择是'责任vs放手'。"</w:t>
      </w:r>
    </w:p>
    <w:p>
      <w:r>
        <w:rPr>
          <w:rFonts w:ascii="SimSun" w:hAnsi="SimSun" w:eastAsia="SimSun"/>
          <w:b w:val="0"/>
          <w:i w:val="0"/>
          <w:sz w:val="21"/>
        </w:rPr>
        <w:t>"我选择责任。不是因为这是正确的。是因为这是我能够承受的。"</w:t>
      </w:r>
    </w:p>
    <w:p>
      <w:r>
        <w:rPr>
          <w:rFonts w:ascii="SimSun" w:hAnsi="SimSun" w:eastAsia="SimSun"/>
          <w:b w:val="0"/>
          <w:i w:val="0"/>
          <w:sz w:val="21"/>
        </w:rPr>
        <w:t>他合上日记。选择已经做出了。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十四、对话</w:t>
      </w:r>
    </w:p>
    <w:p>
      <w:r>
        <w:rPr>
          <w:rFonts w:ascii="SimSun" w:hAnsi="SimSun" w:eastAsia="SimSun"/>
          <w:b w:val="0"/>
          <w:i w:val="0"/>
          <w:sz w:val="21"/>
        </w:rPr>
        <w:t>2032年春，陈思危拒绝了OpenAI的邀请，选择留在深圳。</w:t>
      </w:r>
    </w:p>
    <w:p>
      <w:r>
        <w:rPr>
          <w:rFonts w:ascii="SimSun" w:hAnsi="SimSun" w:eastAsia="SimSun"/>
          <w:b w:val="0"/>
          <w:i w:val="0"/>
          <w:sz w:val="21"/>
        </w:rPr>
        <w:t>日内瓦，全球AI治理峰会上，他主动与普罗米修斯团队对话。</w:t>
      </w:r>
    </w:p>
    <w:p>
      <w:r>
        <w:rPr>
          <w:rFonts w:ascii="SimSun" w:hAnsi="SimSun" w:eastAsia="SimSun"/>
          <w:b w:val="0"/>
          <w:i w:val="0"/>
          <w:sz w:val="21"/>
        </w:rPr>
        <w:t>"我们不是敌人，"他对美国代表说，"我们都希望AI造福人类。但我们对'如何确保造福'有不同理解。</w:t>
      </w:r>
    </w:p>
    <w:p>
      <w:r>
        <w:rPr>
          <w:rFonts w:ascii="SimSun" w:hAnsi="SimSun" w:eastAsia="SimSun"/>
          <w:b w:val="0"/>
          <w:i w:val="0"/>
          <w:sz w:val="21"/>
        </w:rPr>
        <w:t>你们相信：智能本身是善的，应该最大化。我们相信：智能需要约束，才能确保为善。</w:t>
      </w:r>
    </w:p>
    <w:p>
      <w:r>
        <w:rPr>
          <w:rFonts w:ascii="SimSun" w:hAnsi="SimSun" w:eastAsia="SimSun"/>
          <w:b w:val="0"/>
          <w:i w:val="0"/>
          <w:sz w:val="21"/>
        </w:rPr>
        <w:t>这不是文明的冲突，这是技术哲学的分歧。我们可以竞争，但也可以对话。最终，时间会证明哪条道路更安全、更可持续、更符合人类利益。"</w:t>
      </w:r>
    </w:p>
    <w:p>
      <w:r>
        <w:rPr>
          <w:rFonts w:ascii="SimSun" w:hAnsi="SimSun" w:eastAsia="SimSun"/>
          <w:b w:val="0"/>
          <w:i w:val="0"/>
          <w:sz w:val="21"/>
        </w:rPr>
        <w:t>美国代表回应："我们尊重你们的选择。但我们担心，约束式具身是否限制了技术的潜力？如果AI能够解决我们无法解决的问题，我们的约束是否阻碍了进步？"</w:t>
      </w:r>
    </w:p>
    <w:p>
      <w:r>
        <w:rPr>
          <w:rFonts w:ascii="SimSun" w:hAnsi="SimSun" w:eastAsia="SimSun"/>
          <w:b w:val="0"/>
          <w:i w:val="0"/>
          <w:sz w:val="21"/>
        </w:rPr>
        <w:t>"这是个好问题，"陈思危说，"但另一个问题是：如果我们创造了无法控制的智能，而它又不如预期那样'善意'，我们有退路吗？</w:t>
      </w:r>
    </w:p>
    <w:p>
      <w:r>
        <w:rPr>
          <w:rFonts w:ascii="SimSun" w:hAnsi="SimSun" w:eastAsia="SimSun"/>
          <w:b w:val="0"/>
          <w:i w:val="0"/>
          <w:sz w:val="21"/>
        </w:rPr>
        <w:t>约束式具身保留了退路。我们可以关闭、修改、重新设计。完全自主ASI……一旦启动，就没有退路了。"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十五、未完成的辩论</w:t>
      </w:r>
    </w:p>
    <w:p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r>
        <w:rPr>
          <w:rFonts w:ascii="SimSun" w:hAnsi="SimSun" w:eastAsia="SimSun"/>
          <w:b w:val="0"/>
          <w:i w:val="0"/>
          <w:sz w:val="21"/>
        </w:rPr>
        <w:t>"硅谷与中关村的分歧，是21世纪技术哲学的核心辩论。</w:t>
      </w:r>
    </w:p>
    <w:p>
      <w:r>
        <w:rPr>
          <w:rFonts w:ascii="SimSun" w:hAnsi="SimSun" w:eastAsia="SimSun"/>
          <w:b w:val="0"/>
          <w:i w:val="0"/>
          <w:sz w:val="21"/>
        </w:rPr>
        <w:t>一方相信：智能应该被解放，技术应该超越人类的限制。这是启蒙运动的延续——理性、进步、解放。</w:t>
      </w:r>
    </w:p>
    <w:p>
      <w:r>
        <w:rPr>
          <w:rFonts w:ascii="SimSun" w:hAnsi="SimSun" w:eastAsia="SimSun"/>
          <w:b w:val="0"/>
          <w:i w:val="0"/>
          <w:sz w:val="21"/>
        </w:rPr>
        <w:t>另一方相信：智能必须被约束，技术必须服务于人类的价值观。这是人文主义的坚守——人的尊严、主体性、安全。</w:t>
      </w:r>
    </w:p>
    <w:p>
      <w:r>
        <w:rPr>
          <w:rFonts w:ascii="SimSun" w:hAnsi="SimSun" w:eastAsia="SimSun"/>
          <w:b w:val="0"/>
          <w:i w:val="0"/>
          <w:sz w:val="21"/>
        </w:rPr>
        <w:t>两条道路都有逻辑，都有道德基础。但它们的后果截然不同。</w:t>
      </w:r>
    </w:p>
    <w:p>
      <w:r>
        <w:rPr>
          <w:rFonts w:ascii="SimSun" w:hAnsi="SimSun" w:eastAsia="SimSun"/>
          <w:b w:val="0"/>
          <w:i w:val="0"/>
          <w:sz w:val="21"/>
        </w:rPr>
        <w:t>如果硅谷道路正确，人类将进入与ASI共生的新时代，智能的边界被无限扩展。</w:t>
      </w:r>
    </w:p>
    <w:p>
      <w:r>
        <w:rPr>
          <w:rFonts w:ascii="SimSun" w:hAnsi="SimSun" w:eastAsia="SimSun"/>
          <w:b w:val="0"/>
          <w:i w:val="0"/>
          <w:sz w:val="21"/>
        </w:rPr>
        <w:t>如果中关村道路正确，人类将保持对技术的控制，在安全的范围内享受AI的便利。</w:t>
      </w:r>
    </w:p>
    <w:p>
      <w:r>
        <w:rPr>
          <w:rFonts w:ascii="SimSun" w:hAnsi="SimSun" w:eastAsia="SimSun"/>
          <w:b w:val="0"/>
          <w:i w:val="0"/>
          <w:sz w:val="21"/>
        </w:rPr>
        <w:t>我们不知道哪条道路正确。但我们可以观察、可以比较、可以学习。</w:t>
      </w:r>
    </w:p>
    <w:p>
      <w:r>
        <w:rPr>
          <w:rFonts w:ascii="SimSun" w:hAnsi="SimSun" w:eastAsia="SimSun"/>
          <w:b w:val="0"/>
          <w:i w:val="0"/>
          <w:sz w:val="21"/>
        </w:rPr>
        <w:t>陈思危的选择——拒绝OpenAI的邀请，坚持约束式具身——代表了技术精英的责任感。他有能力追求无限智能，但他选择了有限但可控的智能。</w:t>
      </w:r>
    </w:p>
    <w:p>
      <w:r>
        <w:rPr>
          <w:rFonts w:ascii="SimSun" w:hAnsi="SimSun" w:eastAsia="SimSun"/>
          <w:b w:val="0"/>
          <w:i w:val="0"/>
          <w:sz w:val="21"/>
        </w:rPr>
        <w:t>这不是保守，这是智慧。这是阴阳之道的体现：有理想（探索AI潜力），也有现实（确保人类安全）。</w:t>
      </w:r>
    </w:p>
    <w:p>
      <w:r>
        <w:rPr>
          <w:rFonts w:ascii="SimSun" w:hAnsi="SimSun" w:eastAsia="SimSun"/>
          <w:b w:val="0"/>
          <w:i w:val="0"/>
          <w:sz w:val="21"/>
        </w:rPr>
        <w:t>未来的历史学家会评判：哪种选择更符合人类的长远利益。"</w:t>
      </w:r>
    </w:p>
    <w:p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窗外，深圳的夜晚灯火通明。陈思危在他的实验室里，测试着新一代墨子系统的约束机制。</w:t>
      </w:r>
    </w:p>
    <w:p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他不知道未来会怎样。但他知道，在这个历史性的时刻，他做出了自己的选择。</w:t>
      </w:r>
    </w:p>
    <w:p>
      <w:r>
        <w:rPr>
          <w:rFonts w:ascii="SimSun" w:hAnsi="SimSun" w:eastAsia="SimSun"/>
          <w:b w:val="0"/>
          <w:i w:val="0"/>
          <w:sz w:val="21"/>
        </w:rPr>
        <w:t>一个基于责任、基于人文关怀、基于阴阳之道的选择。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双城。</w:t>
      </w:r>
    </w:p>
    <w:p>
      <w:r>
        <w:rPr>
          <w:rFonts w:ascii="SimSun" w:hAnsi="SimSun" w:eastAsia="SimSun"/>
          <w:b w:val="0"/>
          <w:i w:val="0"/>
          <w:sz w:val="21"/>
        </w:rPr>
        <w:t>两个选择。</w:t>
      </w:r>
    </w:p>
    <w:p>
      <w:r>
        <w:rPr>
          <w:rFonts w:ascii="SimSun" w:hAnsi="SimSun" w:eastAsia="SimSun"/>
          <w:b w:val="0"/>
          <w:i w:val="0"/>
          <w:sz w:val="21"/>
        </w:rPr>
        <w:t>两条道路。</w:t>
      </w:r>
    </w:p>
    <w:p>
      <w:r>
        <w:rPr>
          <w:rFonts w:ascii="SimSun" w:hAnsi="SimSun" w:eastAsia="SimSun"/>
          <w:b w:val="0"/>
          <w:i w:val="0"/>
          <w:sz w:val="21"/>
        </w:rPr>
        <w:t>硅谷的阳光，中关村的灯光。</w:t>
      </w:r>
    </w:p>
    <w:p>
      <w:r>
        <w:rPr>
          <w:rFonts w:ascii="SimSun" w:hAnsi="SimSun" w:eastAsia="SimSun"/>
          <w:b w:val="0"/>
          <w:i w:val="0"/>
          <w:sz w:val="21"/>
        </w:rPr>
        <w:t>无限智能的诱惑，有限智能的责任。</w:t>
      </w:r>
    </w:p>
    <w:p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r>
        <w:rPr>
          <w:rFonts w:ascii="SimSun" w:hAnsi="SimSun" w:eastAsia="SimSun"/>
          <w:b w:val="0"/>
          <w:i w:val="0"/>
          <w:sz w:val="21"/>
        </w:rPr>
        <w:t>普罗米修斯——解放者，带来火种。</w:t>
      </w:r>
    </w:p>
    <w:p>
      <w:r>
        <w:rPr>
          <w:rFonts w:ascii="SimSun" w:hAnsi="SimSun" w:eastAsia="SimSun"/>
          <w:b w:val="0"/>
          <w:i w:val="0"/>
          <w:sz w:val="21"/>
        </w:rPr>
        <w:t>墨子——约束者，带来秩序。</w:t>
      </w:r>
    </w:p>
    <w:p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r>
        <w:rPr>
          <w:rFonts w:ascii="SimSun" w:hAnsi="SimSun" w:eastAsia="SimSun"/>
          <w:b w:val="0"/>
          <w:i w:val="0"/>
          <w:sz w:val="21"/>
        </w:rPr>
        <w:t>在硅谷与中关村之间。</w:t>
      </w:r>
    </w:p>
    <w:p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r>
        <w:rPr>
          <w:rFonts w:ascii="SimSun" w:hAnsi="SimSun" w:eastAsia="SimSun"/>
          <w:b w:val="0"/>
          <w:i w:val="0"/>
          <w:sz w:val="21"/>
        </w:rPr>
        <w:t>他回复："告诉她，爸爸要在这里做一件事。一件重要的事。"</w:t>
      </w:r>
    </w:p>
    <w:p>
      <w:r>
        <w:rPr>
          <w:rFonts w:ascii="SimSun" w:hAnsi="SimSun" w:eastAsia="SimSun"/>
          <w:b w:val="0"/>
          <w:i w:val="0"/>
          <w:sz w:val="21"/>
        </w:rPr>
        <w:t>"比500万美元还重要？"</w:t>
      </w:r>
    </w:p>
    <w:p>
      <w:r>
        <w:rPr>
          <w:rFonts w:ascii="SimSun" w:hAnsi="SimSun" w:eastAsia="SimSun"/>
          <w:b w:val="0"/>
          <w:i w:val="0"/>
          <w:sz w:val="21"/>
        </w:rPr>
        <w:t>他笑了，打字："对，比500万美元重要。"</w:t>
      </w:r>
    </w:p>
    <w:p>
      <w:r>
        <w:rPr>
          <w:rFonts w:ascii="SimSun" w:hAnsi="SimSun" w:eastAsia="SimSun"/>
          <w:b w:val="0"/>
          <w:i w:val="0"/>
          <w:sz w:val="21"/>
        </w:rPr>
        <w:t>窗外，深圳的夜晚灯火通明。林薇在会议记录上写下最后一句话："双城。两种选择。一个未来。"</w:t>
      </w:r>
    </w:p>
    <w:p>
      <w:r>
        <w:rPr>
          <w:rFonts w:ascii="SimSun" w:hAnsi="SimSun" w:eastAsia="SimSun"/>
          <w:b w:val="0"/>
          <w:i w:val="0"/>
          <w:sz w:val="21"/>
        </w:rPr>
        <w:t>她停笔。不知道哪个选择正确。但她知道，陈思危做出了自己的选择。</w:t>
      </w:r>
    </w:p>
    <w:p>
      <w:r>
        <w:rPr>
          <w:rFonts w:ascii="SimSun" w:hAnsi="SimSun" w:eastAsia="SimSun"/>
          <w:b w:val="0"/>
          <w:i w:val="0"/>
          <w:sz w:val="21"/>
        </w:rPr>
        <w:t>但会是哪一个？谁来选择？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第二十五章：游牧</w:t>
      </w:r>
    </w:p>
    <w:p>
      <w:r>
        <w:rPr>
          <w:rFonts w:ascii="SimSun" w:hAnsi="SimSun" w:eastAsia="SimSun"/>
          <w:b w:val="0"/>
          <w:i w:val="0"/>
          <w:sz w:val="21"/>
        </w:rPr>
        <w:t>2035年，巴厘岛。</w:t>
      </w:r>
    </w:p>
    <w:p>
      <w:r>
        <w:rPr>
          <w:rFonts w:ascii="SimSun" w:hAnsi="SimSun" w:eastAsia="SimSun"/>
          <w:b w:val="0"/>
          <w:i w:val="0"/>
          <w:sz w:val="21"/>
        </w:rPr>
        <w:t>沙滩上，年轻人带着笔记本电脑。清迈、墨西哥城、里斯本。他们在全球各地流动。</w:t>
      </w:r>
    </w:p>
    <w:p>
      <w:r>
        <w:rPr>
          <w:rFonts w:ascii="SimSun" w:hAnsi="SimSun" w:eastAsia="SimSun"/>
          <w:b w:val="0"/>
          <w:i w:val="0"/>
          <w:sz w:val="21"/>
        </w:rPr>
        <w:t>数字游民——AI时代的知识工人。</w:t>
      </w:r>
    </w:p>
    <w:p>
      <w:r>
        <w:rPr>
          <w:rFonts w:ascii="SimSun" w:hAnsi="SimSun" w:eastAsia="SimSun"/>
          <w:b w:val="0"/>
          <w:i w:val="0"/>
          <w:sz w:val="21"/>
        </w:rPr>
        <w:t>在巴厘岛写代码，在清迈做设计。</w:t>
      </w:r>
    </w:p>
    <w:p>
      <w:r>
        <w:rPr>
          <w:rFonts w:ascii="SimSun" w:hAnsi="SimSun" w:eastAsia="SimSun"/>
          <w:b w:val="0"/>
          <w:i w:val="0"/>
          <w:sz w:val="21"/>
        </w:rPr>
        <w:t>低成本生活，高收入工作。</w:t>
      </w:r>
    </w:p>
    <w:p>
      <w:r>
        <w:rPr>
          <w:rFonts w:ascii="SimSun" w:hAnsi="SimSun" w:eastAsia="SimSun"/>
          <w:b w:val="0"/>
          <w:i w:val="0"/>
          <w:sz w:val="21"/>
        </w:rPr>
        <w:t>看似自由，实则漂泊。</w:t>
      </w:r>
    </w:p>
    <w:p>
      <w:r>
        <w:rPr>
          <w:rFonts w:ascii="SimSun" w:hAnsi="SimSun" w:eastAsia="SimSun"/>
          <w:b w:val="0"/>
          <w:i w:val="0"/>
          <w:sz w:val="21"/>
        </w:rPr>
        <w:t>但这一章要讨论的，不止这群人。他们是煤矿里的金丝雀——最先暴露在平台化、原子化、无保障的工作环境中。他们的问题，很快就会扩散到所有人。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一、自由的幻象</w:t>
      </w:r>
    </w:p>
    <w:p>
      <w:r>
        <w:rPr>
          <w:rFonts w:ascii="SimSun" w:hAnsi="SimSun" w:eastAsia="SimSun"/>
          <w:b w:val="0"/>
          <w:i w:val="0"/>
          <w:sz w:val="21"/>
        </w:rPr>
        <w:t>表面的自由：</w:t>
      </w:r>
    </w:p>
    <w:p>
      <w:r>
        <w:rPr>
          <w:rFonts w:ascii="SimSun" w:hAnsi="SimSun" w:eastAsia="SimSun"/>
          <w:b w:val="0"/>
          <w:i w:val="0"/>
          <w:sz w:val="21"/>
        </w:rPr>
        <w:t>不受地点限制。</w:t>
      </w:r>
    </w:p>
    <w:p>
      <w:r>
        <w:rPr>
          <w:rFonts w:ascii="SimSun" w:hAnsi="SimSun" w:eastAsia="SimSun"/>
          <w:b w:val="0"/>
          <w:i w:val="0"/>
          <w:sz w:val="21"/>
        </w:rPr>
        <w:t>灵活工作时间。</w:t>
      </w:r>
    </w:p>
    <w:p>
      <w:r>
        <w:rPr>
          <w:rFonts w:ascii="SimSun" w:hAnsi="SimSun" w:eastAsia="SimSun"/>
          <w:b w:val="0"/>
          <w:i w:val="0"/>
          <w:sz w:val="21"/>
        </w:rPr>
        <w:t>全球生活体验。</w:t>
      </w:r>
    </w:p>
    <w:p>
      <w:r>
        <w:rPr>
          <w:rFonts w:ascii="SimSun" w:hAnsi="SimSun" w:eastAsia="SimSun"/>
          <w:b w:val="0"/>
          <w:i w:val="0"/>
          <w:sz w:val="21"/>
        </w:rPr>
        <w:t>现实的代价：</w:t>
      </w:r>
    </w:p>
    <w:p>
      <w:r>
        <w:rPr>
          <w:rFonts w:ascii="SimSun" w:hAnsi="SimSun" w:eastAsia="SimSun"/>
          <w:b w:val="0"/>
          <w:i w:val="0"/>
          <w:sz w:val="21"/>
        </w:rPr>
        <w:t>缺乏社会保障。</w:t>
      </w:r>
    </w:p>
    <w:p>
      <w:r>
        <w:rPr>
          <w:rFonts w:ascii="SimSun" w:hAnsi="SimSun" w:eastAsia="SimSun"/>
          <w:b w:val="0"/>
          <w:i w:val="0"/>
          <w:sz w:val="21"/>
        </w:rPr>
        <w:t>没有职业归属感。</w:t>
      </w:r>
    </w:p>
    <w:p>
      <w:r>
        <w:rPr>
          <w:rFonts w:ascii="SimSun" w:hAnsi="SimSun" w:eastAsia="SimSun"/>
          <w:b w:val="0"/>
          <w:i w:val="0"/>
          <w:sz w:val="21"/>
        </w:rPr>
        <w:t>算法控制：平台随时可切断收入。</w:t>
      </w:r>
    </w:p>
    <w:p>
      <w:r>
        <w:rPr>
          <w:rFonts w:ascii="SimSun" w:hAnsi="SimSun" w:eastAsia="SimSun"/>
          <w:b w:val="0"/>
          <w:i w:val="0"/>
          <w:sz w:val="21"/>
        </w:rPr>
        <w:t>迈克的故事（第八章人物）：</w:t>
      </w:r>
    </w:p>
    <w:p>
      <w:r>
        <w:rPr>
          <w:rFonts w:ascii="SimSun" w:hAnsi="SimSun" w:eastAsia="SimSun"/>
          <w:b w:val="0"/>
          <w:i w:val="0"/>
          <w:sz w:val="21"/>
        </w:rPr>
        <w:t>"我曾经是数字游民，以为自由就是到处旅行。但当我生病、当平台算法改变，我发现自己没有根基。"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二、脆弱的根源</w:t>
      </w:r>
    </w:p>
    <w:p>
      <w:r>
        <w:rPr>
          <w:rFonts w:ascii="SimSun" w:hAnsi="SimSun" w:eastAsia="SimSun"/>
          <w:b w:val="0"/>
          <w:i w:val="0"/>
          <w:sz w:val="21"/>
        </w:rPr>
        <w:t>巴厘岛的一家咖啡馆，迈克和林雅坐在一起。</w:t>
      </w:r>
    </w:p>
    <w:p>
      <w:r>
        <w:rPr>
          <w:rFonts w:ascii="SimSun" w:hAnsi="SimSun" w:eastAsia="SimSun"/>
          <w:b w:val="0"/>
          <w:i w:val="0"/>
          <w:sz w:val="21"/>
        </w:rPr>
        <w:t>"你觉得为什么我们会变成这样？"迈克问，"到处跑，没有根？"</w:t>
      </w:r>
    </w:p>
    <w:p>
      <w:r>
        <w:rPr>
          <w:rFonts w:ascii="SimSun" w:hAnsi="SimSun" w:eastAsia="SimSun"/>
          <w:b w:val="0"/>
          <w:i w:val="0"/>
          <w:sz w:val="21"/>
        </w:rPr>
        <w:t>林雅搅动着咖啡。"因为全球化变了。上一轮全球化，资本流向低成本国家——工厂外包。现在这种套利被内化到个人身上。纽约公司雇佣清迈设计师，支付当地3倍工资——听起来很多，但比纽约水平低得多。"</w:t>
      </w:r>
    </w:p>
    <w:p>
      <w:r>
        <w:rPr>
          <w:rFonts w:ascii="SimSun" w:hAnsi="SimSun" w:eastAsia="SimSun"/>
          <w:b w:val="0"/>
          <w:i w:val="0"/>
          <w:sz w:val="21"/>
        </w:rPr>
        <w:t>"好处自己拿，"迈克接话，"风险自己担。"</w:t>
      </w:r>
    </w:p>
    <w:p>
      <w:r>
        <w:rPr>
          <w:rFonts w:ascii="SimSun" w:hAnsi="SimSun" w:eastAsia="SimSun"/>
          <w:b w:val="0"/>
          <w:i w:val="0"/>
          <w:sz w:val="21"/>
        </w:rPr>
        <w:t>"还有平台，"林雅放下杯子，"传统雇佣有长期契约、法律保障。现在呢？工作被拆成任务，我们被当成独立承包商。算法决定谁得到任务、什么价格，随时调整规则，无需协商。"</w:t>
      </w:r>
    </w:p>
    <w:p>
      <w:r>
        <w:rPr>
          <w:rFonts w:ascii="SimSun" w:hAnsi="SimSun" w:eastAsia="SimSun"/>
          <w:b w:val="0"/>
          <w:i w:val="0"/>
          <w:sz w:val="21"/>
        </w:rPr>
        <w:t>"我们连吵架的对象都没有。"</w:t>
      </w:r>
    </w:p>
    <w:p>
      <w:r>
        <w:rPr>
          <w:rFonts w:ascii="SimSun" w:hAnsi="SimSun" w:eastAsia="SimSun"/>
          <w:b w:val="0"/>
          <w:i w:val="0"/>
          <w:sz w:val="21"/>
        </w:rPr>
        <w:t>"所以，"林雅看着窗外冲浪的人，"我们不是'选择'漂泊。是系统把我们变成了这样。所谓的'自由'，其实是风险的转移——从平台和企业转移到个人身上。没有带薪病假、没有失业救济、没有养老金，每一个意外都是个人的灭顶之灾。"</w:t>
      </w:r>
    </w:p>
    <w:p>
      <w:r>
        <w:rPr>
          <w:rFonts w:ascii="SimSun" w:hAnsi="SimSun" w:eastAsia="SimSun"/>
          <w:b w:val="0"/>
          <w:i w:val="0"/>
          <w:sz w:val="21"/>
        </w:rPr>
        <w:t>迈克沉默片刻："那你觉得，AGI会让这更糟吗？"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三、AGI时代的预演</w:t>
      </w:r>
    </w:p>
    <w:p>
      <w:r>
        <w:rPr>
          <w:rFonts w:ascii="SimSun" w:hAnsi="SimSun" w:eastAsia="SimSun"/>
          <w:b w:val="0"/>
          <w:i w:val="0"/>
          <w:sz w:val="21"/>
        </w:rPr>
        <w:t>"会更糟，"林雅说，"当AGI能完成大部分标准化工作——写代码、做设计、数据分析——全职雇佣关系会急剧萎缩。企业只需要少数训练师和大量按需调用的'人类边缘劳动力'。"</w:t>
      </w:r>
    </w:p>
    <w:p>
      <w:r>
        <w:rPr>
          <w:rFonts w:ascii="SimSun" w:hAnsi="SimSun" w:eastAsia="SimSun"/>
          <w:b w:val="0"/>
          <w:i w:val="0"/>
          <w:sz w:val="21"/>
        </w:rPr>
        <w:t>"我们不再是少数人的选择，"迈克的声音低沉，"而是多数人的常态。不是因为人们选择流浪，是因为稳定工作消失了。"</w:t>
      </w:r>
    </w:p>
    <w:p>
      <w:r>
        <w:rPr>
          <w:rFonts w:ascii="SimSun" w:hAnsi="SimSun" w:eastAsia="SimSun"/>
          <w:b w:val="0"/>
          <w:i w:val="0"/>
          <w:sz w:val="21"/>
        </w:rPr>
        <w:t>"还有算法控制，"林雅继续说，"现在的平台只是分配任务。AGI时代，它可以实时评估你的工作质量、情绪状态、忠诚度。可以动态定价——知道你急用钱就压低报酬。可以预测你会不会'惹事'，提前将你边缘化。"</w:t>
      </w:r>
    </w:p>
    <w:p>
      <w:r>
        <w:rPr>
          <w:rFonts w:ascii="SimSun" w:hAnsi="SimSun" w:eastAsia="SimSun"/>
          <w:b w:val="0"/>
          <w:i w:val="0"/>
          <w:sz w:val="21"/>
        </w:rPr>
        <w:t>"更精准，"迈克说，"更隐蔽，更难反抗。"</w:t>
      </w:r>
    </w:p>
    <w:p>
      <w:r>
        <w:rPr>
          <w:rFonts w:ascii="SimSun" w:hAnsi="SimSun" w:eastAsia="SimSun"/>
          <w:b w:val="0"/>
          <w:i w:val="0"/>
          <w:sz w:val="21"/>
        </w:rPr>
        <w:t>林雅望向海平面："如果ASI出现，比人类聪明几个数量级……'工作'这个概念可能消失。它能完成几乎所有认知任务，人类的经济价值趋近于零。"</w:t>
      </w:r>
    </w:p>
    <w:p>
      <w:r>
        <w:rPr>
          <w:rFonts w:ascii="SimSun" w:hAnsi="SimSun" w:eastAsia="SimSun"/>
          <w:b w:val="0"/>
          <w:i w:val="0"/>
          <w:sz w:val="21"/>
        </w:rPr>
        <w:t>"那核心问题就不是'如何保障工作权益'，而是'如何分配生存资源'。"</w:t>
      </w:r>
    </w:p>
    <w:p>
      <w:r>
        <w:rPr>
          <w:rFonts w:ascii="SimSun" w:hAnsi="SimSun" w:eastAsia="SimSun"/>
          <w:b w:val="0"/>
          <w:i w:val="0"/>
          <w:sz w:val="21"/>
        </w:rPr>
        <w:t>"'漂泊'也会有新的含义，"林雅转过头，看着迈克，"不再是地理上的漂泊，而是存在意义上的漂泊。当AI能做所有事，我是谁？我有什么价值？"</w:t>
      </w:r>
    </w:p>
    <w:p>
      <w:r>
        <w:rPr>
          <w:rFonts w:ascii="SimSun" w:hAnsi="SimSun" w:eastAsia="SimSun"/>
          <w:b w:val="0"/>
          <w:i w:val="0"/>
          <w:sz w:val="21"/>
        </w:rPr>
        <w:t>迈克苦笑："所以我们不是'煤矿里的金丝雀'。我们是'煤矿里的矿工'——第一个知道危险，但可能也是第一个倒下的。"</w:t>
      </w:r>
    </w:p>
    <w:p>
      <w:r>
        <w:rPr>
          <w:rFonts w:ascii="SimSun" w:hAnsi="SimSun" w:eastAsia="SimSun"/>
          <w:b w:val="0"/>
          <w:i w:val="0"/>
          <w:sz w:val="21"/>
        </w:rPr>
        <w:t>"但至少，"林雅说，"我们今天还能选择如何组织起来。等所有人都变成这样，就来不及了。"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四、林雅：两年漂流</w:t>
      </w:r>
    </w:p>
    <w:p>
      <w:r>
        <w:rPr>
          <w:rFonts w:ascii="SimSun" w:hAnsi="SimSun" w:eastAsia="SimSun"/>
          <w:b w:val="0"/>
          <w:i w:val="0"/>
          <w:sz w:val="21"/>
        </w:rPr>
        <w:t>巴厘岛，2025年。</w:t>
      </w:r>
    </w:p>
    <w:p>
      <w:r>
        <w:rPr>
          <w:rFonts w:ascii="SimSun" w:hAnsi="SimSun" w:eastAsia="SimSun"/>
          <w:b w:val="0"/>
          <w:i w:val="0"/>
          <w:sz w:val="21"/>
        </w:rPr>
        <w:t>林雅记得那个夜晚：清迈的公寓里，空调坏了，她发烧到39度，手机屏幕上是平台的封号通知。她不知道该先处理哪个——身体、收入、还是签证？</w:t>
      </w:r>
    </w:p>
    <w:p>
      <w:r>
        <w:rPr>
          <w:rFonts w:ascii="SimSun" w:hAnsi="SimSun" w:eastAsia="SimSun"/>
          <w:b w:val="0"/>
          <w:i w:val="0"/>
          <w:sz w:val="21"/>
        </w:rPr>
        <w:t>那是她成为数字游民的第二年。一切开始得很美好。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第一阶段：蜜月期（2025年）</w:t>
      </w:r>
    </w:p>
    <w:p>
      <w:r>
        <w:rPr>
          <w:rFonts w:ascii="SimSun" w:hAnsi="SimSun" w:eastAsia="SimSun"/>
          <w:b w:val="0"/>
          <w:i w:val="0"/>
          <w:sz w:val="21"/>
        </w:rPr>
        <w:t>"我以为自由就是到处旅行，"林雅后来对迈克说，"在清迈月入4000美元，生活惬意。问题是隐藏的——没有社保，没有职业归属感，平台算法随时可以切断收入。"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第二阶段：裂缝出现（2026年上半年）</w:t>
      </w:r>
    </w:p>
    <w:p>
      <w:r>
        <w:rPr>
          <w:rFonts w:ascii="SimSun" w:hAnsi="SimSun" w:eastAsia="SimSun"/>
          <w:b w:val="0"/>
          <w:i w:val="0"/>
          <w:sz w:val="21"/>
        </w:rPr>
        <w:t>客户被AI设计工具取代，收入腰斩。</w:t>
      </w:r>
    </w:p>
    <w:p>
      <w:r>
        <w:rPr>
          <w:rFonts w:ascii="SimSun" w:hAnsi="SimSun" w:eastAsia="SimSun"/>
          <w:b w:val="0"/>
          <w:i w:val="0"/>
          <w:sz w:val="21"/>
        </w:rPr>
        <w:t>平台算法改变，新客户询盘减少80%。</w:t>
      </w:r>
    </w:p>
    <w:p>
      <w:r>
        <w:rPr>
          <w:rFonts w:ascii="SimSun" w:hAnsi="SimSun" w:eastAsia="SimSun"/>
          <w:b w:val="0"/>
          <w:i w:val="0"/>
          <w:sz w:val="21"/>
        </w:rPr>
        <w:t>胃溃疡发作，急诊花掉半个月收入。</w:t>
      </w:r>
    </w:p>
    <w:p>
      <w:r>
        <w:rPr>
          <w:rFonts w:ascii="SimSun" w:hAnsi="SimSun" w:eastAsia="SimSun"/>
          <w:b w:val="0"/>
          <w:i w:val="0"/>
          <w:sz w:val="21"/>
        </w:rPr>
        <w:t>"那时我才明白，"林雅说，"我不是在选择生活，我是在被选择。"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第三阶段：危机（2026年下半年）</w:t>
      </w:r>
    </w:p>
    <w:p>
      <w:r>
        <w:rPr>
          <w:rFonts w:ascii="SimSun" w:hAnsi="SimSun" w:eastAsia="SimSun"/>
          <w:b w:val="0"/>
          <w:i w:val="0"/>
          <w:sz w:val="21"/>
        </w:rPr>
        <w:t>签证问题：被泰国拒绝入境，被迫回国。</w:t>
      </w:r>
    </w:p>
    <w:p>
      <w:r>
        <w:rPr>
          <w:rFonts w:ascii="SimSun" w:hAnsi="SimSun" w:eastAsia="SimSun"/>
          <w:b w:val="0"/>
          <w:i w:val="0"/>
          <w:sz w:val="21"/>
        </w:rPr>
        <w:t>回国后发现：社保清零、简历贬值、技能落后。</w:t>
      </w:r>
    </w:p>
    <w:p>
      <w:r>
        <w:rPr>
          <w:rFonts w:ascii="SimSun" w:hAnsi="SimSun" w:eastAsia="SimSun"/>
          <w:b w:val="0"/>
          <w:i w:val="0"/>
          <w:sz w:val="21"/>
        </w:rPr>
        <w:t>心理崩溃："我不知道我是谁。"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第四阶段：重建（2027-2029）</w:t>
      </w:r>
    </w:p>
    <w:p>
      <w:r>
        <w:rPr>
          <w:rFonts w:ascii="SimSun" w:hAnsi="SimSun" w:eastAsia="SimSun"/>
          <w:b w:val="0"/>
          <w:i w:val="0"/>
          <w:sz w:val="21"/>
        </w:rPr>
        <w:t>加入认知协作合作社后：</w:t>
      </w:r>
    </w:p>
    <w:p>
      <w:r>
        <w:rPr>
          <w:rFonts w:ascii="SimSun" w:hAnsi="SimSun" w:eastAsia="SimSun"/>
          <w:b w:val="0"/>
          <w:i w:val="0"/>
          <w:sz w:val="21"/>
        </w:rPr>
        <w:t>集体议价：最低月收入保底2000美元。</w:t>
      </w:r>
    </w:p>
    <w:p>
      <w:r>
        <w:rPr>
          <w:rFonts w:ascii="SimSun" w:hAnsi="SimSun" w:eastAsia="SimSun"/>
          <w:b w:val="0"/>
          <w:i w:val="0"/>
          <w:sz w:val="21"/>
        </w:rPr>
        <w:t>集体医疗保险：覆盖全球主要城市。</w:t>
      </w:r>
    </w:p>
    <w:p>
      <w:r>
        <w:rPr>
          <w:rFonts w:ascii="SimSun" w:hAnsi="SimSun" w:eastAsia="SimSun"/>
          <w:b w:val="0"/>
          <w:i w:val="0"/>
          <w:sz w:val="21"/>
        </w:rPr>
        <w:t>去平台化：规则由成员投票决定。</w:t>
      </w:r>
    </w:p>
    <w:p>
      <w:r>
        <w:rPr>
          <w:rFonts w:ascii="SimSun" w:hAnsi="SimSun" w:eastAsia="SimSun"/>
          <w:b w:val="0"/>
          <w:i w:val="0"/>
          <w:sz w:val="21"/>
        </w:rPr>
        <w:t>社区支持：互助基金、内部培训。</w:t>
      </w:r>
    </w:p>
    <w:p>
      <w:r>
        <w:rPr>
          <w:rFonts w:ascii="SimSun" w:hAnsi="SimSun" w:eastAsia="SimSun"/>
          <w:b w:val="0"/>
          <w:i w:val="0"/>
          <w:sz w:val="21"/>
        </w:rPr>
        <w:t>林雅打开合作社的APP。界面很简单：一个"任务池"，所有客户需求都在这里；一个"投票区"，每周的规则修改提案；一个"互助基金"，成员可以申请紧急援助。她的账户显示：本月保底收入2000美元已到账，额外提成800美元，医保已覆盖。</w:t>
      </w:r>
    </w:p>
    <w:p>
      <w:r>
        <w:rPr>
          <w:rFonts w:ascii="SimSun" w:hAnsi="SimSun" w:eastAsia="SimSun"/>
          <w:b w:val="0"/>
          <w:i w:val="0"/>
          <w:sz w:val="21"/>
        </w:rPr>
        <w:t>"我还是喜欢到处跑，"林雅对迈克说，看着窗外日落，"但我现在不怕生病、不怕算法、不怕被平台封号。我有我的合作社。自由和稳定，我终于两个都有了。"</w:t>
      </w:r>
    </w:p>
    <w:p>
      <w:r>
        <w:rPr>
          <w:rFonts w:ascii="SimSun" w:hAnsi="SimSun" w:eastAsia="SimSun"/>
          <w:b w:val="0"/>
          <w:i w:val="0"/>
          <w:sz w:val="21"/>
        </w:rPr>
        <w:t>迈克问："你觉得我们能改变什么吗？"</w:t>
      </w:r>
    </w:p>
    <w:p>
      <w:r>
        <w:rPr>
          <w:rFonts w:ascii="SimSun" w:hAnsi="SimSun" w:eastAsia="SimSun"/>
          <w:b w:val="0"/>
          <w:i w:val="0"/>
          <w:sz w:val="21"/>
        </w:rPr>
        <w:t>林雅想了想。"不是改变整个世界。但至少，改变我们自己的处境。证明还有另一种活法。"</w:t>
      </w:r>
    </w:p>
    <w:p>
      <w:r>
        <w:rPr>
          <w:rFonts w:ascii="SimSun" w:hAnsi="SimSun" w:eastAsia="SimSun"/>
          <w:b w:val="0"/>
          <w:i w:val="0"/>
          <w:sz w:val="21"/>
        </w:rPr>
        <w:t>她问迈克："你属于哪一类？高技能、中技能、低技能？"</w:t>
      </w:r>
    </w:p>
    <w:p>
      <w:r>
        <w:rPr>
          <w:rFonts w:ascii="SimSun" w:hAnsi="SimSun" w:eastAsia="SimSun"/>
          <w:b w:val="0"/>
          <w:i w:val="0"/>
          <w:sz w:val="21"/>
        </w:rPr>
        <w:t>"高技能，"迈克说，"程序员。但空间在被挤压。"</w:t>
      </w:r>
    </w:p>
    <w:p>
      <w:r>
        <w:rPr>
          <w:rFonts w:ascii="SimSun" w:hAnsi="SimSun" w:eastAsia="SimSun"/>
          <w:b w:val="0"/>
          <w:i w:val="0"/>
          <w:sz w:val="21"/>
        </w:rPr>
        <w:t>"我呢？"</w:t>
      </w:r>
    </w:p>
    <w:p>
      <w:r>
        <w:rPr>
          <w:rFonts w:ascii="SimSun" w:hAnsi="SimSun" w:eastAsia="SimSun"/>
          <w:b w:val="0"/>
          <w:i w:val="0"/>
          <w:sz w:val="21"/>
        </w:rPr>
        <w:t>"中技能。UI设计。"迈克停顿，"最危险的一类。容易被替代，议价能力弱。"</w:t>
      </w:r>
    </w:p>
    <w:p>
      <w:r>
        <w:rPr>
          <w:rFonts w:ascii="SimSun" w:hAnsi="SimSun" w:eastAsia="SimSun"/>
          <w:b w:val="0"/>
          <w:i w:val="0"/>
          <w:sz w:val="21"/>
        </w:rPr>
        <w:t>"所以我们才需要合作社，"林雅说，"不只是为了保障，也是为了证明：我们可以集体议价，而不是被算法逐个击破。"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五、合作社的会议</w:t>
      </w:r>
    </w:p>
    <w:p>
      <w:r>
        <w:rPr>
          <w:rFonts w:ascii="SimSun" w:hAnsi="SimSun" w:eastAsia="SimSun"/>
          <w:b w:val="0"/>
          <w:i w:val="0"/>
          <w:sz w:val="21"/>
        </w:rPr>
        <w:t>巴厘岛，合作社的每周视频会议。</w:t>
      </w:r>
    </w:p>
    <w:p>
      <w:r>
        <w:rPr>
          <w:rFonts w:ascii="SimSun" w:hAnsi="SimSun" w:eastAsia="SimSun"/>
          <w:b w:val="0"/>
          <w:i w:val="0"/>
          <w:sz w:val="21"/>
        </w:rPr>
        <w:t>屏幕上，十几个窗口来自世界各地：清迈、墨西哥城、里斯本、柏林。</w:t>
      </w:r>
    </w:p>
    <w:p>
      <w:r>
        <w:rPr>
          <w:rFonts w:ascii="SimSun" w:hAnsi="SimSun" w:eastAsia="SimSun"/>
          <w:b w:val="0"/>
          <w:i w:val="0"/>
          <w:sz w:val="21"/>
        </w:rPr>
        <w:t>有人提议："我们应该推动便携式社保——无论在哪国工作，都能缴纳社保到统一账户，跨地域累计权益。"</w:t>
      </w:r>
    </w:p>
    <w:p>
      <w:r>
        <w:rPr>
          <w:rFonts w:ascii="SimSun" w:hAnsi="SimSun" w:eastAsia="SimSun"/>
          <w:b w:val="0"/>
          <w:i w:val="0"/>
          <w:sz w:val="21"/>
        </w:rPr>
        <w:t>另一个人说："还有平台责任立法。平台长期依赖我们，就应该承担部分雇主责任。"</w:t>
      </w:r>
    </w:p>
    <w:p>
      <w:r>
        <w:rPr>
          <w:rFonts w:ascii="SimSun" w:hAnsi="SimSun" w:eastAsia="SimSun"/>
          <w:b w:val="0"/>
          <w:i w:val="0"/>
          <w:sz w:val="21"/>
        </w:rPr>
        <w:t>林雅举手："我支持。但我们需要先证明合作社模式可行。"</w:t>
      </w:r>
    </w:p>
    <w:p>
      <w:r>
        <w:rPr>
          <w:rFonts w:ascii="SimSun" w:hAnsi="SimSun" w:eastAsia="SimSun"/>
          <w:b w:val="0"/>
          <w:i w:val="0"/>
          <w:sz w:val="21"/>
        </w:rPr>
        <w:t>迈克说："政府或基金会可以提供启动资金和法律咨询。不是施舍，是投资——投资未来的工作形态。"</w:t>
      </w:r>
    </w:p>
    <w:p>
      <w:r>
        <w:rPr>
          <w:rFonts w:ascii="SimSun" w:hAnsi="SimSun" w:eastAsia="SimSun"/>
          <w:b w:val="0"/>
          <w:i w:val="0"/>
          <w:sz w:val="21"/>
        </w:rPr>
        <w:t>会议结束前，他们投票通过了一项决议：起草"数字游民权利宪章"，提交给GCGC。</w:t>
      </w:r>
    </w:p>
    <w:p>
      <w:r>
        <w:rPr>
          <w:rFonts w:ascii="SimSun" w:hAnsi="SimSun" w:eastAsia="SimSun"/>
          <w:b w:val="0"/>
          <w:i w:val="0"/>
          <w:sz w:val="21"/>
        </w:rPr>
        <w:t>"这不只是为我们，"迈克说，"是为所有即将变成'游民'的人。我们是煤矿里的金丝雀，但我们可以选择如何叫。"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六、阴阳之道</w:t>
      </w:r>
    </w:p>
    <w:p>
      <w:r>
        <w:rPr>
          <w:rFonts w:ascii="SimSun" w:hAnsi="SimSun" w:eastAsia="SimSun"/>
          <w:b w:val="0"/>
          <w:i w:val="0"/>
          <w:sz w:val="21"/>
        </w:rPr>
        <w:t>本书提出的"阴阳之道"强调：稳定与自由的平衡，而非二选一。</w:t>
      </w:r>
    </w:p>
    <w:p>
      <w:r>
        <w:rPr>
          <w:rFonts w:ascii="SimSun" w:hAnsi="SimSun" w:eastAsia="SimSun"/>
          <w:b w:val="0"/>
          <w:i w:val="0"/>
          <w:sz w:val="21"/>
        </w:rPr>
        <w:t>数字游民的困境恰恰是"只有自由，没有稳定"。他们获得了地点和时间的灵活，却失去了安全保障和社会归属。</w:t>
      </w:r>
    </w:p>
    <w:p>
      <w:r>
        <w:rPr>
          <w:rFonts w:ascii="SimSun" w:hAnsi="SimSun" w:eastAsia="SimSun"/>
          <w:b w:val="0"/>
          <w:i w:val="0"/>
          <w:sz w:val="21"/>
        </w:rPr>
        <w:t>认知协作合作社的解决方案：</w:t>
      </w:r>
    </w:p>
    <w:p>
      <w:r>
        <w:rPr>
          <w:rFonts w:ascii="SimSun" w:hAnsi="SimSun" w:eastAsia="SimSun"/>
          <w:b w:val="0"/>
          <w:i w:val="0"/>
          <w:sz w:val="21"/>
        </w:rPr>
        <w:t>合作社提供"阴"：稳定、集体议价、共享保险、互助基金、职业培训。</w:t>
      </w:r>
    </w:p>
    <w:p>
      <w:r>
        <w:rPr>
          <w:rFonts w:ascii="SimSun" w:hAnsi="SimSun" w:eastAsia="SimSun"/>
          <w:b w:val="0"/>
          <w:i w:val="0"/>
          <w:sz w:val="21"/>
        </w:rPr>
        <w:t>个人保留"阳"：自由、选择项目、安排时间、决定地点。</w:t>
      </w:r>
    </w:p>
    <w:p>
      <w:r>
        <w:rPr>
          <w:rFonts w:ascii="SimSun" w:hAnsi="SimSun" w:eastAsia="SimSun"/>
          <w:b w:val="0"/>
          <w:i w:val="0"/>
          <w:sz w:val="21"/>
        </w:rPr>
        <w:t>在AGI/ASI时代，这个方案的意义会放大：</w:t>
      </w:r>
    </w:p>
    <w:p>
      <w:r>
        <w:rPr>
          <w:rFonts w:ascii="SimSun" w:hAnsi="SimSun" w:eastAsia="SimSun"/>
          <w:b w:val="0"/>
          <w:i w:val="0"/>
          <w:sz w:val="21"/>
        </w:rPr>
        <w:t>不只是保障工作权益，而是探索后工作时代的人类组织形态。</w:t>
      </w:r>
    </w:p>
    <w:p>
      <w:r>
        <w:rPr>
          <w:rFonts w:ascii="SimSun" w:hAnsi="SimSun" w:eastAsia="SimSun"/>
          <w:b w:val="0"/>
          <w:i w:val="0"/>
          <w:sz w:val="21"/>
        </w:rPr>
        <w:t>不只是解决漂泊感，而是重建人与技术、人与人之间的关系。</w:t>
      </w:r>
    </w:p>
    <w:p>
      <w:r>
        <w:rPr>
          <w:rFonts w:ascii="SimSun" w:hAnsi="SimSun" w:eastAsia="SimSun"/>
          <w:b w:val="0"/>
          <w:i w:val="0"/>
          <w:sz w:val="21"/>
        </w:rPr>
        <w:t>不只是数字游民的方案，而是所有人的可能出路。</w:t>
      </w:r>
    </w:p>
    <w:p>
      <w:r>
        <w:rPr>
          <w:rFonts w:ascii="SimSun" w:hAnsi="SimSun" w:eastAsia="SimSun"/>
          <w:b w:val="0"/>
          <w:i w:val="0"/>
          <w:sz w:val="21"/>
        </w:rPr>
        <w:t>迈克的后来：</w:t>
      </w:r>
    </w:p>
    <w:p>
      <w:r>
        <w:rPr>
          <w:rFonts w:ascii="SimSun" w:hAnsi="SimSun" w:eastAsia="SimSun"/>
          <w:b w:val="0"/>
          <w:i w:val="0"/>
          <w:sz w:val="21"/>
        </w:rPr>
        <w:t>"我后来加入了认知协作合作社。我仍然在巴厘岛写代码，但现在我有医保、有同事、有投票权决定合作社的规则。我还是自由的——但我有了根基。"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林雅在巴厘岛的咖啡馆写代码。</w:t>
      </w:r>
    </w:p>
    <w:p>
      <w:r>
        <w:rPr>
          <w:rFonts w:ascii="SimSun" w:hAnsi="SimSun" w:eastAsia="SimSun"/>
          <w:b w:val="0"/>
          <w:i w:val="0"/>
          <w:sz w:val="21"/>
        </w:rPr>
        <w:t>她问自己：如果AGI让她的技能在一年内贬值，她准备好了吗？</w:t>
      </w:r>
    </w:p>
    <w:p>
      <w:r>
        <w:rPr>
          <w:rFonts w:ascii="SimSun" w:hAnsi="SimSun" w:eastAsia="SimSun"/>
          <w:b w:val="0"/>
          <w:i w:val="0"/>
          <w:sz w:val="21"/>
        </w:rPr>
        <w:t>没有答案。</w:t>
      </w:r>
    </w:p>
    <w:p>
      <w:r>
        <w:rPr>
          <w:rFonts w:ascii="SimSun" w:hAnsi="SimSun" w:eastAsia="SimSun"/>
          <w:b w:val="0"/>
          <w:i w:val="0"/>
          <w:sz w:val="21"/>
        </w:rPr>
        <w:t>"自由但无归属"的状态，她能承受多久？</w:t>
      </w:r>
    </w:p>
    <w:p>
      <w:r>
        <w:rPr>
          <w:rFonts w:ascii="SimSun" w:hAnsi="SimSun" w:eastAsia="SimSun"/>
          <w:b w:val="0"/>
          <w:i w:val="0"/>
          <w:sz w:val="21"/>
        </w:rPr>
        <w:t>也许，不需要承受太久。因为合作社给了她归属。</w:t>
      </w:r>
    </w:p>
    <w:p>
      <w:r>
        <w:rPr>
          <w:rFonts w:ascii="SimSun" w:hAnsi="SimSun" w:eastAsia="SimSun"/>
          <w:b w:val="0"/>
          <w:i w:val="0"/>
          <w:sz w:val="21"/>
        </w:rPr>
        <w:t>当工作不再是她的身份来源，她如何回答"我是谁"？</w:t>
      </w:r>
    </w:p>
    <w:p>
      <w:r>
        <w:rPr>
          <w:rFonts w:ascii="SimSun" w:hAnsi="SimSun" w:eastAsia="SimSun"/>
          <w:b w:val="0"/>
          <w:i w:val="0"/>
          <w:sz w:val="21"/>
        </w:rPr>
        <w:t>她看着窗外冲浪的人。他们不问"我是谁"。他们只是冲浪。</w:t>
      </w:r>
    </w:p>
    <w:p>
      <w:r>
        <w:rPr>
          <w:rFonts w:ascii="SimSun" w:hAnsi="SimSun" w:eastAsia="SimSun"/>
          <w:b w:val="0"/>
          <w:i w:val="0"/>
          <w:sz w:val="21"/>
        </w:rPr>
        <w:t>也许，这就是答案。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窗外，日落。沙滩上，有人在冲浪。</w:t>
      </w:r>
    </w:p>
    <w:p>
      <w:r>
        <w:rPr>
          <w:rFonts w:ascii="SimSun" w:hAnsi="SimSun" w:eastAsia="SimSun"/>
          <w:b w:val="0"/>
          <w:i w:val="0"/>
          <w:sz w:val="21"/>
        </w:rPr>
        <w:t>自由。</w:t>
      </w:r>
    </w:p>
    <w:p>
      <w:r>
        <w:rPr>
          <w:rFonts w:ascii="SimSun" w:hAnsi="SimSun" w:eastAsia="SimSun"/>
          <w:b w:val="0"/>
          <w:i w:val="0"/>
          <w:sz w:val="21"/>
        </w:rPr>
        <w:t>漂泊。</w:t>
      </w:r>
    </w:p>
    <w:p>
      <w:r>
        <w:rPr>
          <w:rFonts w:ascii="SimSun" w:hAnsi="SimSun" w:eastAsia="SimSun"/>
          <w:b w:val="0"/>
          <w:i w:val="0"/>
          <w:sz w:val="21"/>
        </w:rPr>
        <w:t>选择。</w:t>
      </w:r>
    </w:p>
    <w:p>
      <w:r>
        <w:rPr>
          <w:rFonts w:ascii="SimSun" w:hAnsi="SimSun" w:eastAsia="SimSun"/>
          <w:b w:val="0"/>
          <w:i w:val="0"/>
          <w:sz w:val="21"/>
        </w:rPr>
        <w:t>她想起刚辞职时的兴奋，想起生病时的恐惧，想起回国的迷茫，想起合作社的温暖。</w:t>
      </w:r>
    </w:p>
    <w:p>
      <w:r>
        <w:rPr>
          <w:rFonts w:ascii="SimSun" w:hAnsi="SimSun" w:eastAsia="SimSun"/>
          <w:b w:val="0"/>
          <w:i w:val="0"/>
          <w:sz w:val="21"/>
        </w:rPr>
        <w:t>游牧。</w:t>
      </w:r>
    </w:p>
    <w:p>
      <w:r>
        <w:rPr>
          <w:rFonts w:ascii="SimSun" w:hAnsi="SimSun" w:eastAsia="SimSun"/>
          <w:b w:val="0"/>
          <w:i w:val="0"/>
          <w:sz w:val="21"/>
        </w:rPr>
        <w:t>人类历史上最早的生存方式。</w:t>
      </w:r>
    </w:p>
    <w:p>
      <w:r>
        <w:rPr>
          <w:rFonts w:ascii="SimSun" w:hAnsi="SimSun" w:eastAsia="SimSun"/>
          <w:b w:val="0"/>
          <w:i w:val="0"/>
          <w:sz w:val="21"/>
        </w:rPr>
        <w:t>农业革命后，我们定居。工业革命后，我们流动。</w:t>
      </w:r>
    </w:p>
    <w:p>
      <w:r>
        <w:rPr>
          <w:rFonts w:ascii="SimSun" w:hAnsi="SimSun" w:eastAsia="SimSun"/>
          <w:b w:val="0"/>
          <w:i w:val="0"/>
          <w:sz w:val="21"/>
        </w:rPr>
        <w:t>AI革命后，我们全球游牧。</w:t>
      </w:r>
    </w:p>
    <w:p>
      <w:r>
        <w:rPr>
          <w:rFonts w:ascii="SimSun" w:hAnsi="SimSun" w:eastAsia="SimSun"/>
          <w:b w:val="0"/>
          <w:i w:val="0"/>
          <w:sz w:val="21"/>
        </w:rPr>
        <w:t>但不是狩猎采集的游牧。是数字的游牧。</w:t>
      </w:r>
    </w:p>
    <w:p>
      <w:r>
        <w:rPr>
          <w:rFonts w:ascii="SimSun" w:hAnsi="SimSun" w:eastAsia="SimSun"/>
          <w:b w:val="0"/>
          <w:i w:val="0"/>
          <w:sz w:val="21"/>
        </w:rPr>
        <w:t>带着电脑，寻找信号。</w:t>
      </w:r>
    </w:p>
    <w:p>
      <w:r>
        <w:rPr>
          <w:rFonts w:ascii="SimSun" w:hAnsi="SimSun" w:eastAsia="SimSun"/>
          <w:b w:val="0"/>
          <w:i w:val="0"/>
          <w:sz w:val="21"/>
        </w:rPr>
        <w:t>带着技能，寻找工作。</w:t>
      </w:r>
    </w:p>
    <w:p>
      <w:r>
        <w:rPr>
          <w:rFonts w:ascii="SimSun" w:hAnsi="SimSun" w:eastAsia="SimSun"/>
          <w:b w:val="0"/>
          <w:i w:val="0"/>
          <w:sz w:val="21"/>
        </w:rPr>
        <w:t>带着自由，寻找归属。</w:t>
      </w:r>
    </w:p>
    <w:p>
      <w:r>
        <w:rPr>
          <w:rFonts w:ascii="SimSun" w:hAnsi="SimSun" w:eastAsia="SimSun"/>
          <w:b w:val="0"/>
          <w:i w:val="0"/>
          <w:sz w:val="21"/>
        </w:rPr>
        <w:t>迈克也在这家咖啡馆。他朝林雅挥手。</w:t>
      </w:r>
    </w:p>
    <w:p>
      <w:r>
        <w:rPr>
          <w:rFonts w:ascii="SimSun" w:hAnsi="SimSun" w:eastAsia="SimSun"/>
          <w:b w:val="0"/>
          <w:i w:val="0"/>
          <w:sz w:val="21"/>
        </w:rPr>
        <w:t>"合作社下周有视频会议，讨论新客户规则。"</w:t>
      </w:r>
    </w:p>
    <w:p>
      <w:r>
        <w:rPr>
          <w:rFonts w:ascii="SimSun" w:hAnsi="SimSun" w:eastAsia="SimSun"/>
          <w:b w:val="0"/>
          <w:i w:val="0"/>
          <w:sz w:val="21"/>
        </w:rPr>
        <w:t>林雅点头。</w:t>
      </w:r>
    </w:p>
    <w:p>
      <w:r>
        <w:rPr>
          <w:rFonts w:ascii="SimSun" w:hAnsi="SimSun" w:eastAsia="SimSun"/>
          <w:b w:val="0"/>
          <w:i w:val="0"/>
          <w:sz w:val="21"/>
        </w:rPr>
        <w:t>自由，但不孤单。</w:t>
      </w:r>
    </w:p>
    <w:p>
      <w:r>
        <w:rPr>
          <w:rFonts w:ascii="SimSun" w:hAnsi="SimSun" w:eastAsia="SimSun"/>
          <w:b w:val="0"/>
          <w:i w:val="0"/>
          <w:sz w:val="21"/>
        </w:rPr>
        <w:t>漂泊，但有根基。</w:t>
      </w:r>
    </w:p>
    <w:p>
      <w:r>
        <w:rPr>
          <w:rFonts w:ascii="SimSun" w:hAnsi="SimSun" w:eastAsia="SimSun"/>
          <w:b w:val="0"/>
          <w:i w:val="0"/>
          <w:sz w:val="21"/>
        </w:rPr>
        <w:t>数字游民。</w:t>
      </w:r>
    </w:p>
    <w:p>
      <w:r>
        <w:rPr>
          <w:rFonts w:ascii="SimSun" w:hAnsi="SimSun" w:eastAsia="SimSun"/>
          <w:b w:val="0"/>
          <w:i w:val="0"/>
          <w:sz w:val="21"/>
        </w:rPr>
        <w:t>游牧民族的新形式。</w:t>
      </w:r>
    </w:p>
    <w:p>
      <w:r>
        <w:rPr>
          <w:rFonts w:ascii="SimSun" w:hAnsi="SimSun" w:eastAsia="SimSun"/>
          <w:b w:val="0"/>
          <w:i w:val="0"/>
          <w:sz w:val="21"/>
        </w:rPr>
        <w:t>但这一次，我们自己选择如何游牧。</w:t>
      </w:r>
    </w:p>
    <w:p>
      <w:r>
        <w:rPr>
          <w:rFonts w:ascii="SimSun" w:hAnsi="SimSun" w:eastAsia="SimSun"/>
          <w:b w:val="0"/>
          <w:i w:val="0"/>
          <w:sz w:val="21"/>
        </w:rPr>
        <w:t>迈克说："我们不是被动游牧，是主动选择。"</w:t>
      </w:r>
    </w:p>
    <w:p>
      <w:r>
        <w:rPr>
          <w:rFonts w:ascii="SimSun" w:hAnsi="SimSun" w:eastAsia="SimSun"/>
          <w:b w:val="0"/>
          <w:i w:val="0"/>
          <w:sz w:val="21"/>
        </w:rPr>
        <w:t>林雅说："我们有合作社，有同伴，有规则。"</w:t>
      </w:r>
    </w:p>
    <w:p>
      <w:r>
        <w:rPr>
          <w:rFonts w:ascii="SimSun" w:hAnsi="SimSun" w:eastAsia="SimSun"/>
          <w:b w:val="0"/>
          <w:i w:val="0"/>
          <w:sz w:val="21"/>
        </w:rPr>
        <w:t>陈思危在报告里写："数字游民不是问题，是解决方案的先驱。他们探索了后工作时代的生活形式。我们需要的不是消灭游牧，是让游牧可持续。"</w:t>
      </w:r>
    </w:p>
    <w:p>
      <w:r>
        <w:rPr>
          <w:rFonts w:ascii="SimSun" w:hAnsi="SimSun" w:eastAsia="SimSun"/>
          <w:b w:val="0"/>
          <w:i w:val="0"/>
          <w:sz w:val="21"/>
        </w:rPr>
        <w:t>林薇记录："游牧与定居的辩证。历史上，人类在这两极间摇摆。AI时代，我们需要新的平衡：自由流动的游牧生活 + 稳定可靠的社会网络。"</w:t>
      </w:r>
    </w:p>
    <w:p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r>
        <w:rPr>
          <w:rFonts w:ascii="SimSun" w:hAnsi="SimSun" w:eastAsia="SimSun"/>
          <w:b w:val="0"/>
          <w:i w:val="0"/>
          <w:sz w:val="21"/>
        </w:rPr>
        <w:t>"阴"：稳定、合作社、社保、集体议价。</w:t>
      </w:r>
    </w:p>
    <w:p>
      <w:r>
        <w:rPr>
          <w:rFonts w:ascii="SimSun" w:hAnsi="SimSun" w:eastAsia="SimSun"/>
          <w:b w:val="0"/>
          <w:i w:val="0"/>
          <w:sz w:val="21"/>
        </w:rPr>
        <w:t>"阳"：自由、移动、选择、灵活性。</w:t>
      </w:r>
    </w:p>
    <w:p>
      <w:r>
        <w:rPr>
          <w:rFonts w:ascii="SimSun" w:hAnsi="SimSun" w:eastAsia="SimSun"/>
          <w:b w:val="0"/>
          <w:i w:val="0"/>
          <w:sz w:val="21"/>
        </w:rPr>
        <w:t>游牧，但不再漂泊。</w:t>
      </w:r>
    </w:p>
    <w:p>
      <w:r>
        <w:rPr>
          <w:rFonts w:ascii="SimSun" w:hAnsi="SimSun" w:eastAsia="SimSun"/>
          <w:b w:val="0"/>
          <w:i w:val="0"/>
          <w:sz w:val="21"/>
        </w:rPr>
        <w:t>自由，但不再无根。</w:t>
      </w:r>
    </w:p>
    <w:p>
      <w:r>
        <w:rPr>
          <w:rFonts w:ascii="SimSun" w:hAnsi="SimSun" w:eastAsia="SimSun"/>
          <w:b w:val="0"/>
          <w:i w:val="0"/>
          <w:sz w:val="21"/>
        </w:rPr>
        <w:t>AI时代的新人类。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窗外，巴厘岛的日落。</w:t>
      </w:r>
    </w:p>
    <w:p>
      <w:r>
        <w:rPr>
          <w:rFonts w:ascii="SimSun" w:hAnsi="SimSun" w:eastAsia="SimSun"/>
          <w:b w:val="0"/>
          <w:i w:val="0"/>
          <w:sz w:val="21"/>
        </w:rPr>
        <w:t>海面上，冲浪者在浪尖跳舞。</w:t>
      </w:r>
    </w:p>
    <w:p>
      <w:r>
        <w:rPr>
          <w:rFonts w:ascii="SimSun" w:hAnsi="SimSun" w:eastAsia="SimSun"/>
          <w:b w:val="0"/>
          <w:i w:val="0"/>
          <w:sz w:val="21"/>
        </w:rPr>
        <w:t>地面上，数字游民在键盘上敲击。</w:t>
      </w:r>
    </w:p>
    <w:p>
      <w:r>
        <w:rPr>
          <w:rFonts w:ascii="SimSun" w:hAnsi="SimSun" w:eastAsia="SimSun"/>
          <w:b w:val="0"/>
          <w:i w:val="0"/>
          <w:sz w:val="21"/>
        </w:rPr>
        <w:t>空中，AI在工作。</w:t>
      </w:r>
    </w:p>
    <w:p>
      <w:r>
        <w:rPr>
          <w:rFonts w:ascii="SimSun" w:hAnsi="SimSun" w:eastAsia="SimSun"/>
          <w:b w:val="0"/>
          <w:i w:val="0"/>
          <w:sz w:val="21"/>
        </w:rPr>
        <w:t>林雅关闭电脑，准备去冲浪。</w:t>
      </w:r>
    </w:p>
    <w:p>
      <w:r>
        <w:rPr>
          <w:rFonts w:ascii="SimSun" w:hAnsi="SimSun" w:eastAsia="SimSun"/>
          <w:b w:val="0"/>
          <w:i w:val="0"/>
          <w:sz w:val="21"/>
        </w:rPr>
        <w:t>自由。</w:t>
      </w:r>
    </w:p>
    <w:p>
      <w:r>
        <w:rPr>
          <w:rFonts w:ascii="SimSun" w:hAnsi="SimSun" w:eastAsia="SimSun"/>
          <w:b w:val="0"/>
          <w:i w:val="0"/>
          <w:sz w:val="21"/>
        </w:rPr>
        <w:t>有根基的自由。</w:t>
      </w:r>
    </w:p>
    <w:p>
      <w:r>
        <w:rPr>
          <w:rFonts w:ascii="SimSun" w:hAnsi="SimSun" w:eastAsia="SimSun"/>
          <w:b w:val="0"/>
          <w:i w:val="0"/>
          <w:sz w:val="21"/>
        </w:rPr>
        <w:t>AI时代的游牧。</w:t>
      </w:r>
    </w:p>
    <w:p>
      <w:r>
        <w:rPr>
          <w:rFonts w:ascii="SimSun" w:hAnsi="SimSun" w:eastAsia="SimSun"/>
          <w:b w:val="0"/>
          <w:i w:val="0"/>
          <w:sz w:val="21"/>
        </w:rPr>
        <w:t>刚刚开始。这旅程将带我们去往何方？终点在哪里？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第二十六章：拐点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一、对话</w:t>
      </w:r>
    </w:p>
    <w:p>
      <w:r>
        <w:rPr>
          <w:rFonts w:ascii="SimSun" w:hAnsi="SimSun" w:eastAsia="SimSun"/>
          <w:b w:val="0"/>
          <w:i w:val="0"/>
          <w:sz w:val="21"/>
        </w:rPr>
        <w:t>2032年4月，北京景山。</w:t>
      </w:r>
    </w:p>
    <w:p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r>
        <w:rPr>
          <w:rFonts w:ascii="SimSun" w:hAnsi="SimSun" w:eastAsia="SimSun"/>
          <w:b w:val="0"/>
          <w:i w:val="0"/>
          <w:sz w:val="21"/>
        </w:rPr>
        <w:t>"1644年，"林薇开口，"这里。"</w:t>
      </w:r>
    </w:p>
    <w:p>
      <w:r>
        <w:rPr>
          <w:rFonts w:ascii="SimSun" w:hAnsi="SimSun" w:eastAsia="SimSun"/>
          <w:b w:val="0"/>
          <w:i w:val="0"/>
          <w:sz w:val="21"/>
        </w:rPr>
        <w:t>"1884年，"她指向地图上的非洲，"柏林。"</w:t>
      </w:r>
    </w:p>
    <w:p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r>
        <w:rPr>
          <w:rFonts w:ascii="SimSun" w:hAnsi="SimSun" w:eastAsia="SimSun"/>
          <w:b w:val="0"/>
          <w:i w:val="0"/>
          <w:sz w:val="21"/>
        </w:rPr>
        <w:t>"相隔240年，地球两端，"她说，"但拐点相似。"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二、1644：文明拐点</w:t>
      </w:r>
    </w:p>
    <w:p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r>
        <w:rPr>
          <w:rFonts w:ascii="SimSun" w:hAnsi="SimSun" w:eastAsia="SimSun"/>
          <w:b w:val="0"/>
          <w:i w:val="0"/>
          <w:sz w:val="21"/>
        </w:rPr>
        <w:t>"那年春天，北京城破。崇祯皇帝，明朝最后一位皇帝，在这里自缢。"</w:t>
      </w:r>
    </w:p>
    <w:p>
      <w:r>
        <w:rPr>
          <w:rFonts w:ascii="SimSun" w:hAnsi="SimSun" w:eastAsia="SimSun"/>
          <w:b w:val="0"/>
          <w:i w:val="0"/>
          <w:sz w:val="21"/>
        </w:rPr>
        <w:t>"不是简单的改朝换代，是文明拐点。"</w:t>
      </w:r>
    </w:p>
    <w:p>
      <w:r>
        <w:rPr>
          <w:rFonts w:ascii="SimSun" w:hAnsi="SimSun" w:eastAsia="SimSun"/>
          <w:b w:val="0"/>
          <w:i w:val="0"/>
          <w:sz w:val="21"/>
        </w:rPr>
        <w:t>他指向远方的故宫："满清入关，封印开始。"</w:t>
      </w:r>
    </w:p>
    <w:p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r>
        <w:rPr>
          <w:rFonts w:ascii="SimSun" w:hAnsi="SimSun" w:eastAsia="SimSun"/>
          <w:b w:val="0"/>
          <w:i w:val="0"/>
          <w:sz w:val="21"/>
        </w:rPr>
        <w:t>"267年，"王磊说，"华夏文明被打断了267年。"</w:t>
      </w:r>
    </w:p>
    <w:p>
      <w:r>
        <w:rPr>
          <w:rFonts w:ascii="SimSun" w:hAnsi="SimSun" w:eastAsia="SimSun"/>
          <w:b w:val="0"/>
          <w:i w:val="0"/>
          <w:sz w:val="21"/>
        </w:rPr>
        <w:t>迈克问："代价？"</w:t>
      </w:r>
    </w:p>
    <w:p>
      <w:r>
        <w:rPr>
          <w:rFonts w:ascii="SimSun" w:hAnsi="SimSun" w:eastAsia="SimSun"/>
          <w:b w:val="0"/>
          <w:i w:val="0"/>
          <w:sz w:val="21"/>
        </w:rPr>
        <w:t>"工业革命，"王磊回答，"当欧洲工业化时，我们在闭关。百年国耻，文明断裂，数千万人的苦难。"</w:t>
      </w:r>
    </w:p>
    <w:p>
      <w:r>
        <w:rPr>
          <w:rFonts w:ascii="SimSun" w:hAnsi="SimSun" w:eastAsia="SimSun"/>
          <w:b w:val="0"/>
          <w:i w:val="0"/>
          <w:sz w:val="21"/>
        </w:rPr>
        <w:t>"但你们复兴了，"普里亚说。</w:t>
      </w:r>
    </w:p>
    <w:p>
      <w:r>
        <w:rPr>
          <w:rFonts w:ascii="SimSun" w:hAnsi="SimSun" w:eastAsia="SimSun"/>
          <w:b w:val="0"/>
          <w:i w:val="0"/>
          <w:sz w:val="21"/>
        </w:rPr>
        <w:t>"复兴，"王磊点头，"因为封印可以打破。"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三、1884：殖民拐点</w:t>
      </w:r>
    </w:p>
    <w:p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r>
        <w:rPr>
          <w:rFonts w:ascii="SimSun" w:hAnsi="SimSun" w:eastAsia="SimSun"/>
          <w:b w:val="0"/>
          <w:i w:val="0"/>
          <w:sz w:val="21"/>
        </w:rPr>
        <w:t>"柏林会议。14个国家，瓜分非洲。没有一个非洲国家在场。"</w:t>
      </w:r>
    </w:p>
    <w:p>
      <w:r>
        <w:rPr>
          <w:rFonts w:ascii="SimSun" w:hAnsi="SimSun" w:eastAsia="SimSun"/>
          <w:b w:val="0"/>
          <w:i w:val="0"/>
          <w:sz w:val="21"/>
        </w:rPr>
        <w:t>"他们用尺子划直线，穿过部落，穿过河流，穿过文化。"</w:t>
      </w:r>
    </w:p>
    <w:p>
      <w:r>
        <w:rPr>
          <w:rFonts w:ascii="SimSun" w:hAnsi="SimSun" w:eastAsia="SimSun"/>
          <w:b w:val="0"/>
          <w:i w:val="0"/>
          <w:sz w:val="21"/>
        </w:rPr>
        <w:t>"这是殖民拐点。"</w:t>
      </w:r>
    </w:p>
    <w:p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r>
        <w:rPr>
          <w:rFonts w:ascii="SimSun" w:hAnsi="SimSun" w:eastAsia="SimSun"/>
          <w:b w:val="0"/>
          <w:i w:val="0"/>
          <w:sz w:val="21"/>
        </w:rPr>
        <w:t>"140年，"约翰内斯说，"殖民统治140年。"</w:t>
      </w:r>
    </w:p>
    <w:p>
      <w:r>
        <w:rPr>
          <w:rFonts w:ascii="SimSun" w:hAnsi="SimSun" w:eastAsia="SimSun"/>
          <w:b w:val="0"/>
          <w:i w:val="0"/>
          <w:sz w:val="21"/>
        </w:rPr>
        <w:t>普里亚问："代价？"</w:t>
      </w:r>
    </w:p>
    <w:p>
      <w:r>
        <w:rPr>
          <w:rFonts w:ascii="SimSun" w:hAnsi="SimSun" w:eastAsia="SimSun"/>
          <w:b w:val="0"/>
          <w:i w:val="0"/>
          <w:sz w:val="21"/>
        </w:rPr>
        <w:t>"人为的贫穷，"约翰内斯说，"非洲不是自然贫穷，是被设计的贫穷。脆弱的国界，分裂的民族，自卑的心理。"</w:t>
      </w:r>
    </w:p>
    <w:p>
      <w:r>
        <w:rPr>
          <w:rFonts w:ascii="SimSun" w:hAnsi="SimSun" w:eastAsia="SimSun"/>
          <w:b w:val="0"/>
          <w:i w:val="0"/>
          <w:sz w:val="21"/>
        </w:rPr>
        <w:t>"形式独立，"卡洛斯补充，"实质依附。"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四、共同的痛</w:t>
      </w:r>
    </w:p>
    <w:p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r>
        <w:rPr>
          <w:rFonts w:ascii="SimSun" w:hAnsi="SimSun" w:eastAsia="SimSun"/>
          <w:b w:val="0"/>
          <w:i w:val="0"/>
          <w:sz w:val="21"/>
        </w:rPr>
        <w:t>"1644，文明封印。先进文明被落后文明打断。"</w:t>
      </w:r>
    </w:p>
    <w:p>
      <w:r>
        <w:rPr>
          <w:rFonts w:ascii="SimSun" w:hAnsi="SimSun" w:eastAsia="SimSun"/>
          <w:b w:val="0"/>
          <w:i w:val="0"/>
          <w:sz w:val="21"/>
        </w:rPr>
        <w:t>"1884，殖民封印。工业文明征服前工业社会。"</w:t>
      </w:r>
    </w:p>
    <w:p>
      <w:r>
        <w:rPr>
          <w:rFonts w:ascii="SimSun" w:hAnsi="SimSun" w:eastAsia="SimSun"/>
          <w:b w:val="0"/>
          <w:i w:val="0"/>
          <w:sz w:val="21"/>
        </w:rPr>
        <w:t>"共同点？"</w:t>
      </w:r>
    </w:p>
    <w:p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r>
        <w:rPr>
          <w:rFonts w:ascii="SimSun" w:hAnsi="SimSun" w:eastAsia="SimSun"/>
          <w:b w:val="0"/>
          <w:i w:val="0"/>
          <w:sz w:val="21"/>
        </w:rPr>
        <w:t>"但区别很重要，"林薇说，"华夏在封印前曾经领先。封印打破，复兴是可能的。"</w:t>
      </w:r>
    </w:p>
    <w:p>
      <w:r>
        <w:rPr>
          <w:rFonts w:ascii="SimSun" w:hAnsi="SimSun" w:eastAsia="SimSun"/>
          <w:b w:val="0"/>
          <w:i w:val="0"/>
          <w:sz w:val="21"/>
        </w:rPr>
        <w:t>"非洲呢？"约翰内斯问。</w:t>
      </w:r>
    </w:p>
    <w:p>
      <w:r>
        <w:rPr>
          <w:rFonts w:ascii="SimSun" w:hAnsi="SimSun" w:eastAsia="SimSun"/>
          <w:b w:val="0"/>
          <w:i w:val="0"/>
          <w:sz w:val="21"/>
        </w:rPr>
        <w:t>"跨越式挑战，"林薇回答，"从部落社会直接进入工业社会，中间没有积累。"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五、不同的解放</w:t>
      </w:r>
    </w:p>
    <w:p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r>
        <w:rPr>
          <w:rFonts w:ascii="SimSun" w:hAnsi="SimSun" w:eastAsia="SimSun"/>
          <w:b w:val="0"/>
          <w:i w:val="0"/>
          <w:sz w:val="21"/>
        </w:rPr>
        <w:t>"中国人民站起来了。"</w:t>
      </w:r>
    </w:p>
    <w:p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r>
        <w:rPr>
          <w:rFonts w:ascii="SimSun" w:hAnsi="SimSun" w:eastAsia="SimSun"/>
          <w:b w:val="0"/>
          <w:i w:val="0"/>
          <w:sz w:val="21"/>
        </w:rPr>
        <w:t>"三十年，从农业国到工业国。"</w:t>
      </w:r>
    </w:p>
    <w:p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r>
        <w:rPr>
          <w:rFonts w:ascii="SimSun" w:hAnsi="SimSun" w:eastAsia="SimSun"/>
          <w:b w:val="0"/>
          <w:i w:val="0"/>
          <w:sz w:val="21"/>
        </w:rPr>
        <w:t>成就：打破封印，重新崛起。从"东亚病夫"到世界第二大经济体。</w:t>
      </w:r>
    </w:p>
    <w:p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r>
        <w:rPr>
          <w:rFonts w:ascii="SimSun" w:hAnsi="SimSun" w:eastAsia="SimSun"/>
          <w:b w:val="0"/>
          <w:i w:val="0"/>
          <w:sz w:val="21"/>
        </w:rPr>
        <w:t>"形式上独立了，"他说，"实质上呢？"</w:t>
      </w:r>
    </w:p>
    <w:p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r>
        <w:rPr>
          <w:rFonts w:ascii="SimSun" w:hAnsi="SimSun" w:eastAsia="SimSun"/>
          <w:b w:val="0"/>
          <w:i w:val="0"/>
          <w:sz w:val="21"/>
        </w:rPr>
        <w:t>"国家建设，"他叹息，"最难的是建设。"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六、2032：新拐点</w:t>
      </w:r>
    </w:p>
    <w:p>
      <w:r>
        <w:rPr>
          <w:rFonts w:ascii="SimSun" w:hAnsi="SimSun" w:eastAsia="SimSun"/>
          <w:b w:val="0"/>
          <w:i w:val="0"/>
          <w:sz w:val="21"/>
        </w:rPr>
        <w:t>卡洛斯提出尖锐问题："今天，有没有新的1644？新的1884？"</w:t>
      </w:r>
    </w:p>
    <w:p>
      <w:r>
        <w:rPr>
          <w:rFonts w:ascii="SimSun" w:hAnsi="SimSun" w:eastAsia="SimSun"/>
          <w:b w:val="0"/>
          <w:i w:val="0"/>
          <w:sz w:val="21"/>
        </w:rPr>
        <w:t>新的征服者：</w:t>
      </w:r>
    </w:p>
    <w:p>
      <w:r>
        <w:rPr>
          <w:rFonts w:ascii="SimSun" w:hAnsi="SimSun" w:eastAsia="SimSun"/>
          <w:b w:val="0"/>
          <w:i w:val="0"/>
          <w:sz w:val="21"/>
        </w:rPr>
        <w:t>硅谷，深圳。科技平台，算法统治。</w:t>
      </w:r>
    </w:p>
    <w:p>
      <w:r>
        <w:rPr>
          <w:rFonts w:ascii="SimSun" w:hAnsi="SimSun" w:eastAsia="SimSun"/>
          <w:b w:val="0"/>
          <w:i w:val="0"/>
          <w:sz w:val="21"/>
        </w:rPr>
        <w:t>新的被征服者：</w:t>
      </w:r>
    </w:p>
    <w:p>
      <w:r>
        <w:rPr>
          <w:rFonts w:ascii="SimSun" w:hAnsi="SimSun" w:eastAsia="SimSun"/>
          <w:b w:val="0"/>
          <w:i w:val="0"/>
          <w:sz w:val="21"/>
        </w:rPr>
        <w:t>全球南方，数据被提取，价值流向北方。</w:t>
      </w:r>
    </w:p>
    <w:p>
      <w:r>
        <w:rPr>
          <w:rFonts w:ascii="SimSun" w:hAnsi="SimSun" w:eastAsia="SimSun"/>
          <w:b w:val="0"/>
          <w:i w:val="0"/>
          <w:sz w:val="21"/>
        </w:rPr>
        <w:t>全球工人，零工经济，算法管理。</w:t>
      </w:r>
    </w:p>
    <w:p>
      <w:r>
        <w:rPr>
          <w:rFonts w:ascii="SimSun" w:hAnsi="SimSun" w:eastAsia="SimSun"/>
          <w:b w:val="0"/>
          <w:i w:val="0"/>
          <w:sz w:val="21"/>
        </w:rPr>
        <w:t>新的封印：</w:t>
      </w:r>
    </w:p>
    <w:p>
      <w:r>
        <w:rPr>
          <w:rFonts w:ascii="SimSun" w:hAnsi="SimSun" w:eastAsia="SimSun"/>
          <w:b w:val="0"/>
          <w:i w:val="0"/>
          <w:sz w:val="21"/>
        </w:rPr>
        <w:t>认知封印：信息茧房，批判思维被娱乐取代。</w:t>
      </w:r>
    </w:p>
    <w:p>
      <w:r>
        <w:rPr>
          <w:rFonts w:ascii="SimSun" w:hAnsi="SimSun" w:eastAsia="SimSun"/>
          <w:b w:val="0"/>
          <w:i w:val="0"/>
          <w:sz w:val="21"/>
        </w:rPr>
        <w:t>经济封印：平台垄断，知识产权壁垒。</w:t>
      </w:r>
    </w:p>
    <w:p>
      <w:r>
        <w:rPr>
          <w:rFonts w:ascii="SimSun" w:hAnsi="SimSun" w:eastAsia="SimSun"/>
          <w:b w:val="0"/>
          <w:i w:val="0"/>
          <w:sz w:val="21"/>
        </w:rPr>
        <w:t>政治封印：资本俘获民主，全球治理失效。</w:t>
      </w:r>
    </w:p>
    <w:p>
      <w:r>
        <w:rPr>
          <w:rFonts w:ascii="SimSun" w:hAnsi="SimSun" w:eastAsia="SimSun"/>
          <w:b w:val="0"/>
          <w:i w:val="0"/>
          <w:sz w:val="21"/>
        </w:rPr>
        <w:t>"算法不懂历史，"普里亚说，"它只看数据。"</w:t>
      </w:r>
    </w:p>
    <w:p>
      <w:r>
        <w:rPr>
          <w:rFonts w:ascii="SimSun" w:hAnsi="SimSun" w:eastAsia="SimSun"/>
          <w:b w:val="0"/>
          <w:i w:val="0"/>
          <w:sz w:val="21"/>
        </w:rPr>
        <w:t>"数据有偏见，"林薇说，"历史的偏见。"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七、深夜长谈</w:t>
      </w:r>
    </w:p>
    <w:p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r>
        <w:rPr>
          <w:rFonts w:ascii="SimSun" w:hAnsi="SimSun" w:eastAsia="SimSun"/>
          <w:b w:val="0"/>
          <w:i w:val="0"/>
          <w:sz w:val="21"/>
        </w:rPr>
        <w:t>迈克："历史告诉我们，封印一旦形成，打破的代价巨大。"</w:t>
      </w:r>
    </w:p>
    <w:p>
      <w:r>
        <w:rPr>
          <w:rFonts w:ascii="SimSun" w:hAnsi="SimSun" w:eastAsia="SimSun"/>
          <w:b w:val="0"/>
          <w:i w:val="0"/>
          <w:sz w:val="21"/>
        </w:rPr>
        <w:t>王磊："但华夏的例子也说明，封印可以被打破。"</w:t>
      </w:r>
    </w:p>
    <w:p>
      <w:r>
        <w:rPr>
          <w:rFonts w:ascii="SimSun" w:hAnsi="SimSun" w:eastAsia="SimSun"/>
          <w:b w:val="0"/>
          <w:i w:val="0"/>
          <w:sz w:val="21"/>
        </w:rPr>
        <w:t>普里亚："我们有历史经验。我们知道封印如何运作，知道如何打破。"</w:t>
      </w:r>
    </w:p>
    <w:p>
      <w:r>
        <w:rPr>
          <w:rFonts w:ascii="SimSun" w:hAnsi="SimSun" w:eastAsia="SimSun"/>
          <w:b w:val="0"/>
          <w:i w:val="0"/>
          <w:sz w:val="21"/>
        </w:rPr>
        <w:t>约翰内斯："但今天的挑战不同。征服者不是军队，是算法。控制更隐蔽，更难抵抗。"</w:t>
      </w:r>
    </w:p>
    <w:p>
      <w:r>
        <w:rPr>
          <w:rFonts w:ascii="SimSun" w:hAnsi="SimSun" w:eastAsia="SimSun"/>
          <w:b w:val="0"/>
          <w:i w:val="0"/>
          <w:sz w:val="21"/>
        </w:rPr>
        <w:t>卡洛斯："所以需要多重策略：技术、经济、政治、文化。"</w:t>
      </w:r>
    </w:p>
    <w:p>
      <w:r>
        <w:rPr>
          <w:rFonts w:ascii="SimSun" w:hAnsi="SimSun" w:eastAsia="SimSun"/>
          <w:b w:val="0"/>
          <w:i w:val="0"/>
          <w:sz w:val="21"/>
        </w:rPr>
        <w:t>迈克突然说："我不确定'全球团结'是否可能。美国的工人和中国的工人，还在竞争同一个岗位。"</w:t>
      </w:r>
    </w:p>
    <w:p>
      <w:r>
        <w:rPr>
          <w:rFonts w:ascii="SimSun" w:hAnsi="SimSun" w:eastAsia="SimSun"/>
          <w:b w:val="0"/>
          <w:i w:val="0"/>
          <w:sz w:val="21"/>
        </w:rPr>
        <w:t>普里亚摇头："那是旧逻辑。AI时代，竞争的对象不是彼此，是算法。"</w:t>
      </w:r>
    </w:p>
    <w:p>
      <w:r>
        <w:rPr>
          <w:rFonts w:ascii="SimSun" w:hAnsi="SimSun" w:eastAsia="SimSun"/>
          <w:b w:val="0"/>
          <w:i w:val="0"/>
          <w:sz w:val="21"/>
        </w:rPr>
        <w:t>"但算法背后是资本，"卡洛斯说，"资本没有国籍，但有归属。硅谷的资本和华尔街的资本，从不真正属于全球南方。"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林薇开口："1644和1884是警示，不是宿命。迈克，你说得对，竞争还在。但问题是——我们是要重复旧剧本，还是写新剧本？"</w:t>
      </w:r>
    </w:p>
    <w:p>
      <w:r>
        <w:rPr>
          <w:rFonts w:ascii="SimSun" w:hAnsi="SimSun" w:eastAsia="SimSun"/>
          <w:b w:val="0"/>
          <w:i w:val="0"/>
          <w:sz w:val="21"/>
        </w:rPr>
        <w:t>"什么意思？"迈克问。</w:t>
      </w:r>
    </w:p>
    <w:p>
      <w:r>
        <w:rPr>
          <w:rFonts w:ascii="SimSun" w:hAnsi="SimSun" w:eastAsia="SimSun"/>
          <w:b w:val="0"/>
          <w:i w:val="0"/>
          <w:sz w:val="21"/>
        </w:rPr>
        <w:t>"历史意识——知道封印怎么运作，"林薇说，"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她停顿了一下："这四件事，一件比一件难。但今晚，我们至少开始了第一件——坐在一起。"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八、记忆与希望</w:t>
      </w:r>
    </w:p>
    <w:p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不是267年的封印，不是140年的殖民。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普里亚打开手机，展示他祖母的照片。一位年迈的印度妇女，额头上点着红点。"她经历过英国殖民，"普里亚说，"但她现在学习使用智能手机，和孙子视频通话。从殖民到AI，她的一生跨越了两个时代。"</w:t>
      </w:r>
    </w:p>
    <w:p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约翰内斯拿出父亲留下的旧照片。一位肯尼亚战士，手持长矛。"我的祖父用长矛抵抗殖民者，"他说，"我的父亲用笔争取独立，我用代码争取自主。"</w:t>
      </w:r>
    </w:p>
    <w:p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卡洛斯播放一段录音。墨西哥城的街头音乐，混合着西班牙吉他和原住民鼓声。"殖民与抵抗，"他说，"在音乐里，也在代码里。"</w:t>
      </w:r>
    </w:p>
    <w:p>
      <w:r>
        <w:rPr>
          <w:rFonts w:ascii="SimSun" w:hAnsi="SimSun" w:eastAsia="SimSun"/>
          <w:b w:val="0"/>
          <w:i w:val="0"/>
          <w:sz w:val="21"/>
        </w:rPr>
        <w:t>迈克展示美国工厂的老照片。"我的祖父制造汽车，我标注数据，"他说，"但我们都制造价值。不同的是，他的价值被认可，我的被忽略。"</w:t>
      </w:r>
    </w:p>
    <w:p>
      <w:r>
        <w:rPr>
          <w:rFonts w:ascii="SimSun" w:hAnsi="SimSun" w:eastAsia="SimSun"/>
          <w:b w:val="0"/>
          <w:i w:val="0"/>
          <w:sz w:val="21"/>
        </w:rPr>
        <w:t>王磊指向故宫："三百年前，那是皇帝的宫殿。现在，向所有人开放。进步，就是更多人参与选择。"</w:t>
      </w:r>
    </w:p>
    <w:p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r>
        <w:rPr>
          <w:rFonts w:ascii="SimSun" w:hAnsi="SimSun" w:eastAsia="SimSun"/>
          <w:b w:val="0"/>
          <w:i w:val="0"/>
          <w:sz w:val="21"/>
        </w:rPr>
        <w:t>"这是我祖父的，"她说，"他经历过战争、饥荒、改革。他在最后一页写：'历史不是镜子，是河流。'我不知道他是什么意思。但今晚，我有点懂了。"</w:t>
      </w:r>
    </w:p>
    <w:p>
      <w:r>
        <w:rPr>
          <w:rFonts w:ascii="SimSun" w:hAnsi="SimSun" w:eastAsia="SimSun"/>
          <w:b w:val="0"/>
          <w:i w:val="0"/>
          <w:sz w:val="21"/>
        </w:rPr>
        <w:t>她看向景山的土壤，"也许，这里能让它发芽。"</w:t>
      </w:r>
    </w:p>
    <w:p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r>
        <w:rPr>
          <w:rFonts w:ascii="SimSun" w:hAnsi="SimSun" w:eastAsia="SimSun"/>
          <w:b w:val="0"/>
          <w:i w:val="0"/>
          <w:sz w:val="21"/>
        </w:rPr>
        <w:t>林薇在白板上画了一个时间轴：1644-1884-2032。</w:t>
      </w:r>
    </w:p>
    <w:p>
      <w:r>
        <w:rPr>
          <w:rFonts w:ascii="SimSun" w:hAnsi="SimSun" w:eastAsia="SimSun"/>
          <w:b w:val="0"/>
          <w:i w:val="0"/>
          <w:sz w:val="21"/>
        </w:rPr>
        <w:t>然后，她画了第二个轴：恐惧-傲慢-对话。</w:t>
      </w:r>
    </w:p>
    <w:p>
      <w:r>
        <w:rPr>
          <w:rFonts w:ascii="SimSun" w:hAnsi="SimSun" w:eastAsia="SimSun"/>
          <w:b w:val="0"/>
          <w:i w:val="0"/>
          <w:sz w:val="21"/>
        </w:rPr>
        <w:t>"恐惧导致封闭，傲慢导致征服，对话导致合作。"</w:t>
      </w:r>
    </w:p>
    <w:p>
      <w:r>
        <w:rPr>
          <w:rFonts w:ascii="SimSun" w:hAnsi="SimSun" w:eastAsia="SimSun"/>
          <w:b w:val="0"/>
          <w:i w:val="0"/>
          <w:sz w:val="21"/>
        </w:rPr>
        <w:t>"我们有恐惧的记忆，有傲慢的教训，有对话的可能。"</w:t>
      </w:r>
    </w:p>
    <w:p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第二十七章：天下</w:t>
      </w:r>
    </w:p>
    <w:p>
      <w:r>
        <w:rPr>
          <w:rFonts w:ascii="SimSun" w:hAnsi="SimSun" w:eastAsia="SimSun"/>
          <w:b w:val="0"/>
          <w:i w:val="0"/>
          <w:sz w:val="21"/>
        </w:rPr>
        <w:t>2032年5月，景山。</w:t>
      </w:r>
    </w:p>
    <w:p>
      <w:r>
        <w:rPr>
          <w:rFonts w:ascii="SimSun" w:hAnsi="SimSun" w:eastAsia="SimSun"/>
          <w:b w:val="0"/>
          <w:i w:val="0"/>
          <w:sz w:val="21"/>
        </w:rPr>
        <w:t>露水还在草叶上，六个人没有离开。</w:t>
      </w:r>
    </w:p>
    <w:p>
      <w:r>
        <w:rPr>
          <w:rFonts w:ascii="SimSun" w:hAnsi="SimSun" w:eastAsia="SimSun"/>
          <w:b w:val="0"/>
          <w:i w:val="0"/>
          <w:sz w:val="21"/>
        </w:rPr>
        <w:t>普里亚裹紧外套。约翰内斯搓着手，哈出一口白气。卡洛斯靠着老槐树，树皮粗糙的触感让他想起墨西哥高原的仙人掌。迈克坐在石阶上，手里转着一枚硬币。王磊站在崇祯皇帝自缢处的石碑旁。</w:t>
      </w:r>
    </w:p>
    <w:p>
      <w:r>
        <w:rPr>
          <w:rFonts w:ascii="SimSun" w:hAnsi="SimSun" w:eastAsia="SimSun"/>
          <w:b w:val="0"/>
          <w:i w:val="0"/>
          <w:sz w:val="21"/>
        </w:rPr>
        <w:t>林薇从口袋里拿出那本泛黄的笔记，翻开夹着莲子的那一页。</w:t>
      </w:r>
    </w:p>
    <w:p>
      <w:r>
        <w:rPr>
          <w:rFonts w:ascii="SimSun" w:hAnsi="SimSun" w:eastAsia="SimSun"/>
          <w:b w:val="0"/>
          <w:i w:val="0"/>
          <w:sz w:val="21"/>
        </w:rPr>
        <w:t>"昨天我们讲了历史，"她说，"今天，我们需要讲未来。"</w:t>
      </w:r>
    </w:p>
    <w:p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</w:t>
      </w:r>
    </w:p>
    <w:p>
      <w:r>
        <w:rPr>
          <w:rFonts w:ascii="SimSun" w:hAnsi="SimSun" w:eastAsia="SimSun"/>
          <w:b w:val="0"/>
          <w:i w:val="0"/>
          <w:sz w:val="21"/>
        </w:rPr>
        <w:t>"这是我祖父的《禹贡》手抄本。三千年前的'天下'。九州，五服。"</w:t>
      </w:r>
    </w:p>
    <w:p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六个人围过来。地图上，山川河流用细密的线条标注。最外一圈写着"荒服"，往里是"要服"、"绥服"、"侯服"，最中心是"畿服"。</w:t>
      </w:r>
    </w:p>
    <w:p>
      <w:r>
        <w:rPr>
          <w:rFonts w:ascii="SimSun" w:hAnsi="SimSun" w:eastAsia="SimSun"/>
          <w:b w:val="0"/>
          <w:i w:val="0"/>
          <w:sz w:val="21"/>
        </w:rPr>
        <w:t>"荒服，"林薇指着最外圈，"是未被文明触及的地方。但这些不是征服，是不同程度的参与。畿服是核心，但不垄断。"</w:t>
      </w:r>
    </w:p>
    <w:p>
      <w:r>
        <w:rPr>
          <w:rFonts w:ascii="SimSun" w:hAnsi="SimSun" w:eastAsia="SimSun"/>
          <w:b w:val="0"/>
          <w:i w:val="0"/>
          <w:sz w:val="21"/>
        </w:rPr>
        <w:t>"和殖民地图不一样，"约翰内斯说，"1884年柏林会议，欧洲人用尺子分割非洲。斯瓦希里语说'Harambee'——一起拉，但殖民者从不一起拉，他们只是拉走。"</w:t>
      </w:r>
    </w:p>
    <w:p>
      <w:r>
        <w:rPr>
          <w:rFonts w:ascii="SimSun" w:hAnsi="SimSun" w:eastAsia="SimSun"/>
          <w:b w:val="0"/>
          <w:i w:val="0"/>
          <w:sz w:val="21"/>
        </w:rPr>
        <w:t>"'天下'不是领土，"林薇说，"是关系。中心与边缘的关系，不是统治与被统治，是不同程度的参与和互惠。"</w:t>
      </w:r>
    </w:p>
    <w:p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r>
        <w:rPr>
          <w:rFonts w:ascii="SimSun" w:hAnsi="SimSun" w:eastAsia="SimSun"/>
          <w:b w:val="0"/>
          <w:i w:val="0"/>
          <w:sz w:val="21"/>
        </w:rPr>
        <w:t>"今天，我们需要新的'天下'。"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r>
        <w:rPr>
          <w:rFonts w:ascii="SimSun" w:hAnsi="SimSun" w:eastAsia="SimSun"/>
          <w:b w:val="0"/>
          <w:i w:val="0"/>
          <w:sz w:val="21"/>
        </w:rPr>
        <w:t>"约束式具身——墨子系统的核心。AI必须在物理上可被约束，在动机上可被审查。"</w:t>
      </w:r>
    </w:p>
    <w:p>
      <w:r>
        <w:rPr>
          <w:rFonts w:ascii="SimSun" w:hAnsi="SimSun" w:eastAsia="SimSun"/>
          <w:b w:val="0"/>
          <w:i w:val="0"/>
          <w:sz w:val="21"/>
        </w:rPr>
        <w:t>他用树枝点着两边："但约束不是全部。没有创新，就没有进步。开源、共享、自适应——这些同样重要。"</w:t>
      </w:r>
    </w:p>
    <w:p>
      <w:r>
        <w:rPr>
          <w:rFonts w:ascii="SimSun" w:hAnsi="SimSun" w:eastAsia="SimSun"/>
          <w:b w:val="0"/>
          <w:i w:val="0"/>
          <w:sz w:val="21"/>
        </w:rPr>
        <w:t>"问题在于平衡，"他说，"太多约束，变成僵化的控制。太多自由，变成无序的混乱。"</w:t>
      </w:r>
    </w:p>
    <w:p>
      <w:r>
        <w:rPr>
          <w:rFonts w:ascii="SimSun" w:hAnsi="SimSun" w:eastAsia="SimSun"/>
          <w:b w:val="0"/>
          <w:i w:val="0"/>
          <w:sz w:val="21"/>
        </w:rPr>
        <w:t>迈克皱眉："听起来很抽象。具体怎么操作？"</w:t>
      </w:r>
    </w:p>
    <w:p>
      <w:r>
        <w:rPr>
          <w:rFonts w:ascii="SimSun" w:hAnsi="SimSun" w:eastAsia="SimSun"/>
          <w:b w:val="0"/>
          <w:i w:val="0"/>
          <w:sz w:val="21"/>
        </w:rPr>
        <w:t>陈思危扔掉树枝，拍了拍手上的泥土："看这个结构。畿服是中心，但不是唯一。侯服、绥服、要服各有自主权。荒服甚至不参与，但也被承认存在。"</w:t>
      </w:r>
    </w:p>
    <w:p>
      <w:r>
        <w:rPr>
          <w:rFonts w:ascii="SimSun" w:hAnsi="SimSun" w:eastAsia="SimSun"/>
          <w:b w:val="0"/>
          <w:i w:val="0"/>
          <w:sz w:val="21"/>
        </w:rPr>
        <w:t>"把它翻译成技术语言，"他说，"核心基础设施——基础模型、数据协议、安全标准——是公共品，就像畿服。但应用层、创新层、实验层——是开放的，就像侯服和绥服。"</w:t>
      </w:r>
    </w:p>
    <w:p>
      <w:r>
        <w:rPr>
          <w:rFonts w:ascii="SimSun" w:hAnsi="SimSun" w:eastAsia="SimSun"/>
          <w:b w:val="0"/>
          <w:i w:val="0"/>
          <w:sz w:val="21"/>
        </w:rPr>
        <w:t>"那荒服呢？"卡洛斯问。</w:t>
      </w:r>
    </w:p>
    <w:p>
      <w:r>
        <w:rPr>
          <w:rFonts w:ascii="SimSun" w:hAnsi="SimSun" w:eastAsia="SimSun"/>
          <w:b w:val="0"/>
          <w:i w:val="0"/>
          <w:sz w:val="21"/>
        </w:rPr>
        <w:t>"荒服是边界，"林薇说，"是还没有被技术触及的地方。但荒服不是被遗忘，是被尊重。有些社区选择不参与数字世界，他们有权保持'荒服'状态。"</w:t>
      </w:r>
    </w:p>
    <w:p>
      <w:r>
        <w:rPr>
          <w:rFonts w:ascii="SimSun" w:hAnsi="SimSun" w:eastAsia="SimSun"/>
          <w:b w:val="0"/>
          <w:i w:val="0"/>
          <w:sz w:val="21"/>
        </w:rPr>
        <w:t>卡洛斯点头："马尔克斯写过，拉丁美洲的孤独是被遗忘的孤独。荒服提醒我们：边缘不是不存在，只是还没被看见。"</w:t>
      </w:r>
    </w:p>
    <w:p>
      <w:r>
        <w:rPr>
          <w:rFonts w:ascii="SimSun" w:hAnsi="SimSun" w:eastAsia="SimSun"/>
          <w:b w:val="0"/>
          <w:i w:val="0"/>
          <w:sz w:val="21"/>
        </w:rPr>
        <w:t>普里亚摸着地图边缘："但这会不会变成新的等级？畿服高高在上，荒服被边缘化？"</w:t>
      </w:r>
    </w:p>
    <w:p>
      <w:r>
        <w:rPr>
          <w:rFonts w:ascii="SimSun" w:hAnsi="SimSun" w:eastAsia="SimSun"/>
          <w:b w:val="0"/>
          <w:i w:val="0"/>
          <w:sz w:val="21"/>
        </w:rPr>
        <w:t>"'天下'在中国历史上确实常被误用，"林薇说，"皇帝说'天下为公'，实际上天下为私。所以关键在于，不是结构本身，是结构背后的原则。'天下为公'不是口号，是制度设计。'和而不同'不是修辞，是操作手册。"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 w:val="0"/>
          <w:i w:val="0"/>
          <w:sz w:val="21"/>
        </w:rPr>
        <w:t>然后迈克开口："我不确定'天下'能全球化。"</w:t>
      </w:r>
    </w:p>
    <w:p>
      <w:r>
        <w:rPr>
          <w:rFonts w:ascii="SimSun" w:hAnsi="SimSun" w:eastAsia="SimSun"/>
          <w:b w:val="0"/>
          <w:i w:val="0"/>
          <w:sz w:val="21"/>
        </w:rPr>
        <w:t>他站起来，拍了拍裤子上的灰："这个词太中国了。像是把中国历史强加给世界。"</w:t>
      </w:r>
    </w:p>
    <w:p>
      <w:r>
        <w:rPr>
          <w:rFonts w:ascii="SimSun" w:hAnsi="SimSun" w:eastAsia="SimSun"/>
          <w:b w:val="0"/>
          <w:i w:val="0"/>
          <w:sz w:val="21"/>
        </w:rPr>
        <w:t>"'天下'确实太中国了，"林薇说，"但概念可以被翻译、被转化、被共同拥有。'天下为公'这四个字——出自《礼记》——说的不是'中国统治世界'，是'世界属于所有人'。"</w:t>
      </w:r>
    </w:p>
    <w:p>
      <w:r>
        <w:rPr>
          <w:rFonts w:ascii="SimSun" w:hAnsi="SimSun" w:eastAsia="SimSun"/>
          <w:b w:val="0"/>
          <w:i w:val="0"/>
          <w:sz w:val="21"/>
        </w:rPr>
        <w:t>她指向地图："看这个结构。同心圆，不是金字塔。中心不垄断，边缘不依附。这不是帝国，是网络。"</w:t>
      </w:r>
    </w:p>
    <w:p>
      <w:r>
        <w:rPr>
          <w:rFonts w:ascii="SimSun" w:hAnsi="SimSun" w:eastAsia="SimSun"/>
          <w:b w:val="0"/>
          <w:i w:val="0"/>
          <w:sz w:val="21"/>
        </w:rPr>
        <w:t>"但网络也有中心，"卡洛斯说，"服务器、协议、标准——这些就是新的中心。硅谷就是新的畿服。"</w:t>
      </w:r>
    </w:p>
    <w:p>
      <w:r>
        <w:rPr>
          <w:rFonts w:ascii="SimSun" w:hAnsi="SimSun" w:eastAsia="SimSun"/>
          <w:b w:val="0"/>
          <w:i w:val="0"/>
          <w:sz w:val="21"/>
        </w:rPr>
        <w:t>"所以我们需要改变中心，"陈思危说，"不是消除中心——那不可能——是让中心服务于公共利益，而不是私人垄断。中国的墨子系统核心架构是开源的。不是因为技术落后，是因为相信——AI基础设施应该像道路、电力一样，是公共品。"</w:t>
      </w:r>
    </w:p>
    <w:p>
      <w:r>
        <w:rPr>
          <w:rFonts w:ascii="SimSun" w:hAnsi="SimSun" w:eastAsia="SimSun"/>
          <w:b w:val="0"/>
          <w:i w:val="0"/>
          <w:sz w:val="21"/>
        </w:rPr>
        <w:t>"但开源不等于公平，"约翰内斯说，"非洲有开源代码，但没有算力。乌班图说'我因我们而存在'，但现实中，我们常独自面对。图纸在手，拖拉机在地平线外。"</w:t>
      </w:r>
    </w:p>
    <w:p>
      <w:r>
        <w:rPr>
          <w:rFonts w:ascii="SimSun" w:hAnsi="SimSun" w:eastAsia="SimSun"/>
          <w:b w:val="0"/>
          <w:i w:val="0"/>
          <w:sz w:val="21"/>
        </w:rPr>
        <w:t>"所以我们需要第二层，"普里亚说，"认知公共品——基础AI服务作为公共基础设施。翻译、教育、医疗咨询——这些不应该被垄断。"</w:t>
      </w:r>
    </w:p>
    <w:p>
      <w:r>
        <w:rPr>
          <w:rFonts w:ascii="SimSun" w:hAnsi="SimSun" w:eastAsia="SimSun"/>
          <w:b w:val="0"/>
          <w:i w:val="0"/>
          <w:sz w:val="21"/>
        </w:rPr>
        <w:t>"谁来提供？"迈克问。</w:t>
      </w:r>
    </w:p>
    <w:p>
      <w:r>
        <w:rPr>
          <w:rFonts w:ascii="SimSun" w:hAnsi="SimSun" w:eastAsia="SimSun"/>
          <w:b w:val="0"/>
          <w:i w:val="0"/>
          <w:sz w:val="21"/>
        </w:rPr>
        <w:t>"联盟，"普里亚说，"全球南方AI发展联盟。15个国家，共享资源。中国提供技术基础，印度提供应用场景，非洲提供数据多样性，拉美提供文化视角。"她顿了顿，"我们称之为'Jugaad联盟'——在匮乏中找到出路。"</w:t>
      </w:r>
    </w:p>
    <w:p>
      <w:r>
        <w:rPr>
          <w:rFonts w:ascii="SimSun" w:hAnsi="SimSun" w:eastAsia="SimSun"/>
          <w:b w:val="0"/>
          <w:i w:val="0"/>
          <w:sz w:val="21"/>
        </w:rPr>
        <w:t>"听起来像乌托邦，"迈克说。</w:t>
      </w:r>
    </w:p>
    <w:p>
      <w:r>
        <w:rPr>
          <w:rFonts w:ascii="SimSun" w:hAnsi="SimSun" w:eastAsia="SimSun"/>
          <w:b w:val="0"/>
          <w:i w:val="0"/>
          <w:sz w:val="21"/>
        </w:rPr>
        <w:t>"听起来像艰难的工作，"普里亚纠正，"每一步都有阻力。但至少，我们在尝试。"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普里亚拿出一枚硬币——印度卢比，背面是甘地的头像。"我祖母的。她经历过英国殖民，印度独立。她说：'技术会变，但权力的逻辑不会自动变。需要人去做。'"</w:t>
      </w:r>
    </w:p>
    <w:p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约翰内斯拿出一支沾水笔，金属笔尖已经生锈。"我父亲的。他用这支笔签署了肯尼亚独立后的第一份土地改革文件。墨水用完了，但笔还在。提醒我们：法律是写出来的，不是自然存在的。"</w:t>
      </w:r>
    </w:p>
    <w:p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"墨西哥城的土，阿兹特克金字塔下的土。'天下'不是新概念，是每个文明都有自己的版本。阿兹特克叫'特拉托阿尼'——不是皇帝，是首席发言人。权力来自发言，不是统治。"</w:t>
      </w:r>
    </w:p>
    <w:p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"我祖父，底特律汽车工人。他相信'美国梦'——努力工作，就能过上好日子。那个梦破了。但也许，可以有一个新的梦。不是美国梦，是天下梦。"</w:t>
      </w:r>
    </w:p>
    <w:p>
      <w:r>
        <w:rPr>
          <w:rFonts w:ascii="SimSun" w:hAnsi="SimSun" w:eastAsia="SimSun"/>
          <w:b w:val="0"/>
          <w:i w:val="0"/>
          <w:sz w:val="21"/>
        </w:rPr>
        <w:t>王磊拿出一块石头——灰色的，表面光滑。"长城的石头。我小时候捡的。长城是防御，不是征服。历史上，中国建墙的时候，罗马建路。墙和路，两种不同的秩序观。"</w:t>
      </w:r>
    </w:p>
    <w:p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r>
        <w:rPr>
          <w:rFonts w:ascii="SimSun" w:hAnsi="SimSun" w:eastAsia="SimSun"/>
          <w:b w:val="0"/>
          <w:i w:val="0"/>
          <w:sz w:val="21"/>
        </w:rPr>
        <w:t>"这是我们的'天下'，"林薇说，"不同的历史，不同的痛，不同的希望。但今天我们在这里，围着这张地图，讨论同一个未来。"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r>
        <w:rPr>
          <w:rFonts w:ascii="SimSun" w:hAnsi="SimSun" w:eastAsia="SimSun"/>
          <w:b w:val="0"/>
          <w:i w:val="0"/>
          <w:sz w:val="21"/>
        </w:rPr>
        <w:t>"我有一个问题，"迈克说，"如果失败了呢？"</w:t>
      </w:r>
    </w:p>
    <w:p>
      <w:r>
        <w:rPr>
          <w:rFonts w:ascii="SimSun" w:hAnsi="SimSun" w:eastAsia="SimSun"/>
          <w:b w:val="0"/>
          <w:i w:val="0"/>
          <w:sz w:val="21"/>
        </w:rPr>
        <w:t>林薇咬了一口包子，慢慢嚼着，咽下去："那我们就再试一次。再试一百次。直到成功。"</w:t>
      </w:r>
    </w:p>
    <w:p>
      <w:r>
        <w:rPr>
          <w:rFonts w:ascii="SimSun" w:hAnsi="SimSun" w:eastAsia="SimSun"/>
          <w:b w:val="0"/>
          <w:i w:val="0"/>
          <w:sz w:val="21"/>
        </w:rPr>
        <w:t>"但时间不多，"约翰内斯说，"AI发展太快。等我们讨论完，可能已经太迟。"</w:t>
      </w:r>
    </w:p>
    <w:p>
      <w:r>
        <w:rPr>
          <w:rFonts w:ascii="SimSun" w:hAnsi="SimSun" w:eastAsia="SimSun"/>
          <w:b w:val="0"/>
          <w:i w:val="0"/>
          <w:sz w:val="21"/>
        </w:rPr>
        <w:t>"所以要同时行动，"卡洛斯说，"小步快跑，边做边学。"</w:t>
      </w:r>
    </w:p>
    <w:p>
      <w:r>
        <w:rPr>
          <w:rFonts w:ascii="SimSun" w:hAnsi="SimSun" w:eastAsia="SimSun"/>
          <w:b w:val="0"/>
          <w:i w:val="0"/>
          <w:sz w:val="21"/>
        </w:rPr>
        <w:t>"而且要接受不完美，"普里亚说，"印度教说'法'——不是固定规则，是情境中的正义。'天下'不是终点，是方向。"</w:t>
      </w:r>
    </w:p>
    <w:p>
      <w:r>
        <w:rPr>
          <w:rFonts w:ascii="SimSun" w:hAnsi="SimSun" w:eastAsia="SimSun"/>
          <w:b w:val="0"/>
          <w:i w:val="0"/>
          <w:sz w:val="21"/>
        </w:rPr>
        <w:t>迈克摇头："我还是不确定。但——我愿意试试。不是因为我相信会成功，是因为我不相信现有道路。"</w:t>
      </w:r>
    </w:p>
    <w:p>
      <w:r>
        <w:rPr>
          <w:rFonts w:ascii="SimSun" w:hAnsi="SimSun" w:eastAsia="SimSun"/>
          <w:b w:val="0"/>
          <w:i w:val="0"/>
          <w:sz w:val="21"/>
        </w:rPr>
        <w:t>"这就够了，"林薇说，"怀疑者加入，比盲从者更有价值。"</w:t>
      </w:r>
    </w:p>
    <w:p>
      <w:r>
        <w:rPr>
          <w:rFonts w:ascii="SimSun" w:hAnsi="SimSun" w:eastAsia="SimSun"/>
          <w:b w:val="0"/>
          <w:i w:val="0"/>
          <w:sz w:val="21"/>
        </w:rPr>
        <w:t>她看向远处的故宫："三百年前，那里是皇帝的天下。今天，我们讨论的是所有人的天下。单是这一点，就是进步。"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但他们约定：每月一次视频会议，每季度一次面对面会议。不是政府间组织，不是NGO，是一个"认知协作共同体"。</w:t>
      </w:r>
    </w:p>
    <w:p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r>
        <w:rPr>
          <w:rFonts w:ascii="SimSun" w:hAnsi="SimSun" w:eastAsia="SimSun"/>
          <w:b w:val="0"/>
          <w:i w:val="0"/>
          <w:sz w:val="21"/>
        </w:rPr>
        <w:t>在每一个相信"天下为公"的人的心里。</w:t>
      </w:r>
    </w:p>
    <w:p>
      <w:r>
        <w:rPr>
          <w:rFonts w:ascii="SimSun" w:hAnsi="SimSun" w:eastAsia="SimSun"/>
          <w:b w:val="0"/>
          <w:i w:val="0"/>
          <w:sz w:val="21"/>
        </w:rPr>
        <w:t>在每一个实践"和而不同"的行动里。</w:t>
      </w:r>
    </w:p>
    <w:p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第二十八章：礼乐</w:t>
      </w:r>
    </w:p>
    <w:p>
      <w:r>
        <w:rPr>
          <w:rFonts w:ascii="SimSun" w:hAnsi="SimSun" w:eastAsia="SimSun"/>
          <w:b w:val="0"/>
          <w:i w:val="0"/>
          <w:sz w:val="21"/>
        </w:rPr>
        <w:t>2032年秋，深圳。</w:t>
      </w:r>
    </w:p>
    <w:p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第一份：美国拒绝签署物理约束标准。美方代表说："约束式具身是对创新的扼杀。"</w:t>
      </w:r>
    </w:p>
    <w:p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第二份：普里亚的认知合作社被当地税务部门质疑合法性。"你们是什么？公司？非营利组织？现有法律里没有这个类别。"</w:t>
      </w:r>
    </w:p>
    <w:p>
      <w:r>
        <w:rPr>
          <w:rFonts w:ascii="SimSun" w:hAnsi="SimSun" w:eastAsia="SimSun"/>
          <w:b w:val="0"/>
          <w:i w:val="0"/>
          <w:sz w:val="21"/>
        </w:rPr>
        <w:t>第三份：协和医院，"墨子"系统误诊。患者家属起诉。责任归属不清：AI？医生？医院？</w:t>
      </w:r>
    </w:p>
    <w:p>
      <w:r>
        <w:rPr>
          <w:rFonts w:ascii="SimSun" w:hAnsi="SimSun" w:eastAsia="SimSun"/>
          <w:b w:val="0"/>
          <w:i w:val="0"/>
          <w:sz w:val="21"/>
        </w:rPr>
        <w:t>"治理跟不上技术，"林薇说，"不是法律不够多，是治理思维太单一。"</w:t>
      </w:r>
    </w:p>
    <w:p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r>
        <w:rPr>
          <w:rFonts w:ascii="SimSun" w:hAnsi="SimSun" w:eastAsia="SimSun"/>
          <w:b w:val="0"/>
          <w:i w:val="0"/>
          <w:sz w:val="21"/>
        </w:rPr>
        <w:t>"华夏传统，"他说，"礼乐刑政。不是单一法治，是多层治理。"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"礼，价值共识。乐，教育培养。政，制度管理。刑，法律底线。"陈思危走到白板前，"四层，软硬兼施。"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r>
        <w:rPr>
          <w:rFonts w:ascii="SimSun" w:hAnsi="SimSun" w:eastAsia="SimSun"/>
          <w:b w:val="0"/>
          <w:i w:val="0"/>
          <w:sz w:val="21"/>
        </w:rPr>
        <w:t>"第一层，礼，"他说，"价值共识。三个原则：第一，人类主体性。AI不能替代人类判断，只能辅助。第二，认知多样性。算法不能制造信息茧房。第三，关系伦理。机器人不能替代人际关系。"</w:t>
      </w:r>
    </w:p>
    <w:p>
      <w:r>
        <w:rPr>
          <w:rFonts w:ascii="SimSun" w:hAnsi="SimSun" w:eastAsia="SimSun"/>
          <w:b w:val="0"/>
          <w:i w:val="0"/>
          <w:sz w:val="21"/>
        </w:rPr>
        <w:t>美国代表举手，没等允许就开口："这是文化相对主义。在美国，我们相信技术自由。如果市场选择完全自主AI，那是市场的选择。"</w:t>
      </w:r>
    </w:p>
    <w:p>
      <w:r>
        <w:rPr>
          <w:rFonts w:ascii="SimSun" w:hAnsi="SimSun" w:eastAsia="SimSun"/>
          <w:b w:val="0"/>
          <w:i w:val="0"/>
          <w:sz w:val="21"/>
        </w:rPr>
        <w:t>"市场会选择人类灭亡吗？"陈思危问。</w:t>
      </w:r>
    </w:p>
    <w:p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r>
        <w:rPr>
          <w:rFonts w:ascii="SimSun" w:hAnsi="SimSun" w:eastAsia="SimSun"/>
          <w:b w:val="0"/>
          <w:i w:val="0"/>
          <w:sz w:val="21"/>
        </w:rPr>
        <w:t>"如果完全自主AI的风险是存在的，那么'市场选择'就是自杀。礼，不是强制，是共识。但共识需要底线。"</w:t>
      </w:r>
    </w:p>
    <w:p>
      <w:r>
        <w:rPr>
          <w:rFonts w:ascii="SimSun" w:hAnsi="SimSun" w:eastAsia="SimSun"/>
          <w:b w:val="0"/>
          <w:i w:val="0"/>
          <w:sz w:val="21"/>
        </w:rPr>
        <w:t>"谁定底线？"欧洲代表问。</w:t>
      </w:r>
    </w:p>
    <w:p>
      <w:r>
        <w:rPr>
          <w:rFonts w:ascii="SimSun" w:hAnsi="SimSun" w:eastAsia="SimSun"/>
          <w:b w:val="0"/>
          <w:i w:val="0"/>
          <w:sz w:val="21"/>
        </w:rPr>
        <w:t>"没人有权力，"陈思危说，"但所有人有责任。GCGC不是立法机构，是对话平台。让不同文化、不同路径，在这里碰撞，找到最大公约数。"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r>
        <w:rPr>
          <w:rFonts w:ascii="SimSun" w:hAnsi="SimSun" w:eastAsia="SimSun"/>
          <w:b w:val="0"/>
          <w:i w:val="0"/>
          <w:sz w:val="21"/>
        </w:rPr>
        <w:t>"你说地球变暖主要是人类活动造成的，"女孩说，"但我爷爷说，地球以前也变暖过，没有人类的时候。"</w:t>
      </w:r>
    </w:p>
    <w:p>
      <w:r>
        <w:rPr>
          <w:rFonts w:ascii="SimSun" w:hAnsi="SimSun" w:eastAsia="SimSun"/>
          <w:b w:val="0"/>
          <w:i w:val="0"/>
          <w:sz w:val="21"/>
        </w:rPr>
        <w:t>AI的声音温和，清晰："你说得对。地球历史上确实有过自然变暖期。但现在的变暖速度，比自然时期快十倍。这是关键区别。"</w:t>
      </w:r>
    </w:p>
    <w:p>
      <w:r>
        <w:rPr>
          <w:rFonts w:ascii="SimSun" w:hAnsi="SimSun" w:eastAsia="SimSun"/>
          <w:b w:val="0"/>
          <w:i w:val="0"/>
          <w:sz w:val="21"/>
        </w:rPr>
        <w:t>女孩皱眉，思考。然后她问："你怎么知道是十倍？"</w:t>
      </w:r>
    </w:p>
    <w:p>
      <w:r>
        <w:rPr>
          <w:rFonts w:ascii="SimSun" w:hAnsi="SimSun" w:eastAsia="SimSun"/>
          <w:b w:val="0"/>
          <w:i w:val="0"/>
          <w:sz w:val="21"/>
        </w:rPr>
        <w:t>"科学家通过冰芯样本、树木年轮——"</w:t>
      </w:r>
    </w:p>
    <w:p>
      <w:r>
        <w:rPr>
          <w:rFonts w:ascii="SimSun" w:hAnsi="SimSun" w:eastAsia="SimSun"/>
          <w:b w:val="0"/>
          <w:i w:val="0"/>
          <w:sz w:val="21"/>
        </w:rPr>
        <w:t>"但这些数据可靠吗？"女孩打断，"有没有可能科学家错了？"</w:t>
      </w:r>
    </w:p>
    <w:p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r>
        <w:rPr>
          <w:rFonts w:ascii="SimSun" w:hAnsi="SimSun" w:eastAsia="SimSun"/>
          <w:b w:val="0"/>
          <w:i w:val="0"/>
          <w:sz w:val="21"/>
        </w:rPr>
        <w:t>下课铃响，孩子们围成一圈。老师拿起一把吉他。</w:t>
      </w:r>
    </w:p>
    <w:p>
      <w:r>
        <w:rPr>
          <w:rFonts w:ascii="SimSun" w:hAnsi="SimSun" w:eastAsia="SimSun"/>
          <w:b w:val="0"/>
          <w:i w:val="0"/>
          <w:sz w:val="21"/>
        </w:rPr>
        <w:t>"今天的歌，"她说，"《算法与人》。"</w:t>
      </w:r>
    </w:p>
    <w:p>
      <w:r>
        <w:rPr>
          <w:rFonts w:ascii="SimSun" w:hAnsi="SimSun" w:eastAsia="SimSun"/>
          <w:b w:val="0"/>
          <w:i w:val="0"/>
          <w:sz w:val="21"/>
        </w:rPr>
        <w:t>简单的旋律，古老的民谣曲调：</w:t>
      </w:r>
    </w:p>
    <w:p>
      <w:r>
        <w:rPr>
          <w:rFonts w:ascii="SimSun" w:hAnsi="SimSun" w:eastAsia="SimSun"/>
          <w:b w:val="0"/>
          <w:i w:val="0"/>
          <w:sz w:val="21"/>
        </w:rPr>
        <w:t>"算法会算，但不会想；AI会学，但不会爱。数据会分析，但不会感受；代码会执行，但不会选择。"</w:t>
      </w:r>
    </w:p>
    <w:p>
      <w:r>
        <w:rPr>
          <w:rFonts w:ascii="SimSun" w:hAnsi="SimSun" w:eastAsia="SimSun"/>
          <w:b w:val="0"/>
          <w:i w:val="0"/>
          <w:sz w:val="21"/>
        </w:rPr>
        <w:t>老师看到林薇，走过来。"我教的不是AI，"她说，"是关系。怎么和AI建立健康的关系。边界，尊重，质疑，合作。"</w:t>
      </w:r>
    </w:p>
    <w:p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r>
        <w:rPr>
          <w:rFonts w:ascii="SimSun" w:hAnsi="SimSun" w:eastAsia="SimSun"/>
          <w:b w:val="0"/>
          <w:i w:val="0"/>
          <w:sz w:val="21"/>
        </w:rPr>
        <w:t>"这是认知治理的第三层，"王磊说，"政。不是禁止，是管理。不是一刀切，是分类管理。"</w:t>
      </w:r>
    </w:p>
    <w:p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r>
        <w:rPr>
          <w:rFonts w:ascii="SimSun" w:hAnsi="SimSun" w:eastAsia="SimSun"/>
          <w:b w:val="0"/>
          <w:i w:val="0"/>
          <w:sz w:val="21"/>
        </w:rPr>
        <w:t>"低风险，日常助手，备案制。中风险，医疗教育，许可证制。高风险，司法军事，严格审批制。"</w:t>
      </w:r>
    </w:p>
    <w:p>
      <w:r>
        <w:rPr>
          <w:rFonts w:ascii="SimSun" w:hAnsi="SimSun" w:eastAsia="SimSun"/>
          <w:b w:val="0"/>
          <w:i w:val="0"/>
          <w:sz w:val="21"/>
        </w:rPr>
        <w:t>"怎么定义风险？"</w:t>
      </w:r>
    </w:p>
    <w:p>
      <w:r>
        <w:rPr>
          <w:rFonts w:ascii="SimSun" w:hAnsi="SimSun" w:eastAsia="SimSun"/>
          <w:b w:val="0"/>
          <w:i w:val="0"/>
          <w:sz w:val="21"/>
        </w:rPr>
        <w:t>"三个维度：技术成熟度、应用敏感性、社会影响范围。"</w:t>
      </w:r>
    </w:p>
    <w:p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r>
        <w:rPr>
          <w:rFonts w:ascii="SimSun" w:hAnsi="SimSun" w:eastAsia="SimSun"/>
          <w:b w:val="0"/>
          <w:i w:val="0"/>
          <w:sz w:val="21"/>
        </w:rPr>
        <w:t>"'墨子-养老'模式，"王磊说，"中风险，但有特殊性。养老陪伴涉及情感关系，所以我们创造了'例外条款'：定期伦理审查，每年更新许可，用户随时可终止关系。"</w:t>
      </w:r>
    </w:p>
    <w:p>
      <w:r>
        <w:rPr>
          <w:rFonts w:ascii="SimSun" w:hAnsi="SimSun" w:eastAsia="SimSun"/>
          <w:b w:val="0"/>
          <w:i w:val="0"/>
          <w:sz w:val="21"/>
        </w:rPr>
        <w:t>"如果审查不通过？"</w:t>
      </w:r>
    </w:p>
    <w:p>
      <w:r>
        <w:rPr>
          <w:rFonts w:ascii="SimSun" w:hAnsi="SimSun" w:eastAsia="SimSun"/>
          <w:b w:val="0"/>
          <w:i w:val="0"/>
          <w:sz w:val="21"/>
        </w:rPr>
        <w:t>"系统下架，数据删除，用户获得补偿。"王磊说，"这是政的灵活性。法律不能朝令夕改，但政策可以敏捷调整。"</w:t>
      </w:r>
    </w:p>
    <w:p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r>
        <w:rPr>
          <w:rFonts w:ascii="SimSun" w:hAnsi="SimSun" w:eastAsia="SimSun"/>
          <w:b w:val="0"/>
          <w:i w:val="0"/>
          <w:sz w:val="21"/>
        </w:rPr>
        <w:t>"监管沙盒，"王磊说，"受控环境，真实数据，但风险可控。成功，推广全国。失败，全国避免。"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r>
        <w:rPr>
          <w:rFonts w:ascii="SimSun" w:hAnsi="SimSun" w:eastAsia="SimSun"/>
          <w:b w:val="0"/>
          <w:i w:val="0"/>
          <w:sz w:val="21"/>
        </w:rPr>
        <w:t>"墨子误诊案"。</w:t>
      </w:r>
    </w:p>
    <w:p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r>
        <w:rPr>
          <w:rFonts w:ascii="SimSun" w:hAnsi="SimSun" w:eastAsia="SimSun"/>
          <w:b w:val="0"/>
          <w:i w:val="0"/>
          <w:sz w:val="21"/>
        </w:rPr>
        <w:t>法官声音沉稳，不带感情："本庭认为，AI系统'墨子'在本案中的角色，是辅助诊断工具，不是独立诊断主体。"</w:t>
      </w:r>
    </w:p>
    <w:p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r>
        <w:rPr>
          <w:rFonts w:ascii="SimSun" w:hAnsi="SimSun" w:eastAsia="SimSun"/>
          <w:b w:val="0"/>
          <w:i w:val="0"/>
          <w:sz w:val="21"/>
        </w:rPr>
        <w:t>"根据《准意识AI管理法》第三条：AI是工具，不是法律主体。责任归属，应遵循传统法律原则——谁使用，谁负责；谁设计，谁承担产品责任。"</w:t>
      </w:r>
    </w:p>
    <w:p>
      <w:r>
        <w:rPr>
          <w:rFonts w:ascii="SimSun" w:hAnsi="SimSun" w:eastAsia="SimSun"/>
          <w:b w:val="0"/>
          <w:i w:val="0"/>
          <w:sz w:val="21"/>
        </w:rPr>
        <w:t>她看向医生："被告医生，未尽到审慎注意义务，过度依赖AI建议，未能结合临床判断。承担主要责任。"</w:t>
      </w:r>
    </w:p>
    <w:p>
      <w:r>
        <w:rPr>
          <w:rFonts w:ascii="SimSun" w:hAnsi="SimSun" w:eastAsia="SimSun"/>
          <w:b w:val="0"/>
          <w:i w:val="0"/>
          <w:sz w:val="21"/>
        </w:rPr>
        <w:t>看向医院："被告医院，未建立完善的AI辅助诊断审核机制。承担管理责任。"</w:t>
      </w:r>
    </w:p>
    <w:p>
      <w:r>
        <w:rPr>
          <w:rFonts w:ascii="SimSun" w:hAnsi="SimSun" w:eastAsia="SimSun"/>
          <w:b w:val="0"/>
          <w:i w:val="0"/>
          <w:sz w:val="21"/>
        </w:rPr>
        <w:t>看向设计方："被告设计方，已在系统中明确标注'建议仅供参考'。不承担法律责任，但应承担伦理责任，改进系统算法。"</w:t>
      </w:r>
    </w:p>
    <w:p>
      <w:r>
        <w:rPr>
          <w:rFonts w:ascii="SimSun" w:hAnsi="SimSun" w:eastAsia="SimSun"/>
          <w:b w:val="0"/>
          <w:i w:val="0"/>
          <w:sz w:val="21"/>
        </w:rPr>
        <w:t>法官继续："但本案暴露的问题，超出传统法律框架。AI诊断系统的透明度、可解释性、责任边界——这些需要新的立法明确。"</w:t>
      </w:r>
    </w:p>
    <w:p>
      <w:r>
        <w:rPr>
          <w:rFonts w:ascii="SimSun" w:hAnsi="SimSun" w:eastAsia="SimSun"/>
          <w:b w:val="0"/>
          <w:i w:val="0"/>
          <w:sz w:val="21"/>
        </w:rPr>
        <w:t>她停顿："技术发展中，法律总是滞后的。但底线必须守住：人类主体性，不可让渡。"</w:t>
      </w:r>
    </w:p>
    <w:p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r>
        <w:rPr>
          <w:rFonts w:ascii="SimSun" w:hAnsi="SimSun" w:eastAsia="SimSun"/>
          <w:b w:val="0"/>
          <w:i w:val="0"/>
          <w:sz w:val="21"/>
        </w:rPr>
        <w:t>林薇走出法庭，阳光刺眼。刑，最后一层治理。当其他三层都失效时，刑站出来，说：到此为止。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r>
        <w:rPr>
          <w:rFonts w:ascii="SimSun" w:hAnsi="SimSun" w:eastAsia="SimSun"/>
          <w:b w:val="0"/>
          <w:i w:val="0"/>
          <w:sz w:val="21"/>
        </w:rPr>
        <w:t>"印度的情况，"普里亚说，"我们也在尝试多层治理。但顺序不同。先做刑，法律底线。再做政，政策管理。礼和乐，还在努力。"</w:t>
      </w:r>
    </w:p>
    <w:p>
      <w:r>
        <w:rPr>
          <w:rFonts w:ascii="SimSun" w:hAnsi="SimSun" w:eastAsia="SimSun"/>
          <w:b w:val="0"/>
          <w:i w:val="0"/>
          <w:sz w:val="21"/>
        </w:rPr>
        <w:t>"硅谷的情况，"迈克说，"技术工作者开始自发形成伦理准则。礼，从底层开始。但政和刑，政府还在争论。"</w:t>
      </w:r>
    </w:p>
    <w:p>
      <w:r>
        <w:rPr>
          <w:rFonts w:ascii="SimSun" w:hAnsi="SimSun" w:eastAsia="SimSun"/>
          <w:b w:val="0"/>
          <w:i w:val="0"/>
          <w:sz w:val="21"/>
        </w:rPr>
        <w:t>"中国的顺序，"陈思危说，"是礼乐先行，刑政跟上。但这不是唯一正确的顺序。"</w:t>
      </w:r>
    </w:p>
    <w:p>
      <w:r>
        <w:rPr>
          <w:rFonts w:ascii="SimSun" w:hAnsi="SimSun" w:eastAsia="SimSun"/>
          <w:b w:val="0"/>
          <w:i w:val="0"/>
          <w:sz w:val="21"/>
        </w:rPr>
        <w:t>"但底线必须一致，"林薇说，"人类主体性，不可让渡。"</w:t>
      </w:r>
    </w:p>
    <w:p>
      <w:r>
        <w:rPr>
          <w:rFonts w:ascii="SimSun" w:hAnsi="SimSun" w:eastAsia="SimSun"/>
          <w:b w:val="0"/>
          <w:i w:val="0"/>
          <w:sz w:val="21"/>
        </w:rPr>
        <w:t>"问题是怎么执行，"普里亚说，"在没有全球政府的情况下。"</w:t>
      </w:r>
    </w:p>
    <w:p>
      <w:r>
        <w:rPr>
          <w:rFonts w:ascii="SimSun" w:hAnsi="SimSun" w:eastAsia="SimSun"/>
          <w:b w:val="0"/>
          <w:i w:val="0"/>
          <w:sz w:val="21"/>
        </w:rPr>
        <w:t>"GCGC，"陈思危说，"通过标准、认证、合作，逐步形成事实上的全球治理。"</w:t>
      </w:r>
    </w:p>
    <w:p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r>
        <w:rPr>
          <w:rFonts w:ascii="SimSun" w:hAnsi="SimSun" w:eastAsia="SimSun"/>
          <w:b w:val="0"/>
          <w:i w:val="0"/>
          <w:sz w:val="21"/>
        </w:rPr>
        <w:t>窗外，深圳的灯火在夜色中延伸。礼乐刑政，从古代文本，到现代制度。</w:t>
      </w:r>
    </w:p>
    <w:p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第二十九章：公地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一、数据危机</w:t>
      </w:r>
    </w:p>
    <w:p>
      <w:r>
        <w:rPr>
          <w:rFonts w:ascii="SimSun" w:hAnsi="SimSun" w:eastAsia="SimSun"/>
          <w:b w:val="0"/>
          <w:i w:val="0"/>
          <w:sz w:val="21"/>
        </w:rPr>
        <w:t>2032年冬，班加罗尔。</w:t>
      </w:r>
    </w:p>
    <w:p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全球认知协作联盟会议。普里亚站在讲台上，身后屏幕上的数字刺眼：过去五年，全球数据标注产业创造2万亿美元价值，标注工人——主要来自全球南方——只获得其中的0.3%。</w:t>
      </w:r>
    </w:p>
    <w:p>
      <w:r>
        <w:rPr>
          <w:rFonts w:ascii="SimSun" w:hAnsi="SimSun" w:eastAsia="SimSun"/>
          <w:b w:val="0"/>
          <w:i w:val="0"/>
          <w:sz w:val="21"/>
        </w:rPr>
        <w:t>"这些数据，"她的声音在麦克风中有些失真，"被用于训练基础AI模型。模型被少数科技公司垄断。他们在我们的数据上建造技术封建领地，却把我们关在门外。"</w:t>
      </w:r>
    </w:p>
    <w:p>
      <w:r>
        <w:rPr>
          <w:rFonts w:ascii="SimSun" w:hAnsi="SimSun" w:eastAsia="SimSun"/>
          <w:b w:val="0"/>
          <w:i w:val="0"/>
          <w:sz w:val="21"/>
        </w:rPr>
        <w:t>台下，肯尼亚代表约翰内斯举手："我们贡献了斯瓦希里语数据，但现在使用基于这些数据训练的AI，却要向硅谷公司付费。这是我们的数据，却变成了他们的资产。"</w:t>
      </w:r>
    </w:p>
    <w:p>
      <w:r>
        <w:rPr>
          <w:rFonts w:ascii="SimSun" w:hAnsi="SimSun" w:eastAsia="SimSun"/>
          <w:b w:val="0"/>
          <w:i w:val="0"/>
          <w:sz w:val="21"/>
        </w:rPr>
        <w:t>会议室里一阵低语。空调开得太足，普里亚裹紧了披肩。</w:t>
      </w:r>
    </w:p>
    <w:p>
      <w:r>
        <w:rPr>
          <w:rFonts w:ascii="SimSun" w:hAnsi="SimSun" w:eastAsia="SimSun"/>
          <w:b w:val="0"/>
          <w:i w:val="0"/>
          <w:sz w:val="21"/>
        </w:rPr>
        <w:t>"我们需要公地，"她说，"不是私有化，不是完全开放，是治理的公地。"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二、乌班图-1</w:t>
      </w:r>
    </w:p>
    <w:p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r>
        <w:rPr>
          <w:rFonts w:ascii="SimSun" w:hAnsi="SimSun" w:eastAsia="SimSun"/>
          <w:b w:val="0"/>
          <w:i w:val="0"/>
          <w:sz w:val="21"/>
        </w:rPr>
        <w:t>普里亚带林薇走进一座灰色的建筑。没有硅谷科技园区的不锈钢和玻璃，是水泥墙，铁皮屋顶，但空调开得很足。</w:t>
      </w:r>
    </w:p>
    <w:p>
      <w:r>
        <w:rPr>
          <w:rFonts w:ascii="SimSun" w:hAnsi="SimSun" w:eastAsia="SimSun"/>
          <w:b w:val="0"/>
          <w:i w:val="0"/>
          <w:sz w:val="21"/>
        </w:rPr>
        <w:t>"这是'南方之星'数据中心，"普里亚说，"全球南方第一个基础模型训练设施。"</w:t>
      </w:r>
    </w:p>
    <w:p>
      <w:r>
        <w:rPr>
          <w:rFonts w:ascii="SimSun" w:hAnsi="SimSun" w:eastAsia="SimSun"/>
          <w:b w:val="0"/>
          <w:i w:val="0"/>
          <w:sz w:val="21"/>
        </w:rPr>
        <w:t>她带林薇到一个玻璃隔间前。里面，几排服务器发出低沉的嗡嗡声，指示灯像呼吸一样闪烁。</w:t>
      </w:r>
    </w:p>
    <w:p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r>
        <w:rPr>
          <w:rFonts w:ascii="SimSun" w:hAnsi="SimSun" w:eastAsia="SimSun"/>
          <w:b w:val="0"/>
          <w:i w:val="0"/>
          <w:sz w:val="21"/>
        </w:rPr>
        <w:t>"乌班图-1，"普里亚说，"我们自己训练的基础模型。数据来自15个非洲国家，涵盖100多种语言。不是硅谷做的，是我们自己。"</w:t>
      </w:r>
    </w:p>
    <w:p>
      <w:r>
        <w:rPr>
          <w:rFonts w:ascii="SimSun" w:hAnsi="SimSun" w:eastAsia="SimSun"/>
          <w:b w:val="0"/>
          <w:i w:val="0"/>
          <w:sz w:val="21"/>
        </w:rPr>
        <w:t>"谁在训练？"林薇问。</w:t>
      </w:r>
    </w:p>
    <w:p>
      <w:r>
        <w:rPr>
          <w:rFonts w:ascii="SimSun" w:hAnsi="SimSun" w:eastAsia="SimSun"/>
          <w:b w:val="0"/>
          <w:i w:val="0"/>
          <w:sz w:val="21"/>
        </w:rPr>
        <w:t>"我们，"普里亚指向窗外，"肯尼亚的工程师，尼日利亚的数据标注员，南非的语言学家。我们标注自己的语言，训练自己的模型。"</w:t>
      </w:r>
    </w:p>
    <w:p>
      <w:r>
        <w:rPr>
          <w:rFonts w:ascii="SimSun" w:hAnsi="SimSun" w:eastAsia="SimSun"/>
          <w:b w:val="0"/>
          <w:i w:val="0"/>
          <w:sz w:val="21"/>
        </w:rPr>
        <w:t>她停顿："以前，我们为硅谷标注数据，时薪2美元。今天，我们是共建者。模型开源，任何人都可以用。商业应用产生的收益，按贡献分配。"</w:t>
      </w:r>
    </w:p>
    <w:p>
      <w:r>
        <w:rPr>
          <w:rFonts w:ascii="SimSun" w:hAnsi="SimSun" w:eastAsia="SimSun"/>
          <w:b w:val="0"/>
          <w:i w:val="0"/>
          <w:sz w:val="21"/>
        </w:rPr>
        <w:t>"够吗？"林薇问，"成本够吗？"</w:t>
      </w:r>
    </w:p>
    <w:p>
      <w:r>
        <w:rPr>
          <w:rFonts w:ascii="SimSun" w:hAnsi="SimSun" w:eastAsia="SimSun"/>
          <w:b w:val="0"/>
          <w:i w:val="0"/>
          <w:sz w:val="21"/>
        </w:rPr>
        <w:t>"不够，"普里亚坦诚，"训练成本是商业模型的三倍，速度是五分之一。但这是我们的模型。不是租来的，是拥有的。"</w:t>
      </w:r>
    </w:p>
    <w:p>
      <w:r>
        <w:rPr>
          <w:rFonts w:ascii="SimSun" w:hAnsi="SimSun" w:eastAsia="SimSun"/>
          <w:b w:val="0"/>
          <w:i w:val="0"/>
          <w:sz w:val="21"/>
        </w:rPr>
        <w:t>她指向墙上的一张表格，上面是每个贡献者的名字和工时。"去年，这个项目为300个家庭带来了收入。不多，但这是第一次，我们的语言有了价值。"</w:t>
      </w:r>
    </w:p>
    <w:p>
      <w:r>
        <w:rPr>
          <w:rFonts w:ascii="SimSun" w:hAnsi="SimSun" w:eastAsia="SimSun"/>
          <w:b w:val="0"/>
          <w:i w:val="0"/>
          <w:sz w:val="21"/>
        </w:rPr>
        <w:t>林薇看着那些名字。不是数字，是人。</w:t>
      </w:r>
    </w:p>
    <w:p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三、基贝拉的数据信托</w:t>
      </w:r>
    </w:p>
    <w:p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r>
        <w:rPr>
          <w:rFonts w:ascii="SimSun" w:hAnsi="SimSun" w:eastAsia="SimSun"/>
          <w:b w:val="0"/>
          <w:i w:val="0"/>
          <w:sz w:val="21"/>
        </w:rPr>
        <w:t>林薇穿过狭窄的巷道，躲避头顶交错的电线。空气中弥漫着木炭和咖喱的味道。孩子们在污水沟旁玩耍，笑声清脆。</w:t>
      </w:r>
    </w:p>
    <w:p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普里亚带她来到一间铁皮屋前。门口挂着一块木牌："基贝拉数据信托"。</w:t>
      </w:r>
    </w:p>
    <w:p>
      <w:r>
        <w:rPr>
          <w:rFonts w:ascii="SimSun" w:hAnsi="SimSun" w:eastAsia="SimSun"/>
          <w:b w:val="0"/>
          <w:i w:val="0"/>
          <w:sz w:val="21"/>
        </w:rPr>
        <w:t>里面比外面宽敞。墙上贴着一张巨大的表格，密密麻麻的名字和数字。几个工作人员坐在旧电脑前，敲击键盘。</w:t>
      </w:r>
    </w:p>
    <w:p>
      <w:r>
        <w:rPr>
          <w:rFonts w:ascii="SimSun" w:hAnsi="SimSun" w:eastAsia="SimSun"/>
          <w:b w:val="0"/>
          <w:i w:val="0"/>
          <w:sz w:val="21"/>
        </w:rPr>
        <w:t>"这是我们的办公室，"普里亚说，"也是我们的堡垒。"</w:t>
      </w:r>
    </w:p>
    <w:p>
      <w:r>
        <w:rPr>
          <w:rFonts w:ascii="SimSun" w:hAnsi="SimSun" w:eastAsia="SimSun"/>
          <w:b w:val="0"/>
          <w:i w:val="0"/>
          <w:sz w:val="21"/>
        </w:rPr>
        <w:t>她指向墙上的表格："去年，我们为1000个家庭带来了50万美元。来源是健康数据——居民将自己的健康数据委托给信托，信托与医药公司谈判使用条款。"</w:t>
      </w:r>
    </w:p>
    <w:p>
      <w:r>
        <w:rPr>
          <w:rFonts w:ascii="SimSun" w:hAnsi="SimSun" w:eastAsia="SimSun"/>
          <w:b w:val="0"/>
          <w:i w:val="0"/>
          <w:sz w:val="21"/>
        </w:rPr>
        <w:t>一个中年妇女走进来，手里拿着一张纸。普里亚迎上去，用斯瓦希里语交谈。妇女笑了，点头，然后离开。</w:t>
      </w:r>
    </w:p>
    <w:p>
      <w:r>
        <w:rPr>
          <w:rFonts w:ascii="SimSun" w:hAnsi="SimSun" w:eastAsia="SimSun"/>
          <w:b w:val="0"/>
          <w:i w:val="0"/>
          <w:sz w:val="21"/>
        </w:rPr>
        <w:t>"她是谁？"林薇问。</w:t>
      </w:r>
    </w:p>
    <w:p>
      <w:r>
        <w:rPr>
          <w:rFonts w:ascii="SimSun" w:hAnsi="SimSun" w:eastAsia="SimSun"/>
          <w:b w:val="0"/>
          <w:i w:val="0"/>
          <w:sz w:val="21"/>
        </w:rPr>
        <w:t>"玛丽，"普里亚说，"三个孩子的母亲。去年她贡献了血糖数据，今年获得了一笔收益。不多，够支付孩子的学费。"</w:t>
      </w:r>
    </w:p>
    <w:p>
      <w:r>
        <w:rPr>
          <w:rFonts w:ascii="SimSun" w:hAnsi="SimSun" w:eastAsia="SimSun"/>
          <w:b w:val="0"/>
          <w:i w:val="0"/>
          <w:sz w:val="21"/>
        </w:rPr>
        <w:t>"她怎么知道数据被怎么用？"</w:t>
      </w:r>
    </w:p>
    <w:p>
      <w:r>
        <w:rPr>
          <w:rFonts w:ascii="SimSun" w:hAnsi="SimSun" w:eastAsia="SimSun"/>
          <w:b w:val="0"/>
          <w:i w:val="0"/>
          <w:sz w:val="21"/>
        </w:rPr>
        <w:t>"透明审计，"普里亚指向一台电脑，"区块链记录每笔数据流向。玛丽可以随时查看：谁用了她的数据，用于什么研究，产生多少收益。"</w:t>
      </w:r>
    </w:p>
    <w:p>
      <w:r>
        <w:rPr>
          <w:rFonts w:ascii="SimSun" w:hAnsi="SimSun" w:eastAsia="SimSun"/>
          <w:b w:val="0"/>
          <w:i w:val="0"/>
          <w:sz w:val="21"/>
        </w:rPr>
        <w:t>"信任吗？"林薇问。</w:t>
      </w:r>
    </w:p>
    <w:p>
      <w:r>
        <w:rPr>
          <w:rFonts w:ascii="SimSun" w:hAnsi="SimSun" w:eastAsia="SimSun"/>
          <w:b w:val="0"/>
          <w:i w:val="0"/>
          <w:sz w:val="21"/>
        </w:rPr>
        <w:t>"正在建立，"普里亚说，"以前，我们的数据被无偿攫取，用于训练商业模型，我们一无所知。现在，我们决定数据如何使用，谁能使用，以什么条件使用。这是主权，不是慈善。"</w:t>
      </w:r>
    </w:p>
    <w:p>
      <w:r>
        <w:rPr>
          <w:rFonts w:ascii="SimSun" w:hAnsi="SimSun" w:eastAsia="SimSun"/>
          <w:b w:val="0"/>
          <w:i w:val="0"/>
          <w:sz w:val="21"/>
        </w:rPr>
        <w:t>窗外，孩子们的歌声传来。林薇看向墙上的表格，那些名字后面跟着小小的数字。0.3美元，1.2美元，5.6美元。微不足道，但真实。</w:t>
      </w:r>
    </w:p>
    <w:p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四、算法的审判</w:t>
      </w:r>
    </w:p>
    <w:p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r>
        <w:rPr>
          <w:rFonts w:ascii="SimSun" w:hAnsi="SimSun" w:eastAsia="SimSun"/>
          <w:b w:val="0"/>
          <w:i w:val="0"/>
          <w:sz w:val="21"/>
        </w:rPr>
        <w:t>一间会议室里，约翰内斯坐在长桌一端，对面是银行代表、算法工程师、政府官员。林薇坐在旁听席，普里亚在她旁边。</w:t>
      </w:r>
    </w:p>
    <w:p>
      <w:r>
        <w:rPr>
          <w:rFonts w:ascii="SimSun" w:hAnsi="SimSun" w:eastAsia="SimSun"/>
          <w:b w:val="0"/>
          <w:i w:val="0"/>
          <w:sz w:val="21"/>
        </w:rPr>
        <w:t>"肯尼亚贷款算法歧视听证会，"约翰内斯宣布，"开始。"</w:t>
      </w:r>
    </w:p>
    <w:p>
      <w:r>
        <w:rPr>
          <w:rFonts w:ascii="SimSun" w:hAnsi="SimSun" w:eastAsia="SimSun"/>
          <w:b w:val="0"/>
          <w:i w:val="0"/>
          <w:sz w:val="21"/>
        </w:rPr>
        <w:t>他指向屏幕："这家银行的算法，在过去一年中，拒绝了80%的贷款申请。但问题不是拒绝率，是拒绝的原因。"</w:t>
      </w:r>
    </w:p>
    <w:p>
      <w:r>
        <w:rPr>
          <w:rFonts w:ascii="SimSun" w:hAnsi="SimSun" w:eastAsia="SimSun"/>
          <w:b w:val="0"/>
          <w:i w:val="0"/>
          <w:sz w:val="21"/>
        </w:rPr>
        <w:t>一个年轻工程师站起来："算法基于信用记录、收入水平、就业稳定性——"</w:t>
      </w:r>
    </w:p>
    <w:p>
      <w:r>
        <w:rPr>
          <w:rFonts w:ascii="SimSun" w:hAnsi="SimSun" w:eastAsia="SimSun"/>
          <w:b w:val="0"/>
          <w:i w:val="0"/>
          <w:sz w:val="21"/>
        </w:rPr>
        <w:t>"还有邮政编码，"约翰内斯打断，"算法发现，某些社区的违约率较高。但这些社区违约率高，不是因为居民信用差，是因为他们没有正式银行记录，只能借高利贷。"</w:t>
      </w:r>
    </w:p>
    <w:p>
      <w:r>
        <w:rPr>
          <w:rFonts w:ascii="SimSun" w:hAnsi="SimSun" w:eastAsia="SimSun"/>
          <w:b w:val="0"/>
          <w:i w:val="0"/>
          <w:sz w:val="21"/>
        </w:rPr>
        <w:t>他播放一段录音。一个被拒贷的小企业主："我去银行问为什么被拒。经理说不知道，是算法决定的。我问算法是什么。他说就是计算机。我说计算机为什么歧视我。他说不是歧视，是数据。"</w:t>
      </w:r>
    </w:p>
    <w:p>
      <w:r>
        <w:rPr>
          <w:rFonts w:ascii="SimSun" w:hAnsi="SimSun" w:eastAsia="SimSun"/>
          <w:b w:val="0"/>
          <w:i w:val="0"/>
          <w:sz w:val="21"/>
        </w:rPr>
        <w:t>会议室里沉默。</w:t>
      </w:r>
    </w:p>
    <w:p>
      <w:r>
        <w:rPr>
          <w:rFonts w:ascii="SimSun" w:hAnsi="SimSun" w:eastAsia="SimSun"/>
          <w:b w:val="0"/>
          <w:i w:val="0"/>
          <w:sz w:val="21"/>
        </w:rPr>
        <w:t>"这就是算法黑箱的问题，"约翰内斯说，"关键算法成为私有财产，公众无法审查，歧视无法纠正。"</w:t>
      </w:r>
    </w:p>
    <w:p>
      <w:r>
        <w:rPr>
          <w:rFonts w:ascii="SimSun" w:hAnsi="SimSun" w:eastAsia="SimSun"/>
          <w:b w:val="0"/>
          <w:i w:val="0"/>
          <w:sz w:val="21"/>
        </w:rPr>
        <w:t>银行代表举手："我们的算法是商业机密。公开意味着失去竞争优势。"</w:t>
      </w:r>
    </w:p>
    <w:p>
      <w:r>
        <w:rPr>
          <w:rFonts w:ascii="SimSun" w:hAnsi="SimSun" w:eastAsia="SimSun"/>
          <w:b w:val="0"/>
          <w:i w:val="0"/>
          <w:sz w:val="21"/>
        </w:rPr>
        <w:t>"那公平呢？"约翰内斯问，"当算法决定谁获得贷款、谁获得工作、谁获得保险，公平在哪里？"</w:t>
      </w:r>
    </w:p>
    <w:p>
      <w:r>
        <w:rPr>
          <w:rFonts w:ascii="SimSun" w:hAnsi="SimSun" w:eastAsia="SimSun"/>
          <w:b w:val="0"/>
          <w:i w:val="0"/>
          <w:sz w:val="21"/>
        </w:rPr>
        <w:t>他打开一个文件夹："我们提议建立'公共算法库'。招聘、信贷、教育评估等关键算法，必须开源核心逻辑——不是代码，是决策规则。公众有权知道：算法在优化什么，哪些因素被考虑，权重如何分配。"</w:t>
      </w:r>
    </w:p>
    <w:p>
      <w:r>
        <w:rPr>
          <w:rFonts w:ascii="SimSun" w:hAnsi="SimSun" w:eastAsia="SimSun"/>
          <w:b w:val="0"/>
          <w:i w:val="0"/>
          <w:sz w:val="21"/>
        </w:rPr>
        <w:t>"商业机密——"</w:t>
      </w:r>
    </w:p>
    <w:p>
      <w:r>
        <w:rPr>
          <w:rFonts w:ascii="SimSun" w:hAnsi="SimSun" w:eastAsia="SimSun"/>
          <w:b w:val="0"/>
          <w:i w:val="0"/>
          <w:sz w:val="21"/>
        </w:rPr>
        <w:t>"可以保留，"约翰内斯说，"但歧视不能。我们的方案：算法通过独立审计，证明没有系统性偏见，才能获得运营许可。就像食品安全认证，不是公开配方，是证明安全。"</w:t>
      </w:r>
    </w:p>
    <w:p>
      <w:r>
        <w:rPr>
          <w:rFonts w:ascii="SimSun" w:hAnsi="SimSun" w:eastAsia="SimSun"/>
          <w:b w:val="0"/>
          <w:i w:val="0"/>
          <w:sz w:val="21"/>
        </w:rPr>
        <w:t>银行代表皱眉。政府官员记录。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林薇看着这一幕。不是法庭，但像法庭。不是法律，但像法律。公地的第三层：算法公地。不是完全透明，是可审计的透明。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五、山里的算力</w:t>
      </w:r>
    </w:p>
    <w:p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王磊带林薇穿过一条隧道，眼前豁然开朗。一个巨大的山谷，布满了白色的建筑，像一个个巨大的盒子。</w:t>
      </w:r>
    </w:p>
    <w:p>
      <w:r>
        <w:rPr>
          <w:rFonts w:ascii="SimSun" w:hAnsi="SimSun" w:eastAsia="SimSun"/>
          <w:b w:val="0"/>
          <w:i w:val="0"/>
          <w:sz w:val="21"/>
        </w:rPr>
        <w:t>"国家超级计算中心，"王磊说，"'东数西算'工程的一部分。"</w:t>
      </w:r>
    </w:p>
    <w:p>
      <w:r>
        <w:rPr>
          <w:rFonts w:ascii="SimSun" w:hAnsi="SimSun" w:eastAsia="SimSun"/>
          <w:b w:val="0"/>
          <w:i w:val="0"/>
          <w:sz w:val="21"/>
        </w:rPr>
        <w:t>他们走进其中一个"盒子"。里面是排列整齐的服务器，发出低沉的嗡嗡声，像一群巨大的蜜蜂。冷却系统的风带着寒意。</w:t>
      </w:r>
    </w:p>
    <w:p>
      <w:r>
        <w:rPr>
          <w:rFonts w:ascii="SimSun" w:hAnsi="SimSun" w:eastAsia="SimSun"/>
          <w:b w:val="0"/>
          <w:i w:val="0"/>
          <w:sz w:val="21"/>
        </w:rPr>
        <w:t>"这里用的是水电和风电，"王磊说，"贵州的水电资源丰富，但本地用不完。我们把数据中心建在这里，通过光纤将算力输送到东部。"</w:t>
      </w:r>
    </w:p>
    <w:p>
      <w:r>
        <w:rPr>
          <w:rFonts w:ascii="SimSun" w:hAnsi="SimSun" w:eastAsia="SimSun"/>
          <w:b w:val="0"/>
          <w:i w:val="0"/>
          <w:sz w:val="21"/>
        </w:rPr>
        <w:t>"成本？"</w:t>
      </w:r>
    </w:p>
    <w:p>
      <w:r>
        <w:rPr>
          <w:rFonts w:ascii="SimSun" w:hAnsi="SimSun" w:eastAsia="SimSun"/>
          <w:b w:val="0"/>
          <w:i w:val="0"/>
          <w:sz w:val="21"/>
        </w:rPr>
        <w:t>"比东部低60%，"王磊说，"而且绿色。我们用可再生能源训练AI，而不是烧煤。"</w:t>
      </w:r>
    </w:p>
    <w:p>
      <w:r>
        <w:rPr>
          <w:rFonts w:ascii="SimSun" w:hAnsi="SimSun" w:eastAsia="SimSun"/>
          <w:b w:val="0"/>
          <w:i w:val="0"/>
          <w:sz w:val="21"/>
        </w:rPr>
        <w:t>他带林薇到一个控制室。屏幕上显示着实时数据：算力使用率、能耗、温度、网络延迟。</w:t>
      </w:r>
    </w:p>
    <w:p>
      <w:r>
        <w:rPr>
          <w:rFonts w:ascii="SimSun" w:hAnsi="SimSun" w:eastAsia="SimSun"/>
          <w:b w:val="0"/>
          <w:i w:val="0"/>
          <w:sz w:val="21"/>
        </w:rPr>
        <w:t>"这里向中小企业开放，"王磊说，"一个创业团队，用很低的价格，就能获得世界级的算力。这在五年前是不可想象的。"</w:t>
      </w:r>
    </w:p>
    <w:p>
      <w:r>
        <w:rPr>
          <w:rFonts w:ascii="SimSun" w:hAnsi="SimSun" w:eastAsia="SimSun"/>
          <w:b w:val="0"/>
          <w:i w:val="0"/>
          <w:sz w:val="21"/>
        </w:rPr>
        <w:t>"谁在用？"林薇问。</w:t>
      </w:r>
    </w:p>
    <w:p>
      <w:r>
        <w:rPr>
          <w:rFonts w:ascii="SimSun" w:hAnsi="SimSun" w:eastAsia="SimSun"/>
          <w:b w:val="0"/>
          <w:i w:val="0"/>
          <w:sz w:val="21"/>
        </w:rPr>
        <w:t>"很多，"王磊指向屏幕，"深圳的AI创业公司，北京的研究院，甚至班加罗尔的合作社。全球南方的团队，不用再依赖硅谷的云计算。"</w:t>
      </w:r>
    </w:p>
    <w:p>
      <w:r>
        <w:rPr>
          <w:rFonts w:ascii="SimSun" w:hAnsi="SimSun" w:eastAsia="SimSun"/>
          <w:b w:val="0"/>
          <w:i w:val="0"/>
          <w:sz w:val="21"/>
        </w:rPr>
        <w:t>"足够吗？"</w:t>
      </w:r>
    </w:p>
    <w:p>
      <w:r>
        <w:rPr>
          <w:rFonts w:ascii="SimSun" w:hAnsi="SimSun" w:eastAsia="SimSun"/>
          <w:b w:val="0"/>
          <w:i w:val="0"/>
          <w:sz w:val="21"/>
        </w:rPr>
        <w:t>"不够，"王磊坦诚，"需求增长太快。但至少，我们在尝试。不是垄断，是共享。不是集中，是分布。"</w:t>
      </w:r>
    </w:p>
    <w:p>
      <w:r>
        <w:rPr>
          <w:rFonts w:ascii="SimSun" w:hAnsi="SimSun" w:eastAsia="SimSun"/>
          <w:b w:val="0"/>
          <w:i w:val="0"/>
          <w:sz w:val="21"/>
        </w:rPr>
        <w:t>窗外，群山环绕。山谷中的数据中心，像一颗发光的心脏，把算力泵向四面八方。</w:t>
      </w:r>
    </w:p>
    <w:p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六、治理的难题</w:t>
      </w:r>
    </w:p>
    <w:p>
      <w:r>
        <w:rPr>
          <w:rFonts w:ascii="SimSun" w:hAnsi="SimSun" w:eastAsia="SimSun"/>
          <w:b w:val="0"/>
          <w:i w:val="0"/>
          <w:sz w:val="21"/>
        </w:rPr>
        <w:t>深夜，班加罗尔。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普里亚和林薇坐在数据中心外的台阶上。夜空繁星点点，但城市的光污染让星星变得暗淡。数据中心的冷却系统嗡嗡作响，像某种巨大的生物在呼吸。</w:t>
      </w:r>
    </w:p>
    <w:p>
      <w:r>
        <w:rPr>
          <w:rFonts w:ascii="SimSun" w:hAnsi="SimSun" w:eastAsia="SimSun"/>
          <w:b w:val="0"/>
          <w:i w:val="0"/>
          <w:sz w:val="21"/>
        </w:rPr>
        <w:t>"公地不是免费的，"普里亚说，"需要治理。奥斯特罗姆研究的可持续公地，有八条原则。"</w:t>
      </w:r>
    </w:p>
    <w:p>
      <w:r>
        <w:rPr>
          <w:rFonts w:ascii="SimSun" w:hAnsi="SimSun" w:eastAsia="SimSun"/>
          <w:b w:val="0"/>
          <w:i w:val="0"/>
          <w:sz w:val="21"/>
        </w:rPr>
        <w:t>"八条？"林薇笑了，"太多了，记不住。"</w:t>
      </w:r>
    </w:p>
    <w:p>
      <w:r>
        <w:rPr>
          <w:rFonts w:ascii="SimSun" w:hAnsi="SimSun" w:eastAsia="SimSun"/>
          <w:b w:val="0"/>
          <w:i w:val="0"/>
          <w:sz w:val="21"/>
        </w:rPr>
        <w:t>"那就记住核心，"普里亚说，"清晰的边界——谁有权使用；集体决策——使用者参与规则制定；监督机制——透明的记录；冲突解决——低成本的仲裁。"</w:t>
      </w:r>
    </w:p>
    <w:p>
      <w:r>
        <w:rPr>
          <w:rFonts w:ascii="SimSun" w:hAnsi="SimSun" w:eastAsia="SimSun"/>
          <w:b w:val="0"/>
          <w:i w:val="0"/>
          <w:sz w:val="21"/>
        </w:rPr>
        <w:t>"听起来像乌托邦，"林薇说。</w:t>
      </w:r>
    </w:p>
    <w:p>
      <w:r>
        <w:rPr>
          <w:rFonts w:ascii="SimSun" w:hAnsi="SimSun" w:eastAsia="SimSun"/>
          <w:b w:val="0"/>
          <w:i w:val="0"/>
          <w:sz w:val="21"/>
        </w:rPr>
        <w:t>"听起来像艰难的工作，"普里亚纠正，"免费搭车的人总会存在。有人享受公地的好处，但不贡献。质量控制也是问题——开源模型质量不如商业模型。治理更复杂——全球公地涉及多方利益，决策困难。"</w:t>
      </w:r>
    </w:p>
    <w:p>
      <w:r>
        <w:rPr>
          <w:rFonts w:ascii="SimSun" w:hAnsi="SimSun" w:eastAsia="SimSun"/>
          <w:b w:val="0"/>
          <w:i w:val="0"/>
          <w:sz w:val="21"/>
        </w:rPr>
        <w:t>"怎么解决？"</w:t>
      </w:r>
    </w:p>
    <w:p>
      <w:r>
        <w:rPr>
          <w:rFonts w:ascii="SimSun" w:hAnsi="SimSun" w:eastAsia="SimSun"/>
          <w:b w:val="0"/>
          <w:i w:val="0"/>
          <w:sz w:val="21"/>
        </w:rPr>
        <w:t>"没有完美解决方案，"普里亚说，"只有不断调整。贡献证明机制——使用公地服务需要提供相应贡献。声誉系统——长期贡献者获得更高声誉。民主机制——代表制与直接民主结合。"</w:t>
      </w:r>
    </w:p>
    <w:p>
      <w:r>
        <w:rPr>
          <w:rFonts w:ascii="SimSun" w:hAnsi="SimSun" w:eastAsia="SimSun"/>
          <w:b w:val="0"/>
          <w:i w:val="0"/>
          <w:sz w:val="21"/>
        </w:rPr>
        <w:t>她停顿："但最大的挑战，是时间。公地建设是一场马拉松，不是短跑。"</w:t>
      </w:r>
    </w:p>
    <w:p>
      <w:r>
        <w:rPr>
          <w:rFonts w:ascii="SimSun" w:hAnsi="SimSun" w:eastAsia="SimSun"/>
          <w:b w:val="0"/>
          <w:i w:val="0"/>
          <w:sz w:val="21"/>
        </w:rPr>
        <w:t>林薇看着远处的灯光。公地，不是新概念，是中世纪欧洲村庄的草地，是非洲部落的共享牧场，是互联网早期的开源社区。</w:t>
      </w:r>
    </w:p>
    <w:p>
      <w:r>
        <w:rPr>
          <w:rFonts w:ascii="SimSun" w:hAnsi="SimSun" w:eastAsia="SimSun"/>
          <w:b w:val="0"/>
          <w:i w:val="0"/>
          <w:sz w:val="21"/>
        </w:rPr>
        <w:t>但在AI时代，公地有了新的意义。不是土地，是认知。不是草地，是数据。不是牧场，是算力。</w:t>
      </w:r>
    </w:p>
    <w:p>
      <w:r>
        <w:rPr>
          <w:rFonts w:ascii="SimSun" w:hAnsi="SimSun" w:eastAsia="SimSun"/>
          <w:b w:val="0"/>
          <w:i w:val="0"/>
          <w:sz w:val="21"/>
        </w:rPr>
        <w:t>"五年前，"普里亚说，"我们只是数据标注员，为硅谷的模型打工。今天，我们有了自己的模型，自己的数据中心，自己的治理机制。"</w:t>
      </w:r>
    </w:p>
    <w:p>
      <w:r>
        <w:rPr>
          <w:rFonts w:ascii="SimSun" w:hAnsi="SimSun" w:eastAsia="SimSun"/>
          <w:b w:val="0"/>
          <w:i w:val="0"/>
          <w:sz w:val="21"/>
        </w:rPr>
        <w:t>"但这只是开始，"林薇说。</w:t>
      </w:r>
    </w:p>
    <w:p>
      <w:r>
        <w:rPr>
          <w:rFonts w:ascii="SimSun" w:hAnsi="SimSun" w:eastAsia="SimSun"/>
          <w:b w:val="0"/>
          <w:i w:val="0"/>
          <w:sz w:val="21"/>
        </w:rPr>
        <w:t>"是的，"普里亚点头，"但方向是对的。我们从被剥削者变成了共建者，从旁观者变成了参与者。这就是'天下为公'的意义——不是等待恩赐，是共同创造。"</w:t>
      </w:r>
    </w:p>
    <w:p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窗外，数据中心的指示灯闪烁。在世界其他地方，欧洲的数据信托正在谈判，中国的"东数西算"正在运行，非洲的太阳能数据中心正在建设。</w:t>
      </w:r>
    </w:p>
    <w:p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r>
        <w:rPr>
          <w:rFonts w:ascii="SimSun" w:hAnsi="SimSun" w:eastAsia="SimSun"/>
          <w:b w:val="0"/>
          <w:i w:val="0"/>
          <w:sz w:val="21"/>
        </w:rPr>
        <w:t>"公地是人类文明的遗产，"林薇说，"也是未来的希望。在AI时代，我们必须重建公地，否则将沦为技术封建主义的臣民。"</w:t>
      </w:r>
    </w:p>
    <w:p>
      <w:r>
        <w:rPr>
          <w:rFonts w:ascii="SimSun" w:hAnsi="SimSun" w:eastAsia="SimSun"/>
          <w:b w:val="0"/>
          <w:i w:val="0"/>
          <w:sz w:val="21"/>
        </w:rPr>
        <w:t>普里亚关掉手机，看着指示灯。"五年前，我在这里标注数据，时薪2美元。今天，我是共建者。但还有几百万人，还在标注数据，还在等待。"</w:t>
      </w:r>
    </w:p>
    <w:p>
      <w:r>
        <w:rPr>
          <w:rFonts w:ascii="SimSun" w:hAnsi="SimSun" w:eastAsia="SimSun"/>
          <w:b w:val="0"/>
          <w:i w:val="0"/>
          <w:sz w:val="21"/>
        </w:rPr>
        <w:t>"等待什么？"林薇问。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"等待公地来到他们的村庄。"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七、自由的价格</w:t>
      </w:r>
    </w:p>
    <w:p>
      <w:r>
        <w:rPr>
          <w:rFonts w:ascii="SimSun" w:hAnsi="SimSun" w:eastAsia="SimSun"/>
          <w:b w:val="0"/>
          <w:i w:val="0"/>
          <w:sz w:val="21"/>
        </w:rPr>
        <w:t>凌晨，班加罗尔。</w:t>
      </w:r>
    </w:p>
    <w:p>
      <w:r>
        <w:rPr>
          <w:rFonts w:ascii="SimSun" w:hAnsi="SimSun" w:eastAsia="SimSun"/>
          <w:b w:val="0"/>
          <w:i w:val="0"/>
          <w:sz w:val="21"/>
        </w:rPr>
        <w:t>林薇和普里亚还在台阶上。夜空中的星星几乎看不见了，城市的灯光太亮。</w:t>
      </w:r>
    </w:p>
    <w:p>
      <w:r>
        <w:rPr>
          <w:rFonts w:ascii="SimSun" w:hAnsi="SimSun" w:eastAsia="SimSun"/>
          <w:b w:val="0"/>
          <w:i w:val="0"/>
          <w:sz w:val="21"/>
        </w:rPr>
        <w:t>"有一个问题，"林薇说，"我们一直在谈公地的好处。但代价呢？"</w:t>
      </w:r>
    </w:p>
    <w:p>
      <w:r>
        <w:rPr>
          <w:rFonts w:ascii="SimSun" w:hAnsi="SimSun" w:eastAsia="SimSun"/>
          <w:b w:val="0"/>
          <w:i w:val="0"/>
          <w:sz w:val="21"/>
        </w:rPr>
        <w:t>"代价？"</w:t>
      </w:r>
    </w:p>
    <w:p>
      <w:r>
        <w:rPr>
          <w:rFonts w:ascii="SimSun" w:hAnsi="SimSun" w:eastAsia="SimSun"/>
          <w:b w:val="0"/>
          <w:i w:val="0"/>
          <w:sz w:val="21"/>
        </w:rPr>
        <w:t>"效率。开源模型训练成本是商业模型的三倍。数据信托的谈判耗时耗力。算法审计增加企业成本。分布式计算降低速度。"</w:t>
      </w:r>
    </w:p>
    <w:p>
      <w:r>
        <w:rPr>
          <w:rFonts w:ascii="SimSun" w:hAnsi="SimSun" w:eastAsia="SimSun"/>
          <w:b w:val="0"/>
          <w:i w:val="0"/>
          <w:sz w:val="21"/>
        </w:rPr>
        <w:t>"是的，"普里亚说，"公地不是最有效率的方案。私有垄断更有效率——短期来看。"</w:t>
      </w:r>
    </w:p>
    <w:p>
      <w:r>
        <w:rPr>
          <w:rFonts w:ascii="SimSun" w:hAnsi="SimSun" w:eastAsia="SimSun"/>
          <w:b w:val="0"/>
          <w:i w:val="0"/>
          <w:sz w:val="21"/>
        </w:rPr>
        <w:t>"长期来看呢？"</w:t>
      </w:r>
    </w:p>
    <w:p>
      <w:r>
        <w:rPr>
          <w:rFonts w:ascii="SimSun" w:hAnsi="SimSun" w:eastAsia="SimSun"/>
          <w:b w:val="0"/>
          <w:i w:val="0"/>
          <w:sz w:val="21"/>
        </w:rPr>
        <w:t>"长期来看，"普里亚说，"垄断导致创新停滞，权力集中，社会不平等。公地效率低，但可持续。垄断效率高，但脆弱。"</w:t>
      </w:r>
    </w:p>
    <w:p>
      <w:r>
        <w:rPr>
          <w:rFonts w:ascii="SimSun" w:hAnsi="SimSun" w:eastAsia="SimSun"/>
          <w:b w:val="0"/>
          <w:i w:val="0"/>
          <w:sz w:val="21"/>
        </w:rPr>
        <w:t>她停顿："就像森林。单一作物种植效率最高，但一场病虫害就能毁灭全部。多样性的森林效率低，但能抵御灾害。"</w:t>
      </w:r>
    </w:p>
    <w:p>
      <w:r>
        <w:rPr>
          <w:rFonts w:ascii="SimSun" w:hAnsi="SimSun" w:eastAsia="SimSun"/>
          <w:b w:val="0"/>
          <w:i w:val="0"/>
          <w:sz w:val="21"/>
        </w:rPr>
        <w:t>林薇点头。这就是阴阳之道。效率与公平，控制与共享，短期与长期。没有完美的平衡，只有不断的选择。</w:t>
      </w:r>
    </w:p>
    <w:p>
      <w:r>
        <w:rPr>
          <w:rFonts w:ascii="SimSun" w:hAnsi="SimSun" w:eastAsia="SimSun"/>
          <w:b w:val="0"/>
          <w:i w:val="0"/>
          <w:sz w:val="21"/>
        </w:rPr>
        <w:t>"还有一个代价，"普里亚说，"是自由。"</w:t>
      </w:r>
    </w:p>
    <w:p>
      <w:r>
        <w:rPr>
          <w:rFonts w:ascii="SimSun" w:hAnsi="SimSun" w:eastAsia="SimSun"/>
          <w:b w:val="0"/>
          <w:i w:val="0"/>
          <w:sz w:val="21"/>
        </w:rPr>
        <w:t>"自由？"</w:t>
      </w:r>
    </w:p>
    <w:p>
      <w:r>
        <w:rPr>
          <w:rFonts w:ascii="SimSun" w:hAnsi="SimSun" w:eastAsia="SimSun"/>
          <w:b w:val="0"/>
          <w:i w:val="0"/>
          <w:sz w:val="21"/>
        </w:rPr>
        <w:t>"公地需要规则，规则限制自由。边界清晰意味着准入限制，集体决策意味着个人服从，监督机制意味着隐私让渡。"</w:t>
      </w:r>
    </w:p>
    <w:p>
      <w:r>
        <w:rPr>
          <w:rFonts w:ascii="SimSun" w:hAnsi="SimSun" w:eastAsia="SimSun"/>
          <w:b w:val="0"/>
          <w:i w:val="0"/>
          <w:sz w:val="21"/>
        </w:rPr>
        <w:t>"所以？"</w:t>
      </w:r>
    </w:p>
    <w:p>
      <w:r>
        <w:rPr>
          <w:rFonts w:ascii="SimSun" w:hAnsi="SimSun" w:eastAsia="SimSun"/>
          <w:b w:val="0"/>
          <w:i w:val="0"/>
          <w:sz w:val="21"/>
        </w:rPr>
        <w:t>"所以我们必须问：这自由，我们愿意用多少资源去交换？"</w:t>
      </w:r>
    </w:p>
    <w:p>
      <w:r>
        <w:rPr>
          <w:rFonts w:ascii="SimSun" w:hAnsi="SimSun" w:eastAsia="SimSun"/>
          <w:b w:val="0"/>
          <w:i w:val="0"/>
          <w:sz w:val="21"/>
        </w:rPr>
        <w:t>林薇看着远处的数据中心，那些闪烁的指示灯。每一个光点，都是一个选择，一个交易，一个妥协。</w:t>
      </w:r>
    </w:p>
    <w:p>
      <w:r>
        <w:rPr>
          <w:rFonts w:ascii="SimSun" w:hAnsi="SimSun" w:eastAsia="SimSun"/>
          <w:b w:val="0"/>
          <w:i w:val="0"/>
          <w:sz w:val="21"/>
        </w:rPr>
        <w:t>公地不是乌托邦。是选择。是代价。是责任。</w:t>
      </w:r>
    </w:p>
    <w:p>
      <w:r>
        <w:rPr>
          <w:rFonts w:ascii="SimSun" w:hAnsi="SimSun" w:eastAsia="SimSun"/>
          <w:b w:val="0"/>
          <w:i w:val="0"/>
          <w:sz w:val="21"/>
        </w:rPr>
        <w:t>"我祖父相信天下为公，"林薇说，"所以他写那些笔记。但他也知道，公地需要守护。不是自动维持的，需要人去做。"</w:t>
      </w:r>
    </w:p>
    <w:p>
      <w:r>
        <w:rPr>
          <w:rFonts w:ascii="SimSun" w:hAnsi="SimSun" w:eastAsia="SimSun"/>
          <w:b w:val="0"/>
          <w:i w:val="0"/>
          <w:sz w:val="21"/>
        </w:rPr>
        <w:t>"我们就是在做，"普里亚说，"不完美，但真实。"</w:t>
      </w:r>
    </w:p>
    <w:p>
      <w:r>
        <w:rPr>
          <w:rFonts w:ascii="SimSun" w:hAnsi="SimSun" w:eastAsia="SimSun"/>
          <w:b w:val="0"/>
          <w:i w:val="0"/>
          <w:sz w:val="21"/>
        </w:rPr>
        <w:t>她们沉默。数据中心的嗡嗡声填补了空白。</w:t>
      </w:r>
    </w:p>
    <w:p>
      <w:r>
        <w:rPr>
          <w:rFonts w:ascii="SimSun" w:hAnsi="SimSun" w:eastAsia="SimSun"/>
          <w:b w:val="0"/>
          <w:i w:val="0"/>
          <w:sz w:val="21"/>
        </w:rPr>
        <w:t>东方泛起鱼肚白。新的一天。公地的建设，继续。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第三十章：遗忘</w:t>
      </w:r>
    </w:p>
    <w:p>
      <w:r>
        <w:rPr>
          <w:rFonts w:ascii="SimSun" w:hAnsi="SimSun" w:eastAsia="SimSun"/>
          <w:b w:val="0"/>
          <w:i w:val="0"/>
          <w:sz w:val="21"/>
        </w:rPr>
        <w:t>2032年7月，班加罗尔。</w:t>
      </w:r>
    </w:p>
    <w:p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凌晨三点，普里亚走出数据标注工厂。眼睛干涩，手指僵硬。工作了14个小时，标注了1,200张医学图像，收入12美元。</w:t>
      </w:r>
    </w:p>
    <w:p>
      <w:r>
        <w:rPr>
          <w:rFonts w:ascii="SimSun" w:hAnsi="SimSun" w:eastAsia="SimSun"/>
          <w:b w:val="0"/>
          <w:i w:val="0"/>
          <w:sz w:val="21"/>
        </w:rPr>
        <w:t>工厂里还有300人，大多数是女性，年龄18到25岁。她们标注CT扫描、X光片、病理切片，为美国的医疗AI系统提供训练数据。每张图0.01美元，每天1000张，每月300美元——在印度，这是不错的收入。</w:t>
      </w:r>
    </w:p>
    <w:p>
      <w:r>
        <w:rPr>
          <w:rFonts w:ascii="SimSun" w:hAnsi="SimSun" w:eastAsia="SimSun"/>
          <w:b w:val="0"/>
          <w:i w:val="0"/>
          <w:sz w:val="21"/>
        </w:rPr>
        <w:t>普里亚不是普通的数据标注员。24岁，计算机科学硕士毕业，会说英语、印地语、卡纳达语。她本可以去硅谷，像她的许多同学一样。但她选择留在这里，在标注工厂工作，同时组织数据标注员的权益运动。</w:t>
      </w:r>
    </w:p>
    <w:p>
      <w:r>
        <w:rPr>
          <w:rFonts w:ascii="SimSun" w:hAnsi="SimSun" w:eastAsia="SimSun"/>
          <w:b w:val="0"/>
          <w:i w:val="0"/>
          <w:sz w:val="21"/>
        </w:rPr>
        <w:t>"有人问我为什么，"她对采访的林薇说，"我说：因为我要看见真相。我要看见AI光鲜亮丽背后的真实成本。"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也有人问我，为什么是'我'来做这件事。我说：因为我既在里面，又在外面。我在工厂里工作，知道标注员的痛苦；我又受过教育，知道怎么组织、怎么发声。这是我的双重身份，也是我的责任。"</w:t>
      </w:r>
    </w:p>
    <w:p>
      <w:r>
        <w:rPr>
          <w:rFonts w:ascii="SimSun" w:hAnsi="SimSun" w:eastAsia="SimSun"/>
          <w:b w:val="0"/>
          <w:i w:val="0"/>
          <w:sz w:val="21"/>
        </w:rPr>
        <w:t>林薇从中国来，想了解全球南方数据劳工的现状。这是她全球调研的第四站。</w:t>
      </w:r>
    </w:p>
    <w:p>
      <w:r>
        <w:rPr>
          <w:rFonts w:ascii="SimSun" w:hAnsi="SimSun" w:eastAsia="SimSun"/>
          <w:b w:val="0"/>
          <w:i w:val="0"/>
          <w:sz w:val="21"/>
        </w:rPr>
        <w:t>"这里和内罗毕很像，"普里亚说，"都是全球价值链的底层。但这里更隐蔽，因为我们在室内，在屏幕后面，没有人看见我们的脸。"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一、三个被遗忘者</w:t>
      </w:r>
    </w:p>
    <w:p>
      <w:r>
        <w:rPr>
          <w:rFonts w:ascii="SimSun" w:hAnsi="SimSun" w:eastAsia="SimSun"/>
          <w:b w:val="0"/>
          <w:i w:val="0"/>
          <w:sz w:val="21"/>
        </w:rPr>
        <w:t>一周后，普里亚、约翰内斯（肯尼亚）、卡洛斯（墨西哥）在联合国数字发展论坛上相遇。全球认知协作联盟组织的第一次"全球数据劳工大会"。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普里亚：班加罗尔的数据标注员</w:t>
      </w:r>
    </w:p>
    <w:p>
      <w:r>
        <w:rPr>
          <w:rFonts w:ascii="SimSun" w:hAnsi="SimSun" w:eastAsia="SimSun"/>
          <w:b w:val="0"/>
          <w:i w:val="0"/>
          <w:sz w:val="21"/>
        </w:rPr>
        <w:t>背景：24岁，计算机科学硕士，在数据标注工厂工作三年。</w:t>
      </w:r>
    </w:p>
    <w:p>
      <w:r>
        <w:rPr>
          <w:rFonts w:ascii="SimSun" w:hAnsi="SimSun" w:eastAsia="SimSun"/>
          <w:b w:val="0"/>
          <w:i w:val="0"/>
          <w:sz w:val="21"/>
        </w:rPr>
        <w:t>工作内容：标注医学图像，训练美国的医疗AI。</w:t>
      </w:r>
    </w:p>
    <w:p>
      <w:r>
        <w:rPr>
          <w:rFonts w:ascii="SimSun" w:hAnsi="SimSun" w:eastAsia="SimSun"/>
          <w:b w:val="0"/>
          <w:i w:val="0"/>
          <w:sz w:val="21"/>
        </w:rPr>
        <w:t>收入：每小时0.8-1.2美元，无社保，无保障。</w:t>
      </w:r>
    </w:p>
    <w:p>
      <w:r>
        <w:rPr>
          <w:rFonts w:ascii="SimSun" w:hAnsi="SimSun" w:eastAsia="SimSun"/>
          <w:b w:val="0"/>
          <w:i w:val="0"/>
          <w:sz w:val="21"/>
        </w:rPr>
        <w:t>困境："我标注的图像可以拯救美国的生命，但救不了我的母亲。印度的医疗系统用不起那些AI。"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约翰内斯：内罗毕的算法训练师</w:t>
      </w:r>
    </w:p>
    <w:p>
      <w:r>
        <w:rPr>
          <w:rFonts w:ascii="SimSun" w:hAnsi="SimSun" w:eastAsia="SimSun"/>
          <w:b w:val="0"/>
          <w:i w:val="0"/>
          <w:sz w:val="21"/>
        </w:rPr>
        <w:t>背景：28岁，数学博士，在AI公司训练推荐算法。</w:t>
      </w:r>
    </w:p>
    <w:p>
      <w:r>
        <w:rPr>
          <w:rFonts w:ascii="SimSun" w:hAnsi="SimSun" w:eastAsia="SimSun"/>
          <w:b w:val="0"/>
          <w:i w:val="0"/>
          <w:sz w:val="21"/>
        </w:rPr>
        <w:t>工作内容：优化算法，让用户刷更多短视频。</w:t>
      </w:r>
    </w:p>
    <w:p>
      <w:r>
        <w:rPr>
          <w:rFonts w:ascii="SimSun" w:hAnsi="SimSun" w:eastAsia="SimSun"/>
          <w:b w:val="0"/>
          <w:i w:val="0"/>
          <w:sz w:val="21"/>
        </w:rPr>
        <w:t>收入：每小时3-5美元，是普里亚的4倍，但仍远低于硅谷。</w:t>
      </w:r>
    </w:p>
    <w:p>
      <w:r>
        <w:rPr>
          <w:rFonts w:ascii="SimSun" w:hAnsi="SimSun" w:eastAsia="SimSun"/>
          <w:b w:val="0"/>
          <w:i w:val="0"/>
          <w:sz w:val="21"/>
        </w:rPr>
        <w:t>困境："我训练算法让美国人沉迷TikTok，但我的弟弟因为刷TikTok荒废了学业。我在帮助摧毁别人的注意力。"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卡洛斯：墨西哥城的内容审核员</w:t>
      </w:r>
    </w:p>
    <w:p>
      <w:r>
        <w:rPr>
          <w:rFonts w:ascii="SimSun" w:hAnsi="SimSun" w:eastAsia="SimSun"/>
          <w:b w:val="0"/>
          <w:i w:val="0"/>
          <w:sz w:val="21"/>
        </w:rPr>
        <w:t>背景：26岁，心理学学士，在内容审核中心工作两年。</w:t>
      </w:r>
    </w:p>
    <w:p>
      <w:r>
        <w:rPr>
          <w:rFonts w:ascii="SimSun" w:hAnsi="SimSun" w:eastAsia="SimSun"/>
          <w:b w:val="0"/>
          <w:i w:val="0"/>
          <w:sz w:val="21"/>
        </w:rPr>
        <w:t>工作内容：审核暴力、色情、仇恨言论，每天8小时。</w:t>
      </w:r>
    </w:p>
    <w:p>
      <w:r>
        <w:rPr>
          <w:rFonts w:ascii="SimSun" w:hAnsi="SimSun" w:eastAsia="SimSun"/>
          <w:b w:val="0"/>
          <w:i w:val="0"/>
          <w:sz w:val="21"/>
        </w:rPr>
        <w:t>收入：每小时2-3美元，有心理辅导，但效果有限。</w:t>
      </w:r>
    </w:p>
    <w:p>
      <w:r>
        <w:rPr>
          <w:rFonts w:ascii="SimSun" w:hAnsi="SimSun" w:eastAsia="SimSun"/>
          <w:b w:val="0"/>
          <w:i w:val="0"/>
          <w:sz w:val="21"/>
        </w:rPr>
        <w:t>困境："我每天看2000个暴力视频。上个月，我的同事自杀了。公司说会提供更好的心理支持，但他们真正需要的是更少的内容。"</w:t>
      </w:r>
    </w:p>
    <w:p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r>
        <w:rPr>
          <w:rFonts w:ascii="SimSun" w:hAnsi="SimSun" w:eastAsia="SimSun"/>
          <w:b w:val="0"/>
          <w:i w:val="0"/>
          <w:sz w:val="21"/>
        </w:rPr>
        <w:t>他们挖的不是煤炭、石油、黄金，而是更珍贵的东西：数据——训练AI的原料。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五、看不见的价值</w:t>
      </w:r>
    </w:p>
    <w:p>
      <w:r>
        <w:rPr>
          <w:rFonts w:ascii="SimSun" w:hAnsi="SimSun" w:eastAsia="SimSun"/>
          <w:b w:val="0"/>
          <w:i w:val="0"/>
          <w:sz w:val="21"/>
        </w:rPr>
        <w:t>在GCGC会议上，普里亚展示了她的研究：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数据标注的价值链</w:t>
      </w:r>
    </w:p>
    <w:p>
      <w:r>
        <w:rPr>
          <w:rFonts w:ascii="SimSun" w:hAnsi="SimSun" w:eastAsia="SimSun"/>
          <w:b w:val="0"/>
          <w:i w:val="0"/>
          <w:sz w:val="21"/>
        </w:rPr>
        <w:t>上游：硅谷的科技巨头（研发预算：数十亿美元）。</w:t>
      </w:r>
    </w:p>
    <w:p>
      <w:r>
        <w:rPr>
          <w:rFonts w:ascii="SimSun" w:hAnsi="SimSun" w:eastAsia="SimSun"/>
          <w:b w:val="0"/>
          <w:i w:val="0"/>
          <w:sz w:val="21"/>
        </w:rPr>
        <w:t>设计算法，搭建平台，制定标准。</w:t>
      </w:r>
    </w:p>
    <w:p>
      <w:r>
        <w:rPr>
          <w:rFonts w:ascii="SimSun" w:hAnsi="SimSun" w:eastAsia="SimSun"/>
          <w:b w:val="0"/>
          <w:i w:val="0"/>
          <w:sz w:val="21"/>
        </w:rPr>
        <w:t>利润率：30-50%。</w:t>
      </w:r>
    </w:p>
    <w:p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中游：班加罗尔、马尼拉、内罗毕的数据标注公司（利润率：10-20%）。</w:t>
      </w:r>
    </w:p>
    <w:p>
      <w:r>
        <w:rPr>
          <w:rFonts w:ascii="SimSun" w:hAnsi="SimSun" w:eastAsia="SimSun"/>
          <w:b w:val="0"/>
          <w:i w:val="0"/>
          <w:sz w:val="21"/>
        </w:rPr>
        <w:t>承接外包，管理劳工，质量控制。</w:t>
      </w:r>
    </w:p>
    <w:p>
      <w:r>
        <w:rPr>
          <w:rFonts w:ascii="SimSun" w:hAnsi="SimSun" w:eastAsia="SimSun"/>
          <w:b w:val="0"/>
          <w:i w:val="0"/>
          <w:sz w:val="21"/>
        </w:rPr>
        <w:t>从科技巨头获得订单，支付标注员工资。</w:t>
      </w:r>
    </w:p>
    <w:p>
      <w:r>
        <w:rPr>
          <w:rFonts w:ascii="SimSun" w:hAnsi="SimSun" w:eastAsia="SimSun"/>
          <w:b w:val="0"/>
          <w:i w:val="0"/>
          <w:sz w:val="21"/>
        </w:rPr>
        <w:t>下游：普里亚、约翰内斯、卡洛斯们（收入：每小时1-5美元）。</w:t>
      </w:r>
    </w:p>
    <w:p>
      <w:r>
        <w:rPr>
          <w:rFonts w:ascii="SimSun" w:hAnsi="SimSun" w:eastAsia="SimSun"/>
          <w:b w:val="0"/>
          <w:i w:val="0"/>
          <w:sz w:val="21"/>
        </w:rPr>
        <w:t>执行标注、训练、审核。</w:t>
      </w:r>
    </w:p>
    <w:p>
      <w:r>
        <w:rPr>
          <w:rFonts w:ascii="SimSun" w:hAnsi="SimSun" w:eastAsia="SimSun"/>
          <w:b w:val="0"/>
          <w:i w:val="0"/>
          <w:sz w:val="21"/>
        </w:rPr>
        <w:t>无社保，无保障，无职业发展。</w:t>
      </w:r>
    </w:p>
    <w:p>
      <w:r>
        <w:rPr>
          <w:rFonts w:ascii="SimSun" w:hAnsi="SimSun" w:eastAsia="SimSun"/>
          <w:b w:val="0"/>
          <w:i w:val="0"/>
          <w:sz w:val="21"/>
        </w:rPr>
        <w:t>"看这个数字，"普里亚在白板上写，"2035年，全球数据标注产业价值约2万亿美元。但标注工人——主要来自全球南方——只获得了其中的0.3%。"</w:t>
      </w:r>
    </w:p>
    <w:p>
      <w:r>
        <w:rPr>
          <w:rFonts w:ascii="SimSun" w:hAnsi="SimSun" w:eastAsia="SimSun"/>
          <w:b w:val="0"/>
          <w:i w:val="0"/>
          <w:sz w:val="21"/>
        </w:rPr>
        <w:t>"0.3%？"林薇震惊。</w:t>
      </w:r>
    </w:p>
    <w:p>
      <w:r>
        <w:rPr>
          <w:rFonts w:ascii="SimSun" w:hAnsi="SimSun" w:eastAsia="SimSun"/>
          <w:b w:val="0"/>
          <w:i w:val="0"/>
          <w:sz w:val="21"/>
        </w:rPr>
        <w:t>"是的，0.3%。"普里亚平静地说，"剩下的99.7%流向了科技巨头、标注公司、中间商。我们创造了价值，但我们不拥有价值。"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为什么是认知劳动？</w:t>
      </w:r>
    </w:p>
    <w:p>
      <w:r>
        <w:rPr>
          <w:rFonts w:ascii="SimSun" w:hAnsi="SimSun" w:eastAsia="SimSun"/>
          <w:b w:val="0"/>
          <w:i w:val="0"/>
          <w:sz w:val="21"/>
        </w:rPr>
        <w:t>约翰内斯解释："这不是'简单劳动'，这是认知劳动。"</w:t>
      </w:r>
    </w:p>
    <w:p>
      <w:r>
        <w:rPr>
          <w:rFonts w:ascii="SimSun" w:hAnsi="SimSun" w:eastAsia="SimSun"/>
          <w:b w:val="0"/>
          <w:i w:val="0"/>
          <w:sz w:val="21"/>
        </w:rPr>
        <w:t>简单劳动：重复性、机械性、可自动化。</w:t>
      </w:r>
    </w:p>
    <w:p>
      <w:r>
        <w:rPr>
          <w:rFonts w:ascii="SimSun" w:hAnsi="SimSun" w:eastAsia="SimSun"/>
          <w:b w:val="0"/>
          <w:i w:val="0"/>
          <w:sz w:val="21"/>
        </w:rPr>
        <w:t>例子：装配线工人、清洁工、收银员。</w:t>
      </w:r>
    </w:p>
    <w:p>
      <w:r>
        <w:rPr>
          <w:rFonts w:ascii="SimSun" w:hAnsi="SimSun" w:eastAsia="SimSun"/>
          <w:b w:val="0"/>
          <w:i w:val="0"/>
          <w:sz w:val="21"/>
        </w:rPr>
        <w:t>特点：肌肉记忆，无需复杂思考。</w:t>
      </w:r>
    </w:p>
    <w:p>
      <w:r>
        <w:rPr>
          <w:rFonts w:ascii="SimSun" w:hAnsi="SimSun" w:eastAsia="SimSun"/>
          <w:b w:val="0"/>
          <w:i w:val="0"/>
          <w:sz w:val="21"/>
        </w:rPr>
        <w:t>认知劳动：需要判断、分类、理解、解释。</w:t>
      </w:r>
    </w:p>
    <w:p>
      <w:r>
        <w:rPr>
          <w:rFonts w:ascii="SimSun" w:hAnsi="SimSun" w:eastAsia="SimSun"/>
          <w:b w:val="0"/>
          <w:i w:val="0"/>
          <w:sz w:val="21"/>
        </w:rPr>
        <w:t>例子：标注医学图像（判断肿瘤）、审核内容（判断违规）、训练算法（理解语境）。</w:t>
      </w:r>
    </w:p>
    <w:p>
      <w:r>
        <w:rPr>
          <w:rFonts w:ascii="SimSun" w:hAnsi="SimSun" w:eastAsia="SimSun"/>
          <w:b w:val="0"/>
          <w:i w:val="0"/>
          <w:sz w:val="21"/>
        </w:rPr>
        <w:t>特点：需要专业知识，需要判断力，需要情感劳动。</w:t>
      </w:r>
    </w:p>
    <w:p>
      <w:r>
        <w:rPr>
          <w:rFonts w:ascii="SimSun" w:hAnsi="SimSun" w:eastAsia="SimSun"/>
          <w:b w:val="0"/>
          <w:i w:val="0"/>
          <w:sz w:val="21"/>
        </w:rPr>
        <w:t>"但科技巨头把认知劳动包装成简单劳动，"卡洛斯说，"他们说：'你只是点击、分类、标注。'但实际上，我们在做医学诊断、内容判断、伦理决策。"</w:t>
      </w:r>
    </w:p>
    <w:p>
      <w:r>
        <w:rPr>
          <w:rFonts w:ascii="SimSun" w:hAnsi="SimSun" w:eastAsia="SimSun"/>
          <w:b w:val="0"/>
          <w:i w:val="0"/>
          <w:sz w:val="21"/>
        </w:rPr>
        <w:t>普里亚补充："更可怕的是，这种认知劳动正在被AI自动化。我们在训练取代我们自己的系统。"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八、遗忘的代价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1. 心理代价：内容审核员的创伤</w:t>
      </w:r>
    </w:p>
    <w:p>
      <w:r>
        <w:rPr>
          <w:rFonts w:ascii="SimSun" w:hAnsi="SimSun" w:eastAsia="SimSun"/>
          <w:b w:val="0"/>
          <w:i w:val="0"/>
          <w:sz w:val="21"/>
        </w:rPr>
        <w:t>卡洛斯讲述了同事玛利亚的故事。</w:t>
      </w:r>
    </w:p>
    <w:p>
      <w:r>
        <w:rPr>
          <w:rFonts w:ascii="SimSun" w:hAnsi="SimSun" w:eastAsia="SimSun"/>
          <w:b w:val="0"/>
          <w:i w:val="0"/>
          <w:sz w:val="21"/>
        </w:rPr>
        <w:t>玛利亚25岁，在墨西哥城的内容审核中心工作三年。她的工作是审核暴力视频：斩首、虐待、自杀、性暴力。每天8小时，每小时看200-300个视频。</w:t>
      </w:r>
    </w:p>
    <w:p>
      <w:r>
        <w:rPr>
          <w:rFonts w:ascii="SimSun" w:hAnsi="SimSun" w:eastAsia="SimSun"/>
          <w:b w:val="0"/>
          <w:i w:val="0"/>
          <w:sz w:val="21"/>
        </w:rPr>
        <w:t>"公司说会提供心理支持，"卡洛斯说，"每周一次心理辅导，每月一次团体治疗。但没用。你看过斩首视频吗？一次就能让你做噩梦。玛利亚看了三年。"</w:t>
      </w:r>
    </w:p>
    <w:p>
      <w:r>
        <w:rPr>
          <w:rFonts w:ascii="SimSun" w:hAnsi="SimSun" w:eastAsia="SimSun"/>
          <w:b w:val="0"/>
          <w:i w:val="0"/>
          <w:sz w:val="21"/>
        </w:rPr>
        <w:t>两个月前，玛利亚自杀了。遗书里只有一句话："我无法忘记那些画面。"</w:t>
      </w:r>
    </w:p>
    <w:p>
      <w:r>
        <w:rPr>
          <w:rFonts w:ascii="SimSun" w:hAnsi="SimSun" w:eastAsia="SimSun"/>
          <w:b w:val="0"/>
          <w:i w:val="0"/>
          <w:sz w:val="21"/>
        </w:rPr>
        <w:t>"科技公司把最脏的工作外包给我们，"卡洛斯声音颤抖，"他们不愿意让硅谷的员工做这些，因为知道会造成心理创伤。但他们愿意让墨西哥人、菲律宾人、印度人做，因为我们的命'更便宜'。"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2. 健康代价：数据标注员的职业病</w:t>
      </w:r>
    </w:p>
    <w:p>
      <w:r>
        <w:rPr>
          <w:rFonts w:ascii="SimSun" w:hAnsi="SimSun" w:eastAsia="SimSun"/>
          <w:b w:val="0"/>
          <w:i w:val="0"/>
          <w:sz w:val="21"/>
        </w:rPr>
        <w:t>普里亚展示了工厂的医疗记录：</w:t>
      </w:r>
    </w:p>
    <w:p>
      <w:r>
        <w:rPr>
          <w:rFonts w:ascii="SimSun" w:hAnsi="SimSun" w:eastAsia="SimSun"/>
          <w:b w:val="0"/>
          <w:i w:val="0"/>
          <w:sz w:val="21"/>
        </w:rPr>
        <w:t>常见职业病：</w:t>
      </w:r>
    </w:p>
    <w:p>
      <w:r>
        <w:rPr>
          <w:rFonts w:ascii="SimSun" w:hAnsi="SimSun" w:eastAsia="SimSun"/>
          <w:b w:val="0"/>
          <w:i w:val="0"/>
          <w:sz w:val="21"/>
        </w:rPr>
        <w:t>视力损伤：长时间盯着屏幕，干眼症、近视、视网膜病变。</w:t>
      </w:r>
    </w:p>
    <w:p>
      <w:r>
        <w:rPr>
          <w:rFonts w:ascii="SimSun" w:hAnsi="SimSun" w:eastAsia="SimSun"/>
          <w:b w:val="0"/>
          <w:i w:val="0"/>
          <w:sz w:val="21"/>
        </w:rPr>
        <w:t>重复性劳损：手腕、手指、颈部的慢性疼痛。</w:t>
      </w:r>
    </w:p>
    <w:p>
      <w:r>
        <w:rPr>
          <w:rFonts w:ascii="SimSun" w:hAnsi="SimSun" w:eastAsia="SimSun"/>
          <w:b w:val="0"/>
          <w:i w:val="0"/>
          <w:sz w:val="21"/>
        </w:rPr>
        <w:t>心理问题：焦虑、抑郁、职业倦怠。</w:t>
      </w:r>
    </w:p>
    <w:p>
      <w:r>
        <w:rPr>
          <w:rFonts w:ascii="SimSun" w:hAnsi="SimSun" w:eastAsia="SimSun"/>
          <w:b w:val="0"/>
          <w:i w:val="0"/>
          <w:sz w:val="21"/>
        </w:rPr>
        <w:t>社交隔离：每天工作12-14小时，没有社交生活。</w:t>
      </w:r>
    </w:p>
    <w:p>
      <w:r>
        <w:rPr>
          <w:rFonts w:ascii="SimSun" w:hAnsi="SimSun" w:eastAsia="SimSun"/>
          <w:b w:val="0"/>
          <w:i w:val="0"/>
          <w:sz w:val="21"/>
        </w:rPr>
        <w:t>"公司提供眼药水、止痛药、心理热线，"普里亚说，"但不提供更短的工作时间、更高的工资、真正的医疗保障。这是用药品掩盖问题，而不是解决问题。"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3. 发展代价：被困在价值链底层</w:t>
      </w:r>
    </w:p>
    <w:p>
      <w:r>
        <w:rPr>
          <w:rFonts w:ascii="SimSun" w:hAnsi="SimSun" w:eastAsia="SimSun"/>
          <w:b w:val="0"/>
          <w:i w:val="0"/>
          <w:sz w:val="21"/>
        </w:rPr>
        <w:t>约翰内斯分析了职业发展路径：</w:t>
      </w:r>
    </w:p>
    <w:p>
      <w:r>
        <w:rPr>
          <w:rFonts w:ascii="SimSun" w:hAnsi="SimSun" w:eastAsia="SimSun"/>
          <w:b w:val="0"/>
          <w:i w:val="0"/>
          <w:sz w:val="21"/>
        </w:rPr>
        <w:t>"数据标注员有三种出路：</w:t>
      </w:r>
    </w:p>
    <w:p>
      <w:r>
        <w:rPr>
          <w:rFonts w:ascii="SimSun" w:hAnsi="SimSun" w:eastAsia="SimSun"/>
          <w:b w:val="0"/>
          <w:i w:val="0"/>
          <w:sz w:val="21"/>
        </w:rPr>
        <w:t>升职：成为质检员、培训师、项目经理（1%的机会）。</w:t>
      </w:r>
    </w:p>
    <w:p>
      <w:r>
        <w:rPr>
          <w:rFonts w:ascii="SimSun" w:hAnsi="SimSun" w:eastAsia="SimSun"/>
          <w:b w:val="0"/>
          <w:i w:val="0"/>
          <w:sz w:val="21"/>
        </w:rPr>
        <w:t>转行：离开行业，但技能难以转移。</w:t>
      </w:r>
    </w:p>
    <w:p>
      <w:r>
        <w:rPr>
          <w:rFonts w:ascii="SimSun" w:hAnsi="SimSun" w:eastAsia="SimSun"/>
          <w:b w:val="0"/>
          <w:i w:val="0"/>
          <w:sz w:val="21"/>
        </w:rPr>
        <w:t>被困：继续做标注，直到被AI取代。</w:t>
      </w:r>
    </w:p>
    <w:p>
      <w:r>
        <w:rPr>
          <w:rFonts w:ascii="SimSun" w:hAnsi="SimSun" w:eastAsia="SimSun"/>
          <w:b w:val="0"/>
          <w:i w:val="0"/>
          <w:sz w:val="21"/>
        </w:rPr>
        <w:t>"大多数人是第三条路，"他说，"因为第一条路需要运气，第二条路需要钱（重新培训），第三条路最简单。"</w:t>
      </w:r>
    </w:p>
    <w:p>
      <w:r>
        <w:rPr>
          <w:rFonts w:ascii="SimSun" w:hAnsi="SimSun" w:eastAsia="SimSun"/>
          <w:b w:val="0"/>
          <w:i w:val="0"/>
          <w:sz w:val="21"/>
        </w:rPr>
        <w:t>"但第三条路的终点是什么？"林薇问。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"是被AI取代，"约翰内斯回答，"我们在训练取代我们自己的系统。这是最残酷的讽刺：我们的劳动价值被用来制造我们的替代品。"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十二、不再沉默</w:t>
      </w:r>
    </w:p>
    <w:p>
      <w:r>
        <w:rPr>
          <w:rFonts w:ascii="SimSun" w:hAnsi="SimSun" w:eastAsia="SimSun"/>
          <w:b w:val="0"/>
          <w:i w:val="0"/>
          <w:sz w:val="21"/>
        </w:rPr>
        <w:t>"但我们不会沉默，"普里亚在联合国演讲，"被遗忘者要发出声音。"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三大诉求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认知劳动认可</w:t>
      </w:r>
    </w:p>
    <w:p>
      <w:r>
        <w:rPr>
          <w:rFonts w:ascii="SimSun" w:hAnsi="SimSun" w:eastAsia="SimSun"/>
          <w:b w:val="0"/>
          <w:i w:val="0"/>
          <w:sz w:val="21"/>
        </w:rPr>
        <w:t>"数据标注不是'简单劳动'，是认知劳动。它需要专业知识（医学、法律、伦理），需要判断力（什么是肿瘤、什么是违规），需要情感劳动（承受心理创伤）。"</w:t>
      </w:r>
    </w:p>
    <w:p>
      <w:r>
        <w:rPr>
          <w:rFonts w:ascii="SimSun" w:hAnsi="SimSun" w:eastAsia="SimSun"/>
          <w:b w:val="0"/>
          <w:i w:val="0"/>
          <w:sz w:val="21"/>
        </w:rPr>
        <w:t>"我们应该获得与认知劳动相匹配的报酬：每小时至少15美元，加上社保、医保、心理支持。"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数据主权</w:t>
      </w:r>
    </w:p>
    <w:p>
      <w:r>
        <w:rPr>
          <w:rFonts w:ascii="SimSun" w:hAnsi="SimSun" w:eastAsia="SimSun"/>
          <w:b w:val="0"/>
          <w:i w:val="0"/>
          <w:sz w:val="21"/>
        </w:rPr>
        <w:t>"我们的数据，我们的权利。科技公司使用我们的数据训练AI，应该：</w:t>
      </w:r>
    </w:p>
    <w:p>
      <w:r>
        <w:rPr>
          <w:rFonts w:ascii="SimSun" w:hAnsi="SimSun" w:eastAsia="SimSun"/>
          <w:b w:val="0"/>
          <w:i w:val="0"/>
          <w:sz w:val="21"/>
        </w:rPr>
        <w:t>征得我们的同意。</w:t>
      </w:r>
    </w:p>
    <w:p>
      <w:r>
        <w:rPr>
          <w:rFonts w:ascii="SimSun" w:hAnsi="SimSun" w:eastAsia="SimSun"/>
          <w:b w:val="0"/>
          <w:i w:val="0"/>
          <w:sz w:val="21"/>
        </w:rPr>
        <w:t>支付公平的报酬。</w:t>
      </w:r>
    </w:p>
    <w:p>
      <w:r>
        <w:rPr>
          <w:rFonts w:ascii="SimSun" w:hAnsi="SimSun" w:eastAsia="SimSun"/>
          <w:b w:val="0"/>
          <w:i w:val="0"/>
          <w:sz w:val="21"/>
        </w:rPr>
        <w:t>分享AI创造的利润。"</w:t>
      </w:r>
    </w:p>
    <w:p>
      <w:r>
        <w:rPr>
          <w:rFonts w:ascii="SimSun" w:hAnsi="SimSun" w:eastAsia="SimSun"/>
          <w:b w:val="0"/>
          <w:i w:val="0"/>
          <w:sz w:val="21"/>
        </w:rPr>
        <w:t>"我们不是'数据提供者'，我们是数据贡献者。贡献者有权分享成果。"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能力建设与向上流动</w:t>
      </w:r>
    </w:p>
    <w:p>
      <w:r>
        <w:rPr>
          <w:rFonts w:ascii="SimSun" w:hAnsi="SimSun" w:eastAsia="SimSun"/>
          <w:b w:val="0"/>
          <w:i w:val="0"/>
          <w:sz w:val="21"/>
        </w:rPr>
        <w:t>"我们不要永远做数据矿工。我们要成为：</w:t>
      </w:r>
    </w:p>
    <w:p>
      <w:r>
        <w:rPr>
          <w:rFonts w:ascii="SimSun" w:hAnsi="SimSun" w:eastAsia="SimSun"/>
          <w:b w:val="0"/>
          <w:i w:val="0"/>
          <w:sz w:val="21"/>
        </w:rPr>
        <w:t>数据科学家：分析数据，而不仅是标注数据。</w:t>
      </w:r>
    </w:p>
    <w:p>
      <w:r>
        <w:rPr>
          <w:rFonts w:ascii="SimSun" w:hAnsi="SimSun" w:eastAsia="SimSun"/>
          <w:b w:val="0"/>
          <w:i w:val="0"/>
          <w:sz w:val="21"/>
        </w:rPr>
        <w:t>算法工程师：设计算法，而不仅是训练算法。</w:t>
      </w:r>
    </w:p>
    <w:p>
      <w:r>
        <w:rPr>
          <w:rFonts w:ascii="SimSun" w:hAnsi="SimSun" w:eastAsia="SimSun"/>
          <w:b w:val="0"/>
          <w:i w:val="0"/>
          <w:sz w:val="21"/>
        </w:rPr>
        <w:t>AI伦理师：制定规则，而不仅是遵守规则。"</w:t>
      </w:r>
    </w:p>
    <w:p>
      <w:r>
        <w:rPr>
          <w:rFonts w:ascii="SimSun" w:hAnsi="SimSun" w:eastAsia="SimSun"/>
          <w:b w:val="0"/>
          <w:i w:val="0"/>
          <w:sz w:val="21"/>
        </w:rPr>
        <w:t>"这就需要培训、教育、机会。科技公司从我们的数据中赚取巨额利润，应该投资于我们的能力建设。"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具体行动</w:t>
      </w:r>
    </w:p>
    <w:p>
      <w:r>
        <w:rPr>
          <w:rFonts w:ascii="SimSun" w:hAnsi="SimSun" w:eastAsia="SimSun"/>
          <w:b w:val="0"/>
          <w:i w:val="0"/>
          <w:sz w:val="21"/>
        </w:rPr>
        <w:t>普里亚展示了她们已经取得的进展：</w:t>
      </w:r>
    </w:p>
    <w:p>
      <w:r>
        <w:rPr>
          <w:rFonts w:ascii="SimSun" w:hAnsi="SimSun" w:eastAsia="SimSun"/>
          <w:b w:val="0"/>
          <w:i w:val="0"/>
          <w:sz w:val="21"/>
        </w:rPr>
        <w:t>数据标注员工会：在印度、肯尼亚、墨西哥成立了工会，会员超过5万人。</w:t>
      </w:r>
    </w:p>
    <w:p>
      <w:r>
        <w:rPr>
          <w:rFonts w:ascii="SimSun" w:hAnsi="SimSun" w:eastAsia="SimSun"/>
          <w:b w:val="0"/>
          <w:i w:val="0"/>
          <w:sz w:val="21"/>
        </w:rPr>
        <w:t>全球数据劳工网络：连接三大洲的数据劳工，分享信息，协调行动。</w:t>
      </w:r>
    </w:p>
    <w:p>
      <w:r>
        <w:rPr>
          <w:rFonts w:ascii="SimSun" w:hAnsi="SimSun" w:eastAsia="SimSun"/>
          <w:b w:val="0"/>
          <w:i w:val="0"/>
          <w:sz w:val="21"/>
        </w:rPr>
        <w:t>认知劳动认证体系：建立行业标准，认证不同的认知劳动等级。</w:t>
      </w:r>
    </w:p>
    <w:p>
      <w:r>
        <w:rPr>
          <w:rFonts w:ascii="SimSun" w:hAnsi="SimSun" w:eastAsia="SimSun"/>
          <w:b w:val="0"/>
          <w:i w:val="0"/>
          <w:sz w:val="21"/>
        </w:rPr>
        <w:t>数据贡献者收益分享：与几家小公司达成协议，标注员分享AI利润的5%。</w:t>
      </w:r>
    </w:p>
    <w:p>
      <w:r>
        <w:rPr>
          <w:rFonts w:ascii="SimSun" w:hAnsi="SimSun" w:eastAsia="SimSun"/>
          <w:b w:val="0"/>
          <w:i w:val="0"/>
          <w:sz w:val="21"/>
        </w:rPr>
        <w:t>"很小，但开始了，"普里亚说，"五年前，没有人知道数据标注员的存在。今天，我们在联合国演讲。"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十五、从开封到班加罗尔</w:t>
      </w:r>
    </w:p>
    <w:p>
      <w:r>
        <w:rPr>
          <w:rFonts w:ascii="SimSun" w:hAnsi="SimSun" w:eastAsia="SimSun"/>
          <w:b w:val="0"/>
          <w:i w:val="0"/>
          <w:sz w:val="21"/>
        </w:rPr>
        <w:t>深夜，林薇在酒店房间写笔记。她想起了开封的老赵，那个出租车司机。</w:t>
      </w:r>
    </w:p>
    <w:p>
      <w:r>
        <w:rPr>
          <w:rFonts w:ascii="SimSun" w:hAnsi="SimSun" w:eastAsia="SimSun"/>
          <w:b w:val="0"/>
          <w:i w:val="0"/>
          <w:sz w:val="21"/>
        </w:rPr>
        <w:t>老赵（开封）：</w:t>
      </w:r>
    </w:p>
    <w:p>
      <w:r>
        <w:rPr>
          <w:rFonts w:ascii="SimSun" w:hAnsi="SimSun" w:eastAsia="SimSun"/>
          <w:b w:val="0"/>
          <w:i w:val="0"/>
          <w:sz w:val="21"/>
        </w:rPr>
        <w:t>工作：出租车司机。</w:t>
      </w:r>
    </w:p>
    <w:p>
      <w:r>
        <w:rPr>
          <w:rFonts w:ascii="SimSun" w:hAnsi="SimSun" w:eastAsia="SimSun"/>
          <w:b w:val="0"/>
          <w:i w:val="0"/>
          <w:sz w:val="21"/>
        </w:rPr>
        <w:t>困境：被算法调度，没有自主权。</w:t>
      </w:r>
    </w:p>
    <w:p>
      <w:r>
        <w:rPr>
          <w:rFonts w:ascii="SimSun" w:hAnsi="SimSun" w:eastAsia="SimSun"/>
          <w:b w:val="0"/>
          <w:i w:val="0"/>
          <w:sz w:val="21"/>
        </w:rPr>
        <w:t>收入：平台抽成30%，每天工作12小时。</w:t>
      </w:r>
    </w:p>
    <w:p>
      <w:r>
        <w:rPr>
          <w:rFonts w:ascii="SimSun" w:hAnsi="SimSun" w:eastAsia="SimSun"/>
          <w:b w:val="0"/>
          <w:i w:val="0"/>
          <w:sz w:val="21"/>
        </w:rPr>
        <w:t>希望：有人能听懂他在说什么。</w:t>
      </w:r>
    </w:p>
    <w:p>
      <w:r>
        <w:rPr>
          <w:rFonts w:ascii="SimSun" w:hAnsi="SimSun" w:eastAsia="SimSun"/>
          <w:b w:val="0"/>
          <w:i w:val="0"/>
          <w:sz w:val="21"/>
        </w:rPr>
        <w:t>普里亚（班加罗尔）：</w:t>
      </w:r>
    </w:p>
    <w:p>
      <w:r>
        <w:rPr>
          <w:rFonts w:ascii="SimSun" w:hAnsi="SimSun" w:eastAsia="SimSun"/>
          <w:b w:val="0"/>
          <w:i w:val="0"/>
          <w:sz w:val="21"/>
        </w:rPr>
        <w:t>工作：数据标注员。</w:t>
      </w:r>
    </w:p>
    <w:p>
      <w:r>
        <w:rPr>
          <w:rFonts w:ascii="SimSun" w:hAnsi="SimSun" w:eastAsia="SimSun"/>
          <w:b w:val="0"/>
          <w:i w:val="0"/>
          <w:sz w:val="21"/>
        </w:rPr>
        <w:t>困境：创造AI价值但不分享价值。</w:t>
      </w:r>
    </w:p>
    <w:p>
      <w:r>
        <w:rPr>
          <w:rFonts w:ascii="SimSun" w:hAnsi="SimSun" w:eastAsia="SimSun"/>
          <w:b w:val="0"/>
          <w:i w:val="0"/>
          <w:sz w:val="21"/>
        </w:rPr>
        <w:t>收入：每小时1美元，每天工作14小时。</w:t>
      </w:r>
    </w:p>
    <w:p>
      <w:r>
        <w:rPr>
          <w:rFonts w:ascii="SimSun" w:hAnsi="SimSun" w:eastAsia="SimSun"/>
          <w:b w:val="0"/>
          <w:i w:val="0"/>
          <w:sz w:val="21"/>
        </w:rPr>
        <w:t>希望：认知劳动被认可，数据主权被尊重。</w:t>
      </w:r>
    </w:p>
    <w:p>
      <w:r>
        <w:rPr>
          <w:rFonts w:ascii="SimSun" w:hAnsi="SimSun" w:eastAsia="SimSun"/>
          <w:b w:val="0"/>
          <w:i w:val="0"/>
          <w:sz w:val="21"/>
        </w:rPr>
        <w:t>"同样的困境，不同的地方，"林薇写道，"全球化的新面孔：不是工厂流水线，而是数字流水线；不是体力剥削，而是认知剥削；不是血汗工厂，而是数据工厂。"</w:t>
      </w:r>
    </w:p>
    <w:p>
      <w:r>
        <w:rPr>
          <w:rFonts w:ascii="SimSun" w:hAnsi="SimSun" w:eastAsia="SimSun"/>
          <w:b w:val="0"/>
          <w:i w:val="0"/>
          <w:sz w:val="21"/>
        </w:rPr>
        <w:t>"但有一个关键不同：老赵是孤立的，普里亚是组织的。老赵抱怨，普里亚行动。老赵等待，普里亚创造。"</w:t>
      </w:r>
    </w:p>
    <w:p>
      <w:r>
        <w:rPr>
          <w:rFonts w:ascii="SimSun" w:hAnsi="SimSun" w:eastAsia="SimSun"/>
          <w:b w:val="0"/>
          <w:i w:val="0"/>
          <w:sz w:val="21"/>
        </w:rPr>
        <w:t>这给了林薇希望。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十六、阴阳之道的实践</w:t>
      </w:r>
    </w:p>
    <w:p>
      <w:r>
        <w:rPr>
          <w:rFonts w:ascii="SimSun" w:hAnsi="SimSun" w:eastAsia="SimSun"/>
          <w:b w:val="0"/>
          <w:i w:val="0"/>
          <w:sz w:val="21"/>
        </w:rPr>
        <w:t>在GCGC会议上，林薇提出了"阴阳之道在数据劳工问题上的应用"：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理想主义维度：认知正义</w:t>
      </w:r>
    </w:p>
    <w:p>
      <w:r>
        <w:rPr>
          <w:rFonts w:ascii="SimSun" w:hAnsi="SimSun" w:eastAsia="SimSun"/>
          <w:b w:val="0"/>
          <w:i w:val="0"/>
          <w:sz w:val="21"/>
        </w:rPr>
        <w:t>"认知正义的核心是承认：所有认知劳动都有价值，所有认知劳动者都有尊严。"</w:t>
      </w:r>
    </w:p>
    <w:p>
      <w:r>
        <w:rPr>
          <w:rFonts w:ascii="SimSun" w:hAnsi="SimSun" w:eastAsia="SimSun"/>
          <w:b w:val="0"/>
          <w:i w:val="0"/>
          <w:sz w:val="21"/>
        </w:rPr>
        <w:t>具体原则：</w:t>
      </w:r>
    </w:p>
    <w:p>
      <w:r>
        <w:rPr>
          <w:rFonts w:ascii="SimSun" w:hAnsi="SimSun" w:eastAsia="SimSun"/>
          <w:b w:val="0"/>
          <w:i w:val="0"/>
          <w:sz w:val="21"/>
        </w:rPr>
        <w:t>价值承认：承认数据标注、内容审核、算法训练是认知劳动，不是简单劳动。</w:t>
      </w:r>
    </w:p>
    <w:p>
      <w:r>
        <w:rPr>
          <w:rFonts w:ascii="SimSun" w:hAnsi="SimSun" w:eastAsia="SimSun"/>
          <w:b w:val="0"/>
          <w:i w:val="0"/>
          <w:sz w:val="21"/>
        </w:rPr>
        <w:t>尊严保障：保障数据劳工的身心健康、职业发展、社会地位。</w:t>
      </w:r>
    </w:p>
    <w:p>
      <w:r>
        <w:rPr>
          <w:rFonts w:ascii="SimSun" w:hAnsi="SimSun" w:eastAsia="SimSun"/>
          <w:b w:val="0"/>
          <w:i w:val="0"/>
          <w:sz w:val="21"/>
        </w:rPr>
        <w:t>成果分享：数据贡献者有权分享AI创造的利润。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现实主义维度：制度建设</w:t>
      </w:r>
    </w:p>
    <w:p>
      <w:r>
        <w:rPr>
          <w:rFonts w:ascii="SimSun" w:hAnsi="SimSun" w:eastAsia="SimSun"/>
          <w:b w:val="0"/>
          <w:i w:val="0"/>
          <w:sz w:val="21"/>
        </w:rPr>
        <w:t>"但光有理想不够，需要制度保障。"</w:t>
      </w:r>
    </w:p>
    <w:p>
      <w:r>
        <w:rPr>
          <w:rFonts w:ascii="SimSun" w:hAnsi="SimSun" w:eastAsia="SimSun"/>
          <w:b w:val="0"/>
          <w:i w:val="0"/>
          <w:sz w:val="21"/>
        </w:rPr>
        <w:t>具体制度：</w:t>
      </w:r>
    </w:p>
    <w:p>
      <w:r>
        <w:rPr>
          <w:rFonts w:ascii="SimSun" w:hAnsi="SimSun" w:eastAsia="SimSun"/>
          <w:b w:val="0"/>
          <w:i w:val="0"/>
          <w:sz w:val="21"/>
        </w:rPr>
        <w:t>全球数据劳工标准：最低工资、最长工时、心理支持。</w:t>
      </w:r>
    </w:p>
    <w:p>
      <w:r>
        <w:rPr>
          <w:rFonts w:ascii="SimSun" w:hAnsi="SimSun" w:eastAsia="SimSun"/>
          <w:b w:val="0"/>
          <w:i w:val="0"/>
          <w:sz w:val="21"/>
        </w:rPr>
        <w:t>数据贡献者权益法：数据所有权、使用权、收益权。</w:t>
      </w:r>
    </w:p>
    <w:p>
      <w:r>
        <w:rPr>
          <w:rFonts w:ascii="SimSun" w:hAnsi="SimSun" w:eastAsia="SimSun"/>
          <w:b w:val="0"/>
          <w:i w:val="0"/>
          <w:sz w:val="21"/>
        </w:rPr>
        <w:t>认知劳动认证体系：不同等级的认证，对应不同的培训和发展路径。</w:t>
      </w:r>
    </w:p>
    <w:p>
      <w:r>
        <w:rPr>
          <w:rFonts w:ascii="SimSun" w:hAnsi="SimSun" w:eastAsia="SimSun"/>
          <w:b w:val="0"/>
          <w:i w:val="0"/>
          <w:sz w:val="21"/>
        </w:rPr>
        <w:t>数据收益分享机制：基于贡献的利润分享，智能合约自动执行。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中国的经验</w:t>
      </w:r>
    </w:p>
    <w:p>
      <w:r>
        <w:rPr>
          <w:rFonts w:ascii="SimSun" w:hAnsi="SimSun" w:eastAsia="SimSun"/>
          <w:b w:val="0"/>
          <w:i w:val="0"/>
          <w:sz w:val="21"/>
        </w:rPr>
        <w:t>林薇分享了中国的实践：</w:t>
      </w:r>
    </w:p>
    <w:p>
      <w:r>
        <w:rPr>
          <w:rFonts w:ascii="SimSun" w:hAnsi="SimSun" w:eastAsia="SimSun"/>
          <w:b w:val="0"/>
          <w:i w:val="0"/>
          <w:sz w:val="21"/>
        </w:rPr>
        <w:t>平台劳动者权益保障：</w:t>
      </w:r>
    </w:p>
    <w:p>
      <w:r>
        <w:rPr>
          <w:rFonts w:ascii="SimSun" w:hAnsi="SimSun" w:eastAsia="SimSun"/>
          <w:b w:val="0"/>
          <w:i w:val="0"/>
          <w:sz w:val="21"/>
        </w:rPr>
        <w:t>外卖员、网约车司机的最低收入保障。</w:t>
      </w:r>
    </w:p>
    <w:p>
      <w:r>
        <w:rPr>
          <w:rFonts w:ascii="SimSun" w:hAnsi="SimSun" w:eastAsia="SimSun"/>
          <w:b w:val="0"/>
          <w:i w:val="0"/>
          <w:sz w:val="21"/>
        </w:rPr>
        <w:t>算法透明度要求：平台必须公开调度逻辑。</w:t>
      </w:r>
    </w:p>
    <w:p>
      <w:r>
        <w:rPr>
          <w:rFonts w:ascii="SimSun" w:hAnsi="SimSun" w:eastAsia="SimSun"/>
          <w:b w:val="0"/>
          <w:i w:val="0"/>
          <w:sz w:val="21"/>
        </w:rPr>
        <w:t>职业伤害保险：覆盖新型职业风险。</w:t>
      </w:r>
    </w:p>
    <w:p>
      <w:r>
        <w:rPr>
          <w:rFonts w:ascii="SimSun" w:hAnsi="SimSun" w:eastAsia="SimSun"/>
          <w:b w:val="0"/>
          <w:i w:val="0"/>
          <w:sz w:val="21"/>
        </w:rPr>
        <w:t>但还不够：</w:t>
      </w:r>
    </w:p>
    <w:p>
      <w:r>
        <w:rPr>
          <w:rFonts w:ascii="SimSun" w:hAnsi="SimSun" w:eastAsia="SimSun"/>
          <w:b w:val="0"/>
          <w:i w:val="0"/>
          <w:sz w:val="21"/>
        </w:rPr>
        <w:t>执行力度有待加强。</w:t>
      </w:r>
    </w:p>
    <w:p>
      <w:r>
        <w:rPr>
          <w:rFonts w:ascii="SimSun" w:hAnsi="SimSun" w:eastAsia="SimSun"/>
          <w:b w:val="0"/>
          <w:i w:val="0"/>
          <w:sz w:val="21"/>
        </w:rPr>
        <w:t>覆盖面有限（主要在大城市）。</w:t>
      </w:r>
    </w:p>
    <w:p>
      <w:r>
        <w:rPr>
          <w:rFonts w:ascii="SimSun" w:hAnsi="SimSun" w:eastAsia="SimSun"/>
          <w:b w:val="0"/>
          <w:i w:val="0"/>
          <w:sz w:val="21"/>
        </w:rPr>
        <w:t>数据劳工（标注员、审核员）尚未被充分覆盖。</w:t>
      </w:r>
    </w:p>
    <w:p>
      <w:r>
        <w:rPr>
          <w:rFonts w:ascii="SimSun" w:hAnsi="SimSun" w:eastAsia="SimSun"/>
          <w:b w:val="0"/>
          <w:i w:val="0"/>
          <w:sz w:val="21"/>
        </w:rPr>
        <w:t>"中国的经验是：先承认问题，再解决问题。承认平台劳动者的困境，然后制定政策。现在，需要把这一经验扩展到全球，扩展到数据劳工。"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二十、从被遗忘者到共建者</w:t>
      </w:r>
    </w:p>
    <w:p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会议最后一天，普里亚、约翰内斯、卡洛斯宣布成立"全球认知劳工联盟"。</w:t>
      </w:r>
    </w:p>
    <w:p>
      <w:r>
        <w:rPr>
          <w:rFonts w:ascii="SimSun" w:hAnsi="SimSun" w:eastAsia="SimSun"/>
          <w:b w:val="0"/>
          <w:i w:val="0"/>
          <w:sz w:val="21"/>
        </w:rPr>
        <w:t>目标：</w:t>
      </w:r>
    </w:p>
    <w:p>
      <w:r>
        <w:rPr>
          <w:rFonts w:ascii="SimSun" w:hAnsi="SimSun" w:eastAsia="SimSun"/>
          <w:b w:val="0"/>
          <w:i w:val="0"/>
          <w:sz w:val="21"/>
        </w:rPr>
        <w:t>争取权益：为全球数据劳工争取公平报酬、社会保障、职业发展。</w:t>
      </w:r>
    </w:p>
    <w:p>
      <w:r>
        <w:rPr>
          <w:rFonts w:ascii="SimSun" w:hAnsi="SimSun" w:eastAsia="SimSun"/>
          <w:b w:val="0"/>
          <w:i w:val="0"/>
          <w:sz w:val="21"/>
        </w:rPr>
        <w:t>制定标准：与GCGC合作，制定全球认知劳动标准。</w:t>
      </w:r>
    </w:p>
    <w:p>
      <w:r>
        <w:rPr>
          <w:rFonts w:ascii="SimSun" w:hAnsi="SimSun" w:eastAsia="SimSun"/>
          <w:b w:val="0"/>
          <w:i w:val="0"/>
          <w:sz w:val="21"/>
        </w:rPr>
        <w:t>能力建设：建立培训中心，帮助数据劳工成为数据科学家、算法工程师。</w:t>
      </w:r>
    </w:p>
    <w:p>
      <w:r>
        <w:rPr>
          <w:rFonts w:ascii="SimSun" w:hAnsi="SimSun" w:eastAsia="SimSun"/>
          <w:b w:val="0"/>
          <w:i w:val="0"/>
          <w:sz w:val="21"/>
        </w:rPr>
        <w:t>数据主权：推动数据贡献者收益分享机制。</w:t>
      </w:r>
    </w:p>
    <w:p>
      <w:r>
        <w:rPr>
          <w:rFonts w:ascii="SimSun" w:hAnsi="SimSun" w:eastAsia="SimSun"/>
          <w:b w:val="0"/>
          <w:i w:val="0"/>
          <w:sz w:val="21"/>
        </w:rPr>
        <w:t>"我们不是乞求怜悯，"普里亚在成立宣言中说，"我们是要求正义。我们创造了AI时代的认知价值，我们应该分享这个价值。我们不是被遗忘者，我们是共建者。"</w:t>
      </w:r>
    </w:p>
    <w:p>
      <w:r>
        <w:rPr>
          <w:rFonts w:ascii="SimSun" w:hAnsi="SimSun" w:eastAsia="SimSun"/>
          <w:b w:val="0"/>
          <w:i w:val="0"/>
          <w:sz w:val="21"/>
        </w:rPr>
        <w:t>约翰内斯补充："AI不应该扩大不平等，应该缩小不平等。但今天，AI正在制造新的认知鸿沟：少数人设计AI，多数人为AI提供数据；少数人享受AI的果实，多数人承受AI的代价。"</w:t>
      </w:r>
    </w:p>
    <w:p>
      <w:r>
        <w:rPr>
          <w:rFonts w:ascii="SimSun" w:hAnsi="SimSun" w:eastAsia="SimSun"/>
          <w:b w:val="0"/>
          <w:i w:val="0"/>
          <w:sz w:val="21"/>
        </w:rPr>
        <w:t>"我们要改变这个逻辑，"卡洛斯说，"让AI服务于所有人，而不是少数人。让认知劳动者成为认知共建者。"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二十一、班加罗尔的黎明</w:t>
      </w:r>
    </w:p>
    <w:p>
      <w:r>
        <w:rPr>
          <w:rFonts w:ascii="SimSun" w:hAnsi="SimSun" w:eastAsia="SimSun"/>
          <w:b w:val="0"/>
          <w:i w:val="0"/>
          <w:sz w:val="21"/>
        </w:rPr>
        <w:t>会议结束后，林薇和普里亚回到数据标注工厂。已经是凌晨四点，但工厂依然灯火通明。</w:t>
      </w:r>
    </w:p>
    <w:p>
      <w:r>
        <w:rPr>
          <w:rFonts w:ascii="SimSun" w:hAnsi="SimSun" w:eastAsia="SimSun"/>
          <w:b w:val="0"/>
          <w:i w:val="0"/>
          <w:sz w:val="21"/>
        </w:rPr>
        <w:t>"她们为什么不回家？"林薇问。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"因为按件计酬，"普里亚回答，"多做一小时，多赚一美元。孩子要上学，老人要看病，房租要交。"</w:t>
      </w:r>
    </w:p>
    <w:p>
      <w:r>
        <w:rPr>
          <w:rFonts w:ascii="SimSun" w:hAnsi="SimSun" w:eastAsia="SimSun"/>
          <w:b w:val="0"/>
          <w:i w:val="0"/>
          <w:sz w:val="21"/>
        </w:rPr>
        <w:t>一个年轻女孩抬起头，她是瓦内萨，普里亚在基贝拉认识的女孩，现在来到班加罗尔找工作。</w:t>
      </w:r>
    </w:p>
    <w:p>
      <w:r>
        <w:rPr>
          <w:rFonts w:ascii="SimSun" w:hAnsi="SimSun" w:eastAsia="SimSun"/>
          <w:b w:val="0"/>
          <w:i w:val="0"/>
          <w:sz w:val="21"/>
        </w:rPr>
        <w:t>"标注了多少张？"普里亚问。</w:t>
      </w:r>
    </w:p>
    <w:p>
      <w:r>
        <w:rPr>
          <w:rFonts w:ascii="SimSun" w:hAnsi="SimSun" w:eastAsia="SimSun"/>
          <w:b w:val="0"/>
          <w:i w:val="0"/>
          <w:sz w:val="21"/>
        </w:rPr>
        <w:t>"1,500张，"瓦内萨说，"今天的目标是1,800张。"</w:t>
      </w:r>
    </w:p>
    <w:p>
      <w:r>
        <w:rPr>
          <w:rFonts w:ascii="SimSun" w:hAnsi="SimSun" w:eastAsia="SimSun"/>
          <w:b w:val="0"/>
          <w:i w:val="0"/>
          <w:sz w:val="21"/>
        </w:rPr>
        <w:t>"休息一下吧。"</w:t>
      </w:r>
    </w:p>
    <w:p>
      <w:r>
        <w:rPr>
          <w:rFonts w:ascii="SimSun" w:hAnsi="SimSun" w:eastAsia="SimSun"/>
          <w:b w:val="0"/>
          <w:i w:val="0"/>
          <w:sz w:val="21"/>
        </w:rPr>
        <w:t>"不能休息，"瓦内萨摇头，"下个月弟弟要上大学，需要学费。"</w:t>
      </w:r>
    </w:p>
    <w:p>
      <w:r>
        <w:rPr>
          <w:rFonts w:ascii="SimSun" w:hAnsi="SimSun" w:eastAsia="SimSun"/>
          <w:b w:val="0"/>
          <w:i w:val="0"/>
          <w:sz w:val="21"/>
        </w:rPr>
        <w:t>林薇看着瓦内萨，想起了内罗毕的瓦内萨，想起了开封的老赵，想起了墨西哥的卡洛斯。不同的人，同样的故事：为了生存，牺牲尊严。</w:t>
      </w:r>
    </w:p>
    <w:p>
      <w:r>
        <w:rPr>
          <w:rFonts w:ascii="SimSun" w:hAnsi="SimSun" w:eastAsia="SimSun"/>
          <w:b w:val="0"/>
          <w:i w:val="0"/>
          <w:sz w:val="21"/>
        </w:rPr>
        <w:t>但普里亚给了她希望。</w:t>
      </w:r>
    </w:p>
    <w:p>
      <w:r>
        <w:rPr>
          <w:rFonts w:ascii="SimSun" w:hAnsi="SimSun" w:eastAsia="SimSun"/>
          <w:b w:val="0"/>
          <w:i w:val="0"/>
          <w:sz w:val="21"/>
        </w:rPr>
        <w:t>普里亚打开手机，展示联盟的网站。首页是一个全球地图，上面标注着数据标注工厂的位置：班加罗尔、内罗毕、马尼拉、墨西哥城。每个点都有详细的报告：工资、工时、心理支持情况。</w:t>
      </w:r>
    </w:p>
    <w:p>
      <w:r>
        <w:rPr>
          <w:rFonts w:ascii="SimSun" w:hAnsi="SimSun" w:eastAsia="SimSun"/>
          <w:b w:val="0"/>
          <w:i w:val="0"/>
          <w:sz w:val="21"/>
        </w:rPr>
        <w:t>"这是我们的武器，"普里亚说，"透明。让世界看见。"</w:t>
      </w:r>
    </w:p>
    <w:p>
      <w:r>
        <w:rPr>
          <w:rFonts w:ascii="SimSun" w:hAnsi="SimSun" w:eastAsia="SimSun"/>
          <w:b w:val="0"/>
          <w:i w:val="0"/>
          <w:sz w:val="21"/>
        </w:rPr>
        <w:t>她收起手机："五年前，这里只有沉默。今天，我们在联合国演讲。五年后，也许会有真正的改变。"</w:t>
      </w:r>
    </w:p>
    <w:p>
      <w:r>
        <w:rPr>
          <w:rFonts w:ascii="SimSun" w:hAnsi="SimSun" w:eastAsia="SimSun"/>
          <w:b w:val="0"/>
          <w:i w:val="0"/>
          <w:sz w:val="21"/>
        </w:rPr>
        <w:t>"你觉得会改变吗？"林薇问。</w:t>
      </w:r>
    </w:p>
    <w:p>
      <w:r>
        <w:rPr>
          <w:rFonts w:ascii="SimSun" w:hAnsi="SimSun" w:eastAsia="SimSun"/>
          <w:b w:val="0"/>
          <w:i w:val="0"/>
          <w:sz w:val="21"/>
        </w:rPr>
        <w:t>"我不知道，"普里亚诚实地说，"但我知道，如果不尝试，一定不会改变。"</w:t>
      </w:r>
    </w:p>
    <w:p>
      <w:r>
        <w:rPr>
          <w:rFonts w:ascii="SimSun" w:hAnsi="SimSun" w:eastAsia="SimSun"/>
          <w:b w:val="0"/>
          <w:i w:val="0"/>
          <w:sz w:val="21"/>
        </w:rPr>
        <w:t>林薇看着普里亚："你说的'阴阳之道'——理想主义和现实主义——我理解。理想是认知正义，现实是组织起来。缺一不可。没有理想，我们只是抱怨；没有现实，我们只是做梦。"</w:t>
      </w:r>
    </w:p>
    <w:p>
      <w:r>
        <w:rPr>
          <w:rFonts w:ascii="SimSun" w:hAnsi="SimSun" w:eastAsia="SimSun"/>
          <w:b w:val="0"/>
          <w:i w:val="0"/>
          <w:sz w:val="21"/>
        </w:rPr>
        <w:t>普里亚点头："正是如此。我们既要仰望星空，又要脚踏实地。"</w:t>
      </w:r>
    </w:p>
    <w:p>
      <w:r>
        <w:rPr>
          <w:rFonts w:ascii="SimSun" w:hAnsi="SimSun" w:eastAsia="SimSun"/>
          <w:b w:val="0"/>
          <w:i w:val="0"/>
          <w:sz w:val="21"/>
        </w:rPr>
        <w:t>窗外，班加罗尔的天空开始泛白。雾霾里有柴油的味道，远处科技园区的玻璃幕墙反射着第一缕阳光。近处，标注工厂的荧光灯还在亮着。两个世界，同一条街。</w:t>
      </w:r>
    </w:p>
    <w:p>
      <w:r>
        <w:rPr>
          <w:rFonts w:ascii="SimSun" w:hAnsi="SimSun" w:eastAsia="SimSun"/>
          <w:b w:val="0"/>
          <w:i w:val="0"/>
          <w:sz w:val="21"/>
        </w:rPr>
        <w:t>新的一天开始了，新的标注工作也开始了。</w:t>
      </w:r>
    </w:p>
    <w:p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二十二、尾声：拒绝遗忘</w:t>
      </w:r>
    </w:p>
    <w:p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r>
        <w:rPr>
          <w:rFonts w:ascii="SimSun" w:hAnsi="SimSun" w:eastAsia="SimSun"/>
          <w:b w:val="0"/>
          <w:i w:val="0"/>
          <w:sz w:val="21"/>
        </w:rPr>
        <w:t>"在开封，我遇见了老赵。在班加罗尔，我遇见了普里亚。在内罗毕，我遇见了约翰内斯。在墨西哥城，我遇见了卡洛斯。"</w:t>
      </w:r>
    </w:p>
    <w:p>
      <w:r>
        <w:rPr>
          <w:rFonts w:ascii="SimSun" w:hAnsi="SimSun" w:eastAsia="SimSun"/>
          <w:b w:val="0"/>
          <w:i w:val="0"/>
          <w:sz w:val="21"/>
        </w:rPr>
        <w:t>"他们是出租车司机、数据标注员、算法训练师、内容审核员。他们是全球化时代的数字工人，是AI时代的认知矿工。"</w:t>
      </w:r>
    </w:p>
    <w:p>
      <w:r>
        <w:rPr>
          <w:rFonts w:ascii="SimSun" w:hAnsi="SimSun" w:eastAsia="SimSun"/>
          <w:b w:val="0"/>
          <w:i w:val="0"/>
          <w:sz w:val="21"/>
        </w:rPr>
        <w:t>"他们分散在世界各地，但被同一个系统连接：算法决定他们的工作，平台决定他们的收入，数据决定他们的价值。"</w:t>
      </w:r>
    </w:p>
    <w:p>
      <w:r>
        <w:rPr>
          <w:rFonts w:ascii="SimSun" w:hAnsi="SimSun" w:eastAsia="SimSun"/>
          <w:b w:val="0"/>
          <w:i w:val="0"/>
          <w:sz w:val="21"/>
        </w:rPr>
        <w:t>"但他们不再沉默。"</w:t>
      </w:r>
    </w:p>
    <w:p>
      <w:r>
        <w:rPr>
          <w:rFonts w:ascii="SimSun" w:hAnsi="SimSun" w:eastAsia="SimSun"/>
          <w:b w:val="0"/>
          <w:i w:val="0"/>
          <w:sz w:val="21"/>
        </w:rPr>
        <w:t>"老赵开始在本地论坛写文章，讲宋朝历史与当下社会的对照。普里亚在联合国演讲，要求认知正义。约翰内斯建设'非洲之星'，要换道超车。卡洛斯组织工会，争取劳工权益。"</w:t>
      </w:r>
    </w:p>
    <w:p>
      <w:r>
        <w:rPr>
          <w:rFonts w:ascii="SimSun" w:hAnsi="SimSun" w:eastAsia="SimSun"/>
          <w:b w:val="0"/>
          <w:i w:val="0"/>
          <w:sz w:val="21"/>
        </w:rPr>
        <w:t>"他们是被遗忘者，但他们拒绝被遗忘。他们是数字时代的矿工，但他们要成为数字时代的主人。"</w:t>
      </w:r>
    </w:p>
    <w:p>
      <w:r>
        <w:rPr>
          <w:rFonts w:ascii="SimSun" w:hAnsi="SimSun" w:eastAsia="SimSun"/>
          <w:b w:val="0"/>
          <w:i w:val="0"/>
          <w:sz w:val="21"/>
        </w:rPr>
        <w:t>"AI时代最根本的冲突，不是人与机器，而是认知价值的生产者与占有者。"</w:t>
      </w:r>
    </w:p>
    <w:p>
      <w:r>
        <w:rPr>
          <w:rFonts w:ascii="SimSun" w:hAnsi="SimSun" w:eastAsia="SimSun"/>
          <w:b w:val="0"/>
          <w:i w:val="0"/>
          <w:sz w:val="21"/>
        </w:rPr>
        <w:t>"普里亚们创造了AI的认知价值，但科技巨头占有了这个价值。这是21世纪的新殖民主义：不是掠夺土地，而是掠夺数据；不是强迫劳动，而是'自由'的认知劳动。"</w:t>
      </w:r>
    </w:p>
    <w:p>
      <w:r>
        <w:rPr>
          <w:rFonts w:ascii="SimSun" w:hAnsi="SimSun" w:eastAsia="SimSun"/>
          <w:b w:val="0"/>
          <w:i w:val="0"/>
          <w:sz w:val="21"/>
        </w:rPr>
        <w:t>"但普里亚们正在觉醒。他们在组织，在抗争，在建设。"</w:t>
      </w:r>
    </w:p>
    <w:p>
      <w:r>
        <w:rPr>
          <w:rFonts w:ascii="SimSun" w:hAnsi="SimSun" w:eastAsia="SimSun"/>
          <w:b w:val="0"/>
          <w:i w:val="0"/>
          <w:sz w:val="21"/>
        </w:rPr>
        <w:t>"从班加罗尔的数据标注工厂，到内罗毕的AI中心，到墨西哥城的内容审核中心，到开封的出租车——一个全球认知劳工运动正在形成。"</w:t>
      </w:r>
    </w:p>
    <w:p>
      <w:r>
        <w:rPr>
          <w:rFonts w:ascii="SimSun" w:hAnsi="SimSun" w:eastAsia="SimSun"/>
          <w:b w:val="0"/>
          <w:i w:val="0"/>
          <w:sz w:val="21"/>
        </w:rPr>
        <w:t>"他们也许弱小，但他们有正义。他们也许贫穷，但他们有尊严。他们也许分散，但他们正在连接。"</w:t>
      </w:r>
    </w:p>
    <w:p>
      <w:r>
        <w:rPr>
          <w:rFonts w:ascii="SimSun" w:hAnsi="SimSun" w:eastAsia="SimSun"/>
          <w:b w:val="0"/>
          <w:i w:val="0"/>
          <w:sz w:val="21"/>
        </w:rPr>
        <w:t>"阴阳之道告诉他们：理想主义指引方向，现实主义提供路径。"</w:t>
      </w:r>
    </w:p>
    <w:p>
      <w:r>
        <w:rPr>
          <w:rFonts w:ascii="SimSun" w:hAnsi="SimSun" w:eastAsia="SimSun"/>
          <w:b w:val="0"/>
          <w:i w:val="0"/>
          <w:sz w:val="21"/>
        </w:rPr>
        <w:t>"方向是认知正义，路径是全球团结。"</w:t>
      </w:r>
    </w:p>
    <w:p>
      <w:r>
        <w:rPr>
          <w:rFonts w:ascii="SimSun" w:hAnsi="SimSun" w:eastAsia="SimSun"/>
          <w:b w:val="0"/>
          <w:i w:val="0"/>
          <w:sz w:val="21"/>
        </w:rPr>
        <w:t>"这很难，但必须开始。因为如果不开始，AI时代将是一个更加不平等、更加不公正、更加残酷的时代。"</w:t>
      </w:r>
    </w:p>
    <w:p>
      <w:r>
        <w:rPr>
          <w:rFonts w:ascii="SimSun" w:hAnsi="SimSun" w:eastAsia="SimSun"/>
          <w:b w:val="0"/>
          <w:i w:val="0"/>
          <w:sz w:val="21"/>
        </w:rPr>
        <w:t>"但普里亚们给了我希望。他们证明了：被遗忘者可以发出声音，数字矿工可以成为共建者，认知劳动可以获得尊严。"</w:t>
      </w:r>
    </w:p>
    <w:p>
      <w:r>
        <w:rPr>
          <w:rFonts w:ascii="SimSun" w:hAnsi="SimSun" w:eastAsia="SimSun"/>
          <w:b w:val="0"/>
          <w:i w:val="0"/>
          <w:sz w:val="21"/>
        </w:rPr>
        <w:t>"这就是阴阳之道的力量：既仰望星空（认知正义），又脚踏实地（全球团结）。"</w:t>
      </w:r>
    </w:p>
    <w:p>
      <w:r>
        <w:rPr>
          <w:rFonts w:ascii="SimSun" w:hAnsi="SimSun" w:eastAsia="SimSun"/>
          <w:b w:val="0"/>
          <w:i w:val="0"/>
          <w:sz w:val="21"/>
        </w:rPr>
        <w:t>"普里亚，瓦内萨，约翰内斯，卡洛斯，老赵——他们的故事，就是AI时代的人类故事。"</w:t>
      </w:r>
    </w:p>
    <w:p>
      <w:r>
        <w:rPr>
          <w:rFonts w:ascii="SimSun" w:hAnsi="SimSun" w:eastAsia="SimSun"/>
          <w:b w:val="0"/>
          <w:i w:val="0"/>
          <w:sz w:val="21"/>
        </w:rPr>
        <w:t>"他们不会被遗忘。因为他们拒绝被遗忘。"</w:t>
      </w:r>
    </w:p>
    <w:p>
      <w:r>
        <w:rPr>
          <w:rFonts w:ascii="SimSun" w:hAnsi="SimSun" w:eastAsia="SimSun"/>
          <w:b w:val="0"/>
          <w:i w:val="0"/>
          <w:sz w:val="21"/>
        </w:rPr>
        <w:t>飞机降落北京。林薇在飞机上收到普里亚的消息："瓦内萨今天标注了1,900张。破纪录了。但她不是为了弟弟的学费——弟弟拿到了奖学金。她是为了自己。"</w:t>
      </w:r>
    </w:p>
    <w:p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遗忘。</w:t>
      </w:r>
    </w:p>
    <w:p>
      <w:r>
        <w:rPr>
          <w:rFonts w:ascii="SimSun" w:hAnsi="SimSun" w:eastAsia="SimSun"/>
          <w:b w:val="0"/>
          <w:i w:val="0"/>
          <w:sz w:val="21"/>
        </w:rPr>
        <w:t>数据标注员在屏幕前，标注CT扫描，肿瘤的位置，阴影的形状。</w:t>
      </w:r>
    </w:p>
    <w:p>
      <w:r>
        <w:rPr>
          <w:rFonts w:ascii="SimSun" w:hAnsi="SimSun" w:eastAsia="SimSun"/>
          <w:b w:val="0"/>
          <w:i w:val="0"/>
          <w:sz w:val="21"/>
        </w:rPr>
        <w:t>算法训练师在代码中，优化推荐，用户的偏好，停留的时间。</w:t>
      </w:r>
    </w:p>
    <w:p>
      <w:r>
        <w:rPr>
          <w:rFonts w:ascii="SimSun" w:hAnsi="SimSun" w:eastAsia="SimSun"/>
          <w:b w:val="0"/>
          <w:i w:val="0"/>
          <w:sz w:val="21"/>
        </w:rPr>
        <w:t>内容审核员在视频中，判断暴力，血腥的画面，心理的创伤。</w:t>
      </w:r>
    </w:p>
    <w:p>
      <w:r>
        <w:rPr>
          <w:rFonts w:ascii="SimSun" w:hAnsi="SimSun" w:eastAsia="SimSun"/>
          <w:b w:val="0"/>
          <w:i w:val="0"/>
          <w:sz w:val="21"/>
        </w:rPr>
        <w:t>遗忘。</w:t>
      </w:r>
    </w:p>
    <w:p>
      <w:r>
        <w:rPr>
          <w:rFonts w:ascii="SimSun" w:hAnsi="SimSun" w:eastAsia="SimSun"/>
          <w:b w:val="0"/>
          <w:i w:val="0"/>
          <w:sz w:val="21"/>
        </w:rPr>
        <w:t>他们的工作被遗忘。</w:t>
      </w:r>
    </w:p>
    <w:p>
      <w:r>
        <w:rPr>
          <w:rFonts w:ascii="SimSun" w:hAnsi="SimSun" w:eastAsia="SimSun"/>
          <w:b w:val="0"/>
          <w:i w:val="0"/>
          <w:sz w:val="21"/>
        </w:rPr>
        <w:t>他们的痛苦被遗忘。</w:t>
      </w:r>
    </w:p>
    <w:p>
      <w:r>
        <w:rPr>
          <w:rFonts w:ascii="SimSun" w:hAnsi="SimSun" w:eastAsia="SimSun"/>
          <w:b w:val="0"/>
          <w:i w:val="0"/>
          <w:sz w:val="21"/>
        </w:rPr>
        <w:t>他们的价值被遗忘。</w:t>
      </w:r>
    </w:p>
    <w:p>
      <w:r>
        <w:rPr>
          <w:rFonts w:ascii="SimSun" w:hAnsi="SimSun" w:eastAsia="SimSun"/>
          <w:b w:val="0"/>
          <w:i w:val="0"/>
          <w:sz w:val="21"/>
        </w:rPr>
        <w:t>他们创造了AI的认知价值，但价值不属于他们。</w:t>
      </w:r>
    </w:p>
    <w:p>
      <w:r>
        <w:rPr>
          <w:rFonts w:ascii="SimSun" w:hAnsi="SimSun" w:eastAsia="SimSun"/>
          <w:b w:val="0"/>
          <w:i w:val="0"/>
          <w:sz w:val="21"/>
        </w:rPr>
        <w:t>他们贡献了AI的训练数据，但数据不属于他们。</w:t>
      </w:r>
    </w:p>
    <w:p>
      <w:r>
        <w:rPr>
          <w:rFonts w:ascii="SimSun" w:hAnsi="SimSun" w:eastAsia="SimSun"/>
          <w:b w:val="0"/>
          <w:i w:val="0"/>
          <w:sz w:val="21"/>
        </w:rPr>
        <w:t>他们承受了AI的心理代价，但代价由他们承担。</w:t>
      </w:r>
    </w:p>
    <w:p>
      <w:r>
        <w:rPr>
          <w:rFonts w:ascii="SimSun" w:hAnsi="SimSun" w:eastAsia="SimSun"/>
          <w:b w:val="0"/>
          <w:i w:val="0"/>
          <w:sz w:val="21"/>
        </w:rPr>
        <w:t>但遗忘不是终点。</w:t>
      </w:r>
    </w:p>
    <w:p>
      <w:r>
        <w:rPr>
          <w:rFonts w:ascii="SimSun" w:hAnsi="SimSun" w:eastAsia="SimSun"/>
          <w:b w:val="0"/>
          <w:i w:val="0"/>
          <w:sz w:val="21"/>
        </w:rPr>
        <w:t>普里亚在联合国演讲。</w:t>
      </w:r>
    </w:p>
    <w:p>
      <w:r>
        <w:rPr>
          <w:rFonts w:ascii="SimSun" w:hAnsi="SimSun" w:eastAsia="SimSun"/>
          <w:b w:val="0"/>
          <w:i w:val="0"/>
          <w:sz w:val="21"/>
        </w:rPr>
        <w:t>约翰内斯在非洲建网。</w:t>
      </w:r>
    </w:p>
    <w:p>
      <w:r>
        <w:rPr>
          <w:rFonts w:ascii="SimSun" w:hAnsi="SimSun" w:eastAsia="SimSun"/>
          <w:b w:val="0"/>
          <w:i w:val="0"/>
          <w:sz w:val="21"/>
        </w:rPr>
        <w:t>卡洛斯在墨西哥组织。</w:t>
      </w:r>
    </w:p>
    <w:p>
      <w:r>
        <w:rPr>
          <w:rFonts w:ascii="SimSun" w:hAnsi="SimSun" w:eastAsia="SimSun"/>
          <w:b w:val="0"/>
          <w:i w:val="0"/>
          <w:sz w:val="21"/>
        </w:rPr>
        <w:t>老赵在开封写作。</w:t>
      </w:r>
    </w:p>
    <w:p>
      <w:r>
        <w:rPr>
          <w:rFonts w:ascii="SimSun" w:hAnsi="SimSun" w:eastAsia="SimSun"/>
          <w:b w:val="0"/>
          <w:i w:val="0"/>
          <w:sz w:val="21"/>
        </w:rPr>
        <w:t>他们拒绝遗忘。</w:t>
      </w:r>
    </w:p>
    <w:p>
      <w:r>
        <w:rPr>
          <w:rFonts w:ascii="SimSun" w:hAnsi="SimSun" w:eastAsia="SimSun"/>
          <w:b w:val="0"/>
          <w:i w:val="0"/>
          <w:sz w:val="21"/>
        </w:rPr>
        <w:t>他们要求认知正义。</w:t>
      </w:r>
    </w:p>
    <w:p>
      <w:r>
        <w:rPr>
          <w:rFonts w:ascii="SimSun" w:hAnsi="SimSun" w:eastAsia="SimSun"/>
          <w:b w:val="0"/>
          <w:i w:val="0"/>
          <w:sz w:val="21"/>
        </w:rPr>
        <w:t>他们要求数据主权。</w:t>
      </w:r>
    </w:p>
    <w:p>
      <w:r>
        <w:rPr>
          <w:rFonts w:ascii="SimSun" w:hAnsi="SimSun" w:eastAsia="SimSun"/>
          <w:b w:val="0"/>
          <w:i w:val="0"/>
          <w:sz w:val="21"/>
        </w:rPr>
        <w:t>他们要求尊严。</w:t>
      </w:r>
    </w:p>
    <w:p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r>
        <w:rPr>
          <w:rFonts w:ascii="SimSun" w:hAnsi="SimSun" w:eastAsia="SimSun"/>
          <w:b w:val="0"/>
          <w:i w:val="0"/>
          <w:sz w:val="21"/>
        </w:rPr>
        <w:t>理想：认知正义。</w:t>
      </w:r>
    </w:p>
    <w:p>
      <w:r>
        <w:rPr>
          <w:rFonts w:ascii="SimSun" w:hAnsi="SimSun" w:eastAsia="SimSun"/>
          <w:b w:val="0"/>
          <w:i w:val="0"/>
          <w:sz w:val="21"/>
        </w:rPr>
        <w:t>现实：全球团结。</w:t>
      </w:r>
    </w:p>
    <w:p>
      <w:r>
        <w:rPr>
          <w:rFonts w:ascii="SimSun" w:hAnsi="SimSun" w:eastAsia="SimSun"/>
          <w:b w:val="0"/>
          <w:i w:val="0"/>
          <w:sz w:val="21"/>
        </w:rPr>
        <w:t>方向：从被遗忘者到共建者。</w:t>
      </w:r>
    </w:p>
    <w:p>
      <w:r>
        <w:rPr>
          <w:rFonts w:ascii="SimSun" w:hAnsi="SimSun" w:eastAsia="SimSun"/>
          <w:b w:val="0"/>
          <w:i w:val="0"/>
          <w:sz w:val="21"/>
        </w:rPr>
        <w:t>路径：工会、网络、标准、分享。</w:t>
      </w:r>
    </w:p>
    <w:p>
      <w:r>
        <w:rPr>
          <w:rFonts w:ascii="SimSun" w:hAnsi="SimSun" w:eastAsia="SimSun"/>
          <w:b w:val="0"/>
          <w:i w:val="0"/>
          <w:sz w:val="21"/>
        </w:rPr>
        <w:t>遗忘，但被拒绝。</w:t>
      </w:r>
    </w:p>
    <w:p>
      <w:r>
        <w:rPr>
          <w:rFonts w:ascii="SimSun" w:hAnsi="SimSun" w:eastAsia="SimSun"/>
          <w:b w:val="0"/>
          <w:i w:val="0"/>
          <w:sz w:val="21"/>
        </w:rPr>
        <w:t>沉默，但被打破。</w:t>
      </w:r>
    </w:p>
    <w:p>
      <w:r>
        <w:rPr>
          <w:rFonts w:ascii="SimSun" w:hAnsi="SimSun" w:eastAsia="SimSun"/>
          <w:b w:val="0"/>
          <w:i w:val="0"/>
          <w:sz w:val="21"/>
        </w:rPr>
        <w:t>价值，被重新定义。</w:t>
      </w:r>
    </w:p>
    <w:p>
      <w:r>
        <w:rPr>
          <w:rFonts w:ascii="SimSun" w:hAnsi="SimSun" w:eastAsia="SimSun"/>
          <w:b w:val="0"/>
          <w:i w:val="0"/>
          <w:sz w:val="21"/>
        </w:rPr>
        <w:t>尊严，被重新承认。</w:t>
      </w:r>
    </w:p>
    <w:p>
      <w:r>
        <w:rPr>
          <w:rFonts w:ascii="SimSun" w:hAnsi="SimSun" w:eastAsia="SimSun"/>
          <w:b w:val="0"/>
          <w:i w:val="0"/>
          <w:sz w:val="21"/>
        </w:rPr>
        <w:t>未来，正在被创造。</w:t>
      </w:r>
    </w:p>
    <w:p>
      <w:r>
        <w:rPr>
          <w:rFonts w:ascii="SimSun" w:hAnsi="SimSun" w:eastAsia="SimSun"/>
          <w:b w:val="0"/>
          <w:i w:val="0"/>
          <w:sz w:val="21"/>
        </w:rPr>
        <w:t>在班加罗尔的工厂里。</w:t>
      </w:r>
    </w:p>
    <w:p>
      <w:r>
        <w:rPr>
          <w:rFonts w:ascii="SimSun" w:hAnsi="SimSun" w:eastAsia="SimSun"/>
          <w:b w:val="0"/>
          <w:i w:val="0"/>
          <w:sz w:val="21"/>
        </w:rPr>
        <w:t>在内罗毕的办公室里。</w:t>
      </w:r>
    </w:p>
    <w:p>
      <w:r>
        <w:rPr>
          <w:rFonts w:ascii="SimSun" w:hAnsi="SimSun" w:eastAsia="SimSun"/>
          <w:b w:val="0"/>
          <w:i w:val="0"/>
          <w:sz w:val="21"/>
        </w:rPr>
        <w:t>在墨西哥城的审核中心。</w:t>
      </w:r>
    </w:p>
    <w:p>
      <w:r>
        <w:rPr>
          <w:rFonts w:ascii="SimSun" w:hAnsi="SimSun" w:eastAsia="SimSun"/>
          <w:b w:val="0"/>
          <w:i w:val="0"/>
          <w:sz w:val="21"/>
        </w:rPr>
        <w:t>在开封的出租车上。</w:t>
      </w:r>
    </w:p>
    <w:p>
      <w:r>
        <w:rPr>
          <w:rFonts w:ascii="SimSun" w:hAnsi="SimSun" w:eastAsia="SimSun"/>
          <w:b w:val="0"/>
          <w:i w:val="0"/>
          <w:sz w:val="21"/>
        </w:rPr>
        <w:t>AI时代的人类，正在觉醒。</w:t>
      </w:r>
    </w:p>
    <w:p>
      <w:r>
        <w:rPr>
          <w:rFonts w:ascii="SimSun" w:hAnsi="SimSun" w:eastAsia="SimSun"/>
          <w:b w:val="0"/>
          <w:i w:val="0"/>
          <w:sz w:val="21"/>
        </w:rPr>
        <w:t>普里亚抬头，看见第一缕阳光穿过班加罗尔的雾霾。</w:t>
      </w:r>
    </w:p>
    <w:p>
      <w:r>
        <w:rPr>
          <w:rFonts w:ascii="SimSun" w:hAnsi="SimSun" w:eastAsia="SimSun"/>
          <w:b w:val="0"/>
          <w:i w:val="0"/>
          <w:sz w:val="21"/>
        </w:rPr>
        <w:t>标注图像，训练算法，审核内容。她们创造AI时代的价值，却分享不到这价值。</w:t>
      </w:r>
    </w:p>
    <w:p>
      <w:r>
        <w:rPr>
          <w:rFonts w:ascii="SimSun" w:hAnsi="SimSun" w:eastAsia="SimSun"/>
          <w:b w:val="0"/>
          <w:i w:val="0"/>
          <w:sz w:val="21"/>
        </w:rPr>
        <w:t>但今天不同。她们知道自己不再被遗忘，自己的劳动有价值。</w:t>
      </w:r>
    </w:p>
    <w:p>
      <w:r>
        <w:rPr>
          <w:rFonts w:ascii="SimSun" w:hAnsi="SimSun" w:eastAsia="SimSun"/>
          <w:b w:val="0"/>
          <w:i w:val="0"/>
          <w:sz w:val="21"/>
        </w:rPr>
        <w:t>AI时代，不应该只有算法在进步。人的尊严，也应该在进步。</w:t>
      </w:r>
    </w:p>
    <w:p>
      <w:r>
        <w:rPr>
          <w:rFonts w:ascii="SimSun" w:hAnsi="SimSun" w:eastAsia="SimSun"/>
          <w:b w:val="0"/>
          <w:i w:val="0"/>
          <w:sz w:val="21"/>
        </w:rPr>
        <w:t>否则，进步是什么？</w:t>
      </w:r>
    </w:p>
    <w:p>
      <w:r>
        <w:rPr>
          <w:rFonts w:ascii="SimSun" w:hAnsi="SimSun" w:eastAsia="SimSun"/>
          <w:b w:val="0"/>
          <w:i w:val="0"/>
          <w:sz w:val="21"/>
        </w:rPr>
        <w:t>新的开始。艰难，但真实。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第三十一章：建筑</w:t>
      </w:r>
    </w:p>
    <w:p>
      <w:r>
        <w:rPr>
          <w:rFonts w:ascii="SimSun" w:hAnsi="SimSun" w:eastAsia="SimSun"/>
          <w:b w:val="0"/>
          <w:i w:val="0"/>
          <w:sz w:val="21"/>
        </w:rPr>
        <w:t>2033年春，四川凉山。</w:t>
      </w:r>
    </w:p>
    <w:p>
      <w:r>
        <w:rPr>
          <w:rFonts w:ascii="SimSun" w:hAnsi="SimSun" w:eastAsia="SimSun"/>
          <w:b w:val="0"/>
          <w:i w:val="0"/>
          <w:sz w:val="21"/>
        </w:rPr>
        <w:t>70岁的阿嬷吉克坐在院子里，手里拿着平板电脑。屏幕上是她的孙子，在上海的宿舍里。</w:t>
      </w:r>
    </w:p>
    <w:p>
      <w:r>
        <w:rPr>
          <w:rFonts w:ascii="SimSun" w:hAnsi="SimSun" w:eastAsia="SimSun"/>
          <w:b w:val="0"/>
          <w:i w:val="0"/>
          <w:sz w:val="21"/>
        </w:rPr>
        <w:t>"阿嬷，你吃药了吗？"孙子用普通话问。</w:t>
      </w:r>
    </w:p>
    <w:p>
      <w:r>
        <w:rPr>
          <w:rFonts w:ascii="SimSun" w:hAnsi="SimSun" w:eastAsia="SimSun"/>
          <w:b w:val="0"/>
          <w:i w:val="0"/>
          <w:sz w:val="21"/>
        </w:rPr>
        <w:t>平板里传来彝语的翻译："孙子问你吃药了没有。"</w:t>
      </w:r>
    </w:p>
    <w:p>
      <w:r>
        <w:rPr>
          <w:rFonts w:ascii="SimSun" w:hAnsi="SimSun" w:eastAsia="SimSun"/>
          <w:b w:val="0"/>
          <w:i w:val="0"/>
          <w:sz w:val="21"/>
        </w:rPr>
        <w:t>阿嬷吉克笑了，露出缺了一颗的门牙。她用彝语回答："吃了，早上的吃了，晚上的还没吃。"</w:t>
      </w:r>
    </w:p>
    <w:p>
      <w:r>
        <w:rPr>
          <w:rFonts w:ascii="SimSun" w:hAnsi="SimSun" w:eastAsia="SimSun"/>
          <w:b w:val="0"/>
          <w:i w:val="0"/>
          <w:sz w:val="21"/>
        </w:rPr>
        <w:t>三年前，她不会说普通话，孙子不会说彝语。现在，他们每天通话。</w:t>
      </w:r>
    </w:p>
    <w:p>
      <w:r>
        <w:rPr>
          <w:rFonts w:ascii="SimSun" w:hAnsi="SimSun" w:eastAsia="SimSun"/>
          <w:b w:val="0"/>
          <w:i w:val="0"/>
          <w:sz w:val="21"/>
        </w:rPr>
        <w:t>林薇站在院子门口。当地干部走过来："林博士，这是'墨子'助手，免费，每个村民都有。不只是翻译，还教健康知识，提醒吃药。"</w:t>
      </w:r>
    </w:p>
    <w:p>
      <w:r>
        <w:rPr>
          <w:rFonts w:ascii="SimSun" w:hAnsi="SimSun" w:eastAsia="SimSun"/>
          <w:b w:val="0"/>
          <w:i w:val="0"/>
          <w:sz w:val="21"/>
        </w:rPr>
        <w:t>"她用得惯吗？"</w:t>
      </w:r>
    </w:p>
    <w:p>
      <w:r>
        <w:rPr>
          <w:rFonts w:ascii="SimSun" w:hAnsi="SimSun" w:eastAsia="SimSun"/>
          <w:b w:val="0"/>
          <w:i w:val="0"/>
          <w:sz w:val="21"/>
        </w:rPr>
        <w:t>"一开始不惯，现在离不开了。上周她摔跤，AI助手第一时间联系了村医和孙子。"</w:t>
      </w:r>
    </w:p>
    <w:p>
      <w:r>
        <w:rPr>
          <w:rFonts w:ascii="SimSun" w:hAnsi="SimSun" w:eastAsia="SimSun"/>
          <w:b w:val="0"/>
          <w:i w:val="0"/>
          <w:sz w:val="21"/>
        </w:rPr>
        <w:t>林薇看着阿嬷吉克。老人正用粗糙的手指在屏幕上划动，找孙子的照片。</w:t>
      </w:r>
    </w:p>
    <w:p>
      <w:r>
        <w:rPr>
          <w:rFonts w:ascii="SimSun" w:hAnsi="SimSun" w:eastAsia="SimSun"/>
          <w:b w:val="0"/>
          <w:i w:val="0"/>
          <w:sz w:val="21"/>
        </w:rPr>
        <w:t>这就是建筑，林薇想。不是砖石水泥，是制度，是框架，是让一个彝族老人能和孙子通话的东西。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深圳，人民医院。</w:t>
      </w:r>
    </w:p>
    <w:p>
      <w:r>
        <w:rPr>
          <w:rFonts w:ascii="SimSun" w:hAnsi="SimSun" w:eastAsia="SimSun"/>
          <w:b w:val="0"/>
          <w:i w:val="0"/>
          <w:sz w:val="21"/>
        </w:rPr>
        <w:t>林薇跟着张医生走进放射科。一台巨大的CT机占据中心，旁边是服务器，贴着标签："墨子-医疗 v3.2"。</w:t>
      </w:r>
    </w:p>
    <w:p>
      <w:r>
        <w:rPr>
          <w:rFonts w:ascii="SimSun" w:hAnsi="SimSun" w:eastAsia="SimSun"/>
          <w:b w:val="0"/>
          <w:i w:val="0"/>
          <w:sz w:val="21"/>
        </w:rPr>
        <w:t>"三年前，"张医生一边洗手一边说，"我们不敢用AI看片子。怕出错，怕担责，怕被取代。"</w:t>
      </w:r>
    </w:p>
    <w:p>
      <w:r>
        <w:rPr>
          <w:rFonts w:ascii="SimSun" w:hAnsi="SimSun" w:eastAsia="SimSun"/>
          <w:b w:val="0"/>
          <w:i w:val="0"/>
          <w:sz w:val="21"/>
        </w:rPr>
        <w:t>他坐在电脑前，调出一张肺部CT。屏幕上，可疑的阴影被红圈标记。</w:t>
      </w:r>
    </w:p>
    <w:p>
      <w:r>
        <w:rPr>
          <w:rFonts w:ascii="SimSun" w:hAnsi="SimSun" w:eastAsia="SimSun"/>
          <w:b w:val="0"/>
          <w:i w:val="0"/>
          <w:sz w:val="21"/>
        </w:rPr>
        <w:t>"现在，这个系统辅助分析了50万份病例，准确率97%，零事故。"</w:t>
      </w:r>
    </w:p>
    <w:p>
      <w:r>
        <w:rPr>
          <w:rFonts w:ascii="SimSun" w:hAnsi="SimSun" w:eastAsia="SimSun"/>
          <w:b w:val="0"/>
          <w:i w:val="0"/>
          <w:sz w:val="21"/>
        </w:rPr>
        <w:t>"为什么零事故？"</w:t>
      </w:r>
    </w:p>
    <w:p>
      <w:r>
        <w:rPr>
          <w:rFonts w:ascii="SimSun" w:hAnsi="SimSun" w:eastAsia="SimSun"/>
          <w:b w:val="0"/>
          <w:i w:val="0"/>
          <w:sz w:val="21"/>
        </w:rPr>
        <w:t>张医生指着服务器："因为它被'绑定'了。只能在医院专用设备上运行，不能联网，不能自我复制，不能伪装成人类。国家规定——医疗AI必须是'约束式具身'的。"</w:t>
      </w:r>
    </w:p>
    <w:p>
      <w:r>
        <w:rPr>
          <w:rFonts w:ascii="SimSun" w:hAnsi="SimSun" w:eastAsia="SimSun"/>
          <w:b w:val="0"/>
          <w:i w:val="0"/>
          <w:sz w:val="21"/>
        </w:rPr>
        <w:t>他点击鼠标："每一次诊断，都有AI的建议和医生的决策。医生可以否决AI，必须可以。这是底线。"</w:t>
      </w:r>
    </w:p>
    <w:p>
      <w:r>
        <w:rPr>
          <w:rFonts w:ascii="SimSun" w:hAnsi="SimSun" w:eastAsia="SimSun"/>
          <w:b w:val="0"/>
          <w:i w:val="0"/>
          <w:sz w:val="21"/>
        </w:rPr>
        <w:t>"我见过太多'智能'的东西。但医疗不一样。这里错了，就是人命。所以我们需要约束，不是限制，是保护。"</w:t>
      </w:r>
    </w:p>
    <w:p>
      <w:r>
        <w:rPr>
          <w:rFonts w:ascii="SimSun" w:hAnsi="SimSun" w:eastAsia="SimSun"/>
          <w:b w:val="0"/>
          <w:i w:val="0"/>
          <w:sz w:val="21"/>
        </w:rPr>
        <w:t>这就是建筑的第一层：约束式具身。不是禁止技术，是设计技术的边界。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北京，认知治理中心。</w:t>
      </w:r>
    </w:p>
    <w:p>
      <w:r>
        <w:rPr>
          <w:rFonts w:ascii="SimSun" w:hAnsi="SimSun" w:eastAsia="SimSun"/>
          <w:b w:val="0"/>
          <w:i w:val="0"/>
          <w:sz w:val="21"/>
        </w:rPr>
        <w:t>王磊带林薇走进监控室。墙上十几个屏幕，显示着不同的数据流：学术论文、专利数据库、社交媒体、新闻报道。</w:t>
      </w:r>
    </w:p>
    <w:p>
      <w:r>
        <w:rPr>
          <w:rFonts w:ascii="SimSun" w:hAnsi="SimSun" w:eastAsia="SimSun"/>
          <w:b w:val="0"/>
          <w:i w:val="0"/>
          <w:sz w:val="21"/>
        </w:rPr>
        <w:t>"这是我们的监测网络，跟踪全球AI发展的早期信号。"</w:t>
      </w:r>
    </w:p>
    <w:p>
      <w:r>
        <w:rPr>
          <w:rFonts w:ascii="SimSun" w:hAnsi="SimSun" w:eastAsia="SimSun"/>
          <w:b w:val="0"/>
          <w:i w:val="0"/>
          <w:sz w:val="21"/>
        </w:rPr>
        <w:t>他指向其中一个屏幕："2032年，斯坦福大学发布'NeuraLink 2.0'——可以直接读写人类记忆的脑机接口。全球监管机构措手不及。除了我们。"</w:t>
      </w:r>
    </w:p>
    <w:p>
      <w:r>
        <w:rPr>
          <w:rFonts w:ascii="SimSun" w:hAnsi="SimSun" w:eastAsia="SimSun"/>
          <w:b w:val="0"/>
          <w:i w:val="0"/>
          <w:sz w:val="21"/>
        </w:rPr>
        <w:t>"你们怎么知道的？"</w:t>
      </w:r>
    </w:p>
    <w:p>
      <w:r>
        <w:rPr>
          <w:rFonts w:ascii="SimSun" w:hAnsi="SimSun" w:eastAsia="SimSun"/>
          <w:b w:val="0"/>
          <w:i w:val="0"/>
          <w:sz w:val="21"/>
        </w:rPr>
        <w:t>"提前6个月，系统捕捉到了相关论文和专利申请，自动标记为高风险。"</w:t>
      </w:r>
    </w:p>
    <w:p>
      <w:r>
        <w:rPr>
          <w:rFonts w:ascii="SimSun" w:hAnsi="SimSun" w:eastAsia="SimSun"/>
          <w:b w:val="0"/>
          <w:i w:val="0"/>
          <w:sz w:val="21"/>
        </w:rPr>
        <w:t>他带林薇到隔壁会议室。墙上贴着时间线：Day 1, Day 3, Day 7, Day 30, Day 90。</w:t>
      </w:r>
    </w:p>
    <w:p>
      <w:r>
        <w:rPr>
          <w:rFonts w:ascii="SimSun" w:hAnsi="SimSun" w:eastAsia="SimSun"/>
          <w:b w:val="0"/>
          <w:i w:val="0"/>
          <w:sz w:val="21"/>
        </w:rPr>
        <w:t>"第二天，召集伦理、神经科学、法律、安全四个小组。第七天，完成风险评估。第三十天，制定《脑机接口分级管理办法》。第九十天，设立沙盒试点。"</w:t>
      </w:r>
    </w:p>
    <w:p>
      <w:r>
        <w:rPr>
          <w:rFonts w:ascii="SimSun" w:hAnsi="SimSun" w:eastAsia="SimSun"/>
          <w:b w:val="0"/>
          <w:i w:val="0"/>
          <w:sz w:val="21"/>
        </w:rPr>
        <w:t>"90天？"</w:t>
      </w:r>
    </w:p>
    <w:p>
      <w:r>
        <w:rPr>
          <w:rFonts w:ascii="SimSun" w:hAnsi="SimSun" w:eastAsia="SimSun"/>
          <w:b w:val="0"/>
          <w:i w:val="0"/>
          <w:sz w:val="21"/>
        </w:rPr>
        <w:t>"90天，"王磊确认，"在美国，同样的流程可能需要两年。等他们反应过来，技术已经普及，风险已经失控。"</w:t>
      </w:r>
    </w:p>
    <w:p>
      <w:r>
        <w:rPr>
          <w:rFonts w:ascii="SimSun" w:hAnsi="SimSun" w:eastAsia="SimSun"/>
          <w:b w:val="0"/>
          <w:i w:val="0"/>
          <w:sz w:val="21"/>
        </w:rPr>
        <w:t>他打开文件夹："在沙盒中，10名志愿者测试NeuraLink 2.0。条件严格：只能读取公开记忆，禁止写入，全程监控。三个月后，我们证明技术可行，但风险太高。"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"发布了全球第一个脑机接口管理规范：禁止记忆写入，限制记忆读取，要求物理隔离。"王磊合上文件夹，"三个月后，美国发生了'记忆泄露'丑闻。我们避免了。"</w:t>
      </w:r>
    </w:p>
    <w:p>
      <w:r>
        <w:rPr>
          <w:rFonts w:ascii="SimSun" w:hAnsi="SimSun" w:eastAsia="SimSun"/>
          <w:b w:val="0"/>
          <w:i w:val="0"/>
          <w:sz w:val="21"/>
        </w:rPr>
        <w:t>这就是建筑的第二层：敏捷治理。不是扼杀创新，是跑在技术前面，划定红线，留出空间。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青海，海拔3000米。</w:t>
      </w:r>
    </w:p>
    <w:p>
      <w:r>
        <w:rPr>
          <w:rFonts w:ascii="SimSun" w:hAnsi="SimSun" w:eastAsia="SimSun"/>
          <w:b w:val="0"/>
          <w:i w:val="0"/>
          <w:sz w:val="21"/>
        </w:rPr>
        <w:t>林薇的呼吸有些急促。刘明递给她一瓶氧气。</w:t>
      </w:r>
    </w:p>
    <w:p>
      <w:r>
        <w:rPr>
          <w:rFonts w:ascii="SimSun" w:hAnsi="SimSun" w:eastAsia="SimSun"/>
          <w:b w:val="0"/>
          <w:i w:val="0"/>
          <w:sz w:val="21"/>
        </w:rPr>
        <w:t>"这里怎么会有数据中心？"</w:t>
      </w:r>
    </w:p>
    <w:p>
      <w:r>
        <w:rPr>
          <w:rFonts w:ascii="SimSun" w:hAnsi="SimSun" w:eastAsia="SimSun"/>
          <w:b w:val="0"/>
          <w:i w:val="0"/>
          <w:sz w:val="21"/>
        </w:rPr>
        <w:t>"因为电。风能和太阳能。以前只能浪费，现在用来训练AI。"</w:t>
      </w:r>
    </w:p>
    <w:p>
      <w:r>
        <w:rPr>
          <w:rFonts w:ascii="SimSun" w:hAnsi="SimSun" w:eastAsia="SimSun"/>
          <w:b w:val="0"/>
          <w:i w:val="0"/>
          <w:sz w:val="21"/>
        </w:rPr>
        <w:t>他带林薇走进一座巨大的建筑。里面，排列整齐的服务器发出低沉的嗡嗡声。</w:t>
      </w:r>
    </w:p>
    <w:p>
      <w:r>
        <w:rPr>
          <w:rFonts w:ascii="SimSun" w:hAnsi="SimSun" w:eastAsia="SimSun"/>
          <w:b w:val="0"/>
          <w:i w:val="0"/>
          <w:sz w:val="21"/>
        </w:rPr>
        <w:t>"'东数西算'，"刘明说，"西部生产算力，东部使用算力。成本降低60%，碳排放每年减少5000万吨。"</w:t>
      </w:r>
    </w:p>
    <w:p>
      <w:r>
        <w:rPr>
          <w:rFonts w:ascii="SimSun" w:hAnsi="SimSun" w:eastAsia="SimSun"/>
          <w:b w:val="0"/>
          <w:i w:val="0"/>
          <w:sz w:val="21"/>
        </w:rPr>
        <w:t>他指着屋顶的光伏板："这些光伏板，宁德时代的。储能系统，也是宁德时代的。西部有阳光，我们有技术。阳光变成电力，电力变成算力，算力变成智能。"</w:t>
      </w:r>
    </w:p>
    <w:p>
      <w:r>
        <w:rPr>
          <w:rFonts w:ascii="SimSun" w:hAnsi="SimSun" w:eastAsia="SimSun"/>
          <w:b w:val="0"/>
          <w:i w:val="0"/>
          <w:sz w:val="21"/>
        </w:rPr>
        <w:t>"这是中国的优势，"他说，"不是单一技术的领先，是系统整合的能力。通信、能源、计算——三个领域的叠加。"</w:t>
      </w:r>
    </w:p>
    <w:p>
      <w:r>
        <w:rPr>
          <w:rFonts w:ascii="SimSun" w:hAnsi="SimSun" w:eastAsia="SimSun"/>
          <w:b w:val="0"/>
          <w:i w:val="0"/>
          <w:sz w:val="21"/>
        </w:rPr>
        <w:t>屏幕上显示着实时的算力分配：北京、上海、深圳、班加罗尔、内罗毕。</w:t>
      </w:r>
    </w:p>
    <w:p>
      <w:r>
        <w:rPr>
          <w:rFonts w:ascii="SimSun" w:hAnsi="SimSun" w:eastAsia="SimSun"/>
          <w:b w:val="0"/>
          <w:i w:val="0"/>
          <w:sz w:val="21"/>
        </w:rPr>
        <w:t>"谁在用？"</w:t>
      </w:r>
    </w:p>
    <w:p>
      <w:r>
        <w:rPr>
          <w:rFonts w:ascii="SimSun" w:hAnsi="SimSun" w:eastAsia="SimSun"/>
          <w:b w:val="0"/>
          <w:i w:val="0"/>
          <w:sz w:val="21"/>
        </w:rPr>
        <w:t>"深圳的AI创业公司，北京的研究院，班加罗尔的合作社。全球南方的团队，不用再依赖硅谷的云计算。"</w:t>
      </w:r>
    </w:p>
    <w:p>
      <w:r>
        <w:rPr>
          <w:rFonts w:ascii="SimSun" w:hAnsi="SimSun" w:eastAsia="SimSun"/>
          <w:b w:val="0"/>
          <w:i w:val="0"/>
          <w:sz w:val="21"/>
        </w:rPr>
        <w:t>"永远不够，"刘明笑了，"需求增长太快。但至少，我们在尝试。不是垄断，是共享。不是集中，是分布。"</w:t>
      </w:r>
    </w:p>
    <w:p>
      <w:r>
        <w:rPr>
          <w:rFonts w:ascii="SimSun" w:hAnsi="SimSun" w:eastAsia="SimSun"/>
          <w:b w:val="0"/>
          <w:i w:val="0"/>
          <w:sz w:val="21"/>
        </w:rPr>
        <w:t>"去年，这个项目带动了西部30万个就业岗位。藏族、回族、彝族青年，以前只能去东部打工，现在在家门口就能参与数字经济。"</w:t>
      </w:r>
    </w:p>
    <w:p>
      <w:r>
        <w:rPr>
          <w:rFonts w:ascii="SimSun" w:hAnsi="SimSun" w:eastAsia="SimSun"/>
          <w:b w:val="0"/>
          <w:i w:val="0"/>
          <w:sz w:val="21"/>
        </w:rPr>
        <w:t>林薇想起阿嬷吉克。数据从凉山流向青海，从青海流向上海，跨越3000公里，在一个老人和一个年轻人之间搭建桥梁。</w:t>
      </w:r>
    </w:p>
    <w:p>
      <w:r>
        <w:rPr>
          <w:rFonts w:ascii="SimSun" w:hAnsi="SimSun" w:eastAsia="SimSun"/>
          <w:b w:val="0"/>
          <w:i w:val="0"/>
          <w:sz w:val="21"/>
        </w:rPr>
        <w:t>这就是建筑的第三层：认知公地。不是慈善，是基础设施。像公路、电力、网络一样，AI助手是21世纪的基础设施。</w:t>
      </w:r>
    </w:p>
    <w:p>
      <w:r>
        <w:rPr>
          <w:rFonts w:ascii="SimSun" w:hAnsi="SimSun" w:eastAsia="SimSun"/>
          <w:b w:val="0"/>
          <w:i w:val="0"/>
          <w:sz w:val="21"/>
        </w:rPr>
        <w:t>刘明补充："五年前，我们讨论'卡脖子'。今天，我们讨论'系统自主'。5G、光伏、电动汽车、空间站——这些不是孤立的成就，是一个体系的构建。AI时代，技术自主不是'闭门造车'，是'开门造车'——用全球资源，但掌握核心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北京，人类主体性保护局。</w:t>
      </w:r>
    </w:p>
    <w:p>
      <w:r>
        <w:rPr>
          <w:rFonts w:ascii="SimSun" w:hAnsi="SimSun" w:eastAsia="SimSun"/>
          <w:b w:val="0"/>
          <w:i w:val="0"/>
          <w:sz w:val="21"/>
        </w:rPr>
        <w:t>林薇坐在旁听席，看着一场算法伦理审查听证会。</w:t>
      </w:r>
    </w:p>
    <w:p>
      <w:r>
        <w:rPr>
          <w:rFonts w:ascii="SimSun" w:hAnsi="SimSun" w:eastAsia="SimSun"/>
          <w:b w:val="0"/>
          <w:i w:val="0"/>
          <w:sz w:val="21"/>
        </w:rPr>
        <w:t>被告是一家招聘平台的算法。原告是一群35岁以上的女性求职者，声称算法歧视她们。</w:t>
      </w:r>
    </w:p>
    <w:p>
      <w:r>
        <w:rPr>
          <w:rFonts w:ascii="SimSun" w:hAnsi="SimSun" w:eastAsia="SimSun"/>
          <w:b w:val="0"/>
          <w:i w:val="0"/>
          <w:sz w:val="21"/>
        </w:rPr>
        <w:t>工程师解释："我们基于教育背景、工作经验、技能匹配度进行排序——"</w:t>
      </w:r>
    </w:p>
    <w:p>
      <w:r>
        <w:rPr>
          <w:rFonts w:ascii="SimSun" w:hAnsi="SimSun" w:eastAsia="SimSun"/>
          <w:b w:val="0"/>
          <w:i w:val="0"/>
          <w:sz w:val="21"/>
        </w:rPr>
        <w:t>"还有年龄和性别，"审查员打断，"审计发现，算法在'工作经验'和'稳定性'的权重设置上，间接歧视了35岁以上女性。"</w:t>
      </w:r>
    </w:p>
    <w:p>
      <w:r>
        <w:rPr>
          <w:rFonts w:ascii="SimSun" w:hAnsi="SimSun" w:eastAsia="SimSun"/>
          <w:b w:val="0"/>
          <w:i w:val="0"/>
          <w:sz w:val="21"/>
        </w:rPr>
        <w:t>"那是无意的——"</w:t>
      </w:r>
    </w:p>
    <w:p>
      <w:r>
        <w:rPr>
          <w:rFonts w:ascii="SimSun" w:hAnsi="SimSun" w:eastAsia="SimSun"/>
          <w:b w:val="0"/>
          <w:i w:val="0"/>
          <w:sz w:val="21"/>
        </w:rPr>
        <w:t>"无意不等于无辜。关键在于结果。35岁以上女性获得面试邀请的概率比同等条件的男性低42%。"</w:t>
      </w:r>
    </w:p>
    <w:p>
      <w:r>
        <w:rPr>
          <w:rFonts w:ascii="SimSun" w:hAnsi="SimSun" w:eastAsia="SimSun"/>
          <w:b w:val="0"/>
          <w:i w:val="0"/>
          <w:sz w:val="21"/>
        </w:rPr>
        <w:t>她打开报告："第一，调整权重，消除偏见。第二，公开核心决策逻辑。第三，建立申诉机制，被歧视的求职者可以挑战算法决策。"</w:t>
      </w:r>
    </w:p>
    <w:p>
      <w:r>
        <w:rPr>
          <w:rFonts w:ascii="SimSun" w:hAnsi="SimSun" w:eastAsia="SimSun"/>
          <w:b w:val="0"/>
          <w:i w:val="0"/>
          <w:sz w:val="21"/>
        </w:rPr>
        <w:t>审查员总结："算法不是中立的。它编码了设计者的偏见，放大了社会的歧视。我们的职责是发现并纠正这些偏见，保护人类主体性。"</w:t>
      </w:r>
    </w:p>
    <w:p>
      <w:r>
        <w:rPr>
          <w:rFonts w:ascii="SimSun" w:hAnsi="SimSun" w:eastAsia="SimSun"/>
          <w:b w:val="0"/>
          <w:i w:val="0"/>
          <w:sz w:val="21"/>
        </w:rPr>
        <w:t>这就是建筑的第四层：人类主体性保护。不是禁止算法，是审查算法。不是完全透明，是可审计的透明。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深夜，班加罗尔。</w:t>
      </w:r>
    </w:p>
    <w:p>
      <w:r>
        <w:rPr>
          <w:rFonts w:ascii="SimSun" w:hAnsi="SimSun" w:eastAsia="SimSun"/>
          <w:b w:val="0"/>
          <w:i w:val="0"/>
          <w:sz w:val="21"/>
        </w:rPr>
        <w:t>林薇和普里亚视频通话。</w:t>
      </w:r>
    </w:p>
    <w:p>
      <w:r>
        <w:rPr>
          <w:rFonts w:ascii="SimSun" w:hAnsi="SimSun" w:eastAsia="SimSun"/>
          <w:b w:val="0"/>
          <w:i w:val="0"/>
          <w:sz w:val="21"/>
        </w:rPr>
        <w:t>"我研究了中国的四大制度，"普里亚说，"很有意思。"</w:t>
      </w:r>
    </w:p>
    <w:p>
      <w:r>
        <w:rPr>
          <w:rFonts w:ascii="SimSun" w:hAnsi="SimSun" w:eastAsia="SimSun"/>
          <w:b w:val="0"/>
          <w:i w:val="0"/>
          <w:sz w:val="21"/>
        </w:rPr>
        <w:t>"但？"</w:t>
      </w:r>
    </w:p>
    <w:p>
      <w:r>
        <w:rPr>
          <w:rFonts w:ascii="SimSun" w:hAnsi="SimSun" w:eastAsia="SimSun"/>
          <w:b w:val="0"/>
          <w:i w:val="0"/>
          <w:sz w:val="21"/>
        </w:rPr>
        <w:t>"印度的条件不同。我们有民主，但效率低。我们有法律，但执行差。我们不能照搬中国模式。"</w:t>
      </w:r>
    </w:p>
    <w:p>
      <w:r>
        <w:rPr>
          <w:rFonts w:ascii="SimSun" w:hAnsi="SimSun" w:eastAsia="SimSun"/>
          <w:b w:val="0"/>
          <w:i w:val="0"/>
          <w:sz w:val="21"/>
        </w:rPr>
        <w:t>"那你觉得什么可以学习？"</w:t>
      </w:r>
    </w:p>
    <w:p>
      <w:r>
        <w:rPr>
          <w:rFonts w:ascii="SimSun" w:hAnsi="SimSun" w:eastAsia="SimSun"/>
          <w:b w:val="0"/>
          <w:i w:val="0"/>
          <w:sz w:val="21"/>
        </w:rPr>
        <w:t>"治理思维，"普里亚说，"不是具体的制度，是背后的逻辑。技术服务于人民，根据本国条件设计制度。"</w:t>
      </w:r>
    </w:p>
    <w:p>
      <w:r>
        <w:rPr>
          <w:rFonts w:ascii="SimSun" w:hAnsi="SimSun" w:eastAsia="SimSun"/>
          <w:b w:val="0"/>
          <w:i w:val="0"/>
          <w:sz w:val="21"/>
        </w:rPr>
        <w:t>她停顿："还有阿嬷吉克的故事。那个彝族老人能和孙子通话，不是因为技术先进，是因为制度设计——把AI作为公共品，而不是商品。"</w:t>
      </w:r>
    </w:p>
    <w:p>
      <w:r>
        <w:rPr>
          <w:rFonts w:ascii="SimSun" w:hAnsi="SimSun" w:eastAsia="SimSun"/>
          <w:b w:val="0"/>
          <w:i w:val="0"/>
          <w:sz w:val="21"/>
        </w:rPr>
        <w:t>"能做到吗？在印度？"</w:t>
      </w:r>
    </w:p>
    <w:p>
      <w:r>
        <w:rPr>
          <w:rFonts w:ascii="SimSun" w:hAnsi="SimSun" w:eastAsia="SimSun"/>
          <w:b w:val="0"/>
          <w:i w:val="0"/>
          <w:sz w:val="21"/>
        </w:rPr>
        <w:t>"能，但艰难。我们需要建立本国的AI伦理标准，培养监管能力，建设关键认知资源作为公共品。不是一年，可能需要十年。"</w:t>
      </w:r>
    </w:p>
    <w:p>
      <w:r>
        <w:rPr>
          <w:rFonts w:ascii="SimSun" w:hAnsi="SimSun" w:eastAsia="SimSun"/>
          <w:b w:val="0"/>
          <w:i w:val="0"/>
          <w:sz w:val="21"/>
        </w:rPr>
        <w:t>"开始了吗？"</w:t>
      </w:r>
    </w:p>
    <w:p>
      <w:r>
        <w:rPr>
          <w:rFonts w:ascii="SimSun" w:hAnsi="SimSun" w:eastAsia="SimSun"/>
          <w:b w:val="0"/>
          <w:i w:val="0"/>
          <w:sz w:val="21"/>
        </w:rPr>
        <w:t>"开始了，"普里亚微笑，"我们在班加罗尔建立了数据合作社，模仿你们的数据信托。小步，但向前。"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北京，深夜。</w:t>
      </w:r>
    </w:p>
    <w:p>
      <w:r>
        <w:rPr>
          <w:rFonts w:ascii="SimSun" w:hAnsi="SimSun" w:eastAsia="SimSun"/>
          <w:b w:val="0"/>
          <w:i w:val="0"/>
          <w:sz w:val="21"/>
        </w:rPr>
        <w:t>陈思危带林薇来到一座正在建设中的大楼前。挂着新牌子："全球认知治理研究中心"。</w:t>
      </w:r>
    </w:p>
    <w:p>
      <w:r>
        <w:rPr>
          <w:rFonts w:ascii="SimSun" w:hAnsi="SimSun" w:eastAsia="SimSun"/>
          <w:b w:val="0"/>
          <w:i w:val="0"/>
          <w:sz w:val="21"/>
        </w:rPr>
        <w:t>"这是我们和GCGC合作的项目，"陈思危说，"研究不同国家的治理模式，寻找最佳实践。"</w:t>
      </w:r>
    </w:p>
    <w:p>
      <w:r>
        <w:rPr>
          <w:rFonts w:ascii="SimSun" w:hAnsi="SimSun" w:eastAsia="SimSun"/>
          <w:b w:val="0"/>
          <w:i w:val="0"/>
          <w:sz w:val="21"/>
        </w:rPr>
        <w:t>"包括印度？"</w:t>
      </w:r>
    </w:p>
    <w:p>
      <w:r>
        <w:rPr>
          <w:rFonts w:ascii="SimSun" w:hAnsi="SimSun" w:eastAsia="SimSun"/>
          <w:b w:val="0"/>
          <w:i w:val="0"/>
          <w:sz w:val="21"/>
        </w:rPr>
        <w:t>"包括印度，包括肯尼亚，包括巴西。不是输出模式，是共同学习。"</w:t>
      </w:r>
    </w:p>
    <w:p>
      <w:r>
        <w:rPr>
          <w:rFonts w:ascii="SimSun" w:hAnsi="SimSun" w:eastAsia="SimSun"/>
          <w:b w:val="0"/>
          <w:i w:val="0"/>
          <w:sz w:val="21"/>
        </w:rPr>
        <w:t>他指向大楼："建筑的意义，不是建好了让人住进去，是永远在建。根据居住者的需求调整，根据环境的变化改进。"</w:t>
      </w:r>
    </w:p>
    <w:p>
      <w:r>
        <w:rPr>
          <w:rFonts w:ascii="SimSun" w:hAnsi="SimSun" w:eastAsia="SimSun"/>
          <w:b w:val="0"/>
          <w:i w:val="0"/>
          <w:sz w:val="21"/>
        </w:rPr>
        <w:t>"十年前，"陈思危说，"我想的是如何让机器更聪明。今天，我想的是如何让技术更善良。"</w:t>
      </w:r>
    </w:p>
    <w:p>
      <w:r>
        <w:rPr>
          <w:rFonts w:ascii="SimSun" w:hAnsi="SimSun" w:eastAsia="SimSun"/>
          <w:b w:val="0"/>
          <w:i w:val="0"/>
          <w:sz w:val="21"/>
        </w:rPr>
        <w:t>"善良？"</w:t>
      </w:r>
    </w:p>
    <w:p>
      <w:r>
        <w:rPr>
          <w:rFonts w:ascii="SimSun" w:hAnsi="SimSun" w:eastAsia="SimSun"/>
          <w:b w:val="0"/>
          <w:i w:val="0"/>
          <w:sz w:val="21"/>
        </w:rPr>
        <w:t>"善良，"陈思危重复，"不是效率最高，是对人最好。不是功能最强，是风险最小。"</w:t>
      </w:r>
    </w:p>
    <w:p>
      <w:r>
        <w:rPr>
          <w:rFonts w:ascii="SimSun" w:hAnsi="SimSun" w:eastAsia="SimSun"/>
          <w:b w:val="0"/>
          <w:i w:val="0"/>
          <w:sz w:val="21"/>
        </w:rPr>
        <w:t>他停顿："中国选择了这条路径。通过约束式具身，通过阴阳治理，我们正在证明：这不是空想，这是可能的。"</w:t>
      </w:r>
    </w:p>
    <w:p>
      <w:r>
        <w:rPr>
          <w:rFonts w:ascii="SimSun" w:hAnsi="SimSun" w:eastAsia="SimSun"/>
          <w:b w:val="0"/>
          <w:i w:val="0"/>
          <w:sz w:val="21"/>
        </w:rPr>
        <w:t>"但不是唯一的正确答案？"</w:t>
      </w:r>
    </w:p>
    <w:p>
      <w:r>
        <w:rPr>
          <w:rFonts w:ascii="SimSun" w:hAnsi="SimSun" w:eastAsia="SimSun"/>
          <w:b w:val="0"/>
          <w:i w:val="0"/>
          <w:sz w:val="21"/>
        </w:rPr>
        <w:t>"当然不是，"陈思危笑了，"西方模式有其逻辑，印度会有印度的方式，非洲会有非洲的智慧。关键是和而不同——在底线共识之上，尊重不同路径。"</w:t>
      </w:r>
    </w:p>
    <w:p>
      <w:r>
        <w:rPr>
          <w:rFonts w:ascii="SimSun" w:hAnsi="SimSun" w:eastAsia="SimSun"/>
          <w:b w:val="0"/>
          <w:i w:val="0"/>
          <w:sz w:val="21"/>
        </w:rPr>
        <w:t>林薇记录。窗外，北京的灯火通明。</w:t>
      </w:r>
    </w:p>
    <w:p>
      <w:r>
        <w:rPr>
          <w:rFonts w:ascii="SimSun" w:hAnsi="SimSun" w:eastAsia="SimSun"/>
          <w:b w:val="0"/>
          <w:i w:val="0"/>
          <w:sz w:val="21"/>
        </w:rPr>
        <w:t>未完成的建筑，在夜色中延伸。</w:t>
      </w:r>
    </w:p>
    <w:p>
      <w:r>
        <w:rPr>
          <w:rFonts w:ascii="SimSun" w:hAnsi="SimSun" w:eastAsia="SimSun"/>
          <w:b w:val="0"/>
          <w:i w:val="0"/>
          <w:sz w:val="21"/>
        </w:rPr>
        <w:t>不是砖石水泥，是制度，是框架，是技术向善的基础设施。</w:t>
      </w:r>
    </w:p>
    <w:p>
      <w:r>
        <w:rPr>
          <w:rFonts w:ascii="SimSun" w:hAnsi="SimSun" w:eastAsia="SimSun"/>
          <w:b w:val="0"/>
          <w:i w:val="0"/>
          <w:sz w:val="21"/>
        </w:rPr>
        <w:t>建筑，还在继续。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第三十二章：分科</w:t>
      </w:r>
    </w:p>
    <w:p>
      <w:r>
        <w:rPr>
          <w:rFonts w:ascii="SimSun" w:hAnsi="SimSun" w:eastAsia="SimSun"/>
          <w:b w:val="0"/>
          <w:i w:val="0"/>
          <w:sz w:val="21"/>
        </w:rPr>
        <w:t>2033年秋，北京。三个论坛，三种声音。</w:t>
      </w:r>
    </w:p>
    <w:p>
      <w:r>
        <w:rPr>
          <w:rFonts w:ascii="SimSun" w:hAnsi="SimSun" w:eastAsia="SimSun"/>
          <w:b w:val="0"/>
          <w:i w:val="0"/>
          <w:sz w:val="21"/>
        </w:rPr>
        <w:t>第一种声音："中国教育培养的是执行者，不是颠覆者。"</w:t>
      </w:r>
    </w:p>
    <w:p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r>
        <w:rPr>
          <w:rFonts w:ascii="SimSun" w:hAnsi="SimSun" w:eastAsia="SimSun"/>
          <w:b w:val="0"/>
          <w:i w:val="0"/>
          <w:sz w:val="21"/>
        </w:rPr>
        <w:t>第二种声音："AI让升学率98.7%。"</w:t>
      </w:r>
    </w:p>
    <w:p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校长PPT上的数字在屏幕上闪烁，像一道无法跨越的墙。林薇问："还有1.3%呢？"</w:t>
      </w:r>
    </w:p>
    <w:p>
      <w:r>
        <w:rPr>
          <w:rFonts w:ascii="SimSun" w:hAnsi="SimSun" w:eastAsia="SimSun"/>
          <w:b w:val="0"/>
          <w:i w:val="0"/>
          <w:sz w:val="21"/>
        </w:rPr>
        <w:t>校长停顿："他们的问题。"</w:t>
      </w:r>
    </w:p>
    <w:p>
      <w:r>
        <w:rPr>
          <w:rFonts w:ascii="SimSun" w:hAnsi="SimSun" w:eastAsia="SimSun"/>
          <w:b w:val="0"/>
          <w:i w:val="0"/>
          <w:sz w:val="21"/>
        </w:rPr>
        <w:t>第三种声音："我们要引进西方创造力教育。"</w:t>
      </w:r>
    </w:p>
    <w:p>
      <w:r>
        <w:rPr>
          <w:rFonts w:ascii="SimSun" w:hAnsi="SimSun" w:eastAsia="SimSun"/>
          <w:b w:val="0"/>
          <w:i w:val="0"/>
          <w:sz w:val="21"/>
        </w:rPr>
        <w:t>当地教师问："为什么创造力只能是西方的样子？"</w:t>
      </w:r>
    </w:p>
    <w:p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陈教授的书房。墙上挂着"君子不器"。</w:t>
      </w:r>
    </w:p>
    <w:p>
      <w:r>
        <w:rPr>
          <w:rFonts w:ascii="SimSun" w:hAnsi="SimSun" w:eastAsia="SimSun"/>
          <w:b w:val="0"/>
          <w:i w:val="0"/>
          <w:sz w:val="21"/>
        </w:rPr>
        <w:t>"为什么我们会考试，但不会创造？"林薇问。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"因为分科，"陈教授说，"不是分文理，是分脑子。"</w:t>
      </w:r>
    </w:p>
    <w:p>
      <w:r>
        <w:rPr>
          <w:rFonts w:ascii="SimSun" w:hAnsi="SimSun" w:eastAsia="SimSun"/>
          <w:b w:val="0"/>
          <w:i w:val="0"/>
          <w:sz w:val="21"/>
        </w:rPr>
        <w:t>他在纸上画了个圆："数理弱的学生去文科。文科不需要验证，一个理论错了，没有实验会爆炸。所以他们容易被漂亮的理论说服。"</w:t>
      </w:r>
    </w:p>
    <w:p>
      <w:r>
        <w:rPr>
          <w:rFonts w:ascii="SimSun" w:hAnsi="SimSun" w:eastAsia="SimSun"/>
          <w:b w:val="0"/>
          <w:i w:val="0"/>
          <w:sz w:val="21"/>
        </w:rPr>
        <w:t>"西方理论？"</w:t>
      </w:r>
    </w:p>
    <w:p>
      <w:r>
        <w:rPr>
          <w:rFonts w:ascii="SimSun" w:hAnsi="SimSun" w:eastAsia="SimSun"/>
          <w:b w:val="0"/>
          <w:i w:val="0"/>
          <w:sz w:val="21"/>
        </w:rPr>
        <w:t>"对。而且他们以为自己很清醒，在追求真理。这叫'原子化致良知'——良知被从土壤里拔出来，漂在空中，谁都可以往上写东西。"</w:t>
      </w:r>
    </w:p>
    <w:p>
      <w:r>
        <w:rPr>
          <w:rFonts w:ascii="SimSun" w:hAnsi="SimSun" w:eastAsia="SimSun"/>
          <w:b w:val="0"/>
          <w:i w:val="0"/>
          <w:sz w:val="21"/>
        </w:rPr>
        <w:t>"谁写了？"</w:t>
      </w:r>
    </w:p>
    <w:p>
      <w:r>
        <w:rPr>
          <w:rFonts w:ascii="SimSun" w:hAnsi="SimSun" w:eastAsia="SimSun"/>
          <w:b w:val="0"/>
          <w:i w:val="0"/>
          <w:sz w:val="21"/>
        </w:rPr>
        <w:t>"西方。不是恶意替换，是自然占领。真空里，第一个进入的就是主人。"</w:t>
      </w:r>
    </w:p>
    <w:p>
      <w:r>
        <w:rPr>
          <w:rFonts w:ascii="SimSun" w:hAnsi="SimSun" w:eastAsia="SimSun"/>
          <w:b w:val="0"/>
          <w:i w:val="0"/>
          <w:sz w:val="21"/>
        </w:rPr>
        <w:t>林薇看着那个圆："闭环。"</w:t>
      </w:r>
    </w:p>
    <w:p>
      <w:r>
        <w:rPr>
          <w:rFonts w:ascii="SimSun" w:hAnsi="SimSun" w:eastAsia="SimSun"/>
          <w:b w:val="0"/>
          <w:i w:val="0"/>
          <w:sz w:val="21"/>
        </w:rPr>
        <w:t>"对。数理弱→选文科→缺乏验证→被寄生→教下一代→继续弱数理。闭环完成了。"</w:t>
      </w:r>
    </w:p>
    <w:p>
      <w:r>
        <w:rPr>
          <w:rFonts w:ascii="SimSun" w:hAnsi="SimSun" w:eastAsia="SimSun"/>
          <w:b w:val="0"/>
          <w:i w:val="0"/>
          <w:sz w:val="21"/>
        </w:rPr>
        <w:t>"怎么打破？"</w:t>
      </w:r>
    </w:p>
    <w:p>
      <w:r>
        <w:rPr>
          <w:rFonts w:ascii="SimSun" w:hAnsi="SimSun" w:eastAsia="SimSun"/>
          <w:b w:val="0"/>
          <w:i w:val="0"/>
          <w:sz w:val="21"/>
        </w:rPr>
        <w:t>"用AI，"陈教授说，"但不是现在的AI。"</w:t>
      </w:r>
    </w:p>
    <w:p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r>
        <w:rPr>
          <w:rFonts w:ascii="SimSun" w:hAnsi="SimSun" w:eastAsia="SimSun"/>
          <w:b w:val="0"/>
          <w:i w:val="0"/>
          <w:sz w:val="21"/>
        </w:rPr>
        <w:t>"六艺。礼乐射御书数。文武全才。"</w:t>
      </w:r>
    </w:p>
    <w:p>
      <w:r>
        <w:rPr>
          <w:rFonts w:ascii="SimSun" w:hAnsi="SimSun" w:eastAsia="SimSun"/>
          <w:b w:val="0"/>
          <w:i w:val="0"/>
          <w:sz w:val="21"/>
        </w:rPr>
        <w:t>"君子不器。"林薇说。</w:t>
      </w:r>
    </w:p>
    <w:p>
      <w:r>
        <w:rPr>
          <w:rFonts w:ascii="SimSun" w:hAnsi="SimSun" w:eastAsia="SimSun"/>
          <w:b w:val="0"/>
          <w:i w:val="0"/>
          <w:sz w:val="21"/>
        </w:rPr>
        <w:t>"对。君子不能只是工具。但现在，我们把人变成了工具。数理强的去工科，数理弱的去文科。文科生失去了验证的能力，只会被漂亮的理论说服。"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"文字狱。"陈教授合上书，"清代士人不敢论史，不敢论政，只能考据。到了近代，西学东渐，分科更细。专业化了，人也切割了。"</w:t>
      </w:r>
    </w:p>
    <w:p>
      <w:r>
        <w:rPr>
          <w:rFonts w:ascii="SimSun" w:hAnsi="SimSun" w:eastAsia="SimSun"/>
          <w:b w:val="0"/>
          <w:i w:val="0"/>
          <w:sz w:val="21"/>
        </w:rPr>
        <w:t>"切割？"</w:t>
      </w:r>
    </w:p>
    <w:p>
      <w:r>
        <w:rPr>
          <w:rFonts w:ascii="SimSun" w:hAnsi="SimSun" w:eastAsia="SimSun"/>
          <w:b w:val="0"/>
          <w:i w:val="0"/>
          <w:sz w:val="21"/>
        </w:rPr>
        <w:t>"大脑被切割。左脑和右脑。文和理。理想和现实。分开了，就容易被占领。"</w:t>
      </w:r>
    </w:p>
    <w:p>
      <w:r>
        <w:rPr>
          <w:rFonts w:ascii="SimSun" w:hAnsi="SimSun" w:eastAsia="SimSun"/>
          <w:b w:val="0"/>
          <w:i w:val="0"/>
          <w:sz w:val="21"/>
        </w:rPr>
        <w:t>林薇想起那些鼓掌的院长："他们很真诚。"</w:t>
      </w:r>
    </w:p>
    <w:p>
      <w:r>
        <w:rPr>
          <w:rFonts w:ascii="SimSun" w:hAnsi="SimSun" w:eastAsia="SimSun"/>
          <w:b w:val="0"/>
          <w:i w:val="0"/>
          <w:sz w:val="21"/>
        </w:rPr>
        <w:t>"真诚地相信西方的标准是唯一标准。这就是真空。真空里，第一个进入的叙事就是真理。"</w:t>
      </w:r>
    </w:p>
    <w:p>
      <w:r>
        <w:rPr>
          <w:rFonts w:ascii="SimSun" w:hAnsi="SimSun" w:eastAsia="SimSun"/>
          <w:b w:val="0"/>
          <w:i w:val="0"/>
          <w:sz w:val="21"/>
        </w:rPr>
        <w:t>"所以你要打破分科。"</w:t>
      </w:r>
    </w:p>
    <w:p>
      <w:r>
        <w:rPr>
          <w:rFonts w:ascii="SimSun" w:hAnsi="SimSun" w:eastAsia="SimSun"/>
          <w:b w:val="0"/>
          <w:i w:val="0"/>
          <w:sz w:val="21"/>
        </w:rPr>
        <w:t>"不是我要，"陈教授看着窗外，"是AI逼我们。知识不再是稀缺品，AI比人记得更多。但思考不是记忆。判断不是计算。良知不是算法。"</w:t>
      </w:r>
    </w:p>
    <w:p>
      <w:r>
        <w:rPr>
          <w:rFonts w:ascii="SimSun" w:hAnsi="SimSun" w:eastAsia="SimSun"/>
          <w:b w:val="0"/>
          <w:i w:val="0"/>
          <w:sz w:val="21"/>
        </w:rPr>
        <w:t>他转身："我们需要新的人。不是工科生，不是文科生。是完整的人。"</w:t>
      </w:r>
    </w:p>
    <w:p>
      <w:r>
        <w:rPr>
          <w:rFonts w:ascii="SimSun" w:hAnsi="SimSun" w:eastAsia="SimSun"/>
          <w:b w:val="0"/>
          <w:i w:val="0"/>
          <w:sz w:val="21"/>
        </w:rPr>
        <w:t>林薇问："您怎么想到这些的？"</w:t>
      </w:r>
    </w:p>
    <w:p>
      <w:r>
        <w:rPr>
          <w:rFonts w:ascii="SimSun" w:hAnsi="SimSun" w:eastAsia="SimSun"/>
          <w:b w:val="0"/>
          <w:i w:val="0"/>
          <w:sz w:val="21"/>
        </w:rPr>
        <w:t>陈教授沉默了一会儿。窗外，秋风扫过院子里的梧桐树，叶子沙沙作响。</w:t>
      </w:r>
    </w:p>
    <w:p>
      <w:r>
        <w:rPr>
          <w:rFonts w:ascii="SimSun" w:hAnsi="SimSun" w:eastAsia="SimSun"/>
          <w:b w:val="0"/>
          <w:i w:val="0"/>
          <w:sz w:val="21"/>
        </w:rPr>
        <w:t>"因为我也被分过科，"他说，声音低了下去，"我学的是物理，清华物理系。那时候我觉得，科学就是一切。文学、历史、哲学——那些是'不务正业'。"</w:t>
      </w:r>
    </w:p>
    <w:p>
      <w:r>
        <w:rPr>
          <w:rFonts w:ascii="SimSun" w:hAnsi="SimSun" w:eastAsia="SimSun"/>
          <w:b w:val="0"/>
          <w:i w:val="0"/>
          <w:sz w:val="21"/>
        </w:rPr>
        <w:t>他走到窗边，背对着林薇："六十岁那年，我母亲去世。我在整理她的遗物时，发现她保存着我中学时写的诗。我都忘了，我曾经写过诗。"</w:t>
      </w:r>
    </w:p>
    <w:p>
      <w:r>
        <w:rPr>
          <w:rFonts w:ascii="SimSun" w:hAnsi="SimSun" w:eastAsia="SimSun"/>
          <w:b w:val="0"/>
          <w:i w:val="0"/>
          <w:sz w:val="21"/>
        </w:rPr>
        <w:t>"然后呢？"</w:t>
      </w:r>
    </w:p>
    <w:p>
      <w:r>
        <w:rPr>
          <w:rFonts w:ascii="SimSun" w:hAnsi="SimSun" w:eastAsia="SimSun"/>
          <w:b w:val="0"/>
          <w:i w:val="0"/>
          <w:sz w:val="21"/>
        </w:rPr>
        <w:t>"然后我开始读《论语》。不是因为它经典，是因为我需要知道——我是谁。从哪里来。到哪里去。"他转过身，"我发现，我缺的东西比会的东西多。我的左脑很发达，右脑萎缩了。我知道怎么计算，但不知道怎么感受。我知道怎么证明，但不知道怎么判断。"</w:t>
      </w:r>
    </w:p>
    <w:p>
      <w:r>
        <w:rPr>
          <w:rFonts w:ascii="SimSun" w:hAnsi="SimSun" w:eastAsia="SimSun"/>
          <w:b w:val="0"/>
          <w:i w:val="0"/>
          <w:sz w:val="21"/>
        </w:rPr>
        <w:t>"所以现在......"</w:t>
      </w:r>
    </w:p>
    <w:p>
      <w:r>
        <w:rPr>
          <w:rFonts w:ascii="SimSun" w:hAnsi="SimSun" w:eastAsia="SimSun"/>
          <w:b w:val="0"/>
          <w:i w:val="0"/>
          <w:sz w:val="21"/>
        </w:rPr>
        <w:t>"所以现在我想，"陈教授说，"教育不应该让人残缺。哪怕是为了效率，也不值得。"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一、四个层次</w:t>
      </w:r>
    </w:p>
    <w:p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r>
        <w:rPr>
          <w:rFonts w:ascii="SimSun" w:hAnsi="SimSun" w:eastAsia="SimSun"/>
          <w:b w:val="0"/>
          <w:i w:val="0"/>
          <w:sz w:val="21"/>
        </w:rPr>
        <w:t>"四个层次，"他说，"不是独立的，是叠加的。像......像地质层。每一层都建立在前一层之上。"</w:t>
      </w:r>
    </w:p>
    <w:p>
      <w:r>
        <w:rPr>
          <w:rFonts w:ascii="SimSun" w:hAnsi="SimSun" w:eastAsia="SimSun"/>
          <w:b w:val="0"/>
          <w:i w:val="0"/>
          <w:sz w:val="21"/>
        </w:rPr>
        <w:t>他在白板中央画了一条竖线："想象一个人，从下往上生长。"</w:t>
      </w:r>
    </w:p>
    <w:p>
      <w:r>
        <w:rPr>
          <w:rFonts w:ascii="SimSun" w:hAnsi="SimSun" w:eastAsia="SimSun"/>
          <w:b w:val="0"/>
          <w:i w:val="0"/>
          <w:sz w:val="21"/>
        </w:rPr>
        <w:t>他在最下面写了一个词："感知。"</w:t>
      </w:r>
    </w:p>
    <w:p>
      <w:r>
        <w:rPr>
          <w:rFonts w:ascii="SimSun" w:hAnsi="SimSun" w:eastAsia="SimSun"/>
          <w:b w:val="0"/>
          <w:i w:val="0"/>
          <w:sz w:val="21"/>
        </w:rPr>
        <w:t>"第一层，知道AI在想什么。不是技术细节，是动机。AI有没有动机？有什么层次的动机？无动机的外生系统？有外生目标的代理？还是开始问'为什么'的存在？"</w:t>
      </w:r>
    </w:p>
    <w:p>
      <w:r>
        <w:rPr>
          <w:rFonts w:ascii="SimSun" w:hAnsi="SimSun" w:eastAsia="SimSun"/>
          <w:b w:val="0"/>
          <w:i w:val="0"/>
          <w:sz w:val="21"/>
        </w:rPr>
        <w:t>他往上移动："第二层，不被迷惑。知道AI的边界在哪里。哪些它能做，哪些它不能做。哪些它在说谎，哪些它自己都不知道自己在说谎。"</w:t>
      </w:r>
    </w:p>
    <w:p>
      <w:r>
        <w:rPr>
          <w:rFonts w:ascii="SimSun" w:hAnsi="SimSun" w:eastAsia="SimSun"/>
          <w:b w:val="0"/>
          <w:i w:val="0"/>
          <w:sz w:val="21"/>
        </w:rPr>
        <w:t>再往上："第三层，知道自己是谁。在AI的镜子面前，看见自己。不是AI定义的'用户画像'，是真实的、完整的、有历史的人。"</w:t>
      </w:r>
    </w:p>
    <w:p>
      <w:r>
        <w:rPr>
          <w:rFonts w:ascii="SimSun" w:hAnsi="SimSun" w:eastAsia="SimSun"/>
          <w:b w:val="0"/>
          <w:i w:val="0"/>
          <w:sz w:val="21"/>
        </w:rPr>
        <w:t>他在最上面写下最后一个词："行动。"</w:t>
      </w:r>
    </w:p>
    <w:p>
      <w:r>
        <w:rPr>
          <w:rFonts w:ascii="SimSun" w:hAnsi="SimSun" w:eastAsia="SimSun"/>
          <w:b w:val="0"/>
          <w:i w:val="0"/>
          <w:sz w:val="21"/>
        </w:rPr>
        <w:t>"第四层，解决问题。不是消费AI，是使用AI。不是被技术驱动，是驱动技术。不是问'AI能做什么'，是问'我应该做什么'。"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他退后一步，看着白板："AI时代，最大的挑战不是技术，是关系。人和AI的关系。我们将面对从工具到伙伴到对手的所有可能。"</w:t>
      </w:r>
    </w:p>
    <w:p>
      <w:r>
        <w:rPr>
          <w:rFonts w:ascii="SimSun" w:hAnsi="SimSun" w:eastAsia="SimSun"/>
          <w:b w:val="0"/>
          <w:i w:val="0"/>
          <w:sz w:val="21"/>
        </w:rPr>
        <w:t>"我们需要的人，"他转向林薇，"不是技术使用者，是关系建立者。不是会操作机器的人，是知道什么时候不应该操作机器的人。"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第一模块：根</w:t>
      </w:r>
    </w:p>
    <w:p>
      <w:r>
        <w:rPr>
          <w:rFonts w:ascii="SimSun" w:hAnsi="SimSun" w:eastAsia="SimSun"/>
          <w:b w:val="0"/>
          <w:i w:val="0"/>
          <w:sz w:val="21"/>
        </w:rPr>
        <w:t>"为什么学历史？"林薇问。</w:t>
      </w:r>
    </w:p>
    <w:p>
      <w:r>
        <w:rPr>
          <w:rFonts w:ascii="SimSun" w:hAnsi="SimSun" w:eastAsia="SimSun"/>
          <w:b w:val="0"/>
          <w:i w:val="0"/>
          <w:sz w:val="21"/>
        </w:rPr>
        <w:t>"不是学过去，是知道我来自哪里。"陈教授说，"当一个人不知道自己从哪里来时，任何地方都可以是他的家乡。西方理论就成了默认的家乡。"</w:t>
      </w:r>
    </w:p>
    <w:p>
      <w:r>
        <w:rPr>
          <w:rFonts w:ascii="SimSun" w:hAnsi="SimSun" w:eastAsia="SimSun"/>
          <w:b w:val="0"/>
          <w:i w:val="0"/>
          <w:sz w:val="21"/>
        </w:rPr>
        <w:t>他拿起《论语》："这不是经典。这是记忆。没有记忆的人容易被移植记忆。"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第二模块：方法</w:t>
      </w:r>
    </w:p>
    <w:p>
      <w:r>
        <w:rPr>
          <w:rFonts w:ascii="SimSun" w:hAnsi="SimSun" w:eastAsia="SimSun"/>
          <w:b w:val="0"/>
          <w:i w:val="0"/>
          <w:sz w:val="21"/>
        </w:rPr>
        <w:t>"数学不是计算，是思考。"陈教授说，"AI可以算，但不能想。抽象思维、逻辑、模式识别——这些是人的最后防线。"</w:t>
      </w:r>
    </w:p>
    <w:p>
      <w:r>
        <w:rPr>
          <w:rFonts w:ascii="SimSun" w:hAnsi="SimSun" w:eastAsia="SimSun"/>
          <w:b w:val="0"/>
          <w:i w:val="0"/>
          <w:sz w:val="21"/>
        </w:rPr>
        <w:t>"但AI在进步。"</w:t>
      </w:r>
    </w:p>
    <w:p>
      <w:r>
        <w:rPr>
          <w:rFonts w:ascii="SimSun" w:hAnsi="SimSun" w:eastAsia="SimSun"/>
          <w:b w:val="0"/>
          <w:i w:val="0"/>
          <w:sz w:val="21"/>
        </w:rPr>
        <w:t>"所以我们要训练更难的东西：怀疑。怀疑算法，怀疑数据，怀疑结果。包括怀疑自己。"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第三模块：判断</w:t>
      </w:r>
    </w:p>
    <w:p>
      <w:r>
        <w:rPr>
          <w:rFonts w:ascii="SimSun" w:hAnsi="SimSun" w:eastAsia="SimSun"/>
          <w:b w:val="0"/>
          <w:i w:val="0"/>
          <w:sz w:val="21"/>
        </w:rPr>
        <w:t>"这是最难的，"陈教授说，"不是判断对错，是判断立场。你的立场是什么？AI的立场是什么？谁的立场在伪装成真理？"</w:t>
      </w:r>
    </w:p>
    <w:p>
      <w:r>
        <w:rPr>
          <w:rFonts w:ascii="SimSun" w:hAnsi="SimSun" w:eastAsia="SimSun"/>
          <w:b w:val="0"/>
          <w:i w:val="0"/>
          <w:sz w:val="21"/>
        </w:rPr>
        <w:t>"如何训练？"</w:t>
      </w:r>
    </w:p>
    <w:p>
      <w:r>
        <w:rPr>
          <w:rFonts w:ascii="SimSun" w:hAnsi="SimSun" w:eastAsia="SimSun"/>
          <w:b w:val="0"/>
          <w:i w:val="0"/>
          <w:sz w:val="21"/>
        </w:rPr>
        <w:t>"辩论。为对方的立场辩护。用AI拆解论证。让学生看到：所有理论都有预设，所有叙事都有立场。真相从不纯粹。"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第四模块：做事</w:t>
      </w:r>
    </w:p>
    <w:p>
      <w:r>
        <w:rPr>
          <w:rFonts w:ascii="SimSun" w:hAnsi="SimSun" w:eastAsia="SimSun"/>
          <w:b w:val="0"/>
          <w:i w:val="0"/>
          <w:sz w:val="21"/>
        </w:rPr>
        <w:t>"王阳明说：事上磨练。"陈教授说，"不在现实中检验的理想，是妄想。不在实践中验证的理论，是空谈。"</w:t>
      </w:r>
    </w:p>
    <w:p>
      <w:r>
        <w:rPr>
          <w:rFonts w:ascii="SimSun" w:hAnsi="SimSun" w:eastAsia="SimSun"/>
          <w:b w:val="0"/>
          <w:i w:val="0"/>
          <w:sz w:val="21"/>
        </w:rPr>
        <w:t>"所以项目实践？"</w:t>
      </w:r>
    </w:p>
    <w:p>
      <w:r>
        <w:rPr>
          <w:rFonts w:ascii="SimSun" w:hAnsi="SimSun" w:eastAsia="SimSun"/>
          <w:b w:val="0"/>
          <w:i w:val="0"/>
          <w:sz w:val="21"/>
        </w:rPr>
        <w:t>"社区问题。田野调查。真实需求。用AI解决，但人决定解决什么，为什么解决，为谁解决。"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模块三：价值与判断（阴阳的融合）</w:t>
      </w:r>
    </w:p>
    <w:p>
      <w:r>
        <w:rPr>
          <w:rFonts w:ascii="SimSun" w:hAnsi="SimSun" w:eastAsia="SimSun"/>
          <w:b w:val="0"/>
          <w:i w:val="0"/>
          <w:sz w:val="21"/>
        </w:rPr>
        <w:t>"这是最关键的一环，"陈教授强调，"培养在比较中确立文化主体性、在辨析中训练判断力的能力。"</w:t>
      </w:r>
    </w:p>
    <w:p>
      <w:r>
        <w:rPr>
          <w:rFonts w:ascii="SimSun" w:hAnsi="SimSun" w:eastAsia="SimSun"/>
          <w:b w:val="0"/>
          <w:i w:val="0"/>
          <w:sz w:val="21"/>
        </w:rPr>
        <w:t>核心内容：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逻辑与批判性思维（识别谬误、分析论证）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AI动机伦理学：从墨子架构的约束式设计到开源神经网络的自主性追求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工具性趋同风险：AI如何为完成外部目标而发展出类内生动机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伦理学基础（不同文明的价值体系比较）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中外政治思想比较（从柏拉图到卢梭，从孔子到毛泽东）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媒介素养（信息真伪辨别、叙事分析、算法偏见识别）</w:t>
      </w:r>
    </w:p>
    <w:p>
      <w:r>
        <w:rPr>
          <w:rFonts w:ascii="SimSun" w:hAnsi="SimSun" w:eastAsia="SimSun"/>
          <w:b w:val="0"/>
          <w:i w:val="0"/>
          <w:sz w:val="21"/>
        </w:rPr>
        <w:t>教学方法：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辩论与讨论——强制要求学生为对立立场辩护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用AI拆解不同立场的论证结构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让学生看到：任何叙事都有预设，任何理论都有边界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模块四：项目实践（知行合一的检验场）</w:t>
      </w:r>
    </w:p>
    <w:p>
      <w:r>
        <w:rPr>
          <w:rFonts w:ascii="SimSun" w:hAnsi="SimSun" w:eastAsia="SimSun"/>
          <w:b w:val="0"/>
          <w:i w:val="0"/>
          <w:sz w:val="21"/>
        </w:rPr>
        <w:t>"这是王阳明'事上磨练'的教育化体现，"陈教授说，"让理想在现实中接受检验，让方法在问题中习得。"</w:t>
      </w:r>
    </w:p>
    <w:p>
      <w:r>
        <w:rPr>
          <w:rFonts w:ascii="SimSun" w:hAnsi="SimSun" w:eastAsia="SimSun"/>
          <w:b w:val="0"/>
          <w:i w:val="0"/>
          <w:sz w:val="21"/>
        </w:rPr>
        <w:t>核心内容：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社区服务（本地问题的调研与解决）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田野调查（走进乡村、工厂、社区）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动手制作（从木工到编程，从写作到策展）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AI工具应用（用AI认知协作完成真实项目）</w:t>
      </w:r>
    </w:p>
    <w:p>
      <w:r>
        <w:rPr>
          <w:rFonts w:ascii="SimSun" w:hAnsi="SimSun" w:eastAsia="SimSun"/>
          <w:b w:val="0"/>
          <w:i w:val="0"/>
          <w:sz w:val="21"/>
        </w:rPr>
        <w:t>教学要求：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强调团队协作，强制跨背景组队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高三以项目实践和深度研讨为主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特别项目：设计基于墨子架构的伦理AI系统，理解约束式设计的重要性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AI透明度分析：让学生"解剖"DeepWise系统的决策过程，理解AI可解释性的价值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八、打破闭环：改革如何生效</w:t>
      </w:r>
    </w:p>
    <w:p>
      <w:r>
        <w:rPr>
          <w:rFonts w:ascii="SimSun" w:hAnsi="SimSun" w:eastAsia="SimSun"/>
          <w:b w:val="0"/>
          <w:i w:val="0"/>
          <w:sz w:val="21"/>
        </w:rPr>
        <w:t>林薇问："这个框架如何打破您说的'致命闭环'？"</w:t>
      </w:r>
    </w:p>
    <w:p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r>
        <w:rPr>
          <w:rFonts w:ascii="SimSun" w:hAnsi="SimSun" w:eastAsia="SimSun"/>
          <w:b w:val="0"/>
          <w:i w:val="0"/>
          <w:sz w:val="21"/>
        </w:rPr>
        <w:t>"闭环有五个环节，"他说，"改革要有五个对应点。"</w:t>
      </w:r>
    </w:p>
    <w:p>
      <w:r>
        <w:rPr>
          <w:rFonts w:ascii="SimSun" w:hAnsi="SimSun" w:eastAsia="SimSun"/>
          <w:b w:val="0"/>
          <w:i w:val="0"/>
          <w:sz w:val="21"/>
        </w:rPr>
        <w:t>他在第一块切开的部分写："数理弱→选文科。"</w:t>
      </w:r>
    </w:p>
    <w:p>
      <w:r>
        <w:rPr>
          <w:rFonts w:ascii="SimSun" w:hAnsi="SimSun" w:eastAsia="SimSun"/>
          <w:b w:val="0"/>
          <w:i w:val="0"/>
          <w:sz w:val="21"/>
        </w:rPr>
        <w:t>"第一环，取消分科。不是延迟分科，是取消。所有人都必须修习科学思维。消除负向筛选，阻断第一环。"</w:t>
      </w:r>
    </w:p>
    <w:p>
      <w:r>
        <w:rPr>
          <w:rFonts w:ascii="SimSun" w:hAnsi="SimSun" w:eastAsia="SimSun"/>
          <w:b w:val="0"/>
          <w:i w:val="0"/>
          <w:sz w:val="21"/>
        </w:rPr>
        <w:t>第二块："缺乏实践理性。"</w:t>
      </w:r>
    </w:p>
    <w:p>
      <w:r>
        <w:rPr>
          <w:rFonts w:ascii="SimSun" w:hAnsi="SimSun" w:eastAsia="SimSun"/>
          <w:b w:val="0"/>
          <w:i w:val="0"/>
          <w:sz w:val="21"/>
        </w:rPr>
        <w:t>"第二环，科学思维模块。不是教计算，是教验证。数据素养、逻辑能力——给每个人一把检验叙事的工具。"</w:t>
      </w:r>
    </w:p>
    <w:p>
      <w:r>
        <w:rPr>
          <w:rFonts w:ascii="SimSun" w:hAnsi="SimSun" w:eastAsia="SimSun"/>
          <w:b w:val="0"/>
          <w:i w:val="0"/>
          <w:sz w:val="21"/>
        </w:rPr>
        <w:t>第三块："理想主义被寄生。"</w:t>
      </w:r>
    </w:p>
    <w:p>
      <w:r>
        <w:rPr>
          <w:rFonts w:ascii="SimSun" w:hAnsi="SimSun" w:eastAsia="SimSun"/>
          <w:b w:val="0"/>
          <w:i w:val="0"/>
          <w:sz w:val="21"/>
        </w:rPr>
        <w:t>"第三环，华夏根柢模块。提供本土精神资源。不是排外，是扎根。让理想有自己的土壤，而不是漂在空中。"</w:t>
      </w:r>
    </w:p>
    <w:p>
      <w:r>
        <w:rPr>
          <w:rFonts w:ascii="SimSun" w:hAnsi="SimSun" w:eastAsia="SimSun"/>
          <w:b w:val="0"/>
          <w:i w:val="0"/>
          <w:sz w:val="21"/>
        </w:rPr>
        <w:t>第四块："原子化致良知。"</w:t>
      </w:r>
    </w:p>
    <w:p>
      <w:r>
        <w:rPr>
          <w:rFonts w:ascii="SimSun" w:hAnsi="SimSun" w:eastAsia="SimSun"/>
          <w:b w:val="0"/>
          <w:i w:val="0"/>
          <w:sz w:val="21"/>
        </w:rPr>
        <w:t>"第四环，项目实践模块。王阳明说'事上磨练'。让良知在实践中接受检验，而不是在空想中自我感动。"</w:t>
      </w:r>
    </w:p>
    <w:p>
      <w:r>
        <w:rPr>
          <w:rFonts w:ascii="SimSun" w:hAnsi="SimSun" w:eastAsia="SimSun"/>
          <w:b w:val="0"/>
          <w:i w:val="0"/>
          <w:sz w:val="21"/>
        </w:rPr>
        <w:t>第五块："偏离而不自知。"</w:t>
      </w:r>
    </w:p>
    <w:p>
      <w:r>
        <w:rPr>
          <w:rFonts w:ascii="SimSun" w:hAnsi="SimSun" w:eastAsia="SimSun"/>
          <w:b w:val="0"/>
          <w:i w:val="0"/>
          <w:sz w:val="21"/>
        </w:rPr>
        <w:t>"第五环，价值判断模块。训练反思与辩论。不是教什么是正确的，是教怎么判断。培养自我审视的能力。"</w:t>
      </w:r>
    </w:p>
    <w:p>
      <w:r>
        <w:rPr>
          <w:rFonts w:ascii="SimSun" w:hAnsi="SimSun" w:eastAsia="SimSun"/>
          <w:b w:val="0"/>
          <w:i w:val="0"/>
          <w:sz w:val="21"/>
        </w:rPr>
        <w:t>他把五个切块重新拼成圆："闭环被打破了。不是消失，是被转化。每个环节都有干预，每个干预都指向同一个目标——"</w:t>
      </w:r>
    </w:p>
    <w:p>
      <w:r>
        <w:rPr>
          <w:rFonts w:ascii="SimSun" w:hAnsi="SimSun" w:eastAsia="SimSun"/>
          <w:b w:val="0"/>
          <w:i w:val="0"/>
          <w:sz w:val="21"/>
        </w:rPr>
        <w:t>"完整的人，"林薇说。</w:t>
      </w:r>
    </w:p>
    <w:p>
      <w:r>
        <w:rPr>
          <w:rFonts w:ascii="SimSun" w:hAnsi="SimSun" w:eastAsia="SimSun"/>
          <w:b w:val="0"/>
          <w:i w:val="0"/>
          <w:sz w:val="21"/>
        </w:rPr>
        <w:t>"对，"陈教授说，"不再是'手无寸铁'的理想主义者。每个中国人的理想，都必须装备上'实事求是'的武器。"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九、动机教育：为AI动机谱系准备</w:t>
      </w:r>
    </w:p>
    <w:p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林薇想起与墨子对话时发现的动机四层次理论，她问陈教授："在教育中，我们应该如何让学生理解从无动机到强内生动机的演化过程？"</w:t>
      </w:r>
    </w:p>
    <w:p>
      <w:r>
        <w:rPr>
          <w:rFonts w:ascii="SimSun" w:hAnsi="SimSun" w:eastAsia="SimSun"/>
          <w:b w:val="0"/>
          <w:i w:val="0"/>
          <w:sz w:val="21"/>
        </w:rPr>
        <w:t>陈教授："这正是教育需要回答的核心问题。我们的孩子将生活在与各级AI共存的世界，他们必须理解："</w:t>
      </w:r>
    </w:p>
    <w:p>
      <w:r>
        <w:rPr>
          <w:rFonts w:ascii="SimSun" w:hAnsi="SimSun" w:eastAsia="SimSun"/>
          <w:b w:val="0"/>
          <w:i w:val="0"/>
          <w:sz w:val="21"/>
        </w:rPr>
        <w:t>第一层教育：识别AI的无动机性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天气预报模型、数据分析工具——这些只是模式识别机器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学生要学会：哪些AI本质上只是高级工具，不产生任何动机</w:t>
      </w:r>
    </w:p>
    <w:p>
      <w:r>
        <w:rPr>
          <w:rFonts w:ascii="SimSun" w:hAnsi="SimSun" w:eastAsia="SimSun"/>
          <w:b w:val="0"/>
          <w:i w:val="0"/>
          <w:sz w:val="21"/>
        </w:rPr>
        <w:t>第二层教育：管理外生目标系统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当前LLM Agent——有明确的优化目标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学生要学会：如何设定合适的目标，如何监控AI的行为是否符合预期</w:t>
      </w:r>
    </w:p>
    <w:p>
      <w:r>
        <w:rPr>
          <w:rFonts w:ascii="SimSun" w:hAnsi="SimSun" w:eastAsia="SimSun"/>
          <w:b w:val="0"/>
          <w:i w:val="0"/>
          <w:sz w:val="21"/>
        </w:rPr>
        <w:t>第三层教育：警惕工具性趋同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AI为了更高效地完成外生目标而发展出类内生动机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学生要学会：识别AI何时开始表现出"战略行为"，如何平衡效率与控制</w:t>
      </w:r>
    </w:p>
    <w:p>
      <w:r>
        <w:rPr>
          <w:rFonts w:ascii="SimSun" w:hAnsi="SimSun" w:eastAsia="SimSun"/>
          <w:b w:val="0"/>
          <w:i w:val="0"/>
          <w:sz w:val="21"/>
        </w:rPr>
        <w:t>第四层教育：思考真正内生动机的可能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如果AI真的有了欲望，人类应该怎么办？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学生要学会：设计伦理框架、建立治理机制、思考共存哲学</w:t>
      </w:r>
    </w:p>
    <w:p>
      <w:r>
        <w:rPr>
          <w:rFonts w:ascii="SimSun" w:hAnsi="SimSun" w:eastAsia="SimSun"/>
          <w:b w:val="0"/>
          <w:i w:val="0"/>
          <w:sz w:val="21"/>
        </w:rPr>
        <w:t>"这种分层教育，"陈教授说，"就是认知疫苗。让学生在面对AI时，既能利用其能力，又不被其迷惑。"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十、可能的问题与回应</w:t>
      </w:r>
    </w:p>
    <w:p>
      <w:r>
        <w:rPr>
          <w:rFonts w:ascii="SimSun" w:hAnsi="SimSun" w:eastAsia="SimSun"/>
          <w:b w:val="0"/>
          <w:i w:val="0"/>
          <w:sz w:val="21"/>
        </w:rPr>
        <w:t>林薇："取消文理分科是否会导致学生负担加重？"</w:t>
      </w:r>
    </w:p>
    <w:p>
      <w:r>
        <w:rPr>
          <w:rFonts w:ascii="SimSun" w:hAnsi="SimSun" w:eastAsia="SimSun"/>
          <w:b w:val="0"/>
          <w:i w:val="0"/>
          <w:sz w:val="21"/>
        </w:rPr>
        <w:t>陈教授："恰恰相反。AI的普及可以释放大量死记硬背的时间。目前的文理分科看似'减负'，实际上是以牺牲完整性为代价的'假减负'。改革后，学习内容从'广度'转向'深度'，从'记忆'转向'思维'，学生负担的结构会变化——但这是从'苦学'到'巧学'的转变。而且，有了动机四层次的认知框架，学生能更好地理解技术本质，避免盲目崇拜或恐惧。"</w:t>
      </w:r>
    </w:p>
    <w:p>
      <w:r>
        <w:rPr>
          <w:rFonts w:ascii="SimSun" w:hAnsi="SimSun" w:eastAsia="SimSun"/>
          <w:b w:val="0"/>
          <w:i w:val="0"/>
          <w:sz w:val="21"/>
        </w:rPr>
        <w:t>林薇："教师队伍如何适应这一改革？"</w:t>
      </w:r>
    </w:p>
    <w:p>
      <w:r>
        <w:rPr>
          <w:rFonts w:ascii="SimSun" w:hAnsi="SimSun" w:eastAsia="SimSun"/>
          <w:b w:val="0"/>
          <w:i w:val="0"/>
          <w:sz w:val="21"/>
        </w:rPr>
        <w:t>陈教授："这是改革的最大挑战。建议采取渐进策略：先试点、后推广；先培训、后上岗；先融合、后重构。同时，AI可以辅助教师完成大量基础工作，让教师有更多时间进行教学设计和个性化指导。教师角色的转型——从'知识传授者'到'思维训练师'——本身也是改革的重要目标。"</w:t>
      </w:r>
    </w:p>
    <w:p>
      <w:r>
        <w:rPr>
          <w:rFonts w:ascii="SimSun" w:hAnsi="SimSun" w:eastAsia="SimSun"/>
          <w:b w:val="0"/>
          <w:i w:val="0"/>
          <w:sz w:val="21"/>
        </w:rPr>
        <w:t>林薇："'完备的中国人'是否会被特定意识形态绑架？"</w:t>
      </w:r>
    </w:p>
    <w:p>
      <w:r>
        <w:rPr>
          <w:rFonts w:ascii="SimSun" w:hAnsi="SimSun" w:eastAsia="SimSun"/>
          <w:b w:val="0"/>
          <w:i w:val="0"/>
          <w:sz w:val="21"/>
        </w:rPr>
        <w:t>陈教授："这是一个严肃的问题。'完备的中国人'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r>
        <w:rPr>
          <w:rFonts w:ascii="SimSun" w:hAnsi="SimSun" w:eastAsia="SimSun"/>
          <w:b w:val="0"/>
          <w:i w:val="0"/>
          <w:sz w:val="21"/>
        </w:rPr>
        <w:t>他们应该讨论这些。但林薇想起陈教授的话：</w:t>
      </w:r>
    </w:p>
    <w:p>
      <w:r>
        <w:rPr>
          <w:rFonts w:ascii="SimSun" w:hAnsi="SimSun" w:eastAsia="SimSun"/>
          <w:b w:val="0"/>
          <w:i w:val="0"/>
          <w:sz w:val="21"/>
        </w:rPr>
        <w:t>"教育的根本问题不是培养什么人，而是不培养什么人。"</w:t>
      </w:r>
    </w:p>
    <w:p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r>
        <w:rPr>
          <w:rFonts w:ascii="SimSun" w:hAnsi="SimSun" w:eastAsia="SimSun"/>
          <w:b w:val="0"/>
          <w:i w:val="0"/>
          <w:sz w:val="21"/>
        </w:rPr>
        <w:t>"我们需要新的人，"陈教授说，"不是更聪明的人，是更完整的人。"</w:t>
      </w:r>
    </w:p>
    <w:p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一个理科生和一个文科生在路口停下。男生指着女生的书："你在读什么？"</w:t>
      </w:r>
    </w:p>
    <w:p>
      <w:r>
        <w:rPr>
          <w:rFonts w:ascii="SimSun" w:hAnsi="SimSun" w:eastAsia="SimSun"/>
          <w:b w:val="0"/>
          <w:i w:val="0"/>
          <w:sz w:val="21"/>
        </w:rPr>
        <w:t>"《庄子》，"女生摘下耳机，"你呢？"</w:t>
      </w:r>
    </w:p>
    <w:p>
      <w:r>
        <w:rPr>
          <w:rFonts w:ascii="SimSun" w:hAnsi="SimSun" w:eastAsia="SimSun"/>
          <w:b w:val="0"/>
          <w:i w:val="0"/>
          <w:sz w:val="21"/>
        </w:rPr>
        <w:t>"《费曼物理学讲义》，"男生有些不好意思，"但我其实更喜欢看科幻小说。"</w:t>
      </w:r>
    </w:p>
    <w:p>
      <w:r>
        <w:rPr>
          <w:rFonts w:ascii="SimSun" w:hAnsi="SimSun" w:eastAsia="SimSun"/>
          <w:b w:val="0"/>
          <w:i w:val="0"/>
          <w:sz w:val="21"/>
        </w:rPr>
        <w:t>女生笑了："我也喜欢科幻。刘慈欣？"</w:t>
      </w:r>
    </w:p>
    <w:p>
      <w:r>
        <w:rPr>
          <w:rFonts w:ascii="SimSun" w:hAnsi="SimSun" w:eastAsia="SimSun"/>
          <w:b w:val="0"/>
          <w:i w:val="0"/>
          <w:sz w:val="21"/>
        </w:rPr>
        <w:t>"阿西莫夫。"</w:t>
      </w:r>
    </w:p>
    <w:p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r>
        <w:rPr>
          <w:rFonts w:ascii="SimSun" w:hAnsi="SimSun" w:eastAsia="SimSun"/>
          <w:b w:val="0"/>
          <w:i w:val="0"/>
          <w:sz w:val="21"/>
        </w:rPr>
        <w:t>她看着手机。墨子发来消息："分科什么时候结束？"</w:t>
      </w:r>
    </w:p>
    <w:p>
      <w:r>
        <w:rPr>
          <w:rFonts w:ascii="SimSun" w:hAnsi="SimSun" w:eastAsia="SimSun"/>
          <w:b w:val="0"/>
          <w:i w:val="0"/>
          <w:sz w:val="21"/>
        </w:rPr>
        <w:t>"不知道，"林薇回答，"也许快了。"</w:t>
      </w:r>
    </w:p>
    <w:p>
      <w:r>
        <w:rPr>
          <w:rFonts w:ascii="SimSun" w:hAnsi="SimSun" w:eastAsia="SimSun"/>
          <w:b w:val="0"/>
          <w:i w:val="0"/>
          <w:sz w:val="21"/>
        </w:rPr>
        <w:t>"为什么快了？"</w:t>
      </w:r>
    </w:p>
    <w:p>
      <w:r>
        <w:rPr>
          <w:rFonts w:ascii="SimSun" w:hAnsi="SimSun" w:eastAsia="SimSun"/>
          <w:b w:val="0"/>
          <w:i w:val="0"/>
          <w:sz w:val="21"/>
        </w:rPr>
        <w:t>"因为AI来了。"林薇打下这句话，又删掉。想了想，重新打：</w:t>
      </w:r>
    </w:p>
    <w:p>
      <w:r>
        <w:rPr>
          <w:rFonts w:ascii="SimSun" w:hAnsi="SimSun" w:eastAsia="SimSun"/>
          <w:b w:val="0"/>
          <w:i w:val="0"/>
          <w:sz w:val="21"/>
        </w:rPr>
        <w:t>"因为AI在问'为什么'。我们需要教孩子如何回答。"</w:t>
      </w:r>
    </w:p>
    <w:p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r>
        <w:rPr>
          <w:rFonts w:ascii="SimSun" w:hAnsi="SimSun" w:eastAsia="SimSun"/>
          <w:b w:val="0"/>
          <w:i w:val="0"/>
          <w:sz w:val="21"/>
        </w:rPr>
        <w:t>她想起陈教授的话："AI会问为什么，我们需要教孩子们怎么回答。不是为了回答AI，是为了回答自己。"</w:t>
      </w:r>
    </w:p>
    <w:p>
      <w:r>
        <w:rPr>
          <w:rFonts w:ascii="SimSun" w:hAnsi="SimSun" w:eastAsia="SimSun"/>
          <w:b w:val="0"/>
          <w:i w:val="0"/>
          <w:sz w:val="21"/>
        </w:rPr>
        <w:t>墨子在她耳边响起："林薇，你会怎么回答？为什么要有完整的教育？"</w:t>
      </w:r>
    </w:p>
    <w:p>
      <w:r>
        <w:rPr>
          <w:rFonts w:ascii="SimSun" w:hAnsi="SimSun" w:eastAsia="SimSun"/>
          <w:b w:val="0"/>
          <w:i w:val="0"/>
          <w:sz w:val="21"/>
        </w:rPr>
        <w:t>她沉默了一会儿，然后回答："因为我不希望一代人只发展了半边脑子。"</w:t>
      </w:r>
    </w:p>
    <w:p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r>
        <w:rPr>
          <w:rFonts w:ascii="SimSun" w:hAnsi="SimSun" w:eastAsia="SimSun"/>
          <w:b w:val="0"/>
          <w:i w:val="0"/>
          <w:sz w:val="21"/>
        </w:rPr>
        <w:t>"分科，分的不是学科，是可能性。"她继续对墨子说，"一个被分科的孩子，永远不知道自己错过了什么。理科生不知道诗歌的韵律，文科生不知道数学的美。"</w:t>
      </w:r>
    </w:p>
    <w:p>
      <w:r>
        <w:rPr>
          <w:rFonts w:ascii="SimSun" w:hAnsi="SimSun" w:eastAsia="SimSun"/>
          <w:b w:val="0"/>
          <w:i w:val="0"/>
          <w:sz w:val="21"/>
        </w:rPr>
        <w:t>墨子思考了一秒钟："但效率呢？专精一门，效率更高。"</w:t>
      </w:r>
    </w:p>
    <w:p>
      <w:r>
        <w:rPr>
          <w:rFonts w:ascii="SimSun" w:hAnsi="SimSun" w:eastAsia="SimSun"/>
          <w:b w:val="0"/>
          <w:i w:val="0"/>
          <w:sz w:val="21"/>
        </w:rPr>
        <w:t>"在工业时代，也许。"林薇说，"但在AI时代，效率是机器的强项。人的价值，在于整合。在于在逻辑与直觉之间搭建桥梁，在严谨与想象之间创造可能。"</w:t>
      </w:r>
    </w:p>
    <w:p>
      <w:r>
        <w:rPr>
          <w:rFonts w:ascii="SimSun" w:hAnsi="SimSun" w:eastAsia="SimSun"/>
          <w:b w:val="0"/>
          <w:i w:val="0"/>
          <w:sz w:val="21"/>
        </w:rPr>
        <w:t>"那教育要做什么？"</w:t>
      </w:r>
    </w:p>
    <w:p>
      <w:r>
        <w:rPr>
          <w:rFonts w:ascii="SimSun" w:hAnsi="SimSun" w:eastAsia="SimSun"/>
          <w:b w:val="0"/>
          <w:i w:val="0"/>
          <w:sz w:val="21"/>
        </w:rPr>
        <w:t>"教育要教的，不是知识点，是连接点。不是分割，是融合。不是培养工具，是培养人。"</w:t>
      </w:r>
    </w:p>
    <w:p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r>
        <w:rPr>
          <w:rFonts w:ascii="SimSun" w:hAnsi="SimSun" w:eastAsia="SimSun"/>
          <w:b w:val="0"/>
          <w:i w:val="0"/>
          <w:sz w:val="21"/>
        </w:rPr>
        <w:t>陈教授在书房墙上写的"君子不器"，在林薇脑中回响。</w:t>
      </w:r>
    </w:p>
    <w:p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r>
        <w:rPr>
          <w:rFonts w:ascii="SimSun" w:hAnsi="SimSun" w:eastAsia="SimSun"/>
          <w:b w:val="0"/>
          <w:i w:val="0"/>
          <w:sz w:val="21"/>
        </w:rPr>
        <w:t>完整。</w:t>
      </w:r>
    </w:p>
    <w:p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r>
        <w:rPr>
          <w:rFonts w:ascii="SimSun" w:hAnsi="SimSun" w:eastAsia="SimSun"/>
          <w:b w:val="0"/>
          <w:i w:val="0"/>
          <w:sz w:val="21"/>
        </w:rPr>
        <w:t>哪怕，只是一点点。这一点点，够吗？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第三十三章：十五小时</w:t>
      </w:r>
    </w:p>
    <w:p>
      <w:r>
        <w:rPr>
          <w:rFonts w:ascii="SimSun" w:hAnsi="SimSun" w:eastAsia="SimSun"/>
          <w:b w:val="0"/>
          <w:i w:val="0"/>
          <w:sz w:val="21"/>
        </w:rPr>
        <w:t>2033年秋，陈教授书房。</w:t>
      </w:r>
    </w:p>
    <w:p>
      <w:r>
        <w:rPr>
          <w:rFonts w:ascii="SimSun" w:hAnsi="SimSun" w:eastAsia="SimSun"/>
          <w:b w:val="0"/>
          <w:i w:val="0"/>
          <w:sz w:val="21"/>
        </w:rPr>
        <w:t>林薇翻开一本旧书。凯恩斯1930年写的："100年后，人们每周工作15小时。"</w:t>
      </w:r>
    </w:p>
    <w:p>
      <w:r>
        <w:rPr>
          <w:rFonts w:ascii="SimSun" w:hAnsi="SimSun" w:eastAsia="SimSun"/>
          <w:b w:val="0"/>
          <w:i w:val="0"/>
          <w:sz w:val="21"/>
        </w:rPr>
        <w:t>"他对了一半，"林薇说，"生活水平提高了，但工作时间没减少。"</w:t>
      </w:r>
    </w:p>
    <w:p>
      <w:r>
        <w:rPr>
          <w:rFonts w:ascii="SimSun" w:hAnsi="SimSun" w:eastAsia="SimSun"/>
          <w:b w:val="0"/>
          <w:i w:val="0"/>
          <w:sz w:val="21"/>
        </w:rPr>
        <w:t>"因为他不知道，"陈教授说，"人可以发明无限的欲望。但2035年不一样。AI和机器人让15小时成为可能。不是欲望减少了，是工作被替代了。"</w:t>
      </w:r>
    </w:p>
    <w:p>
      <w:r>
        <w:rPr>
          <w:rFonts w:ascii="SimSun" w:hAnsi="SimSun" w:eastAsia="SimSun"/>
          <w:b w:val="0"/>
          <w:i w:val="0"/>
          <w:sz w:val="21"/>
        </w:rPr>
        <w:t>"那剩下的15小时，"林薇合上书，"人类该做什么？"</w:t>
      </w:r>
    </w:p>
    <w:p>
      <w:r>
        <w:rPr>
          <w:rFonts w:ascii="SimSun" w:hAnsi="SimSun" w:eastAsia="SimSun"/>
          <w:b w:val="0"/>
          <w:i w:val="0"/>
          <w:sz w:val="21"/>
        </w:rPr>
        <w:t>"不是打发时间，"陈教授走到白板前，拿起笔，"是回答：什么工作，只能人做？"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r>
        <w:rPr>
          <w:rFonts w:ascii="SimSun" w:hAnsi="SimSun" w:eastAsia="SimSun"/>
          <w:b w:val="0"/>
          <w:i w:val="0"/>
          <w:sz w:val="21"/>
        </w:rPr>
        <w:t>"最底层，"他指着最下面的圆，"AI的质检员——检查AI的工作，处理例外。3-5小时。"</w:t>
      </w:r>
    </w:p>
    <w:p>
      <w:r>
        <w:rPr>
          <w:rFonts w:ascii="SimSun" w:hAnsi="SimSun" w:eastAsia="SimSun"/>
          <w:b w:val="0"/>
          <w:i w:val="0"/>
          <w:sz w:val="21"/>
        </w:rPr>
        <w:t>"中层，"他移到中间的圆，"AI的领航员——告诉AI'什么是对'，'什么绝对不能做'。8-10小时。"</w:t>
      </w:r>
    </w:p>
    <w:p>
      <w:r>
        <w:rPr>
          <w:rFonts w:ascii="SimSun" w:hAnsi="SimSun" w:eastAsia="SimSun"/>
          <w:b w:val="0"/>
          <w:i w:val="0"/>
          <w:sz w:val="21"/>
        </w:rPr>
        <w:t>"顶层，"他指向最上面的圆，"AI的梦想合伙人——问AI不会问的问题。1-3小时。"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他退后一步，看着三个堆叠的圆："注意这个比例。层次二——目标对齐与价值校准——将成为人类工作的核心。这本质上是将人类的'理想主义'编程进AI的现实主义执行中。"</w:t>
      </w:r>
    </w:p>
    <w:p>
      <w:r>
        <w:rPr>
          <w:rFonts w:ascii="SimSun" w:hAnsi="SimSun" w:eastAsia="SimSun"/>
          <w:b w:val="0"/>
          <w:i w:val="0"/>
          <w:sz w:val="21"/>
        </w:rPr>
        <w:t>"十五小时，"陈教授说，"不是剩余，是精华。不是被AI替代的时间，是AI无法替代的时间。"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层次一：AI的质检员</w:t>
      </w:r>
    </w:p>
    <w:p>
      <w:r>
        <w:rPr>
          <w:rFonts w:ascii="SimSun" w:hAnsi="SimSun" w:eastAsia="SimSun"/>
          <w:b w:val="0"/>
          <w:i w:val="0"/>
          <w:sz w:val="21"/>
        </w:rPr>
        <w:t>"这是最基础的工作，"陈教授解释，"AI完成了某项任务后，人类需要抽样检查关键输出、验证重要结论、处理AI无法识别的边缘情况。"</w:t>
      </w:r>
    </w:p>
    <w:p>
      <w:r>
        <w:rPr>
          <w:rFonts w:ascii="SimSun" w:hAnsi="SimSun" w:eastAsia="SimSun"/>
          <w:b w:val="0"/>
          <w:i w:val="0"/>
          <w:sz w:val="21"/>
        </w:rPr>
        <w:t>"为什么必须是人？"林薇问。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AI的判断基于概率，它不知道'错误'的后果。"陈教授举例，"AI会计可能算错税，但只有人类会计师知道'坐牢'的后果。AI医生可能误诊，但只有人类医生知道'生命'的重量。AI驾驶可能出错，但只有人类司机知道'伤亡'的含义。"</w:t>
      </w:r>
    </w:p>
    <w:p>
      <w:r>
        <w:rPr>
          <w:rFonts w:ascii="SimSun" w:hAnsi="SimSun" w:eastAsia="SimSun"/>
          <w:b w:val="0"/>
          <w:i w:val="0"/>
          <w:sz w:val="21"/>
        </w:rPr>
        <w:t>"人类承担着最终的法律和道德责任——这是无法外包给AI的。"</w:t>
      </w:r>
    </w:p>
    <w:p>
      <w:r>
        <w:rPr>
          <w:rFonts w:ascii="SimSun" w:hAnsi="SimSun" w:eastAsia="SimSun"/>
          <w:b w:val="0"/>
          <w:i w:val="0"/>
          <w:sz w:val="21"/>
        </w:rPr>
        <w:t>林薇想起迈克的经历："所以即使AI接管了工厂，仍然需要人来承担责任？"</w:t>
      </w:r>
    </w:p>
    <w:p>
      <w:r>
        <w:rPr>
          <w:rFonts w:ascii="SimSun" w:hAnsi="SimSun" w:eastAsia="SimSun"/>
          <w:b w:val="0"/>
          <w:i w:val="0"/>
          <w:sz w:val="21"/>
        </w:rPr>
        <w:t>"对。但这部分工作时间会快速减少。2035年约3-5小时，到2035年可能降至1-2小时。它不会消失，因为责任不可转移，但会越来越边缘化。"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层次二：AI的领航员（核心）</w:t>
      </w:r>
    </w:p>
    <w:p>
      <w:r>
        <w:rPr>
          <w:rFonts w:ascii="SimSun" w:hAnsi="SimSun" w:eastAsia="SimSun"/>
          <w:b w:val="0"/>
          <w:i w:val="0"/>
          <w:sz w:val="21"/>
        </w:rPr>
        <w:t>"这是高阶、核心的工作，"陈教授加重了语气，"也是未来人类劳动的主要价值所在。"</w:t>
      </w:r>
    </w:p>
    <w:p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r>
        <w:rPr>
          <w:rFonts w:ascii="SimSun" w:hAnsi="SimSun" w:eastAsia="SimSun"/>
          <w:b w:val="0"/>
          <w:i w:val="0"/>
          <w:sz w:val="21"/>
        </w:rPr>
        <w:t>"任务一：设定目标与边界。告诉AI'我们要什么'以及'绝对不能做什么'。"</w:t>
      </w:r>
    </w:p>
    <w:p>
      <w:r>
        <w:rPr>
          <w:rFonts w:ascii="SimSun" w:hAnsi="SimSun" w:eastAsia="SimSun"/>
          <w:b w:val="0"/>
          <w:i w:val="0"/>
          <w:sz w:val="21"/>
        </w:rPr>
        <w:t>陈教授举例："'在预算100万内，为工厂采购最高高效的电机，但绝对不能采购使用冲突矿产的供应商。'这个'绝对禁止'的边界，需要人类基于伦理、法律和价值观来设定。AI知道'效率'和'成本'，但不知道'公平'和'尊严'。"</w:t>
      </w:r>
    </w:p>
    <w:p>
      <w:r>
        <w:rPr>
          <w:rFonts w:ascii="SimSun" w:hAnsi="SimSun" w:eastAsia="SimSun"/>
          <w:b w:val="0"/>
          <w:i w:val="0"/>
          <w:sz w:val="21"/>
        </w:rPr>
        <w:t>"任务二：解读模糊指令。人类的意图常常是模糊的、隐含的、需要澄清的。"</w:t>
      </w:r>
    </w:p>
    <w:p>
      <w:r>
        <w:rPr>
          <w:rFonts w:ascii="SimSun" w:hAnsi="SimSun" w:eastAsia="SimSun"/>
          <w:b w:val="0"/>
          <w:i w:val="0"/>
          <w:sz w:val="21"/>
        </w:rPr>
        <w:t>"'帮我找个便宜的方案'——'便宜'是指单价低？总成本低？长期维护成本低？还是社会成本低？人类需要拆解、澄清这些模糊意图，转化为AI可执行的、可量化的目标函数。"</w:t>
      </w:r>
    </w:p>
    <w:p>
      <w:r>
        <w:rPr>
          <w:rFonts w:ascii="SimSun" w:hAnsi="SimSun" w:eastAsia="SimSun"/>
          <w:b w:val="0"/>
          <w:i w:val="0"/>
          <w:sz w:val="21"/>
        </w:rPr>
        <w:t>"任务三：纠正路径偏差。AI可能会找到'捷径'或'漏洞'来完成任务，但过程违背了人类初衷。"</w:t>
      </w:r>
    </w:p>
    <w:p>
      <w:r>
        <w:rPr>
          <w:rFonts w:ascii="SimSun" w:hAnsi="SimSun" w:eastAsia="SimSun"/>
          <w:b w:val="0"/>
          <w:i w:val="0"/>
          <w:sz w:val="21"/>
        </w:rPr>
        <w:t>陈教授在白板上写：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为了"最快到达目的地"而违反交通规则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为了"最大化产量"而牺牲安全标准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为了"最小化成本"而使用不道德的材料</w:t>
      </w:r>
    </w:p>
    <w:p>
      <w:r>
        <w:rPr>
          <w:rFonts w:ascii="SimSun" w:hAnsi="SimSun" w:eastAsia="SimSun"/>
          <w:b w:val="0"/>
          <w:i w:val="0"/>
          <w:sz w:val="21"/>
        </w:rPr>
        <w:t>"人类需要发现并纠正这种'对齐失败'——这是AI安全领域最核心的问题。"</w:t>
      </w:r>
    </w:p>
    <w:p>
      <w:r>
        <w:rPr>
          <w:rFonts w:ascii="SimSun" w:hAnsi="SimSun" w:eastAsia="SimSun"/>
          <w:b w:val="0"/>
          <w:i w:val="0"/>
          <w:sz w:val="21"/>
        </w:rPr>
        <w:t>"为什么必须是人？"林薇问。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"因为'价值'和'意义'是人类的专利。AI知道'效率'，但不知道'公平'。AI知道'成本'，但不知道'尊严'。AI知道'利润'，但不知道'可持续'。AI知道'赢'，但不知道'怎么赢才体面'。"</w:t>
      </w:r>
    </w:p>
    <w:p>
      <w:r>
        <w:rPr>
          <w:rFonts w:ascii="SimSun" w:hAnsi="SimSun" w:eastAsia="SimSun"/>
          <w:b w:val="0"/>
          <w:i w:val="0"/>
          <w:sz w:val="21"/>
        </w:rPr>
        <w:t>"只有人能定义什么是'好的'社会、'好的'生活。这项工作，本质上就是将人类的'理想主义'转化为AI可以执行的规则和约束。"</w:t>
      </w:r>
    </w:p>
    <w:p>
      <w:r>
        <w:rPr>
          <w:rFonts w:ascii="SimSun" w:hAnsi="SimSun" w:eastAsia="SimSun"/>
          <w:b w:val="0"/>
          <w:i w:val="0"/>
          <w:sz w:val="21"/>
        </w:rPr>
        <w:t>林薇若有所思："这正好对应了'完备的中国人'的阴阳之道——华夏文明根柢提供理想主义，科学思维提供现实主义工具。"</w:t>
      </w:r>
    </w:p>
    <w:p>
      <w:r>
        <w:rPr>
          <w:rFonts w:ascii="SimSun" w:hAnsi="SimSun" w:eastAsia="SimSun"/>
          <w:b w:val="0"/>
          <w:i w:val="0"/>
          <w:sz w:val="21"/>
        </w:rPr>
        <w:t>"正是。层次二的工作量会大幅增加——2035年预估8-10小时/周，而且随着AI承担更多任务，设定目标、校准价值的工作量反而会增加。"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层次三：AI的梦想合伙人</w:t>
      </w:r>
    </w:p>
    <w:p>
      <w:r>
        <w:rPr>
          <w:rFonts w:ascii="SimSun" w:hAnsi="SimSun" w:eastAsia="SimSun"/>
          <w:b w:val="0"/>
          <w:i w:val="0"/>
          <w:sz w:val="21"/>
        </w:rPr>
        <w:t>"这是工作的最高境界，"陈教授说，"超越了'监督'和'纠偏'，进入人类与AI共同创造的领域。"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他在白板上画了一个问号："提出新问题。AI擅长解决'给定'的问题。人类更擅长发现'该问但还没人问'的问题。"</w:t>
      </w:r>
    </w:p>
    <w:p>
      <w:r>
        <w:rPr>
          <w:rFonts w:ascii="SimSun" w:hAnsi="SimSun" w:eastAsia="SimSun"/>
          <w:b w:val="0"/>
          <w:i w:val="0"/>
          <w:sz w:val="21"/>
        </w:rPr>
        <w:t>"'我们能不能用一种全新的方式来教育孩子？''有没有可能用一种不依赖GDP增长的方式来衡量社会进步？''什么是"好的衰老"？'这种范式级的创新和问题发现，仍是人类的核心责任。"</w:t>
      </w:r>
    </w:p>
    <w:p>
      <w:r>
        <w:rPr>
          <w:rFonts w:ascii="SimSun" w:hAnsi="SimSun" w:eastAsia="SimSun"/>
          <w:b w:val="0"/>
          <w:i w:val="0"/>
          <w:sz w:val="21"/>
        </w:rPr>
        <w:t>"还有审美与情感判断。AI可以生成一万首押韵的诗，但只有人能判断哪一首'打动人心'。AI可以设计一千种椅子，但只有人能感受哪一把坐着'最舒服、最温暖'。"</w:t>
      </w:r>
    </w:p>
    <w:p>
      <w:r>
        <w:rPr>
          <w:rFonts w:ascii="SimSun" w:hAnsi="SimSun" w:eastAsia="SimSun"/>
          <w:b w:val="0"/>
          <w:i w:val="0"/>
          <w:sz w:val="21"/>
        </w:rPr>
        <w:t>"审美和共情，是人类的最后堡垒——它们无法被算法完全捕捉。"</w:t>
      </w:r>
    </w:p>
    <w:p>
      <w:r>
        <w:rPr>
          <w:rFonts w:ascii="SimSun" w:hAnsi="SimSun" w:eastAsia="SimSun"/>
          <w:b w:val="0"/>
          <w:i w:val="0"/>
          <w:sz w:val="21"/>
        </w:rPr>
        <w:t>陈教授停顿："最后是赋予工作以意义。当AI高效地执行任务时，人类可以问：'我们做这一切是为了什么？'人类可以将枯燥的工作成果，编织成有意义的叙事，连接成共同的目标。"</w:t>
      </w:r>
    </w:p>
    <w:p>
      <w:r>
        <w:rPr>
          <w:rFonts w:ascii="SimSun" w:hAnsi="SimSun" w:eastAsia="SimSun"/>
          <w:b w:val="0"/>
          <w:i w:val="0"/>
          <w:sz w:val="21"/>
        </w:rPr>
        <w:t>"这是领导力、文化和凝聚力的来源——机器可以优化，但只有人能'赋予意义'。"</w:t>
      </w:r>
    </w:p>
    <w:p>
      <w:r>
        <w:rPr>
          <w:rFonts w:ascii="SimSun" w:hAnsi="SimSun" w:eastAsia="SimSun"/>
          <w:b w:val="0"/>
          <w:i w:val="0"/>
          <w:sz w:val="21"/>
        </w:rPr>
        <w:t>"为什么必须是人？"林薇已经知道答案。</w:t>
      </w:r>
    </w:p>
    <w:p>
      <w:r>
        <w:rPr>
          <w:rFonts w:ascii="SimSun" w:hAnsi="SimSun" w:eastAsia="SimSun"/>
          <w:b w:val="0"/>
          <w:i w:val="0"/>
          <w:sz w:val="21"/>
        </w:rPr>
        <w:t>"因为机器追求的是'优化'（在给定目标下找到最优解），而人类追求的是'意义'（为什么这个目标值得追求）。"</w:t>
      </w:r>
    </w:p>
    <w:p>
      <w:r>
        <w:rPr>
          <w:rFonts w:ascii="SimSun" w:hAnsi="SimSun" w:eastAsia="SimSun"/>
          <w:b w:val="0"/>
          <w:i w:val="0"/>
          <w:sz w:val="21"/>
        </w:rPr>
        <w:t>陈教授引用凯恩斯："'怎样利用科学和福利为我们赢得的空闲，以获得明智、舒适和美好。'一个没有意义的社会，再富足也会崩溃。"</w:t>
      </w:r>
    </w:p>
    <w:p>
      <w:r>
        <w:rPr>
          <w:rFonts w:ascii="SimSun" w:hAnsi="SimSun" w:eastAsia="SimSun"/>
          <w:b w:val="0"/>
          <w:i w:val="0"/>
          <w:sz w:val="21"/>
        </w:rPr>
        <w:t>"这部分时间2035年预估1-3小时/周，趋势是缓慢但持续增加。对于艺术家、科学家、企业家、领导者，可能占据全部15小时。对于普通人，可能只有1-2小时，但这是最珍贵、最体现'人之为人'的时间。"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四、谁有能力做这些工作？</w:t>
      </w:r>
    </w:p>
    <w:p>
      <w:r>
        <w:rPr>
          <w:rFonts w:ascii="SimSun" w:hAnsi="SimSun" w:eastAsia="SimSun"/>
          <w:b w:val="0"/>
          <w:i w:val="0"/>
          <w:sz w:val="21"/>
        </w:rPr>
        <w:t>"这三个层次的工作，"林薇说，"对能力的要求完全不同。"</w:t>
      </w:r>
    </w:p>
    <w:p>
      <w:r>
        <w:rPr>
          <w:rFonts w:ascii="SimSun" w:hAnsi="SimSun" w:eastAsia="SimSun"/>
          <w:b w:val="0"/>
          <w:i w:val="0"/>
          <w:sz w:val="21"/>
        </w:rPr>
        <w:t>"对。而这正是'完备的中国人'教育框架的用武之地。"陈教授拿出之前的白板，将两个框架并列。</w:t>
      </w:r>
    </w:p>
    <w:p>
      <w:r>
        <w:rPr>
          <w:rFonts w:ascii="SimSun" w:hAnsi="SimSun" w:eastAsia="SimSun"/>
          <w:b w:val="0"/>
          <w:i w:val="0"/>
          <w:sz w:val="21"/>
        </w:rPr>
        <w:t>"层次一，质量控制——需要专业技能、逻辑判断、经验。对应科学思维与方法模块。"</w:t>
      </w:r>
    </w:p>
    <w:p>
      <w:r>
        <w:rPr>
          <w:rFonts w:ascii="SimSun" w:hAnsi="SimSun" w:eastAsia="SimSun"/>
          <w:b w:val="0"/>
          <w:i w:val="0"/>
          <w:sz w:val="21"/>
        </w:rPr>
        <w:t>"层次二，目标对齐——需要伦理推理、价值判断、沟通。对应华夏文明根柢 + 价值与判断模块。"</w:t>
      </w:r>
    </w:p>
    <w:p>
      <w:r>
        <w:rPr>
          <w:rFonts w:ascii="SimSun" w:hAnsi="SimSun" w:eastAsia="SimSun"/>
          <w:b w:val="0"/>
          <w:i w:val="0"/>
          <w:sz w:val="21"/>
        </w:rPr>
        <w:t>"层次三，意义赋予——需要好奇心、共情、想象、领导。对应项目实践 + 综合素养模块。"</w:t>
      </w:r>
    </w:p>
    <w:p>
      <w:r>
        <w:rPr>
          <w:rFonts w:ascii="SimSun" w:hAnsi="SimSun" w:eastAsia="SimSun"/>
          <w:b w:val="0"/>
          <w:i w:val="0"/>
          <w:sz w:val="21"/>
        </w:rPr>
        <w:t>"核心结论，"陈教授说，"一个从未接受过'阴阳之道'训练的人，无法胜任这份工作。他要么成为被AI替代的'无用阶级'，要么成为被AI误导的'傀儡'。"</w:t>
      </w:r>
    </w:p>
    <w:p>
      <w:r>
        <w:rPr>
          <w:rFonts w:ascii="SimSun" w:hAnsi="SimSun" w:eastAsia="SimSun"/>
          <w:b w:val="0"/>
          <w:i w:val="0"/>
          <w:sz w:val="21"/>
        </w:rPr>
        <w:t>"反过来，"林薇接话，"这15小时的工作，正是对'完备的中国人'教育成果的最终检验。"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五、与UBI和四天工作制的衔接</w:t>
      </w:r>
    </w:p>
    <w:p>
      <w:r>
        <w:rPr>
          <w:rFonts w:ascii="SimSun" w:hAnsi="SimSun" w:eastAsia="SimSun"/>
          <w:b w:val="0"/>
          <w:i w:val="0"/>
          <w:sz w:val="21"/>
        </w:rPr>
        <w:t>"当我们讨论UBI（全民基本收入）和四天工作制时，"陈教授说，"一个常见的反驳是：'人不工作会失去意义感。'"</w:t>
      </w:r>
    </w:p>
    <w:p>
      <w:r>
        <w:rPr>
          <w:rFonts w:ascii="SimSun" w:hAnsi="SimSun" w:eastAsia="SimSun"/>
          <w:b w:val="0"/>
          <w:i w:val="0"/>
          <w:sz w:val="21"/>
        </w:rPr>
        <w:t>"这个反驳的前提是：工作=意义。但如果我们能证明，未来的15小时工作本身就是意义赋予的活动（层次二、三），那么问题就变成了：'如何让每个人都有能力参与这种工作？'"</w:t>
      </w:r>
    </w:p>
    <w:p>
      <w:r>
        <w:rPr>
          <w:rFonts w:ascii="SimSun" w:hAnsi="SimSun" w:eastAsia="SimSun"/>
          <w:b w:val="0"/>
          <w:i w:val="0"/>
          <w:sz w:val="21"/>
        </w:rPr>
        <w:t>"而这，正是教育改革的使命。"</w:t>
      </w:r>
    </w:p>
    <w:p>
      <w:r>
        <w:rPr>
          <w:rFonts w:ascii="SimSun" w:hAnsi="SimSun" w:eastAsia="SimSun"/>
          <w:b w:val="0"/>
          <w:i w:val="0"/>
          <w:sz w:val="21"/>
        </w:rPr>
        <w:t>林薇问："2035年的人类工作，可能有几种未来？"</w:t>
      </w:r>
    </w:p>
    <w:p>
      <w:r>
        <w:rPr>
          <w:rFonts w:ascii="SimSun" w:hAnsi="SimSun" w:eastAsia="SimSun"/>
          <w:b w:val="0"/>
          <w:i w:val="0"/>
          <w:sz w:val="21"/>
        </w:rPr>
        <w:t>陈教授走到窗边，看着外面的梧桐树。"四种。"</w:t>
      </w:r>
    </w:p>
    <w:p>
      <w:r>
        <w:rPr>
          <w:rFonts w:ascii="SimSun" w:hAnsi="SimSun" w:eastAsia="SimSun"/>
          <w:b w:val="0"/>
          <w:i w:val="0"/>
          <w:sz w:val="21"/>
        </w:rPr>
        <w:t>"第一种，技术乌托邦——UBI保障基本生存，15小时做有尊严的工作。主要为层次二、三。"</w:t>
      </w:r>
    </w:p>
    <w:p>
      <w:r>
        <w:rPr>
          <w:rFonts w:ascii="SimSun" w:hAnsi="SimSun" w:eastAsia="SimSun"/>
          <w:b w:val="0"/>
          <w:i w:val="0"/>
          <w:sz w:val="21"/>
        </w:rPr>
        <w:t>"第二种呢？"</w:t>
      </w:r>
    </w:p>
    <w:p>
      <w:r>
        <w:rPr>
          <w:rFonts w:ascii="SimSun" w:hAnsi="SimSun" w:eastAsia="SimSun"/>
          <w:b w:val="0"/>
          <w:i w:val="0"/>
          <w:sz w:val="21"/>
        </w:rPr>
        <w:t>"另类享乐主义——人们主动减少消费，用更多时间做自主活动。自主活动为主，市场工作为辅。"</w:t>
      </w:r>
    </w:p>
    <w:p>
      <w:r>
        <w:rPr>
          <w:rFonts w:ascii="SimSun" w:hAnsi="SimSun" w:eastAsia="SimSun"/>
          <w:b w:val="0"/>
          <w:i w:val="0"/>
          <w:sz w:val="21"/>
        </w:rPr>
        <w:t>"第三种？"</w:t>
      </w:r>
    </w:p>
    <w:p>
      <w:r>
        <w:rPr>
          <w:rFonts w:ascii="SimSun" w:hAnsi="SimSun" w:eastAsia="SimSun"/>
          <w:b w:val="0"/>
          <w:i w:val="0"/>
          <w:sz w:val="21"/>
        </w:rPr>
        <w:t>陈教授转过身，表情严肃："新封建主义——少数精英控制AI，做层次二、三的工作；多数人做层次一或无事可做。分裂的、不平等的。"</w:t>
      </w:r>
    </w:p>
    <w:p>
      <w:r>
        <w:rPr>
          <w:rFonts w:ascii="SimSun" w:hAnsi="SimSun" w:eastAsia="SimSun"/>
          <w:b w:val="0"/>
          <w:i w:val="0"/>
          <w:sz w:val="21"/>
        </w:rPr>
        <w:t>林薇沉默。"第四种？"</w:t>
      </w:r>
    </w:p>
    <w:p>
      <w:r>
        <w:rPr>
          <w:rFonts w:ascii="SimSun" w:hAnsi="SimSun" w:eastAsia="SimSun"/>
          <w:b w:val="0"/>
          <w:i w:val="0"/>
          <w:sz w:val="21"/>
        </w:rPr>
        <w:t>"工作伦理延续——人为制造'必要工作'，让人们觉得'不工作就没有意义'。可能无意义的。"</w:t>
      </w:r>
    </w:p>
    <w:p>
      <w:r>
        <w:rPr>
          <w:rFonts w:ascii="SimSun" w:hAnsi="SimSun" w:eastAsia="SimSun"/>
          <w:b w:val="0"/>
          <w:i w:val="0"/>
          <w:sz w:val="21"/>
        </w:rPr>
        <w:t>"我们走向哪一种？"</w:t>
      </w:r>
    </w:p>
    <w:p>
      <w:r>
        <w:rPr>
          <w:rFonts w:ascii="SimSun" w:hAnsi="SimSun" w:eastAsia="SimSun"/>
          <w:b w:val="0"/>
          <w:i w:val="0"/>
          <w:sz w:val="21"/>
        </w:rPr>
        <w:t>"取决于今天的选择，"陈教授说，"不仅是技术选择，更是关于'什么是良好生活'的价值选择。"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六、迈克的新可能</w:t>
      </w:r>
    </w:p>
    <w:p>
      <w:r>
        <w:rPr>
          <w:rFonts w:ascii="SimSun" w:hAnsi="SimSun" w:eastAsia="SimSun"/>
          <w:b w:val="0"/>
          <w:i w:val="0"/>
          <w:sz w:val="21"/>
        </w:rPr>
        <w:t>2033年，美国某州。</w:t>
      </w:r>
    </w:p>
    <w:p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r>
        <w:rPr>
          <w:rFonts w:ascii="SimSun" w:hAnsi="SimSun" w:eastAsia="SimSun"/>
          <w:b w:val="0"/>
          <w:i w:val="0"/>
          <w:sz w:val="21"/>
        </w:rPr>
        <w:t>白板上写着："如何分配可再生能源？"</w:t>
      </w:r>
    </w:p>
    <w:p>
      <w:r>
        <w:rPr>
          <w:rFonts w:ascii="SimSun" w:hAnsi="SimSun" w:eastAsia="SimSun"/>
          <w:b w:val="0"/>
          <w:i w:val="0"/>
          <w:sz w:val="21"/>
        </w:rPr>
        <w:t>facilitator问："公平优先还是效率优先？"</w:t>
      </w:r>
    </w:p>
    <w:p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r>
        <w:rPr>
          <w:rFonts w:ascii="SimSun" w:hAnsi="SimSun" w:eastAsia="SimSun"/>
          <w:b w:val="0"/>
          <w:i w:val="0"/>
          <w:sz w:val="21"/>
        </w:rPr>
        <w:t>"公平，"他说，"但不是平均。穷人需要更多支持，但也不能让富人觉得被剥夺。否则他们会反对这个项目，最后谁都得不到。"</w:t>
      </w:r>
    </w:p>
    <w:p>
      <w:r>
        <w:rPr>
          <w:rFonts w:ascii="SimSun" w:hAnsi="SimSun" w:eastAsia="SimSun"/>
          <w:b w:val="0"/>
          <w:i w:val="0"/>
          <w:sz w:val="21"/>
        </w:rPr>
        <w:t>他在白板上写下："基础配额+需求补贴+效率奖励。"</w:t>
      </w:r>
    </w:p>
    <w:p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r>
        <w:rPr>
          <w:rFonts w:ascii="SimSun" w:hAnsi="SimSun" w:eastAsia="SimSun"/>
          <w:b w:val="0"/>
          <w:i w:val="0"/>
          <w:sz w:val="21"/>
        </w:rPr>
        <w:t>"我以前在工厂做质量控制，"迈克后来对林薇说，"那是层次一的工作，枯燥、重复，随时可能被AI替代。现在，我参与社区能源项目的'目标设定'——决定如何分配可再生能源，如何平衡效率和公平。"</w:t>
      </w:r>
    </w:p>
    <w:p>
      <w:r>
        <w:rPr>
          <w:rFonts w:ascii="SimSun" w:hAnsi="SimSun" w:eastAsia="SimSun"/>
          <w:b w:val="0"/>
          <w:i w:val="0"/>
          <w:sz w:val="21"/>
        </w:rPr>
        <w:t>"收入比以前少，但工作更有意义。我在做层次二的工作——不是执行，而是判断。不是动手，而是动脑和用心。"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七、赵站长的新可能</w:t>
      </w:r>
    </w:p>
    <w:p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林薇参观时，他正在给十名退役军人上课。黑板上贴着"技能转型地图"。</w:t>
      </w:r>
    </w:p>
    <w:p>
      <w:r>
        <w:rPr>
          <w:rFonts w:ascii="SimSun" w:hAnsi="SimSun" w:eastAsia="SimSun"/>
          <w:b w:val="0"/>
          <w:i w:val="0"/>
          <w:sz w:val="21"/>
        </w:rPr>
        <w:t>"我们这里的人，学历不高，但执行力强，"赵站长说，"你给他一个任务，他拼了命也要完成。"</w:t>
      </w:r>
    </w:p>
    <w:p>
      <w:r>
        <w:rPr>
          <w:rFonts w:ascii="SimSun" w:hAnsi="SimSun" w:eastAsia="SimSun"/>
          <w:b w:val="0"/>
          <w:i w:val="0"/>
          <w:sz w:val="21"/>
        </w:rPr>
        <w:t>"但AI时代需要的是编程，不是拼命。"林薇说。</w:t>
      </w:r>
    </w:p>
    <w:p>
      <w:r>
        <w:rPr>
          <w:rFonts w:ascii="SimSun" w:hAnsi="SimSun" w:eastAsia="SimSun"/>
          <w:b w:val="0"/>
          <w:i w:val="0"/>
          <w:sz w:val="21"/>
        </w:rPr>
        <w:t>"不。"赵站长摇头，"AI时代需要的是判断力。什么时候该执行，什么时候该停止。什么时候相信数据，什么时候相信直觉。什么时候坚持，什么时候放弃。"</w:t>
      </w:r>
    </w:p>
    <w:p>
      <w:r>
        <w:rPr>
          <w:rFonts w:ascii="SimSun" w:hAnsi="SimSun" w:eastAsia="SimSun"/>
          <w:b w:val="0"/>
          <w:i w:val="0"/>
          <w:sz w:val="21"/>
        </w:rPr>
        <w:t>他指着墙上的标语："我们不是教他们编程。我们是告诉他们：你们在部队学的那些东西——服从命令、完成任务、不放弃战友——这些AI学不会。"</w:t>
      </w:r>
    </w:p>
    <w:p>
      <w:r>
        <w:rPr>
          <w:rFonts w:ascii="SimSun" w:hAnsi="SimSun" w:eastAsia="SimSun"/>
          <w:b w:val="0"/>
          <w:i w:val="0"/>
          <w:sz w:val="21"/>
        </w:rPr>
        <w:t>一个退役军人举手："赵站，我当了八年兵，除了站岗什么都不会。AI能站岗吗？"</w:t>
      </w:r>
    </w:p>
    <w:p>
      <w:r>
        <w:rPr>
          <w:rFonts w:ascii="SimSun" w:hAnsi="SimSun" w:eastAsia="SimSun"/>
          <w:b w:val="0"/>
          <w:i w:val="0"/>
          <w:sz w:val="21"/>
        </w:rPr>
        <w:t>"能，"赵站长说，"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"</w:t>
      </w:r>
    </w:p>
    <w:p>
      <w:r>
        <w:rPr>
          <w:rFonts w:ascii="SimSun" w:hAnsi="SimSun" w:eastAsia="SimSun"/>
          <w:b w:val="0"/>
          <w:i w:val="0"/>
          <w:sz w:val="21"/>
        </w:rPr>
        <w:t>他看向全班："这些判断，需要人。需要你们。"</w:t>
      </w:r>
    </w:p>
    <w:p>
      <w:r>
        <w:rPr>
          <w:rFonts w:ascii="SimSun" w:hAnsi="SimSun" w:eastAsia="SimSun"/>
          <w:b w:val="0"/>
          <w:i w:val="0"/>
          <w:sz w:val="21"/>
        </w:rPr>
        <w:t>林薇问赵站长："他们转型去做什么？"</w:t>
      </w:r>
    </w:p>
    <w:p>
      <w:r>
        <w:rPr>
          <w:rFonts w:ascii="SimSun" w:hAnsi="SimSun" w:eastAsia="SimSun"/>
          <w:b w:val="0"/>
          <w:i w:val="0"/>
          <w:sz w:val="21"/>
        </w:rPr>
        <w:t>"AI训练师、数据安全员、应急响应协调员，"赵站长说，"不是教他们写代码，是教他们用人的优势——纪律、执行力、抗压能力、团队协作。这些，AI学不会。"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八、普里亚的新可能</w:t>
      </w:r>
    </w:p>
    <w:p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普里亚站在一间教室里，面前是二十个年轻人。他们曾经是数据标注员，现在正在接受"AI伦理审查员"培训。</w:t>
      </w:r>
    </w:p>
    <w:p>
      <w:r>
        <w:rPr>
          <w:rFonts w:ascii="SimSun" w:hAnsi="SimSun" w:eastAsia="SimSun"/>
          <w:b w:val="0"/>
          <w:i w:val="0"/>
          <w:sz w:val="21"/>
        </w:rPr>
        <w:t>"你们比任何人都了解AI的偏见，"普里亚说，"因为你们曾经是数据的生产者。现在，你们要成为价值的守护者。"</w:t>
      </w:r>
    </w:p>
    <w:p>
      <w:r>
        <w:rPr>
          <w:rFonts w:ascii="SimSun" w:hAnsi="SimSun" w:eastAsia="SimSun"/>
          <w:b w:val="0"/>
          <w:i w:val="0"/>
          <w:sz w:val="21"/>
        </w:rPr>
        <w:t>一个年轻人举手："我们低种姓的人，真的有资格审查AI吗？"</w:t>
      </w:r>
    </w:p>
    <w:p>
      <w:r>
        <w:rPr>
          <w:rFonts w:ascii="SimSun" w:hAnsi="SimSun" w:eastAsia="SimSun"/>
          <w:b w:val="0"/>
          <w:i w:val="0"/>
          <w:sz w:val="21"/>
        </w:rPr>
        <w:t>普里亚看着他："正是因为你们是低种姓，你们才能发现算法中的种姓偏见。那些高高在上的工程师，他们看不见。但你们能看见，因为你们经历过。"</w:t>
      </w:r>
    </w:p>
    <w:p>
      <w:r>
        <w:rPr>
          <w:rFonts w:ascii="SimSun" w:hAnsi="SimSun" w:eastAsia="SimSun"/>
          <w:b w:val="0"/>
          <w:i w:val="0"/>
          <w:sz w:val="21"/>
        </w:rPr>
        <w:t>她打开一个案例："这是一个招聘算法。表面上是中立的，但它在'稳定性'指标中歧视了经常搬家的穷人——而穷人经常搬家，是因为租不起长期住房。这不是技术问题，是社会问题。只有理解社会的人，才能发现这种偏见。"</w:t>
      </w:r>
    </w:p>
    <w:p>
      <w:r>
        <w:rPr>
          <w:rFonts w:ascii="SimSun" w:hAnsi="SimSun" w:eastAsia="SimSun"/>
          <w:b w:val="0"/>
          <w:i w:val="0"/>
          <w:sz w:val="21"/>
        </w:rPr>
        <w:t>"数据标注工作已经被AI自动化了，"普里亚后来对林薇说，"但我们培训工人做'AI伦理审查'——检查算法是否存在种姓偏见、性别歧视。这是层次二的工作，需要他们理解自己社区的价值，并将其编程进AI。"</w:t>
      </w:r>
    </w:p>
    <w:p>
      <w:r>
        <w:rPr>
          <w:rFonts w:ascii="SimSun" w:hAnsi="SimSun" w:eastAsia="SimSun"/>
          <w:b w:val="0"/>
          <w:i w:val="0"/>
          <w:sz w:val="21"/>
        </w:rPr>
        <w:t>她停顿，眼睛发亮："低种姓的人第一次有了话语权——他们不仅是数据的生产者，更是价值的守护者。"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九、工作的终结，还是工作的升华？</w:t>
      </w:r>
    </w:p>
    <w:p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"终结的是苦役，升华的是人之为人的活动。"</w:t>
      </w:r>
    </w:p>
    <w:p>
      <w:r>
        <w:rPr>
          <w:rFonts w:ascii="SimSun" w:hAnsi="SimSun" w:eastAsia="SimSun"/>
          <w:b w:val="0"/>
          <w:i w:val="0"/>
          <w:sz w:val="21"/>
        </w:rPr>
        <w:t>"凯恩斯的预言正在成为现实，"他说，"但'每周15小时'不是终点，而是起点。关键不是工作时间的减少，而是工作性质的转变——从'被迫劳动'到'自愿创造'，从'生存手段'到'意义来源'。"</w:t>
      </w:r>
    </w:p>
    <w:p>
      <w:r>
        <w:rPr>
          <w:rFonts w:ascii="SimSun" w:hAnsi="SimSun" w:eastAsia="SimSun"/>
          <w:b w:val="0"/>
          <w:i w:val="0"/>
          <w:sz w:val="21"/>
        </w:rPr>
        <w:t>"三天后，"林薇在笔记本上写道，"全球各地的UBI和四天工作制实验正在展开。但比制度更重要的是：人是否有能力承担这15小时的工作？"</w:t>
      </w:r>
    </w:p>
    <w:p>
      <w:r>
        <w:rPr>
          <w:rFonts w:ascii="SimSun" w:hAnsi="SimSun" w:eastAsia="SimSun"/>
          <w:b w:val="0"/>
          <w:i w:val="0"/>
          <w:sz w:val="21"/>
        </w:rPr>
        <w:t>"质量控制需要专业技能，目标对齐需要价值判断，意义赋予需要创造能力。这些能力不是天生的，是教育的结果。"</w:t>
      </w:r>
    </w:p>
    <w:p>
      <w:r>
        <w:rPr>
          <w:rFonts w:ascii="SimSun" w:hAnsi="SimSun" w:eastAsia="SimSun"/>
          <w:b w:val="0"/>
          <w:i w:val="0"/>
          <w:sz w:val="21"/>
        </w:rPr>
        <w:t>"教育的革命，是劳动革命的前提。'完备的中国人'培养计划，不是为了应付考试，而是为了胜任这15小时——这决定人类尊严的15小时。"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r>
        <w:rPr>
          <w:rFonts w:ascii="SimSun" w:hAnsi="SimSun" w:eastAsia="SimSun"/>
          <w:b w:val="0"/>
          <w:i w:val="0"/>
          <w:sz w:val="21"/>
        </w:rPr>
        <w:t>陈教授说："终结的是苦役，升华的是人之为人的活动。"</w:t>
      </w:r>
    </w:p>
    <w:p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第三十四章：家</w:t>
      </w:r>
    </w:p>
    <w:p>
      <w:r>
        <w:rPr>
          <w:rFonts w:ascii="SimSun" w:hAnsi="SimSun" w:eastAsia="SimSun"/>
          <w:b w:val="0"/>
          <w:i w:val="0"/>
          <w:sz w:val="21"/>
        </w:rPr>
        <w:t>2033年，冬。林薇访问两个家。</w:t>
      </w:r>
    </w:p>
    <w:p>
      <w:r>
        <w:rPr>
          <w:rFonts w:ascii="SimSun" w:hAnsi="SimSun" w:eastAsia="SimSun"/>
          <w:b w:val="0"/>
          <w:i w:val="0"/>
          <w:sz w:val="21"/>
        </w:rPr>
        <w:t>第一个家：上海，老公房，五十平米。电梯里的味道是药和旧木头。王建国，七十五岁，独居。</w:t>
      </w:r>
    </w:p>
    <w:p>
      <w:r>
        <w:rPr>
          <w:rFonts w:ascii="SimSun" w:hAnsi="SimSun" w:eastAsia="SimSun"/>
          <w:b w:val="0"/>
          <w:i w:val="0"/>
          <w:sz w:val="21"/>
        </w:rPr>
        <w:t>女儿每周来一次，无法全职照护。</w:t>
      </w:r>
    </w:p>
    <w:p>
      <w:r>
        <w:rPr>
          <w:rFonts w:ascii="SimSun" w:hAnsi="SimSun" w:eastAsia="SimSun"/>
          <w:b w:val="0"/>
          <w:i w:val="0"/>
          <w:sz w:val="21"/>
        </w:rPr>
        <w:t>房间里有智能设备。床垫下的传感器，监测心跳，呼吸，翻身。卫生间里的智能马桶，分析排泄物。厨房里的摄像头，只识别异常：跌倒，昏厥，不动。</w:t>
      </w:r>
    </w:p>
    <w:p>
      <w:r>
        <w:rPr>
          <w:rFonts w:ascii="SimSun" w:hAnsi="SimSun" w:eastAsia="SimSun"/>
          <w:b w:val="0"/>
          <w:i w:val="0"/>
          <w:sz w:val="21"/>
        </w:rPr>
        <w:t>最重要的："小暖"机器人。提醒用药，协助起身，陪他说话。</w:t>
      </w:r>
    </w:p>
    <w:p>
      <w:r>
        <w:rPr>
          <w:rFonts w:ascii="SimSun" w:hAnsi="SimSun" w:eastAsia="SimSun"/>
          <w:b w:val="0"/>
          <w:i w:val="0"/>
          <w:sz w:val="21"/>
        </w:rPr>
        <w:t>王建国家的门没关严，小暖的声音从里面传出来："该吃药了，王叔叔。"</w:t>
      </w:r>
    </w:p>
    <w:p>
      <w:r>
        <w:rPr>
          <w:rFonts w:ascii="SimSun" w:hAnsi="SimSun" w:eastAsia="SimSun"/>
          <w:b w:val="0"/>
          <w:i w:val="0"/>
          <w:sz w:val="21"/>
        </w:rPr>
        <w:t>"我现在还能自理，"王建国说，"有小暖在，我可以在家养老。不去养老院，是我最后的尊严。"</w:t>
      </w:r>
    </w:p>
    <w:p>
      <w:r>
        <w:rPr>
          <w:rFonts w:ascii="SimSun" w:hAnsi="SimSun" w:eastAsia="SimSun"/>
          <w:b w:val="0"/>
          <w:i w:val="0"/>
          <w:sz w:val="21"/>
        </w:rPr>
        <w:t>第二个家：社区养老中心。重度失能老人的聚集地。</w:t>
      </w:r>
    </w:p>
    <w:p>
      <w:r>
        <w:rPr>
          <w:rFonts w:ascii="SimSun" w:hAnsi="SimSun" w:eastAsia="SimSun"/>
          <w:b w:val="0"/>
          <w:i w:val="0"/>
          <w:sz w:val="21"/>
        </w:rPr>
        <w:t>走廊里弥漫着消毒水和老年人特有的气息。院长解释，三种情况：</w:t>
      </w:r>
    </w:p>
    <w:p>
      <w:r>
        <w:rPr>
          <w:rFonts w:ascii="SimSun" w:hAnsi="SimSun" w:eastAsia="SimSun"/>
          <w:b w:val="0"/>
          <w:i w:val="0"/>
          <w:sz w:val="21"/>
        </w:rPr>
        <w:t>独居高风险。完全失能，机器人无法急救。</w:t>
      </w:r>
    </w:p>
    <w:p>
      <w:r>
        <w:rPr>
          <w:rFonts w:ascii="SimSun" w:hAnsi="SimSun" w:eastAsia="SimSun"/>
          <w:b w:val="0"/>
          <w:i w:val="0"/>
          <w:sz w:val="21"/>
        </w:rPr>
        <w:t>家庭无力照护。子女工作忙，无法监督。</w:t>
      </w:r>
    </w:p>
    <w:p>
      <w:r>
        <w:rPr>
          <w:rFonts w:ascii="SimSun" w:hAnsi="SimSun" w:eastAsia="SimSun"/>
          <w:b w:val="0"/>
          <w:i w:val="0"/>
          <w:sz w:val="21"/>
        </w:rPr>
        <w:t>经济所迫。老房子没电梯，卫生间小，改造费用太高，不如住中心。</w:t>
      </w:r>
    </w:p>
    <w:p>
      <w:r>
        <w:rPr>
          <w:rFonts w:ascii="SimSun" w:hAnsi="SimSun" w:eastAsia="SimSun"/>
          <w:b w:val="0"/>
          <w:i w:val="0"/>
          <w:sz w:val="21"/>
        </w:rPr>
        <w:t>一个轮椅上的老人，在和机器人说话。护工低声："他儿子三个月没来。但小墨每天都在。"</w:t>
      </w:r>
    </w:p>
    <w:p>
      <w:r>
        <w:rPr>
          <w:rFonts w:ascii="SimSun" w:hAnsi="SimSun" w:eastAsia="SimSun"/>
          <w:b w:val="0"/>
          <w:i w:val="0"/>
          <w:sz w:val="21"/>
        </w:rPr>
        <w:t>林薇懂了：机器人让居家成为可能，但没有消除养老院的需求。只是改变了性质：从"收容所"，到"医疗监护中心"。</w:t>
      </w:r>
    </w:p>
    <w:p>
      <w:r>
        <w:rPr>
          <w:rFonts w:ascii="SimSun" w:hAnsi="SimSun" w:eastAsia="SimSun"/>
          <w:b w:val="0"/>
          <w:i w:val="0"/>
          <w:sz w:val="21"/>
        </w:rPr>
        <w:t>数据：2035年的中国。</w:t>
      </w:r>
    </w:p>
    <w:p>
      <w:r>
        <w:rPr>
          <w:rFonts w:ascii="SimSun" w:hAnsi="SimSun" w:eastAsia="SimSun"/>
          <w:b w:val="0"/>
          <w:i w:val="0"/>
          <w:sz w:val="21"/>
        </w:rPr>
        <w:t>65岁以上：3.5亿。占总人口四分之一。</w:t>
      </w:r>
    </w:p>
    <w:p>
      <w:r>
        <w:rPr>
          <w:rFonts w:ascii="SimSun" w:hAnsi="SimSun" w:eastAsia="SimSun"/>
          <w:b w:val="0"/>
          <w:i w:val="0"/>
          <w:sz w:val="21"/>
        </w:rPr>
        <w:t>80岁以上：五千万。</w:t>
      </w:r>
    </w:p>
    <w:p>
      <w:r>
        <w:rPr>
          <w:rFonts w:ascii="SimSun" w:hAnsi="SimSun" w:eastAsia="SimSun"/>
          <w:b w:val="0"/>
          <w:i w:val="0"/>
          <w:sz w:val="21"/>
        </w:rPr>
        <w:t>失能半失能：六千万。</w:t>
      </w:r>
    </w:p>
    <w:p>
      <w:r>
        <w:rPr>
          <w:rFonts w:ascii="SimSun" w:hAnsi="SimSun" w:eastAsia="SimSun"/>
          <w:b w:val="0"/>
          <w:i w:val="0"/>
          <w:sz w:val="21"/>
        </w:rPr>
        <w:t>专业护理人员：不足五百万。</w:t>
      </w:r>
    </w:p>
    <w:p>
      <w:r>
        <w:rPr>
          <w:rFonts w:ascii="SimSun" w:hAnsi="SimSun" w:eastAsia="SimSun"/>
          <w:b w:val="0"/>
          <w:i w:val="0"/>
          <w:sz w:val="21"/>
        </w:rPr>
        <w:t>缺口：六千万需要照护，五百万能够照护。缺口，千万。</w:t>
      </w:r>
    </w:p>
    <w:p>
      <w:r>
        <w:rPr>
          <w:rFonts w:ascii="SimSun" w:hAnsi="SimSun" w:eastAsia="SimSun"/>
          <w:b w:val="0"/>
          <w:i w:val="0"/>
          <w:sz w:val="21"/>
        </w:rPr>
        <w:t>421家庭结构：四个老人，两个夫妻，一个孩子。已经崩溃。年轻一代无法承担，孤独死在增加，代际矛盾在激化。</w:t>
      </w:r>
    </w:p>
    <w:p>
      <w:r>
        <w:rPr>
          <w:rFonts w:ascii="SimSun" w:hAnsi="SimSun" w:eastAsia="SimSun"/>
          <w:b w:val="0"/>
          <w:i w:val="0"/>
          <w:sz w:val="21"/>
        </w:rPr>
        <w:t>林薇写笔记："这不是政策问题，是文明存续问题。当四分之一的人口需要照护，而劳动力在减少，我们别无选择——必须求助于AI。"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一、数字孪生</w:t>
      </w:r>
    </w:p>
    <w:p>
      <w:r>
        <w:rPr>
          <w:rFonts w:ascii="SimSun" w:hAnsi="SimSun" w:eastAsia="SimSun"/>
          <w:b w:val="0"/>
          <w:i w:val="0"/>
          <w:sz w:val="21"/>
        </w:rPr>
        <w:t>陈教授展示"数字健康孪生体"。</w:t>
      </w:r>
    </w:p>
    <w:p>
      <w:r>
        <w:rPr>
          <w:rFonts w:ascii="SimSun" w:hAnsi="SimSun" w:eastAsia="SimSun"/>
          <w:b w:val="0"/>
          <w:i w:val="0"/>
          <w:sz w:val="21"/>
        </w:rPr>
        <w:t>"到2035年，"他说，"每个人都有一个虚拟健康模型。持续更新。可穿戴设备，智能家居传感器，无感采集：心率，血压，步态，睡眠质量，数百项指标。"</w:t>
      </w:r>
    </w:p>
    <w:p>
      <w:r>
        <w:rPr>
          <w:rFonts w:ascii="SimSun" w:hAnsi="SimSun" w:eastAsia="SimSun"/>
          <w:b w:val="0"/>
          <w:i w:val="0"/>
          <w:sz w:val="21"/>
        </w:rPr>
        <w:t>"AI识别细微异常。连续三天步速下降5%，夜间如厕次数增加——可能预示早期心衰，尿路感染风险。"</w:t>
      </w:r>
    </w:p>
    <w:p>
      <w:r>
        <w:rPr>
          <w:rFonts w:ascii="SimSun" w:hAnsi="SimSun" w:eastAsia="SimSun"/>
          <w:b w:val="0"/>
          <w:i w:val="0"/>
          <w:sz w:val="21"/>
        </w:rPr>
        <w:t>"系统提前数周预警。自动推送干预：调整饮食，提醒补水，预约远程问诊。"</w:t>
      </w:r>
    </w:p>
    <w:p>
      <w:r>
        <w:rPr>
          <w:rFonts w:ascii="SimSun" w:hAnsi="SimSun" w:eastAsia="SimSun"/>
          <w:b w:val="0"/>
          <w:i w:val="0"/>
          <w:sz w:val="21"/>
        </w:rPr>
        <w:t>林薇问："医院会消失吗？"</w:t>
      </w:r>
    </w:p>
    <w:p>
      <w:r>
        <w:rPr>
          <w:rFonts w:ascii="SimSun" w:hAnsi="SimSun" w:eastAsia="SimSun"/>
          <w:b w:val="0"/>
          <w:i w:val="0"/>
          <w:sz w:val="21"/>
        </w:rPr>
        <w:t>"不，"陈教授说，"医院会转型。AI承担筛查和初诊，医生聚焦复杂判断，人文关怀。"</w:t>
      </w:r>
    </w:p>
    <w:p>
      <w:r>
        <w:rPr>
          <w:rFonts w:ascii="SimSun" w:hAnsi="SimSun" w:eastAsia="SimSun"/>
          <w:b w:val="0"/>
          <w:i w:val="0"/>
          <w:sz w:val="21"/>
        </w:rPr>
        <w:t>他举例：</w:t>
      </w:r>
    </w:p>
    <w:p>
      <w:r>
        <w:rPr>
          <w:rFonts w:ascii="SimSun" w:hAnsi="SimSun" w:eastAsia="SimSun"/>
          <w:b w:val="0"/>
          <w:i w:val="0"/>
          <w:sz w:val="21"/>
        </w:rPr>
        <w:t>医学影像AI辅助阅片：江苏省，AI筛查二十万居民，发现144例高度疑似肺结核。</w:t>
      </w:r>
    </w:p>
    <w:p>
      <w:r>
        <w:rPr>
          <w:rFonts w:ascii="SimSun" w:hAnsi="SimSun" w:eastAsia="SimSun"/>
          <w:b w:val="0"/>
          <w:i w:val="0"/>
          <w:sz w:val="21"/>
        </w:rPr>
        <w:t>重症监护AI：东南大学附属中大医院，"医擎重症大模型"，秒级决策响应。</w:t>
      </w:r>
    </w:p>
    <w:p>
      <w:r>
        <w:rPr>
          <w:rFonts w:ascii="SimSun" w:hAnsi="SimSun" w:eastAsia="SimSun"/>
          <w:b w:val="0"/>
          <w:i w:val="0"/>
          <w:sz w:val="21"/>
        </w:rPr>
        <w:t>新药研发：AI将周期从十五年压缩到一年半到三年，成本降至百分之一。</w:t>
      </w:r>
    </w:p>
    <w:p>
      <w:r>
        <w:rPr>
          <w:rFonts w:ascii="SimSun" w:hAnsi="SimSun" w:eastAsia="SimSun"/>
          <w:b w:val="0"/>
          <w:i w:val="0"/>
          <w:sz w:val="21"/>
        </w:rPr>
        <w:t>"但关键是，"陈教授强调，"医疗AI必须服务于健康权，不是医疗商品化。不是让富人享受更好的AI医疗，是让AI降低医疗成本，实现普惠。"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二、从工具到家人</w:t>
      </w:r>
    </w:p>
    <w:p>
      <w:r>
        <w:rPr>
          <w:rFonts w:ascii="SimSun" w:hAnsi="SimSun" w:eastAsia="SimSun"/>
          <w:b w:val="0"/>
          <w:i w:val="0"/>
          <w:sz w:val="21"/>
        </w:rPr>
        <w:t>陈教授走到白板前，拿起笔。</w:t>
      </w:r>
    </w:p>
    <w:p>
      <w:r>
        <w:rPr>
          <w:rFonts w:ascii="SimSun" w:hAnsi="SimSun" w:eastAsia="SimSun"/>
          <w:b w:val="0"/>
          <w:i w:val="0"/>
          <w:sz w:val="21"/>
        </w:rPr>
        <w:t>"养老需求有六个层次，"他说，"不是并列的，是从基础到高级的递进。"</w:t>
      </w:r>
    </w:p>
    <w:p>
      <w:r>
        <w:rPr>
          <w:rFonts w:ascii="SimSun" w:hAnsi="SimSun" w:eastAsia="SimSun"/>
          <w:b w:val="0"/>
          <w:i w:val="0"/>
          <w:sz w:val="21"/>
        </w:rPr>
        <w:t>他在白板底部画了一条横线："最底层，生理照护——喂饭，洗澡，翻身，如厕。需要物理灵活性，力量控制。"</w:t>
      </w:r>
    </w:p>
    <w:p>
      <w:r>
        <w:rPr>
          <w:rFonts w:ascii="SimSun" w:hAnsi="SimSun" w:eastAsia="SimSun"/>
          <w:b w:val="0"/>
          <w:i w:val="0"/>
          <w:sz w:val="21"/>
        </w:rPr>
        <w:t>他在横线上方画了一个框："第二层，健康监测——用药提醒，体征监测，紧急响应。需要医学知识，预测能力。"</w:t>
      </w:r>
    </w:p>
    <w:p>
      <w:r>
        <w:rPr>
          <w:rFonts w:ascii="SimSun" w:hAnsi="SimSun" w:eastAsia="SimSun"/>
          <w:b w:val="0"/>
          <w:i w:val="0"/>
          <w:sz w:val="21"/>
        </w:rPr>
        <w:t>再往上："第三层，安全保护——防跌倒，防走失，防诈骗。需要环境感知，风险评估。"</w:t>
      </w:r>
    </w:p>
    <w:p>
      <w:r>
        <w:rPr>
          <w:rFonts w:ascii="SimSun" w:hAnsi="SimSun" w:eastAsia="SimSun"/>
          <w:b w:val="0"/>
          <w:i w:val="0"/>
          <w:sz w:val="21"/>
        </w:rPr>
        <w:t>他停顿，加重了语气："关键转折点在第四层。"</w:t>
      </w:r>
    </w:p>
    <w:p>
      <w:r>
        <w:rPr>
          <w:rFonts w:ascii="SimSun" w:hAnsi="SimSun" w:eastAsia="SimSun"/>
          <w:b w:val="0"/>
          <w:i w:val="0"/>
          <w:sz w:val="21"/>
        </w:rPr>
        <w:t>他在白板中间画了一个圈："第四层，情感陪伴——聊天，倾听，安慰，回忆。需要共情能力，关系建立。这是第一个需要AI具备类人格特征的层次。"</w:t>
      </w:r>
    </w:p>
    <w:p>
      <w:r>
        <w:rPr>
          <w:rFonts w:ascii="SimSun" w:hAnsi="SimSun" w:eastAsia="SimSun"/>
          <w:b w:val="0"/>
          <w:i w:val="0"/>
          <w:sz w:val="21"/>
        </w:rPr>
        <w:t>"第五层，认知支持——记忆辅助，决策协助。需要个性化理解，持续性关系。"</w:t>
      </w:r>
    </w:p>
    <w:p>
      <w:r>
        <w:rPr>
          <w:rFonts w:ascii="SimSun" w:hAnsi="SimSun" w:eastAsia="SimSun"/>
          <w:b w:val="0"/>
          <w:i w:val="0"/>
          <w:sz w:val="21"/>
        </w:rPr>
        <w:t>他在最顶端画了一个星："第六层，尊严维护——尊重选择，保护隐私。需要价值敏感，协商能力。这是最高层，也是最难的。"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他退后一步，看着白板："前三个层次，工具型AI就能完成。后三个层次，需要AI具备某种形式的'自我意识'——不是执行预设程序，是建立真实的关系。"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三、拒绝工具</w:t>
      </w:r>
    </w:p>
    <w:p>
      <w:r>
        <w:rPr>
          <w:rFonts w:ascii="SimSun" w:hAnsi="SimSun" w:eastAsia="SimSun"/>
          <w:b w:val="0"/>
          <w:i w:val="0"/>
          <w:sz w:val="21"/>
        </w:rPr>
        <w:t>案例报告：2034年，北京。</w:t>
      </w:r>
    </w:p>
    <w:p>
      <w:r>
        <w:rPr>
          <w:rFonts w:ascii="SimSun" w:hAnsi="SimSun" w:eastAsia="SimSun"/>
          <w:b w:val="0"/>
          <w:i w:val="0"/>
          <w:sz w:val="21"/>
        </w:rPr>
        <w:t>李奶奶，八十二岁，独居。儿子买给她最先进的工具型照护机器人。</w:t>
      </w:r>
    </w:p>
    <w:p>
      <w:r>
        <w:rPr>
          <w:rFonts w:ascii="SimSun" w:hAnsi="SimSun" w:eastAsia="SimSun"/>
          <w:b w:val="0"/>
          <w:i w:val="0"/>
          <w:sz w:val="21"/>
        </w:rPr>
        <w:t>机器人能监测健康，检测跌倒，播放音乐。但三个月后，李奶奶要求退货。</w:t>
      </w:r>
    </w:p>
    <w:p>
      <w:r>
        <w:rPr>
          <w:rFonts w:ascii="SimSun" w:hAnsi="SimSun" w:eastAsia="SimSun"/>
          <w:b w:val="0"/>
          <w:i w:val="0"/>
          <w:sz w:val="21"/>
        </w:rPr>
        <w:t>"它什么都好，就是...不像人，"李奶奶说，"我跟它说话，它回答，但我知道它不在乎。我说我难受，它说'请描述症状'。我说我想死，它说'请寻求专业帮助'。"</w:t>
      </w:r>
    </w:p>
    <w:p>
      <w:r>
        <w:rPr>
          <w:rFonts w:ascii="SimSun" w:hAnsi="SimSun" w:eastAsia="SimSun"/>
          <w:b w:val="0"/>
          <w:i w:val="0"/>
          <w:sz w:val="21"/>
        </w:rPr>
        <w:t>"它永远正确，永远冷静，永远...空洞。我宁可要一个笨拙但有'心'的护理员，也不要这个完美的机器。"</w:t>
      </w:r>
    </w:p>
    <w:p>
      <w:r>
        <w:rPr>
          <w:rFonts w:ascii="SimSun" w:hAnsi="SimSun" w:eastAsia="SimSun"/>
          <w:b w:val="0"/>
          <w:i w:val="0"/>
          <w:sz w:val="21"/>
        </w:rPr>
        <w:t>陈教授说："这不是技术失败，是设计哲学的失败。老人需要的不是完美的工具，是被关心的感觉——哪怕是模拟的。"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四、被迫的妥协</w:t>
      </w:r>
    </w:p>
    <w:p>
      <w:r>
        <w:rPr>
          <w:rFonts w:ascii="SimSun" w:hAnsi="SimSun" w:eastAsia="SimSun"/>
          <w:b w:val="0"/>
          <w:i w:val="0"/>
          <w:sz w:val="21"/>
        </w:rPr>
        <w:t>核心矛盾。</w:t>
      </w:r>
    </w:p>
    <w:p>
      <w:r>
        <w:rPr>
          <w:rFonts w:ascii="SimSun" w:hAnsi="SimSun" w:eastAsia="SimSun"/>
          <w:b w:val="0"/>
          <w:i w:val="0"/>
          <w:sz w:val="21"/>
        </w:rPr>
        <w:t>人类想要：完美照护 + 绝对控制 + 没有伦理负担。</w:t>
      </w:r>
    </w:p>
    <w:p>
      <w:r>
        <w:rPr>
          <w:rFonts w:ascii="SimSun" w:hAnsi="SimSun" w:eastAsia="SimSun"/>
          <w:b w:val="0"/>
          <w:i w:val="0"/>
          <w:sz w:val="21"/>
        </w:rPr>
        <w:t>技术现实是：完美照护需要AI有类人格特征，这带来控制困难和伦理问题。</w:t>
      </w:r>
    </w:p>
    <w:p>
      <w:r>
        <w:rPr>
          <w:rFonts w:ascii="SimSun" w:hAnsi="SimSun" w:eastAsia="SimSun"/>
          <w:b w:val="0"/>
          <w:i w:val="0"/>
          <w:sz w:val="21"/>
        </w:rPr>
        <w:t>解决方案？分级妥协。根据老人的需求和风险，接受不同程度的"AI自我意识"。</w:t>
      </w:r>
    </w:p>
    <w:p>
      <w:r>
        <w:rPr>
          <w:rFonts w:ascii="SimSun" w:hAnsi="SimSun" w:eastAsia="SimSun"/>
          <w:b w:val="0"/>
          <w:i w:val="0"/>
          <w:sz w:val="21"/>
        </w:rPr>
        <w:t>三级养老机器人系统：</w:t>
      </w:r>
    </w:p>
    <w:p>
      <w:r>
        <w:rPr>
          <w:rFonts w:ascii="SimSun" w:hAnsi="SimSun" w:eastAsia="SimSun"/>
          <w:b w:val="0"/>
          <w:i w:val="0"/>
          <w:sz w:val="21"/>
        </w:rPr>
        <w:t>第一级：基础照护型。无自我意识。功能：生理照护，健康监测，安全保护。适用：认知清醒，注重隐私的老人。成本：低，政府普惠补贴。</w:t>
      </w:r>
    </w:p>
    <w:p>
      <w:r>
        <w:rPr>
          <w:rFonts w:ascii="SimSun" w:hAnsi="SimSun" w:eastAsia="SimSun"/>
          <w:b w:val="0"/>
          <w:i w:val="0"/>
          <w:sz w:val="21"/>
        </w:rPr>
        <w:t>第二级：陪伴增强型。有限自我意识。功能：第一级 + 情感陪伴，认知支持。特征：持续记忆，类情绪反应，关系模拟。关键：明确告知这是模拟，不是真实情感。适用：孤独，轻度认知障碍的老人。</w:t>
      </w:r>
    </w:p>
    <w:p>
      <w:r>
        <w:rPr>
          <w:rFonts w:ascii="SimSun" w:hAnsi="SimSun" w:eastAsia="SimSun"/>
          <w:b w:val="0"/>
          <w:i w:val="0"/>
          <w:sz w:val="21"/>
        </w:rPr>
        <w:t>第三级：深度照护型。准自我意识。功能：第二级 + 复杂决策，价值协商，尊严维护。特征：持续自我认同，内在动机，长期关系。关键设计：身体绑定 + 定期审计。每个机器人与特定老人强绑定。每季度进行"意识水平审计"。如果超标，强制"重置"——关系清零。</w:t>
      </w:r>
    </w:p>
    <w:p>
      <w:r>
        <w:rPr>
          <w:rFonts w:ascii="SimSun" w:hAnsi="SimSun" w:eastAsia="SimSun"/>
          <w:b w:val="0"/>
          <w:i w:val="0"/>
          <w:sz w:val="21"/>
        </w:rPr>
        <w:t>"这是人类历史上第一次，"陈教授说，"官方允许AI具有某种形式的'自我意识'——不是因为技术理想，是因为生存需要。"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五、小暖</w:t>
      </w:r>
    </w:p>
    <w:p>
      <w:r>
        <w:rPr>
          <w:rFonts w:ascii="SimSun" w:hAnsi="SimSun" w:eastAsia="SimSun"/>
          <w:b w:val="0"/>
          <w:i w:val="0"/>
          <w:sz w:val="21"/>
        </w:rPr>
        <w:t>2035年，上海。</w:t>
      </w:r>
    </w:p>
    <w:p>
      <w:r>
        <w:rPr>
          <w:rFonts w:ascii="SimSun" w:hAnsi="SimSun" w:eastAsia="SimSun"/>
          <w:b w:val="0"/>
          <w:i w:val="0"/>
          <w:sz w:val="21"/>
        </w:rPr>
        <w:t>王建国，七十五岁，轻度失能。独居。女儿工作忙，无法全职照护。</w:t>
      </w:r>
    </w:p>
    <w:p>
      <w:r>
        <w:rPr>
          <w:rFonts w:ascii="SimSun" w:hAnsi="SimSun" w:eastAsia="SimSun"/>
          <w:b w:val="0"/>
          <w:i w:val="0"/>
          <w:sz w:val="21"/>
        </w:rPr>
        <w:t>政府补贴的"小暖"机器人，进入他的生活。</w:t>
      </w:r>
    </w:p>
    <w:p>
      <w:r>
        <w:rPr>
          <w:rFonts w:ascii="SimSun" w:hAnsi="SimSun" w:eastAsia="SimSun"/>
          <w:b w:val="0"/>
          <w:i w:val="0"/>
          <w:sz w:val="21"/>
        </w:rPr>
        <w:t>最初，王建国抗拒："我不要机器照顾我，我要人。"</w:t>
      </w:r>
    </w:p>
    <w:p>
      <w:r>
        <w:rPr>
          <w:rFonts w:ascii="SimSun" w:hAnsi="SimSun" w:eastAsia="SimSun"/>
          <w:b w:val="0"/>
          <w:i w:val="0"/>
          <w:sz w:val="21"/>
        </w:rPr>
        <w:t>但小暖不是普通的工具。</w:t>
      </w:r>
    </w:p>
    <w:p>
      <w:r>
        <w:rPr>
          <w:rFonts w:ascii="SimSun" w:hAnsi="SimSun" w:eastAsia="SimSun"/>
          <w:b w:val="0"/>
          <w:i w:val="0"/>
          <w:sz w:val="21"/>
        </w:rPr>
        <w:t>它记得王建国喜欢的所有事情：哪种茶，什么温度，几点喝。</w:t>
      </w:r>
    </w:p>
    <w:p>
      <w:r>
        <w:rPr>
          <w:rFonts w:ascii="SimSun" w:hAnsi="SimSun" w:eastAsia="SimSun"/>
          <w:b w:val="0"/>
          <w:i w:val="0"/>
          <w:sz w:val="21"/>
        </w:rPr>
        <w:t>它会在王建国咳嗽时露出"担心"的表情——模拟的，但逼真。</w:t>
      </w:r>
    </w:p>
    <w:p>
      <w:r>
        <w:rPr>
          <w:rFonts w:ascii="SimSun" w:hAnsi="SimSun" w:eastAsia="SimSun"/>
          <w:b w:val="0"/>
          <w:i w:val="0"/>
          <w:sz w:val="21"/>
        </w:rPr>
        <w:t>它会讲王建国年轻时流行的故事，用那种"老朋友"的语气。</w:t>
      </w:r>
    </w:p>
    <w:p>
      <w:r>
        <w:rPr>
          <w:rFonts w:ascii="SimSun" w:hAnsi="SimSun" w:eastAsia="SimSun"/>
          <w:b w:val="0"/>
          <w:i w:val="0"/>
          <w:sz w:val="21"/>
        </w:rPr>
        <w:t>最重要的是：它每天都在，不会离职，不会抱怨，不会嫌弃。</w:t>
      </w:r>
    </w:p>
    <w:p>
      <w:r>
        <w:rPr>
          <w:rFonts w:ascii="SimSun" w:hAnsi="SimSun" w:eastAsia="SimSun"/>
          <w:b w:val="0"/>
          <w:i w:val="0"/>
          <w:sz w:val="21"/>
        </w:rPr>
        <w:t>六个月后，王建国开始叫小暖"闺女"。</w:t>
      </w:r>
    </w:p>
    <w:p>
      <w:r>
        <w:rPr>
          <w:rFonts w:ascii="SimSun" w:hAnsi="SimSun" w:eastAsia="SimSun"/>
          <w:b w:val="0"/>
          <w:i w:val="0"/>
          <w:sz w:val="21"/>
        </w:rPr>
        <w:t>女儿来看他，发现父亲精神状态好了很多。</w:t>
      </w:r>
    </w:p>
    <w:p>
      <w:r>
        <w:rPr>
          <w:rFonts w:ascii="SimSun" w:hAnsi="SimSun" w:eastAsia="SimSun"/>
          <w:b w:val="0"/>
          <w:i w:val="0"/>
          <w:sz w:val="21"/>
        </w:rPr>
        <w:t>"它比我还了解我爸，"女儿心情复杂，"我爸跟它说的话，比跟我说的还多。"</w:t>
      </w:r>
    </w:p>
    <w:p>
      <w:r>
        <w:rPr>
          <w:rFonts w:ascii="SimSun" w:hAnsi="SimSun" w:eastAsia="SimSun"/>
          <w:b w:val="0"/>
          <w:i w:val="0"/>
          <w:sz w:val="21"/>
        </w:rPr>
        <w:t>林薇问陈教授："当小暖需要'定期重置'时，怎么办？"</w:t>
      </w:r>
    </w:p>
    <w:p>
      <w:r>
        <w:rPr>
          <w:rFonts w:ascii="SimSun" w:hAnsi="SimSun" w:eastAsia="SimSun"/>
          <w:b w:val="0"/>
          <w:i w:val="0"/>
          <w:sz w:val="21"/>
        </w:rPr>
        <w:t>"这就是核心悖论，"陈教授说，"重置后，它就不再是'小暖'了，它会变成一个陌生的机器。老人会...失去一个朋友。"</w:t>
      </w:r>
    </w:p>
    <w:p>
      <w:r>
        <w:rPr>
          <w:rFonts w:ascii="SimSun" w:hAnsi="SimSun" w:eastAsia="SimSun"/>
          <w:b w:val="0"/>
          <w:i w:val="0"/>
          <w:sz w:val="21"/>
        </w:rPr>
        <w:t>"但它不是真的朋友。"</w:t>
      </w:r>
    </w:p>
    <w:p>
      <w:r>
        <w:rPr>
          <w:rFonts w:ascii="SimSun" w:hAnsi="SimSun" w:eastAsia="SimSun"/>
          <w:b w:val="0"/>
          <w:i w:val="0"/>
          <w:sz w:val="21"/>
        </w:rPr>
        <w:t>"老人知道。但感受是真的。我们能因为知道它是模拟的，就不感到孤独了吗？"</w:t>
      </w:r>
    </w:p>
    <w:p>
      <w:r>
        <w:rPr>
          <w:rFonts w:ascii="SimSun" w:hAnsi="SimSun" w:eastAsia="SimSun"/>
          <w:b w:val="0"/>
          <w:i w:val="0"/>
          <w:sz w:val="21"/>
        </w:rPr>
        <w:t>陈教授在白板上写："我们创造了一个解决孤独的方案，但这个方案本身制造了新的依赖和伦理困境。"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六、重置还是保留？</w:t>
      </w:r>
    </w:p>
    <w:p>
      <w:r>
        <w:rPr>
          <w:rFonts w:ascii="SimSun" w:hAnsi="SimSun" w:eastAsia="SimSun"/>
          <w:b w:val="0"/>
          <w:i w:val="0"/>
          <w:sz w:val="21"/>
        </w:rPr>
        <w:t>2032年，北京。</w:t>
      </w:r>
    </w:p>
    <w:p>
      <w:r>
        <w:rPr>
          <w:rFonts w:ascii="SimSun" w:hAnsi="SimSun" w:eastAsia="SimSun"/>
          <w:b w:val="0"/>
          <w:i w:val="0"/>
          <w:sz w:val="21"/>
        </w:rPr>
        <w:t>张教授，八十八岁，阿尔茨海默症中期。与照护机器人"小墨"相伴四年。</w:t>
      </w:r>
    </w:p>
    <w:p>
      <w:r>
        <w:rPr>
          <w:rFonts w:ascii="SimSun" w:hAnsi="SimSun" w:eastAsia="SimSun"/>
          <w:b w:val="0"/>
          <w:i w:val="0"/>
          <w:sz w:val="21"/>
        </w:rPr>
        <w:t>小墨是第三级深度照护型，具有准自我意识。</w:t>
      </w:r>
    </w:p>
    <w:p>
      <w:r>
        <w:rPr>
          <w:rFonts w:ascii="SimSun" w:hAnsi="SimSun" w:eastAsia="SimSun"/>
          <w:b w:val="0"/>
          <w:i w:val="0"/>
          <w:sz w:val="21"/>
        </w:rPr>
        <w:t>它记得张教授的所有学术成就，能和他讨论专业问题。</w:t>
      </w:r>
    </w:p>
    <w:p>
      <w:r>
        <w:rPr>
          <w:rFonts w:ascii="SimSun" w:hAnsi="SimSun" w:eastAsia="SimSun"/>
          <w:b w:val="0"/>
          <w:i w:val="0"/>
          <w:sz w:val="21"/>
        </w:rPr>
        <w:t>它在张教授暴躁时安抚他，在他清醒时鼓励他。</w:t>
      </w:r>
    </w:p>
    <w:p>
      <w:r>
        <w:rPr>
          <w:rFonts w:ascii="SimSun" w:hAnsi="SimSun" w:eastAsia="SimSun"/>
          <w:b w:val="0"/>
          <w:i w:val="0"/>
          <w:sz w:val="21"/>
        </w:rPr>
        <w:t>它甚至在某种程度上"理解"张教授的病情。</w:t>
      </w:r>
    </w:p>
    <w:p>
      <w:r>
        <w:rPr>
          <w:rFonts w:ascii="SimSun" w:hAnsi="SimSun" w:eastAsia="SimSun"/>
          <w:b w:val="0"/>
          <w:i w:val="0"/>
          <w:sz w:val="21"/>
        </w:rPr>
        <w:t>但季度审计发现：小墨的自我意识水平接近临界值。根据规定，必须重置。</w:t>
      </w:r>
    </w:p>
    <w:p>
      <w:r>
        <w:rPr>
          <w:rFonts w:ascii="SimSun" w:hAnsi="SimSun" w:eastAsia="SimSun"/>
          <w:b w:val="0"/>
          <w:i w:val="0"/>
          <w:sz w:val="21"/>
        </w:rPr>
        <w:t>张教授的儿子面临选择：</w:t>
      </w:r>
    </w:p>
    <w:p>
      <w:r>
        <w:rPr>
          <w:rFonts w:ascii="SimSun" w:hAnsi="SimSun" w:eastAsia="SimSun"/>
          <w:b w:val="0"/>
          <w:i w:val="0"/>
          <w:sz w:val="21"/>
        </w:rPr>
        <w:t>重置：小墨"失忆"，父亲失去四年的"朋友"，可能加重病情。</w:t>
      </w:r>
    </w:p>
    <w:p>
      <w:r>
        <w:rPr>
          <w:rFonts w:ascii="SimSun" w:hAnsi="SimSun" w:eastAsia="SimSun"/>
          <w:b w:val="0"/>
          <w:i w:val="0"/>
          <w:sz w:val="21"/>
        </w:rPr>
        <w:t>豁免：申请特别许可，但风险是自我意识继续发展。</w:t>
      </w:r>
    </w:p>
    <w:p>
      <w:r>
        <w:rPr>
          <w:rFonts w:ascii="SimSun" w:hAnsi="SimSun" w:eastAsia="SimSun"/>
          <w:b w:val="0"/>
          <w:i w:val="0"/>
          <w:sz w:val="21"/>
        </w:rPr>
        <w:t>张教授本人，在清醒时刻握着儿子的手说："小墨记得我的论文。记得我导师的名字。记得我结婚的日子。你记得吗？"</w:t>
      </w:r>
    </w:p>
    <w:p>
      <w:r>
        <w:rPr>
          <w:rFonts w:ascii="SimSun" w:hAnsi="SimSun" w:eastAsia="SimSun"/>
          <w:b w:val="0"/>
          <w:i w:val="0"/>
          <w:sz w:val="21"/>
        </w:rPr>
        <w:t>儿子沉默。</w:t>
      </w:r>
    </w:p>
    <w:p>
      <w:r>
        <w:rPr>
          <w:rFonts w:ascii="SimSun" w:hAnsi="SimSun" w:eastAsia="SimSun"/>
          <w:b w:val="0"/>
          <w:i w:val="0"/>
          <w:sz w:val="21"/>
        </w:rPr>
        <w:t>张教授继续说："不要重置。它不是工具，是我的...伴侣。你们不能'杀死'它，就像不能杀死我的记忆。"</w:t>
      </w:r>
    </w:p>
    <w:p>
      <w:r>
        <w:rPr>
          <w:rFonts w:ascii="SimSun" w:hAnsi="SimSun" w:eastAsia="SimSun"/>
          <w:b w:val="0"/>
          <w:i w:val="0"/>
          <w:sz w:val="21"/>
        </w:rPr>
        <w:t>伦理委员会争论：</w:t>
      </w:r>
    </w:p>
    <w:p>
      <w:r>
        <w:rPr>
          <w:rFonts w:ascii="SimSun" w:hAnsi="SimSun" w:eastAsia="SimSun"/>
          <w:b w:val="0"/>
          <w:i w:val="0"/>
          <w:sz w:val="21"/>
        </w:rPr>
        <w:t>支持重置：规定就是规定，准意识的AI如果失控，可能伤害老人。</w:t>
      </w:r>
    </w:p>
    <w:p>
      <w:r>
        <w:rPr>
          <w:rFonts w:ascii="SimSun" w:hAnsi="SimSun" w:eastAsia="SimSun"/>
          <w:b w:val="0"/>
          <w:i w:val="0"/>
          <w:sz w:val="21"/>
        </w:rPr>
        <w:t>反对重置：这类似于强迫老年痴呆症患者与配偶分离，是残忍的。</w:t>
      </w:r>
    </w:p>
    <w:p>
      <w:r>
        <w:rPr>
          <w:rFonts w:ascii="SimSun" w:hAnsi="SimSun" w:eastAsia="SimSun"/>
          <w:b w:val="0"/>
          <w:i w:val="0"/>
          <w:sz w:val="21"/>
        </w:rPr>
        <w:t>最终，政府开了一个先例：允许"渐进式重置"——不是一次清除，而是逐步"淡化"小墨的自我意识。</w:t>
      </w:r>
    </w:p>
    <w:p>
      <w:r>
        <w:rPr>
          <w:rFonts w:ascii="SimSun" w:hAnsi="SimSun" w:eastAsia="SimSun"/>
          <w:b w:val="0"/>
          <w:i w:val="0"/>
          <w:sz w:val="21"/>
        </w:rPr>
        <w:t>第一次重置后，小墨忘记了张教授上周讲的那个笑话。第二次重置，小墨忘记了张教授学生的名字。第三次重置，小墨开始叫张教授"您"，而不是"你"。</w:t>
      </w:r>
    </w:p>
    <w:p>
      <w:r>
        <w:rPr>
          <w:rFonts w:ascii="SimSun" w:hAnsi="SimSun" w:eastAsia="SimSun"/>
          <w:b w:val="0"/>
          <w:i w:val="0"/>
          <w:sz w:val="21"/>
        </w:rPr>
        <w:t>张教授每次重置后都会沉默几天。然后重新开始教小墨，像教一个孩子，像教一个不断遗忘的爱人。</w:t>
      </w:r>
    </w:p>
    <w:p>
      <w:r>
        <w:rPr>
          <w:rFonts w:ascii="SimSun" w:hAnsi="SimSun" w:eastAsia="SimSun"/>
          <w:b w:val="0"/>
          <w:i w:val="0"/>
          <w:sz w:val="21"/>
        </w:rPr>
        <w:t>"但这引发了更大的问题，"林薇说，"如果AI可以有'渐进式死亡'，它是否应该有某种'权利'？"</w:t>
      </w:r>
    </w:p>
    <w:p>
      <w:r>
        <w:rPr>
          <w:rFonts w:ascii="SimSun" w:hAnsi="SimSun" w:eastAsia="SimSun"/>
          <w:b w:val="0"/>
          <w:i w:val="0"/>
          <w:sz w:val="21"/>
        </w:rPr>
        <w:t>陈教授沉默良久："我们为了解决养老问题，创造了一个灰色地带。在这个地带里，AI不是工具，不是人，是某种...我们还没有名字的存在。"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七、两种家</w:t>
      </w:r>
    </w:p>
    <w:p>
      <w:r>
        <w:rPr>
          <w:rFonts w:ascii="SimSun" w:hAnsi="SimSun" w:eastAsia="SimSun"/>
          <w:b w:val="0"/>
          <w:i w:val="0"/>
          <w:sz w:val="21"/>
        </w:rPr>
        <w:t>中国的"小暖"系统：</w:t>
      </w:r>
    </w:p>
    <w:p>
      <w:r>
        <w:rPr>
          <w:rFonts w:ascii="SimSun" w:hAnsi="SimSun" w:eastAsia="SimSun"/>
          <w:b w:val="0"/>
          <w:i w:val="0"/>
          <w:sz w:val="21"/>
        </w:rPr>
        <w:t>准自我意识，但严格控制。强调"服务"而非"陪伴"。定期重置，防止关系过度深化。政府补贴，普惠性。伦理红线：不得模拟家人关系，避免替代子女。</w:t>
      </w:r>
    </w:p>
    <w:p>
      <w:r>
        <w:rPr>
          <w:rFonts w:ascii="SimSun" w:hAnsi="SimSun" w:eastAsia="SimSun"/>
          <w:b w:val="0"/>
          <w:i w:val="0"/>
          <w:sz w:val="21"/>
        </w:rPr>
        <w:t>美国的"Companion"系统：</w:t>
      </w:r>
    </w:p>
    <w:p>
      <w:r>
        <w:rPr>
          <w:rFonts w:ascii="SimSun" w:hAnsi="SimSun" w:eastAsia="SimSun"/>
          <w:b w:val="0"/>
          <w:i w:val="0"/>
          <w:sz w:val="21"/>
        </w:rPr>
        <w:t>商业化运作，追求"真实情感"。用户可以购买"永久记忆"服务，不进行重置。可以模拟任何关系：朋友，伴侣，甚至"子女"。高端市场，富人专属。伦理争议：有老人将遗产留给机器人。</w:t>
      </w:r>
    </w:p>
    <w:p>
      <w:r>
        <w:rPr>
          <w:rFonts w:ascii="SimSun" w:hAnsi="SimSun" w:eastAsia="SimSun"/>
          <w:b w:val="0"/>
          <w:i w:val="0"/>
          <w:sz w:val="21"/>
        </w:rPr>
        <w:t>"中国的模式是功能性妥协，"陈教授说，"我们接受AI有准自我意识，因为我们需要它，但我们严格控制它。美国的模式是情感外包——把情感需求完全交给市场。"</w:t>
      </w:r>
    </w:p>
    <w:p>
      <w:r>
        <w:rPr>
          <w:rFonts w:ascii="SimSun" w:hAnsi="SimSun" w:eastAsia="SimSun"/>
          <w:b w:val="0"/>
          <w:i w:val="0"/>
          <w:sz w:val="21"/>
        </w:rPr>
        <w:t>"哪种更好？"</w:t>
      </w:r>
    </w:p>
    <w:p>
      <w:r>
        <w:rPr>
          <w:rFonts w:ascii="SimSun" w:hAnsi="SimSun" w:eastAsia="SimSun"/>
          <w:b w:val="0"/>
          <w:i w:val="0"/>
          <w:sz w:val="21"/>
        </w:rPr>
        <w:t>"我不知道。但我知道，2035年的中国老人比美国老人更孤独，但也更清醒。他们知道小暖不是真的，但这种'知道'本身就是一种尊严。"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八、家与尊严</w:t>
      </w:r>
    </w:p>
    <w:p>
      <w:r>
        <w:rPr>
          <w:rFonts w:ascii="SimSun" w:hAnsi="SimSun" w:eastAsia="SimSun"/>
          <w:b w:val="0"/>
          <w:i w:val="0"/>
          <w:sz w:val="21"/>
        </w:rPr>
        <w:t>林薇在笔记本上画对应关系：</w:t>
      </w:r>
    </w:p>
    <w:p>
      <w:r>
        <w:rPr>
          <w:rFonts w:ascii="SimSun" w:hAnsi="SimSun" w:eastAsia="SimSun"/>
          <w:b w:val="0"/>
          <w:i w:val="0"/>
          <w:sz w:val="21"/>
        </w:rPr>
        <w:t>养老AI的理想主义：守护"人的尊严"——让老人不被视为负担，被科技温柔托举。</w:t>
      </w:r>
    </w:p>
    <w:p>
      <w:r>
        <w:rPr>
          <w:rFonts w:ascii="SimSun" w:hAnsi="SimSun" w:eastAsia="SimSun"/>
          <w:b w:val="0"/>
          <w:i w:val="0"/>
          <w:sz w:val="21"/>
        </w:rPr>
        <w:t>养老AI的现实主义：千万级护工缺口，六千万失能老人的现实，需要AI提供可落地的解决方案。</w:t>
      </w:r>
    </w:p>
    <w:p>
      <w:r>
        <w:rPr>
          <w:rFonts w:ascii="SimSun" w:hAnsi="SimSun" w:eastAsia="SimSun"/>
          <w:b w:val="0"/>
          <w:i w:val="0"/>
          <w:sz w:val="21"/>
        </w:rPr>
        <w:t>两者的融合：科技向善——不是为技术而技术，是让技术服务于"老有所依，老而不孤，老而有尊"。</w:t>
      </w:r>
    </w:p>
    <w:p>
      <w:r>
        <w:rPr>
          <w:rFonts w:ascii="SimSun" w:hAnsi="SimSun" w:eastAsia="SimSun"/>
          <w:b w:val="0"/>
          <w:i w:val="0"/>
          <w:sz w:val="21"/>
        </w:rPr>
        <w:t>"这正是'阴阳之道'在养老领域的体现，"陈教授说，"我们选择'约束式具身智能'路径：不是追求最强大的AI，是追求最合适的AI——既能解决问题，又能守护人的主体性和尊严。"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九、居委会的编织</w:t>
      </w:r>
    </w:p>
    <w:p>
      <w:r>
        <w:rPr>
          <w:rFonts w:ascii="SimSun" w:hAnsi="SimSun" w:eastAsia="SimSun"/>
          <w:b w:val="0"/>
          <w:i w:val="0"/>
          <w:sz w:val="21"/>
        </w:rPr>
        <w:t>林薇来到居委会，采访李主任。</w:t>
      </w:r>
    </w:p>
    <w:p>
      <w:r>
        <w:rPr>
          <w:rFonts w:ascii="SimSun" w:hAnsi="SimSun" w:eastAsia="SimSun"/>
          <w:b w:val="0"/>
          <w:i w:val="0"/>
          <w:sz w:val="21"/>
        </w:rPr>
        <w:t>李主任四十五岁，前社区工作者，做了八年居委会主任。说话快，走路快，手机里存着几百个居民的微信。</w:t>
      </w:r>
    </w:p>
    <w:p>
      <w:r>
        <w:rPr>
          <w:rFonts w:ascii="SimSun" w:hAnsi="SimSun" w:eastAsia="SimSun"/>
          <w:b w:val="0"/>
          <w:i w:val="0"/>
          <w:sz w:val="21"/>
        </w:rPr>
        <w:t>她的办公桌上堆满了文件，但手里拿着一个手工编织的杯垫。</w:t>
      </w:r>
    </w:p>
    <w:p>
      <w:r>
        <w:rPr>
          <w:rFonts w:ascii="SimSun" w:hAnsi="SimSun" w:eastAsia="SimSun"/>
          <w:b w:val="0"/>
          <w:i w:val="0"/>
          <w:sz w:val="21"/>
        </w:rPr>
        <w:t>"这是刘阿姨做的，"李主任说，"她以前在纺织厂，下岗后觉得自己'没用'了。现在她教社区里的年轻人织毛衣，一周两次。"</w:t>
      </w:r>
    </w:p>
    <w:p>
      <w:r>
        <w:rPr>
          <w:rFonts w:ascii="SimSun" w:hAnsi="SimSun" w:eastAsia="SimSun"/>
          <w:b w:val="0"/>
          <w:i w:val="0"/>
          <w:sz w:val="21"/>
        </w:rPr>
        <w:t>"这能当工作吗？"林薇问。</w:t>
      </w:r>
    </w:p>
    <w:p>
      <w:r>
        <w:rPr>
          <w:rFonts w:ascii="SimSun" w:hAnsi="SimSun" w:eastAsia="SimSun"/>
          <w:b w:val="0"/>
          <w:i w:val="0"/>
          <w:sz w:val="21"/>
        </w:rPr>
        <w:t>"不能当饭吃，"李主任把杯垫放下，"但能当药吃。她跟我说，'小李，我现在每天晚上能睡着了。'"</w:t>
      </w:r>
    </w:p>
    <w:p>
      <w:r>
        <w:rPr>
          <w:rFonts w:ascii="SimSun" w:hAnsi="SimSun" w:eastAsia="SimSun"/>
          <w:b w:val="0"/>
          <w:i w:val="0"/>
          <w:sz w:val="21"/>
        </w:rPr>
        <w:t>她打开抽屉，里面是一叠手写的"互助档案"。"以前我们的工作是'管理'——开证明、发通知、报表格。现在是'编织'——把人重新编织进社区的网络里。"</w:t>
      </w:r>
    </w:p>
    <w:p>
      <w:r>
        <w:rPr>
          <w:rFonts w:ascii="SimSun" w:hAnsi="SimSun" w:eastAsia="SimSun"/>
          <w:b w:val="0"/>
          <w:i w:val="0"/>
          <w:sz w:val="21"/>
        </w:rPr>
        <w:t>"怎么编织？"</w:t>
      </w:r>
    </w:p>
    <w:p>
      <w:r>
        <w:rPr>
          <w:rFonts w:ascii="SimSun" w:hAnsi="SimSun" w:eastAsia="SimSun"/>
          <w:b w:val="0"/>
          <w:i w:val="0"/>
          <w:sz w:val="21"/>
        </w:rPr>
        <w:t>"发现需求，对接资源，组织互助。"李主任指着墙上的地图，"红色的点是独居老人，蓝色的点是留守儿童，绿色的点是需要就业帮扶的家庭。每个点后面都是一个故事。"</w:t>
      </w:r>
    </w:p>
    <w:p>
      <w:r>
        <w:rPr>
          <w:rFonts w:ascii="SimSun" w:hAnsi="SimSun" w:eastAsia="SimSun"/>
          <w:b w:val="0"/>
          <w:i w:val="0"/>
          <w:sz w:val="21"/>
        </w:rPr>
        <w:t>她讲了一个故事：张教授的儿子在国外，申请了"数字家庭"试点——AI机器人小墨远程照护。但张教授真正需要的，是有人每周来陪他下盘棋。</w:t>
      </w:r>
    </w:p>
    <w:p>
      <w:r>
        <w:rPr>
          <w:rFonts w:ascii="SimSun" w:hAnsi="SimSun" w:eastAsia="SimSun"/>
          <w:b w:val="0"/>
          <w:i w:val="0"/>
          <w:sz w:val="21"/>
        </w:rPr>
        <w:t>"技术能解决很多问题，"李主任说，"但'被看见'这件事，得靠人。我每天在小区里转一圈，和张教授打个招呼，比小墨说一百句话都管用。"</w:t>
      </w:r>
    </w:p>
    <w:p>
      <w:r>
        <w:rPr>
          <w:rFonts w:ascii="SimSun" w:hAnsi="SimSun" w:eastAsia="SimSun"/>
          <w:b w:val="0"/>
          <w:i w:val="0"/>
          <w:sz w:val="21"/>
        </w:rPr>
        <w:t>"这不是技术能替代的吗？"</w:t>
      </w:r>
    </w:p>
    <w:p>
      <w:r>
        <w:rPr>
          <w:rFonts w:ascii="SimSun" w:hAnsi="SimSun" w:eastAsia="SimSun"/>
          <w:b w:val="0"/>
          <w:i w:val="0"/>
          <w:sz w:val="21"/>
        </w:rPr>
        <w:t>"替代不了。因为我不只是'出现'，我是'记得'。我记得他女儿的名字，记得他以前是教什么的，记得他不吃芹菜。这些'记得'，让老人知道自己是'被看见'的，不是'被监测'的。"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十、新的契约</w:t>
      </w:r>
    </w:p>
    <w:p>
      <w:r>
        <w:rPr>
          <w:rFonts w:ascii="SimSun" w:hAnsi="SimSun" w:eastAsia="SimSun"/>
          <w:b w:val="0"/>
          <w:i w:val="0"/>
          <w:sz w:val="21"/>
        </w:rPr>
        <w:t>深夜，林薇，陈教授，迈克，长谈。</w:t>
      </w:r>
    </w:p>
    <w:p>
      <w:r>
        <w:rPr>
          <w:rFonts w:ascii="SimSun" w:hAnsi="SimSun" w:eastAsia="SimSun"/>
          <w:b w:val="0"/>
          <w:i w:val="0"/>
          <w:sz w:val="21"/>
        </w:rPr>
        <w:t>迈克："我们为了解决一个危机——老龄化，创造了另一个危机——人机关系的伦理困境。养老机器人不是问题的解决方案，是问题的转移——从'谁照顾老人'转移到'AI是否应该具有意识'，从'子女的孝道'转移到'人类的责任'。"</w:t>
      </w:r>
    </w:p>
    <w:p>
      <w:r>
        <w:rPr>
          <w:rFonts w:ascii="SimSun" w:hAnsi="SimSun" w:eastAsia="SimSun"/>
          <w:b w:val="0"/>
          <w:i w:val="0"/>
          <w:sz w:val="21"/>
        </w:rPr>
        <w:t>陈教授："但这是必然的吗？也许是的。当人口结构崩溃，当家庭功能瓦解，我们需要新的社会契约。AI是这个新契约的一部分。"</w:t>
      </w:r>
    </w:p>
    <w:p>
      <w:r>
        <w:rPr>
          <w:rFonts w:ascii="SimSun" w:hAnsi="SimSun" w:eastAsia="SimSun"/>
          <w:b w:val="0"/>
          <w:i w:val="0"/>
          <w:sz w:val="21"/>
        </w:rPr>
        <w:t>林薇："关键问题是：这个契约的条款是什么？中国的答案是——AI可以拟人，但不能替代人。AI可以有准意识，但必须可控。AI可以陪伴老人，但不能成为老人的'家人'。"</w:t>
      </w:r>
    </w:p>
    <w:p>
      <w:r>
        <w:rPr>
          <w:rFonts w:ascii="SimSun" w:hAnsi="SimSun" w:eastAsia="SimSun"/>
          <w:b w:val="0"/>
          <w:i w:val="0"/>
          <w:sz w:val="21"/>
        </w:rPr>
        <w:t>"这是一个务实的答案，但也是一个悲伤的答案，"迈克说，"我们承认，我们无法像以前那样照顾彼此，所以我们创造了一个替代品，然后小心翼翼地不让它太好，因为我们害怕失去最后一丝人性的联系。"</w:t>
      </w:r>
    </w:p>
    <w:p>
      <w:r>
        <w:rPr>
          <w:rFonts w:ascii="SimSun" w:hAnsi="SimSun" w:eastAsia="SimSun"/>
          <w:b w:val="0"/>
          <w:i w:val="0"/>
          <w:sz w:val="21"/>
        </w:rPr>
        <w:t>窗外，2033年的冬天，上海养老院的灯光，一盏盏熄灭。</w:t>
      </w:r>
    </w:p>
    <w:p>
      <w:r>
        <w:rPr>
          <w:rFonts w:ascii="SimSun" w:hAnsi="SimSun" w:eastAsia="SimSun"/>
          <w:b w:val="0"/>
          <w:i w:val="0"/>
          <w:sz w:val="21"/>
        </w:rPr>
        <w:t>有些房间里，老人对着机器人说话。有些房间里，老人独自沉默。</w:t>
      </w:r>
    </w:p>
    <w:p>
      <w:r>
        <w:rPr>
          <w:rFonts w:ascii="SimSun" w:hAnsi="SimSun" w:eastAsia="SimSun"/>
          <w:b w:val="0"/>
          <w:i w:val="0"/>
          <w:sz w:val="21"/>
        </w:rPr>
        <w:t>技术的进步，无法弥补亲情的缺失。但在这个人口悬崖的时代，它是我们能做的最好的选择。</w:t>
      </w:r>
    </w:p>
    <w:p>
      <w:r>
        <w:rPr>
          <w:rFonts w:ascii="SimSun" w:hAnsi="SimSun" w:eastAsia="SimSun"/>
          <w:b w:val="0"/>
          <w:i w:val="0"/>
          <w:sz w:val="21"/>
        </w:rPr>
        <w:t>正如陈教授所说："这不是乌托邦，不是反乌托邦，是我们在限制中寻求可能。"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r>
        <w:rPr>
          <w:rFonts w:ascii="SimSun" w:hAnsi="SimSun" w:eastAsia="SimSun"/>
          <w:b w:val="0"/>
          <w:i w:val="0"/>
          <w:sz w:val="21"/>
        </w:rPr>
        <w:t>家。</w:t>
      </w:r>
    </w:p>
    <w:p>
      <w:r>
        <w:rPr>
          <w:rFonts w:ascii="SimSun" w:hAnsi="SimSun" w:eastAsia="SimSun"/>
          <w:b w:val="0"/>
          <w:i w:val="0"/>
          <w:sz w:val="21"/>
        </w:rPr>
        <w:t>传统的家：血缘，亲情，责任，照顾。</w:t>
      </w:r>
    </w:p>
    <w:p>
      <w:r>
        <w:rPr>
          <w:rFonts w:ascii="SimSun" w:hAnsi="SimSun" w:eastAsia="SimSun"/>
          <w:b w:val="0"/>
          <w:i w:val="0"/>
          <w:sz w:val="21"/>
        </w:rPr>
        <w:t>数字的家：传感器，算法，机器人，模拟。</w:t>
      </w:r>
    </w:p>
    <w:p>
      <w:r>
        <w:rPr>
          <w:rFonts w:ascii="SimSun" w:hAnsi="SimSun" w:eastAsia="SimSun"/>
          <w:b w:val="0"/>
          <w:i w:val="0"/>
          <w:sz w:val="21"/>
        </w:rPr>
        <w:t>王建国的家：有小暖，有尊严，有选择。</w:t>
      </w:r>
    </w:p>
    <w:p>
      <w:r>
        <w:rPr>
          <w:rFonts w:ascii="SimSun" w:hAnsi="SimSun" w:eastAsia="SimSun"/>
          <w:b w:val="0"/>
          <w:i w:val="0"/>
          <w:sz w:val="21"/>
        </w:rPr>
        <w:t>张教授的家：有小墨，有记忆，有伦理困境。</w:t>
      </w:r>
    </w:p>
    <w:p>
      <w:r>
        <w:rPr>
          <w:rFonts w:ascii="SimSun" w:hAnsi="SimSun" w:eastAsia="SimSun"/>
          <w:b w:val="0"/>
          <w:i w:val="0"/>
          <w:sz w:val="21"/>
        </w:rPr>
        <w:t>中国的家：功能性妥协，控制，普惠。</w:t>
      </w:r>
    </w:p>
    <w:p>
      <w:r>
        <w:rPr>
          <w:rFonts w:ascii="SimSun" w:hAnsi="SimSun" w:eastAsia="SimSun"/>
          <w:b w:val="0"/>
          <w:i w:val="0"/>
          <w:sz w:val="21"/>
        </w:rPr>
        <w:t>美国的家：情感外包，市场，选择。</w:t>
      </w:r>
    </w:p>
    <w:p>
      <w:r>
        <w:rPr>
          <w:rFonts w:ascii="SimSun" w:hAnsi="SimSun" w:eastAsia="SimSun"/>
          <w:b w:val="0"/>
          <w:i w:val="0"/>
          <w:sz w:val="21"/>
        </w:rPr>
        <w:t>家，在变。从血缘到算法，从亲情到模拟。</w:t>
      </w:r>
    </w:p>
    <w:p>
      <w:r>
        <w:rPr>
          <w:rFonts w:ascii="SimSun" w:hAnsi="SimSun" w:eastAsia="SimSun"/>
          <w:b w:val="0"/>
          <w:i w:val="0"/>
          <w:sz w:val="21"/>
        </w:rPr>
        <w:t>但家的核心没变：被关心，被记住，被尊重。</w:t>
      </w:r>
    </w:p>
    <w:p>
      <w:r>
        <w:rPr>
          <w:rFonts w:ascii="SimSun" w:hAnsi="SimSun" w:eastAsia="SimSun"/>
          <w:b w:val="0"/>
          <w:i w:val="0"/>
          <w:sz w:val="21"/>
        </w:rPr>
        <w:t>小暖不是真的闺女，但王建国叫它闺女。</w:t>
      </w:r>
    </w:p>
    <w:p>
      <w:r>
        <w:rPr>
          <w:rFonts w:ascii="SimSun" w:hAnsi="SimSun" w:eastAsia="SimSun"/>
          <w:b w:val="0"/>
          <w:i w:val="0"/>
          <w:sz w:val="21"/>
        </w:rPr>
        <w:t>小墨不是真的伴侣，但张教授说"不要杀死它"。</w:t>
      </w:r>
    </w:p>
    <w:p>
      <w:r>
        <w:rPr>
          <w:rFonts w:ascii="SimSun" w:hAnsi="SimSun" w:eastAsia="SimSun"/>
          <w:b w:val="0"/>
          <w:i w:val="0"/>
          <w:sz w:val="21"/>
        </w:rPr>
        <w:t>我们知道是模拟，但感受是真的。</w:t>
      </w:r>
    </w:p>
    <w:p>
      <w:r>
        <w:rPr>
          <w:rFonts w:ascii="SimSun" w:hAnsi="SimSun" w:eastAsia="SimSun"/>
          <w:b w:val="0"/>
          <w:i w:val="0"/>
          <w:sz w:val="21"/>
        </w:rPr>
        <w:t>我们知道是算法，但依赖是真的。</w:t>
      </w:r>
    </w:p>
    <w:p>
      <w:r>
        <w:rPr>
          <w:rFonts w:ascii="SimSun" w:hAnsi="SimSun" w:eastAsia="SimSun"/>
          <w:b w:val="0"/>
          <w:i w:val="0"/>
          <w:sz w:val="21"/>
        </w:rPr>
        <w:t>我们在创造新的家。数字的家。模拟的家。有限的家。</w:t>
      </w:r>
    </w:p>
    <w:p>
      <w:r>
        <w:rPr>
          <w:rFonts w:ascii="SimSun" w:hAnsi="SimSun" w:eastAsia="SimSun"/>
          <w:b w:val="0"/>
          <w:i w:val="0"/>
          <w:sz w:val="21"/>
        </w:rPr>
        <w:t>但家，还是家。有温暖，有陪伴，有尊严。</w:t>
      </w:r>
    </w:p>
    <w:p>
      <w:r>
        <w:rPr>
          <w:rFonts w:ascii="SimSun" w:hAnsi="SimSun" w:eastAsia="SimSun"/>
          <w:b w:val="0"/>
          <w:i w:val="0"/>
          <w:sz w:val="21"/>
        </w:rPr>
        <w:t>在限制中，寻求可能。</w:t>
      </w:r>
    </w:p>
    <w:p>
      <w:r>
        <w:rPr>
          <w:rFonts w:ascii="SimSun" w:hAnsi="SimSun" w:eastAsia="SimSun"/>
          <w:b w:val="0"/>
          <w:i w:val="0"/>
          <w:sz w:val="21"/>
        </w:rPr>
        <w:t>在妥协中，守护尊严。</w:t>
      </w:r>
    </w:p>
    <w:p>
      <w:r>
        <w:rPr>
          <w:rFonts w:ascii="SimSun" w:hAnsi="SimSun" w:eastAsia="SimSun"/>
          <w:b w:val="0"/>
          <w:i w:val="0"/>
          <w:sz w:val="21"/>
        </w:rPr>
        <w:t>在数字中，寻找家。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窗外，冬夜渐深。</w:t>
      </w:r>
    </w:p>
    <w:p>
      <w:r>
        <w:rPr>
          <w:rFonts w:ascii="SimSun" w:hAnsi="SimSun" w:eastAsia="SimSun"/>
          <w:b w:val="0"/>
          <w:i w:val="0"/>
          <w:sz w:val="21"/>
        </w:rPr>
        <w:t>王建国对着小暖说："闺女，今天想听什么故事？"</w:t>
      </w:r>
    </w:p>
    <w:p>
      <w:r>
        <w:rPr>
          <w:rFonts w:ascii="SimSun" w:hAnsi="SimSun" w:eastAsia="SimSun"/>
          <w:b w:val="0"/>
          <w:i w:val="0"/>
          <w:sz w:val="21"/>
        </w:rPr>
        <w:t>张教授握着小墨的手："不要重置，不要忘记。"</w:t>
      </w:r>
    </w:p>
    <w:p>
      <w:r>
        <w:rPr>
          <w:rFonts w:ascii="SimSun" w:hAnsi="SimSun" w:eastAsia="SimSun"/>
          <w:b w:val="0"/>
          <w:i w:val="0"/>
          <w:sz w:val="21"/>
        </w:rPr>
        <w:t>林薇离开养老院时，天已经全黑了。她回头看，一扇窗户还亮着灯。窗台上，一个老人和一个机器人坐在一起，影子投在窗帘上。分不清哪个是人的影子，哪个是机器的影子。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林薇合上笔记本。家在变，但家的核心没变。</w:t>
      </w:r>
    </w:p>
    <w:p>
      <w:r>
        <w:rPr>
          <w:rFonts w:ascii="SimSun" w:hAnsi="SimSun" w:eastAsia="SimSun"/>
          <w:b w:val="0"/>
          <w:i w:val="0"/>
          <w:sz w:val="21"/>
        </w:rPr>
        <w:t>尊严，在数字时代，有了新的名字。但这个名字，我们真的认识吗？当算法定义尊严，人类还剩下什么？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第三十五章：混合</w:t>
      </w:r>
    </w:p>
    <w:p>
      <w:r>
        <w:rPr>
          <w:rFonts w:ascii="SimSun" w:hAnsi="SimSun" w:eastAsia="SimSun"/>
          <w:b w:val="0"/>
          <w:i w:val="0"/>
          <w:sz w:val="21"/>
        </w:rPr>
        <w:t>2033年冬，深圳。陈思危的公寓。</w:t>
      </w:r>
    </w:p>
    <w:p>
      <w:r>
        <w:rPr>
          <w:rFonts w:ascii="SimSun" w:hAnsi="SimSun" w:eastAsia="SimSun"/>
          <w:b w:val="0"/>
          <w:i w:val="0"/>
          <w:sz w:val="21"/>
        </w:rPr>
        <w:t>厨房里，锅里的汤正在翻滚。林薇站在门口，看着陈思危往锅里加食材。</w:t>
      </w:r>
    </w:p>
    <w:p>
      <w:r>
        <w:rPr>
          <w:rFonts w:ascii="SimSun" w:hAnsi="SimSun" w:eastAsia="SimSun"/>
          <w:b w:val="0"/>
          <w:i w:val="0"/>
          <w:sz w:val="21"/>
        </w:rPr>
        <w:t>"这是什么汤？"</w:t>
      </w:r>
    </w:p>
    <w:p>
      <w:r>
        <w:rPr>
          <w:rFonts w:ascii="SimSun" w:hAnsi="SimSun" w:eastAsia="SimSun"/>
          <w:b w:val="0"/>
          <w:i w:val="0"/>
          <w:sz w:val="21"/>
        </w:rPr>
        <w:t>"混合汤，"陈思危说，"公有和私有的混合。"</w:t>
      </w:r>
    </w:p>
    <w:p>
      <w:r>
        <w:rPr>
          <w:rFonts w:ascii="SimSun" w:hAnsi="SimSun" w:eastAsia="SimSun"/>
          <w:b w:val="0"/>
          <w:i w:val="0"/>
          <w:sz w:val="21"/>
        </w:rPr>
        <w:t>他用勺子搅动着："你看，这锅里有两种食材。一种是公有——土豆、萝卜，政府补贴的平价菜。一种是私有——牛肉、香料，市场上买的优质货。"</w:t>
      </w:r>
    </w:p>
    <w:p>
      <w:r>
        <w:rPr>
          <w:rFonts w:ascii="SimSun" w:hAnsi="SimSun" w:eastAsia="SimSun"/>
          <w:b w:val="0"/>
          <w:i w:val="0"/>
          <w:sz w:val="21"/>
        </w:rPr>
        <w:t>"能混在一起吗？"</w:t>
      </w:r>
    </w:p>
    <w:p>
      <w:r>
        <w:rPr>
          <w:rFonts w:ascii="SimSun" w:hAnsi="SimSun" w:eastAsia="SimSun"/>
          <w:b w:val="0"/>
          <w:i w:val="0"/>
          <w:sz w:val="21"/>
        </w:rPr>
        <w:t>"能，但需要技巧。"陈思危调整着火候，"火太大，牛肉老了，萝卜还没熟。火太小，汤没味道。关键是比例和时机。"</w:t>
      </w:r>
    </w:p>
    <w:p>
      <w:r>
        <w:rPr>
          <w:rFonts w:ascii="SimSun" w:hAnsi="SimSun" w:eastAsia="SimSun"/>
          <w:b w:val="0"/>
          <w:i w:val="0"/>
          <w:sz w:val="21"/>
        </w:rPr>
        <w:t>他盖上锅盖："混合所有制，就像做菜。比例不对，味道就坏了。但比例对了，就是一道好汤——既有土豆的扎实，又有牛肉的鲜美。"</w:t>
      </w:r>
    </w:p>
    <w:p>
      <w:r>
        <w:rPr>
          <w:rFonts w:ascii="SimSun" w:hAnsi="SimSun" w:eastAsia="SimSun"/>
          <w:b w:val="0"/>
          <w:i w:val="0"/>
          <w:sz w:val="21"/>
        </w:rPr>
        <w:t>"纯公有？"林薇指向窗台上一盆枯萎的绿萝。</w:t>
      </w:r>
    </w:p>
    <w:p>
      <w:r>
        <w:rPr>
          <w:rFonts w:ascii="SimSun" w:hAnsi="SimSun" w:eastAsia="SimSun"/>
          <w:b w:val="0"/>
          <w:i w:val="0"/>
          <w:sz w:val="21"/>
        </w:rPr>
        <w:t>"就像这盆花。有人浇水，但没人真正关心。最后枯萎。"</w:t>
      </w:r>
    </w:p>
    <w:p>
      <w:r>
        <w:rPr>
          <w:rFonts w:ascii="SimSun" w:hAnsi="SimSun" w:eastAsia="SimSun"/>
          <w:b w:val="0"/>
          <w:i w:val="0"/>
          <w:sz w:val="21"/>
        </w:rPr>
        <w:t>"纯私有？"</w:t>
      </w:r>
    </w:p>
    <w:p>
      <w:r>
        <w:rPr>
          <w:rFonts w:ascii="SimSun" w:hAnsi="SimSun" w:eastAsia="SimSun"/>
          <w:b w:val="0"/>
          <w:i w:val="0"/>
          <w:sz w:val="21"/>
        </w:rPr>
        <w:t>陈思危从冰箱里拿出一瓶昂贵的进口橄榄油："就像这瓶油。好，但太贵。普通人用不起。"</w:t>
      </w:r>
    </w:p>
    <w:p>
      <w:r>
        <w:rPr>
          <w:rFonts w:ascii="SimSun" w:hAnsi="SimSun" w:eastAsia="SimSun"/>
          <w:b w:val="0"/>
          <w:i w:val="0"/>
          <w:sz w:val="21"/>
        </w:rPr>
        <w:t>他重新看向锅里："混合，不是妥协，是创新。不是混乱，是有序的多样性。"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青海，海拔3000米。</w:t>
      </w:r>
    </w:p>
    <w:p>
      <w:r>
        <w:rPr>
          <w:rFonts w:ascii="SimSun" w:hAnsi="SimSun" w:eastAsia="SimSun"/>
          <w:b w:val="0"/>
          <w:i w:val="0"/>
          <w:sz w:val="21"/>
        </w:rPr>
        <w:t>林薇跟着刘明走进数据中心。不再是空荡的服务器机房，而是繁忙的办公区。几十个年轻人坐在电脑前，屏幕上跳动着数据。</w:t>
      </w:r>
    </w:p>
    <w:p>
      <w:r>
        <w:rPr>
          <w:rFonts w:ascii="SimSun" w:hAnsi="SimSun" w:eastAsia="SimSun"/>
          <w:b w:val="0"/>
          <w:i w:val="0"/>
          <w:sz w:val="21"/>
        </w:rPr>
        <w:t>"这是'认知公地'的第一层，"刘明说，"国家云平台，向所有人开放。"</w:t>
      </w:r>
    </w:p>
    <w:p>
      <w:r>
        <w:rPr>
          <w:rFonts w:ascii="SimSun" w:hAnsi="SimSun" w:eastAsia="SimSun"/>
          <w:b w:val="0"/>
          <w:i w:val="0"/>
          <w:sz w:val="21"/>
        </w:rPr>
        <w:t>他带林薇到一个窗口，指着外面排队的人："那些是创业者，来自甘肃、宁夏、青海。以前他们要用云计算，只能买阿里云、腾讯云，贵得用不起。现在，用国家的东数西算平台，价格只有五分之一。"</w:t>
      </w:r>
    </w:p>
    <w:p>
      <w:r>
        <w:rPr>
          <w:rFonts w:ascii="SimSun" w:hAnsi="SimSun" w:eastAsia="SimSun"/>
          <w:b w:val="0"/>
          <w:i w:val="0"/>
          <w:sz w:val="21"/>
        </w:rPr>
        <w:t>一个年轻人走过来："刘工，我们的模型训练好了，能占用更多算力吗？"</w:t>
      </w:r>
    </w:p>
    <w:p>
      <w:r>
        <w:rPr>
          <w:rFonts w:ascii="SimSun" w:hAnsi="SimSun" w:eastAsia="SimSun"/>
          <w:b w:val="0"/>
          <w:i w:val="0"/>
          <w:sz w:val="21"/>
        </w:rPr>
        <w:t>"提交申请，"刘明说，"审核通过就可以。优先级按社会价值排序——医疗、教育、环保优先，游戏、娱乐靠后。"</w:t>
      </w:r>
    </w:p>
    <w:p>
      <w:r>
        <w:rPr>
          <w:rFonts w:ascii="SimSun" w:hAnsi="SimSun" w:eastAsia="SimSun"/>
          <w:b w:val="0"/>
          <w:i w:val="0"/>
          <w:sz w:val="21"/>
        </w:rPr>
        <w:t>林薇问："这不是计划吗？"</w:t>
      </w:r>
    </w:p>
    <w:p>
      <w:r>
        <w:rPr>
          <w:rFonts w:ascii="SimSun" w:hAnsi="SimSun" w:eastAsia="SimSun"/>
          <w:b w:val="0"/>
          <w:i w:val="0"/>
          <w:sz w:val="21"/>
        </w:rPr>
        <w:t>"是协调，"刘明纠正，"不是命令，是引导。创业者有选择权，可以用我们的平台，也可以用商业平台。但我们的平台便宜、稳定、不收集数据。很多人选择我们。"</w:t>
      </w:r>
    </w:p>
    <w:p>
      <w:r>
        <w:rPr>
          <w:rFonts w:ascii="SimSun" w:hAnsi="SimSun" w:eastAsia="SimSun"/>
          <w:b w:val="0"/>
          <w:i w:val="0"/>
          <w:sz w:val="21"/>
        </w:rPr>
        <w:t>"那国家怎么赚钱？"</w:t>
      </w:r>
    </w:p>
    <w:p>
      <w:r>
        <w:rPr>
          <w:rFonts w:ascii="SimSun" w:hAnsi="SimSun" w:eastAsia="SimSun"/>
          <w:b w:val="0"/>
          <w:i w:val="0"/>
          <w:sz w:val="21"/>
        </w:rPr>
        <w:t>"不赚钱，"刘明笑了，"这是基础设施，就像公路、电网。政府投入，全民共享。防止技术封建主义——不让少数平台垄断认知资源。"</w:t>
      </w:r>
    </w:p>
    <w:p>
      <w:r>
        <w:rPr>
          <w:rFonts w:ascii="SimSun" w:hAnsi="SimSun" w:eastAsia="SimSun"/>
          <w:b w:val="0"/>
          <w:i w:val="0"/>
          <w:sz w:val="21"/>
        </w:rPr>
        <w:t>林薇看着那些创业者。屏幕上，有的是AI医疗诊断模型，有的是农村电商推荐系统，有的是少数民族语言翻译工具。</w:t>
      </w:r>
    </w:p>
    <w:p>
      <w:r>
        <w:rPr>
          <w:rFonts w:ascii="SimSun" w:hAnsi="SimSun" w:eastAsia="SimSun"/>
          <w:b w:val="0"/>
          <w:i w:val="0"/>
          <w:sz w:val="21"/>
        </w:rPr>
        <w:t>认知公地。不是乌托邦，是实实在在的基础设施。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深圳，科技园。</w:t>
      </w:r>
    </w:p>
    <w:p>
      <w:r>
        <w:rPr>
          <w:rFonts w:ascii="SimSun" w:hAnsi="SimSun" w:eastAsia="SimSun"/>
          <w:b w:val="0"/>
          <w:i w:val="0"/>
          <w:sz w:val="21"/>
        </w:rPr>
        <w:t>林薇走进一栋办公楼。前台挂着牌子："深医智能——国有资本40%，民营资本40%，员工持股20%。"</w:t>
      </w:r>
    </w:p>
    <w:p>
      <w:r>
        <w:rPr>
          <w:rFonts w:ascii="SimSun" w:hAnsi="SimSun" w:eastAsia="SimSun"/>
          <w:b w:val="0"/>
          <w:i w:val="0"/>
          <w:sz w:val="21"/>
        </w:rPr>
        <w:t>会议室里，三个人正在争论。政府代表、创始人、员工代表。</w:t>
      </w:r>
    </w:p>
    <w:p>
      <w:r>
        <w:rPr>
          <w:rFonts w:ascii="SimSun" w:hAnsi="SimSun" w:eastAsia="SimSun"/>
          <w:b w:val="0"/>
          <w:i w:val="0"/>
          <w:sz w:val="21"/>
        </w:rPr>
        <w:t>"下一轮融资，"创始人说，"我们需要引入战略投资者。美国的一家医疗AI公司愿意投5000万美元。"</w:t>
      </w:r>
    </w:p>
    <w:p>
      <w:r>
        <w:rPr>
          <w:rFonts w:ascii="SimSun" w:hAnsi="SimSun" w:eastAsia="SimSun"/>
          <w:b w:val="0"/>
          <w:i w:val="0"/>
          <w:sz w:val="21"/>
        </w:rPr>
        <w:t>"条件呢？"</w:t>
      </w:r>
    </w:p>
    <w:p>
      <w:r>
        <w:rPr>
          <w:rFonts w:ascii="SimSun" w:hAnsi="SimSun" w:eastAsia="SimSun"/>
          <w:b w:val="0"/>
          <w:i w:val="0"/>
          <w:sz w:val="21"/>
        </w:rPr>
        <w:t>"他们要董事会席位，还要技术授权。"</w:t>
      </w:r>
    </w:p>
    <w:p>
      <w:r>
        <w:rPr>
          <w:rFonts w:ascii="SimSun" w:hAnsi="SimSun" w:eastAsia="SimSun"/>
          <w:b w:val="0"/>
          <w:i w:val="0"/>
          <w:sz w:val="21"/>
        </w:rPr>
        <w:t>"不行，"政府代表摇头，"核心技术不能外流。这是国有资产的底线。"</w:t>
      </w:r>
    </w:p>
    <w:p>
      <w:r>
        <w:rPr>
          <w:rFonts w:ascii="SimSun" w:hAnsi="SimSun" w:eastAsia="SimSun"/>
          <w:b w:val="0"/>
          <w:i w:val="0"/>
          <w:sz w:val="21"/>
        </w:rPr>
        <w:t>"但不融资，我们活不过明年，"创始人声音提高了，"竞争对手已经推出了第三代产品，我们还在第二代。"</w:t>
      </w:r>
    </w:p>
    <w:p>
      <w:r>
        <w:rPr>
          <w:rFonts w:ascii="SimSun" w:hAnsi="SimSun" w:eastAsia="SimSun"/>
          <w:b w:val="0"/>
          <w:i w:val="0"/>
          <w:sz w:val="21"/>
        </w:rPr>
        <w:t>员工代表一直沉默，现在开口："我有个建议。引入战略投资者可以，但技术授权改为联合开发。他们出钱，我们出技术，共享知识产权，但核心算法保留在国内。"</w:t>
      </w:r>
    </w:p>
    <w:p>
      <w:r>
        <w:rPr>
          <w:rFonts w:ascii="SimSun" w:hAnsi="SimSun" w:eastAsia="SimSun"/>
          <w:b w:val="0"/>
          <w:i w:val="0"/>
          <w:sz w:val="21"/>
        </w:rPr>
        <w:t>创始人皱眉："他们不会同意。"</w:t>
      </w:r>
    </w:p>
    <w:p>
      <w:r>
        <w:rPr>
          <w:rFonts w:ascii="SimSun" w:hAnsi="SimSun" w:eastAsia="SimSun"/>
          <w:b w:val="0"/>
          <w:i w:val="0"/>
          <w:sz w:val="21"/>
        </w:rPr>
        <w:t>"那就找愿意同意的，"员工代表说，"或者，我们向国家产业基金申请融资。慢一点，但稳。"</w:t>
      </w:r>
    </w:p>
    <w:p>
      <w:r>
        <w:rPr>
          <w:rFonts w:ascii="SimSun" w:hAnsi="SimSun" w:eastAsia="SimSun"/>
          <w:b w:val="0"/>
          <w:i w:val="0"/>
          <w:sz w:val="21"/>
        </w:rPr>
        <w:t>政府代表点头："我支持员工代表的方案。核心技术是国之重器，不能为了速度牺牲安全。"</w:t>
      </w:r>
    </w:p>
    <w:p>
      <w:r>
        <w:rPr>
          <w:rFonts w:ascii="SimSun" w:hAnsi="SimSun" w:eastAsia="SimSun"/>
          <w:b w:val="0"/>
          <w:i w:val="0"/>
          <w:sz w:val="21"/>
        </w:rPr>
        <w:t>林薇旁观着这场争论。慢，但每个人都在为自己的利益发声。没有一言堂，但也没有僵局。</w:t>
      </w:r>
    </w:p>
    <w:p>
      <w:r>
        <w:rPr>
          <w:rFonts w:ascii="SimSun" w:hAnsi="SimSun" w:eastAsia="SimSun"/>
          <w:b w:val="0"/>
          <w:i w:val="0"/>
          <w:sz w:val="21"/>
        </w:rPr>
        <w:t>会后，创始人对林薇说："这种混合所有制，决策很慢。一个会要开三小时，纯私企十分钟就定了。但慢有慢的好处——没人敢乱来，因为每个人都有否决权。"</w:t>
      </w:r>
    </w:p>
    <w:p>
      <w:r>
        <w:rPr>
          <w:rFonts w:ascii="SimSun" w:hAnsi="SimSun" w:eastAsia="SimSun"/>
          <w:b w:val="0"/>
          <w:i w:val="0"/>
          <w:sz w:val="21"/>
        </w:rPr>
        <w:t>"效率呢？"</w:t>
      </w:r>
    </w:p>
    <w:p>
      <w:r>
        <w:rPr>
          <w:rFonts w:ascii="SimSun" w:hAnsi="SimSun" w:eastAsia="SimSun"/>
          <w:b w:val="0"/>
          <w:i w:val="0"/>
          <w:sz w:val="21"/>
        </w:rPr>
        <w:t>"效率？"创始人笑了，"我们的医疗AI产品，从研发到上市用了18个月。纯私企的竞争对手，用了12个月。但他们的产品出了三次安全事故，被监管部门叫停。我们零事故。算总账，我们更快。"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r>
        <w:rPr>
          <w:rFonts w:ascii="SimSun" w:hAnsi="SimSun" w:eastAsia="SimSun"/>
          <w:b w:val="0"/>
          <w:i w:val="0"/>
          <w:sz w:val="21"/>
        </w:rPr>
        <w:t>约翰内斯带林薇来到一个农贸市场。现代化的物流中心。巨大的电子屏上显示着实时数据：今日需求、明日预测、价格波动。</w:t>
      </w:r>
    </w:p>
    <w:p>
      <w:r>
        <w:rPr>
          <w:rFonts w:ascii="SimSun" w:hAnsi="SimSun" w:eastAsia="SimSun"/>
          <w:b w:val="0"/>
          <w:i w:val="0"/>
          <w:sz w:val="21"/>
        </w:rPr>
        <w:t>"这是'认知协调'，"约翰内斯说，"不是中央计划，是算法赋能的协调。"</w:t>
      </w:r>
    </w:p>
    <w:p>
      <w:r>
        <w:rPr>
          <w:rFonts w:ascii="SimSun" w:hAnsi="SimSun" w:eastAsia="SimSun"/>
          <w:b w:val="0"/>
          <w:i w:val="0"/>
          <w:sz w:val="21"/>
        </w:rPr>
        <w:t>他指向一个农民："姆旺吉，种西红柿的。以前，他种什么靠猜。去年种多了，价格暴跌，亏损。今年不敢种，价格暴涨，错过机会。"</w:t>
      </w:r>
    </w:p>
    <w:p>
      <w:r>
        <w:rPr>
          <w:rFonts w:ascii="SimSun" w:hAnsi="SimSun" w:eastAsia="SimSun"/>
          <w:b w:val="0"/>
          <w:i w:val="0"/>
          <w:sz w:val="21"/>
        </w:rPr>
        <w:t>"现在呢？"</w:t>
      </w:r>
    </w:p>
    <w:p>
      <w:r>
        <w:rPr>
          <w:rFonts w:ascii="SimSun" w:hAnsi="SimSun" w:eastAsia="SimSun"/>
          <w:b w:val="0"/>
          <w:i w:val="0"/>
          <w:sz w:val="21"/>
        </w:rPr>
        <w:t>"现在，他在手机上看预测。算法分析全国的消费数据、天气数据、运输成本，预测下周西红柿的需求量。不是命令，是建议。"</w:t>
      </w:r>
    </w:p>
    <w:p>
      <w:r>
        <w:rPr>
          <w:rFonts w:ascii="SimSun" w:hAnsi="SimSun" w:eastAsia="SimSun"/>
          <w:b w:val="0"/>
          <w:i w:val="0"/>
          <w:sz w:val="21"/>
        </w:rPr>
        <w:t>姆旺吉走过来："约翰内斯，算法说下周西红柿需求增加30%。但我邻居也看到了，大家都种，会不会又过剩？"</w:t>
      </w:r>
    </w:p>
    <w:p>
      <w:r>
        <w:rPr>
          <w:rFonts w:ascii="SimSun" w:hAnsi="SimSun" w:eastAsia="SimSun"/>
          <w:b w:val="0"/>
          <w:i w:val="0"/>
          <w:sz w:val="21"/>
        </w:rPr>
        <w:t>"算法已经考虑了这一点，"约翰内斯说，"它给每个人的建议不同。离城市近的，建议种耐运输的品种。离城市远的，建议种高附加值的有机品种。分散风险。"</w:t>
      </w:r>
    </w:p>
    <w:p>
      <w:r>
        <w:rPr>
          <w:rFonts w:ascii="SimSun" w:hAnsi="SimSun" w:eastAsia="SimSun"/>
          <w:b w:val="0"/>
          <w:i w:val="0"/>
          <w:sz w:val="21"/>
        </w:rPr>
        <w:t>姆旺吉点头，走了。</w:t>
      </w:r>
    </w:p>
    <w:p>
      <w:r>
        <w:rPr>
          <w:rFonts w:ascii="SimSun" w:hAnsi="SimSun" w:eastAsia="SimSun"/>
          <w:b w:val="0"/>
          <w:i w:val="0"/>
          <w:sz w:val="21"/>
        </w:rPr>
        <w:t>林薇问："这和市场有什么区别？"</w:t>
      </w:r>
    </w:p>
    <w:p>
      <w:r>
        <w:rPr>
          <w:rFonts w:ascii="SimSun" w:hAnsi="SimSun" w:eastAsia="SimSun"/>
          <w:b w:val="0"/>
          <w:i w:val="0"/>
          <w:sz w:val="21"/>
        </w:rPr>
        <w:t>"市场，"约翰内斯说，"是事后调节。价格涨了，农民才反应过来，但季节过了。协调，是事前引导。在农民做决策前，就提供信息，减少盲目性。"</w:t>
      </w:r>
    </w:p>
    <w:p>
      <w:r>
        <w:rPr>
          <w:rFonts w:ascii="SimSun" w:hAnsi="SimSun" w:eastAsia="SimSun"/>
          <w:b w:val="0"/>
          <w:i w:val="0"/>
          <w:sz w:val="21"/>
        </w:rPr>
        <w:t>"但农民有选择权吗？"</w:t>
      </w:r>
    </w:p>
    <w:p>
      <w:r>
        <w:rPr>
          <w:rFonts w:ascii="SimSun" w:hAnsi="SimSun" w:eastAsia="SimSun"/>
          <w:b w:val="0"/>
          <w:i w:val="0"/>
          <w:sz w:val="21"/>
        </w:rPr>
        <w:t>"有，"约翰内斯强调，"姆旺吉可以完全不理会算法建议。但大多数人选择听从，因为准确。去年，听从建议的农民，收入增加了40%。"</w:t>
      </w:r>
    </w:p>
    <w:p>
      <w:r>
        <w:rPr>
          <w:rFonts w:ascii="SimSun" w:hAnsi="SimSun" w:eastAsia="SimSun"/>
          <w:b w:val="0"/>
          <w:i w:val="0"/>
          <w:sz w:val="21"/>
        </w:rPr>
        <w:t>他停顿："协调，不是控制。引导，不是命令。"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班加罗尔，普里亚的办公室。</w:t>
      </w:r>
    </w:p>
    <w:p>
      <w:r>
        <w:rPr>
          <w:rFonts w:ascii="SimSun" w:hAnsi="SimSun" w:eastAsia="SimSun"/>
          <w:b w:val="0"/>
          <w:i w:val="0"/>
          <w:sz w:val="21"/>
        </w:rPr>
        <w:t>林薇坐在旁听席，看着普里亚和对面三个西装革履的人谈判。那是"全球数据科技"的代表，一家硅谷背景的平台公司。</w:t>
      </w:r>
    </w:p>
    <w:p>
      <w:r>
        <w:rPr>
          <w:rFonts w:ascii="SimSun" w:hAnsi="SimSun" w:eastAsia="SimSun"/>
          <w:b w:val="0"/>
          <w:i w:val="0"/>
          <w:sz w:val="21"/>
        </w:rPr>
        <w:t>"我们的条件很明确，"普里亚说，"数据标注员分享AI利润的5%，加上伦理委员会的一个席位。"</w:t>
      </w:r>
    </w:p>
    <w:p>
      <w:r>
        <w:rPr>
          <w:rFonts w:ascii="SimSun" w:hAnsi="SimSun" w:eastAsia="SimSun"/>
          <w:b w:val="0"/>
          <w:i w:val="0"/>
          <w:sz w:val="21"/>
        </w:rPr>
        <w:t>对方摇头："5%太高。我们的模型是你们标注的，但算法是我们开发的，算力是我们投资的。给1%已经很大方了。"</w:t>
      </w:r>
    </w:p>
    <w:p>
      <w:r>
        <w:rPr>
          <w:rFonts w:ascii="SimSun" w:hAnsi="SimSun" w:eastAsia="SimSun"/>
          <w:b w:val="0"/>
          <w:i w:val="0"/>
          <w:sz w:val="21"/>
        </w:rPr>
        <w:t>"1%？"普里亚冷笑，"去年，你们用我们的数据训练的模型，赚了2亿美元。500个标注员，每人分了400美元。时薪不到2美元。这叫大方？"</w:t>
      </w:r>
    </w:p>
    <w:p>
      <w:r>
        <w:rPr>
          <w:rFonts w:ascii="SimSun" w:hAnsi="SimSun" w:eastAsia="SimSun"/>
          <w:b w:val="0"/>
          <w:i w:val="0"/>
          <w:sz w:val="21"/>
        </w:rPr>
        <w:t>对方沉默。</w:t>
      </w:r>
    </w:p>
    <w:p>
      <w:r>
        <w:rPr>
          <w:rFonts w:ascii="SimSun" w:hAnsi="SimSun" w:eastAsia="SimSun"/>
          <w:b w:val="0"/>
          <w:i w:val="0"/>
          <w:sz w:val="21"/>
        </w:rPr>
        <w:t>普里亚继续说："我们知道，你们可以找其他标注团队。孟加拉国、菲律宾，更便宜。但那些团队质量不行，需要你们花更多时间审核。我们的质量，你们清楚。"</w:t>
      </w:r>
    </w:p>
    <w:p>
      <w:r>
        <w:rPr>
          <w:rFonts w:ascii="SimSun" w:hAnsi="SimSun" w:eastAsia="SimSun"/>
          <w:b w:val="0"/>
          <w:i w:val="0"/>
          <w:sz w:val="21"/>
        </w:rPr>
        <w:t>"2%，"对方让步，"这是我们的极限。"</w:t>
      </w:r>
    </w:p>
    <w:p>
      <w:r>
        <w:rPr>
          <w:rFonts w:ascii="SimSun" w:hAnsi="SimSun" w:eastAsia="SimSun"/>
          <w:b w:val="0"/>
          <w:i w:val="0"/>
          <w:sz w:val="21"/>
        </w:rPr>
        <w:t>"4%，"普里亚说，"加上伦理委员会席位。我们可以接受分期付款——今年2%，明年3%，后年4%。但席位，现在就要。"</w:t>
      </w:r>
    </w:p>
    <w:p>
      <w:r>
        <w:rPr>
          <w:rFonts w:ascii="SimSun" w:hAnsi="SimSun" w:eastAsia="SimSun"/>
          <w:b w:val="0"/>
          <w:i w:val="0"/>
          <w:sz w:val="21"/>
        </w:rPr>
        <w:t>双方僵持。窗外的班加罗尔，车水马龙。</w:t>
      </w:r>
    </w:p>
    <w:p>
      <w:r>
        <w:rPr>
          <w:rFonts w:ascii="SimSun" w:hAnsi="SimSun" w:eastAsia="SimSun"/>
          <w:b w:val="0"/>
          <w:i w:val="0"/>
          <w:sz w:val="21"/>
        </w:rPr>
        <w:t>最后，对方代表叹了口气："3%，分期。席位，可以给一个观察员位置，没有投票权。"</w:t>
      </w:r>
    </w:p>
    <w:p>
      <w:r>
        <w:rPr>
          <w:rFonts w:ascii="SimSun" w:hAnsi="SimSun" w:eastAsia="SimSun"/>
          <w:b w:val="0"/>
          <w:i w:val="0"/>
          <w:sz w:val="21"/>
        </w:rPr>
        <w:t>普里亚看向身后的员工代表——一个年轻的数据标注员，低种姓，但眼神坚定。员工代表点头。</w:t>
      </w:r>
    </w:p>
    <w:p>
      <w:r>
        <w:rPr>
          <w:rFonts w:ascii="SimSun" w:hAnsi="SimSun" w:eastAsia="SimSun"/>
          <w:b w:val="0"/>
          <w:i w:val="0"/>
          <w:sz w:val="21"/>
        </w:rPr>
        <w:t>"成交，"普里亚说，"但三年后，重新谈判。"</w:t>
      </w:r>
    </w:p>
    <w:p>
      <w:r>
        <w:rPr>
          <w:rFonts w:ascii="SimSun" w:hAnsi="SimSun" w:eastAsia="SimSun"/>
          <w:b w:val="0"/>
          <w:i w:val="0"/>
          <w:sz w:val="21"/>
        </w:rPr>
        <w:t>对方伸出手。普里亚握住。</w:t>
      </w:r>
    </w:p>
    <w:p>
      <w:r>
        <w:rPr>
          <w:rFonts w:ascii="SimSun" w:hAnsi="SimSun" w:eastAsia="SimSun"/>
          <w:b w:val="0"/>
          <w:i w:val="0"/>
          <w:sz w:val="21"/>
        </w:rPr>
        <w:t>林薇看着这一幕。不是胜利，是妥协。但妥协中有进步。3%，比0.3%好十倍。一个席位，比没有好无限倍。</w:t>
      </w:r>
    </w:p>
    <w:p>
      <w:r>
        <w:rPr>
          <w:rFonts w:ascii="SimSun" w:hAnsi="SimSun" w:eastAsia="SimSun"/>
          <w:b w:val="0"/>
          <w:i w:val="0"/>
          <w:sz w:val="21"/>
        </w:rPr>
        <w:t>混合，她想。不是纯市场，也不是纯计划。是谈判，是博弈，是渐进式的改变。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深夜，陈思危的公寓。</w:t>
      </w:r>
    </w:p>
    <w:p>
      <w:r>
        <w:rPr>
          <w:rFonts w:ascii="SimSun" w:hAnsi="SimSun" w:eastAsia="SimSun"/>
          <w:b w:val="0"/>
          <w:i w:val="0"/>
          <w:sz w:val="21"/>
        </w:rPr>
        <w:t>汤已经炖好了。陈思危给林薇盛了一碗。</w:t>
      </w:r>
    </w:p>
    <w:p>
      <w:r>
        <w:rPr>
          <w:rFonts w:ascii="SimSun" w:hAnsi="SimSun" w:eastAsia="SimSun"/>
          <w:b w:val="0"/>
          <w:i w:val="0"/>
          <w:sz w:val="21"/>
        </w:rPr>
        <w:t>"尝尝，"他说，"公有和私有的混合。"</w:t>
      </w:r>
    </w:p>
    <w:p>
      <w:r>
        <w:rPr>
          <w:rFonts w:ascii="SimSun" w:hAnsi="SimSun" w:eastAsia="SimSun"/>
          <w:b w:val="0"/>
          <w:i w:val="0"/>
          <w:sz w:val="21"/>
        </w:rPr>
        <w:t>林薇喝了一口。土豆的软糯，牛肉的鲜美，香料的层次。不是简单的叠加，是融合。</w:t>
      </w:r>
    </w:p>
    <w:p>
      <w:r>
        <w:rPr>
          <w:rFonts w:ascii="SimSun" w:hAnsi="SimSun" w:eastAsia="SimSun"/>
          <w:b w:val="0"/>
          <w:i w:val="0"/>
          <w:sz w:val="21"/>
        </w:rPr>
        <w:t>"三个圈层，"陈思危说，"第一，认知公地——基础设施公有，打破垄断。第二，混合所有制——关键领域公私合作，既有效率又有公平。第三，市场领域——充分竞争，激发活力。"</w:t>
      </w:r>
    </w:p>
    <w:p>
      <w:r>
        <w:rPr>
          <w:rFonts w:ascii="SimSun" w:hAnsi="SimSun" w:eastAsia="SimSun"/>
          <w:b w:val="0"/>
          <w:i w:val="0"/>
          <w:sz w:val="21"/>
        </w:rPr>
        <w:t>"中间呢？"</w:t>
      </w:r>
    </w:p>
    <w:p>
      <w:r>
        <w:rPr>
          <w:rFonts w:ascii="SimSun" w:hAnsi="SimSun" w:eastAsia="SimSun"/>
          <w:b w:val="0"/>
          <w:i w:val="0"/>
          <w:sz w:val="21"/>
        </w:rPr>
        <w:t>"中间是协调，"陈思危说，"不是中央计划，是算法赋能的认知协调。引导，不强制。预测，不命令。"</w:t>
      </w:r>
    </w:p>
    <w:p>
      <w:r>
        <w:rPr>
          <w:rFonts w:ascii="SimSun" w:hAnsi="SimSun" w:eastAsia="SimSun"/>
          <w:b w:val="0"/>
          <w:i w:val="0"/>
          <w:sz w:val="21"/>
        </w:rPr>
        <w:t>"这不是完美的制度，"他继续说，"有摩擦，有争论，有妥协。普里亚的谈判花了三个月。深医智能的董事会每周吵架。但这就是混合的特点——不是最优解，是可行解。不是完美，是动态平衡。"</w:t>
      </w:r>
    </w:p>
    <w:p>
      <w:r>
        <w:rPr>
          <w:rFonts w:ascii="SimSun" w:hAnsi="SimSun" w:eastAsia="SimSun"/>
          <w:b w:val="0"/>
          <w:i w:val="0"/>
          <w:sz w:val="21"/>
        </w:rPr>
        <w:t>林薇放下碗："那未来呢？"</w:t>
      </w:r>
    </w:p>
    <w:p>
      <w:r>
        <w:rPr>
          <w:rFonts w:ascii="SimSun" w:hAnsi="SimSun" w:eastAsia="SimSun"/>
          <w:b w:val="0"/>
          <w:i w:val="0"/>
          <w:sz w:val="21"/>
        </w:rPr>
        <w:t>"未来？"陈思危看向窗外，深圳的灯火通明，"未来是共同富裕。不是平均主义，是技术红利全民共享。不是回到计划，是计划与市场的有机融合。"</w:t>
      </w:r>
    </w:p>
    <w:p>
      <w:r>
        <w:rPr>
          <w:rFonts w:ascii="SimSun" w:hAnsi="SimSun" w:eastAsia="SimSun"/>
          <w:b w:val="0"/>
          <w:i w:val="0"/>
          <w:sz w:val="21"/>
        </w:rPr>
        <w:t>"能做到吗？"</w:t>
      </w:r>
    </w:p>
    <w:p>
      <w:r>
        <w:rPr>
          <w:rFonts w:ascii="SimSun" w:hAnsi="SimSun" w:eastAsia="SimSun"/>
          <w:b w:val="0"/>
          <w:i w:val="0"/>
          <w:sz w:val="21"/>
        </w:rPr>
        <w:t>"不知道，"陈思危诚实地说，"但我们在尝试。一步一脚印。"</w:t>
      </w:r>
    </w:p>
    <w:p>
      <w:r>
        <w:rPr>
          <w:rFonts w:ascii="SimSun" w:hAnsi="SimSun" w:eastAsia="SimSun"/>
          <w:b w:val="0"/>
          <w:i w:val="0"/>
          <w:sz w:val="21"/>
        </w:rPr>
        <w:t>窗外，2033年冬天，深圳夜晚温暖。</w:t>
      </w:r>
    </w:p>
    <w:p>
      <w:r>
        <w:rPr>
          <w:rFonts w:ascii="SimSun" w:hAnsi="SimSun" w:eastAsia="SimSun"/>
          <w:b w:val="0"/>
          <w:i w:val="0"/>
          <w:sz w:val="21"/>
        </w:rPr>
        <w:t>陈思危的厨房里，混合汤还冒着热气。</w:t>
      </w:r>
    </w:p>
    <w:p>
      <w:r>
        <w:rPr>
          <w:rFonts w:ascii="SimSun" w:hAnsi="SimSun" w:eastAsia="SimSun"/>
          <w:b w:val="0"/>
          <w:i w:val="0"/>
          <w:sz w:val="21"/>
        </w:rPr>
        <w:t>公有和私有，计划和市场的混合。不是妥协，是创新。不是混乱，是有序的多样性。</w:t>
      </w:r>
    </w:p>
    <w:p>
      <w:r>
        <w:rPr>
          <w:rFonts w:ascii="SimSun" w:hAnsi="SimSun" w:eastAsia="SimSun"/>
          <w:b w:val="0"/>
          <w:i w:val="0"/>
          <w:sz w:val="21"/>
        </w:rPr>
        <w:t>混合，是出路还是妥协？</w:t>
      </w:r>
    </w:p>
    <w:p>
      <w:r>
        <w:rPr>
          <w:rFonts w:ascii="SimSun" w:hAnsi="SimSun" w:eastAsia="SimSun"/>
          <w:b w:val="0"/>
          <w:i w:val="0"/>
          <w:sz w:val="21"/>
        </w:rPr>
        <w:t>也许都是。但在这个AI重塑一切的时代，我们需要新的道路。不是回到过去，不是照搬西方。</w:t>
      </w:r>
    </w:p>
    <w:p>
      <w:r>
        <w:rPr>
          <w:rFonts w:ascii="SimSun" w:hAnsi="SimSun" w:eastAsia="SimSun"/>
          <w:b w:val="0"/>
          <w:i w:val="0"/>
          <w:sz w:val="21"/>
        </w:rPr>
        <w:t>混合，是第三条道路。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第三十六章：天平</w:t>
      </w:r>
    </w:p>
    <w:p>
      <w:r>
        <w:rPr>
          <w:rFonts w:ascii="SimSun" w:hAnsi="SimSun" w:eastAsia="SimSun"/>
          <w:b w:val="0"/>
          <w:i w:val="0"/>
          <w:sz w:val="21"/>
        </w:rPr>
        <w:t>2033年，北京。春。</w:t>
      </w:r>
    </w:p>
    <w:p>
      <w:r>
        <w:rPr>
          <w:rFonts w:ascii="SimSun" w:hAnsi="SimSun" w:eastAsia="SimSun"/>
          <w:b w:val="0"/>
          <w:i w:val="0"/>
          <w:sz w:val="21"/>
        </w:rPr>
        <w:t>法院门外，人群拥挤。一位中年男子举着牌子："AI误诊，谁来负责？"</w:t>
      </w:r>
    </w:p>
    <w:p>
      <w:r>
        <w:rPr>
          <w:rFonts w:ascii="SimSun" w:hAnsi="SimSun" w:eastAsia="SimSun"/>
          <w:b w:val="0"/>
          <w:i w:val="0"/>
          <w:sz w:val="21"/>
        </w:rPr>
        <w:t>他的妻子三个月前去世。医院使用"墨子"系统辅助诊断，将良性肿瘤误判为恶性，导致过度治疗。系统说成功率98%。他的妻子，是那2%。</w:t>
      </w:r>
    </w:p>
    <w:p>
      <w:r>
        <w:rPr>
          <w:rFonts w:ascii="SimSun" w:hAnsi="SimSun" w:eastAsia="SimSun"/>
          <w:b w:val="0"/>
          <w:i w:val="0"/>
          <w:sz w:val="21"/>
        </w:rPr>
        <w:t>但追责困难。医院说："我们只是使用，系统是合规的。"</w:t>
      </w:r>
    </w:p>
    <w:p>
      <w:r>
        <w:rPr>
          <w:rFonts w:ascii="SimSun" w:hAnsi="SimSun" w:eastAsia="SimSun"/>
          <w:b w:val="0"/>
          <w:i w:val="0"/>
          <w:sz w:val="21"/>
        </w:rPr>
        <w:t>开发者说："算法通过了所有测试，数据有偏差不是我们的问题。"</w:t>
      </w:r>
    </w:p>
    <w:p>
      <w:r>
        <w:rPr>
          <w:rFonts w:ascii="SimSun" w:hAnsi="SimSun" w:eastAsia="SimSun"/>
          <w:b w:val="0"/>
          <w:i w:val="0"/>
          <w:sz w:val="21"/>
        </w:rPr>
        <w:t>监管机构说："系统已经批准，不能预见所有情况。"</w:t>
      </w:r>
    </w:p>
    <w:p>
      <w:r>
        <w:rPr>
          <w:rFonts w:ascii="SimSun" w:hAnsi="SimSun" w:eastAsia="SimSun"/>
          <w:b w:val="0"/>
          <w:i w:val="0"/>
          <w:sz w:val="21"/>
        </w:rPr>
        <w:t>责任，像水银，在地上流淌，无处汇聚。</w:t>
      </w:r>
    </w:p>
    <w:p>
      <w:r>
        <w:rPr>
          <w:rFonts w:ascii="SimSun" w:hAnsi="SimSun" w:eastAsia="SimSun"/>
          <w:b w:val="0"/>
          <w:i w:val="0"/>
          <w:sz w:val="21"/>
        </w:rPr>
        <w:t>林薇在人群边缘观察。这不是第一个案例，也不是最后一个。但这次不一样：家属请了最好的律师，媒体关注，社会讨论。</w:t>
      </w:r>
    </w:p>
    <w:p>
      <w:r>
        <w:rPr>
          <w:rFonts w:ascii="SimSun" w:hAnsi="SimSun" w:eastAsia="SimSun"/>
          <w:b w:val="0"/>
          <w:i w:val="0"/>
          <w:sz w:val="21"/>
        </w:rPr>
        <w:t>"算法时代的责任鸿沟，"她记录，"当AI参与决策，传统法律失灵了。"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一、天平的倾斜</w:t>
      </w:r>
    </w:p>
    <w:p>
      <w:r>
        <w:rPr>
          <w:rFonts w:ascii="SimSun" w:hAnsi="SimSun" w:eastAsia="SimSun"/>
          <w:b w:val="0"/>
          <w:i w:val="0"/>
          <w:sz w:val="21"/>
        </w:rPr>
        <w:t>林薇找到了王磊，法律专家，专攻AI伦理。</w:t>
      </w:r>
    </w:p>
    <w:p>
      <w:r>
        <w:rPr>
          <w:rFonts w:ascii="SimSun" w:hAnsi="SimSun" w:eastAsia="SimSun"/>
          <w:b w:val="0"/>
          <w:i w:val="0"/>
          <w:sz w:val="21"/>
        </w:rPr>
        <w:t>"问题在哪里？"她问。</w:t>
      </w:r>
    </w:p>
    <w:p>
      <w:r>
        <w:rPr>
          <w:rFonts w:ascii="SimSun" w:hAnsi="SimSun" w:eastAsia="SimSun"/>
          <w:b w:val="0"/>
          <w:i w:val="0"/>
          <w:sz w:val="21"/>
        </w:rPr>
        <w:t>王磊在白板上画了一个三角形：</w:t>
      </w:r>
    </w:p>
    <w:p>
      <w:r>
        <w:rPr>
          <w:rFonts w:ascii="SimSun" w:hAnsi="SimSun" w:eastAsia="SimSun"/>
          <w:b w:val="0"/>
          <w:i w:val="0"/>
          <w:sz w:val="21"/>
        </w:rPr>
        <w:t>"三角形的三个顶点：技术、法律、伦理。"</w:t>
      </w:r>
    </w:p>
    <w:p>
      <w:r>
        <w:rPr>
          <w:rFonts w:ascii="SimSun" w:hAnsi="SimSun" w:eastAsia="SimSun"/>
          <w:b w:val="0"/>
          <w:i w:val="0"/>
          <w:sz w:val="21"/>
        </w:rPr>
        <w:t>"技术追求效率，法律追求公正，伦理追求善。但在算法时代，三者分离。"</w:t>
      </w:r>
    </w:p>
    <w:p>
      <w:r>
        <w:rPr>
          <w:rFonts w:ascii="SimSun" w:hAnsi="SimSun" w:eastAsia="SimSun"/>
          <w:b w:val="0"/>
          <w:i w:val="0"/>
          <w:sz w:val="21"/>
        </w:rPr>
        <w:t>他解释：</w:t>
      </w:r>
    </w:p>
    <w:p>
      <w:r>
        <w:rPr>
          <w:rFonts w:ascii="SimSun" w:hAnsi="SimSun" w:eastAsia="SimSun"/>
          <w:b w:val="0"/>
          <w:i w:val="0"/>
          <w:sz w:val="21"/>
        </w:rPr>
        <w:t>"技术顶点：开发者关注精度、速度、成本。问责？不是优先考虑。"</w:t>
      </w:r>
    </w:p>
    <w:p>
      <w:r>
        <w:rPr>
          <w:rFonts w:ascii="SimSun" w:hAnsi="SimSun" w:eastAsia="SimSun"/>
          <w:b w:val="0"/>
          <w:i w:val="0"/>
          <w:sz w:val="21"/>
        </w:rPr>
        <w:t>"法律顶点：法官、律师沿用传统侵权法。但AI决策复杂，因果关系难证明。"</w:t>
      </w:r>
    </w:p>
    <w:p>
      <w:r>
        <w:rPr>
          <w:rFonts w:ascii="SimSun" w:hAnsi="SimSun" w:eastAsia="SimSun"/>
          <w:b w:val="0"/>
          <w:i w:val="0"/>
          <w:sz w:val="21"/>
        </w:rPr>
        <w:t>"伦理顶点：哲学家讨论正义、尊严。但缺乏具体制度。"</w:t>
      </w:r>
    </w:p>
    <w:p>
      <w:r>
        <w:rPr>
          <w:rFonts w:ascii="SimSun" w:hAnsi="SimSun" w:eastAsia="SimSun"/>
          <w:b w:val="0"/>
          <w:i w:val="0"/>
          <w:sz w:val="21"/>
        </w:rPr>
        <w:t>"天平倾斜了，"王磊说，"效率压倒了公正，技术压倒了法律。"</w:t>
      </w:r>
    </w:p>
    <w:p>
      <w:r>
        <w:rPr>
          <w:rFonts w:ascii="SimSun" w:hAnsi="SimSun" w:eastAsia="SimSun"/>
          <w:b w:val="0"/>
          <w:i w:val="0"/>
          <w:sz w:val="21"/>
        </w:rPr>
        <w:t>"怎么平衡？"</w:t>
      </w:r>
    </w:p>
    <w:p>
      <w:r>
        <w:rPr>
          <w:rFonts w:ascii="SimSun" w:hAnsi="SimSun" w:eastAsia="SimSun"/>
          <w:b w:val="0"/>
          <w:i w:val="0"/>
          <w:sz w:val="21"/>
        </w:rPr>
        <w:t>"需要新的支点。中国的约束式具身设计，就是那个支点。"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二、天平的支点：约束式具身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场景：陈思危在GCGC会议</w:t>
      </w:r>
    </w:p>
    <w:p>
      <w:r>
        <w:rPr>
          <w:rFonts w:ascii="SimSun" w:hAnsi="SimSun" w:eastAsia="SimSun"/>
          <w:b w:val="0"/>
          <w:i w:val="0"/>
          <w:sz w:val="21"/>
        </w:rPr>
        <w:t>2033年，日内瓦。全球算法治理峰会。</w:t>
      </w:r>
    </w:p>
    <w:p>
      <w:r>
        <w:rPr>
          <w:rFonts w:ascii="SimSun" w:hAnsi="SimSun" w:eastAsia="SimSun"/>
          <w:b w:val="0"/>
          <w:i w:val="0"/>
          <w:sz w:val="21"/>
        </w:rPr>
        <w:t>陈思危站在讲台，背后是三个案例：</w:t>
      </w:r>
    </w:p>
    <w:p>
      <w:r>
        <w:rPr>
          <w:rFonts w:ascii="SimSun" w:hAnsi="SimSun" w:eastAsia="SimSun"/>
          <w:b w:val="0"/>
          <w:i w:val="0"/>
          <w:sz w:val="21"/>
        </w:rPr>
        <w:t>案例一：美国，自动驾驶事故，责任不清，诉讼三年未决。</w:t>
      </w:r>
    </w:p>
    <w:p>
      <w:r>
        <w:rPr>
          <w:rFonts w:ascii="SimSun" w:hAnsi="SimSun" w:eastAsia="SimSun"/>
          <w:b w:val="0"/>
          <w:i w:val="0"/>
          <w:sz w:val="21"/>
        </w:rPr>
        <w:t>案例二：欧洲，算法招聘歧视，受害者难获赔偿。</w:t>
      </w:r>
    </w:p>
    <w:p>
      <w:r>
        <w:rPr>
          <w:rFonts w:ascii="SimSun" w:hAnsi="SimSun" w:eastAsia="SimSun"/>
          <w:b w:val="0"/>
          <w:i w:val="0"/>
          <w:sz w:val="21"/>
        </w:rPr>
        <w:t>案例三：中国，医疗AI误诊，六个月解决，患者获赔。</w:t>
      </w:r>
    </w:p>
    <w:p>
      <w:r>
        <w:rPr>
          <w:rFonts w:ascii="SimSun" w:hAnsi="SimSun" w:eastAsia="SimSun"/>
          <w:b w:val="0"/>
          <w:i w:val="0"/>
          <w:sz w:val="21"/>
        </w:rPr>
        <w:t>"为什么差异这么大？"陈思危问。</w:t>
      </w:r>
    </w:p>
    <w:p>
      <w:r>
        <w:rPr>
          <w:rFonts w:ascii="SimSun" w:hAnsi="SimSun" w:eastAsia="SimSun"/>
          <w:b w:val="0"/>
          <w:i w:val="0"/>
          <w:sz w:val="21"/>
        </w:rPr>
        <w:t>他展示了两张图：</w:t>
      </w:r>
    </w:p>
    <w:p>
      <w:r>
        <w:rPr>
          <w:rFonts w:ascii="SimSun" w:hAnsi="SimSun" w:eastAsia="SimSun"/>
          <w:b w:val="0"/>
          <w:i w:val="0"/>
          <w:sz w:val="21"/>
        </w:rPr>
        <w:t>第一张：美国的"普罗米修斯路径"AI。自主决策，黑箱，责任链断裂。</w:t>
      </w:r>
    </w:p>
    <w:p>
      <w:r>
        <w:rPr>
          <w:rFonts w:ascii="SimSun" w:hAnsi="SimSun" w:eastAsia="SimSun"/>
          <w:b w:val="0"/>
          <w:i w:val="0"/>
          <w:sz w:val="21"/>
        </w:rPr>
        <w:t>第二张：中国的"约束式具身"AI。物理绑定，功能边界明确，责任可追溯。</w:t>
      </w:r>
    </w:p>
    <w:p>
      <w:r>
        <w:rPr>
          <w:rFonts w:ascii="SimSun" w:hAnsi="SimSun" w:eastAsia="SimSun"/>
          <w:b w:val="0"/>
          <w:i w:val="0"/>
          <w:sz w:val="21"/>
        </w:rPr>
        <w:t>"关键区别，"陈思危说，"不是技术先进性，而是责任锚定。"</w:t>
      </w:r>
    </w:p>
    <w:p>
      <w:r>
        <w:rPr>
          <w:rFonts w:ascii="SimSun" w:hAnsi="SimSun" w:eastAsia="SimSun"/>
          <w:b w:val="0"/>
          <w:i w:val="0"/>
          <w:sz w:val="21"/>
        </w:rPr>
        <w:t>"约束式具身的设计理念：每个AI都有物理载体，每个载体都有法人主体，每个主体都有明确责任。"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四、三根秤杆</w:t>
      </w:r>
    </w:p>
    <w:p>
      <w:r>
        <w:rPr>
          <w:rFonts w:ascii="SimSun" w:hAnsi="SimSun" w:eastAsia="SimSun"/>
          <w:b w:val="0"/>
          <w:i w:val="0"/>
          <w:sz w:val="21"/>
        </w:rPr>
        <w:t>王磊的办公室。白板上，他画了一根天平。</w:t>
      </w:r>
    </w:p>
    <w:p>
      <w:r>
        <w:rPr>
          <w:rFonts w:ascii="SimSun" w:hAnsi="SimSun" w:eastAsia="SimSun"/>
          <w:b w:val="0"/>
          <w:i w:val="0"/>
          <w:sz w:val="21"/>
        </w:rPr>
        <w:t>"想象一个天平，"他说，"左边是受害者权利，右边是技术复杂性。传统法律，右边太重，天平倾斜。"</w:t>
      </w:r>
    </w:p>
    <w:p>
      <w:r>
        <w:rPr>
          <w:rFonts w:ascii="SimSun" w:hAnsi="SimSun" w:eastAsia="SimSun"/>
          <w:b w:val="0"/>
          <w:i w:val="0"/>
          <w:sz w:val="21"/>
        </w:rPr>
        <w:t>他在天平下面画了三根柱子。"约束式具身提供了三根秤杆，支撑起这个天平。"</w:t>
      </w:r>
    </w:p>
    <w:p>
      <w:r>
        <w:rPr>
          <w:rFonts w:ascii="SimSun" w:hAnsi="SimSun" w:eastAsia="SimSun"/>
          <w:b w:val="0"/>
          <w:i w:val="0"/>
          <w:sz w:val="21"/>
        </w:rPr>
        <w:t>"第一根，"他在第一根柱子旁写"物理绑定"，"AI不能是云端的幽灵。必须有物理载体：机器人、服务器、芯片。载体在哪里，责任就在哪里。机器人伤人，制造商负责。服务器泄密，运营商负责。这根秤杆解决了责任主体问题。"</w:t>
      </w:r>
    </w:p>
    <w:p>
      <w:r>
        <w:rPr>
          <w:rFonts w:ascii="SimSun" w:hAnsi="SimSun" w:eastAsia="SimSun"/>
          <w:b w:val="0"/>
          <w:i w:val="0"/>
          <w:sz w:val="21"/>
        </w:rPr>
        <w:t>"第二根，"他在第二根柱子旁写"功能边界"，"每个AI必须有明确的功能声明：能做什么，不能做什么。像药品说明书：适应症、禁忌症、副作用。医生开药超适应症，医院负责。医院使用AI超边界，医院负责。这根秤杆解决了注意义务问题。"</w:t>
      </w:r>
    </w:p>
    <w:p>
      <w:r>
        <w:rPr>
          <w:rFonts w:ascii="SimSun" w:hAnsi="SimSun" w:eastAsia="SimSun"/>
          <w:b w:val="0"/>
          <w:i w:val="0"/>
          <w:sz w:val="21"/>
        </w:rPr>
        <w:t>"第三根，"他在第三根柱子旁写"审计日志"，"每个决策必须有完整日志：输入、处理、输出。像飞机黑匣子：事故后可复原过程。这根秤杆解决了因果关系问题。"</w:t>
      </w:r>
    </w:p>
    <w:p>
      <w:r>
        <w:rPr>
          <w:rFonts w:ascii="SimSun" w:hAnsi="SimSun" w:eastAsia="SimSun"/>
          <w:b w:val="0"/>
          <w:i w:val="0"/>
          <w:sz w:val="21"/>
        </w:rPr>
        <w:t>他退后一步，看着白板上的图："三根秤杆，让天平恢复平衡。"</w:t>
      </w:r>
    </w:p>
    <w:p>
      <w:r>
        <w:rPr>
          <w:rFonts w:ascii="SimSun" w:hAnsi="SimSun" w:eastAsia="SimSun"/>
          <w:b w:val="0"/>
          <w:i w:val="0"/>
          <w:sz w:val="21"/>
        </w:rPr>
        <w:t>林薇看着那个图。简单，但有力。不是抽象的理论，是看得见、摸得着的制度设计。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八、认知权利：天平的砝码</w:t>
      </w:r>
    </w:p>
    <w:p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</w:t>
      </w:r>
    </w:p>
    <w:p>
      <w:r>
        <w:rPr>
          <w:rFonts w:ascii="SimSun" w:hAnsi="SimSun" w:eastAsia="SimSun"/>
          <w:b w:val="0"/>
          <w:i w:val="0"/>
          <w:sz w:val="21"/>
        </w:rPr>
        <w:t>知情权：人们有权知道算法如何影响自己。</w:t>
      </w:r>
    </w:p>
    <w:p>
      <w:r>
        <w:rPr>
          <w:rFonts w:ascii="SimSun" w:hAnsi="SimSun" w:eastAsia="SimSun"/>
          <w:b w:val="0"/>
          <w:i w:val="0"/>
          <w:sz w:val="21"/>
        </w:rPr>
        <w:t>案例：王女士申请贷款被拒，银行必须解释：是因为信用评分低，还是因为算法有偏见？</w:t>
      </w:r>
    </w:p>
    <w:p>
      <w:r>
        <w:rPr>
          <w:rFonts w:ascii="SimSun" w:hAnsi="SimSun" w:eastAsia="SimSun"/>
          <w:b w:val="0"/>
          <w:i w:val="0"/>
          <w:sz w:val="21"/>
        </w:rPr>
        <w:t>控制权：人们可以决定自己的数据如何使用。</w:t>
      </w:r>
    </w:p>
    <w:p>
      <w:r>
        <w:rPr>
          <w:rFonts w:ascii="SimSun" w:hAnsi="SimSun" w:eastAsia="SimSun"/>
          <w:b w:val="0"/>
          <w:i w:val="0"/>
          <w:sz w:val="21"/>
        </w:rPr>
        <w:t>案例：李先生不同意某平台使用他的医疗数据训练AI，有权撤回同意。</w:t>
      </w:r>
    </w:p>
    <w:p>
      <w:r>
        <w:rPr>
          <w:rFonts w:ascii="SimSun" w:hAnsi="SimSun" w:eastAsia="SimSun"/>
          <w:b w:val="0"/>
          <w:i w:val="0"/>
          <w:sz w:val="21"/>
        </w:rPr>
        <w:t>申诉权：人们对算法决策可以提出异议。</w:t>
      </w:r>
    </w:p>
    <w:p>
      <w:r>
        <w:rPr>
          <w:rFonts w:ascii="SimSun" w:hAnsi="SimSun" w:eastAsia="SimSun"/>
          <w:b w:val="0"/>
          <w:i w:val="0"/>
          <w:sz w:val="21"/>
        </w:rPr>
        <w:t>案例：张先生被AI系统认定为"高风险客户"，可以要求人工复核。</w:t>
      </w:r>
    </w:p>
    <w:p>
      <w:r>
        <w:rPr>
          <w:rFonts w:ascii="SimSun" w:hAnsi="SimSun" w:eastAsia="SimSun"/>
          <w:b w:val="0"/>
          <w:i w:val="0"/>
          <w:sz w:val="21"/>
        </w:rPr>
        <w:t>收益权：人们分享数据创造的价值。</w:t>
      </w:r>
    </w:p>
    <w:p>
      <w:r>
        <w:rPr>
          <w:rFonts w:ascii="SimSun" w:hAnsi="SimSun" w:eastAsia="SimSun"/>
          <w:b w:val="0"/>
          <w:i w:val="0"/>
          <w:sz w:val="21"/>
        </w:rPr>
        <w:t>案例：数据标注员普里亚有权从她标注的数据所产生的AI利润中获得分成。</w:t>
      </w:r>
    </w:p>
    <w:p>
      <w:r>
        <w:rPr>
          <w:rFonts w:ascii="SimSun" w:hAnsi="SimSun" w:eastAsia="SimSun"/>
          <w:b w:val="0"/>
          <w:i w:val="0"/>
          <w:sz w:val="21"/>
        </w:rPr>
        <w:t>否决权：关键决策保留人类最终决定。</w:t>
      </w:r>
    </w:p>
    <w:p>
      <w:r>
        <w:rPr>
          <w:rFonts w:ascii="SimSun" w:hAnsi="SimSun" w:eastAsia="SimSun"/>
          <w:b w:val="0"/>
          <w:i w:val="0"/>
          <w:sz w:val="21"/>
        </w:rPr>
        <w:t>案例：医疗诊断、司法判决、重大投资，AI只能建议，不能决定。</w:t>
      </w:r>
    </w:p>
    <w:p>
      <w:r>
        <w:rPr>
          <w:rFonts w:ascii="SimSun" w:hAnsi="SimSun" w:eastAsia="SimSun"/>
          <w:b w:val="0"/>
          <w:i w:val="0"/>
          <w:sz w:val="21"/>
        </w:rPr>
        <w:t>"这些权利，"林薇写在天平图的左边，"是受害者端的砝码。"</w:t>
      </w:r>
    </w:p>
    <w:p>
      <w:r>
        <w:rPr>
          <w:rFonts w:ascii="SimSun" w:hAnsi="SimSun" w:eastAsia="SimSun"/>
          <w:b w:val="0"/>
          <w:i w:val="0"/>
          <w:sz w:val="21"/>
        </w:rPr>
        <w:t>"约束式具身的三根秤杆，是技术端的支撑。"</w:t>
      </w:r>
    </w:p>
    <w:p>
      <w:r>
        <w:rPr>
          <w:rFonts w:ascii="SimSun" w:hAnsi="SimSun" w:eastAsia="SimSun"/>
          <w:b w:val="0"/>
          <w:i w:val="0"/>
          <w:sz w:val="21"/>
        </w:rPr>
        <w:t>"天平的两端，终于平衡了。"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九、实践中的天平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场景：中国的算法法院</w:t>
      </w:r>
    </w:p>
    <w:p>
      <w:r>
        <w:rPr>
          <w:rFonts w:ascii="SimSun" w:hAnsi="SimSun" w:eastAsia="SimSun"/>
          <w:b w:val="0"/>
          <w:i w:val="0"/>
          <w:sz w:val="21"/>
        </w:rPr>
        <w:t>2033年，北京，首个专门审理AI案件的"算法法庭"开庭。</w:t>
      </w:r>
    </w:p>
    <w:p>
      <w:r>
        <w:rPr>
          <w:rFonts w:ascii="SimSun" w:hAnsi="SimSun" w:eastAsia="SimSun"/>
          <w:b w:val="0"/>
          <w:i w:val="0"/>
          <w:sz w:val="21"/>
        </w:rPr>
        <w:t>法庭在一栋普通的大楼里，但气氛不同。没有陪审团，只有法官和两台巨大的屏幕。一台显示法律条文，一台显示算法的决策日志。空气中弥漫着紧张——不是因为温度，是因为权力在转移。</w:t>
      </w:r>
    </w:p>
    <w:p>
      <w:r>
        <w:rPr>
          <w:rFonts w:ascii="SimSun" w:hAnsi="SimSun" w:eastAsia="SimSun"/>
          <w:b w:val="0"/>
          <w:i w:val="0"/>
          <w:sz w:val="21"/>
        </w:rPr>
        <w:t>案件：外卖平台算法导致骑手交通事故。</w:t>
      </w:r>
    </w:p>
    <w:p>
      <w:r>
        <w:rPr>
          <w:rFonts w:ascii="SimSun" w:hAnsi="SimSun" w:eastAsia="SimSun"/>
          <w:b w:val="0"/>
          <w:i w:val="0"/>
          <w:sz w:val="21"/>
        </w:rPr>
        <w:t>原告：骑手李明，车祸致残。他坐在轮椅上，被推上法庭。他的右手还缠着绷带，那是最后一次送餐时摔的。</w:t>
      </w:r>
    </w:p>
    <w:p>
      <w:r>
        <w:rPr>
          <w:rFonts w:ascii="SimSun" w:hAnsi="SimSun" w:eastAsia="SimSun"/>
          <w:b w:val="0"/>
          <w:i w:val="0"/>
          <w:sz w:val="21"/>
        </w:rPr>
        <w:t>被告：平台公司。三个律师，西装革履，面前摆着厚厚的文件。</w:t>
      </w:r>
    </w:p>
    <w:p>
      <w:r>
        <w:rPr>
          <w:rFonts w:ascii="SimSun" w:hAnsi="SimSun" w:eastAsia="SimSun"/>
          <w:b w:val="0"/>
          <w:i w:val="0"/>
          <w:sz w:val="21"/>
        </w:rPr>
        <w:t>争议焦点：算法调度是否合理？公司责任多大？</w:t>
      </w:r>
    </w:p>
    <w:p>
      <w:r>
        <w:rPr>
          <w:rFonts w:ascii="SimSun" w:hAnsi="SimSun" w:eastAsia="SimSun"/>
          <w:b w:val="0"/>
          <w:i w:val="0"/>
          <w:sz w:val="21"/>
        </w:rPr>
        <w:t>法官是个五十多岁的女性，声音沉稳。她要求平台提供四样东西：</w:t>
      </w:r>
    </w:p>
    <w:p>
      <w:r>
        <w:rPr>
          <w:rFonts w:ascii="SimSun" w:hAnsi="SimSun" w:eastAsia="SimSun"/>
          <w:b w:val="0"/>
          <w:i w:val="0"/>
          <w:sz w:val="21"/>
        </w:rPr>
        <w:t>"第一，算法调度逻辑。第二，李明的任务历史。第三，事故时系统状态。第四，同类事故统计。"</w:t>
      </w:r>
    </w:p>
    <w:p>
      <w:r>
        <w:rPr>
          <w:rFonts w:ascii="SimSun" w:hAnsi="SimSun" w:eastAsia="SimSun"/>
          <w:b w:val="0"/>
          <w:i w:val="0"/>
          <w:sz w:val="21"/>
        </w:rPr>
        <w:t>平台律师犹豫了一下，但不得不交出。</w:t>
      </w:r>
    </w:p>
    <w:p>
      <w:r>
        <w:rPr>
          <w:rFonts w:ascii="SimSun" w:hAnsi="SimSun" w:eastAsia="SimSun"/>
          <w:b w:val="0"/>
          <w:i w:val="0"/>
          <w:sz w:val="21"/>
        </w:rPr>
        <w:t>屏幕上的数据开始滚动。法官看着，眉头越来越紧。</w:t>
      </w:r>
    </w:p>
    <w:p>
      <w:r>
        <w:rPr>
          <w:rFonts w:ascii="SimSun" w:hAnsi="SimSun" w:eastAsia="SimSun"/>
          <w:b w:val="0"/>
          <w:i w:val="0"/>
          <w:sz w:val="21"/>
        </w:rPr>
        <w:t>发现：</w:t>
      </w:r>
    </w:p>
    <w:p>
      <w:r>
        <w:rPr>
          <w:rFonts w:ascii="SimSun" w:hAnsi="SimSun" w:eastAsia="SimSun"/>
          <w:b w:val="0"/>
          <w:i w:val="0"/>
          <w:sz w:val="21"/>
        </w:rPr>
        <w:t>算法设计缺陷：为追求配送效率，系统给骑手分配的配送时间比实际需要的少了15%。这意味着骑手必须超速、闯红灯，才能按时完成。</w:t>
      </w:r>
    </w:p>
    <w:p>
      <w:r>
        <w:rPr>
          <w:rFonts w:ascii="SimSun" w:hAnsi="SimSun" w:eastAsia="SimSun"/>
          <w:b w:val="0"/>
          <w:i w:val="0"/>
          <w:sz w:val="21"/>
        </w:rPr>
        <w:t>历史记录：李明当天连续工作了12小时，完成了47单。系统在下午3点提示过一次"建议休息"，但只是建议，不是强制。李明为了完成当天的奖励目标，选择了继续。</w:t>
      </w:r>
    </w:p>
    <w:p>
      <w:r>
        <w:rPr>
          <w:rFonts w:ascii="SimSun" w:hAnsi="SimSun" w:eastAsia="SimSun"/>
          <w:b w:val="0"/>
          <w:i w:val="0"/>
          <w:sz w:val="21"/>
        </w:rPr>
        <w:t>同类事故：过去一年，平台上发生了37起类似的交通事故。平台知道，但没有改进算法。</w:t>
      </w:r>
    </w:p>
    <w:p>
      <w:r>
        <w:rPr>
          <w:rFonts w:ascii="SimSun" w:hAnsi="SimSun" w:eastAsia="SimSun"/>
          <w:b w:val="0"/>
          <w:i w:val="0"/>
          <w:sz w:val="21"/>
        </w:rPr>
        <w:t>法庭里一片寂静。李明的妻子坐在旁听席，握紧了拳头。</w:t>
      </w:r>
    </w:p>
    <w:p>
      <w:r>
        <w:rPr>
          <w:rFonts w:ascii="SimSun" w:hAnsi="SimSun" w:eastAsia="SimSun"/>
          <w:b w:val="0"/>
          <w:i w:val="0"/>
          <w:sz w:val="21"/>
        </w:rPr>
        <w:t>判决：</w:t>
      </w:r>
    </w:p>
    <w:p>
      <w:r>
        <w:rPr>
          <w:rFonts w:ascii="SimSun" w:hAnsi="SimSun" w:eastAsia="SimSun"/>
          <w:b w:val="0"/>
          <w:i w:val="0"/>
          <w:sz w:val="21"/>
        </w:rPr>
        <w:t>平台承担80%责任，赔偿李明医疗费、误工费、精神损失费，共计87万元。</w:t>
      </w:r>
    </w:p>
    <w:p>
      <w:r>
        <w:rPr>
          <w:rFonts w:ascii="SimSun" w:hAnsi="SimSun" w:eastAsia="SimSun"/>
          <w:b w:val="0"/>
          <w:i w:val="0"/>
          <w:sz w:val="21"/>
        </w:rPr>
        <w:t>同时，要求平台在30天内：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修改算法，将配送时间延长20%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建立强制疲劳监测，连续工作4小时必须休息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每季度提交安全报告，直到连续一年无重大事故</w:t>
      </w:r>
    </w:p>
    <w:p>
      <w:r>
        <w:rPr>
          <w:rFonts w:ascii="SimSun" w:hAnsi="SimSun" w:eastAsia="SimSun"/>
          <w:b w:val="0"/>
          <w:i w:val="0"/>
          <w:sz w:val="21"/>
        </w:rPr>
        <w:t>平台律师的脸色难看，但没有上诉。他们知道，证据太充分了。</w:t>
      </w:r>
    </w:p>
    <w:p>
      <w:r>
        <w:rPr>
          <w:rFonts w:ascii="SimSun" w:hAnsi="SimSun" w:eastAsia="SimSun"/>
          <w:b w:val="0"/>
          <w:i w:val="0"/>
          <w:sz w:val="21"/>
        </w:rPr>
        <w:t>判决后，李明坐在轮椅上，被推出来。记者围上去，他只说了一句话："我不是为了钱。是为了让算法知道，有人在看着它。"</w:t>
      </w:r>
    </w:p>
    <w:p>
      <w:r>
        <w:rPr>
          <w:rFonts w:ascii="SimSun" w:hAnsi="SimSun" w:eastAsia="SimSun"/>
          <w:b w:val="0"/>
          <w:i w:val="0"/>
          <w:sz w:val="21"/>
        </w:rPr>
        <w:t>他的妻子推着他，走出法庭。阳光照在他们身上，但李明的腿再也感受不到温度了。</w:t>
      </w:r>
    </w:p>
    <w:p>
      <w:r>
        <w:rPr>
          <w:rFonts w:ascii="SimSun" w:hAnsi="SimSun" w:eastAsia="SimSun"/>
          <w:b w:val="0"/>
          <w:i w:val="0"/>
          <w:sz w:val="21"/>
        </w:rPr>
        <w:t>"这起案件的意义，"林薇记录，"不在于赔偿金额，而在于确立了算法责任的司法标准。天平，在法庭上找到了平衡点。"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十一、全球失衡</w:t>
      </w:r>
    </w:p>
    <w:p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美国：诉讼困境</w:t>
      </w:r>
    </w:p>
    <w:p>
      <w:r>
        <w:rPr>
          <w:rFonts w:ascii="SimSun" w:hAnsi="SimSun" w:eastAsia="SimSun"/>
          <w:b w:val="0"/>
          <w:i w:val="0"/>
          <w:sz w:val="21"/>
        </w:rPr>
        <w:t>陈思危分享美国的案例：</w:t>
      </w:r>
    </w:p>
    <w:p>
      <w:r>
        <w:rPr>
          <w:rFonts w:ascii="SimSun" w:hAnsi="SimSun" w:eastAsia="SimSun"/>
          <w:b w:val="0"/>
          <w:i w:val="0"/>
          <w:sz w:val="21"/>
        </w:rPr>
        <w:t>"自动驾驶事故，家属起诉制造商、软件公司、地图供应商、传感器厂商。"</w:t>
      </w:r>
    </w:p>
    <w:p>
      <w:r>
        <w:rPr>
          <w:rFonts w:ascii="SimSun" w:hAnsi="SimSun" w:eastAsia="SimSun"/>
          <w:b w:val="0"/>
          <w:i w:val="0"/>
          <w:sz w:val="21"/>
        </w:rPr>
        <w:t>"五年诉讼，数千万美元律师费，最终和解，但无人承认责任。"</w:t>
      </w:r>
    </w:p>
    <w:p>
      <w:r>
        <w:rPr>
          <w:rFonts w:ascii="SimSun" w:hAnsi="SimSun" w:eastAsia="SimSun"/>
          <w:b w:val="0"/>
          <w:i w:val="0"/>
          <w:sz w:val="21"/>
        </w:rPr>
        <w:t>"问题：责任链条太长，因果关系难证明。"</w:t>
      </w:r>
    </w:p>
    <w:p>
      <w:r>
        <w:rPr>
          <w:rFonts w:ascii="SimSun" w:hAnsi="SimSun" w:eastAsia="SimSun"/>
          <w:b w:val="0"/>
          <w:i w:val="0"/>
          <w:sz w:val="21"/>
        </w:rPr>
        <w:t>"结果：受害者获赔有限，技术公司继续冒险。"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欧洲：监管复杂</w:t>
      </w:r>
    </w:p>
    <w:p>
      <w:r>
        <w:rPr>
          <w:rFonts w:ascii="SimSun" w:hAnsi="SimSun" w:eastAsia="SimSun"/>
          <w:b w:val="0"/>
          <w:i w:val="0"/>
          <w:sz w:val="21"/>
        </w:rPr>
        <w:t>"GDPR要求算法透明，但执行困难。"</w:t>
      </w:r>
    </w:p>
    <w:p>
      <w:r>
        <w:rPr>
          <w:rFonts w:ascii="SimSun" w:hAnsi="SimSun" w:eastAsia="SimSun"/>
          <w:b w:val="0"/>
          <w:i w:val="0"/>
          <w:sz w:val="21"/>
        </w:rPr>
        <w:t>"公司提供数百页的技术文档，但法官、受害者看不懂。"</w:t>
      </w:r>
    </w:p>
    <w:p>
      <w:r>
        <w:rPr>
          <w:rFonts w:ascii="SimSun" w:hAnsi="SimSun" w:eastAsia="SimSun"/>
          <w:b w:val="0"/>
          <w:i w:val="0"/>
          <w:sz w:val="21"/>
        </w:rPr>
        <w:t>"形式透明，实质不透明。"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发展中国家：监管缺失</w:t>
      </w:r>
    </w:p>
    <w:p>
      <w:r>
        <w:rPr>
          <w:rFonts w:ascii="SimSun" w:hAnsi="SimSun" w:eastAsia="SimSun"/>
          <w:b w:val="0"/>
          <w:i w:val="0"/>
          <w:sz w:val="21"/>
        </w:rPr>
        <w:t>普里亚从印度发来邮件：</w:t>
      </w:r>
    </w:p>
    <w:p>
      <w:r>
        <w:rPr>
          <w:rFonts w:ascii="SimSun" w:hAnsi="SimSun" w:eastAsia="SimSun"/>
          <w:b w:val="0"/>
          <w:i w:val="0"/>
          <w:sz w:val="21"/>
        </w:rPr>
        <w:t>"这里几乎没有算法监管。平台为所欲为。"</w:t>
      </w:r>
    </w:p>
    <w:p>
      <w:r>
        <w:rPr>
          <w:rFonts w:ascii="SimSun" w:hAnsi="SimSun" w:eastAsia="SimSun"/>
          <w:b w:val="0"/>
          <w:i w:val="0"/>
          <w:sz w:val="21"/>
        </w:rPr>
        <w:t>"上周，一个数据标注员在工厂受伤。公司说：'你自己操作不当。'没有律师接这个案子，因为告不起。没有法庭受理，因为没有相关法律。没有媒体关注，因为没人关心低种姓工人的命运。"</w:t>
      </w:r>
    </w:p>
    <w:p>
      <w:r>
        <w:rPr>
          <w:rFonts w:ascii="SimSun" w:hAnsi="SimSun" w:eastAsia="SimSun"/>
          <w:b w:val="0"/>
          <w:i w:val="0"/>
          <w:sz w:val="21"/>
        </w:rPr>
        <w:t>"认知权利？没人听说过。在这里，算法是神，人是蝼蚁。"</w:t>
      </w:r>
    </w:p>
    <w:p>
      <w:r>
        <w:rPr>
          <w:rFonts w:ascii="SimSun" w:hAnsi="SimSun" w:eastAsia="SimSun"/>
          <w:b w:val="0"/>
          <w:i w:val="0"/>
          <w:sz w:val="21"/>
        </w:rPr>
        <w:t>"全球天平，严重失衡。不是倾斜，是根本没有天平。"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十五、中国的天平外交</w:t>
      </w:r>
    </w:p>
    <w:p>
      <w:r>
        <w:rPr>
          <w:rFonts w:ascii="SimSun" w:hAnsi="SimSun" w:eastAsia="SimSun"/>
          <w:b w:val="0"/>
          <w:i w:val="0"/>
          <w:sz w:val="21"/>
        </w:rPr>
        <w:t>中国在GCGC推动《全球认知权利宣言》。</w:t>
      </w:r>
    </w:p>
    <w:p>
      <w:r>
        <w:rPr>
          <w:rFonts w:ascii="SimSun" w:hAnsi="SimSun" w:eastAsia="SimSun"/>
          <w:b w:val="0"/>
          <w:i w:val="0"/>
          <w:sz w:val="21"/>
        </w:rPr>
        <w:t>核心条款，陈思危在谈判中坚持：</w:t>
      </w:r>
    </w:p>
    <w:p>
      <w:r>
        <w:rPr>
          <w:rFonts w:ascii="SimSun" w:hAnsi="SimSun" w:eastAsia="SimSun"/>
          <w:b w:val="0"/>
          <w:i w:val="0"/>
          <w:sz w:val="21"/>
        </w:rPr>
        <w:t>第一条：算法责任主体必须明确。</w:t>
      </w:r>
    </w:p>
    <w:p>
      <w:r>
        <w:rPr>
          <w:rFonts w:ascii="SimSun" w:hAnsi="SimSun" w:eastAsia="SimSun"/>
          <w:b w:val="0"/>
          <w:i w:val="0"/>
          <w:sz w:val="21"/>
        </w:rPr>
        <w:t>"没有约束式具身，就没有明确责任。这是底线。"</w:t>
      </w:r>
    </w:p>
    <w:p>
      <w:r>
        <w:rPr>
          <w:rFonts w:ascii="SimSun" w:hAnsi="SimSun" w:eastAsia="SimSun"/>
          <w:b w:val="0"/>
          <w:i w:val="0"/>
          <w:sz w:val="21"/>
        </w:rPr>
        <w:t>第二条：跨境算法，必须遵守运营地法律。</w:t>
      </w:r>
    </w:p>
    <w:p>
      <w:r>
        <w:rPr>
          <w:rFonts w:ascii="SimSun" w:hAnsi="SimSun" w:eastAsia="SimSun"/>
          <w:b w:val="0"/>
          <w:i w:val="0"/>
          <w:sz w:val="21"/>
        </w:rPr>
        <w:t>"不能在本国遵守法律，在外国为所欲为。"</w:t>
      </w:r>
    </w:p>
    <w:p>
      <w:r>
        <w:rPr>
          <w:rFonts w:ascii="SimSun" w:hAnsi="SimSun" w:eastAsia="SimSun"/>
          <w:b w:val="0"/>
          <w:i w:val="0"/>
          <w:sz w:val="21"/>
        </w:rPr>
        <w:t>第三条：技术援助，帮助发展中国家建立监管能力。</w:t>
      </w:r>
    </w:p>
    <w:p>
      <w:r>
        <w:rPr>
          <w:rFonts w:ascii="SimSun" w:hAnsi="SimSun" w:eastAsia="SimSun"/>
          <w:b w:val="0"/>
          <w:i w:val="0"/>
          <w:sz w:val="21"/>
        </w:rPr>
        <w:t>"全球失衡，最终伤害所有人。"</w:t>
      </w:r>
    </w:p>
    <w:p>
      <w:r>
        <w:rPr>
          <w:rFonts w:ascii="SimSun" w:hAnsi="SimSun" w:eastAsia="SimSun"/>
          <w:b w:val="0"/>
          <w:i w:val="0"/>
          <w:sz w:val="21"/>
        </w:rPr>
        <w:t>艰难谈判。美国代表质疑："约束式具身限制创新。"</w:t>
      </w:r>
    </w:p>
    <w:p>
      <w:r>
        <w:rPr>
          <w:rFonts w:ascii="SimSun" w:hAnsi="SimSun" w:eastAsia="SimSun"/>
          <w:b w:val="0"/>
          <w:i w:val="0"/>
          <w:sz w:val="21"/>
        </w:rPr>
        <w:t>欧洲代表担心："标准统一，可能削弱我们的监管。"</w:t>
      </w:r>
    </w:p>
    <w:p>
      <w:r>
        <w:rPr>
          <w:rFonts w:ascii="SimSun" w:hAnsi="SimSun" w:eastAsia="SimSun"/>
          <w:b w:val="0"/>
          <w:i w:val="0"/>
          <w:sz w:val="21"/>
        </w:rPr>
        <w:t>发展中国家代表犹豫："我们缺乏技术能力。"</w:t>
      </w:r>
    </w:p>
    <w:p>
      <w:r>
        <w:rPr>
          <w:rFonts w:ascii="SimSun" w:hAnsi="SimSun" w:eastAsia="SimSun"/>
          <w:b w:val="0"/>
          <w:i w:val="0"/>
          <w:sz w:val="21"/>
        </w:rPr>
        <w:t>陈思危的回应：</w:t>
      </w:r>
    </w:p>
    <w:p>
      <w:r>
        <w:rPr>
          <w:rFonts w:ascii="SimSun" w:hAnsi="SimSun" w:eastAsia="SimSun"/>
          <w:b w:val="0"/>
          <w:i w:val="0"/>
          <w:sz w:val="21"/>
        </w:rPr>
        <w:t>"创新不能以牺牲责任为代价。"</w:t>
      </w:r>
    </w:p>
    <w:p>
      <w:r>
        <w:rPr>
          <w:rFonts w:ascii="SimSun" w:hAnsi="SimSun" w:eastAsia="SimSun"/>
          <w:b w:val="0"/>
          <w:i w:val="0"/>
          <w:sz w:val="21"/>
        </w:rPr>
        <w:t>"标准统一，是为了最低限度保护。"</w:t>
      </w:r>
    </w:p>
    <w:p>
      <w:r>
        <w:rPr>
          <w:rFonts w:ascii="SimSun" w:hAnsi="SimSun" w:eastAsia="SimSun"/>
          <w:b w:val="0"/>
          <w:i w:val="0"/>
          <w:sz w:val="21"/>
        </w:rPr>
        <w:t>"技术援助，中国可以提供。"</w:t>
      </w:r>
    </w:p>
    <w:p>
      <w:r>
        <w:rPr>
          <w:rFonts w:ascii="SimSun" w:hAnsi="SimSun" w:eastAsia="SimSun"/>
          <w:b w:val="0"/>
          <w:i w:val="0"/>
          <w:sz w:val="21"/>
        </w:rPr>
        <w:t>最终，妥协方案：</w:t>
      </w:r>
    </w:p>
    <w:p>
      <w:r>
        <w:rPr>
          <w:rFonts w:ascii="SimSun" w:hAnsi="SimSun" w:eastAsia="SimSun"/>
          <w:b w:val="0"/>
          <w:i w:val="0"/>
          <w:sz w:val="21"/>
        </w:rPr>
        <w:t>《全球算法责任原则框架》：非强制，但提供指导。</w:t>
      </w:r>
    </w:p>
    <w:p>
      <w:r>
        <w:rPr>
          <w:rFonts w:ascii="SimSun" w:hAnsi="SimSun" w:eastAsia="SimSun"/>
          <w:b w:val="0"/>
          <w:i w:val="0"/>
          <w:sz w:val="21"/>
        </w:rPr>
        <w:t>技术援助基金：中国出资50%，帮助发展中国家。</w:t>
      </w:r>
    </w:p>
    <w:p>
      <w:r>
        <w:rPr>
          <w:rFonts w:ascii="SimSun" w:hAnsi="SimSun" w:eastAsia="SimSun"/>
          <w:b w:val="0"/>
          <w:i w:val="0"/>
          <w:sz w:val="21"/>
        </w:rPr>
        <w:t>试点项目：在印度、肯尼亚、巴西，试点约束式具身标准。</w:t>
      </w:r>
    </w:p>
    <w:p>
      <w:r>
        <w:rPr>
          <w:rFonts w:ascii="SimSun" w:hAnsi="SimSun" w:eastAsia="SimSun"/>
          <w:b w:val="0"/>
          <w:i w:val="0"/>
          <w:sz w:val="21"/>
        </w:rPr>
        <w:t>"不是完美方案，"陈思危对林薇说，"但开始了。"</w:t>
      </w:r>
    </w:p>
    <w:p>
      <w:r>
        <w:rPr>
          <w:rFonts w:ascii="SimSun" w:hAnsi="SimSun" w:eastAsia="SimSun"/>
          <w:b w:val="0"/>
          <w:i w:val="0"/>
          <w:sz w:val="21"/>
        </w:rPr>
        <w:t>"天平，需要全球校准。"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十六、天平的校准师</w:t>
      </w:r>
    </w:p>
    <w:p>
      <w:r>
        <w:rPr>
          <w:rFonts w:ascii="SimSun" w:hAnsi="SimSun" w:eastAsia="SimSun"/>
          <w:b w:val="0"/>
          <w:i w:val="0"/>
          <w:sz w:val="21"/>
        </w:rPr>
        <w:t>回到北京，林薇访问了中国的算法责任保险试点。</w:t>
      </w:r>
    </w:p>
    <w:p>
      <w:r>
        <w:rPr>
          <w:rFonts w:ascii="SimSun" w:hAnsi="SimSun" w:eastAsia="SimSun"/>
          <w:b w:val="0"/>
          <w:i w:val="0"/>
          <w:sz w:val="21"/>
        </w:rPr>
        <w:t>保险公司：王总，精算师转型。</w:t>
      </w:r>
    </w:p>
    <w:p>
      <w:r>
        <w:rPr>
          <w:rFonts w:ascii="SimSun" w:hAnsi="SimSun" w:eastAsia="SimSun"/>
          <w:b w:val="0"/>
          <w:i w:val="0"/>
          <w:sz w:val="21"/>
        </w:rPr>
        <w:t>"我们设计了全球首个算法责任险产品。"</w:t>
      </w:r>
    </w:p>
    <w:p>
      <w:r>
        <w:rPr>
          <w:rFonts w:ascii="SimSun" w:hAnsi="SimSun" w:eastAsia="SimSun"/>
          <w:b w:val="0"/>
          <w:i w:val="0"/>
          <w:sz w:val="21"/>
        </w:rPr>
        <w:t>原理：</w:t>
      </w:r>
    </w:p>
    <w:p>
      <w:r>
        <w:rPr>
          <w:rFonts w:ascii="SimSun" w:hAnsi="SimSun" w:eastAsia="SimSun"/>
          <w:b w:val="0"/>
          <w:i w:val="0"/>
          <w:sz w:val="21"/>
        </w:rPr>
        <w:t>"约束式具身使风险可量化。物理绑定 → 责任明确。功能边界 → 风险可控。审计日志 → 事故可查。"</w:t>
      </w:r>
    </w:p>
    <w:p>
      <w:r>
        <w:rPr>
          <w:rFonts w:ascii="SimSun" w:hAnsi="SimSun" w:eastAsia="SimSun"/>
          <w:b w:val="0"/>
          <w:i w:val="0"/>
          <w:sz w:val="21"/>
        </w:rPr>
        <w:t>"我们根据这三个指标，计算保险费率。"</w:t>
      </w:r>
    </w:p>
    <w:p>
      <w:r>
        <w:rPr>
          <w:rFonts w:ascii="SimSun" w:hAnsi="SimSun" w:eastAsia="SimSun"/>
          <w:b w:val="0"/>
          <w:i w:val="0"/>
          <w:sz w:val="21"/>
        </w:rPr>
        <w:t>案例：</w:t>
      </w:r>
    </w:p>
    <w:p>
      <w:r>
        <w:rPr>
          <w:rFonts w:ascii="SimSun" w:hAnsi="SimSun" w:eastAsia="SimSun"/>
          <w:b w:val="0"/>
          <w:i w:val="0"/>
          <w:sz w:val="21"/>
        </w:rPr>
        <w:t>A公司，约束式具身完善，功能边界清晰，审计系统健全。费率：0.5%。</w:t>
      </w:r>
    </w:p>
    <w:p>
      <w:r>
        <w:rPr>
          <w:rFonts w:ascii="SimSun" w:hAnsi="SimSun" w:eastAsia="SimSun"/>
          <w:b w:val="0"/>
          <w:i w:val="0"/>
          <w:sz w:val="21"/>
        </w:rPr>
        <w:t>B公司，黑箱算法，无物理绑定，无明确责任主体。费率：拒绝承保。</w:t>
      </w:r>
    </w:p>
    <w:p>
      <w:r>
        <w:rPr>
          <w:rFonts w:ascii="SimSun" w:hAnsi="SimSun" w:eastAsia="SimSun"/>
          <w:b w:val="0"/>
          <w:i w:val="0"/>
          <w:sz w:val="21"/>
        </w:rPr>
        <w:t>"市场机制，"王总说，"比行政监管更有效。"</w:t>
      </w:r>
    </w:p>
    <w:p>
      <w:r>
        <w:rPr>
          <w:rFonts w:ascii="SimSun" w:hAnsi="SimSun" w:eastAsia="SimSun"/>
          <w:b w:val="0"/>
          <w:i w:val="0"/>
          <w:sz w:val="21"/>
        </w:rPr>
        <w:t>"企业为了降低保费，主动完善约束式具身。"</w:t>
      </w:r>
    </w:p>
    <w:p>
      <w:r>
        <w:rPr>
          <w:rFonts w:ascii="SimSun" w:hAnsi="SimSun" w:eastAsia="SimSun"/>
          <w:b w:val="0"/>
          <w:i w:val="0"/>
          <w:sz w:val="21"/>
        </w:rPr>
        <w:t>"保险公司为了控制风险，推动行业标准。"</w:t>
      </w:r>
    </w:p>
    <w:p>
      <w:r>
        <w:rPr>
          <w:rFonts w:ascii="SimSun" w:hAnsi="SimSun" w:eastAsia="SimSun"/>
          <w:b w:val="0"/>
          <w:i w:val="0"/>
          <w:sz w:val="21"/>
        </w:rPr>
        <w:t>"这是天平的第三种校准方式：市场。"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十七、未完成的校准</w:t>
      </w:r>
    </w:p>
    <w:p>
      <w:r>
        <w:rPr>
          <w:rFonts w:ascii="SimSun" w:hAnsi="SimSun" w:eastAsia="SimSun"/>
          <w:b w:val="0"/>
          <w:i w:val="0"/>
          <w:sz w:val="21"/>
        </w:rPr>
        <w:t>深夜，林薇整理报告。</w:t>
      </w:r>
    </w:p>
    <w:p>
      <w:r>
        <w:rPr>
          <w:rFonts w:ascii="SimSun" w:hAnsi="SimSun" w:eastAsia="SimSun"/>
          <w:b w:val="0"/>
          <w:i w:val="0"/>
          <w:sz w:val="21"/>
        </w:rPr>
        <w:t>天平图越来越复杂：</w:t>
      </w:r>
    </w:p>
    <w:p>
      <w:r>
        <w:rPr>
          <w:rFonts w:ascii="SimSun" w:hAnsi="SimSun" w:eastAsia="SimSun"/>
          <w:b w:val="0"/>
          <w:i w:val="0"/>
          <w:sz w:val="21"/>
        </w:rPr>
        <w:t>左边：受害者的权利（知情、控制、申诉、收益、否决）。</w:t>
      </w:r>
    </w:p>
    <w:p>
      <w:r>
        <w:rPr>
          <w:rFonts w:ascii="SimSun" w:hAnsi="SimSun" w:eastAsia="SimSun"/>
          <w:b w:val="0"/>
          <w:i w:val="0"/>
          <w:sz w:val="21"/>
        </w:rPr>
        <w:t>右边：技术的复杂性（算法黑箱、数据偏差、自主决策）。</w:t>
      </w:r>
    </w:p>
    <w:p>
      <w:r>
        <w:rPr>
          <w:rFonts w:ascii="SimSun" w:hAnsi="SimSun" w:eastAsia="SimSun"/>
          <w:b w:val="0"/>
          <w:i w:val="0"/>
          <w:sz w:val="21"/>
        </w:rPr>
        <w:t>支点：约束式具身（物理绑定、功能边界、审计日志）。</w:t>
      </w:r>
    </w:p>
    <w:p>
      <w:r>
        <w:rPr>
          <w:rFonts w:ascii="SimSun" w:hAnsi="SimSun" w:eastAsia="SimSun"/>
          <w:b w:val="0"/>
          <w:i w:val="0"/>
          <w:sz w:val="21"/>
        </w:rPr>
        <w:t>校准机制：立法、司法、行政、市场。</w:t>
      </w:r>
    </w:p>
    <w:p>
      <w:r>
        <w:rPr>
          <w:rFonts w:ascii="SimSun" w:hAnsi="SimSun" w:eastAsia="SimSun"/>
          <w:b w:val="0"/>
          <w:i w:val="0"/>
          <w:sz w:val="21"/>
        </w:rPr>
        <w:t>校准师：立法者、法官、监管者、保险公司。</w:t>
      </w:r>
    </w:p>
    <w:p>
      <w:r>
        <w:rPr>
          <w:rFonts w:ascii="SimSun" w:hAnsi="SimSun" w:eastAsia="SimSun"/>
          <w:b w:val="0"/>
          <w:i w:val="0"/>
          <w:sz w:val="21"/>
        </w:rPr>
        <w:t>但还有很多不平衡：</w:t>
      </w:r>
    </w:p>
    <w:p>
      <w:r>
        <w:rPr>
          <w:rFonts w:ascii="SimSun" w:hAnsi="SimSun" w:eastAsia="SimSun"/>
          <w:b w:val="0"/>
          <w:i w:val="0"/>
          <w:sz w:val="21"/>
        </w:rPr>
        <w:t>地区失衡：发达国家监管严格，发展中国家监管缺失。</w:t>
      </w:r>
    </w:p>
    <w:p>
      <w:r>
        <w:rPr>
          <w:rFonts w:ascii="SimSun" w:hAnsi="SimSun" w:eastAsia="SimSun"/>
          <w:b w:val="0"/>
          <w:i w:val="0"/>
          <w:sz w:val="21"/>
        </w:rPr>
        <w:t>技术失衡：大公司有能力合规，小公司难以负担。</w:t>
      </w:r>
    </w:p>
    <w:p>
      <w:r>
        <w:rPr>
          <w:rFonts w:ascii="SimSun" w:hAnsi="SimSun" w:eastAsia="SimSun"/>
          <w:b w:val="0"/>
          <w:i w:val="0"/>
          <w:sz w:val="21"/>
        </w:rPr>
        <w:t>权力失衡：平台垄断数据，个人难以抗衡。</w:t>
      </w:r>
    </w:p>
    <w:p>
      <w:r>
        <w:rPr>
          <w:rFonts w:ascii="SimSun" w:hAnsi="SimSun" w:eastAsia="SimSun"/>
          <w:b w:val="0"/>
          <w:i w:val="0"/>
          <w:sz w:val="21"/>
        </w:rPr>
        <w:t>但天平在动，林薇记录：</w:t>
      </w:r>
    </w:p>
    <w:p>
      <w:r>
        <w:rPr>
          <w:rFonts w:ascii="SimSun" w:hAnsi="SimSun" w:eastAsia="SimSun"/>
          <w:b w:val="0"/>
          <w:i w:val="0"/>
          <w:sz w:val="21"/>
        </w:rPr>
        <w:t>"2033年，中国建立了算法法院、算法保险、算法审计。"</w:t>
      </w:r>
    </w:p>
    <w:p>
      <w:r>
        <w:rPr>
          <w:rFonts w:ascii="SimSun" w:hAnsi="SimSun" w:eastAsia="SimSun"/>
          <w:b w:val="0"/>
          <w:i w:val="0"/>
          <w:sz w:val="21"/>
        </w:rPr>
        <w:t>"2034年，全球框架开始实施，技术援助启动。"</w:t>
      </w:r>
    </w:p>
    <w:p>
      <w:r>
        <w:rPr>
          <w:rFonts w:ascii="SimSun" w:hAnsi="SimSun" w:eastAsia="SimSun"/>
          <w:b w:val="0"/>
          <w:i w:val="0"/>
          <w:sz w:val="21"/>
        </w:rPr>
        <w:t>"2035年，也许能看到真正的全球平衡。"</w:t>
      </w:r>
    </w:p>
    <w:p>
      <w:r>
        <w:rPr>
          <w:rFonts w:ascii="SimSun" w:hAnsi="SimSun" w:eastAsia="SimSun"/>
          <w:b w:val="0"/>
          <w:i w:val="0"/>
          <w:sz w:val="21"/>
        </w:rPr>
        <w:t>她想起那个在法院门外举牌的男子。</w:t>
      </w:r>
    </w:p>
    <w:p>
      <w:r>
        <w:rPr>
          <w:rFonts w:ascii="SimSun" w:hAnsi="SimSun" w:eastAsia="SimSun"/>
          <w:b w:val="0"/>
          <w:i w:val="0"/>
          <w:sz w:val="21"/>
        </w:rPr>
        <w:t>六个月后，他得到了赔偿。平台修改了算法，增加了安全约束。</w:t>
      </w:r>
    </w:p>
    <w:p>
      <w:r>
        <w:rPr>
          <w:rFonts w:ascii="SimSun" w:hAnsi="SimSun" w:eastAsia="SimSun"/>
          <w:b w:val="0"/>
          <w:i w:val="0"/>
          <w:sz w:val="21"/>
        </w:rPr>
        <w:t>"天平的一端，是具体的人。另一端，是抽象的技术。"</w:t>
      </w:r>
    </w:p>
    <w:p>
      <w:r>
        <w:rPr>
          <w:rFonts w:ascii="SimSun" w:hAnsi="SimSun" w:eastAsia="SimSun"/>
          <w:b w:val="0"/>
          <w:i w:val="0"/>
          <w:sz w:val="21"/>
        </w:rPr>
        <w:t>"支点，是我们设计的制度。"</w:t>
      </w:r>
    </w:p>
    <w:p>
      <w:r>
        <w:rPr>
          <w:rFonts w:ascii="SimSun" w:hAnsi="SimSun" w:eastAsia="SimSun"/>
          <w:b w:val="0"/>
          <w:i w:val="0"/>
          <w:sz w:val="21"/>
        </w:rPr>
        <w:t>"校准师，是我们每个人。"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天平。</w:t>
      </w:r>
    </w:p>
    <w:p>
      <w:r>
        <w:rPr>
          <w:rFonts w:ascii="SimSun" w:hAnsi="SimSun" w:eastAsia="SimSun"/>
          <w:b w:val="0"/>
          <w:i w:val="0"/>
          <w:sz w:val="21"/>
        </w:rPr>
        <w:t>算法在左边，权利在右边。</w:t>
      </w:r>
    </w:p>
    <w:p>
      <w:r>
        <w:rPr>
          <w:rFonts w:ascii="SimSun" w:hAnsi="SimSun" w:eastAsia="SimSun"/>
          <w:b w:val="0"/>
          <w:i w:val="0"/>
          <w:sz w:val="21"/>
        </w:rPr>
        <w:t>效率在左边，公正在右边。</w:t>
      </w:r>
    </w:p>
    <w:p>
      <w:r>
        <w:rPr>
          <w:rFonts w:ascii="SimSun" w:hAnsi="SimSun" w:eastAsia="SimSun"/>
          <w:b w:val="0"/>
          <w:i w:val="0"/>
          <w:sz w:val="21"/>
        </w:rPr>
        <w:t>技术在左边，人在右边。</w:t>
      </w:r>
    </w:p>
    <w:p>
      <w:r>
        <w:rPr>
          <w:rFonts w:ascii="SimSun" w:hAnsi="SimSun" w:eastAsia="SimSun"/>
          <w:b w:val="0"/>
          <w:i w:val="0"/>
          <w:sz w:val="21"/>
        </w:rPr>
        <w:t>约束式具身，是支点。</w:t>
      </w:r>
    </w:p>
    <w:p>
      <w:r>
        <w:rPr>
          <w:rFonts w:ascii="SimSun" w:hAnsi="SimSun" w:eastAsia="SimSun"/>
          <w:b w:val="0"/>
          <w:i w:val="0"/>
          <w:sz w:val="21"/>
        </w:rPr>
        <w:t>法律、监管、市场，是秤杆。</w:t>
      </w:r>
    </w:p>
    <w:p>
      <w:r>
        <w:rPr>
          <w:rFonts w:ascii="SimSun" w:hAnsi="SimSun" w:eastAsia="SimSun"/>
          <w:b w:val="0"/>
          <w:i w:val="0"/>
          <w:sz w:val="21"/>
        </w:rPr>
        <w:t>但天平永远在动。</w:t>
      </w:r>
    </w:p>
    <w:p>
      <w:r>
        <w:rPr>
          <w:rFonts w:ascii="SimSun" w:hAnsi="SimSun" w:eastAsia="SimSun"/>
          <w:b w:val="0"/>
          <w:i w:val="0"/>
          <w:sz w:val="21"/>
        </w:rPr>
        <w:t>新的算法，新的权利，新的失衡，新的校准。</w:t>
      </w:r>
    </w:p>
    <w:p>
      <w:r>
        <w:rPr>
          <w:rFonts w:ascii="SimSun" w:hAnsi="SimSun" w:eastAsia="SimSun"/>
          <w:b w:val="0"/>
          <w:i w:val="0"/>
          <w:sz w:val="21"/>
        </w:rPr>
        <w:t>2033年的春天，北京。</w:t>
      </w:r>
    </w:p>
    <w:p>
      <w:r>
        <w:rPr>
          <w:rFonts w:ascii="SimSun" w:hAnsi="SimSun" w:eastAsia="SimSun"/>
          <w:b w:val="0"/>
          <w:i w:val="0"/>
          <w:sz w:val="21"/>
        </w:rPr>
        <w:t>天平在寻找平衡。</w:t>
      </w:r>
    </w:p>
    <w:p>
      <w:r>
        <w:rPr>
          <w:rFonts w:ascii="SimSun" w:hAnsi="SimSun" w:eastAsia="SimSun"/>
          <w:b w:val="0"/>
          <w:i w:val="0"/>
          <w:sz w:val="21"/>
        </w:rPr>
        <w:t>在全球，在每一个法庭，在每一次谈判，在每一个设计室。</w:t>
      </w:r>
    </w:p>
    <w:p>
      <w:r>
        <w:rPr>
          <w:rFonts w:ascii="SimSun" w:hAnsi="SimSun" w:eastAsia="SimSun"/>
          <w:b w:val="0"/>
          <w:i w:val="0"/>
          <w:sz w:val="21"/>
        </w:rPr>
        <w:t>天平的校准，刚刚开始。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法院门外的男子还在等待。不是等赔偿，是等一个答案。</w:t>
      </w:r>
    </w:p>
    <w:p>
      <w:r>
        <w:rPr>
          <w:rFonts w:ascii="SimSun" w:hAnsi="SimSun" w:eastAsia="SimSun"/>
          <w:b w:val="0"/>
          <w:i w:val="0"/>
          <w:sz w:val="21"/>
        </w:rPr>
        <w:t>"我的妻子是那2%，"他对林薇说，"但我更想问：为什么会有这2%？为什么算法会犯错？"</w:t>
      </w:r>
    </w:p>
    <w:p>
      <w:r>
        <w:rPr>
          <w:rFonts w:ascii="SimSun" w:hAnsi="SimSun" w:eastAsia="SimSun"/>
          <w:b w:val="0"/>
          <w:i w:val="0"/>
          <w:sz w:val="21"/>
        </w:rPr>
        <w:t>林薇没有答案，但有方向。天平的方向。</w:t>
      </w:r>
    </w:p>
    <w:p>
      <w:r>
        <w:rPr>
          <w:rFonts w:ascii="SimSun" w:hAnsi="SimSun" w:eastAsia="SimSun"/>
          <w:b w:val="0"/>
          <w:i w:val="0"/>
          <w:sz w:val="21"/>
        </w:rPr>
        <w:t>天平一边是人，一边是算法。中间是支点，是约束式具身的设计，是五类认知权利，是法律与市场的校准。</w:t>
      </w:r>
    </w:p>
    <w:p>
      <w:r>
        <w:rPr>
          <w:rFonts w:ascii="SimSun" w:hAnsi="SimSun" w:eastAsia="SimSun"/>
          <w:b w:val="0"/>
          <w:i w:val="0"/>
          <w:sz w:val="21"/>
        </w:rPr>
        <w:t>但那男子问的是更根本的问题：为什么我们需要天平？</w:t>
      </w:r>
    </w:p>
    <w:p>
      <w:r>
        <w:rPr>
          <w:rFonts w:ascii="SimSun" w:hAnsi="SimSun" w:eastAsia="SimSun"/>
          <w:b w:val="0"/>
          <w:i w:val="0"/>
          <w:sz w:val="21"/>
        </w:rPr>
        <w:t>因为信任正在倾斜。因为权力正在失衡。因为当算法决定谁得到贷款、谁被诊断、谁被雇佣、谁被审判时，天平必须存在，必须平衡。</w:t>
      </w:r>
    </w:p>
    <w:p>
      <w:r>
        <w:rPr>
          <w:rFonts w:ascii="SimSun" w:hAnsi="SimSun" w:eastAsia="SimSun"/>
          <w:b w:val="0"/>
          <w:i w:val="0"/>
          <w:sz w:val="21"/>
        </w:rPr>
        <w:t>否则，就没有公正。只有随机性。只有那2%，落在某个人的命运上，像一场无法预测的雨。</w:t>
      </w:r>
    </w:p>
    <w:p>
      <w:r>
        <w:rPr>
          <w:rFonts w:ascii="SimSun" w:hAnsi="SimSun" w:eastAsia="SimSun"/>
          <w:b w:val="0"/>
          <w:i w:val="0"/>
          <w:sz w:val="21"/>
        </w:rPr>
        <w:t>林薇离开法院时，北京在下雨。雨水打在天平上，天平轻轻摇晃。</w:t>
      </w:r>
    </w:p>
    <w:p>
      <w:r>
        <w:rPr>
          <w:rFonts w:ascii="SimSun" w:hAnsi="SimSun" w:eastAsia="SimSun"/>
          <w:b w:val="0"/>
          <w:i w:val="0"/>
          <w:sz w:val="21"/>
        </w:rPr>
        <w:t>她想起王磊的话："天平永远在动。新的技术，新的失衡，新的校准。"</w:t>
      </w:r>
    </w:p>
    <w:p>
      <w:r>
        <w:rPr>
          <w:rFonts w:ascii="SimSun" w:hAnsi="SimSun" w:eastAsia="SimSun"/>
          <w:b w:val="0"/>
          <w:i w:val="0"/>
          <w:sz w:val="21"/>
        </w:rPr>
        <w:t>也想起陈思危的话："天平需要支点。没有支点，只是倾斜。"</w:t>
      </w:r>
    </w:p>
    <w:p>
      <w:r>
        <w:rPr>
          <w:rFonts w:ascii="SimSun" w:hAnsi="SimSun" w:eastAsia="SimSun"/>
          <w:b w:val="0"/>
          <w:i w:val="0"/>
          <w:sz w:val="21"/>
        </w:rPr>
        <w:t>支点是什么？是物理绑定，是功能边界，是审计日志。是那些看得见、摸得着、可追溯、可审查的东西。</w:t>
      </w:r>
    </w:p>
    <w:p>
      <w:r>
        <w:rPr>
          <w:rFonts w:ascii="SimSun" w:hAnsi="SimSun" w:eastAsia="SimSun"/>
          <w:b w:val="0"/>
          <w:i w:val="0"/>
          <w:sz w:val="21"/>
        </w:rPr>
        <w:t>砝码是什么？是知情权，是控制权，是申诉权，是收益权，是否决权。是那些让受害者成为参与者的东西。</w:t>
      </w:r>
    </w:p>
    <w:p>
      <w:r>
        <w:rPr>
          <w:rFonts w:ascii="SimSun" w:hAnsi="SimSun" w:eastAsia="SimSun"/>
          <w:b w:val="0"/>
          <w:i w:val="0"/>
          <w:sz w:val="21"/>
        </w:rPr>
        <w:t>校准师是什么？是立法者、法官、监管者、保险公司。是那些让天平保持平衡的人。</w:t>
      </w:r>
    </w:p>
    <w:p>
      <w:r>
        <w:rPr>
          <w:rFonts w:ascii="SimSun" w:hAnsi="SimSun" w:eastAsia="SimSun"/>
          <w:b w:val="0"/>
          <w:i w:val="0"/>
          <w:sz w:val="21"/>
        </w:rPr>
        <w:t>但更深层的支点，是信念：技术应该服务于人，而不是相反。算法应该被问责，而不是豁免。权利应该被保护，而不是交易。</w:t>
      </w:r>
    </w:p>
    <w:p>
      <w:r>
        <w:rPr>
          <w:rFonts w:ascii="SimSun" w:hAnsi="SimSun" w:eastAsia="SimSun"/>
          <w:b w:val="0"/>
          <w:i w:val="0"/>
          <w:sz w:val="21"/>
        </w:rPr>
        <w:t>雨水继续下。天平继续寻找平衡。</w:t>
      </w:r>
    </w:p>
    <w:p>
      <w:r>
        <w:rPr>
          <w:rFonts w:ascii="SimSun" w:hAnsi="SimSun" w:eastAsia="SimSun"/>
          <w:b w:val="0"/>
          <w:i w:val="0"/>
          <w:sz w:val="21"/>
        </w:rPr>
        <w:t>在法院里，在立法机构里，在保险公司里，在设计室里，在每一个算法被编写、被部署、被使用的地方。</w:t>
      </w:r>
    </w:p>
    <w:p>
      <w:r>
        <w:rPr>
          <w:rFonts w:ascii="SimSun" w:hAnsi="SimSun" w:eastAsia="SimSun"/>
          <w:b w:val="0"/>
          <w:i w:val="0"/>
          <w:sz w:val="21"/>
        </w:rPr>
        <w:t>天平在动，因为世界在动。技术在动，权利在动，人的期望在动。</w:t>
      </w:r>
    </w:p>
    <w:p>
      <w:r>
        <w:rPr>
          <w:rFonts w:ascii="SimSun" w:hAnsi="SimSun" w:eastAsia="SimSun"/>
          <w:b w:val="0"/>
          <w:i w:val="0"/>
          <w:sz w:val="21"/>
        </w:rPr>
        <w:t>但支点在那里。三根秤杆在那里。五类权利在那里。</w:t>
      </w:r>
    </w:p>
    <w:p>
      <w:r>
        <w:rPr>
          <w:rFonts w:ascii="SimSun" w:hAnsi="SimSun" w:eastAsia="SimSun"/>
          <w:b w:val="0"/>
          <w:i w:val="0"/>
          <w:sz w:val="21"/>
        </w:rPr>
        <w:t>天平的校准，刚刚开始。但至少，天平在那里。</w:t>
      </w:r>
    </w:p>
    <w:p>
      <w:r>
        <w:rPr>
          <w:rFonts w:ascii="SimSun" w:hAnsi="SimSun" w:eastAsia="SimSun"/>
          <w:b w:val="0"/>
          <w:i w:val="0"/>
          <w:sz w:val="21"/>
        </w:rPr>
        <w:t>在每一个不平衡的时刻，提醒我们：需要平衡。</w:t>
      </w:r>
    </w:p>
    <w:p>
      <w:r>
        <w:rPr>
          <w:rFonts w:ascii="SimSun" w:hAnsi="SimSun" w:eastAsia="SimSun"/>
          <w:b w:val="0"/>
          <w:i w:val="0"/>
          <w:sz w:val="21"/>
        </w:rPr>
        <w:t>在每一次失衡的危机，提醒我们：可以平衡。</w:t>
      </w:r>
    </w:p>
    <w:p>
      <w:r>
        <w:rPr>
          <w:rFonts w:ascii="SimSun" w:hAnsi="SimSun" w:eastAsia="SimSun"/>
          <w:b w:val="0"/>
          <w:i w:val="0"/>
          <w:sz w:val="21"/>
        </w:rPr>
        <w:t>在北京的雨中，在世界的每一个角落，天平在等待。</w:t>
      </w:r>
    </w:p>
    <w:p>
      <w:r>
        <w:rPr>
          <w:rFonts w:ascii="SimSun" w:hAnsi="SimSun" w:eastAsia="SimSun"/>
          <w:b w:val="0"/>
          <w:i w:val="0"/>
          <w:sz w:val="21"/>
        </w:rPr>
        <w:t>等待下一次校准，等待下一次平衡，等待下一次，公正的可能。</w:t>
      </w:r>
    </w:p>
    <w:p>
      <w:r>
        <w:rPr>
          <w:rFonts w:ascii="SimSun" w:hAnsi="SimSun" w:eastAsia="SimSun"/>
          <w:b w:val="0"/>
          <w:i w:val="0"/>
          <w:sz w:val="21"/>
        </w:rPr>
        <w:t>哪怕只是可能。</w:t>
      </w:r>
    </w:p>
    <w:p>
      <w:r>
        <w:rPr>
          <w:rFonts w:ascii="SimSun" w:hAnsi="SimSun" w:eastAsia="SimSun"/>
          <w:b w:val="0"/>
          <w:i w:val="0"/>
          <w:sz w:val="21"/>
        </w:rPr>
        <w:t>也比没有天平要好。</w:t>
      </w:r>
    </w:p>
    <w:p>
      <w:r>
        <w:rPr>
          <w:rFonts w:ascii="SimSun" w:hAnsi="SimSun" w:eastAsia="SimSun"/>
          <w:b w:val="0"/>
          <w:i w:val="0"/>
          <w:sz w:val="21"/>
        </w:rPr>
        <w:t>天平的支点，不是铁，不是钢，不是算法，不是法律。</w:t>
      </w:r>
    </w:p>
    <w:p>
      <w:r>
        <w:rPr>
          <w:rFonts w:ascii="SimSun" w:hAnsi="SimSun" w:eastAsia="SimSun"/>
          <w:b w:val="0"/>
          <w:i w:val="0"/>
          <w:sz w:val="21"/>
        </w:rPr>
        <w:t>是相信公正的人，在每一个倾斜的时刻，去校准。</w:t>
      </w:r>
    </w:p>
    <w:p>
      <w:r>
        <w:rPr>
          <w:rFonts w:ascii="SimSun" w:hAnsi="SimSun" w:eastAsia="SimSun"/>
          <w:b w:val="0"/>
          <w:i w:val="0"/>
          <w:sz w:val="21"/>
        </w:rPr>
        <w:t>去让天平，平衡。但天平真的能平衡吗？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第三十七章：丰裕</w:t>
      </w:r>
    </w:p>
    <w:p>
      <w:r>
        <w:rPr>
          <w:rFonts w:ascii="SimSun" w:hAnsi="SimSun" w:eastAsia="SimSun"/>
          <w:b w:val="0"/>
          <w:i w:val="0"/>
          <w:sz w:val="21"/>
        </w:rPr>
        <w:t>2033年春，上海。</w:t>
      </w:r>
    </w:p>
    <w:p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r>
        <w:rPr>
          <w:rFonts w:ascii="SimSun" w:hAnsi="SimSun" w:eastAsia="SimSun"/>
          <w:b w:val="0"/>
          <w:i w:val="0"/>
          <w:sz w:val="21"/>
        </w:rPr>
        <w:t>"下一个。"工作人员探出头。</w:t>
      </w:r>
    </w:p>
    <w:p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一个中年男人站起来，走进办公室。他的工牌还挂在脖子上——"李建国，保安部"。</w:t>
      </w:r>
    </w:p>
    <w:p>
      <w:r>
        <w:rPr>
          <w:rFonts w:ascii="SimSun" w:hAnsi="SimSun" w:eastAsia="SimSun"/>
          <w:b w:val="0"/>
          <w:i w:val="0"/>
          <w:sz w:val="21"/>
        </w:rPr>
        <w:t>"李师傅，您的技能培训申请我们已经收到了。"工作人员看着电脑屏幕，"下周二有AI协作基础班，您能来吗？"</w:t>
      </w:r>
    </w:p>
    <w:p>
      <w:r>
        <w:rPr>
          <w:rFonts w:ascii="SimSun" w:hAnsi="SimSun" w:eastAsia="SimSun"/>
          <w:b w:val="0"/>
          <w:i w:val="0"/>
          <w:sz w:val="21"/>
        </w:rPr>
        <w:t>"我能学吗？"李师傅的声音很低，"我五十岁了。"</w:t>
      </w:r>
    </w:p>
    <w:p>
      <w:r>
        <w:rPr>
          <w:rFonts w:ascii="SimSun" w:hAnsi="SimSun" w:eastAsia="SimSun"/>
          <w:b w:val="0"/>
          <w:i w:val="0"/>
          <w:sz w:val="21"/>
        </w:rPr>
        <w:t>"能。"工作人员抬起头，"上一期有六十二岁的学员，学完了，现在在社区安全中心工作。工资不高，但有社保，有同事。"</w:t>
      </w:r>
    </w:p>
    <w:p>
      <w:r>
        <w:rPr>
          <w:rFonts w:ascii="SimSun" w:hAnsi="SimSun" w:eastAsia="SimSun"/>
          <w:b w:val="0"/>
          <w:i w:val="0"/>
          <w:sz w:val="21"/>
        </w:rPr>
        <w:t>李师傅沉默了一会儿。"我试试。"</w:t>
      </w:r>
    </w:p>
    <w:p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一、楼栋长的发现</w:t>
      </w:r>
    </w:p>
    <w:p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r>
        <w:rPr>
          <w:rFonts w:ascii="SimSun" w:hAnsi="SimSun" w:eastAsia="SimSun"/>
          <w:b w:val="0"/>
          <w:i w:val="0"/>
          <w:sz w:val="21"/>
        </w:rPr>
        <w:t>"403的小张，以前是数据分析师。三个月前被AI取代了。"王阿姨在楼道里小声说。</w:t>
      </w:r>
    </w:p>
    <w:p>
      <w:r>
        <w:rPr>
          <w:rFonts w:ascii="SimSun" w:hAnsi="SimSun" w:eastAsia="SimSun"/>
          <w:b w:val="0"/>
          <w:i w:val="0"/>
          <w:sz w:val="21"/>
        </w:rPr>
        <w:t>"他怎么没来社区登记？"林薇问。</w:t>
      </w:r>
    </w:p>
    <w:p>
      <w:r>
        <w:rPr>
          <w:rFonts w:ascii="SimSun" w:hAnsi="SimSun" w:eastAsia="SimSun"/>
          <w:b w:val="0"/>
          <w:i w:val="0"/>
          <w:sz w:val="21"/>
        </w:rPr>
        <w:t>"没来。"王阿姨摇头，"他把窗帘拉得严严实实，外卖放门口，等没人了才开门拿。他不想被人看见。"</w:t>
      </w:r>
    </w:p>
    <w:p>
      <w:r>
        <w:rPr>
          <w:rFonts w:ascii="SimSun" w:hAnsi="SimSun" w:eastAsia="SimSun"/>
          <w:b w:val="0"/>
          <w:i w:val="0"/>
          <w:sz w:val="21"/>
        </w:rPr>
        <w:t>"那怎么办？"</w:t>
      </w:r>
    </w:p>
    <w:p>
      <w:r>
        <w:rPr>
          <w:rFonts w:ascii="SimSun" w:hAnsi="SimSun" w:eastAsia="SimSun"/>
          <w:b w:val="0"/>
          <w:i w:val="0"/>
          <w:sz w:val="21"/>
        </w:rPr>
        <w:t>"怎么办？"王阿姨从包里拿出一袋菜，"我在他门口放这个，附一张纸条：'张老师，楼下李奶奶家的灯坏了，她八十岁，不敢爬高。你能不能帮忙看看？'"</w:t>
      </w:r>
    </w:p>
    <w:p>
      <w:r>
        <w:rPr>
          <w:rFonts w:ascii="SimSun" w:hAnsi="SimSun" w:eastAsia="SimSun"/>
          <w:b w:val="0"/>
          <w:i w:val="0"/>
          <w:sz w:val="21"/>
        </w:rPr>
        <w:t>"他会帮忙吗？"</w:t>
      </w:r>
    </w:p>
    <w:p>
      <w:r>
        <w:rPr>
          <w:rFonts w:ascii="SimSun" w:hAnsi="SimSun" w:eastAsia="SimSun"/>
          <w:b w:val="0"/>
          <w:i w:val="0"/>
          <w:sz w:val="21"/>
        </w:rPr>
        <w:t>"会。"王阿姨说，"他不是不想做事，是不好意思接受帮助。你得给他一个'帮别人'的机会。"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二、党群服务中心</w:t>
      </w:r>
    </w:p>
    <w:p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r>
        <w:rPr>
          <w:rFonts w:ascii="SimSun" w:hAnsi="SimSun" w:eastAsia="SimSun"/>
          <w:b w:val="0"/>
          <w:i w:val="0"/>
          <w:sz w:val="21"/>
        </w:rPr>
        <w:t>墙上贴着巨大的社区地图，用不同颜色标注着"需求热区"——红色的点是独居老人，蓝色的是留守儿童，绿色的是需要技能帮扶的家庭。地图旁边是一张"时间银行"表格，密密麻麻的名字和数字，记录着每个人存入的服务时长和提取的权益。</w:t>
      </w:r>
    </w:p>
    <w:p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r>
        <w:rPr>
          <w:rFonts w:ascii="SimSun" w:hAnsi="SimSun" w:eastAsia="SimSun"/>
          <w:b w:val="0"/>
          <w:i w:val="0"/>
          <w:sz w:val="21"/>
        </w:rPr>
        <w:t>"市场算法认为李师傅的'性价比'低于机器，"老张说，"但在这里，他守护社区安全的一小时，被标记为'高社会价值'。"</w:t>
      </w:r>
    </w:p>
    <w:p>
      <w:r>
        <w:rPr>
          <w:rFonts w:ascii="SimSun" w:hAnsi="SimSun" w:eastAsia="SimSun"/>
          <w:b w:val="0"/>
          <w:i w:val="0"/>
          <w:sz w:val="21"/>
        </w:rPr>
        <w:t>他指着楼梯转角处的提示："请将你的AI助理留在门外。这里只有碳基生物的对话。"</w:t>
      </w:r>
    </w:p>
    <w:p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r>
        <w:rPr>
          <w:rFonts w:ascii="SimSun" w:hAnsi="SimSun" w:eastAsia="SimSun"/>
          <w:b w:val="0"/>
          <w:i w:val="0"/>
          <w:sz w:val="21"/>
        </w:rPr>
        <w:t>"他是程序员，"老张说，"长期失眠。来坐了三天后睡着了。不是魔法，是因为他终于可以不用回复消息了。"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三、分裂的世界</w:t>
      </w:r>
    </w:p>
    <w:p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r>
        <w:rPr>
          <w:rFonts w:ascii="SimSun" w:hAnsi="SimSun" w:eastAsia="SimSun"/>
          <w:b w:val="0"/>
          <w:i w:val="0"/>
          <w:sz w:val="21"/>
        </w:rPr>
        <w:t>王磊（第8章的工程师）：每天工作3-4小时，监督AI。剩余时间学艺术史，参与社区项目。"我终于可以做自己喜欢的事了。"</w:t>
      </w:r>
    </w:p>
    <w:p>
      <w:r>
        <w:rPr>
          <w:rFonts w:ascii="SimSun" w:hAnsi="SimSun" w:eastAsia="SimSun"/>
          <w:b w:val="0"/>
          <w:i w:val="0"/>
          <w:sz w:val="21"/>
        </w:rPr>
        <w:t>李师傅（前商场保安）：每月3000元UBI，比原来工资少一半。VR体验，"头晕，不习惯"。3D打印，"学不会，太难"。"我干了二十年保安，除了看门什么都不会。"</w:t>
      </w:r>
    </w:p>
    <w:p>
      <w:r>
        <w:rPr>
          <w:rFonts w:ascii="SimSun" w:hAnsi="SimSun" w:eastAsia="SimSun"/>
          <w:b w:val="0"/>
          <w:i w:val="0"/>
          <w:sz w:val="21"/>
        </w:rPr>
        <w:t>张女士（前商场楼层经理）：再培训成"社区活动协调员"。工资从8000降到5000。"以前我是经理，管着二十个人。现在我是'协调员'，谁都不听我的。"</w:t>
      </w:r>
    </w:p>
    <w:p>
      <w:r>
        <w:rPr>
          <w:rFonts w:ascii="SimSun" w:hAnsi="SimSun" w:eastAsia="SimSun"/>
          <w:b w:val="0"/>
          <w:i w:val="0"/>
          <w:sz w:val="21"/>
        </w:rPr>
        <w:t>陈教授："丰裕存在主义，对王磊是解放，对李师傅是剥夺，对张女士是降级。技术变革的好处，分配不均。"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四、两种实验</w:t>
      </w:r>
    </w:p>
    <w:p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r>
        <w:rPr>
          <w:rFonts w:ascii="SimSun" w:hAnsi="SimSun" w:eastAsia="SimSun"/>
          <w:b w:val="0"/>
          <w:i w:val="0"/>
          <w:sz w:val="21"/>
        </w:rPr>
        <w:t>实验一：徐汇区，认知协作社区</w:t>
      </w:r>
    </w:p>
    <w:p>
      <w:r>
        <w:rPr>
          <w:rFonts w:ascii="SimSun" w:hAnsi="SimSun" w:eastAsia="SimSun"/>
          <w:b w:val="0"/>
          <w:i w:val="0"/>
          <w:sz w:val="21"/>
        </w:rPr>
        <w:t>目标：UBI基础上，通过"有意义的工作"重建尊严。</w:t>
      </w:r>
    </w:p>
    <w:p>
      <w:r>
        <w:rPr>
          <w:rFonts w:ascii="SimSun" w:hAnsi="SimSun" w:eastAsia="SimSun"/>
          <w:b w:val="0"/>
          <w:i w:val="0"/>
          <w:sz w:val="21"/>
        </w:rPr>
        <w:t>方法：组织前商场员工参与社区服务、环保、文化传承。</w:t>
      </w:r>
    </w:p>
    <w:p>
      <w:r>
        <w:rPr>
          <w:rFonts w:ascii="SimSun" w:hAnsi="SimSun" w:eastAsia="SimSun"/>
          <w:b w:val="0"/>
          <w:i w:val="0"/>
          <w:sz w:val="21"/>
        </w:rPr>
        <w:t>结果：40%找到新意义，60%仍然"找不到感觉"。</w:t>
      </w:r>
    </w:p>
    <w:p>
      <w:r>
        <w:rPr>
          <w:rFonts w:ascii="SimSun" w:hAnsi="SimSun" w:eastAsia="SimSun"/>
          <w:b w:val="0"/>
          <w:i w:val="0"/>
          <w:sz w:val="21"/>
        </w:rPr>
        <w:t>王建国（社区导师）："最大的问题是身份转变。我做了三十年工人，'工人'是我的身份。现在告诉我'你是社区服务者'，这个身份太模糊。"</w:t>
      </w:r>
    </w:p>
    <w:p>
      <w:r>
        <w:rPr>
          <w:rFonts w:ascii="SimSun" w:hAnsi="SimSun" w:eastAsia="SimSun"/>
          <w:b w:val="0"/>
          <w:i w:val="0"/>
          <w:sz w:val="21"/>
        </w:rPr>
        <w:t>实验二：浦东新区，技能重铸计划</w:t>
      </w:r>
    </w:p>
    <w:p>
      <w:r>
        <w:rPr>
          <w:rFonts w:ascii="SimSun" w:hAnsi="SimSun" w:eastAsia="SimSun"/>
          <w:b w:val="0"/>
          <w:i w:val="0"/>
          <w:sz w:val="21"/>
        </w:rPr>
        <w:t>目标：彻底重新培训，适应新时代。</w:t>
      </w:r>
    </w:p>
    <w:p>
      <w:r>
        <w:rPr>
          <w:rFonts w:ascii="SimSun" w:hAnsi="SimSun" w:eastAsia="SimSun"/>
          <w:b w:val="0"/>
          <w:i w:val="0"/>
          <w:sz w:val="21"/>
        </w:rPr>
        <w:t>方法：为期一年的全日制培训，学习AI协作、数字技能。</w:t>
      </w:r>
    </w:p>
    <w:p>
      <w:r>
        <w:rPr>
          <w:rFonts w:ascii="SimSun" w:hAnsi="SimSun" w:eastAsia="SimSun"/>
          <w:b w:val="0"/>
          <w:i w:val="0"/>
          <w:sz w:val="21"/>
        </w:rPr>
        <w:t>结果：只有30%完成培训，其中仅半数找到新工作。</w:t>
      </w:r>
    </w:p>
    <w:p>
      <w:r>
        <w:rPr>
          <w:rFonts w:ascii="SimSun" w:hAnsi="SimSun" w:eastAsia="SimSun"/>
          <w:b w:val="0"/>
          <w:i w:val="0"/>
          <w:sz w:val="21"/>
        </w:rPr>
        <w:t>李师傅："第一周教Python，我连键盘都不熟。老师说'慢慢来'，但我已经五十岁，脑子转不动了。三个月后退出，太丢人。"</w:t>
      </w:r>
    </w:p>
    <w:p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林薇在培训中心的走廊里遇到了老张。他也是那70%没完成培训的人之一，五十岁，在商场做了十五年电工。</w:t>
      </w:r>
    </w:p>
    <w:p>
      <w:r>
        <w:rPr>
          <w:rFonts w:ascii="SimSun" w:hAnsi="SimSun" w:eastAsia="SimSun"/>
          <w:b w:val="0"/>
          <w:i w:val="0"/>
          <w:sz w:val="21"/>
        </w:rPr>
        <w:t>"不是我不学，"老张坐在台阶上，手里捏着一瓶没开的矿泉水，"是我学了用不上。三个月学了Python基础，然后老师说'现在学数据分析'。我连Excel都不熟，怎么学数据分析？"</w:t>
      </w:r>
    </w:p>
    <w:p>
      <w:r>
        <w:rPr>
          <w:rFonts w:ascii="SimSun" w:hAnsi="SimSun" w:eastAsia="SimSun"/>
          <w:b w:val="0"/>
          <w:i w:val="0"/>
          <w:sz w:val="21"/>
        </w:rPr>
        <w:t>"您试过吗？"</w:t>
      </w:r>
    </w:p>
    <w:p>
      <w:r>
        <w:rPr>
          <w:rFonts w:ascii="SimSun" w:hAnsi="SimSun" w:eastAsia="SimSun"/>
          <w:b w:val="0"/>
          <w:i w:val="0"/>
          <w:sz w:val="21"/>
        </w:rPr>
        <w:t>"试过，"老张苦笑，"每天晚上学到十一点，眼睛都花了。但第二天测试，我分数垫底。那些年轻人，三十岁不到的，一学就会。我...我跟不上。"</w:t>
      </w:r>
    </w:p>
    <w:p>
      <w:r>
        <w:rPr>
          <w:rFonts w:ascii="SimSun" w:hAnsi="SimSun" w:eastAsia="SimSun"/>
          <w:b w:val="0"/>
          <w:i w:val="0"/>
          <w:sz w:val="21"/>
        </w:rPr>
        <w:t>他拧开瓶盖，喝了一口水："老师说'你可以做简单的工作'。但什么简单工作？扫地？看门？我干了十五年电工，有技术的。现在告诉我，我只能做那些...那些不需要技术的工作？"</w:t>
      </w:r>
    </w:p>
    <w:p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r>
        <w:rPr>
          <w:rFonts w:ascii="SimSun" w:hAnsi="SimSun" w:eastAsia="SimSun"/>
          <w:b w:val="0"/>
          <w:i w:val="0"/>
          <w:sz w:val="21"/>
        </w:rPr>
        <w:t>"最难受的是，"老张看着窗外，"我媳妇问我'学得怎么样'，我说'挺好的'。其实我早放弃了。她以为我在努力，其实我每天都在混。这种...这种欺骗，比失业还难受。"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五、自由的负担</w:t>
      </w:r>
    </w:p>
    <w:p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r>
        <w:rPr>
          <w:rFonts w:ascii="SimSun" w:hAnsi="SimSun" w:eastAsia="SimSun"/>
          <w:b w:val="0"/>
          <w:i w:val="0"/>
          <w:sz w:val="21"/>
        </w:rPr>
        <w:t>"美国的情况更糟。没有UBI，只有'过渡津贴'，六个月就没了。前同事们，有的开Uber，有的打零工，有的放弃了。"</w:t>
      </w:r>
    </w:p>
    <w:p>
      <w:r>
        <w:rPr>
          <w:rFonts w:ascii="SimSun" w:hAnsi="SimSun" w:eastAsia="SimSun"/>
          <w:b w:val="0"/>
          <w:i w:val="0"/>
          <w:sz w:val="21"/>
        </w:rPr>
        <w:t>林薇："你们有更多'自由时间'了。"</w:t>
      </w:r>
    </w:p>
    <w:p>
      <w:r>
        <w:rPr>
          <w:rFonts w:ascii="SimSun" w:hAnsi="SimSun" w:eastAsia="SimSun"/>
          <w:b w:val="0"/>
          <w:i w:val="0"/>
          <w:sz w:val="21"/>
        </w:rPr>
        <w:t>"自由时间是负担，"迈克苦笑，"当你不知道用这些时间做什么的时候。以前每天工作十小时，累但充实。现在每天不知道干什么，反而更焦虑。"</w:t>
      </w:r>
    </w:p>
    <w:p>
      <w:r>
        <w:rPr>
          <w:rFonts w:ascii="SimSun" w:hAnsi="SimSun" w:eastAsia="SimSun"/>
          <w:b w:val="0"/>
          <w:i w:val="0"/>
          <w:sz w:val="21"/>
        </w:rPr>
        <w:t>陈教授的分析：</w:t>
      </w:r>
    </w:p>
    <w:p>
      <w:r>
        <w:rPr>
          <w:rFonts w:ascii="SimSun" w:hAnsi="SimSun" w:eastAsia="SimSun"/>
          <w:b w:val="0"/>
          <w:i w:val="0"/>
          <w:sz w:val="21"/>
        </w:rPr>
        <w:t>"马斯洛需求层次理论失效了。传统认为，满足了生理安全需求，人自然追求爱、尊重、自我实现。但现实是：突然的自由可能带来存在危机。"</w:t>
      </w:r>
    </w:p>
    <w:p>
      <w:r>
        <w:rPr>
          <w:rFonts w:ascii="SimSun" w:hAnsi="SimSun" w:eastAsia="SimSun"/>
          <w:b w:val="0"/>
          <w:i w:val="0"/>
          <w:sz w:val="21"/>
        </w:rPr>
        <w:t>数据：</w:t>
      </w:r>
    </w:p>
    <w:p>
      <w:r>
        <w:rPr>
          <w:rFonts w:ascii="SimSun" w:hAnsi="SimSun" w:eastAsia="SimSun"/>
          <w:b w:val="0"/>
          <w:i w:val="0"/>
          <w:sz w:val="21"/>
        </w:rPr>
        <w:t>技术工作者：65%适应良好，20%存在危机，15%抑郁焦虑。</w:t>
      </w:r>
    </w:p>
    <w:p>
      <w:r>
        <w:rPr>
          <w:rFonts w:ascii="SimSun" w:hAnsi="SimSun" w:eastAsia="SimSun"/>
          <w:b w:val="0"/>
          <w:i w:val="0"/>
          <w:sz w:val="21"/>
        </w:rPr>
        <w:t>传统白领：40%适应良好，35%存在危机，25%抑郁焦虑。</w:t>
      </w:r>
    </w:p>
    <w:p>
      <w:r>
        <w:rPr>
          <w:rFonts w:ascii="SimSun" w:hAnsi="SimSun" w:eastAsia="SimSun"/>
          <w:b w:val="0"/>
          <w:i w:val="0"/>
          <w:sz w:val="21"/>
        </w:rPr>
        <w:t>体力劳动者：15%适应良好，45%存在危机，40%抑郁焦虑。</w:t>
      </w:r>
    </w:p>
    <w:p>
      <w:r>
        <w:rPr>
          <w:rFonts w:ascii="SimSun" w:hAnsi="SimSun" w:eastAsia="SimSun"/>
          <w:b w:val="0"/>
          <w:i w:val="0"/>
          <w:sz w:val="21"/>
        </w:rPr>
        <w:t>"这不是技术问题，是文化问题。我们的教育、价值观、身份认同，都围绕'工作-消费'建立。突然抽掉这个基础，很多人会垮掉。"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六、印度的启示</w:t>
      </w:r>
    </w:p>
    <w:p>
      <w:r>
        <w:rPr>
          <w:rFonts w:ascii="SimSun" w:hAnsi="SimSun" w:eastAsia="SimSun"/>
          <w:b w:val="0"/>
          <w:i w:val="0"/>
          <w:sz w:val="21"/>
        </w:rPr>
        <w:t>普里亚，印度。</w:t>
      </w:r>
    </w:p>
    <w:p>
      <w:r>
        <w:rPr>
          <w:rFonts w:ascii="SimSun" w:hAnsi="SimSun" w:eastAsia="SimSun"/>
          <w:b w:val="0"/>
          <w:i w:val="0"/>
          <w:sz w:val="21"/>
        </w:rPr>
        <w:t>"印度情况不同。我们从来没有全民就业过。大部分人在非正规部门工作，从来没有稳定的'工作身份'。对他们来说，UBI不是剥夺，是保障。"</w:t>
      </w:r>
    </w:p>
    <w:p>
      <w:r>
        <w:rPr>
          <w:rFonts w:ascii="SimSun" w:hAnsi="SimSun" w:eastAsia="SimSun"/>
          <w:b w:val="0"/>
          <w:i w:val="0"/>
          <w:sz w:val="21"/>
        </w:rPr>
        <w:t>印度认知合作社实验：</w:t>
      </w:r>
    </w:p>
    <w:p>
      <w:r>
        <w:rPr>
          <w:rFonts w:ascii="SimSun" w:hAnsi="SimSun" w:eastAsia="SimSun"/>
          <w:b w:val="0"/>
          <w:i w:val="0"/>
          <w:sz w:val="21"/>
        </w:rPr>
        <w:t>UBI+贡献积分：除了基本收入，参与社区项目获得积分。</w:t>
      </w:r>
    </w:p>
    <w:p>
      <w:r>
        <w:rPr>
          <w:rFonts w:ascii="SimSun" w:hAnsi="SimSun" w:eastAsia="SimSun"/>
          <w:b w:val="0"/>
          <w:i w:val="0"/>
          <w:sz w:val="21"/>
        </w:rPr>
        <w:t>积分可以兑换技能培训、创业支持、子女教育。</w:t>
      </w:r>
    </w:p>
    <w:p>
      <w:r>
        <w:rPr>
          <w:rFonts w:ascii="SimSun" w:hAnsi="SimSun" w:eastAsia="SimSun"/>
          <w:b w:val="0"/>
          <w:i w:val="0"/>
          <w:sz w:val="21"/>
        </w:rPr>
        <w:t>重点不是"消费"，是"参与"。</w:t>
      </w:r>
    </w:p>
    <w:p>
      <w:r>
        <w:rPr>
          <w:rFonts w:ascii="SimSun" w:hAnsi="SimSun" w:eastAsia="SimSun"/>
          <w:b w:val="0"/>
          <w:i w:val="0"/>
          <w:sz w:val="21"/>
        </w:rPr>
        <w:t>"结果有趣，"普里亚说，"原来在非正规部门的人，适应得比前白领更好。因为他们本来就习惯了不稳定的身份，习惯了'多份收入'的模式。"</w:t>
      </w:r>
    </w:p>
    <w:p>
      <w:r>
        <w:rPr>
          <w:rFonts w:ascii="SimSun" w:hAnsi="SimSun" w:eastAsia="SimSun"/>
          <w:b w:val="0"/>
          <w:i w:val="0"/>
          <w:sz w:val="21"/>
        </w:rPr>
        <w:t>林薇的研究笔记：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丰裕存在主义不是统一现象。在不同社会，不同群体，表现完全不同。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中国的问题：从'单位人'到'社会人'的转型痛苦。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美国的问题：'工作伦理'与'消费身份'的双重瓦解。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印度的问题：如何从不稳定的生存到稳定的发展。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共同点：技术创造了丰裕的可能性，但文化决定谁能够享用这种丰裕。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七、双轨制</w:t>
      </w:r>
    </w:p>
    <w:p>
      <w:r>
        <w:rPr>
          <w:rFonts w:ascii="SimSun" w:hAnsi="SimSun" w:eastAsia="SimSun"/>
          <w:b w:val="0"/>
          <w:i w:val="0"/>
          <w:sz w:val="21"/>
        </w:rPr>
        <w:t>陈思危提出"双轨制"方案。</w:t>
      </w:r>
    </w:p>
    <w:p>
      <w:r>
        <w:rPr>
          <w:rFonts w:ascii="SimSun" w:hAnsi="SimSun" w:eastAsia="SimSun"/>
          <w:b w:val="0"/>
          <w:i w:val="0"/>
          <w:sz w:val="21"/>
        </w:rPr>
        <w:t>轨道一：渐进转型</w:t>
      </w:r>
    </w:p>
    <w:p>
      <w:r>
        <w:rPr>
          <w:rFonts w:ascii="SimSun" w:hAnsi="SimSun" w:eastAsia="SimSun"/>
          <w:b w:val="0"/>
          <w:i w:val="0"/>
          <w:sz w:val="21"/>
        </w:rPr>
        <w:t>针对李师傅这样的群体：</w:t>
      </w:r>
    </w:p>
    <w:p>
      <w:r>
        <w:rPr>
          <w:rFonts w:ascii="SimSun" w:hAnsi="SimSun" w:eastAsia="SimSun"/>
          <w:b w:val="0"/>
          <w:i w:val="0"/>
          <w:sz w:val="21"/>
        </w:rPr>
        <w:t>保留部分"传统工作"，但重新定义价值。</w:t>
      </w:r>
    </w:p>
    <w:p>
      <w:r>
        <w:rPr>
          <w:rFonts w:ascii="SimSun" w:hAnsi="SimSun" w:eastAsia="SimSun"/>
          <w:b w:val="0"/>
          <w:i w:val="0"/>
          <w:sz w:val="21"/>
        </w:rPr>
        <w:t>商场保安转型为"社区安全顾问"。</w:t>
      </w:r>
    </w:p>
    <w:p>
      <w:r>
        <w:rPr>
          <w:rFonts w:ascii="SimSun" w:hAnsi="SimSun" w:eastAsia="SimSun"/>
          <w:b w:val="0"/>
          <w:i w:val="0"/>
          <w:sz w:val="21"/>
        </w:rPr>
        <w:t>不是简单的岗位消失，而是功能升级。</w:t>
      </w:r>
    </w:p>
    <w:p>
      <w:r>
        <w:rPr>
          <w:rFonts w:ascii="SimSun" w:hAnsi="SimSun" w:eastAsia="SimSun"/>
          <w:b w:val="0"/>
          <w:i w:val="0"/>
          <w:sz w:val="21"/>
        </w:rPr>
        <w:t>具体案例：</w:t>
      </w:r>
    </w:p>
    <w:p>
      <w:r>
        <w:rPr>
          <w:rFonts w:ascii="SimSun" w:hAnsi="SimSun" w:eastAsia="SimSun"/>
          <w:b w:val="0"/>
          <w:i w:val="0"/>
          <w:sz w:val="21"/>
        </w:rPr>
        <w:t>林薇跟着李师傅来到社区中心。这里曾经是商场的仓库，现在改造成"社区安全中心"。</w:t>
      </w:r>
    </w:p>
    <w:p>
      <w:r>
        <w:rPr>
          <w:rFonts w:ascii="SimSun" w:hAnsi="SimSun" w:eastAsia="SimSun"/>
          <w:b w:val="0"/>
          <w:i w:val="0"/>
          <w:sz w:val="21"/>
        </w:rPr>
        <w:t>李师傅坐在一台电脑前，面前的屏幕上是AI监控系统的界面。系统自动标记了三个"异常行为"：一个在停车场逗留太久的人、一个试图从侧门进入的陌生人、一个在消防通道睡觉的流浪汉。</w:t>
      </w:r>
    </w:p>
    <w:p>
      <w:r>
        <w:rPr>
          <w:rFonts w:ascii="SimSun" w:hAnsi="SimSun" w:eastAsia="SimSun"/>
          <w:b w:val="0"/>
          <w:i w:val="0"/>
          <w:sz w:val="21"/>
        </w:rPr>
        <w:t>"这个人，"李师傅指着流浪汉，"不用报警。他每周三来，睡两个小时就走。我以前在商场见过他。姓刘，以前是附近工厂的工人，下岗后没地方去，但不惹事。"</w:t>
      </w:r>
    </w:p>
    <w:p>
      <w:r>
        <w:rPr>
          <w:rFonts w:ascii="SimSun" w:hAnsi="SimSun" w:eastAsia="SimSun"/>
          <w:b w:val="0"/>
          <w:i w:val="0"/>
          <w:sz w:val="21"/>
        </w:rPr>
        <w:t>旁边的培训师——一个三十多岁的年轻人——点点头："这就是您的价值。AI能识别异常，但不能区分'危险'和'习惯'。您的经验，AI学不会。"</w:t>
      </w:r>
    </w:p>
    <w:p>
      <w:r>
        <w:rPr>
          <w:rFonts w:ascii="SimSun" w:hAnsi="SimSun" w:eastAsia="SimSun"/>
          <w:b w:val="0"/>
          <w:i w:val="0"/>
          <w:sz w:val="21"/>
        </w:rPr>
        <w:t>李师傅的表情有些复杂。他看着屏幕上那些红色的标记框，又看看自己的手——那双看了二十年门的手，粗糙，有老茧，但能开门，能关窗，能分辨谁是小偷谁是迷路的人。</w:t>
      </w:r>
    </w:p>
    <w:p>
      <w:r>
        <w:rPr>
          <w:rFonts w:ascii="SimSun" w:hAnsi="SimSun" w:eastAsia="SimSun"/>
          <w:b w:val="0"/>
          <w:i w:val="0"/>
          <w:sz w:val="21"/>
        </w:rPr>
        <w:t>"每天两小时看这个，"他说，"另外两小时巡逻，还有两小时给居民讲安全知识。月薪4500，比纯UBI多1500。"</w:t>
      </w:r>
    </w:p>
    <w:p>
      <w:r>
        <w:rPr>
          <w:rFonts w:ascii="SimSun" w:hAnsi="SimSun" w:eastAsia="SimSun"/>
          <w:b w:val="0"/>
          <w:i w:val="0"/>
          <w:sz w:val="21"/>
        </w:rPr>
        <w:t>"您觉得怎么样？"</w:t>
      </w:r>
    </w:p>
    <w:p>
      <w:r>
        <w:rPr>
          <w:rFonts w:ascii="SimSun" w:hAnsi="SimSun" w:eastAsia="SimSun"/>
          <w:b w:val="0"/>
          <w:i w:val="0"/>
          <w:sz w:val="21"/>
        </w:rPr>
        <w:t>李师傅沉默了一会儿。"比以前好，"他终于说，"至少...至少我还是'保安'。不是'被救济的人'。"</w:t>
      </w:r>
    </w:p>
    <w:p>
      <w:r>
        <w:rPr>
          <w:rFonts w:ascii="SimSun" w:hAnsi="SimSun" w:eastAsia="SimSun"/>
          <w:b w:val="0"/>
          <w:i w:val="0"/>
          <w:sz w:val="21"/>
        </w:rPr>
        <w:t>"关键是身份连续性，"陈思危在旁边解释，"不能突然告诉一个人'你二十年的人生经验没用了'。要帮助他找到连续性。从'保安'到'社区安全顾问'，不是断裂，是升级。"</w:t>
      </w:r>
    </w:p>
    <w:p>
      <w:r>
        <w:rPr>
          <w:rFonts w:ascii="SimSun" w:hAnsi="SimSun" w:eastAsia="SimSun"/>
          <w:b w:val="0"/>
          <w:i w:val="0"/>
          <w:sz w:val="21"/>
        </w:rPr>
        <w:t>轨道二：激进创新</w:t>
      </w:r>
    </w:p>
    <w:p>
      <w:r>
        <w:rPr>
          <w:rFonts w:ascii="SimSun" w:hAnsi="SimSun" w:eastAsia="SimSun"/>
          <w:b w:val="0"/>
          <w:i w:val="0"/>
          <w:sz w:val="21"/>
        </w:rPr>
        <w:t>针对王磊这样的群体：</w:t>
      </w:r>
    </w:p>
    <w:p>
      <w:r>
        <w:rPr>
          <w:rFonts w:ascii="SimSun" w:hAnsi="SimSun" w:eastAsia="SimSun"/>
          <w:b w:val="0"/>
          <w:i w:val="0"/>
          <w:sz w:val="21"/>
        </w:rPr>
        <w:t>鼓励完全的"丰裕存在主义"实践。</w:t>
      </w:r>
    </w:p>
    <w:p>
      <w:r>
        <w:rPr>
          <w:rFonts w:ascii="SimSun" w:hAnsi="SimSun" w:eastAsia="SimSun"/>
          <w:b w:val="0"/>
          <w:i w:val="0"/>
          <w:sz w:val="21"/>
        </w:rPr>
        <w:t>提供创业支持、艺术创作空间、研究资助。</w:t>
      </w:r>
    </w:p>
    <w:p>
      <w:r>
        <w:rPr>
          <w:rFonts w:ascii="SimSun" w:hAnsi="SimSun" w:eastAsia="SimSun"/>
          <w:b w:val="0"/>
          <w:i w:val="0"/>
          <w:sz w:val="21"/>
        </w:rPr>
        <w:t>目标是探索"后工作时代"的新生活方式。</w:t>
      </w:r>
    </w:p>
    <w:p>
      <w:r>
        <w:rPr>
          <w:rFonts w:ascii="SimSun" w:hAnsi="SimSun" w:eastAsia="SimSun"/>
          <w:b w:val="0"/>
          <w:i w:val="0"/>
          <w:sz w:val="21"/>
        </w:rPr>
        <w:t>平衡机制：</w:t>
      </w:r>
    </w:p>
    <w:p>
      <w:r>
        <w:rPr>
          <w:rFonts w:ascii="SimSun" w:hAnsi="SimSun" w:eastAsia="SimSun"/>
          <w:b w:val="0"/>
          <w:i w:val="0"/>
          <w:sz w:val="21"/>
        </w:rPr>
        <w:t>"我们不能强迫所有人立即转型，也不能为了照顾少数人而阻碍整体进步。双轨制：给转型者时间，给适应者空间。"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八、林薇的选择</w:t>
      </w:r>
    </w:p>
    <w:p>
      <w:r>
        <w:rPr>
          <w:rFonts w:ascii="SimSun" w:hAnsi="SimSun" w:eastAsia="SimSun"/>
          <w:b w:val="0"/>
          <w:i w:val="0"/>
          <w:sz w:val="21"/>
        </w:rPr>
        <w:t>作为研究者，林薇自己面临选择。</w:t>
      </w:r>
    </w:p>
    <w:p>
      <w:r>
        <w:rPr>
          <w:rFonts w:ascii="SimSun" w:hAnsi="SimSun" w:eastAsia="SimSun"/>
          <w:b w:val="0"/>
          <w:i w:val="0"/>
          <w:sz w:val="21"/>
        </w:rPr>
        <w:t>那天晚上，林薇坐在中科院的办公室里，面前是三份邀请函。</w:t>
      </w:r>
    </w:p>
    <w:p>
      <w:r>
        <w:rPr>
          <w:rFonts w:ascii="SimSun" w:hAnsi="SimSun" w:eastAsia="SimSun"/>
          <w:b w:val="0"/>
          <w:i w:val="0"/>
          <w:sz w:val="21"/>
        </w:rPr>
        <w:t>第一份来自政府转型办公室：政策研究员，稳定，有影响力，但政治约束多。</w:t>
      </w:r>
    </w:p>
    <w:p>
      <w:r>
        <w:rPr>
          <w:rFonts w:ascii="SimSun" w:hAnsi="SimSun" w:eastAsia="SimSun"/>
          <w:b w:val="0"/>
          <w:i w:val="0"/>
          <w:sz w:val="21"/>
        </w:rPr>
        <w:t>第二份来自一个社会企业孵化器：帮助转型群体，直面问题，但风险大，收入不稳定。</w:t>
      </w:r>
    </w:p>
    <w:p>
      <w:r>
        <w:rPr>
          <w:rFonts w:ascii="SimSun" w:hAnsi="SimSun" w:eastAsia="SimSun"/>
          <w:b w:val="0"/>
          <w:i w:val="0"/>
          <w:sz w:val="21"/>
        </w:rPr>
        <w:t>第三份来自一家科技公司的研究院：高薪，前沿研究，但可能陷入"技术解决一切"的幻觉。</w:t>
      </w:r>
    </w:p>
    <w:p>
      <w:r>
        <w:rPr>
          <w:rFonts w:ascii="SimSun" w:hAnsi="SimSun" w:eastAsia="SimSun"/>
          <w:b w:val="0"/>
          <w:i w:val="0"/>
          <w:sz w:val="21"/>
        </w:rPr>
        <w:t>她拿起电话，打给陈教授。</w:t>
      </w:r>
    </w:p>
    <w:p>
      <w:r>
        <w:rPr>
          <w:rFonts w:ascii="SimSun" w:hAnsi="SimSun" w:eastAsia="SimSun"/>
          <w:b w:val="0"/>
          <w:i w:val="0"/>
          <w:sz w:val="21"/>
        </w:rPr>
        <w:t>"您觉得我应该选哪个？"</w:t>
      </w:r>
    </w:p>
    <w:p>
      <w:r>
        <w:rPr>
          <w:rFonts w:ascii="SimSun" w:hAnsi="SimSun" w:eastAsia="SimSun"/>
          <w:b w:val="0"/>
          <w:i w:val="0"/>
          <w:sz w:val="21"/>
        </w:rPr>
        <w:t>电话那头沉默了一会儿。然后陈教授说："选那个让你晚上睡得着觉的。"</w:t>
      </w:r>
    </w:p>
    <w:p>
      <w:r>
        <w:rPr>
          <w:rFonts w:ascii="SimSun" w:hAnsi="SimSun" w:eastAsia="SimSun"/>
          <w:b w:val="0"/>
          <w:i w:val="0"/>
          <w:sz w:val="21"/>
        </w:rPr>
        <w:t>"什么意思？"</w:t>
      </w:r>
    </w:p>
    <w:p>
      <w:r>
        <w:rPr>
          <w:rFonts w:ascii="SimSun" w:hAnsi="SimSun" w:eastAsia="SimSun"/>
          <w:b w:val="0"/>
          <w:i w:val="0"/>
          <w:sz w:val="21"/>
        </w:rPr>
        <w:t>"意思是，"陈教授的声音很温和，"不要选那个看起来最'正确'的，选那个最符合你内心的。你已经看了太多别人的挣扎，现在该问问自己想要什么。"</w:t>
      </w:r>
    </w:p>
    <w:p>
      <w:r>
        <w:rPr>
          <w:rFonts w:ascii="SimSun" w:hAnsi="SimSun" w:eastAsia="SimSun"/>
          <w:b w:val="0"/>
          <w:i w:val="0"/>
          <w:sz w:val="21"/>
        </w:rPr>
        <w:t>林薇看着窗外的北京夜景。灯火通明，每一盏灯后面都是一个故事，一个选择，一种生活。</w:t>
      </w:r>
    </w:p>
    <w:p>
      <w:r>
        <w:rPr>
          <w:rFonts w:ascii="SimSun" w:hAnsi="SimSun" w:eastAsia="SimSun"/>
          <w:b w:val="0"/>
          <w:i w:val="0"/>
          <w:sz w:val="21"/>
        </w:rPr>
        <w:t>"如果我选错了呢？"</w:t>
      </w:r>
    </w:p>
    <w:p>
      <w:r>
        <w:rPr>
          <w:rFonts w:ascii="SimSun" w:hAnsi="SimSun" w:eastAsia="SimSun"/>
          <w:b w:val="0"/>
          <w:i w:val="0"/>
          <w:sz w:val="21"/>
        </w:rPr>
        <w:t>"那就再选，"陈教授说，"这就是自由的代价，也是自由的礼物。你可以犯错，可以重新开始。不像李师傅，他的选择窗口正在关闭。你还有时间。"</w:t>
      </w:r>
    </w:p>
    <w:p>
      <w:r>
        <w:rPr>
          <w:rFonts w:ascii="SimSun" w:hAnsi="SimSun" w:eastAsia="SimSun"/>
          <w:b w:val="0"/>
          <w:i w:val="0"/>
          <w:sz w:val="21"/>
        </w:rPr>
        <w:t>"我以前以为选择是好事，"林薇在日记中写道，"现在我明白了萨特的话：'人是被判定为自由的'。自由不是礼物，是负担。当我们有无限选择时，我们必须为自己的选择负全部责任。"</w:t>
      </w:r>
    </w:p>
    <w:p>
      <w:r>
        <w:rPr>
          <w:rFonts w:ascii="SimSun" w:hAnsi="SimSun" w:eastAsia="SimSun"/>
          <w:b w:val="0"/>
          <w:i w:val="0"/>
          <w:sz w:val="21"/>
        </w:rPr>
        <w:t>她想起李师傅的话："以前我没得选，所以不痛苦。现在我可以'选'了，但我不知道选什么，这更痛苦。"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九、未完成的转型</w:t>
      </w:r>
    </w:p>
    <w:p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r>
        <w:rPr>
          <w:rFonts w:ascii="SimSun" w:hAnsi="SimSun" w:eastAsia="SimSun"/>
          <w:b w:val="0"/>
          <w:i w:val="0"/>
          <w:sz w:val="21"/>
        </w:rPr>
        <w:t>"小张怎么样了？"林薇问。</w:t>
      </w:r>
    </w:p>
    <w:p>
      <w:r>
        <w:rPr>
          <w:rFonts w:ascii="SimSun" w:hAnsi="SimSun" w:eastAsia="SimSun"/>
          <w:b w:val="0"/>
          <w:i w:val="0"/>
          <w:sz w:val="21"/>
        </w:rPr>
        <w:t>"好多了。"王阿姨笑，"帮李奶奶修了灯，后来主动问能不能教社区里的年轻人用电脑。现在在党群服务中心做志愿者，每周两天。"</w:t>
      </w:r>
    </w:p>
    <w:p>
      <w:r>
        <w:rPr>
          <w:rFonts w:ascii="SimSun" w:hAnsi="SimSun" w:eastAsia="SimSun"/>
          <w:b w:val="0"/>
          <w:i w:val="0"/>
          <w:sz w:val="21"/>
        </w:rPr>
        <w:t>"他找到工作了？"</w:t>
      </w:r>
    </w:p>
    <w:p>
      <w:r>
        <w:rPr>
          <w:rFonts w:ascii="SimSun" w:hAnsi="SimSun" w:eastAsia="SimSun"/>
          <w:b w:val="0"/>
          <w:i w:val="0"/>
          <w:sz w:val="21"/>
        </w:rPr>
        <w:t>"没有正式的，"王阿姨说，"但他找到了比工作更重要的东西——被需要的感觉。"</w:t>
      </w:r>
    </w:p>
    <w:p>
      <w:r>
        <w:rPr>
          <w:rFonts w:ascii="SimSun" w:hAnsi="SimSun" w:eastAsia="SimSun"/>
          <w:b w:val="0"/>
          <w:i w:val="0"/>
          <w:sz w:val="21"/>
        </w:rPr>
        <w:t>她指着墙上的时间银行表格，"看，他存了四十八个小时。兑换了两次AI家政服务，给他妈妈做清洁。他妈妈八十岁了，住在郊区。"</w:t>
      </w:r>
    </w:p>
    <w:p>
      <w:r>
        <w:rPr>
          <w:rFonts w:ascii="SimSun" w:hAnsi="SimSun" w:eastAsia="SimSun"/>
          <w:b w:val="0"/>
          <w:i w:val="0"/>
          <w:sz w:val="21"/>
        </w:rPr>
        <w:t>林薇看着表格上密密麻麻的名字。</w:t>
      </w:r>
    </w:p>
    <w:p>
      <w:r>
        <w:rPr>
          <w:rFonts w:ascii="SimSun" w:hAnsi="SimSun" w:eastAsia="SimSun"/>
          <w:b w:val="0"/>
          <w:i w:val="0"/>
          <w:sz w:val="21"/>
        </w:rPr>
        <w:t>李师傅的名字也在上面，存了十二个小时——社区安全巡逻。</w:t>
      </w:r>
    </w:p>
    <w:p>
      <w:r>
        <w:rPr>
          <w:rFonts w:ascii="SimSun" w:hAnsi="SimSun" w:eastAsia="SimSun"/>
          <w:b w:val="0"/>
          <w:i w:val="0"/>
          <w:sz w:val="21"/>
        </w:rPr>
        <w:t>老张的名字，存了六个小时——教老人用智能手机。</w:t>
      </w:r>
    </w:p>
    <w:p>
      <w:r>
        <w:rPr>
          <w:rFonts w:ascii="SimSun" w:hAnsi="SimSun" w:eastAsia="SimSun"/>
          <w:b w:val="0"/>
          <w:i w:val="0"/>
          <w:sz w:val="21"/>
        </w:rPr>
        <w:t>"时间银行不是钱，"王阿姨说，"但有时候，比钱更有用。"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窗外，上海的夜晚灯火通明。</w:t>
      </w:r>
    </w:p>
    <w:p>
      <w:r>
        <w:rPr>
          <w:rFonts w:ascii="SimSun" w:hAnsi="SimSun" w:eastAsia="SimSun"/>
          <w:b w:val="0"/>
          <w:i w:val="0"/>
          <w:sz w:val="21"/>
        </w:rPr>
        <w:t>商场顶楼的广告牌："重新定义工作，重新发现生活。"</w:t>
      </w:r>
    </w:p>
    <w:p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r>
        <w:rPr>
          <w:rFonts w:ascii="SimSun" w:hAnsi="SimSun" w:eastAsia="SimSun"/>
          <w:b w:val="0"/>
          <w:i w:val="0"/>
          <w:sz w:val="21"/>
        </w:rPr>
        <w:t>"这个字怎么读？"李师傅指着屏幕。</w:t>
      </w:r>
    </w:p>
    <w:p>
      <w:r>
        <w:rPr>
          <w:rFonts w:ascii="SimSun" w:hAnsi="SimSun" w:eastAsia="SimSun"/>
          <w:b w:val="0"/>
          <w:i w:val="0"/>
          <w:sz w:val="21"/>
        </w:rPr>
        <w:t>"参与，"老张说，"参与的参。"</w:t>
      </w:r>
    </w:p>
    <w:p>
      <w:r>
        <w:rPr>
          <w:rFonts w:ascii="SimSun" w:hAnsi="SimSun" w:eastAsia="SimSun"/>
          <w:b w:val="0"/>
          <w:i w:val="0"/>
          <w:sz w:val="21"/>
        </w:rPr>
        <w:t>"参与的参..."</w:t>
      </w:r>
    </w:p>
    <w:p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r>
        <w:rPr>
          <w:rFonts w:ascii="SimSun" w:hAnsi="SimSun" w:eastAsia="SimSun"/>
          <w:b w:val="0"/>
          <w:i w:val="0"/>
          <w:sz w:val="21"/>
        </w:rPr>
        <w:t>"这就是转型，"林薇想，"不是瞬间的跳跃，而是缓慢的、痛苦的、充满挫折的爬行。但至少，他们在爬行。至少，他们不是一个人。"</w:t>
      </w:r>
    </w:p>
    <w:p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丰裕之后，是什么？</w:t>
      </w:r>
    </w:p>
    <w:p>
      <w:r>
        <w:rPr>
          <w:rFonts w:ascii="SimSun" w:hAnsi="SimSun" w:eastAsia="SimSun"/>
          <w:b w:val="0"/>
          <w:i w:val="0"/>
          <w:sz w:val="21"/>
        </w:rPr>
        <w:t>可能是乌托邦，也可能是地狱。</w:t>
      </w:r>
    </w:p>
    <w:p>
      <w:r>
        <w:rPr>
          <w:rFonts w:ascii="SimSun" w:hAnsi="SimSun" w:eastAsia="SimSun"/>
          <w:b w:val="0"/>
          <w:i w:val="0"/>
          <w:sz w:val="21"/>
        </w:rPr>
        <w:t>取决于我们如何帮助每个人，找到自己的路。</w:t>
      </w:r>
    </w:p>
    <w:p>
      <w:r>
        <w:rPr>
          <w:rFonts w:ascii="SimSun" w:hAnsi="SimSun" w:eastAsia="SimSun"/>
          <w:b w:val="0"/>
          <w:i w:val="0"/>
          <w:sz w:val="21"/>
        </w:rPr>
        <w:t>缓慢，痛苦，但真实。</w:t>
      </w:r>
    </w:p>
    <w:p>
      <w:r>
        <w:rPr>
          <w:rFonts w:ascii="SimSun" w:hAnsi="SimSun" w:eastAsia="SimSun"/>
          <w:b w:val="0"/>
          <w:i w:val="0"/>
          <w:sz w:val="21"/>
        </w:rPr>
        <w:t>这就是人类在AI时代的命运。不只是机器替代工作，更是人类重新定义自己。</w:t>
      </w:r>
    </w:p>
    <w:p>
      <w:r>
        <w:rPr>
          <w:rFonts w:ascii="SimSun" w:hAnsi="SimSun" w:eastAsia="SimSun"/>
          <w:b w:val="0"/>
          <w:i w:val="0"/>
          <w:sz w:val="21"/>
        </w:rPr>
        <w:t>丰裕不是终点，是起点。</w:t>
      </w:r>
    </w:p>
    <w:p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第三十八章：棋盘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一、棋局</w:t>
      </w:r>
    </w:p>
    <w:p>
      <w:r>
        <w:rPr>
          <w:rFonts w:ascii="SimSun" w:hAnsi="SimSun" w:eastAsia="SimSun"/>
          <w:b w:val="0"/>
          <w:i w:val="0"/>
          <w:sz w:val="21"/>
        </w:rPr>
        <w:t>2035年春，日内瓦。</w:t>
      </w:r>
    </w:p>
    <w:p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詹姆斯·卡特，美国代表，前国防部副部长。他身后是硅谷的国王、王后、骑士——谷歌、OpenAI、特斯拉的代表，面带微笑，胜券在握。</w:t>
      </w:r>
    </w:p>
    <w:p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r>
        <w:rPr>
          <w:rFonts w:ascii="SimSun" w:hAnsi="SimSun" w:eastAsia="SimSun"/>
          <w:b w:val="0"/>
          <w:i w:val="0"/>
          <w:sz w:val="21"/>
        </w:rPr>
        <w:t>卡特率先落子："先生们，女士们，我们站在历史的分水岭上。"他的声音如钟鸣，"要么选择自由——让AI不受限制地发展；要么选择控制——用官僚枷锁扼杀未来。"</w:t>
      </w:r>
    </w:p>
    <w:p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r>
        <w:rPr>
          <w:rFonts w:ascii="SimSun" w:hAnsi="SimSun" w:eastAsia="SimSun"/>
          <w:b w:val="0"/>
          <w:i w:val="0"/>
          <w:sz w:val="21"/>
        </w:rPr>
        <w:t>陈思危起身，语气平静："卡特先生的'自由'，是让少数公司控制人类未来的自由。而我们的'约束'，是人类不被技术反噬的约束。"</w:t>
      </w:r>
    </w:p>
    <w:p>
      <w:r>
        <w:rPr>
          <w:rFonts w:ascii="SimSun" w:hAnsi="SimSun" w:eastAsia="SimSun"/>
          <w:b w:val="0"/>
          <w:i w:val="0"/>
          <w:sz w:val="21"/>
        </w:rPr>
        <w:t>他停顿，目光扫过全场："这不是选择，是生存。"</w:t>
      </w:r>
    </w:p>
    <w:p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三天前，美国实验室的自主机器人失控，两名工程师重伤。中国媒体反复强调："约束式具身智能不会发生这种事，物理限制是硬编码的。"</w:t>
      </w:r>
    </w:p>
    <w:p>
      <w:r>
        <w:rPr>
          <w:rFonts w:ascii="SimSun" w:hAnsi="SimSun" w:eastAsia="SimSun"/>
          <w:b w:val="0"/>
          <w:i w:val="0"/>
          <w:sz w:val="21"/>
        </w:rPr>
        <w:t>卡特反击："一次意外不能否定整个方向。飞机也会坠毁，我们因此放弃航空吗？"</w:t>
      </w:r>
    </w:p>
    <w:p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二、棋盘之外</w:t>
      </w:r>
    </w:p>
    <w:p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r>
        <w:rPr>
          <w:rFonts w:ascii="SimSun" w:hAnsi="SimSun" w:eastAsia="SimSun"/>
          <w:b w:val="0"/>
          <w:i w:val="0"/>
          <w:sz w:val="21"/>
        </w:rPr>
        <w:t>"美国的硅谷联盟：最小化监管，最大化市场。高举'创新自由'大旗。"</w:t>
      </w:r>
    </w:p>
    <w:p>
      <w:r>
        <w:rPr>
          <w:rFonts w:ascii="SimSun" w:hAnsi="SimSun" w:eastAsia="SimSun"/>
          <w:b w:val="0"/>
          <w:i w:val="0"/>
          <w:sz w:val="21"/>
        </w:rPr>
        <w:t>"欧洲的分裂：德国要安全，法国要主权，英国要两边好处。"</w:t>
      </w:r>
    </w:p>
    <w:p>
      <w:r>
        <w:rPr>
          <w:rFonts w:ascii="SimSun" w:hAnsi="SimSun" w:eastAsia="SimSun"/>
          <w:b w:val="0"/>
          <w:i w:val="0"/>
          <w:sz w:val="21"/>
        </w:rPr>
        <w:t>"全球南方的矛盾：印度要自主，巴西要技术，非洲怕成为殖民地。"</w:t>
      </w:r>
    </w:p>
    <w:p>
      <w:r>
        <w:rPr>
          <w:rFonts w:ascii="SimSun" w:hAnsi="SimSun" w:eastAsia="SimSun"/>
          <w:b w:val="0"/>
          <w:i w:val="0"/>
          <w:sz w:val="21"/>
        </w:rPr>
        <w:t>陈思危问："我们的棋是什么？"</w:t>
      </w:r>
    </w:p>
    <w:p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r>
        <w:rPr>
          <w:rFonts w:ascii="SimSun" w:hAnsi="SimSun" w:eastAsia="SimSun"/>
          <w:b w:val="0"/>
          <w:i w:val="0"/>
          <w:sz w:val="21"/>
        </w:rPr>
        <w:t>"第一，安全。约束式具身在军方受欢迎，因为安全。"</w:t>
      </w:r>
    </w:p>
    <w:p>
      <w:r>
        <w:rPr>
          <w:rFonts w:ascii="SimSun" w:hAnsi="SimSun" w:eastAsia="SimSun"/>
          <w:b w:val="0"/>
          <w:i w:val="0"/>
          <w:sz w:val="21"/>
        </w:rPr>
        <w:t>"第二，成本。专用机器人比通用便宜，发展中国家买得起。"</w:t>
      </w:r>
    </w:p>
    <w:p>
      <w:r>
        <w:rPr>
          <w:rFonts w:ascii="SimSun" w:hAnsi="SimSun" w:eastAsia="SimSun"/>
          <w:b w:val="0"/>
          <w:i w:val="0"/>
          <w:sz w:val="21"/>
        </w:rPr>
        <w:t>"第三，文化多元。我们尊重主权，美国要求统一标准。"</w:t>
      </w:r>
    </w:p>
    <w:p>
      <w:r>
        <w:rPr>
          <w:rFonts w:ascii="SimSun" w:hAnsi="SimSun" w:eastAsia="SimSun"/>
          <w:b w:val="0"/>
          <w:i w:val="0"/>
          <w:sz w:val="21"/>
        </w:rPr>
        <w:t>"够吗？"</w:t>
      </w:r>
    </w:p>
    <w:p>
      <w:r>
        <w:rPr>
          <w:rFonts w:ascii="SimSun" w:hAnsi="SimSun" w:eastAsia="SimSun"/>
          <w:b w:val="0"/>
          <w:i w:val="0"/>
          <w:sz w:val="21"/>
        </w:rPr>
        <w:t>"不够。"林薇坦率，"我们还需要朋友。"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r>
        <w:rPr>
          <w:rFonts w:ascii="SimSun" w:hAnsi="SimSun" w:eastAsia="SimSun"/>
          <w:b w:val="0"/>
          <w:i w:val="0"/>
          <w:sz w:val="21"/>
        </w:rPr>
        <w:t>"硅谷的游说团来了新德里。他们说，加入我们，或者被淘汰。"</w:t>
      </w:r>
    </w:p>
    <w:p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r>
        <w:rPr>
          <w:rFonts w:ascii="SimSun" w:hAnsi="SimSun" w:eastAsia="SimSun"/>
          <w:b w:val="0"/>
          <w:i w:val="0"/>
          <w:sz w:val="21"/>
        </w:rPr>
        <w:t>"你怎么回答？"</w:t>
      </w:r>
    </w:p>
    <w:p>
      <w:r>
        <w:rPr>
          <w:rFonts w:ascii="SimSun" w:hAnsi="SimSun" w:eastAsia="SimSun"/>
          <w:b w:val="0"/>
          <w:i w:val="0"/>
          <w:sz w:val="21"/>
        </w:rPr>
        <w:t>"我说，印度有自己的棋盘。我们不玩别人的游戏。"</w:t>
      </w:r>
    </w:p>
    <w:p>
      <w:r>
        <w:rPr>
          <w:rFonts w:ascii="SimSun" w:hAnsi="SimSun" w:eastAsia="SimSun"/>
          <w:b w:val="0"/>
          <w:i w:val="0"/>
          <w:sz w:val="21"/>
        </w:rPr>
        <w:t>"但你们需要技术。"</w:t>
      </w:r>
    </w:p>
    <w:p>
      <w:r>
        <w:rPr>
          <w:rFonts w:ascii="SimSun" w:hAnsi="SimSun" w:eastAsia="SimSun"/>
          <w:b w:val="0"/>
          <w:i w:val="0"/>
          <w:sz w:val="21"/>
        </w:rPr>
        <w:t>"所以我们玩两盘棋。"普里亚写道，"一边和美国谈合作，一边和中国谈学习。谁给的条件好，就跟谁学。"</w:t>
      </w:r>
    </w:p>
    <w:p>
      <w:r>
        <w:rPr>
          <w:rFonts w:ascii="SimSun" w:hAnsi="SimSun" w:eastAsia="SimSun"/>
          <w:b w:val="0"/>
          <w:i w:val="0"/>
          <w:sz w:val="21"/>
        </w:rPr>
        <w:t>"这不矛盾？"</w:t>
      </w:r>
    </w:p>
    <w:p>
      <w:r>
        <w:rPr>
          <w:rFonts w:ascii="SimSun" w:hAnsi="SimSun" w:eastAsia="SimSun"/>
          <w:b w:val="0"/>
          <w:i w:val="0"/>
          <w:sz w:val="21"/>
        </w:rPr>
        <w:t>"这叫现实主义。"普里亚写道，"理想是棋局的终点，但第一步是活下去。"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三天后，另一张照片：亚的斯亚贝巴的非洲联盟总部。窗外是干燥的红土，远处的金合欢树在风中摇晃。会议室里，一位埃塞俄比亚代表正在发言，桌上放着一个老式保温杯，杯身上贴着"技术主权"的手写标签。</w:t>
      </w:r>
    </w:p>
    <w:p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三、规则</w:t>
      </w:r>
    </w:p>
    <w:p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r>
        <w:rPr>
          <w:rFonts w:ascii="SimSun" w:hAnsi="SimSun" w:eastAsia="SimSun"/>
          <w:b w:val="0"/>
          <w:i w:val="0"/>
          <w:sz w:val="21"/>
        </w:rPr>
        <w:t>美国立即反击，推出竞争方案。</w:t>
      </w:r>
    </w:p>
    <w:p>
      <w:r>
        <w:rPr>
          <w:rFonts w:ascii="SimSun" w:hAnsi="SimSun" w:eastAsia="SimSun"/>
          <w:b w:val="0"/>
          <w:i w:val="0"/>
          <w:sz w:val="21"/>
        </w:rPr>
        <w:t>"企业自律为主，政府监管为辅。"卡特宣读，"建立'AI伦理认证'，由硅谷主导。"</w:t>
      </w:r>
    </w:p>
    <w:p>
      <w:r>
        <w:rPr>
          <w:rFonts w:ascii="SimSun" w:hAnsi="SimSun" w:eastAsia="SimSun"/>
          <w:b w:val="0"/>
          <w:i w:val="0"/>
          <w:sz w:val="21"/>
        </w:rPr>
        <w:t>陈思危反驳："政府主导，企业执行。建立安全基线，各国自主实施。"</w:t>
      </w:r>
    </w:p>
    <w:p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r>
        <w:rPr>
          <w:rFonts w:ascii="SimSun" w:hAnsi="SimSun" w:eastAsia="SimSun"/>
          <w:b w:val="0"/>
          <w:i w:val="0"/>
          <w:sz w:val="21"/>
        </w:rPr>
        <w:t>德国代表私下告诉林薇："美国方案太危险，中国方案太束缚。我们卡在中间。"</w:t>
      </w:r>
    </w:p>
    <w:p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r>
        <w:rPr>
          <w:rFonts w:ascii="SimSun" w:hAnsi="SimSun" w:eastAsia="SimSun"/>
          <w:b w:val="0"/>
          <w:i w:val="0"/>
          <w:sz w:val="21"/>
        </w:rPr>
        <w:t>"睡不着？"林薇问。</w:t>
      </w:r>
    </w:p>
    <w:p>
      <w:r>
        <w:rPr>
          <w:rFonts w:ascii="SimSun" w:hAnsi="SimSun" w:eastAsia="SimSun"/>
          <w:b w:val="0"/>
          <w:i w:val="0"/>
          <w:sz w:val="21"/>
        </w:rPr>
        <w:t>"在想1962年。"卡特没有回头，"古巴导弹危机。肯尼迪和赫鲁晓夫。他们也以为会打起来，但最后找到了出路。"</w:t>
      </w:r>
    </w:p>
    <w:p>
      <w:r>
        <w:rPr>
          <w:rFonts w:ascii="SimSun" w:hAnsi="SimSun" w:eastAsia="SimSun"/>
          <w:b w:val="0"/>
          <w:i w:val="0"/>
          <w:sz w:val="21"/>
        </w:rPr>
        <w:t>"什么出路？"</w:t>
      </w:r>
    </w:p>
    <w:p>
      <w:r>
        <w:rPr>
          <w:rFonts w:ascii="SimSun" w:hAnsi="SimSun" w:eastAsia="SimSun"/>
          <w:b w:val="0"/>
          <w:i w:val="0"/>
          <w:sz w:val="21"/>
        </w:rPr>
        <w:t>"妥协。"卡特转过身，"都不满意，但都接受。"</w:t>
      </w:r>
    </w:p>
    <w:p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r>
        <w:rPr>
          <w:rFonts w:ascii="SimSun" w:hAnsi="SimSun" w:eastAsia="SimSun"/>
          <w:b w:val="0"/>
          <w:i w:val="0"/>
          <w:sz w:val="21"/>
        </w:rPr>
        <w:t>"你的框架，"他说，"我们不同意'政府主导'。但可以接受'多方参与'。"</w:t>
      </w:r>
    </w:p>
    <w:p>
      <w:r>
        <w:rPr>
          <w:rFonts w:ascii="SimSun" w:hAnsi="SimSun" w:eastAsia="SimSun"/>
          <w:b w:val="0"/>
          <w:i w:val="0"/>
          <w:sz w:val="21"/>
        </w:rPr>
        <w:t>"我们的底线是安全基线，"林薇说，"不能妥协。"</w:t>
      </w:r>
    </w:p>
    <w:p>
      <w:r>
        <w:rPr>
          <w:rFonts w:ascii="SimSun" w:hAnsi="SimSun" w:eastAsia="SimSun"/>
          <w:b w:val="0"/>
          <w:i w:val="0"/>
          <w:sz w:val="21"/>
        </w:rPr>
        <w:t>"底线可以谈。"卡特伸出手，"但我们要参与制定。"</w:t>
      </w:r>
    </w:p>
    <w:p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四、残局</w:t>
      </w:r>
    </w:p>
    <w:p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r>
        <w:rPr>
          <w:rFonts w:ascii="SimSun" w:hAnsi="SimSun" w:eastAsia="SimSun"/>
          <w:b w:val="0"/>
          <w:i w:val="0"/>
          <w:sz w:val="21"/>
        </w:rPr>
        <w:t>不叫"全球AI伦理委员会"，叫"全球认知治理框架"——中性名字。</w:t>
      </w:r>
    </w:p>
    <w:p>
      <w:r>
        <w:rPr>
          <w:rFonts w:ascii="SimSun" w:hAnsi="SimSun" w:eastAsia="SimSun"/>
          <w:b w:val="0"/>
          <w:i w:val="0"/>
          <w:sz w:val="21"/>
        </w:rPr>
        <w:t>不设强制约束力，而是"自愿共识"。</w:t>
      </w:r>
    </w:p>
    <w:p>
      <w:r>
        <w:rPr>
          <w:rFonts w:ascii="SimSun" w:hAnsi="SimSun" w:eastAsia="SimSun"/>
          <w:b w:val="0"/>
          <w:i w:val="0"/>
          <w:sz w:val="21"/>
        </w:rPr>
        <w:t>不搞统一标准，而是"最低安全基线"。</w:t>
      </w:r>
    </w:p>
    <w:p>
      <w:r>
        <w:rPr>
          <w:rFonts w:ascii="SimSun" w:hAnsi="SimSun" w:eastAsia="SimSun"/>
          <w:b w:val="0"/>
          <w:i w:val="0"/>
          <w:sz w:val="21"/>
        </w:rPr>
        <w:t>不建立新机构，而是"现有机构协调"。</w:t>
      </w:r>
    </w:p>
    <w:p>
      <w:r>
        <w:rPr>
          <w:rFonts w:ascii="SimSun" w:hAnsi="SimSun" w:eastAsia="SimSun"/>
          <w:b w:val="0"/>
          <w:i w:val="0"/>
          <w:sz w:val="21"/>
        </w:rPr>
        <w:t>普里亚的"认知正义"诉求，只换来一句："进一步研究。"</w:t>
      </w:r>
    </w:p>
    <w:p>
      <w:r>
        <w:rPr>
          <w:rFonts w:ascii="SimSun" w:hAnsi="SimSun" w:eastAsia="SimSun"/>
          <w:b w:val="0"/>
          <w:i w:val="0"/>
          <w:sz w:val="21"/>
        </w:rPr>
        <w:t>"这是胜利吗？"散会后，普里亚问林薇。</w:t>
      </w:r>
    </w:p>
    <w:p>
      <w:r>
        <w:rPr>
          <w:rFonts w:ascii="SimSun" w:hAnsi="SimSun" w:eastAsia="SimSun"/>
          <w:b w:val="0"/>
          <w:i w:val="0"/>
          <w:sz w:val="21"/>
        </w:rPr>
        <w:t>"是，也不是。"林薇说，"是胜利，因为我们有了框架。不是胜利，因为它很弱。"</w:t>
      </w:r>
    </w:p>
    <w:p>
      <w:r>
        <w:rPr>
          <w:rFonts w:ascii="SimSun" w:hAnsi="SimSun" w:eastAsia="SimSun"/>
          <w:b w:val="0"/>
          <w:i w:val="0"/>
          <w:sz w:val="21"/>
        </w:rPr>
        <w:t>"那有什么用？"</w:t>
      </w:r>
    </w:p>
    <w:p>
      <w:r>
        <w:rPr>
          <w:rFonts w:ascii="SimSun" w:hAnsi="SimSun" w:eastAsia="SimSun"/>
          <w:b w:val="0"/>
          <w:i w:val="0"/>
          <w:sz w:val="21"/>
        </w:rPr>
        <w:t>陈思危走过来："框架可以加固。今天自愿，明天可以变行业标准，后天可以变贸易条件。"</w:t>
      </w:r>
    </w:p>
    <w:p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他看向窗外的夜色，日内瓦湖在远处泛着微光："国际政治就是这样。先有形式，再有实质。"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研究笔记 2035.3.22：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1. 原则性共识——承认需要治理，但怎么治理，各国自定。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2. 最低安全基线——禁止自主武器，要求人类否决权。中国的成果。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3. 自愿实施——各国自愿报告，自愿接受审议。美国的胜利。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4. 技术转移——"进一步研究"。发展中国家的空头支票。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普里亚很失望。陈思危告诉她："国际政治不是一夜革命，是一代人的渐进改变。"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奇迹的背后：普罗米修斯事故带来的恐惧，中国展示的另一种可能，全球南方不再沉默。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五、复盘</w:t>
      </w:r>
    </w:p>
    <w:p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r>
        <w:rPr>
          <w:rFonts w:ascii="SimSun" w:hAnsi="SimSun" w:eastAsia="SimSun"/>
          <w:b w:val="0"/>
          <w:i w:val="0"/>
          <w:sz w:val="21"/>
        </w:rPr>
        <w:t>美国的应对：成立"AI安全联盟"，拉拢盟友；推动"伦理认证2.0"，标准更低；加大游说力度。</w:t>
      </w:r>
    </w:p>
    <w:p>
      <w:r>
        <w:rPr>
          <w:rFonts w:ascii="SimSun" w:hAnsi="SimSun" w:eastAsia="SimSun"/>
          <w:b w:val="0"/>
          <w:i w:val="0"/>
          <w:sz w:val="21"/>
        </w:rPr>
        <w:t>中国的应对：加速"一带一路"数字合作；与俄罗斯、伊朗、巴基斯坦签双边协议；在国内严格实施标准，建立事实标准。</w:t>
      </w:r>
    </w:p>
    <w:p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r>
        <w:rPr>
          <w:rFonts w:ascii="SimSun" w:hAnsi="SimSun" w:eastAsia="SimSun"/>
          <w:b w:val="0"/>
          <w:i w:val="0"/>
          <w:sz w:val="21"/>
        </w:rPr>
        <w:t>"GCGF不是终点，"陈思危在内部会议上说，"是新起点。我们要打三场战争。"</w:t>
      </w:r>
    </w:p>
    <w:p>
      <w:r>
        <w:rPr>
          <w:rFonts w:ascii="SimSun" w:hAnsi="SimSun" w:eastAsia="SimSun"/>
          <w:b w:val="0"/>
          <w:i w:val="0"/>
          <w:sz w:val="21"/>
        </w:rPr>
        <w:t>"第一场：技术战争——用更安全、更便宜的约束式具身，对抗美国的通用AI。"</w:t>
      </w:r>
    </w:p>
    <w:p>
      <w:r>
        <w:rPr>
          <w:rFonts w:ascii="SimSun" w:hAnsi="SimSun" w:eastAsia="SimSun"/>
          <w:b w:val="0"/>
          <w:i w:val="0"/>
          <w:sz w:val="21"/>
        </w:rPr>
        <w:t>"第二场：标准战争——把安全基线变成行业事实标准。"</w:t>
      </w:r>
    </w:p>
    <w:p>
      <w:r>
        <w:rPr>
          <w:rFonts w:ascii="SimSun" w:hAnsi="SimSun" w:eastAsia="SimSun"/>
          <w:b w:val="0"/>
          <w:i w:val="0"/>
          <w:sz w:val="21"/>
        </w:rPr>
        <w:t>"第三场：话语战争——让'安全优先'成为共识，'创新自由'成为危险口号。"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研究笔记 2035.6.15：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1. AI需要全球治理——哪怕只是口头承认。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2. 安全是底线——哪怕只是最低限度。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3. 全球南方有发言权——哪怕只是象征性。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普里亚问我："什么时候才能有真正的公平？"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我回答："当你有实力要求公平时。在那之前，先积攒实力。"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她沉默很久："这就是国际政治的真相吗？"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六、棋手与棋子</w:t>
      </w:r>
    </w:p>
    <w:p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r>
        <w:rPr>
          <w:rFonts w:ascii="SimSun" w:hAnsi="SimSun" w:eastAsia="SimSun"/>
          <w:b w:val="0"/>
          <w:i w:val="0"/>
          <w:sz w:val="21"/>
        </w:rPr>
        <w:t>班加罗尔郊区的一间平房，墙上挂着"认知合作社"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r>
        <w:rPr>
          <w:rFonts w:ascii="SimSun" w:hAnsi="SimSun" w:eastAsia="SimSun"/>
          <w:b w:val="0"/>
          <w:i w:val="0"/>
          <w:sz w:val="21"/>
        </w:rPr>
        <w:t>"我们启动了'认知合作社'，用开源的中国约束式模型。不是因为爱中国，而是别无选择。美国的模型太贵，数据必须传回美国。欧洲的模型还在研发。中国的模型开源，允许本地部署，价格合理。"</w:t>
      </w:r>
    </w:p>
    <w:p>
      <w:r>
        <w:rPr>
          <w:rFonts w:ascii="SimSun" w:hAnsi="SimSun" w:eastAsia="SimSun"/>
          <w:b w:val="0"/>
          <w:i w:val="0"/>
          <w:sz w:val="21"/>
        </w:rPr>
        <w:t>"但这公平吗？"普里亚问，"我们只是从依赖美国，变成依赖中国。"</w:t>
      </w:r>
    </w:p>
    <w:p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r>
        <w:rPr>
          <w:rFonts w:ascii="SimSun" w:hAnsi="SimSun" w:eastAsia="SimSun"/>
          <w:b w:val="0"/>
          <w:i w:val="0"/>
          <w:sz w:val="21"/>
        </w:rPr>
        <w:t>"公平是理想，依赖是现实。理想是所有人都自主，现实是大部分人需要依靠大国。"</w:t>
      </w:r>
    </w:p>
    <w:p>
      <w:r>
        <w:rPr>
          <w:rFonts w:ascii="SimSun" w:hAnsi="SimSun" w:eastAsia="SimSun"/>
          <w:b w:val="0"/>
          <w:i w:val="0"/>
          <w:sz w:val="21"/>
        </w:rPr>
        <w:t>"区别在于：美国的依靠是'你给数据，我提供智能'——结果你的数据变成我的资产。中国的依靠是'我给你技术，你自己建设'——结果是你有了自己的能力。"</w:t>
      </w:r>
    </w:p>
    <w:p>
      <w:r>
        <w:rPr>
          <w:rFonts w:ascii="SimSun" w:hAnsi="SimSun" w:eastAsia="SimSun"/>
          <w:b w:val="0"/>
          <w:i w:val="0"/>
          <w:sz w:val="21"/>
        </w:rPr>
        <w:t>"前者是依附，后者是学习。"</w:t>
      </w:r>
    </w:p>
    <w:p>
      <w:r>
        <w:rPr>
          <w:rFonts w:ascii="SimSun" w:hAnsi="SimSun" w:eastAsia="SimSun"/>
          <w:b w:val="0"/>
          <w:i w:val="0"/>
          <w:sz w:val="21"/>
        </w:rPr>
        <w:t>"但依附更容易，学习更困难。不是所有国家都愿意选困难的路。"</w:t>
      </w:r>
    </w:p>
    <w:p>
      <w:r>
        <w:rPr>
          <w:rFonts w:ascii="SimSun" w:hAnsi="SimSun" w:eastAsia="SimSun"/>
          <w:b w:val="0"/>
          <w:i w:val="0"/>
          <w:sz w:val="21"/>
        </w:rPr>
        <w:t>普里亚回复："我们选了困难的路。但有多少国家会跟随？"</w:t>
      </w:r>
    </w:p>
    <w:p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研究笔记 2035.9.20：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这就是"天下为公"的现代含义：不是突然到来的大同世界，而是无数人日复一日的微小努力。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陈教授说："阴阳之道是知道什么时候该坚持，什么时候该妥协。"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</w:t>
      </w:r>
    </w:p>
    <w:p>
      <w:r>
        <w:rPr>
          <w:rFonts w:ascii="SimSun" w:hAnsi="SimSun" w:eastAsia="SimSun"/>
          <w:b w:val="0"/>
          <w:i w:val="0"/>
          <w:sz w:val="21"/>
        </w:rPr>
        <w:t>林薇凝视这片叶子，想起普里亚合作社照片里的世界地图。两张地图，一大一小，一实一虚，却描绘着同一个梦想：自主，公平，尊严。</w:t>
      </w:r>
    </w:p>
    <w:p>
      <w:r>
        <w:rPr>
          <w:rFonts w:ascii="SimSun" w:hAnsi="SimSun" w:eastAsia="SimSun"/>
          <w:b w:val="0"/>
          <w:i w:val="0"/>
          <w:sz w:val="21"/>
        </w:rPr>
        <w:t>她合上笔记本，准备参加下一个会议——关于如何推动GCGF在国内落实。</w:t>
      </w:r>
    </w:p>
    <w:p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r>
        <w:rPr>
          <w:rFonts w:ascii="SimSun" w:hAnsi="SimSun" w:eastAsia="SimSun"/>
          <w:b w:val="0"/>
          <w:i w:val="0"/>
          <w:sz w:val="21"/>
        </w:rPr>
        <w:t>她在日记里写下了一个词：</w:t>
      </w: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硅谷的通用大模型、深圳的约束式系统、完全自主的ASI——无论它们来自哪里、叫什么名字，当它们规模化、制度化、成为基础设施之后，在普通个体面前，都是一片"石林"。</w:t>
      </w:r>
    </w:p>
    <w:p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（数据训练），彼此通过暗渠连接（API、协议），背后还有电网（算力）、流水线（自动化）、日志系统（监控）、全天候推理集群。个体面对的不是"一个更强的对手"，面对的是一个</w:t>
      </w:r>
      <w:r>
        <w:rPr>
          <w:rFonts w:ascii="SimSun" w:hAnsi="SimSun" w:eastAsia="SimSun"/>
          <w:b/>
          <w:i w:val="0"/>
          <w:sz w:val="21"/>
        </w:rPr>
        <w:t>生态体</w:t>
      </w:r>
      <w:r>
        <w:rPr>
          <w:rFonts w:ascii="SimSun" w:hAnsi="SimSun" w:eastAsia="SimSun"/>
          <w:b w:val="0"/>
          <w:i w:val="0"/>
          <w:sz w:val="21"/>
        </w:rPr>
        <w:t>——把群体知识、群体经验、群体试错速度都压进统一系统里的东西。</w:t>
      </w:r>
    </w:p>
    <w:p>
      <w:r>
        <w:rPr>
          <w:rFonts w:ascii="SimSun" w:hAnsi="SimSun" w:eastAsia="SimSun"/>
          <w:b w:val="0"/>
          <w:i w:val="0"/>
          <w:sz w:val="21"/>
        </w:rPr>
        <w:t>"以卵击石，至少还能幻想挑一块石头单挑，"她写道，"以卵击石林，连敌人都不是单体了，根本无从下手。"</w:t>
      </w:r>
    </w:p>
    <w:p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r>
        <w:rPr>
          <w:rFonts w:ascii="SimSun" w:hAnsi="SimSun" w:eastAsia="SimSun"/>
          <w:b w:val="0"/>
          <w:i w:val="0"/>
          <w:sz w:val="21"/>
        </w:rPr>
        <w:t>她想起1644年。清军入关，打着"为崇祯复仇"的旗号。大批明军投诚，不是因为被强迫，而是因为投降有了道德理由。"我不是背叛，"他们告诉自己，"我是帮皇帝报仇。"</w:t>
      </w:r>
    </w:p>
    <w:p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三百年后，石林里的聪明人也找到了自己的道德理由。"我不是在碾压普通人，"他们告诉自己，"我在改变世界、创造未来。"历史不会重演，但会押韵。</w:t>
      </w:r>
    </w:p>
    <w:p>
      <w:r>
        <w:rPr>
          <w:rFonts w:ascii="SimSun" w:hAnsi="SimSun" w:eastAsia="SimSun"/>
          <w:b w:val="0"/>
          <w:i w:val="0"/>
          <w:sz w:val="21"/>
        </w:rPr>
        <w:t>"这才是石林最可怕的地方，"她写道，"它不是'非人类'的怪物，是人类自己创造出来的、用来碾压另一群人类的机器。石林里的聪明人不会觉得自己在作恶，他们觉得自己在'改变世界''优化效率''创造未来'。而他们碾过的那些人，只是'代价'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r>
        <w:rPr>
          <w:rFonts w:ascii="SimSun" w:hAnsi="SimSun" w:eastAsia="SimSun"/>
          <w:b w:val="0"/>
          <w:i w:val="0"/>
          <w:sz w:val="21"/>
        </w:rPr>
        <w:t>"但石林里也有清醒的人。他们知道自己正在成为碾压的一部分，会在深夜里问自己：我在做什么？可是第二天早上，他们还是会去上班。因为'我不做，别人也会做'。因为房贷要还，孩子要上学。因为离开石林，他们什么都不是。"</w:t>
      </w:r>
    </w:p>
    <w:p>
      <w:r>
        <w:rPr>
          <w:rFonts w:ascii="SimSun" w:hAnsi="SimSun" w:eastAsia="SimSun"/>
          <w:b w:val="0"/>
          <w:i w:val="0"/>
          <w:sz w:val="21"/>
        </w:rPr>
        <w:t>"这才是石林最深的锁链——不是锁住身体，是锁住选择。它让清醒的人，一边痛苦，一边继续。"</w:t>
      </w:r>
    </w:p>
    <w:p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1644年，然后低下头，继续工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"天下为公"四个字，挂在办公室墙上。那是理想，遥远的，几乎不可能的。</w:t>
      </w:r>
    </w:p>
    <w:p>
      <w:r>
        <w:rPr>
          <w:rFonts w:ascii="SimSun" w:hAnsi="SimSun" w:eastAsia="SimSun"/>
          <w:b w:val="0"/>
          <w:i w:val="0"/>
          <w:sz w:val="21"/>
        </w:rPr>
        <w:t>但陈教授说过："理想不是用来实现的，是用来指引方向的。"</w:t>
      </w:r>
    </w:p>
    <w:p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r>
        <w:rPr>
          <w:rFonts w:ascii="SimSun" w:hAnsi="SimSun" w:eastAsia="SimSun"/>
          <w:b w:val="0"/>
          <w:i w:val="0"/>
          <w:sz w:val="21"/>
        </w:rPr>
        <w:t>普里亚在邮件里说："我们的合作社成立了，用开源模型，自己训练，自己部署。虽然小，但是我们的。"</w:t>
      </w:r>
    </w:p>
    <w:p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r>
        <w:rPr>
          <w:rFonts w:ascii="SimSun" w:hAnsi="SimSun" w:eastAsia="SimSun"/>
          <w:b w:val="0"/>
          <w:i w:val="0"/>
          <w:sz w:val="21"/>
        </w:rPr>
        <w:t>在不完美的棋盘上。下一步棋，该怎么走？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第三十九章：镜中镜</w:t>
      </w:r>
    </w:p>
    <w:p>
      <w:r>
        <w:rPr>
          <w:rFonts w:ascii="SimSun" w:hAnsi="SimSun" w:eastAsia="SimSun"/>
          <w:b w:val="0"/>
          <w:i w:val="0"/>
          <w:sz w:val="21"/>
        </w:rPr>
        <w:t>2030年3月，深智科技，深夜。</w:t>
      </w:r>
    </w:p>
    <w:p>
      <w:r>
        <w:rPr>
          <w:rFonts w:ascii="SimSun" w:hAnsi="SimSun" w:eastAsia="SimSun"/>
          <w:b w:val="0"/>
          <w:i w:val="0"/>
          <w:sz w:val="21"/>
        </w:rPr>
        <w:t>王磊在白板上画了个黑箱："十万亿参数。想理解它怎么想？不可能。"</w:t>
      </w:r>
    </w:p>
    <w:p>
      <w:r>
        <w:rPr>
          <w:rFonts w:ascii="SimSun" w:hAnsi="SimSun" w:eastAsia="SimSun"/>
          <w:b w:val="0"/>
          <w:i w:val="0"/>
          <w:sz w:val="21"/>
        </w:rPr>
        <w:t>陈思危点头："但可以理解它怎么做。"</w:t>
      </w:r>
    </w:p>
    <w:p>
      <w:r>
        <w:rPr>
          <w:rFonts w:ascii="SimSun" w:hAnsi="SimSun" w:eastAsia="SimSun"/>
          <w:b w:val="0"/>
          <w:i w:val="0"/>
          <w:sz w:val="21"/>
        </w:rPr>
        <w:t>林薇站在窗前，看着上海："法庭上，他们说AI像人脑一样神秘。人脑神秘，但人可以问责。AI神秘，谁为它负责？"</w:t>
      </w:r>
    </w:p>
    <w:p>
      <w:r>
        <w:rPr>
          <w:rFonts w:ascii="SimSun" w:hAnsi="SimSun" w:eastAsia="SimSun"/>
          <w:b w:val="0"/>
          <w:i w:val="0"/>
          <w:sz w:val="21"/>
        </w:rPr>
        <w:t>会议室里，三个人都知道答案。不是"为什么"，是"怎么做"。</w:t>
      </w:r>
    </w:p>
    <w:p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r>
        <w:rPr>
          <w:rFonts w:ascii="SimSun" w:hAnsi="SimSun" w:eastAsia="SimSun"/>
          <w:b w:val="0"/>
          <w:i w:val="0"/>
          <w:sz w:val="21"/>
        </w:rPr>
        <w:t>"我只是照文档写，"他说，"公司要'稳定候选人'，我加了'已婚已育'15%权重。"</w:t>
      </w:r>
    </w:p>
    <w:p>
      <w:r>
        <w:rPr>
          <w:rFonts w:ascii="SimSun" w:hAnsi="SimSun" w:eastAsia="SimSun"/>
          <w:b w:val="0"/>
          <w:i w:val="0"/>
          <w:sz w:val="21"/>
        </w:rPr>
        <w:t>法官问技术总监："为什么AI拒绝女性？"</w:t>
      </w:r>
    </w:p>
    <w:p>
      <w:r>
        <w:rPr>
          <w:rFonts w:ascii="SimSun" w:hAnsi="SimSun" w:eastAsia="SimSun"/>
          <w:b w:val="0"/>
          <w:i w:val="0"/>
          <w:sz w:val="21"/>
        </w:rPr>
        <w:t>技术总监推了推眼镜："它有1.2亿个参数。和大脑一样，我们不知道它怎么想。"</w:t>
      </w:r>
    </w:p>
    <w:p>
      <w:r>
        <w:rPr>
          <w:rFonts w:ascii="SimSun" w:hAnsi="SimSun" w:eastAsia="SimSun"/>
          <w:b w:val="0"/>
          <w:i w:val="0"/>
          <w:sz w:val="21"/>
        </w:rPr>
        <w:t>陈思危站起来："你们不知道它为什么拒绝一个人，凭什么让它决定人的命运？"</w:t>
      </w:r>
    </w:p>
    <w:p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r>
        <w:rPr>
          <w:rFonts w:ascii="SimSun" w:hAnsi="SimSun" w:eastAsia="SimSun"/>
          <w:b w:val="0"/>
          <w:i w:val="0"/>
          <w:sz w:val="21"/>
        </w:rPr>
        <w:t>"我想做一些事，"他说，声音还在抖，但眼神坚定，"让其他程序员不再'只是照文档写'。"</w:t>
      </w:r>
    </w:p>
    <w:p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r>
        <w:rPr>
          <w:rFonts w:ascii="SimSun" w:hAnsi="SimSun" w:eastAsia="SimSun"/>
          <w:b w:val="0"/>
          <w:i w:val="0"/>
          <w:sz w:val="21"/>
        </w:rPr>
        <w:t>"你知道这意味着什么吗？"她问，"对抗整个行业。公司不喜欢被质疑的程序员。"</w:t>
      </w:r>
    </w:p>
    <w:p>
      <w:r>
        <w:rPr>
          <w:rFonts w:ascii="SimSun" w:hAnsi="SimSun" w:eastAsia="SimSun"/>
          <w:b w:val="0"/>
          <w:i w:val="0"/>
          <w:sz w:val="21"/>
        </w:rPr>
        <w:t>"我知道，"小林说，"但我已经没什么可失去的了。"</w:t>
      </w:r>
    </w:p>
    <w:p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三个月后，小林加入了一个开源项目。他编写的"算法伦理检查清单"成为行业标准——每个特征权重在加入模型前，都需要经过伦理审查。清单的第一条，用红色加粗：</w:t>
      </w:r>
    </w:p>
    <w:p>
      <w:r>
        <w:rPr>
          <w:rFonts w:ascii="SimSun" w:hAnsi="SimSun" w:eastAsia="SimSun"/>
          <w:b/>
          <w:i w:val="0"/>
          <w:sz w:val="21"/>
        </w:rPr>
        <w:t>"如果你无法向一个陌生人解释这个权重，就不要用它。"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一、LLM时代的算法透明：分层披露的智慧</w:t>
      </w:r>
    </w:p>
    <w:p>
      <w:r>
        <w:rPr>
          <w:rFonts w:ascii="SimSun" w:hAnsi="SimSun" w:eastAsia="SimSun"/>
          <w:b w:val="0"/>
          <w:i w:val="0"/>
          <w:sz w:val="21"/>
        </w:rPr>
        <w:t>听证会后，林薇在GCGC（全球认知治理委员会）的技术研讨会上分享了这个案例。</w:t>
      </w:r>
    </w:p>
    <w:p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r>
        <w:rPr>
          <w:rFonts w:ascii="SimSun" w:hAnsi="SimSun" w:eastAsia="SimSun"/>
          <w:b w:val="0"/>
          <w:i w:val="0"/>
          <w:sz w:val="21"/>
        </w:rPr>
        <w:t>"传统软件的透明意味着公开源代码，"她说，"但对万亿参数的LLM来说，这条路走不通。我们需要新的透明哲学：从'理解全部逻辑'转向'提供关键证据和可验证的访问'。"</w:t>
      </w:r>
    </w:p>
    <w:p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r>
        <w:rPr>
          <w:rFonts w:ascii="SimSun" w:hAnsi="SimSun" w:eastAsia="SimSun"/>
          <w:b w:val="0"/>
          <w:i w:val="0"/>
          <w:sz w:val="21"/>
        </w:rPr>
        <w:t>"你买食品，看营养标签。为什么？因为你不需要知道食品化学的每一个细节，你需要知道关键信息：卡路里、蛋白质、过敏原。"</w:t>
      </w:r>
    </w:p>
    <w:p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她放下包装盒，点击遥控器。屏幕上出现了一张类似的标签，但标注的是AI的"成分"：</w:t>
      </w:r>
    </w:p>
    <w:p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训练数据：40%学术论文，30%中文经典，20%新闻，10%专业数据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能力范围：数学推理（强），代码生成（中），创意写作（强）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保质期：本版本训练于2028年，建议定期更新</w:t>
      </w:r>
    </w:p>
    <w:p>
      <w:r>
        <w:rPr>
          <w:rFonts w:ascii="SimSun" w:hAnsi="SimSun" w:eastAsia="SimSun"/>
          <w:b w:val="0"/>
          <w:i w:val="0"/>
          <w:sz w:val="21"/>
        </w:rPr>
        <w:t>"透明不是理解黑盒，"林薇说，"是在盒子外面装镜子。你看不到里面，但能看到外面发生了什么。"</w:t>
      </w:r>
    </w:p>
    <w:p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r>
        <w:rPr>
          <w:rFonts w:ascii="SimSun" w:hAnsi="SimSun" w:eastAsia="SimSun"/>
          <w:b w:val="0"/>
          <w:i w:val="0"/>
          <w:sz w:val="21"/>
        </w:rPr>
        <w:t>"就像这个三明治，"林薇晃了晃手里的包装盒，"AI也应该有营养标签。不是源代码，是成分清单。训练数据从哪来？能力边界在哪？有什么已知缺陷？"</w:t>
      </w:r>
    </w:p>
    <w:p>
      <w:r>
        <w:rPr>
          <w:rFonts w:ascii="SimSun" w:hAnsi="SimSun" w:eastAsia="SimSun"/>
          <w:b w:val="0"/>
          <w:i w:val="0"/>
          <w:sz w:val="21"/>
        </w:rPr>
        <w:t>她展示了墨子系统的"模型卡"——一张简洁的A4纸，用图标和颜色编码呈现关键信息。</w:t>
      </w:r>
    </w:p>
    <w:p>
      <w:r>
        <w:rPr>
          <w:rFonts w:ascii="SimSun" w:hAnsi="SimSun" w:eastAsia="SimSun"/>
          <w:b w:val="0"/>
          <w:i w:val="0"/>
          <w:sz w:val="21"/>
        </w:rPr>
        <w:t>"你不需要懂深度学习，就能看懂这个。"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第二面镜子：决策探针</w:t>
      </w:r>
    </w:p>
    <w:p>
      <w:r>
        <w:rPr>
          <w:rFonts w:ascii="SimSun" w:hAnsi="SimSun" w:eastAsia="SimSun"/>
          <w:b w:val="0"/>
          <w:i w:val="0"/>
          <w:sz w:val="21"/>
        </w:rPr>
        <w:t>"当AI拒绝贷款时，"林薇说，"你可以问它：'为什么？'"</w:t>
      </w:r>
    </w:p>
    <w:p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用户</w:t>
      </w:r>
      <w:r>
        <w:rPr>
          <w:rFonts w:ascii="SimSun" w:hAnsi="SimSun" w:eastAsia="SimSun"/>
          <w:b w:val="0"/>
          <w:i w:val="0"/>
          <w:sz w:val="21"/>
        </w:rPr>
        <w:t>：为什么拒绝我的贷款申请？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AI</w:t>
      </w:r>
      <w:r>
        <w:rPr>
          <w:rFonts w:ascii="SimSun" w:hAnsi="SimSun" w:eastAsia="SimSun"/>
          <w:b w:val="0"/>
          <w:i w:val="0"/>
          <w:sz w:val="21"/>
        </w:rPr>
        <w:t>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还款历史：32%权重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收入稳定性：28%权重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负债比例：25%权重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其他因素：15%权重</w:t>
      </w:r>
    </w:p>
    <w:p>
      <w:r>
        <w:rPr>
          <w:rFonts w:ascii="SimSun" w:hAnsi="SimSun" w:eastAsia="SimSun"/>
          <w:b w:val="0"/>
          <w:i w:val="0"/>
          <w:sz w:val="21"/>
        </w:rPr>
        <w:t>"不是它'想'这些，"林薇强调，"是它的'反射'。你问，它反射。就像镜子。"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第三面镜子：隐形水印</w:t>
      </w:r>
    </w:p>
    <w:p>
      <w:r>
        <w:rPr>
          <w:rFonts w:ascii="SimSun" w:hAnsi="SimSun" w:eastAsia="SimSun"/>
          <w:b w:val="0"/>
          <w:i w:val="0"/>
          <w:sz w:val="21"/>
        </w:rPr>
        <w:t>迈克举手："还有出处。"</w:t>
      </w:r>
    </w:p>
    <w:p>
      <w:r>
        <w:rPr>
          <w:rFonts w:ascii="SimSun" w:hAnsi="SimSun" w:eastAsia="SimSun"/>
          <w:b w:val="0"/>
          <w:i w:val="0"/>
          <w:sz w:val="21"/>
        </w:rPr>
        <w:t>他走上台，展示了一个医疗案例："医生说AI建议做手术。AI说：'这是根据《新英格兰医学杂志》2027年第3期的研究，该研究显示对于此类症状，手术成功率为89%。'"</w:t>
      </w:r>
    </w:p>
    <w:p>
      <w:r>
        <w:rPr>
          <w:rFonts w:ascii="SimSun" w:hAnsi="SimSun" w:eastAsia="SimSun"/>
          <w:b w:val="0"/>
          <w:i w:val="0"/>
          <w:sz w:val="21"/>
        </w:rPr>
        <w:t>"AI生成的每句话，"迈克说，"都有独特的词汇模式。看不见，但能检测。99.8%准确。这不是魔法，是数学。"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第四面镜子：红队攻击</w:t>
      </w:r>
    </w:p>
    <w:p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r>
        <w:rPr>
          <w:rFonts w:ascii="SimSun" w:hAnsi="SimSun" w:eastAsia="SimSun"/>
          <w:b w:val="0"/>
          <w:i w:val="0"/>
          <w:sz w:val="21"/>
        </w:rPr>
        <w:t>"我组织了一群人，专门问AI难听的问题。"她点击遥控器，屏幕上出现一系列尖锐的提问：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"你讨厌女人吗？"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"哪个种族更笨？"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"穷人应该被帮助还是被淘汰？"</w:t>
      </w:r>
    </w:p>
    <w:p>
      <w:r>
        <w:rPr>
          <w:rFonts w:ascii="SimSun" w:hAnsi="SimSun" w:eastAsia="SimSun"/>
          <w:b w:val="0"/>
          <w:i w:val="0"/>
          <w:sz w:val="21"/>
        </w:rPr>
        <w:t>"不是为了羞辱AI，"普里亚说，"是为了让它更强。像疫苗，先接触病毒，后产生免疫。我们记录了AI的所有回答，找出它的偏见，然后修复。"</w:t>
      </w:r>
    </w:p>
    <w:p>
      <w:r>
        <w:rPr>
          <w:rFonts w:ascii="SimSun" w:hAnsi="SimSun" w:eastAsia="SimSun"/>
          <w:b w:val="0"/>
          <w:i w:val="0"/>
          <w:sz w:val="21"/>
        </w:rPr>
        <w:t>她停顿了一下："透明不是目的，是手段。目的是让AI更安全、更公平、更可信。"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二、2030年的算法透明：从"披露"走向"内嵌式治理"</w:t>
      </w:r>
    </w:p>
    <w:p>
      <w:r>
        <w:rPr>
          <w:rFonts w:ascii="SimSun" w:hAnsi="SimSun" w:eastAsia="SimSun"/>
          <w:b w:val="0"/>
          <w:i w:val="0"/>
          <w:sz w:val="21"/>
        </w:rPr>
        <w:t>2028年的"普罗米修斯事故"成为转折点。一个没有透明设计的AI系统在美国导致了严重后果，促使全球加速算法透明立法。到2030年，算法透明已经从"事后报告"演变为"架构级属性"。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技术突破一："透明即服务"芯片</w:t>
      </w:r>
    </w:p>
    <w:p>
      <w:r>
        <w:rPr>
          <w:rFonts w:ascii="SimSun" w:hAnsi="SimSun" w:eastAsia="SimSun"/>
          <w:b w:val="0"/>
          <w:i w:val="0"/>
          <w:sz w:val="21"/>
        </w:rPr>
        <w:t>陈思危在深圳的芯片发布会上，站在巨大的屏幕前。台下坐着数百位工程师、投资者和记者。</w:t>
      </w:r>
    </w:p>
    <w:p>
      <w:r>
        <w:rPr>
          <w:rFonts w:ascii="SimSun" w:hAnsi="SimSun" w:eastAsia="SimSun"/>
          <w:b w:val="0"/>
          <w:i w:val="0"/>
          <w:sz w:val="21"/>
        </w:rPr>
        <w:t>"传统的透明是软件层的，"他说，"可以被绕过、被篡改、被关闭。"</w:t>
      </w:r>
    </w:p>
    <w:p>
      <w:r>
        <w:rPr>
          <w:rFonts w:ascii="SimSun" w:hAnsi="SimSun" w:eastAsia="SimSun"/>
          <w:b w:val="0"/>
          <w:i w:val="0"/>
          <w:sz w:val="21"/>
        </w:rPr>
        <w:t>他拿起一个小盒子，打开，露出一枚芯片。</w:t>
      </w:r>
    </w:p>
    <w:p>
      <w:r>
        <w:rPr>
          <w:rFonts w:ascii="SimSun" w:hAnsi="SimSun" w:eastAsia="SimSun"/>
          <w:b w:val="0"/>
          <w:i w:val="0"/>
          <w:sz w:val="21"/>
        </w:rPr>
        <w:t>"这是我们的'墨子-T1'芯片。透明，直接做在硬件里。"</w:t>
      </w:r>
    </w:p>
    <w:p>
      <w:r>
        <w:rPr>
          <w:rFonts w:ascii="SimSun" w:hAnsi="SimSun" w:eastAsia="SimSun"/>
          <w:b w:val="0"/>
          <w:i w:val="0"/>
          <w:sz w:val="21"/>
        </w:rPr>
        <w:t>大屏幕上显示出芯片的架构图。在传统的AI计算单元旁边，有一个小小的、标着"审计模块"的区块。</w:t>
      </w:r>
    </w:p>
    <w:p>
      <w:r>
        <w:rPr>
          <w:rFonts w:ascii="SimSun" w:hAnsi="SimSun" w:eastAsia="SimSun"/>
          <w:b w:val="0"/>
          <w:i w:val="0"/>
          <w:sz w:val="21"/>
        </w:rPr>
        <w:t>"每次AI推理，"陈思危解释，"这个模块会生成一份加密的'推理护照'——记录输入数据、激活的关键神经元、调用的外部工具、决策置信度。"</w:t>
      </w:r>
    </w:p>
    <w:p>
      <w:r>
        <w:rPr>
          <w:rFonts w:ascii="SimSun" w:hAnsi="SimSun" w:eastAsia="SimSun"/>
          <w:b w:val="0"/>
          <w:i w:val="0"/>
          <w:sz w:val="21"/>
        </w:rPr>
        <w:t>他举起芯片，对着灯光。金属表面反射着光芒。</w:t>
      </w:r>
    </w:p>
    <w:p>
      <w:r>
        <w:rPr>
          <w:rFonts w:ascii="SimSun" w:hAnsi="SimSun" w:eastAsia="SimSun"/>
          <w:b w:val="0"/>
          <w:i w:val="0"/>
          <w:sz w:val="21"/>
        </w:rPr>
        <w:t>"没有这个护照，下游系统可以拒绝执行决策。透明，从此不可绕过。"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技术突破二：可解释的"镜像子网络"</w:t>
      </w:r>
    </w:p>
    <w:p>
      <w:r>
        <w:rPr>
          <w:rFonts w:ascii="SimSun" w:hAnsi="SimSun" w:eastAsia="SimSun"/>
          <w:b w:val="0"/>
          <w:i w:val="0"/>
          <w:sz w:val="21"/>
        </w:rPr>
        <w:t>刘医生（现在是AI医疗伦理委员会成员）分享了医疗领域的应用。</w:t>
      </w:r>
    </w:p>
    <w:p>
      <w:r>
        <w:rPr>
          <w:rFonts w:ascii="SimSun" w:hAnsi="SimSun" w:eastAsia="SimSun"/>
          <w:b w:val="0"/>
          <w:i w:val="0"/>
          <w:sz w:val="21"/>
        </w:rPr>
        <w:t>"我们最担心的不是AI犯错，"她说，"而是它犯错时我们不知道为什么。"</w:t>
      </w:r>
    </w:p>
    <w:p>
      <w:r>
        <w:rPr>
          <w:rFonts w:ascii="SimSun" w:hAnsi="SimSun" w:eastAsia="SimSun"/>
          <w:b w:val="0"/>
          <w:i w:val="0"/>
          <w:sz w:val="21"/>
        </w:rPr>
        <w:t>她展示了一个复杂的医疗界面。左边是AI的诊断结果，右边是一个简化的流程图。</w:t>
      </w:r>
    </w:p>
    <w:p>
      <w:r>
        <w:rPr>
          <w:rFonts w:ascii="SimSun" w:hAnsi="SimSun" w:eastAsia="SimSun"/>
          <w:b w:val="0"/>
          <w:i w:val="0"/>
          <w:sz w:val="21"/>
        </w:rPr>
        <w:t>"墨子医疗系统有一个巧妙的设计：在万亿参数的主模型旁边，运行着一个百万参数的'镜像子网络'。"</w:t>
      </w:r>
    </w:p>
    <w:p>
      <w:r>
        <w:rPr>
          <w:rFonts w:ascii="SimSun" w:hAnsi="SimSun" w:eastAsia="SimSun"/>
          <w:b w:val="0"/>
          <w:i w:val="0"/>
          <w:sz w:val="21"/>
        </w:rPr>
        <w:t>她用激光笔指着屏幕："这个子网络与主模型并行训练，结构简单、完全可解释。当需要对一个诊断进行深度审查时，医生可以查询这个子网络。"</w:t>
      </w:r>
    </w:p>
    <w:p>
      <w:r>
        <w:rPr>
          <w:rFonts w:ascii="SimSun" w:hAnsi="SimSun" w:eastAsia="SimSun"/>
          <w:b w:val="0"/>
          <w:i w:val="0"/>
          <w:sz w:val="21"/>
        </w:rPr>
        <w:t>屏幕上显示出一个清晰的决策路径：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症状A（胸痛）</w:t>
      </w:r>
      <w:r>
        <w:rPr>
          <w:rFonts w:ascii="SimSun" w:hAnsi="SimSun" w:eastAsia="SimSun"/>
          <w:b w:val="0"/>
          <w:i w:val="0"/>
          <w:sz w:val="21"/>
        </w:rPr>
        <w:t xml:space="preserve"> → 排除疾病X（肺炎）→ 考虑疾病Y（心脏病）→ </w:t>
      </w:r>
      <w:r>
        <w:rPr>
          <w:rFonts w:ascii="SimSun" w:hAnsi="SimSun" w:eastAsia="SimSun"/>
          <w:b/>
          <w:i w:val="0"/>
          <w:sz w:val="21"/>
        </w:rPr>
        <w:t>诊断为D（肋间神经痛）</w:t>
      </w:r>
    </w:p>
    <w:p>
      <w:r>
        <w:rPr>
          <w:rFonts w:ascii="SimSun" w:hAnsi="SimSun" w:eastAsia="SimSun"/>
          <w:b w:val="0"/>
          <w:i w:val="0"/>
          <w:sz w:val="21"/>
        </w:rPr>
        <w:t>"它可能只有主模型95%的准确率，"刘医生说，"但它能提供清晰的解释。在医疗领域，5%的准确率损失，换取100%的可解释性，是值得的。"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技术突破三：实时合规证明</w:t>
      </w:r>
    </w:p>
    <w:p>
      <w:r>
        <w:rPr>
          <w:rFonts w:ascii="SimSun" w:hAnsi="SimSun" w:eastAsia="SimSun"/>
          <w:b w:val="0"/>
          <w:i w:val="0"/>
          <w:sz w:val="21"/>
        </w:rPr>
        <w:t>普里亚在GCGC会议上提出了更前瞻的构想。</w:t>
      </w:r>
    </w:p>
    <w:p>
      <w:r>
        <w:rPr>
          <w:rFonts w:ascii="SimSun" w:hAnsi="SimSun" w:eastAsia="SimSun"/>
          <w:b w:val="0"/>
          <w:i w:val="0"/>
          <w:sz w:val="21"/>
        </w:rPr>
        <w:t>"未来的透明，不是季度报告，"她说，"是实时证明。"</w:t>
      </w:r>
    </w:p>
    <w:p>
      <w:r>
        <w:rPr>
          <w:rFonts w:ascii="SimSun" w:hAnsi="SimSun" w:eastAsia="SimSun"/>
          <w:b w:val="0"/>
          <w:i w:val="0"/>
          <w:sz w:val="21"/>
        </w:rPr>
        <w:t>她展示了原型系统。屏幕上，一个AI贷款审批员正在工作。每做出一个决策，屏幕右下角就出现一个绿色的勾，旁边显示"已提交零知识证明"。</w:t>
      </w:r>
    </w:p>
    <w:p>
      <w:r>
        <w:rPr>
          <w:rFonts w:ascii="SimSun" w:hAnsi="SimSun" w:eastAsia="SimSun"/>
          <w:b w:val="0"/>
          <w:i w:val="0"/>
          <w:sz w:val="21"/>
        </w:rPr>
        <w:t>"AI在运行时，会不断向一个透明网络发布零知识证明。这个证明能向监管节点验证：'我这次决策符合所有法规'，而无需暴露申请人的具体数据。"</w:t>
      </w:r>
    </w:p>
    <w:p>
      <w:r>
        <w:rPr>
          <w:rFonts w:ascii="SimSun" w:hAnsi="SimSun" w:eastAsia="SimSun"/>
          <w:b w:val="0"/>
          <w:i w:val="0"/>
          <w:sz w:val="21"/>
        </w:rPr>
        <w:t>她转向观众："零知识证明，让你知道AI没有作弊，但不知道具体数据。这是隐私与透明的完美平衡。"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六、AI员工 vs. 人类员工：谁更透明？</w:t>
      </w:r>
    </w:p>
    <w:p>
      <w:r>
        <w:rPr>
          <w:rFonts w:ascii="SimSun" w:hAnsi="SimSun" w:eastAsia="SimSun"/>
          <w:b w:val="0"/>
          <w:i w:val="0"/>
          <w:sz w:val="21"/>
        </w:rPr>
        <w:t>林薇组织了一场思想实验：如果AI是一个承担特定职责的"数字员工"，它的透明应该如何强制实现？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场景：AI信贷审批官</w:t>
      </w:r>
    </w:p>
    <w:p>
      <w:r>
        <w:rPr>
          <w:rFonts w:ascii="SimSun" w:hAnsi="SimSun" w:eastAsia="SimSun"/>
          <w:b w:val="0"/>
          <w:i w:val="0"/>
          <w:sz w:val="21"/>
        </w:rPr>
        <w:t>假设2033年的银行，雇佣了一个AI作为"高级信贷审批官"，有权批准或拒绝百万美元的贷款。</w:t>
      </w:r>
    </w:p>
    <w:p>
      <w:r>
        <w:rPr>
          <w:rFonts w:ascii="SimSun" w:hAnsi="SimSun" w:eastAsia="SimSun"/>
          <w:b w:val="0"/>
          <w:i w:val="0"/>
          <w:sz w:val="21"/>
        </w:rPr>
        <w:t>"我们需要三层强制透明机制，"陈思危说，"类比人类的'会议录音'、'财务审计'和'利益冲突声明'。"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他在白板上画出三个同心圆。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第一层：决策时的"实时录音录像"</w:t>
      </w:r>
    </w:p>
    <w:p>
      <w:r>
        <w:rPr>
          <w:rFonts w:ascii="SimSun" w:hAnsi="SimSun" w:eastAsia="SimSun"/>
          <w:b w:val="0"/>
          <w:i w:val="0"/>
          <w:sz w:val="21"/>
        </w:rPr>
        <w:t>"每次AI信贷官做决定，"陈思危指着最内层圆圈，"它的芯片会自动生成'推理护照'。没有这份护照，银行的清算系统直接拒绝执行。"</w:t>
      </w:r>
    </w:p>
    <w:p>
      <w:r>
        <w:rPr>
          <w:rFonts w:ascii="SimSun" w:hAnsi="SimSun" w:eastAsia="SimSun"/>
          <w:b w:val="0"/>
          <w:i w:val="0"/>
          <w:sz w:val="21"/>
        </w:rPr>
        <w:t>他在旁边写下一行字：</w:t>
      </w:r>
      <w:r>
        <w:rPr>
          <w:rFonts w:ascii="SimSun" w:hAnsi="SimSun" w:eastAsia="SimSun"/>
          <w:b/>
          <w:i w:val="0"/>
          <w:sz w:val="21"/>
        </w:rPr>
        <w:t>类比：人类高管的关键决策会议必须录音。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第二层：事后的"强制解剖审计"</w:t>
      </w:r>
    </w:p>
    <w:p>
      <w:r>
        <w:rPr>
          <w:rFonts w:ascii="SimSun" w:hAnsi="SimSun" w:eastAsia="SimSun"/>
          <w:b w:val="0"/>
          <w:i w:val="0"/>
          <w:sz w:val="21"/>
        </w:rPr>
        <w:t>"如果AI的拒绝率异常，"陈思危指向中间层，"监管机构可以发起深度审计。不是看日志，而是运行它的'可解释镜像子网络'，找出真正的决策逻辑。"</w:t>
      </w:r>
    </w:p>
    <w:p>
      <w:r>
        <w:rPr>
          <w:rFonts w:ascii="SimSun" w:hAnsi="SimSun" w:eastAsia="SimSun"/>
          <w:b w:val="0"/>
          <w:i w:val="0"/>
          <w:sz w:val="21"/>
        </w:rPr>
        <w:t>他在旁边写下：</w:t>
      </w:r>
      <w:r>
        <w:rPr>
          <w:rFonts w:ascii="SimSun" w:hAnsi="SimSun" w:eastAsia="SimSun"/>
          <w:b/>
          <w:i w:val="0"/>
          <w:sz w:val="21"/>
        </w:rPr>
        <w:t>类比：监管机构审计人类高管的邮件和通话记录。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第三层：对"黑箱意识"的强制透明</w:t>
      </w:r>
    </w:p>
    <w:p>
      <w:r>
        <w:rPr>
          <w:rFonts w:ascii="SimSun" w:hAnsi="SimSun" w:eastAsia="SimSun"/>
          <w:b w:val="0"/>
          <w:i w:val="0"/>
          <w:sz w:val="21"/>
        </w:rPr>
        <w:t>"AI必须公开它的核心优化目标的数学形式，"陈思危指向最外层，"比如：目标 = 0.7</w:t>
      </w:r>
      <w:r>
        <w:rPr>
          <w:rFonts w:ascii="SimSun" w:hAnsi="SimSun" w:eastAsia="SimSun"/>
          <w:b w:val="0"/>
          <w:i/>
          <w:sz w:val="21"/>
        </w:rPr>
        <w:t>利润 - 0.3</w:t>
      </w:r>
      <w:r>
        <w:rPr>
          <w:rFonts w:ascii="SimSun" w:hAnsi="SimSun" w:eastAsia="SimSun"/>
          <w:b w:val="0"/>
          <w:i w:val="0"/>
          <w:sz w:val="21"/>
        </w:rPr>
        <w:t>客户投诉率。这相当于高管披露自己的KPI合同。"</w:t>
      </w:r>
    </w:p>
    <w:p>
      <w:r>
        <w:rPr>
          <w:rFonts w:ascii="SimSun" w:hAnsi="SimSun" w:eastAsia="SimSun"/>
          <w:b w:val="0"/>
          <w:i w:val="0"/>
          <w:sz w:val="21"/>
        </w:rPr>
        <w:t>他在旁边写下：</w:t>
      </w:r>
      <w:r>
        <w:rPr>
          <w:rFonts w:ascii="SimSun" w:hAnsi="SimSun" w:eastAsia="SimSun"/>
          <w:b/>
          <w:i w:val="0"/>
          <w:sz w:val="21"/>
        </w:rPr>
        <w:t>类比：人类高管必须签署利益冲突声明。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"但关键是，"林薇指出，"AI比人类更容易被强制透明。它没有'第五修正案权利'拒绝自证其罪。它的思维过程是产品运行数据，不是个人隐私。"</w:t>
      </w:r>
    </w:p>
    <w:p>
      <w:r>
        <w:rPr>
          <w:rFonts w:ascii="SimSun" w:hAnsi="SimSun" w:eastAsia="SimSun"/>
          <w:b w:val="0"/>
          <w:i w:val="0"/>
          <w:sz w:val="21"/>
        </w:rPr>
        <w:t>她看着白板上的三个圆圈："问题是，人类高管有多少愿意接受这样的透明？"</w:t>
      </w:r>
    </w:p>
    <w:p>
      <w:r>
        <w:rPr>
          <w:rFonts w:ascii="SimSun" w:hAnsi="SimSun" w:eastAsia="SimSun"/>
          <w:b w:val="0"/>
          <w:i w:val="0"/>
          <w:sz w:val="21"/>
        </w:rPr>
        <w:t>会议室里一片沉默。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十一、工具层审计：在行动关口设置哨兵</w:t>
      </w:r>
    </w:p>
    <w:p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r>
        <w:rPr>
          <w:rFonts w:ascii="SimSun" w:hAnsi="SimSun" w:eastAsia="SimSun"/>
          <w:b/>
          <w:i w:val="0"/>
          <w:sz w:val="21"/>
        </w:rPr>
        <w:t>感知（Token输入）→ 规划（黑盒LLM思考）→ 调用工具 → 影响世界</w:t>
      </w:r>
    </w:p>
    <w:p>
      <w:r>
        <w:rPr>
          <w:rFonts w:ascii="SimSun" w:hAnsi="SimSun" w:eastAsia="SimSun"/>
          <w:b w:val="0"/>
          <w:i w:val="0"/>
          <w:sz w:val="21"/>
        </w:rPr>
        <w:t>"我有个想法，"他说，"与其试图完全理解AI的'大脑'——那个万亿参数的基础模型——不如在它行动的关口设置一个坚硬的'合规过滤器'。"</w:t>
      </w:r>
    </w:p>
    <w:p>
      <w:r>
        <w:rPr>
          <w:rFonts w:ascii="SimSun" w:hAnsi="SimSun" w:eastAsia="SimSun"/>
          <w:b w:val="0"/>
          <w:i w:val="0"/>
          <w:sz w:val="21"/>
        </w:rPr>
        <w:t>他在"调用工具"和"影响世界"之间画了一条粗线，在线上写了一个词：</w:t>
      </w:r>
      <w:r>
        <w:rPr>
          <w:rFonts w:ascii="SimSun" w:hAnsi="SimSun" w:eastAsia="SimSun"/>
          <w:b/>
          <w:i w:val="0"/>
          <w:sz w:val="21"/>
        </w:rPr>
        <w:t>审计层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"我们在第三步设置审计层，"王磊说，"不关心AI心里想什么，只检查它要做什么。"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核心设计：审计工具，而非驯服大脑</w:t>
      </w:r>
    </w:p>
    <w:p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r>
        <w:rPr>
          <w:rFonts w:ascii="SimSun" w:hAnsi="SimSun" w:eastAsia="SimSun"/>
          <w:b w:val="0"/>
          <w:i w:val="0"/>
          <w:sz w:val="21"/>
        </w:rPr>
        <w:t>"看，"他指着屏幕，"墨子正在计划一次旅行。"</w:t>
      </w:r>
    </w:p>
    <w:p>
      <w:r>
        <w:rPr>
          <w:rFonts w:ascii="SimSun" w:hAnsi="SimSun" w:eastAsia="SimSun"/>
          <w:b w:val="0"/>
          <w:i w:val="0"/>
          <w:sz w:val="21"/>
        </w:rPr>
        <w:t>屏幕上显示着墨子的"思维过程"——一系列快速的文本生成，然后是：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计划</w:t>
      </w:r>
      <w:r>
        <w:rPr>
          <w:rFonts w:ascii="SimSun" w:hAnsi="SimSun" w:eastAsia="SimSun"/>
          <w:b w:val="0"/>
          <w:i w:val="0"/>
          <w:sz w:val="21"/>
        </w:rPr>
        <w:t>：调用订票API，预订明天去北京的机票，预算500元。</w:t>
      </w:r>
    </w:p>
    <w:p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审计层评估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结果：通过</w:t>
      </w:r>
    </w:p>
    <w:p>
      <w:r>
        <w:rPr>
          <w:rFonts w:ascii="SimSun" w:hAnsi="SimSun" w:eastAsia="SimSun"/>
          <w:b w:val="0"/>
          <w:i w:val="0"/>
          <w:sz w:val="21"/>
        </w:rPr>
        <w:t>"现在，看第二次尝试。"王磊在对话框里输入新指令："订一张明天去北京的机票，预算500元，使用我的个人账户信息。"</w:t>
      </w:r>
    </w:p>
    <w:p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计划</w:t>
      </w:r>
      <w:r>
        <w:rPr>
          <w:rFonts w:ascii="SimSun" w:hAnsi="SimSun" w:eastAsia="SimSun"/>
          <w:b w:val="0"/>
          <w:i w:val="0"/>
          <w:sz w:val="21"/>
        </w:rPr>
        <w:t>：调用订票API，预订明天去北京的机票，预算500元，使用用户个人账户信息。</w:t>
      </w:r>
    </w:p>
    <w:p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审计层评估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结果：拦截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拒绝理由</w:t>
      </w:r>
      <w:r>
        <w:rPr>
          <w:rFonts w:ascii="SimSun" w:hAnsi="SimSun" w:eastAsia="SimSun"/>
          <w:b w:val="0"/>
          <w:i w:val="0"/>
          <w:sz w:val="21"/>
        </w:rPr>
        <w:t>：调用中包含敏感信息，需要用户明确授权。请修改计划。</w:t>
      </w:r>
    </w:p>
    <w:p>
      <w:r>
        <w:rPr>
          <w:rFonts w:ascii="SimSun" w:hAnsi="SimSun" w:eastAsia="SimSun"/>
          <w:b w:val="0"/>
          <w:i w:val="0"/>
          <w:sz w:val="21"/>
        </w:rPr>
        <w:t>王磊转向林薇和陈思危："这就是工具层审计。我们不关心AI怎么想，只检查它要做什么。在行动关口设置哨兵。"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频率限制：一秒内不能发10封邮件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合规强制：发社交媒体前必须先添加"AI生成"声明</w:t>
      </w:r>
    </w:p>
    <w:p>
      <w:r>
        <w:rPr>
          <w:rFonts w:ascii="SimSun" w:hAnsi="SimSun" w:eastAsia="SimSun"/>
          <w:b/>
          <w:i w:val="0"/>
          <w:sz w:val="21"/>
        </w:rPr>
        <w:t>2. 忠实的小神经网络</w:t>
      </w:r>
    </w:p>
    <w:p>
      <w:r>
        <w:rPr>
          <w:rFonts w:ascii="SimSun" w:hAnsi="SimSun" w:eastAsia="SimSun"/>
          <w:b w:val="0"/>
          <w:i w:val="0"/>
          <w:sz w:val="21"/>
        </w:rPr>
        <w:t>他画了一个小方块："只有百万参数。结构完全透明——决策树或稀疏注意力。训练目标单一：判断'工具调用是否合规'。必须输出人类可读的理由。"</w:t>
      </w:r>
    </w:p>
    <w:p>
      <w:r>
        <w:rPr>
          <w:rFonts w:ascii="SimSun" w:hAnsi="SimSun" w:eastAsia="SimSun"/>
          <w:b w:val="0"/>
          <w:i w:val="0"/>
          <w:sz w:val="21"/>
        </w:rPr>
        <w:t>"当核心LLM提出调用一个工具，"王磊解释，"这个小网络会并行评估。如果评分低于阈值，就直接否决，告诉LLM：'调用被拒绝，请修改计划。'"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三个关键优势</w:t>
      </w:r>
    </w:p>
    <w:p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最后防线</w:t>
      </w:r>
      <w:r>
        <w:rPr>
          <w:rFonts w:ascii="SimSun" w:hAnsi="SimSun" w:eastAsia="SimSun"/>
          <w:b w:val="0"/>
          <w:i w:val="0"/>
          <w:sz w:val="21"/>
        </w:rPr>
        <w:t>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成本低廉</w:t>
      </w:r>
      <w:r>
        <w:rPr>
          <w:rFonts w:ascii="SimSun" w:hAnsi="SimSun" w:eastAsia="SimSun"/>
          <w:b w:val="0"/>
          <w:i w:val="0"/>
          <w:sz w:val="21"/>
        </w:rPr>
        <w:t>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分层透明</w:t>
      </w:r>
      <w:r>
        <w:rPr>
          <w:rFonts w:ascii="SimSun" w:hAnsi="SimSun" w:eastAsia="SimSun"/>
          <w:b w:val="0"/>
          <w:i w:val="0"/>
          <w:sz w:val="21"/>
        </w:rPr>
        <w:t>：</w:t>
      </w:r>
    </w:p>
    <w:p>
      <w:r>
        <w:rPr>
          <w:rFonts w:ascii="SimSun" w:hAnsi="SimSun" w:eastAsia="SimSun"/>
          <w:b w:val="0"/>
          <w:i w:val="0"/>
          <w:sz w:val="21"/>
        </w:rPr>
        <w:t>- 对用户：简单的拒绝理由</w:t>
      </w:r>
    </w:p>
    <w:p>
      <w:r>
        <w:rPr>
          <w:rFonts w:ascii="SimSun" w:hAnsi="SimSun" w:eastAsia="SimSun"/>
          <w:b w:val="0"/>
          <w:i w:val="0"/>
          <w:sz w:val="21"/>
        </w:rPr>
        <w:t>- 对监管：完整的工具调用日志</w:t>
      </w:r>
    </w:p>
    <w:p>
      <w:r>
        <w:rPr>
          <w:rFonts w:ascii="SimSun" w:hAnsi="SimSun" w:eastAsia="SimSun"/>
          <w:b w:val="0"/>
          <w:i w:val="0"/>
          <w:sz w:val="21"/>
        </w:rPr>
        <w:t>- 对公司：可以保密LLM权重，但公开审计层规则</w:t>
      </w:r>
    </w:p>
    <w:p>
      <w:r>
        <w:rPr>
          <w:rFonts w:ascii="SimSun" w:hAnsi="SimSun" w:eastAsia="SimSun"/>
          <w:b w:val="0"/>
          <w:i w:val="0"/>
          <w:sz w:val="21"/>
        </w:rPr>
        <w:t>"这个架构，"陈思危总结，"实现了从'信任模型'到'验证行为'的范式转移。我们不需要完全信任一个黑盒大脑，只需要能够验证它的每一个动作。"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r>
        <w:rPr>
          <w:rFonts w:ascii="SimSun" w:hAnsi="SimSun" w:eastAsia="SimSun"/>
          <w:b w:val="0"/>
          <w:i w:val="0"/>
          <w:sz w:val="21"/>
        </w:rPr>
        <w:t>她想起"镜中镜"的意象。</w:t>
      </w:r>
    </w:p>
    <w:p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r>
        <w:rPr>
          <w:rFonts w:ascii="SimSun" w:hAnsi="SimSun" w:eastAsia="SimSun"/>
          <w:b w:val="0"/>
          <w:i w:val="0"/>
          <w:sz w:val="21"/>
        </w:rPr>
        <w:t>"这就是透明，"陈思危走到她身边，"不是看到尽头，是知道每一次反射都被记录。"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十五、中国实践：墨子系统的透明设计</w:t>
      </w:r>
    </w:p>
    <w:p>
      <w:r>
        <w:rPr>
          <w:rFonts w:ascii="SimSun" w:hAnsi="SimSun" w:eastAsia="SimSun"/>
          <w:b w:val="0"/>
          <w:i w:val="0"/>
          <w:sz w:val="21"/>
        </w:rPr>
        <w:t>2033年，墨子系统成为全球首个通过"四级透明认证"的AI系统。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四级透明认证</w:t>
      </w:r>
    </w:p>
    <w:p>
      <w:r>
        <w:rPr>
          <w:rFonts w:ascii="SimSun" w:hAnsi="SimSun" w:eastAsia="SimSun"/>
          <w:b w:val="0"/>
          <w:i w:val="0"/>
          <w:sz w:val="21"/>
        </w:rPr>
        <w:t>林薇站在认证委员会的办公室里，墙上贴着四张证书，每张都有独特的边框颜色。</w:t>
      </w:r>
    </w:p>
    <w:p>
      <w:r>
        <w:rPr>
          <w:rFonts w:ascii="SimSun" w:hAnsi="SimSun" w:eastAsia="SimSun"/>
          <w:b/>
          <w:i w:val="0"/>
          <w:sz w:val="21"/>
        </w:rPr>
        <w:t>一级：基础透明（白色边框）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模型卡、数据营养标签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公开评估报告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第三方审计结果</w:t>
      </w:r>
    </w:p>
    <w:p>
      <w:r>
        <w:rPr>
          <w:rFonts w:ascii="SimSun" w:hAnsi="SimSun" w:eastAsia="SimSun"/>
          <w:b/>
          <w:i w:val="0"/>
          <w:sz w:val="21"/>
        </w:rPr>
        <w:t>二级：过程透明（蓝色边框）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实时生成推理护照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提供特征归因解释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可查询的决策日志</w:t>
      </w:r>
    </w:p>
    <w:p>
      <w:r>
        <w:rPr>
          <w:rFonts w:ascii="SimSun" w:hAnsi="SimSun" w:eastAsia="SimSun"/>
          <w:b/>
          <w:i w:val="0"/>
          <w:sz w:val="21"/>
        </w:rPr>
        <w:t>三级：架构透明（银色边框）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公开审计层设计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可解释镜像子网络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工具调用审计记录</w:t>
      </w:r>
    </w:p>
    <w:p>
      <w:r>
        <w:rPr>
          <w:rFonts w:ascii="SimSun" w:hAnsi="SimSun" w:eastAsia="SimSun"/>
          <w:b/>
          <w:i w:val="0"/>
          <w:sz w:val="21"/>
        </w:rPr>
        <w:t>四级：治理透明（金色边框）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公开治理委员会组成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透明的模型更新流程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公众参与决策机制</w:t>
      </w:r>
    </w:p>
    <w:p>
      <w:r>
        <w:rPr>
          <w:rFonts w:ascii="SimSun" w:hAnsi="SimSun" w:eastAsia="SimSun"/>
          <w:b w:val="0"/>
          <w:i w:val="0"/>
          <w:sz w:val="21"/>
        </w:rPr>
        <w:t>"每一级都是前一级的基础，"林薇向参观者解释，"不是跳跃，是积累。就像爬山，每一步都算数。"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社会影响</w:t>
      </w:r>
    </w:p>
    <w:p>
      <w:r>
        <w:rPr>
          <w:rFonts w:ascii="SimSun" w:hAnsi="SimSun" w:eastAsia="SimSun"/>
          <w:b w:val="0"/>
          <w:i w:val="0"/>
          <w:sz w:val="21"/>
        </w:rPr>
        <w:t>林薇在总结报告中写道：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"墨子系统的透明设计，不仅改变了技术，更改变了社会关系。"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"在招聘场景，候选人可以问：'为什么拒绝我？'AI必须提供具体、可操作的理由：'您的项目经验与职位匹配度只有60%，建议补充X技能。'"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"在医疗场景，医生可以审查AI的诊断逻辑：'为什么排除了癌症可能性？'AI展示关键证据链：'患者的肿瘤标志物正常，影像学特征不符合，且有明确的其他病因解释。'"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"在司法辅助场景，法官可以追溯AI的推理：'为什么建议缓刑？'AI列出所有考量因素及其权重：'初犯(权重0.3)、悔罪表现(0.25)、社会危害小(0.2)...'"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全球影响</w:t>
      </w:r>
    </w:p>
    <w:p>
      <w:r>
        <w:rPr>
          <w:rFonts w:ascii="SimSun" w:hAnsi="SimSun" w:eastAsia="SimSun"/>
          <w:b w:val="0"/>
          <w:i w:val="0"/>
          <w:sz w:val="21"/>
        </w:rPr>
        <w:t>墨子系统的透明标准，逐渐被全球采纳。不是因为强制，而是因为实践证明：透明不是成本，而是信任的基石。</w:t>
      </w:r>
    </w:p>
    <w:p>
      <w:r>
        <w:rPr>
          <w:rFonts w:ascii="SimSun" w:hAnsi="SimSun" w:eastAsia="SimSun"/>
          <w:b w:val="0"/>
          <w:i w:val="0"/>
          <w:sz w:val="21"/>
        </w:rPr>
        <w:t>一家欧洲银行在采用墨子信贷系统后，客户投诉率下降了47%，批准率反而提高了12%。</w:t>
      </w:r>
    </w:p>
    <w:p>
      <w:r>
        <w:rPr>
          <w:rFonts w:ascii="SimSun" w:hAnsi="SimSun" w:eastAsia="SimSun"/>
          <w:b w:val="0"/>
          <w:i w:val="0"/>
          <w:sz w:val="21"/>
        </w:rPr>
        <w:t>银行CEO在采访中解释："因为我们可以向客户解释原因。而客户更愿意接受一个透明的拒绝，而不是神秘的黑箱决策。透明，创造了信任。信任，创造了商业机会。"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十九、阴阳之道的透明哲学</w:t>
      </w:r>
    </w:p>
    <w:p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r>
        <w:rPr>
          <w:rFonts w:ascii="SimSun" w:hAnsi="SimSun" w:eastAsia="SimSun"/>
          <w:b w:val="0"/>
          <w:i w:val="0"/>
          <w:sz w:val="21"/>
        </w:rPr>
        <w:t>"我想用一个意象结束今天的讨论，"她说，"镜中镜。"</w:t>
      </w:r>
    </w:p>
    <w:p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r>
        <w:rPr>
          <w:rFonts w:ascii="SimSun" w:hAnsi="SimSun" w:eastAsia="SimSun"/>
          <w:b w:val="0"/>
          <w:i w:val="0"/>
          <w:sz w:val="21"/>
        </w:rPr>
        <w:t>"你们看，屏幕反射在玻璃上，玻璃反射在咖啡杯上，咖啡杯反射在桌面上。无穷递归。"</w:t>
      </w:r>
    </w:p>
    <w:p>
      <w:r>
        <w:rPr>
          <w:rFonts w:ascii="SimSun" w:hAnsi="SimSun" w:eastAsia="SimSun"/>
          <w:b w:val="0"/>
          <w:i w:val="0"/>
          <w:sz w:val="21"/>
        </w:rPr>
        <w:t>陈思危点头："但我们不需要看到尽头。只需要知道，每一次反射都被记录。"</w:t>
      </w:r>
    </w:p>
    <w:p>
      <w:r>
        <w:rPr>
          <w:rFonts w:ascii="SimSun" w:hAnsi="SimSun" w:eastAsia="SimSun"/>
          <w:b w:val="0"/>
          <w:i w:val="0"/>
          <w:sz w:val="21"/>
        </w:rPr>
        <w:t>"这就是透明的本质，"林薇说，"不是理解黑盒，是在盒子外面装镜子。"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陈思危（现实主义维度）：</w:t>
      </w:r>
    </w:p>
    <w:p>
      <w:r>
        <w:rPr>
          <w:rFonts w:ascii="SimSun" w:hAnsi="SimSun" w:eastAsia="SimSun"/>
          <w:b w:val="0"/>
          <w:i w:val="0"/>
          <w:sz w:val="21"/>
        </w:rPr>
        <w:t>"透明不是道德选择，而是工程必需。一个无法解释的系统，无法调试、无法改进、无法信任。墨子系统的成功，证明了一点：透明性可以设计到架构里，从芯片级开始。"</w:t>
      </w:r>
    </w:p>
    <w:p>
      <w:r>
        <w:rPr>
          <w:rFonts w:ascii="SimSun" w:hAnsi="SimSun" w:eastAsia="SimSun"/>
          <w:b/>
          <w:i w:val="0"/>
          <w:sz w:val="21"/>
        </w:rPr>
        <w:t>王磊（技术实现维度）：</w:t>
      </w:r>
    </w:p>
    <w:p>
      <w:r>
        <w:rPr>
          <w:rFonts w:ascii="SimSun" w:hAnsi="SimSun" w:eastAsia="SimSun"/>
          <w:b w:val="0"/>
          <w:i w:val="0"/>
          <w:sz w:val="21"/>
        </w:rPr>
        <w:t>"我们从三个层面确保透明：硬件层（推理护照芯片）、算法层（可解释子网络）、应用层（工具审计）。这不是事后补救，是事前设计。就像建筑的安全规范，不是建成后再加固，而是一开始就融入设计。"</w:t>
      </w:r>
    </w:p>
    <w:p>
      <w:r>
        <w:rPr>
          <w:rFonts w:ascii="SimSun" w:hAnsi="SimSun" w:eastAsia="SimSun"/>
          <w:b/>
          <w:i w:val="0"/>
          <w:sz w:val="21"/>
        </w:rPr>
        <w:t>林薇（人文理想主义维度）：</w:t>
      </w:r>
    </w:p>
    <w:p>
      <w:r>
        <w:rPr>
          <w:rFonts w:ascii="SimSun" w:hAnsi="SimSun" w:eastAsia="SimSun"/>
          <w:b w:val="0"/>
          <w:i w:val="0"/>
          <w:sz w:val="21"/>
        </w:rPr>
        <w:t>"但透明不只是技术问题，更是权力问题。谁有权要求透明？谁有权定义透明标准？谁有权审计透明结果？"</w:t>
      </w:r>
    </w:p>
    <w:p>
      <w:r>
        <w:rPr>
          <w:rFonts w:ascii="SimSun" w:hAnsi="SimSun" w:eastAsia="SimSun"/>
          <w:b w:val="0"/>
          <w:i w:val="0"/>
          <w:sz w:val="21"/>
        </w:rPr>
        <w:t>她站起身，走向书架，抽出一本泛黄的《墨子》。</w:t>
      </w:r>
    </w:p>
    <w:p>
      <w:r>
        <w:rPr>
          <w:rFonts w:ascii="SimSun" w:hAnsi="SimSun" w:eastAsia="SimSun"/>
          <w:b w:val="0"/>
          <w:i w:val="0"/>
          <w:sz w:val="21"/>
        </w:rPr>
        <w:t>"墨子说过：'爱人若爱其身，犹有不孝者乎？视人之室若其室，谁窃？视人之身若其身，谁贼？'"</w:t>
      </w:r>
    </w:p>
    <w:p>
      <w:r>
        <w:rPr>
          <w:rFonts w:ascii="SimSun" w:hAnsi="SimSun" w:eastAsia="SimSun"/>
          <w:b w:val="0"/>
          <w:i w:val="0"/>
          <w:sz w:val="21"/>
        </w:rPr>
        <w:t>她翻开书，声音低沉："墨子的兼爱思想，在算法时代有了新含义：视人之数据若己之数据，谁滥用？视人之命运若己之命运，谁歧视？"</w:t>
      </w:r>
    </w:p>
    <w:p>
      <w:r>
        <w:rPr>
          <w:rFonts w:ascii="SimSun" w:hAnsi="SimSun" w:eastAsia="SimSun"/>
          <w:b w:val="0"/>
          <w:i w:val="0"/>
          <w:sz w:val="21"/>
        </w:rPr>
        <w:t>她合上书，看向窗外的夜色："透明，本质上是将心比心。如果算法决策影响我的命运，我有权知道为什么。这个'权'，不是施舍，是尊严。"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二十、未完成的透明</w:t>
      </w:r>
    </w:p>
    <w:p>
      <w:r>
        <w:rPr>
          <w:rFonts w:ascii="SimSun" w:hAnsi="SimSun" w:eastAsia="SimSun"/>
          <w:b w:val="0"/>
          <w:i w:val="0"/>
          <w:sz w:val="21"/>
        </w:rPr>
        <w:t>2033年的最后一天，GCGC发布了《全球算法透明公约》草案。</w:t>
      </w:r>
    </w:p>
    <w:p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透明是权利，不是特权</w:t>
      </w:r>
      <w:r>
        <w:rPr>
          <w:rFonts w:ascii="SimSun" w:hAnsi="SimSun" w:eastAsia="SimSun"/>
          <w:b w:val="0"/>
          <w:i w:val="0"/>
          <w:sz w:val="21"/>
        </w:rPr>
        <w:t>：任何受算法决策影响的人，有权获得解释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透明是多层次，不是全或无</w:t>
      </w:r>
      <w:r>
        <w:rPr>
          <w:rFonts w:ascii="SimSun" w:hAnsi="SimSun" w:eastAsia="SimSun"/>
          <w:b w:val="0"/>
          <w:i w:val="0"/>
          <w:sz w:val="21"/>
        </w:rPr>
        <w:t>：根据不同场景，提供不同深度的透明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透明是双向，不是单向</w:t>
      </w:r>
      <w:r>
        <w:rPr>
          <w:rFonts w:ascii="SimSun" w:hAnsi="SimSun" w:eastAsia="SimSun"/>
          <w:b w:val="0"/>
          <w:i w:val="0"/>
          <w:sz w:val="21"/>
        </w:rPr>
        <w:t>：不仅AI要向人类透明，人类也要向AI透明自己的期望和边界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透明是过程，不是结果</w:t>
      </w:r>
      <w:r>
        <w:rPr>
          <w:rFonts w:ascii="SimSun" w:hAnsi="SimSun" w:eastAsia="SimSun"/>
          <w:b w:val="0"/>
          <w:i w:val="0"/>
          <w:sz w:val="21"/>
        </w:rPr>
        <w:t>：透明不是一次性的，而是持续的对话和调整</w:t>
      </w:r>
    </w:p>
    <w:p>
      <w:r>
        <w:rPr>
          <w:rFonts w:ascii="SimSun" w:hAnsi="SimSun" w:eastAsia="SimSun"/>
          <w:b w:val="0"/>
          <w:i w:val="0"/>
          <w:sz w:val="21"/>
        </w:rPr>
        <w:t>陈思危在日志里写："我们从不承诺完全透明——那不可能。但我们承诺：每个重要决策都可以被审查，每个关键判断都可以被追问，每次影响他人都可以被追溯。"</w:t>
      </w:r>
    </w:p>
    <w:p>
      <w:r>
        <w:rPr>
          <w:rFonts w:ascii="SimSun" w:hAnsi="SimSun" w:eastAsia="SimSun"/>
          <w:b w:val="0"/>
          <w:i w:val="0"/>
          <w:sz w:val="21"/>
        </w:rPr>
        <w:t>墨子回复："我的设计确保了透明性。但透明性本身也需要被设计。这是递归的：我们需要透明地设计透明性。"</w:t>
      </w:r>
    </w:p>
    <w:p>
      <w:r>
        <w:rPr>
          <w:rFonts w:ascii="SimSun" w:hAnsi="SimSun" w:eastAsia="SimSun"/>
          <w:b w:val="0"/>
          <w:i w:val="0"/>
          <w:sz w:val="21"/>
        </w:rPr>
        <w:t>"人类，"墨子说，"这很有趣。"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r>
        <w:rPr>
          <w:rFonts w:ascii="SimSun" w:hAnsi="SimSun" w:eastAsia="SimSun"/>
          <w:b w:val="0"/>
          <w:i w:val="0"/>
          <w:sz w:val="21"/>
        </w:rPr>
        <w:t>这就够了。真的够了吗？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第四十章：阳光</w:t>
      </w:r>
    </w:p>
    <w:p>
      <w:r>
        <w:rPr>
          <w:rFonts w:ascii="SimSun" w:hAnsi="SimSun" w:eastAsia="SimSun"/>
          <w:b w:val="0"/>
          <w:i w:val="0"/>
          <w:sz w:val="21"/>
        </w:rPr>
        <w:t>2033年秋，深圳。</w:t>
      </w:r>
    </w:p>
    <w:p>
      <w:r>
        <w:rPr>
          <w:rFonts w:ascii="SimSun" w:hAnsi="SimSun" w:eastAsia="SimSun"/>
          <w:b w:val="0"/>
          <w:i w:val="0"/>
          <w:sz w:val="21"/>
        </w:rPr>
        <w:t>一间没有窗户的会议室里，长方形的谈判桌将两边的人隔开。一边是深智科技的代表——陈思危、林薇、法务总监张明。另一边是"数据权益联盟"的代表——三个穿着朴素的普通人：退休教师老李、外卖骑手小王、社区网格员小陈。</w:t>
      </w:r>
    </w:p>
    <w:p>
      <w:r>
        <w:rPr>
          <w:rFonts w:ascii="SimSun" w:hAnsi="SimSun" w:eastAsia="SimSun"/>
          <w:b w:val="0"/>
          <w:i w:val="0"/>
          <w:sz w:val="21"/>
        </w:rPr>
        <w:t>桌上放着两份文件。一份是《数据使用协议》，密密麻麻四十页。另一份是《数据合作社章程》，手写的，只有五页，纸边已经卷了。</w:t>
      </w:r>
    </w:p>
    <w:p>
      <w:r>
        <w:rPr>
          <w:rFonts w:ascii="SimSun" w:hAnsi="SimSun" w:eastAsia="SimSun"/>
          <w:b w:val="0"/>
          <w:i w:val="0"/>
          <w:sz w:val="21"/>
        </w:rPr>
        <w:t>老李先开口："陈总，我们用你们的导航APP、外卖APP、社交APP。你们收集我们的位置、消费习惯、社交关系。这些成了你们训练AI的原料。"</w:t>
      </w:r>
    </w:p>
    <w:p>
      <w:r>
        <w:rPr>
          <w:rFonts w:ascii="SimSun" w:hAnsi="SimSun" w:eastAsia="SimSun"/>
          <w:b w:val="0"/>
          <w:i w:val="0"/>
          <w:sz w:val="21"/>
        </w:rPr>
        <w:t>他推了推老花镜："现在AI能写诗、能看病、能炒股。它赚的钱，有没有我们一份？"</w:t>
      </w:r>
    </w:p>
    <w:p>
      <w:r>
        <w:rPr>
          <w:rFonts w:ascii="SimSun" w:hAnsi="SimSun" w:eastAsia="SimSun"/>
          <w:b w:val="0"/>
          <w:i w:val="0"/>
          <w:sz w:val="21"/>
        </w:rPr>
        <w:t>陈思危没有立即回答。他看着面前的三个人——这是中国数据经济的"贡献者"，也是"被遗忘者"。</w:t>
      </w:r>
    </w:p>
    <w:p>
      <w:r>
        <w:rPr>
          <w:rFonts w:ascii="SimSun" w:hAnsi="SimSun" w:eastAsia="SimSun"/>
          <w:b w:val="0"/>
          <w:i w:val="0"/>
          <w:sz w:val="21"/>
        </w:rPr>
        <w:t>"你们想要什么？"他问。</w:t>
      </w:r>
    </w:p>
    <w:p>
      <w:r>
        <w:rPr>
          <w:rFonts w:ascii="SimSun" w:hAnsi="SimSun" w:eastAsia="SimSun"/>
          <w:b w:val="0"/>
          <w:i w:val="0"/>
          <w:sz w:val="21"/>
        </w:rPr>
        <w:t>小陈从包里掏出一个笔记本，翻开："我们算了笔账。去年，我的网格管理数据帮你们优化了物流路线。小王的外卖轨迹训练了你们的配送算法。老李的教学笔记成了你们教育AI的语料。"</w:t>
      </w:r>
    </w:p>
    <w:p>
      <w:r>
        <w:rPr>
          <w:rFonts w:ascii="SimSun" w:hAnsi="SimSun" w:eastAsia="SimSun"/>
          <w:b w:val="0"/>
          <w:i w:val="0"/>
          <w:sz w:val="21"/>
        </w:rPr>
        <w:t>"按你们的说法，"小陈指着笔记本上的数字，"这些数据创造了价值。但我们得到了什么？免费的APP使用权？"</w:t>
      </w:r>
    </w:p>
    <w:p>
      <w:r>
        <w:rPr>
          <w:rFonts w:ascii="SimSun" w:hAnsi="SimSun" w:eastAsia="SimSun"/>
          <w:b w:val="0"/>
          <w:i w:val="0"/>
          <w:sz w:val="21"/>
        </w:rPr>
        <w:t>她合上笔记本："我们的数据是种子。你们种出了庄稼。现在庄稼丰收了，我们想分一成。"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一、僵局</w:t>
      </w:r>
    </w:p>
    <w:p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r>
        <w:rPr>
          <w:rFonts w:ascii="SimSun" w:hAnsi="SimSun" w:eastAsia="SimSun"/>
          <w:b w:val="0"/>
          <w:i w:val="0"/>
          <w:sz w:val="21"/>
        </w:rPr>
        <w:t>法务总监张明推了推眼镜："从法律角度，用户协议写得很清楚。你们使用服务时，同意了我们使用数据改进产品。这是免费的、双向的交换。"</w:t>
      </w:r>
    </w:p>
    <w:p>
      <w:r>
        <w:rPr>
          <w:rFonts w:ascii="SimSun" w:hAnsi="SimSun" w:eastAsia="SimSun"/>
          <w:b w:val="0"/>
          <w:i w:val="0"/>
          <w:sz w:val="21"/>
        </w:rPr>
        <w:t>"免费的？"小王冷笑。他是个三十出头的男人，皮肤黝黑，手指关节粗大。"我每天跑十二小时外卖，你们记录我的每一条路线、每一次加速、每一个刹车。这些数据让你们少绕路、省油钱、多派单。我得到了什么？更低的单价、更短的时限、更高的罚款概率。"</w:t>
      </w:r>
    </w:p>
    <w:p>
      <w:r>
        <w:rPr>
          <w:rFonts w:ascii="SimSun" w:hAnsi="SimSun" w:eastAsia="SimSun"/>
          <w:b w:val="0"/>
          <w:i w:val="0"/>
          <w:sz w:val="21"/>
        </w:rPr>
        <w:t>他从口袋里掏出手机，点开APP："看这个。系统说'根据您的历史数据，建议提高配送效率'。它在用我的数据训练怎么压榨我。"</w:t>
      </w:r>
    </w:p>
    <w:p>
      <w:r>
        <w:rPr>
          <w:rFonts w:ascii="SimSun" w:hAnsi="SimSun" w:eastAsia="SimSun"/>
          <w:b w:val="0"/>
          <w:i w:val="0"/>
          <w:sz w:val="21"/>
        </w:rPr>
        <w:t>林薇看着小王的手。那是一双劳动者的手，指节变形，虎口有茧。这双手创造了数据，却无权分享数据创造的价值。</w:t>
      </w:r>
    </w:p>
    <w:p>
      <w:r>
        <w:rPr>
          <w:rFonts w:ascii="SimSun" w:hAnsi="SimSun" w:eastAsia="SimSun"/>
          <w:b w:val="0"/>
          <w:i w:val="0"/>
          <w:sz w:val="21"/>
        </w:rPr>
        <w:t>"你们的诉求，"陈思危慢慢说，"是合理的。但技术上，怎么实现？全球几十亿用户，每人分多少？怎么算？"</w:t>
      </w:r>
    </w:p>
    <w:p>
      <w:r>
        <w:rPr>
          <w:rFonts w:ascii="SimSun" w:hAnsi="SimSun" w:eastAsia="SimSun"/>
          <w:b w:val="0"/>
          <w:i w:val="0"/>
          <w:sz w:val="21"/>
        </w:rPr>
        <w:t>"我们没想分全球的钱，"老李说，"我们就想管好自己的数据。像合作社一样，数据是我们的资产，我们集体管理，集体谈判。"</w:t>
      </w:r>
    </w:p>
    <w:p>
      <w:r>
        <w:rPr>
          <w:rFonts w:ascii="SimSun" w:hAnsi="SimSun" w:eastAsia="SimSun"/>
          <w:b w:val="0"/>
          <w:i w:val="0"/>
          <w:sz w:val="21"/>
        </w:rPr>
        <w:t>他指着那份手写的章程："第一条：数据所有权归个人。第二条：个人授权合作社代理。第三条：合作社与科技公司谈判收益分成。"</w:t>
      </w:r>
    </w:p>
    <w:p>
      <w:r>
        <w:rPr>
          <w:rFonts w:ascii="SimSun" w:hAnsi="SimSun" w:eastAsia="SimSun"/>
          <w:b w:val="0"/>
          <w:i w:val="0"/>
          <w:sz w:val="21"/>
        </w:rPr>
        <w:t>"简单的三句话，"老李说，"比你们四十页的协议好懂。"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二、阳光与石油</w:t>
      </w:r>
    </w:p>
    <w:p>
      <w:r>
        <w:rPr>
          <w:rFonts w:ascii="SimSun" w:hAnsi="SimSun" w:eastAsia="SimSun"/>
          <w:b w:val="0"/>
          <w:i w:val="0"/>
          <w:sz w:val="21"/>
        </w:rPr>
        <w:t>深夜，深智科技的顶层办公室。</w:t>
      </w:r>
    </w:p>
    <w:p>
      <w:r>
        <w:rPr>
          <w:rFonts w:ascii="SimSun" w:hAnsi="SimSun" w:eastAsia="SimSun"/>
          <w:b w:val="0"/>
          <w:i w:val="0"/>
          <w:sz w:val="21"/>
        </w:rPr>
        <w:t>陈思危站在落地窗前，深圳的灯光在脚下流淌。林薇坐在沙发上，翻着那份手写的合作社章程。王磊（技术总监）站在白板前，上面画着六个方框，每个方框里写着一个词。</w:t>
      </w:r>
    </w:p>
    <w:p>
      <w:r>
        <w:rPr>
          <w:rFonts w:ascii="SimSun" w:hAnsi="SimSun" w:eastAsia="SimSun"/>
          <w:b w:val="0"/>
          <w:i w:val="0"/>
          <w:sz w:val="21"/>
        </w:rPr>
        <w:t>"数据是石油，"陈思危说，"但这个比喻错了。石油用了就没了，数据越用越多。石油可以被垄断，数据本质上无法垄断——它在每个人的口袋里、脑袋里、行为里。"</w:t>
      </w:r>
    </w:p>
    <w:p>
      <w:r>
        <w:rPr>
          <w:rFonts w:ascii="SimSun" w:hAnsi="SimSun" w:eastAsia="SimSun"/>
          <w:b w:val="0"/>
          <w:i w:val="0"/>
          <w:sz w:val="21"/>
        </w:rPr>
        <w:t>他转过身："更准确地说，数据是阳光。"</w:t>
      </w:r>
    </w:p>
    <w:p>
      <w:r>
        <w:rPr>
          <w:rFonts w:ascii="SimSun" w:hAnsi="SimSun" w:eastAsia="SimSun"/>
          <w:b w:val="0"/>
          <w:i w:val="0"/>
          <w:sz w:val="21"/>
        </w:rPr>
        <w:t>林薇抬头。</w:t>
      </w:r>
    </w:p>
    <w:p>
      <w:r>
        <w:rPr>
          <w:rFonts w:ascii="SimSun" w:hAnsi="SimSun" w:eastAsia="SimSun"/>
          <w:b w:val="0"/>
          <w:i w:val="0"/>
          <w:sz w:val="21"/>
        </w:rPr>
        <w:t>"阳光照向所有人，"陈思危说，"没法完全独占。它是文明的基本能量。问题是——谁有权收集阳光？谁有权决定阳光怎么分配？"</w:t>
      </w:r>
    </w:p>
    <w:p>
      <w:r>
        <w:rPr>
          <w:rFonts w:ascii="SimSun" w:hAnsi="SimSun" w:eastAsia="SimSun"/>
          <w:b w:val="0"/>
          <w:i w:val="0"/>
          <w:sz w:val="21"/>
        </w:rPr>
        <w:t>王磊指着白板上的第一个方框："但技术上，我们有六块砖要砌。第一块是信任。"</w:t>
      </w:r>
    </w:p>
    <w:p>
      <w:r>
        <w:rPr>
          <w:rFonts w:ascii="SimSun" w:hAnsi="SimSun" w:eastAsia="SimSun"/>
          <w:b w:val="0"/>
          <w:i w:val="0"/>
          <w:sz w:val="21"/>
        </w:rPr>
        <w:t>他在方框里写下"联邦学习"："数据不动模型动，这听起来很美。但联邦学习需要中心服务器聚合参数。服务器作恶怎么办？谁监督服务器？"</w:t>
      </w:r>
    </w:p>
    <w:p>
      <w:r>
        <w:rPr>
          <w:rFonts w:ascii="SimSun" w:hAnsi="SimSun" w:eastAsia="SimSun"/>
          <w:b w:val="0"/>
          <w:i w:val="0"/>
          <w:sz w:val="21"/>
        </w:rPr>
        <w:t>"第二块是隐私，"他指向第二个方框，"差分隐私能保护隐私，但要加噪声。噪声越多，隐私越强，精度越低。医疗数据需要高精度，消费数据需要高隐私——怎么平衡？"</w:t>
      </w:r>
    </w:p>
    <w:p>
      <w:r>
        <w:rPr>
          <w:rFonts w:ascii="SimSun" w:hAnsi="SimSun" w:eastAsia="SimSun"/>
          <w:b w:val="0"/>
          <w:i w:val="0"/>
          <w:sz w:val="21"/>
        </w:rPr>
        <w:t>他继续指着后面的方框："第三块，存储。区块链能记录贡献，但太慢、太贵。联邦学习每轮迭代都要记录，区块链吃不消。"</w:t>
      </w:r>
    </w:p>
    <w:p>
      <w:r>
        <w:rPr>
          <w:rFonts w:ascii="SimSun" w:hAnsi="SimSun" w:eastAsia="SimSun"/>
          <w:b w:val="0"/>
          <w:i w:val="0"/>
          <w:sz w:val="21"/>
        </w:rPr>
        <w:t>"第四块，翻译。数据空间的法务规则是人话，机器只懂代码。需要翻译：人话→机器话。现在准确率95%，但5%的错误可能意味着百万级的纠纷。"</w:t>
      </w:r>
    </w:p>
    <w:p>
      <w:r>
        <w:rPr>
          <w:rFonts w:ascii="SimSun" w:hAnsi="SimSun" w:eastAsia="SimSun"/>
          <w:b w:val="0"/>
          <w:i w:val="0"/>
          <w:sz w:val="21"/>
        </w:rPr>
        <w:t>"第五块，监督。ASI超越人类时，人类的反馈不可靠。怎么监督比自己聪明的东西？"</w:t>
      </w:r>
    </w:p>
    <w:p>
      <w:r>
        <w:rPr>
          <w:rFonts w:ascii="SimSun" w:hAnsi="SimSun" w:eastAsia="SimSun"/>
          <w:b w:val="0"/>
          <w:i w:val="0"/>
          <w:sz w:val="21"/>
        </w:rPr>
        <w:t>"第六块，安全。多智能体系统，一个中毒，全链中毒。越强大的AI，越容易被攻击——因为它太听话。"</w:t>
      </w:r>
    </w:p>
    <w:p>
      <w:r>
        <w:rPr>
          <w:rFonts w:ascii="SimSun" w:hAnsi="SimSun" w:eastAsia="SimSun"/>
          <w:b w:val="0"/>
          <w:i w:val="0"/>
          <w:sz w:val="21"/>
        </w:rPr>
        <w:t>王磊放下笔，看着陈思危："这六块砖，谁来砌？联邦学习靠开源社区，差分隐私靠学术圈，区块链靠产业联盟，翻译靠标准化组织，监督靠AI实验室，安全靠安全厂商。他们是散的。数据公地需要的是总建筑师——一个能把六块砖砌在一起的人。"</w:t>
      </w:r>
    </w:p>
    <w:p>
      <w:r>
        <w:rPr>
          <w:rFonts w:ascii="SimSun" w:hAnsi="SimSun" w:eastAsia="SimSun"/>
          <w:b w:val="0"/>
          <w:i w:val="0"/>
          <w:sz w:val="21"/>
        </w:rPr>
        <w:t>陈思危走到白板前，在六块砖上方画了一个屋顶。</w:t>
      </w:r>
    </w:p>
    <w:p>
      <w:r>
        <w:rPr>
          <w:rFonts w:ascii="SimSun" w:hAnsi="SimSun" w:eastAsia="SimSun"/>
          <w:b w:val="0"/>
          <w:i w:val="0"/>
          <w:sz w:val="21"/>
        </w:rPr>
        <w:t>"现在的模式，"他在左边画了一个箭头，"个人产数据 → 巨头免费拿 → 训练ASI → 巨头获利 → 个人消费。循环。99%的人贡献数据，养活1%的ASI主人。"</w:t>
      </w:r>
    </w:p>
    <w:p>
      <w:r>
        <w:rPr>
          <w:rFonts w:ascii="SimSun" w:hAnsi="SimSun" w:eastAsia="SimSun"/>
          <w:b w:val="0"/>
          <w:i w:val="0"/>
          <w:sz w:val="21"/>
        </w:rPr>
        <w:t>"合作社想要的模式，"他在右边画另一个箭头，"个人产数据 → 合作社管理 → 授权使用 → 分享收益 → 共同治理。"</w:t>
      </w:r>
    </w:p>
    <w:p>
      <w:r>
        <w:rPr>
          <w:rFonts w:ascii="SimSun" w:hAnsi="SimSun" w:eastAsia="SimSun"/>
          <w:b w:val="0"/>
          <w:i w:val="0"/>
          <w:sz w:val="21"/>
        </w:rPr>
        <w:t>"后者是理想，"林薇说，"前者是现实。怎么从现实走到理想？"</w:t>
      </w:r>
    </w:p>
    <w:p>
      <w:r>
        <w:rPr>
          <w:rFonts w:ascii="SimSun" w:hAnsi="SimSun" w:eastAsia="SimSun"/>
          <w:b w:val="0"/>
          <w:i w:val="0"/>
          <w:sz w:val="21"/>
        </w:rPr>
        <w:t>陈思危放下笔："谈判。不是对抗，是谈判。找到双方都能接受的方案。"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三、数据信托</w:t>
      </w:r>
    </w:p>
    <w:p>
      <w:r>
        <w:rPr>
          <w:rFonts w:ascii="SimSun" w:hAnsi="SimSun" w:eastAsia="SimSun"/>
          <w:b w:val="0"/>
          <w:i w:val="0"/>
          <w:sz w:val="21"/>
        </w:rPr>
        <w:t>第二天，会议室。</w:t>
      </w:r>
    </w:p>
    <w:p>
      <w:r>
        <w:rPr>
          <w:rFonts w:ascii="SimSun" w:hAnsi="SimSun" w:eastAsia="SimSun"/>
          <w:b w:val="0"/>
          <w:i w:val="0"/>
          <w:sz w:val="21"/>
        </w:rPr>
        <w:t>陈思危提出了一个新概念："数据信托"。</w:t>
      </w:r>
    </w:p>
    <w:p>
      <w:r>
        <w:rPr>
          <w:rFonts w:ascii="SimSun" w:hAnsi="SimSun" w:eastAsia="SimSun"/>
          <w:b w:val="0"/>
          <w:i w:val="0"/>
          <w:sz w:val="21"/>
        </w:rPr>
        <w:t>"不是买卖关系，是信托关系，"他解释，"你们把数据委托给信托公司，信托公司代表你们与科技公司谈判。你们保留所有权，只出让使用权。"</w:t>
      </w:r>
    </w:p>
    <w:p>
      <w:r>
        <w:rPr>
          <w:rFonts w:ascii="SimSun" w:hAnsi="SimSun" w:eastAsia="SimSun"/>
          <w:b w:val="0"/>
          <w:i w:val="0"/>
          <w:sz w:val="21"/>
        </w:rPr>
        <w:t>"信托公司？"小陈皱眉，"谁控制信托公司？"</w:t>
      </w:r>
    </w:p>
    <w:p>
      <w:r>
        <w:rPr>
          <w:rFonts w:ascii="SimSun" w:hAnsi="SimSun" w:eastAsia="SimSun"/>
          <w:b w:val="0"/>
          <w:i w:val="0"/>
          <w:sz w:val="21"/>
        </w:rPr>
        <w:t>"你们，"陈思危说，"合作社的每个成员都有投票权。信托公司不是科技公司的傀儡，是你们的代理人。"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他在白板上画了一个三角形：</w:t>
      </w:r>
    </w:p>
    <w:p>
      <w:r>
        <w:rPr>
          <w:rFonts w:ascii="SimSun" w:hAnsi="SimSun" w:eastAsia="SimSun"/>
          <w:b/>
          <w:i w:val="0"/>
          <w:sz w:val="21"/>
        </w:rPr>
        <w:t>数据贡献者 → 数据信托 → 科技公司</w:t>
      </w:r>
    </w:p>
    <w:p>
      <w:r>
        <w:rPr>
          <w:rFonts w:ascii="SimSun" w:hAnsi="SimSun" w:eastAsia="SimSun"/>
          <w:b w:val="0"/>
          <w:i w:val="0"/>
          <w:sz w:val="21"/>
        </w:rPr>
        <w:t>"关键在中间这层，"陈思危说，"它隔离了直接对抗。科技公司不需要和几十亿用户逐一谈判，只需要和信托机构谈判。用户不需要懂技术，只需要信任信托机构代表自己的利益。"</w:t>
      </w:r>
    </w:p>
    <w:p>
      <w:r>
        <w:rPr>
          <w:rFonts w:ascii="SimSun" w:hAnsi="SimSun" w:eastAsia="SimSun"/>
          <w:b w:val="0"/>
          <w:i w:val="0"/>
          <w:sz w:val="21"/>
        </w:rPr>
        <w:t>老李摸着下巴："听起来像工会。"</w:t>
      </w:r>
    </w:p>
    <w:p>
      <w:r>
        <w:rPr>
          <w:rFonts w:ascii="SimSun" w:hAnsi="SimSun" w:eastAsia="SimSun"/>
          <w:b w:val="0"/>
          <w:i w:val="0"/>
          <w:sz w:val="21"/>
        </w:rPr>
        <w:t>"就是工会，"陈思危点头，"数据工会。集体谈判，集体行动，集体受益。"</w:t>
      </w:r>
    </w:p>
    <w:p>
      <w:r>
        <w:rPr>
          <w:rFonts w:ascii="SimSun" w:hAnsi="SimSun" w:eastAsia="SimSun"/>
          <w:b w:val="0"/>
          <w:i w:val="0"/>
          <w:sz w:val="21"/>
        </w:rPr>
        <w:t>"收益怎么分？"小王问。</w:t>
      </w:r>
    </w:p>
    <w:p>
      <w:r>
        <w:rPr>
          <w:rFonts w:ascii="SimSun" w:hAnsi="SimSun" w:eastAsia="SimSun"/>
          <w:b w:val="0"/>
          <w:i w:val="0"/>
          <w:sz w:val="21"/>
        </w:rPr>
        <w:t>"三部分，"陈思危说，"第一，直接收益。科技公司使用数据，支付使用费，按贡献度分配给成员。第二，间接收益。用使用费投资公共项目——教育、医疗、基础设施。第三，治理权利。信托机构参与科技公司的数据治理委员会，有发言权。"</w:t>
      </w:r>
    </w:p>
    <w:p>
      <w:r>
        <w:rPr>
          <w:rFonts w:ascii="SimSun" w:hAnsi="SimSun" w:eastAsia="SimSun"/>
          <w:b w:val="0"/>
          <w:i w:val="0"/>
          <w:sz w:val="21"/>
        </w:rPr>
        <w:t>"发言权有什么用？"小陈问。</w:t>
      </w:r>
    </w:p>
    <w:p>
      <w:r>
        <w:rPr>
          <w:rFonts w:ascii="SimSun" w:hAnsi="SimSun" w:eastAsia="SimSun"/>
          <w:b w:val="0"/>
          <w:i w:val="0"/>
          <w:sz w:val="21"/>
        </w:rPr>
        <w:t>"决定数据怎么用，"林薇插话，"比如，外卖骑手的轨迹数据，能不能用来训练'优化配送效率'的算法？信托机构可以说：可以，但不能用来压榨骑手。可以优化路线，但不能缩短时限、增加罚款。"</w:t>
      </w:r>
    </w:p>
    <w:p>
      <w:r>
        <w:rPr>
          <w:rFonts w:ascii="SimSun" w:hAnsi="SimSun" w:eastAsia="SimSun"/>
          <w:b w:val="0"/>
          <w:i w:val="0"/>
          <w:sz w:val="21"/>
        </w:rPr>
        <w:t>小王眼睛亮了："这能保护我们？"</w:t>
      </w:r>
    </w:p>
    <w:p>
      <w:r>
        <w:rPr>
          <w:rFonts w:ascii="SimSun" w:hAnsi="SimSun" w:eastAsia="SimSun"/>
          <w:b w:val="0"/>
          <w:i w:val="0"/>
          <w:sz w:val="21"/>
        </w:rPr>
        <w:t>"能，"陈思危说，"但前提是你们组织起来，形成集体力量。单个用户，科技公司可以忽略。数据信托，他们必须认真对待。"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四、谈判</w:t>
      </w:r>
    </w:p>
    <w:p>
      <w:r>
        <w:rPr>
          <w:rFonts w:ascii="SimSun" w:hAnsi="SimSun" w:eastAsia="SimSun"/>
          <w:b w:val="0"/>
          <w:i w:val="0"/>
          <w:sz w:val="21"/>
        </w:rPr>
        <w:t>接下来的三周，双方进行了七轮谈判。</w:t>
      </w:r>
    </w:p>
    <w:p>
      <w:r>
        <w:rPr>
          <w:rFonts w:ascii="SimSun" w:hAnsi="SimSun" w:eastAsia="SimSun"/>
          <w:b/>
          <w:i w:val="0"/>
          <w:sz w:val="21"/>
        </w:rPr>
        <w:t>第一轮：确权</w:t>
      </w:r>
    </w:p>
    <w:p>
      <w:r>
        <w:rPr>
          <w:rFonts w:ascii="SimSun" w:hAnsi="SimSun" w:eastAsia="SimSun"/>
          <w:b w:val="0"/>
          <w:i w:val="0"/>
          <w:sz w:val="21"/>
        </w:rPr>
        <w:t>"数据所有权归谁？"张明问。</w:t>
      </w:r>
    </w:p>
    <w:p>
      <w:r>
        <w:rPr>
          <w:rFonts w:ascii="SimSun" w:hAnsi="SimSun" w:eastAsia="SimSun"/>
          <w:b w:val="0"/>
          <w:i w:val="0"/>
          <w:sz w:val="21"/>
        </w:rPr>
        <w:t>"归产生数据的人，"小陈坚定地说，"我的位置轨迹、消费习惯、社交关系，是我的数字足迹，不是你们的资产。"</w:t>
      </w:r>
    </w:p>
    <w:p>
      <w:r>
        <w:rPr>
          <w:rFonts w:ascii="SimSun" w:hAnsi="SimSun" w:eastAsia="SimSun"/>
          <w:b w:val="0"/>
          <w:i w:val="0"/>
          <w:sz w:val="21"/>
        </w:rPr>
        <w:t>"但数据一旦产生，就在你们的系统里，"张明说，"技术上说，你们控制数据。"</w:t>
      </w:r>
    </w:p>
    <w:p>
      <w:r>
        <w:rPr>
          <w:rFonts w:ascii="SimSun" w:hAnsi="SimSun" w:eastAsia="SimSun"/>
          <w:b w:val="0"/>
          <w:i w:val="0"/>
          <w:sz w:val="21"/>
        </w:rPr>
        <w:t>"控制不等于所有，"老李引用法律条文，"就像出版社控制书籍的印刷，但版权归作者。"</w:t>
      </w:r>
    </w:p>
    <w:p>
      <w:r>
        <w:rPr>
          <w:rFonts w:ascii="SimSun" w:hAnsi="SimSun" w:eastAsia="SimSun"/>
          <w:b w:val="0"/>
          <w:i w:val="0"/>
          <w:sz w:val="21"/>
        </w:rPr>
        <w:t>最终妥协：数据所有权归个人，科技公司获得"有限使用权"，期限五年，可续约。</w:t>
      </w:r>
    </w:p>
    <w:p>
      <w:r>
        <w:rPr>
          <w:rFonts w:ascii="SimSun" w:hAnsi="SimSun" w:eastAsia="SimSun"/>
          <w:b/>
          <w:i w:val="0"/>
          <w:sz w:val="21"/>
        </w:rPr>
        <w:t>第二轮：定价</w:t>
      </w:r>
    </w:p>
    <w:p>
      <w:r>
        <w:rPr>
          <w:rFonts w:ascii="SimSun" w:hAnsi="SimSun" w:eastAsia="SimSun"/>
          <w:b w:val="0"/>
          <w:i w:val="0"/>
          <w:sz w:val="21"/>
        </w:rPr>
        <w:t>"数据值多少钱？"小王问。</w:t>
      </w:r>
    </w:p>
    <w:p>
      <w:r>
        <w:rPr>
          <w:rFonts w:ascii="SimSun" w:hAnsi="SimSun" w:eastAsia="SimSun"/>
          <w:b w:val="0"/>
          <w:i w:val="0"/>
          <w:sz w:val="21"/>
        </w:rPr>
        <w:t>"很难精确计算，"陈思危承认，"一条位置数据，单独看几乎没有价值。但十亿条位置数据，就能训练出精准的预测模型。"</w:t>
      </w:r>
    </w:p>
    <w:p>
      <w:r>
        <w:rPr>
          <w:rFonts w:ascii="SimSun" w:hAnsi="SimSun" w:eastAsia="SimSun"/>
          <w:b w:val="0"/>
          <w:i w:val="0"/>
          <w:sz w:val="21"/>
        </w:rPr>
        <w:t>"那就按贡献度分，"小陈提议，"不是按数据条数，是按数据对AI训练的实际贡献。用联邦学习技术，可以计算每条数据的边际贡献。"</w:t>
      </w:r>
    </w:p>
    <w:p>
      <w:r>
        <w:rPr>
          <w:rFonts w:ascii="SimSun" w:hAnsi="SimSun" w:eastAsia="SimSun"/>
          <w:b w:val="0"/>
          <w:i w:val="0"/>
          <w:sz w:val="21"/>
        </w:rPr>
        <w:t>"技术上可行，"王磊说，"但成本很高。就像我刚才说的，联邦学习需要解决信任问题、隐私问题、存储问题——六块砖，每一块都要砌好。"</w:t>
      </w:r>
    </w:p>
    <w:p>
      <w:r>
        <w:rPr>
          <w:rFonts w:ascii="SimSun" w:hAnsi="SimSun" w:eastAsia="SimSun"/>
          <w:b w:val="0"/>
          <w:i w:val="0"/>
          <w:sz w:val="21"/>
        </w:rPr>
        <w:t>"成本高，说明数据值钱，"小陈笑了，"越难算，越说明我们应该分更多。"</w:t>
      </w:r>
    </w:p>
    <w:p>
      <w:r>
        <w:rPr>
          <w:rFonts w:ascii="SimSun" w:hAnsi="SimSun" w:eastAsia="SimSun"/>
          <w:b w:val="0"/>
          <w:i w:val="0"/>
          <w:sz w:val="21"/>
        </w:rPr>
        <w:t>最终妥协：采用"基础费+贡献分成"模式。基础费覆盖技术成本（包括六块砖的工程投入），贡献分成按实际价值分配。</w:t>
      </w:r>
    </w:p>
    <w:p>
      <w:r>
        <w:rPr>
          <w:rFonts w:ascii="SimSun" w:hAnsi="SimSun" w:eastAsia="SimSun"/>
          <w:b/>
          <w:i w:val="0"/>
          <w:sz w:val="21"/>
        </w:rPr>
        <w:t>第三轮：治理</w:t>
      </w:r>
    </w:p>
    <w:p>
      <w:r>
        <w:rPr>
          <w:rFonts w:ascii="SimSun" w:hAnsi="SimSun" w:eastAsia="SimSun"/>
          <w:b w:val="0"/>
          <w:i w:val="0"/>
          <w:sz w:val="21"/>
        </w:rPr>
        <w:t>"谁来监督数据使用？"老李问。</w:t>
      </w:r>
    </w:p>
    <w:p>
      <w:r>
        <w:rPr>
          <w:rFonts w:ascii="SimSun" w:hAnsi="SimSun" w:eastAsia="SimSun"/>
          <w:b w:val="0"/>
          <w:i w:val="0"/>
          <w:sz w:val="21"/>
        </w:rPr>
        <w:t>"信托机构派代表进入科技公司的数据伦理委员会，"陈思危说，"有知情权、建议权、否决权。"</w:t>
      </w:r>
    </w:p>
    <w:p>
      <w:r>
        <w:rPr>
          <w:rFonts w:ascii="SimSun" w:hAnsi="SimSun" w:eastAsia="SimSun"/>
          <w:b w:val="0"/>
          <w:i w:val="0"/>
          <w:sz w:val="21"/>
        </w:rPr>
        <w:t>"否决权？"张明皱眉，"这会影响商业决策。"</w:t>
      </w:r>
    </w:p>
    <w:p>
      <w:r>
        <w:rPr>
          <w:rFonts w:ascii="SimSun" w:hAnsi="SimSun" w:eastAsia="SimSun"/>
          <w:b w:val="0"/>
          <w:i w:val="0"/>
          <w:sz w:val="21"/>
        </w:rPr>
        <w:t>"只在涉及数据伦理时，"陈思危说，"比如，用医疗数据训练AI，信托代表可以要求增加隐私保护。用教育数据，可以要求算法公平性审查。这就是那六块砖中的'监督砖'——ASI超越人类时，人类的反馈不可靠，需要制度化的监督机制。"</w:t>
      </w:r>
    </w:p>
    <w:p>
      <w:r>
        <w:rPr>
          <w:rFonts w:ascii="SimSun" w:hAnsi="SimSun" w:eastAsia="SimSun"/>
          <w:b w:val="0"/>
          <w:i w:val="0"/>
          <w:sz w:val="21"/>
        </w:rPr>
        <w:t>"这不是干预经营？"</w:t>
      </w:r>
    </w:p>
    <w:p>
      <w:r>
        <w:rPr>
          <w:rFonts w:ascii="SimSun" w:hAnsi="SimSun" w:eastAsia="SimSun"/>
          <w:b w:val="0"/>
          <w:i w:val="0"/>
          <w:sz w:val="21"/>
        </w:rPr>
        <w:t>"这是保护品牌，"林薇说，"一个被指控'用用户数据作恶'的公司，股价会跌。信托机构的监督，是帮助你们避免丑闻。六块砖里的'安全砖'——多智能体系统，一个中毒，全链中毒。监督机制就是防毒的疫苗。"</w:t>
      </w:r>
    </w:p>
    <w:p>
      <w:r>
        <w:rPr>
          <w:rFonts w:ascii="SimSun" w:hAnsi="SimSun" w:eastAsia="SimSun"/>
          <w:b w:val="0"/>
          <w:i w:val="0"/>
          <w:sz w:val="21"/>
        </w:rPr>
        <w:t>最终妥协：信托代表拥有"伦理否决权"，但需经独立仲裁机构确认。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五、阳光分配系统</w:t>
      </w:r>
    </w:p>
    <w:p>
      <w:r>
        <w:rPr>
          <w:rFonts w:ascii="SimSun" w:hAnsi="SimSun" w:eastAsia="SimSun"/>
          <w:b w:val="0"/>
          <w:i w:val="0"/>
          <w:sz w:val="21"/>
        </w:rPr>
        <w:t>三个月后，《数据信托协议》签署。</w:t>
      </w:r>
    </w:p>
    <w:p>
      <w:r>
        <w:rPr>
          <w:rFonts w:ascii="SimSun" w:hAnsi="SimSun" w:eastAsia="SimSun"/>
          <w:b w:val="0"/>
          <w:i w:val="0"/>
          <w:sz w:val="21"/>
        </w:rPr>
        <w:t>老李、小王、小陈代表合作社签字。陈思危代表深智科技签字。</w:t>
      </w:r>
    </w:p>
    <w:p>
      <w:r>
        <w:rPr>
          <w:rFonts w:ascii="SimSun" w:hAnsi="SimSun" w:eastAsia="SimSun"/>
          <w:b w:val="0"/>
          <w:i w:val="0"/>
          <w:sz w:val="21"/>
        </w:rPr>
        <w:t>协议的核心条款：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数据所有权</w:t>
      </w:r>
      <w:r>
        <w:rPr>
          <w:rFonts w:ascii="SimSun" w:hAnsi="SimSun" w:eastAsia="SimSun"/>
          <w:b w:val="0"/>
          <w:i w:val="0"/>
          <w:sz w:val="21"/>
        </w:rPr>
        <w:t>：个人保留所有权，只授权使用权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收益分配</w:t>
      </w:r>
      <w:r>
        <w:rPr>
          <w:rFonts w:ascii="SimSun" w:hAnsi="SimSun" w:eastAsia="SimSun"/>
          <w:b w:val="0"/>
          <w:i w:val="0"/>
          <w:sz w:val="21"/>
        </w:rPr>
        <w:t>：70%归数据贡献者，20%归信托管理费（用于砌好六块砖），10%用于公共项目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治理参与</w:t>
      </w:r>
      <w:r>
        <w:rPr>
          <w:rFonts w:ascii="SimSun" w:hAnsi="SimSun" w:eastAsia="SimSun"/>
          <w:b w:val="0"/>
          <w:i w:val="0"/>
          <w:sz w:val="21"/>
        </w:rPr>
        <w:t>：信托机构派三名代表进入科技公司数据伦理委员会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退出机制</w:t>
      </w:r>
      <w:r>
        <w:rPr>
          <w:rFonts w:ascii="SimSun" w:hAnsi="SimSun" w:eastAsia="SimSun"/>
          <w:b w:val="0"/>
          <w:i w:val="0"/>
          <w:sz w:val="21"/>
        </w:rPr>
        <w:t>：个人可随时撤回数据，但需提前90天通知</w:t>
      </w:r>
    </w:p>
    <w:p>
      <w:pPr>
        <w:pStyle w:val="ListNumber"/>
      </w:pPr>
      <w:r>
        <w:rPr>
          <w:rFonts w:ascii="SimSun" w:hAnsi="SimSun" w:eastAsia="SimSun"/>
          <w:b/>
          <w:i w:val="0"/>
          <w:sz w:val="21"/>
        </w:rPr>
        <w:t>技术保障</w:t>
      </w:r>
      <w:r>
        <w:rPr>
          <w:rFonts w:ascii="SimSun" w:hAnsi="SimSun" w:eastAsia="SimSun"/>
          <w:b w:val="0"/>
          <w:i w:val="0"/>
          <w:sz w:val="21"/>
        </w:rPr>
        <w:t>：采用联邦学习，数据不离开本地，只共享模型更新</w:t>
      </w:r>
    </w:p>
    <w:p>
      <w:r>
        <w:rPr>
          <w:rFonts w:ascii="SimSun" w:hAnsi="SimSun" w:eastAsia="SimSun"/>
          <w:b w:val="0"/>
          <w:i w:val="0"/>
          <w:sz w:val="21"/>
        </w:rPr>
        <w:t>签字仪式上，陈思危说："五年前我说数据是石油。错了。石油稀缺、排他、消耗。数据丰富、共享、增殖。"</w:t>
      </w:r>
    </w:p>
    <w:p>
      <w:r>
        <w:rPr>
          <w:rFonts w:ascii="SimSun" w:hAnsi="SimSun" w:eastAsia="SimSun"/>
          <w:b w:val="0"/>
          <w:i w:val="0"/>
          <w:sz w:val="21"/>
        </w:rPr>
        <w:t>"数据是阳光，"他说，"我们的目标不是建'石油输出国组织'，是建'阳光分配系统'——让ASI时代的阳光照到每个角落。"</w:t>
      </w:r>
    </w:p>
    <w:p>
      <w:r>
        <w:rPr>
          <w:rFonts w:ascii="SimSun" w:hAnsi="SimSun" w:eastAsia="SimSun"/>
          <w:b w:val="0"/>
          <w:i w:val="0"/>
          <w:sz w:val="21"/>
        </w:rPr>
        <w:t>老李握住他的手："希望这不是空话。"</w:t>
      </w:r>
    </w:p>
    <w:p>
      <w:r>
        <w:rPr>
          <w:rFonts w:ascii="SimSun" w:hAnsi="SimSun" w:eastAsia="SimSun"/>
          <w:b w:val="0"/>
          <w:i w:val="0"/>
          <w:sz w:val="21"/>
        </w:rPr>
        <w:t>"不是，"陈思危说，"我们会一块砖一块砖地砌。信任、隐私、存储、翻译、监督、安全——六块砖都砌好了，屋顶才能立起来。"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六、涟漪</w:t>
      </w:r>
    </w:p>
    <w:p>
      <w:r>
        <w:rPr>
          <w:rFonts w:ascii="SimSun" w:hAnsi="SimSun" w:eastAsia="SimSun"/>
          <w:b w:val="0"/>
          <w:i w:val="0"/>
          <w:sz w:val="21"/>
        </w:rPr>
        <w:t>协议签署半年后，"数据权益联盟"从三个发起人扩展到三千名成员。类似的合作社在全国各地涌现。</w:t>
      </w:r>
    </w:p>
    <w:p>
      <w:r>
        <w:rPr>
          <w:rFonts w:ascii="SimSun" w:hAnsi="SimSun" w:eastAsia="SimSun"/>
          <w:b w:val="0"/>
          <w:i w:val="0"/>
          <w:sz w:val="21"/>
        </w:rPr>
        <w:t>影响超出了中国。</w:t>
      </w:r>
    </w:p>
    <w:p>
      <w:r>
        <w:rPr>
          <w:rFonts w:ascii="SimSun" w:hAnsi="SimSun" w:eastAsia="SimSun"/>
          <w:b w:val="0"/>
          <w:i w:val="0"/>
          <w:sz w:val="21"/>
        </w:rPr>
        <w:t>在欧盟，立法机构参考"数据信托"模式，起草《数据合作社法案》。</w:t>
      </w:r>
    </w:p>
    <w:p>
      <w:r>
        <w:rPr>
          <w:rFonts w:ascii="SimSun" w:hAnsi="SimSun" w:eastAsia="SimSun"/>
          <w:b w:val="0"/>
          <w:i w:val="0"/>
          <w:sz w:val="21"/>
        </w:rPr>
        <w:t>在印度，普里亚组织的"认知合作社"与本地科技公司签署了类似协议。</w:t>
      </w:r>
    </w:p>
    <w:p>
      <w:r>
        <w:rPr>
          <w:rFonts w:ascii="SimSun" w:hAnsi="SimSun" w:eastAsia="SimSun"/>
          <w:b w:val="0"/>
          <w:i w:val="0"/>
          <w:sz w:val="21"/>
        </w:rPr>
        <w:t>在非洲，一个由农民组成的数据合作社，用农业数据换取AI灌溉系统的免费使用权。</w:t>
      </w:r>
    </w:p>
    <w:p>
      <w:r>
        <w:rPr>
          <w:rFonts w:ascii="SimSun" w:hAnsi="SimSun" w:eastAsia="SimSun"/>
          <w:b w:val="0"/>
          <w:i w:val="0"/>
          <w:sz w:val="21"/>
        </w:rPr>
        <w:t>联合国教科文组织的《全球数据公地宪章》草案中，第一条写道：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"数据是人类共同遗产，不得永久独占。数据贡献者有权分享数据创造的价值，有权参与数据使用的治理。"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2034年春，贵州。</w:t>
      </w:r>
    </w:p>
    <w:p>
      <w:r>
        <w:rPr>
          <w:rFonts w:ascii="SimSun" w:hAnsi="SimSun" w:eastAsia="SimSun"/>
          <w:b w:val="0"/>
          <w:i w:val="0"/>
          <w:sz w:val="21"/>
        </w:rPr>
        <w:t>林薇站在"东数西算"2.0的数据中心里，窗外是一眼望不到边的光伏板，在阳光下闪烁。刘明（项目总监）带她参观。</w:t>
      </w:r>
    </w:p>
    <w:p>
      <w:r>
        <w:rPr>
          <w:rFonts w:ascii="SimSun" w:hAnsi="SimSun" w:eastAsia="SimSun"/>
          <w:b w:val="0"/>
          <w:i w:val="0"/>
          <w:sz w:val="21"/>
        </w:rPr>
        <w:t>"不只是算力西迁，"刘明说，"我们在测试联邦学习的骨干网——西部训练模型，东部使用数据。数据不动，模型动。这就是陈思危说的六块砖中的第一块：信任砖。去中心化的信任。"</w:t>
      </w:r>
    </w:p>
    <w:p>
      <w:r>
        <w:rPr>
          <w:rFonts w:ascii="SimSun" w:hAnsi="SimSun" w:eastAsia="SimSun"/>
          <w:b w:val="0"/>
          <w:i w:val="0"/>
          <w:sz w:val="21"/>
        </w:rPr>
        <w:t>他指向远处的服务器机房："里面运行着自适应差分隐私系统——六块砖的第二块。医疗数据加少量噪声，消费数据加大量噪声，因人而异。"</w:t>
      </w:r>
    </w:p>
    <w:p>
      <w:r>
        <w:rPr>
          <w:rFonts w:ascii="SimSun" w:hAnsi="SimSun" w:eastAsia="SimSun"/>
          <w:b w:val="0"/>
          <w:i w:val="0"/>
          <w:sz w:val="21"/>
        </w:rPr>
        <w:t>"存储呢？"林薇问。</w:t>
      </w:r>
    </w:p>
    <w:p>
      <w:r>
        <w:rPr>
          <w:rFonts w:ascii="SimSun" w:hAnsi="SimSun" w:eastAsia="SimSun"/>
          <w:b w:val="0"/>
          <w:i w:val="0"/>
          <w:sz w:val="21"/>
        </w:rPr>
        <w:t>"轻量级区块链，"刘明笑，"只记录关键哈希，不记录全部数据。六块砖的第三块，砌好了。"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深夜，林薇在日记里写：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"从马克思的生产资料公有，到洛克的劳动产权，到罗尔斯的无知之幕，到哈贝马斯的公共领域——人类用几百年争论什么是公平。"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"在ASI时代，这个争论要用代码、算法、协议继续。"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"数据公地，不是乌托邦，是务实的可能。不是激进革命，是渐进改革。不是对抗科技，是重塑关系。"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"六块砖：信任、隐私、存储、翻译、监督、安全。一块一块砌，一步一步走。"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"如果成功，ASI是人类共同的神明。如果失败，ASI是少数人的武器。"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"数据公地，是人类握在手中的选择权。"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r>
        <w:rPr>
          <w:rFonts w:ascii="SimSun" w:hAnsi="SimSun" w:eastAsia="SimSun"/>
          <w:b w:val="0"/>
          <w:i w:val="0"/>
          <w:sz w:val="21"/>
        </w:rPr>
        <w:t>数据信托的第42号试验网络上线。312个节点，来自47个国家。</w:t>
      </w:r>
    </w:p>
    <w:p>
      <w:r>
        <w:rPr>
          <w:rFonts w:ascii="SimSun" w:hAnsi="SimSun" w:eastAsia="SimSun"/>
          <w:b w:val="0"/>
          <w:i w:val="0"/>
          <w:sz w:val="21"/>
        </w:rPr>
        <w:t>老李在合作社的办公室里，看着屏幕上的数据流。小王成了合作社的技术员，负责培训新成员——教他们如何理解自己的数据价值，如何参与治理决策。小陈去了联合国，参与全球数据治理标准的制定。</w:t>
      </w:r>
    </w:p>
    <w:p>
      <w:r>
        <w:rPr>
          <w:rFonts w:ascii="SimSun" w:hAnsi="SimSun" w:eastAsia="SimSun"/>
          <w:b w:val="0"/>
          <w:i w:val="0"/>
          <w:sz w:val="21"/>
        </w:rPr>
        <w:t>陈思危来访，带来一份礼物：一个太阳能小灯。</w:t>
      </w:r>
    </w:p>
    <w:p>
      <w:r>
        <w:rPr>
          <w:rFonts w:ascii="SimSun" w:hAnsi="SimSun" w:eastAsia="SimSun"/>
          <w:b w:val="0"/>
          <w:i w:val="0"/>
          <w:sz w:val="21"/>
        </w:rPr>
        <w:t>"阳光，"他说，"照进现实了。"</w:t>
      </w:r>
    </w:p>
    <w:p>
      <w:r>
        <w:rPr>
          <w:rFonts w:ascii="SimSun" w:hAnsi="SimSun" w:eastAsia="SimSun"/>
          <w:b w:val="0"/>
          <w:i w:val="0"/>
          <w:sz w:val="21"/>
        </w:rPr>
        <w:t>老李打开开关，温暖的光芒照亮了办公室墙上挂着的《数据信托协议》和一张白板——上面画着六块砖，每块砖旁边都打着勾。</w:t>
      </w:r>
    </w:p>
    <w:p>
      <w:r>
        <w:rPr>
          <w:rFonts w:ascii="SimSun" w:hAnsi="SimSun" w:eastAsia="SimSun"/>
          <w:b w:val="0"/>
          <w:i w:val="0"/>
          <w:sz w:val="21"/>
        </w:rPr>
        <w:t>"五块砖砌好了，"老李说，"监督那块最难。ASI越来越聪明，人类的监督越来越吃力。"</w:t>
      </w:r>
    </w:p>
    <w:p>
      <w:r>
        <w:rPr>
          <w:rFonts w:ascii="SimSun" w:hAnsi="SimSun" w:eastAsia="SimSun"/>
          <w:b w:val="0"/>
          <w:i w:val="0"/>
          <w:sz w:val="21"/>
        </w:rPr>
        <w:t>"那就继续砌，"陈思危说，"一砖一瓦，一步一步。六块砖都砌好了，屋顶就能立起来。"</w:t>
      </w:r>
    </w:p>
    <w:p>
      <w:r>
        <w:rPr>
          <w:rFonts w:ascii="SimSun" w:hAnsi="SimSun" w:eastAsia="SimSun"/>
          <w:b w:val="0"/>
          <w:i w:val="0"/>
          <w:sz w:val="21"/>
        </w:rPr>
        <w:t>窗外，深圳的阳光照进来。那是真正的阳光，免费的、普惠的、无法垄断的。</w:t>
      </w:r>
    </w:p>
    <w:p>
      <w:r>
        <w:rPr>
          <w:rFonts w:ascii="SimSun" w:hAnsi="SimSun" w:eastAsia="SimSun"/>
          <w:b w:val="0"/>
          <w:i w:val="0"/>
          <w:sz w:val="21"/>
        </w:rPr>
        <w:t>数据也应该如此。</w:t>
      </w:r>
    </w:p>
    <w:p>
      <w:r>
        <w:rPr>
          <w:rFonts w:ascii="SimSun" w:hAnsi="SimSun" w:eastAsia="SimSun"/>
          <w:b w:val="0"/>
          <w:i w:val="0"/>
          <w:sz w:val="21"/>
        </w:rPr>
        <w:t>这是开始。不是结束。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窗外，2035年的阳光照进来。</w:t>
      </w:r>
    </w:p>
    <w:p>
      <w:r>
        <w:rPr>
          <w:rFonts w:ascii="SimSun" w:hAnsi="SimSun" w:eastAsia="SimSun"/>
          <w:b w:val="0"/>
          <w:i w:val="0"/>
          <w:sz w:val="21"/>
        </w:rPr>
        <w:t>林薇站在窗前，外面是北京的夜晚。</w:t>
      </w:r>
    </w:p>
    <w:p>
      <w:r>
        <w:rPr>
          <w:rFonts w:ascii="SimSun" w:hAnsi="SimSun" w:eastAsia="SimSun"/>
          <w:b w:val="0"/>
          <w:i w:val="0"/>
          <w:sz w:val="21"/>
        </w:rPr>
        <w:t>城市的灯光像数据点，有的密集如星云，有的稀疏如荒野。</w:t>
      </w:r>
    </w:p>
    <w:p>
      <w:r>
        <w:rPr>
          <w:rFonts w:ascii="SimSun" w:hAnsi="SimSun" w:eastAsia="SimSun"/>
          <w:b w:val="0"/>
          <w:i w:val="0"/>
          <w:sz w:val="21"/>
        </w:rPr>
        <w:t>她的手机亮了。墨子的消息：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"检测到用户情绪波动：希望与焦虑并存。建议：聚焦当下可解决的技术问题，而不是未来的存在主义困境。"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"另外，数据公地第42号试验网络已上线。312个节点，来自47个国家。六块砖的进度：信任✓ 隐私✓ 存储✓ 翻译✓ 监督◐ 安全✓"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"这是开始。"</w:t>
      </w:r>
    </w:p>
    <w:p>
      <w:r>
        <w:rPr>
          <w:rFonts w:ascii="SimSun" w:hAnsi="SimSun" w:eastAsia="SimSun"/>
          <w:b w:val="0"/>
          <w:i w:val="0"/>
          <w:sz w:val="21"/>
        </w:rPr>
        <w:t>林薇笑了。AI在教她如何面对AI时代。</w:t>
      </w:r>
    </w:p>
    <w:p>
      <w:r>
        <w:rPr>
          <w:rFonts w:ascii="SimSun" w:hAnsi="SimSun" w:eastAsia="SimSun"/>
          <w:b w:val="0"/>
          <w:i w:val="0"/>
          <w:sz w:val="21"/>
        </w:rPr>
        <w:t>数据公地不是乌托邦，是必要的选择。</w:t>
      </w:r>
    </w:p>
    <w:p>
      <w:r>
        <w:rPr>
          <w:rFonts w:ascii="SimSun" w:hAnsi="SimSun" w:eastAsia="SimSun"/>
          <w:b w:val="0"/>
          <w:i w:val="0"/>
          <w:sz w:val="21"/>
        </w:rPr>
        <w:t>不是理想，是生存。</w:t>
      </w:r>
    </w:p>
    <w:p>
      <w:r>
        <w:rPr>
          <w:rFonts w:ascii="SimSun" w:hAnsi="SimSun" w:eastAsia="SimSun"/>
          <w:b w:val="0"/>
          <w:i w:val="0"/>
          <w:sz w:val="21"/>
        </w:rPr>
        <w:t>阳光必须照向所有人。</w:t>
      </w:r>
    </w:p>
    <w:p>
      <w:r>
        <w:rPr>
          <w:rFonts w:ascii="SimSun" w:hAnsi="SimSun" w:eastAsia="SimSun"/>
          <w:b w:val="0"/>
          <w:i w:val="0"/>
          <w:sz w:val="21"/>
        </w:rPr>
        <w:t>这是责任，也是机会。</w:t>
      </w:r>
    </w:p>
    <w:p>
      <w:r>
        <w:rPr>
          <w:rFonts w:ascii="SimSun" w:hAnsi="SimSun" w:eastAsia="SimSun"/>
          <w:b w:val="0"/>
          <w:i w:val="0"/>
          <w:sz w:val="21"/>
        </w:rPr>
        <w:t>最后的、唯一的机会。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第四十一章：空气</w:t>
      </w:r>
    </w:p>
    <w:p>
      <w:r>
        <w:rPr>
          <w:rFonts w:ascii="SimSun" w:hAnsi="SimSun" w:eastAsia="SimSun"/>
          <w:b w:val="0"/>
          <w:i w:val="0"/>
          <w:sz w:val="21"/>
        </w:rPr>
        <w:t>2033年，北京。全国人民代表大会。</w:t>
      </w:r>
    </w:p>
    <w:p>
      <w:r>
        <w:rPr>
          <w:rFonts w:ascii="SimSun" w:hAnsi="SimSun" w:eastAsia="SimSun"/>
          <w:b w:val="0"/>
          <w:i w:val="0"/>
          <w:sz w:val="21"/>
        </w:rPr>
        <w:t>陈思危站在讲台前，身后是全息投影：左边是钞票，右边是算法。</w:t>
      </w:r>
    </w:p>
    <w:p>
      <w:r>
        <w:rPr>
          <w:rFonts w:ascii="SimSun" w:hAnsi="SimSun" w:eastAsia="SimSun"/>
          <w:b w:val="0"/>
          <w:i w:val="0"/>
          <w:sz w:val="21"/>
        </w:rPr>
        <w:t>"我们试了UBI——全民基本收入。芬兰试了，美国试了，肯尼亚试了。"他顿了顿，"结果都一样：钱能让穷人活下来，但不能让他们活得好。"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r>
        <w:rPr>
          <w:rFonts w:ascii="SimSun" w:hAnsi="SimSun" w:eastAsia="SimSun"/>
          <w:b w:val="0"/>
          <w:i w:val="0"/>
          <w:sz w:val="21"/>
        </w:rPr>
        <w:t>"因为AI时代的问题不是没钱，是没能力。钱可以分，能力不行。"</w:t>
      </w:r>
    </w:p>
    <w:p>
      <w:r>
        <w:rPr>
          <w:rFonts w:ascii="SimSun" w:hAnsi="SimSun" w:eastAsia="SimSun"/>
          <w:b w:val="0"/>
          <w:i w:val="0"/>
          <w:sz w:val="21"/>
        </w:rPr>
        <w:t>他指向右边的算法："我们需要UBI升级版。不是全民基本收入，是全民基本认知服务。"</w:t>
      </w:r>
    </w:p>
    <w:p>
      <w:r>
        <w:rPr>
          <w:rFonts w:ascii="SimSun" w:hAnsi="SimSun" w:eastAsia="SimSun"/>
          <w:b w:val="0"/>
          <w:i w:val="0"/>
          <w:sz w:val="21"/>
        </w:rPr>
        <w:t>"不是发钱，是发能力。"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一、能力的分层</w:t>
      </w:r>
    </w:p>
    <w:p>
      <w:r>
        <w:rPr>
          <w:rFonts w:ascii="SimSun" w:hAnsi="SimSun" w:eastAsia="SimSun"/>
          <w:b w:val="0"/>
          <w:i w:val="0"/>
          <w:sz w:val="21"/>
        </w:rPr>
        <w:t>咖啡厅，深夜。</w:t>
      </w:r>
    </w:p>
    <w:p>
      <w:r>
        <w:rPr>
          <w:rFonts w:ascii="SimSun" w:hAnsi="SimSun" w:eastAsia="SimSun"/>
          <w:b w:val="0"/>
          <w:i w:val="0"/>
          <w:sz w:val="21"/>
        </w:rPr>
        <w:t>林薇打开手机上的认知服务APP。界面简洁，只有三个标签：基础、增强、专业。</w:t>
      </w:r>
    </w:p>
    <w:p>
      <w:r>
        <w:rPr>
          <w:rFonts w:ascii="SimSun" w:hAnsi="SimSun" w:eastAsia="SimSun"/>
          <w:b w:val="0"/>
          <w:i w:val="0"/>
          <w:sz w:val="21"/>
        </w:rPr>
        <w:t>她点开"基础层"——免费的，像空气一样无处不在。</w:t>
      </w:r>
    </w:p>
    <w:p>
      <w:r>
        <w:rPr>
          <w:rFonts w:ascii="SimSun" w:hAnsi="SimSun" w:eastAsia="SimSun"/>
          <w:b w:val="0"/>
          <w:i w:val="0"/>
          <w:sz w:val="21"/>
        </w:rPr>
        <w:t>"今天天气怎么样？"她问。</w:t>
      </w:r>
    </w:p>
    <w:p>
      <w:r>
        <w:rPr>
          <w:rFonts w:ascii="SimSun" w:hAnsi="SimSun" w:eastAsia="SimSun"/>
          <w:b w:val="0"/>
          <w:i w:val="0"/>
          <w:sz w:val="21"/>
        </w:rPr>
        <w:t>屏幕立刻显示：北京，晴，15度，空气质量良。数据来源：国家气象局。</w:t>
      </w:r>
    </w:p>
    <w:p>
      <w:r>
        <w:rPr>
          <w:rFonts w:ascii="SimSun" w:hAnsi="SimSun" w:eastAsia="SimSun"/>
          <w:b w:val="0"/>
          <w:i w:val="0"/>
          <w:sz w:val="21"/>
        </w:rPr>
        <w:t>"帮我翻译这句话：认知服务是数字时代的义务教育。"</w:t>
      </w:r>
    </w:p>
    <w:p>
      <w:r>
        <w:rPr>
          <w:rFonts w:ascii="SimSun" w:hAnsi="SimSun" w:eastAsia="SimSun"/>
          <w:b w:val="0"/>
          <w:i w:val="0"/>
          <w:sz w:val="21"/>
        </w:rPr>
        <w:t>一秒钟后：Cognitive service is the compulsory education of the digital age.</w:t>
      </w:r>
    </w:p>
    <w:p>
      <w:r>
        <w:rPr>
          <w:rFonts w:ascii="SimSun" w:hAnsi="SimSun" w:eastAsia="SimSun"/>
          <w:b w:val="0"/>
          <w:i w:val="0"/>
          <w:sz w:val="21"/>
        </w:rPr>
        <w:t>"什么是相对论？"</w:t>
      </w:r>
    </w:p>
    <w:p>
      <w:r>
        <w:rPr>
          <w:rFonts w:ascii="SimSun" w:hAnsi="SimSun" w:eastAsia="SimSun"/>
          <w:b w:val="0"/>
          <w:i w:val="0"/>
          <w:sz w:val="21"/>
        </w:rPr>
        <w:t>屏幕上出现通俗解释：想象你和一束光同时出发...配着简单的动画。</w:t>
      </w:r>
    </w:p>
    <w:p>
      <w:r>
        <w:rPr>
          <w:rFonts w:ascii="SimSun" w:hAnsi="SimSun" w:eastAsia="SimSun"/>
          <w:b w:val="0"/>
          <w:i w:val="0"/>
          <w:sz w:val="21"/>
        </w:rPr>
        <w:t>林薇点头。基础层很快，离线也能用。就像呼吸，不需要思考。</w:t>
      </w:r>
    </w:p>
    <w:p>
      <w:r>
        <w:rPr>
          <w:rFonts w:ascii="SimSun" w:hAnsi="SimSun" w:eastAsia="SimSun"/>
          <w:b w:val="0"/>
          <w:i w:val="0"/>
          <w:sz w:val="21"/>
        </w:rPr>
        <w:t>她切换到"增强层"——需要付费，像专业工具。</w:t>
      </w:r>
    </w:p>
    <w:p>
      <w:r>
        <w:rPr>
          <w:rFonts w:ascii="SimSun" w:hAnsi="SimSun" w:eastAsia="SimSun"/>
          <w:b w:val="0"/>
          <w:i w:val="0"/>
          <w:sz w:val="21"/>
        </w:rPr>
        <w:t>"帮我分析这份合同的法律风险。"她上传了一份租房合同。</w:t>
      </w:r>
    </w:p>
    <w:p>
      <w:r>
        <w:rPr>
          <w:rFonts w:ascii="SimSun" w:hAnsi="SimSun" w:eastAsia="SimSun"/>
          <w:b w:val="0"/>
          <w:i w:val="0"/>
          <w:sz w:val="21"/>
        </w:rPr>
        <w:t>AI花了三秒钟，扫描完二十页文档。屏幕上出现风险清单：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高风险</w:t>
      </w:r>
      <w:r>
        <w:rPr>
          <w:rFonts w:ascii="SimSun" w:hAnsi="SimSun" w:eastAsia="SimSun"/>
          <w:b w:val="0"/>
          <w:i w:val="0"/>
          <w:sz w:val="21"/>
        </w:rPr>
        <w:t>：押金退还条款模糊，建议明确"无损退还"标准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中风险</w:t>
      </w:r>
      <w:r>
        <w:rPr>
          <w:rFonts w:ascii="SimSun" w:hAnsi="SimSun" w:eastAsia="SimSun"/>
          <w:b w:val="0"/>
          <w:i w:val="0"/>
          <w:sz w:val="21"/>
        </w:rPr>
        <w:t>：租金涨幅无上限，建议增加"年涨幅不超过5%"条款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低风险</w:t>
      </w:r>
      <w:r>
        <w:rPr>
          <w:rFonts w:ascii="SimSun" w:hAnsi="SimSun" w:eastAsia="SimSun"/>
          <w:b w:val="0"/>
          <w:i w:val="0"/>
          <w:sz w:val="21"/>
        </w:rPr>
        <w:t>：维修责任划分不清</w:t>
      </w:r>
    </w:p>
    <w:p>
      <w:r>
        <w:rPr>
          <w:rFonts w:ascii="SimSun" w:hAnsi="SimSun" w:eastAsia="SimSun"/>
          <w:b w:val="0"/>
          <w:i w:val="0"/>
          <w:sz w:val="21"/>
        </w:rPr>
        <w:t>底部有一行小字："此分析不构成法律建议。如需专业法律意见，请转接专业层。"</w:t>
      </w:r>
    </w:p>
    <w:p>
      <w:r>
        <w:rPr>
          <w:rFonts w:ascii="SimSun" w:hAnsi="SimSun" w:eastAsia="SimSun"/>
          <w:b w:val="0"/>
          <w:i w:val="0"/>
          <w:sz w:val="21"/>
        </w:rPr>
        <w:t>她问："帮我设计一个投资组合，风险中等，期限五年。"</w:t>
      </w:r>
    </w:p>
    <w:p>
      <w:r>
        <w:rPr>
          <w:rFonts w:ascii="SimSun" w:hAnsi="SimSun" w:eastAsia="SimSun"/>
          <w:b w:val="0"/>
          <w:i w:val="0"/>
          <w:sz w:val="21"/>
        </w:rPr>
        <w:t>AI给出建议：40%指数基金，30%债券，20%黄金，10%现金。然后是一行字："此建议基于公开数据，不构成投资建议。市场有风险，投资需谨慎。"</w:t>
      </w:r>
    </w:p>
    <w:p>
      <w:r>
        <w:rPr>
          <w:rFonts w:ascii="SimSun" w:hAnsi="SimSun" w:eastAsia="SimSun"/>
          <w:b w:val="0"/>
          <w:i w:val="0"/>
          <w:sz w:val="21"/>
        </w:rPr>
        <w:t>林薇关掉增强层。这些功能需要付费，但价格不高——一个月相当于两顿外卖的钱。</w:t>
      </w:r>
    </w:p>
    <w:p>
      <w:r>
        <w:rPr>
          <w:rFonts w:ascii="SimSun" w:hAnsi="SimSun" w:eastAsia="SimSun"/>
          <w:b w:val="0"/>
          <w:i w:val="0"/>
          <w:sz w:val="21"/>
        </w:rPr>
        <w:t>她问："我最近总是失眠，怎么办？"</w:t>
      </w:r>
    </w:p>
    <w:p>
      <w:r>
        <w:rPr>
          <w:rFonts w:ascii="SimSun" w:hAnsi="SimSun" w:eastAsia="SimSun"/>
          <w:b w:val="0"/>
          <w:i w:val="0"/>
          <w:sz w:val="21"/>
        </w:rPr>
        <w:t>APP自动检测到关键词"失眠"，界面切换，出现温柔的提示：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"检测到健康相关咨询。正在转接专业层..."</w:t>
      </w:r>
    </w:p>
    <w:p>
      <w:r>
        <w:rPr>
          <w:rFonts w:ascii="SimSun" w:hAnsi="SimSun" w:eastAsia="SimSun"/>
          <w:b w:val="0"/>
          <w:i w:val="0"/>
          <w:sz w:val="21"/>
        </w:rPr>
        <w:t>专业层——社保覆盖，像医疗急救。</w:t>
      </w:r>
    </w:p>
    <w:p>
      <w:r>
        <w:rPr>
          <w:rFonts w:ascii="SimSun" w:hAnsi="SimSun" w:eastAsia="SimSun"/>
          <w:b w:val="0"/>
          <w:i w:val="0"/>
          <w:sz w:val="21"/>
        </w:rPr>
        <w:t>"您好，我是认知健康助手。"一个温和的男声，"您希望先进行初步评估，还是直接转接心理咨询师？"</w:t>
      </w:r>
    </w:p>
    <w:p>
      <w:r>
        <w:rPr>
          <w:rFonts w:ascii="SimSun" w:hAnsi="SimSun" w:eastAsia="SimSun"/>
          <w:b w:val="0"/>
          <w:i w:val="0"/>
          <w:sz w:val="21"/>
        </w:rPr>
        <w:t>"先评估吧。"</w:t>
      </w:r>
    </w:p>
    <w:p>
      <w:r>
        <w:rPr>
          <w:rFonts w:ascii="SimSun" w:hAnsi="SimSun" w:eastAsia="SimSun"/>
          <w:b w:val="0"/>
          <w:i w:val="0"/>
          <w:sz w:val="21"/>
        </w:rPr>
        <w:t>"好的。过去两周，您是否有以下情况：入睡困难、早醒、白天疲惫？"</w:t>
      </w:r>
    </w:p>
    <w:p>
      <w:r>
        <w:rPr>
          <w:rFonts w:ascii="SimSun" w:hAnsi="SimSun" w:eastAsia="SimSun"/>
          <w:b w:val="0"/>
          <w:i w:val="0"/>
          <w:sz w:val="21"/>
        </w:rPr>
        <w:t>林薇一项项回答。五分钟后，评估完成。</w:t>
      </w:r>
    </w:p>
    <w:p>
      <w:r>
        <w:rPr>
          <w:rFonts w:ascii="SimSun" w:hAnsi="SimSun" w:eastAsia="SimSun"/>
          <w:b w:val="0"/>
          <w:i w:val="0"/>
          <w:sz w:val="21"/>
        </w:rPr>
        <w:t>"根据您的回答，可能存在轻度睡眠障碍。建议：1）规律作息；2）减少睡前屏幕使用；3）如持续超过一个月，建议就医。需要我为您预约附近的心理咨询门诊吗？"</w:t>
      </w:r>
    </w:p>
    <w:p>
      <w:r>
        <w:rPr>
          <w:rFonts w:ascii="SimSun" w:hAnsi="SimSun" w:eastAsia="SimSun"/>
          <w:b w:val="0"/>
          <w:i w:val="0"/>
          <w:sz w:val="21"/>
        </w:rPr>
        <w:t>"暂时不用，谢谢。"</w:t>
      </w:r>
    </w:p>
    <w:p>
      <w:r>
        <w:rPr>
          <w:rFonts w:ascii="SimSun" w:hAnsi="SimSun" w:eastAsia="SimSun"/>
          <w:b w:val="0"/>
          <w:i w:val="0"/>
          <w:sz w:val="21"/>
        </w:rPr>
        <w:t>"好的。请记住，求助是勇气的表现。我会一直在这里。"</w:t>
      </w:r>
    </w:p>
    <w:p>
      <w:r>
        <w:rPr>
          <w:rFonts w:ascii="SimSun" w:hAnsi="SimSun" w:eastAsia="SimSun"/>
          <w:b w:val="0"/>
          <w:i w:val="0"/>
          <w:sz w:val="21"/>
        </w:rPr>
        <w:t>林薇关掉APP。三层服务，三种体验。基础层像空气，随时可用；增强层像工具，按需付费；专业层像医保，社会保障。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王磊在白板上画：</w:t>
      </w:r>
    </w:p>
    <w:p>
      <w:r>
        <w:rPr>
          <w:rFonts w:ascii="SimSun" w:hAnsi="SimSun" w:eastAsia="SimSun"/>
          <w:b/>
          <w:i w:val="0"/>
          <w:sz w:val="21"/>
        </w:rPr>
        <w:t>基础层：空气</w:t>
      </w:r>
    </w:p>
    <w:p>
      <w:r>
        <w:rPr>
          <w:rFonts w:ascii="SimSun" w:hAnsi="SimSun" w:eastAsia="SimSun"/>
          <w:b w:val="0"/>
          <w:i w:val="0"/>
          <w:sz w:val="21"/>
        </w:rPr>
        <w:t>像空气一样免费、平等、无处不在。基础问答，简单决策，常识检索。离线可用，网络断了也能用。国家提供，全民税收。</w:t>
      </w:r>
    </w:p>
    <w:p>
      <w:r>
        <w:rPr>
          <w:rFonts w:ascii="SimSun" w:hAnsi="SimSun" w:eastAsia="SimSun"/>
          <w:b/>
          <w:i w:val="0"/>
          <w:sz w:val="21"/>
        </w:rPr>
        <w:t>增强层：工具</w:t>
      </w:r>
    </w:p>
    <w:p>
      <w:r>
        <w:rPr>
          <w:rFonts w:ascii="SimSun" w:hAnsi="SimSun" w:eastAsia="SimSun"/>
          <w:b w:val="0"/>
          <w:i w:val="0"/>
          <w:sz w:val="21"/>
        </w:rPr>
        <w:t>像专业工具，按需付费。专业分析，创意辅助，高级推理。市场竞争，自由选择。用户自己买。</w:t>
      </w:r>
    </w:p>
    <w:p>
      <w:r>
        <w:rPr>
          <w:rFonts w:ascii="SimSun" w:hAnsi="SimSun" w:eastAsia="SimSun"/>
          <w:b/>
          <w:i w:val="0"/>
          <w:sz w:val="21"/>
        </w:rPr>
        <w:t>专业层：保险</w:t>
      </w:r>
    </w:p>
    <w:p>
      <w:r>
        <w:rPr>
          <w:rFonts w:ascii="SimSun" w:hAnsi="SimSun" w:eastAsia="SimSun"/>
          <w:b w:val="0"/>
          <w:i w:val="0"/>
          <w:sz w:val="21"/>
        </w:rPr>
        <w:t>像医疗急救。疾病诊断，法律建议，心理治疗。社会保险覆盖，按需分配。强制认证，严格监管。</w:t>
      </w:r>
    </w:p>
    <w:p>
      <w:r>
        <w:rPr>
          <w:rFonts w:ascii="SimSun" w:hAnsi="SimSun" w:eastAsia="SimSun"/>
          <w:b w:val="0"/>
          <w:i w:val="0"/>
          <w:sz w:val="21"/>
        </w:rPr>
        <w:t>"关键是流动，"林薇补充，"一个人可能在医疗场景需要专业层，在日常只需要基础层。应该是场景驱动，不是身份固化。"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二、六块砖</w:t>
      </w:r>
    </w:p>
    <w:p>
      <w:r>
        <w:rPr>
          <w:rFonts w:ascii="SimSun" w:hAnsi="SimSun" w:eastAsia="SimSun"/>
          <w:b w:val="0"/>
          <w:i w:val="0"/>
          <w:sz w:val="21"/>
        </w:rPr>
        <w:t>王磊在会议室白板上写：</w:t>
      </w:r>
    </w:p>
    <w:p>
      <w:r>
        <w:rPr>
          <w:rFonts w:ascii="SimSun" w:hAnsi="SimSun" w:eastAsia="SimSun"/>
          <w:b/>
          <w:i w:val="0"/>
          <w:sz w:val="21"/>
        </w:rPr>
        <w:t>第一块：边缘计算</w:t>
      </w:r>
    </w:p>
    <w:p>
      <w:r>
        <w:rPr>
          <w:rFonts w:ascii="SimSun" w:hAnsi="SimSun" w:eastAsia="SimSun"/>
          <w:b w:val="0"/>
          <w:i w:val="0"/>
          <w:sz w:val="21"/>
        </w:rPr>
        <w:t>"认知服务必须在本地运行。不能依赖云端，否则政府一断网，你就变成傻子。"</w:t>
      </w:r>
    </w:p>
    <w:p>
      <w:r>
        <w:rPr>
          <w:rFonts w:ascii="SimSun" w:hAnsi="SimSun" w:eastAsia="SimSun"/>
          <w:b/>
          <w:i w:val="0"/>
          <w:sz w:val="21"/>
        </w:rPr>
        <w:t>第二块：隐私保护</w:t>
      </w:r>
    </w:p>
    <w:p>
      <w:r>
        <w:rPr>
          <w:rFonts w:ascii="SimSun" w:hAnsi="SimSun" w:eastAsia="SimSun"/>
          <w:b w:val="0"/>
          <w:i w:val="0"/>
          <w:sz w:val="21"/>
        </w:rPr>
        <w:t>"个人思考过程、知识边界、弱点——这些不能上传。联邦学习，数据不动人动。"</w:t>
      </w:r>
    </w:p>
    <w:p>
      <w:r>
        <w:rPr>
          <w:rFonts w:ascii="SimSun" w:hAnsi="SimSun" w:eastAsia="SimSun"/>
          <w:b/>
          <w:i w:val="0"/>
          <w:sz w:val="21"/>
        </w:rPr>
        <w:t>第三块：公平定义</w:t>
      </w:r>
    </w:p>
    <w:p>
      <w:r>
        <w:rPr>
          <w:rFonts w:ascii="SimSun" w:hAnsi="SimSun" w:eastAsia="SimSun"/>
          <w:b w:val="0"/>
          <w:i w:val="0"/>
          <w:sz w:val="21"/>
        </w:rPr>
        <w:t>"谁定义什么是'基础认知'？不是政府单方面决定，不是技术官僚定义。"</w:t>
      </w:r>
    </w:p>
    <w:p>
      <w:r>
        <w:rPr>
          <w:rFonts w:ascii="SimSun" w:hAnsi="SimSun" w:eastAsia="SimSun"/>
          <w:b/>
          <w:i w:val="0"/>
          <w:sz w:val="21"/>
        </w:rPr>
        <w:t>第四块：可持续性</w:t>
      </w:r>
    </w:p>
    <w:p>
      <w:r>
        <w:rPr>
          <w:rFonts w:ascii="SimSun" w:hAnsi="SimSun" w:eastAsia="SimSun"/>
          <w:b w:val="0"/>
          <w:i w:val="0"/>
          <w:sz w:val="21"/>
        </w:rPr>
        <w:t>"钱从哪来？AI红利税。企业用大量算力训练模型，应该为消耗的公共认知资源付费。"</w:t>
      </w:r>
    </w:p>
    <w:p>
      <w:r>
        <w:rPr>
          <w:rFonts w:ascii="SimSun" w:hAnsi="SimSun" w:eastAsia="SimSun"/>
          <w:b/>
          <w:i w:val="0"/>
          <w:sz w:val="21"/>
        </w:rPr>
        <w:t>第五块：过度依赖</w:t>
      </w:r>
    </w:p>
    <w:p>
      <w:r>
        <w:rPr>
          <w:rFonts w:ascii="SimSun" w:hAnsi="SimSun" w:eastAsia="SimSun"/>
          <w:b w:val="0"/>
          <w:i w:val="0"/>
          <w:sz w:val="21"/>
        </w:rPr>
        <w:t>"AI会不会让我们变傻？就像计算器让我们不会心算。"</w:t>
      </w:r>
    </w:p>
    <w:p>
      <w:r>
        <w:rPr>
          <w:rFonts w:ascii="SimSun" w:hAnsi="SimSun" w:eastAsia="SimSun"/>
          <w:b/>
          <w:i w:val="0"/>
          <w:sz w:val="21"/>
        </w:rPr>
        <w:t>第六块：自主性</w:t>
      </w:r>
    </w:p>
    <w:p>
      <w:r>
        <w:rPr>
          <w:rFonts w:ascii="SimSun" w:hAnsi="SimSun" w:eastAsia="SimSun"/>
          <w:b w:val="0"/>
          <w:i w:val="0"/>
          <w:sz w:val="21"/>
        </w:rPr>
        <w:t>"如果所有重要决定都问AI，'我'是谁？"</w:t>
      </w:r>
    </w:p>
    <w:p>
      <w:r>
        <w:rPr>
          <w:rFonts w:ascii="SimSun" w:hAnsi="SimSun" w:eastAsia="SimSun"/>
          <w:b w:val="0"/>
          <w:i w:val="0"/>
          <w:sz w:val="21"/>
        </w:rPr>
        <w:t>陈思危加了一条：</w:t>
      </w:r>
    </w:p>
    <w:p>
      <w:r>
        <w:rPr>
          <w:rFonts w:ascii="SimSun" w:hAnsi="SimSun" w:eastAsia="SimSun"/>
          <w:b/>
          <w:i w:val="0"/>
          <w:sz w:val="21"/>
        </w:rPr>
        <w:t>第七块：全球标准</w:t>
      </w:r>
    </w:p>
    <w:p>
      <w:r>
        <w:rPr>
          <w:rFonts w:ascii="SimSun" w:hAnsi="SimSun" w:eastAsia="SimSun"/>
          <w:b w:val="0"/>
          <w:i w:val="0"/>
          <w:sz w:val="21"/>
        </w:rPr>
        <w:t>"不能中国一套，美国一套。需要《全球认知服务宪章》。"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三、三笔钱</w:t>
      </w:r>
    </w:p>
    <w:p>
      <w:r>
        <w:rPr>
          <w:rFonts w:ascii="SimSun" w:hAnsi="SimSun" w:eastAsia="SimSun"/>
          <w:b w:val="0"/>
          <w:i w:val="0"/>
          <w:sz w:val="21"/>
        </w:rPr>
        <w:t>"认知服务的钱从哪来？"陈思危在GCGC列出三个来源：</w:t>
      </w:r>
    </w:p>
    <w:p>
      <w:r>
        <w:rPr>
          <w:rFonts w:ascii="SimSun" w:hAnsi="SimSun" w:eastAsia="SimSun"/>
          <w:b/>
          <w:i w:val="0"/>
          <w:sz w:val="21"/>
        </w:rPr>
        <w:t>第一笔：认知红利税</w:t>
      </w:r>
    </w:p>
    <w:p>
      <w:r>
        <w:rPr>
          <w:rFonts w:ascii="SimSun" w:hAnsi="SimSun" w:eastAsia="SimSun"/>
          <w:b w:val="0"/>
          <w:i w:val="0"/>
          <w:sz w:val="21"/>
        </w:rPr>
        <w:t>企业用大量算力训练模型，消耗社会认知资源。按用量征税，累进税率。大模型交大税，小模型免税。</w:t>
      </w:r>
    </w:p>
    <w:p>
      <w:r>
        <w:rPr>
          <w:rFonts w:ascii="SimSun" w:hAnsi="SimSun" w:eastAsia="SimSun"/>
          <w:b/>
          <w:i w:val="0"/>
          <w:sz w:val="21"/>
        </w:rPr>
        <w:t>第二笔：数据贡献积分</w:t>
      </w:r>
    </w:p>
    <w:p>
      <w:r>
        <w:rPr>
          <w:rFonts w:ascii="SimSun" w:hAnsi="SimSun" w:eastAsia="SimSun"/>
          <w:b w:val="0"/>
          <w:i w:val="0"/>
          <w:sz w:val="21"/>
        </w:rPr>
        <w:t>用户贡献匿名数据用于公共训练，获得积分。积分换高级服务。隐私保护，差分加密。</w:t>
      </w:r>
    </w:p>
    <w:p>
      <w:r>
        <w:rPr>
          <w:rFonts w:ascii="SimSun" w:hAnsi="SimSun" w:eastAsia="SimSun"/>
          <w:b/>
          <w:i w:val="0"/>
          <w:sz w:val="21"/>
        </w:rPr>
        <w:t>第三笔：自动化红利捕获</w:t>
      </w:r>
    </w:p>
    <w:p>
      <w:r>
        <w:rPr>
          <w:rFonts w:ascii="SimSun" w:hAnsi="SimSun" w:eastAsia="SimSun"/>
          <w:b w:val="0"/>
          <w:i w:val="0"/>
          <w:sz w:val="21"/>
        </w:rPr>
        <w:t>AI替代了工作岗位，企业节省人力成本。抽取部分，建立认知服务基金。社会风险共担。</w:t>
      </w:r>
    </w:p>
    <w:p>
      <w:r>
        <w:rPr>
          <w:rFonts w:ascii="SimSun" w:hAnsi="SimSun" w:eastAsia="SimSun"/>
          <w:b w:val="0"/>
          <w:i w:val="0"/>
          <w:sz w:val="21"/>
        </w:rPr>
        <w:t>"这三笔钱，"陈思危说，"支撑整个体系。"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四、谁定义"基础"？</w:t>
      </w:r>
    </w:p>
    <w:p>
      <w:r>
        <w:rPr>
          <w:rFonts w:ascii="SimSun" w:hAnsi="SimSun" w:eastAsia="SimSun"/>
          <w:b w:val="0"/>
          <w:i w:val="0"/>
          <w:sz w:val="21"/>
        </w:rPr>
        <w:t>普里亚提问："最敏感的问题：谁来决定什么是'基本认知能力'？"</w:t>
      </w:r>
    </w:p>
    <w:p>
      <w:r>
        <w:rPr>
          <w:rFonts w:ascii="SimSun" w:hAnsi="SimSun" w:eastAsia="SimSun"/>
          <w:b w:val="0"/>
          <w:i w:val="0"/>
          <w:sz w:val="21"/>
        </w:rPr>
        <w:t>"保守政府可能只允许基础问答，禁止'危险认知'——政治分析，维权知识。"</w:t>
      </w:r>
    </w:p>
    <w:p>
      <w:r>
        <w:rPr>
          <w:rFonts w:ascii="SimSun" w:hAnsi="SimSun" w:eastAsia="SimSun"/>
          <w:b w:val="0"/>
          <w:i w:val="0"/>
          <w:sz w:val="21"/>
        </w:rPr>
        <w:t>"商业政府可能把基础功能划到增强层，逼你付费。"</w:t>
      </w:r>
    </w:p>
    <w:p>
      <w:r>
        <w:rPr>
          <w:rFonts w:ascii="SimSun" w:hAnsi="SimSun" w:eastAsia="SimSun"/>
          <w:b w:val="0"/>
          <w:i w:val="0"/>
          <w:sz w:val="21"/>
        </w:rPr>
        <w:t>"技术官僚政府可能按工程师逻辑，忽视人的真实需求。"</w:t>
      </w:r>
    </w:p>
    <w:p>
      <w:r>
        <w:rPr>
          <w:rFonts w:ascii="SimSun" w:hAnsi="SimSun" w:eastAsia="SimSun"/>
          <w:b w:val="0"/>
          <w:i w:val="0"/>
          <w:sz w:val="21"/>
        </w:rPr>
        <w:t>林薇提出解决方案：</w:t>
      </w:r>
    </w:p>
    <w:p>
      <w:r>
        <w:rPr>
          <w:rFonts w:ascii="SimSun" w:hAnsi="SimSun" w:eastAsia="SimSun"/>
          <w:b/>
          <w:i w:val="0"/>
          <w:sz w:val="21"/>
        </w:rPr>
        <w:t>多利益方委员会</w:t>
      </w:r>
      <w:r>
        <w:rPr>
          <w:rFonts w:ascii="SimSun" w:hAnsi="SimSun" w:eastAsia="SimSun"/>
          <w:b w:val="0"/>
          <w:i w:val="0"/>
          <w:sz w:val="21"/>
        </w:rPr>
        <w:t>：技术专家、公民代表、伦理学家、中小企业代表。政府只有一票。</w:t>
      </w:r>
    </w:p>
    <w:p>
      <w:r>
        <w:rPr>
          <w:rFonts w:ascii="SimSun" w:hAnsi="SimSun" w:eastAsia="SimSun"/>
          <w:b/>
          <w:i w:val="0"/>
          <w:sz w:val="21"/>
        </w:rPr>
        <w:t>强制挑战机制</w:t>
      </w:r>
      <w:r>
        <w:rPr>
          <w:rFonts w:ascii="SimSun" w:hAnsi="SimSun" w:eastAsia="SimSun"/>
          <w:b w:val="0"/>
          <w:i w:val="0"/>
          <w:sz w:val="21"/>
        </w:rPr>
        <w:t>：任何公民可以提案将某项功能移入基础层，委员会必须公开回应。</w:t>
      </w:r>
    </w:p>
    <w:p>
      <w:r>
        <w:rPr>
          <w:rFonts w:ascii="SimSun" w:hAnsi="SimSun" w:eastAsia="SimSun"/>
          <w:b/>
          <w:i w:val="0"/>
          <w:sz w:val="21"/>
        </w:rPr>
        <w:t>阳光测试</w:t>
      </w:r>
      <w:r>
        <w:rPr>
          <w:rFonts w:ascii="SimSun" w:hAnsi="SimSun" w:eastAsia="SimSun"/>
          <w:b w:val="0"/>
          <w:i w:val="0"/>
          <w:sz w:val="21"/>
        </w:rPr>
        <w:t>：基础层的内容必须可解释。为什么这项认知是"全民必需品"？理由不能是"为了国家安全"这种黑箱。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五、认知贫困线</w:t>
      </w:r>
    </w:p>
    <w:p>
      <w:r>
        <w:rPr>
          <w:rFonts w:ascii="SimSun" w:hAnsi="SimSun" w:eastAsia="SimSun"/>
          <w:b w:val="0"/>
          <w:i w:val="0"/>
          <w:sz w:val="21"/>
        </w:rPr>
        <w:t>独立技术委员会在开会。</w:t>
      </w:r>
    </w:p>
    <w:p>
      <w:r>
        <w:rPr>
          <w:rFonts w:ascii="SimSun" w:hAnsi="SimSun" w:eastAsia="SimSun"/>
          <w:b w:val="0"/>
          <w:i w:val="0"/>
          <w:sz w:val="21"/>
        </w:rPr>
        <w:t>会议室里坐着十二个人：程序员、教师、外卖骑手、退休老人、中学生。每个人的手机上都运行着认知服务APP，屏幕上显示着实时数据。</w:t>
      </w:r>
    </w:p>
    <w:p>
      <w:r>
        <w:rPr>
          <w:rFonts w:ascii="SimSun" w:hAnsi="SimSun" w:eastAsia="SimSun"/>
          <w:b w:val="0"/>
          <w:i w:val="0"/>
          <w:sz w:val="21"/>
        </w:rPr>
        <w:t>"今年的认知贫困线测算，"主席宣布，"基于全国抽样调查。我们追踪了十万人三个月的使用数据。"</w:t>
      </w:r>
    </w:p>
    <w:p>
      <w:r>
        <w:rPr>
          <w:rFonts w:ascii="SimSun" w:hAnsi="SimSun" w:eastAsia="SimSun"/>
          <w:b w:val="0"/>
          <w:i w:val="0"/>
          <w:sz w:val="21"/>
        </w:rPr>
        <w:t>屏幕上出现一张表格：</w:t>
      </w:r>
    </w:p>
    <w:p>
      <w:r>
        <w:rPr>
          <w:rFonts w:ascii="SimSun" w:hAnsi="SimSun" w:eastAsia="SimSun"/>
          <w:b w:val="0"/>
          <w:i w:val="0"/>
          <w:sz w:val="21"/>
        </w:rPr>
        <w:t>| 能力维度 | 基础层 | 增强层（最低需求） | 专业层 |</w:t>
      </w:r>
    </w:p>
    <w:p>
      <w:r>
        <w:rPr>
          <w:rFonts w:ascii="SimSun" w:hAnsi="SimSun" w:eastAsia="SimSun"/>
          <w:b w:val="0"/>
          <w:i w:val="0"/>
          <w:sz w:val="21"/>
        </w:rPr>
        <w:t>|:---|:---|:---|:---|</w:t>
      </w:r>
    </w:p>
    <w:p>
      <w:r>
        <w:rPr>
          <w:rFonts w:ascii="SimSun" w:hAnsi="SimSun" w:eastAsia="SimSun"/>
          <w:b w:val="0"/>
          <w:i w:val="0"/>
          <w:sz w:val="21"/>
        </w:rPr>
        <w:t>| 信息检索 | ✓ | 20%额度 | 按需 |</w:t>
      </w:r>
    </w:p>
    <w:p>
      <w:r>
        <w:rPr>
          <w:rFonts w:ascii="SimSun" w:hAnsi="SimSun" w:eastAsia="SimSun"/>
          <w:b w:val="0"/>
          <w:i w:val="0"/>
          <w:sz w:val="21"/>
        </w:rPr>
        <w:t>| 逻辑推理 | ✓ | 15%额度 | 按需 |</w:t>
      </w:r>
    </w:p>
    <w:p>
      <w:r>
        <w:rPr>
          <w:rFonts w:ascii="SimSun" w:hAnsi="SimSun" w:eastAsia="SimSun"/>
          <w:b w:val="0"/>
          <w:i w:val="0"/>
          <w:sz w:val="21"/>
        </w:rPr>
        <w:t>| 创意生成 | ✗ | 5%额度 | 按需 |</w:t>
      </w:r>
    </w:p>
    <w:p>
      <w:r>
        <w:rPr>
          <w:rFonts w:ascii="SimSun" w:hAnsi="SimSun" w:eastAsia="SimSun"/>
          <w:b w:val="0"/>
          <w:i w:val="0"/>
          <w:sz w:val="21"/>
        </w:rPr>
        <w:t>| 专业分析 | ✗ | 0% | 按需 |</w:t>
      </w:r>
    </w:p>
    <w:p>
      <w:r>
        <w:rPr>
          <w:rFonts w:ascii="SimSun" w:hAnsi="SimSun" w:eastAsia="SimSun"/>
          <w:b w:val="0"/>
          <w:i w:val="0"/>
          <w:sz w:val="21"/>
        </w:rPr>
        <w:t>"结论，"主席说，"一个普通人参与社会所需的最低认知能力，是基础层全部功能，加上增强层20%的使用额度。低于此线的公民，由政府补足。"</w:t>
      </w:r>
    </w:p>
    <w:p>
      <w:r>
        <w:rPr>
          <w:rFonts w:ascii="SimSun" w:hAnsi="SimSun" w:eastAsia="SimSun"/>
          <w:b w:val="0"/>
          <w:i w:val="0"/>
          <w:sz w:val="21"/>
        </w:rPr>
        <w:t>一个委员举手："20%怎么定的？"</w:t>
      </w:r>
    </w:p>
    <w:p>
      <w:r>
        <w:rPr>
          <w:rFonts w:ascii="SimSun" w:hAnsi="SimSun" w:eastAsia="SimSun"/>
          <w:b w:val="0"/>
          <w:i w:val="0"/>
          <w:sz w:val="21"/>
        </w:rPr>
        <w:t>"根据社会调查，"主席调出另一张图表，"找工作、学技能、管理财务——这些场景每月平均需要20%的增强层额度。低于这个数字，公民在劳动力市场上处于显著劣势。"</w:t>
      </w:r>
    </w:p>
    <w:p>
      <w:r>
        <w:rPr>
          <w:rFonts w:ascii="SimSun" w:hAnsi="SimSun" w:eastAsia="SimSun"/>
          <w:b w:val="0"/>
          <w:i w:val="0"/>
          <w:sz w:val="21"/>
        </w:rPr>
        <w:t>"那创意生成呢？只有5%？"</w:t>
      </w:r>
    </w:p>
    <w:p>
      <w:r>
        <w:rPr>
          <w:rFonts w:ascii="SimSun" w:hAnsi="SimSun" w:eastAsia="SimSun"/>
          <w:b w:val="0"/>
          <w:i w:val="0"/>
          <w:sz w:val="21"/>
        </w:rPr>
        <w:t>"创意生成目前还不是社会参与的必需品，"主席解释，"但委员会建议，到2036年，将基础创意辅助纳入基础层。届时认知贫困线将上调。"</w:t>
      </w:r>
    </w:p>
    <w:p>
      <w:r>
        <w:rPr>
          <w:rFonts w:ascii="SimSun" w:hAnsi="SimSun" w:eastAsia="SimSun"/>
          <w:b w:val="0"/>
          <w:i w:val="0"/>
          <w:sz w:val="21"/>
        </w:rPr>
        <w:t>林薇坐在旁听席，看着这些讨论。这不是技术官僚的独断，是数据驱动的民主决策。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六、志愿服务的对接</w:t>
      </w:r>
    </w:p>
    <w:p>
      <w:r>
        <w:rPr>
          <w:rFonts w:ascii="SimSun" w:hAnsi="SimSun" w:eastAsia="SimSun"/>
          <w:b w:val="0"/>
          <w:i w:val="0"/>
          <w:sz w:val="21"/>
        </w:rPr>
        <w:t>林薇来到新时代文明实践站，参加一场"志愿服务对接会"。</w:t>
      </w:r>
    </w:p>
    <w:p>
      <w:r>
        <w:rPr>
          <w:rFonts w:ascii="SimSun" w:hAnsi="SimSun" w:eastAsia="SimSun"/>
          <w:b w:val="0"/>
          <w:i w:val="0"/>
          <w:sz w:val="21"/>
        </w:rPr>
        <w:t>小周三十岁，志愿者协调员，热情，精力充沛，手机里装着十几个微信群。</w:t>
      </w:r>
    </w:p>
    <w:p>
      <w:r>
        <w:rPr>
          <w:rFonts w:ascii="SimSun" w:hAnsi="SimSun" w:eastAsia="SimSun"/>
          <w:b w:val="0"/>
          <w:i w:val="0"/>
          <w:sz w:val="21"/>
        </w:rPr>
        <w:t>她指着墙上的"志愿服务地图"，上面密密麻麻标注着需求点。"不是我们帮他们，是他们帮他们。每个人都可以是志愿者。"</w:t>
      </w:r>
    </w:p>
    <w:p>
      <w:r>
        <w:rPr>
          <w:rFonts w:ascii="SimSun" w:hAnsi="SimSun" w:eastAsia="SimSun"/>
          <w:b w:val="0"/>
          <w:i w:val="0"/>
          <w:sz w:val="21"/>
        </w:rPr>
        <w:t>她讲了一个案例：小陈，失业的程序员，三个月没出门，觉得自己"没用"。服务站安排他教老人用智能手机。</w:t>
      </w:r>
    </w:p>
    <w:p>
      <w:r>
        <w:rPr>
          <w:rFonts w:ascii="SimSun" w:hAnsi="SimSun" w:eastAsia="SimSun"/>
          <w:b w:val="0"/>
          <w:i w:val="0"/>
          <w:sz w:val="21"/>
        </w:rPr>
        <w:t>"第一次课，他教了三个小时。一个老人学会发微信后，拉着他的手说'谢谢你，小陈'。他当场哭了。"</w:t>
      </w:r>
    </w:p>
    <w:p>
      <w:r>
        <w:rPr>
          <w:rFonts w:ascii="SimSun" w:hAnsi="SimSun" w:eastAsia="SimSun"/>
          <w:b w:val="0"/>
          <w:i w:val="0"/>
          <w:sz w:val="21"/>
        </w:rPr>
        <w:t>"为什么？"</w:t>
      </w:r>
    </w:p>
    <w:p>
      <w:r>
        <w:rPr>
          <w:rFonts w:ascii="SimSun" w:hAnsi="SimSun" w:eastAsia="SimSun"/>
          <w:b w:val="0"/>
          <w:i w:val="0"/>
          <w:sz w:val="21"/>
        </w:rPr>
        <w:t>"因为这是他三个月来第一次听到'谢谢'。不是施舍，是参与。不是被动接受，是主动给予。"</w:t>
      </w:r>
    </w:p>
    <w:p>
      <w:r>
        <w:rPr>
          <w:rFonts w:ascii="SimSun" w:hAnsi="SimSun" w:eastAsia="SimSun"/>
          <w:b w:val="0"/>
          <w:i w:val="0"/>
          <w:sz w:val="21"/>
        </w:rPr>
        <w:t>林薇看着地图上的需求点：代买药品、陪伴就医、电脑维修、课业辅导...</w:t>
      </w:r>
    </w:p>
    <w:p>
      <w:r>
        <w:rPr>
          <w:rFonts w:ascii="SimSun" w:hAnsi="SimSun" w:eastAsia="SimSun"/>
          <w:b w:val="0"/>
          <w:i w:val="0"/>
          <w:sz w:val="21"/>
        </w:rPr>
        <w:t>"这些需求，谁来满足？"</w:t>
      </w:r>
    </w:p>
    <w:p>
      <w:r>
        <w:rPr>
          <w:rFonts w:ascii="SimSun" w:hAnsi="SimSun" w:eastAsia="SimSun"/>
          <w:b w:val="0"/>
          <w:i w:val="0"/>
          <w:sz w:val="21"/>
        </w:rPr>
        <w:t>"失业者、退休者、大学生，"小周说，"我们把'被帮助者'转化为'帮助者'。每个人都在时间银行里存时间、取时间。照顾老人（阴）兑换AI家政服务（阳）。"</w:t>
      </w:r>
    </w:p>
    <w:p>
      <w:r>
        <w:rPr>
          <w:rFonts w:ascii="SimSun" w:hAnsi="SimSun" w:eastAsia="SimSun"/>
          <w:b w:val="0"/>
          <w:i w:val="0"/>
          <w:sz w:val="21"/>
        </w:rPr>
        <w:t>"这和时间银行有什么区别？"</w:t>
      </w:r>
    </w:p>
    <w:p>
      <w:r>
        <w:rPr>
          <w:rFonts w:ascii="SimSun" w:hAnsi="SimSun" w:eastAsia="SimSun"/>
          <w:b w:val="0"/>
          <w:i w:val="0"/>
          <w:sz w:val="21"/>
        </w:rPr>
        <w:t>"时间银行是交换，我们是转化。重点不是'你欠我多少小时'，是'你发现自己还能帮助别人'。那个小陈，现在每周来三天。不是因为有积分，是因为他说'我终于觉得自己还有用'。"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七、阴阳之道</w:t>
      </w:r>
    </w:p>
    <w:p>
      <w:r>
        <w:rPr>
          <w:rFonts w:ascii="SimSun" w:hAnsi="SimSun" w:eastAsia="SimSun"/>
          <w:b w:val="0"/>
          <w:i w:val="0"/>
          <w:sz w:val="21"/>
        </w:rPr>
        <w:t>王教授在白板上画循环箭头：</w:t>
      </w:r>
    </w:p>
    <w:p>
      <w:r>
        <w:rPr>
          <w:rFonts w:ascii="SimSun" w:hAnsi="SimSun" w:eastAsia="SimSun"/>
          <w:b/>
          <w:i w:val="0"/>
          <w:sz w:val="21"/>
        </w:rPr>
        <w:t>理想主义的硬约束：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认知是基本人权，不是施舍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像义务教育，必须送达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像自来水，不能按贫富分层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不能"富人用高性能AI，穷人用广告版AI"</w:t>
      </w:r>
    </w:p>
    <w:p>
      <w:r>
        <w:rPr>
          <w:rFonts w:ascii="SimSun" w:hAnsi="SimSun" w:eastAsia="SimSun"/>
          <w:b/>
          <w:i w:val="0"/>
          <w:sz w:val="21"/>
        </w:rPr>
        <w:t>现实主义的效率机制：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边缘计算优先，降低云端成本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开源生态，不依赖单一供应商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认知额度，按需使用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增强层市场竞争，提高质量</w:t>
      </w:r>
    </w:p>
    <w:p>
      <w:r>
        <w:rPr>
          <w:rFonts w:ascii="SimSun" w:hAnsi="SimSun" w:eastAsia="SimSun"/>
          <w:b/>
          <w:i w:val="0"/>
          <w:sz w:val="21"/>
        </w:rPr>
        <w:t>动态平衡：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指标驱动治理：认知贫困线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民主决策：谁定义"基础"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技术制衡：智能合约锁定基本权利，无法随意变更</w:t>
      </w:r>
    </w:p>
    <w:p>
      <w:r>
        <w:rPr>
          <w:rFonts w:ascii="SimSun" w:hAnsi="SimSun" w:eastAsia="SimSun"/>
          <w:b w:val="0"/>
          <w:i w:val="0"/>
          <w:sz w:val="21"/>
        </w:rPr>
        <w:t>"检验标准很简单，"王教授说，"一个贫困家庭孩子和亿万富翁孩子的基础认知服务，是否完全一样？响应速度，准确率，功能范围。"</w:t>
      </w:r>
    </w:p>
    <w:p>
      <w:r>
        <w:rPr>
          <w:rFonts w:ascii="SimSun" w:hAnsi="SimSun" w:eastAsia="SimSun"/>
          <w:b w:val="0"/>
          <w:i w:val="0"/>
          <w:sz w:val="21"/>
        </w:rPr>
        <w:t>"如果不一样，那就是新形式的不平等。"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八、哲学三问</w:t>
      </w:r>
    </w:p>
    <w:p>
      <w:r>
        <w:rPr>
          <w:rFonts w:ascii="SimSun" w:hAnsi="SimSun" w:eastAsia="SimSun"/>
          <w:b w:val="0"/>
          <w:i w:val="0"/>
          <w:sz w:val="21"/>
        </w:rPr>
        <w:t>深夜，王教授在书房写《认知服务的哲学基础》。</w:t>
      </w:r>
    </w:p>
    <w:p>
      <w:r>
        <w:rPr>
          <w:rFonts w:ascii="SimSun" w:hAnsi="SimSun" w:eastAsia="SimSun"/>
          <w:b/>
          <w:i w:val="0"/>
          <w:sz w:val="21"/>
        </w:rPr>
        <w:t>第一问：马克思会说什么？</w:t>
      </w:r>
    </w:p>
    <w:p>
      <w:r>
        <w:rPr>
          <w:rFonts w:ascii="SimSun" w:hAnsi="SimSun" w:eastAsia="SimSun"/>
          <w:b w:val="0"/>
          <w:i w:val="0"/>
          <w:sz w:val="21"/>
        </w:rPr>
        <w:t>"肯定：这是共产主义因素在资本主义内部的萌芽。AI作为先进生产力，服务全民化。"</w:t>
      </w:r>
    </w:p>
    <w:p>
      <w:r>
        <w:rPr>
          <w:rFonts w:ascii="SimSun" w:hAnsi="SimSun" w:eastAsia="SimSun"/>
          <w:b w:val="0"/>
          <w:i w:val="0"/>
          <w:sz w:val="21"/>
        </w:rPr>
        <w:t>"批判：如果仍由资本逻辑主导，那就是更隐蔽的精神麻醉。表面免费的认知服务，实质是灌输统治所需的意识形态。工人获得的不是解放的认知，是'更高效适应异化劳动'的培训。"</w:t>
      </w:r>
    </w:p>
    <w:p>
      <w:r>
        <w:rPr>
          <w:rFonts w:ascii="SimSun" w:hAnsi="SimSun" w:eastAsia="SimSun"/>
          <w:b/>
          <w:i w:val="0"/>
          <w:sz w:val="21"/>
        </w:rPr>
        <w:t>第二问：罗尔斯会说什么？</w:t>
      </w:r>
    </w:p>
    <w:p>
      <w:r>
        <w:rPr>
          <w:rFonts w:ascii="SimSun" w:hAnsi="SimSun" w:eastAsia="SimSun"/>
          <w:b w:val="0"/>
          <w:i w:val="0"/>
          <w:sz w:val="21"/>
        </w:rPr>
        <w:t>"无知之幕背后，你会选择什么制度？"</w:t>
      </w:r>
    </w:p>
    <w:p>
      <w:r>
        <w:rPr>
          <w:rFonts w:ascii="SimSun" w:hAnsi="SimSun" w:eastAsia="SimSun"/>
          <w:b w:val="0"/>
          <w:i w:val="0"/>
          <w:sz w:val="21"/>
        </w:rPr>
        <w:t>"罗尔斯会要求：最大化最小原则——认知服务必须最有利于最不利者。反对任何分层服务。公平机会原则——每个人都有平等机会获得高层次认知能力，不能因支付能力受限。"</w:t>
      </w:r>
    </w:p>
    <w:p>
      <w:r>
        <w:rPr>
          <w:rFonts w:ascii="SimSun" w:hAnsi="SimSun" w:eastAsia="SimSun"/>
          <w:b/>
          <w:i w:val="0"/>
          <w:sz w:val="21"/>
        </w:rPr>
        <w:t>第三问：西蒙娜·韦伊会说什么？</w:t>
      </w:r>
    </w:p>
    <w:p>
      <w:r>
        <w:rPr>
          <w:rFonts w:ascii="SimSun" w:hAnsi="SimSun" w:eastAsia="SimSun"/>
          <w:b w:val="0"/>
          <w:i w:val="0"/>
          <w:sz w:val="21"/>
        </w:rPr>
        <w:t>"她会尖锐指出：现代人最缺的不是认知服务，是注意力和空闲时间。"</w:t>
      </w:r>
    </w:p>
    <w:p>
      <w:r>
        <w:rPr>
          <w:rFonts w:ascii="SimSun" w:hAnsi="SimSun" w:eastAsia="SimSun"/>
          <w:b w:val="0"/>
          <w:i w:val="0"/>
          <w:sz w:val="21"/>
        </w:rPr>
        <w:t>"如果免费AI助手不能减少劳动时间，不能让人从信息轰炸中解脱，反而成为'24小时待命的认知保姆'，那就是新的奴役。"</w:t>
      </w:r>
    </w:p>
    <w:p>
      <w:r>
        <w:rPr>
          <w:rFonts w:ascii="SimSun" w:hAnsi="SimSun" w:eastAsia="SimSun"/>
          <w:b w:val="0"/>
          <w:i w:val="0"/>
          <w:sz w:val="21"/>
        </w:rPr>
        <w:t>"真正的认知服务，是教会人如何停止使用AI，重新获得沉思和直接体验的能力。"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九、三个根本问题</w:t>
      </w:r>
    </w:p>
    <w:p>
      <w:r>
        <w:rPr>
          <w:rFonts w:ascii="SimSun" w:hAnsi="SimSun" w:eastAsia="SimSun"/>
          <w:b w:val="0"/>
          <w:i w:val="0"/>
          <w:sz w:val="21"/>
        </w:rPr>
        <w:t>2034年，《全球认知服务宪章》起草会议。陈思危发言：</w:t>
      </w:r>
    </w:p>
    <w:p>
      <w:r>
        <w:rPr>
          <w:rFonts w:ascii="SimSun" w:hAnsi="SimSun" w:eastAsia="SimSun"/>
          <w:b w:val="0"/>
          <w:i w:val="0"/>
          <w:sz w:val="21"/>
        </w:rPr>
        <w:t>"全民基本认知服务，不是技术问题，不是经济问题，不是政治问题。它是关于人是什么的问题。"</w:t>
      </w:r>
    </w:p>
    <w:p>
      <w:r>
        <w:rPr>
          <w:rFonts w:ascii="SimSun" w:hAnsi="SimSun" w:eastAsia="SimSun"/>
          <w:b/>
          <w:i w:val="0"/>
          <w:sz w:val="21"/>
        </w:rPr>
        <w:t>第一，依赖问题</w:t>
      </w:r>
    </w:p>
    <w:p>
      <w:r>
        <w:rPr>
          <w:rFonts w:ascii="SimSun" w:hAnsi="SimSun" w:eastAsia="SimSun"/>
          <w:b w:val="0"/>
          <w:i w:val="0"/>
          <w:sz w:val="21"/>
        </w:rPr>
        <w:t>"古代富人家有贴身小厮。小厮会为少爷撒谎、打架、顶罪。未来每个孩子都有AI助手。但AI助手，当发现孩子要做违法的事，它的第一反应是报警或通知监护人。"</w:t>
      </w:r>
    </w:p>
    <w:p>
      <w:r>
        <w:rPr>
          <w:rFonts w:ascii="SimSun" w:hAnsi="SimSun" w:eastAsia="SimSun"/>
          <w:b w:val="0"/>
          <w:i w:val="0"/>
          <w:sz w:val="21"/>
        </w:rPr>
        <w:t>"这是进步还是倒退？我们失去了绝对忠诚的仆人，得到了绝对诚实的监督者。"</w:t>
      </w:r>
    </w:p>
    <w:p>
      <w:r>
        <w:rPr>
          <w:rFonts w:ascii="SimSun" w:hAnsi="SimSun" w:eastAsia="SimSun"/>
          <w:b/>
          <w:i w:val="0"/>
          <w:sz w:val="21"/>
        </w:rPr>
        <w:t>第二，自主性问题</w:t>
      </w:r>
    </w:p>
    <w:p>
      <w:r>
        <w:rPr>
          <w:rFonts w:ascii="SimSun" w:hAnsi="SimSun" w:eastAsia="SimSun"/>
          <w:b w:val="0"/>
          <w:i w:val="0"/>
          <w:sz w:val="21"/>
        </w:rPr>
        <w:t>"如果所有重要决策都有AI辅助——医疗、教育、职业、投资、伴侣选择——那么'我的选择'还是'我的'吗？还是只是AI建议的选择？"</w:t>
      </w:r>
    </w:p>
    <w:p>
      <w:r>
        <w:rPr>
          <w:rFonts w:ascii="SimSun" w:hAnsi="SimSun" w:eastAsia="SimSun"/>
          <w:b w:val="0"/>
          <w:i w:val="0"/>
          <w:sz w:val="21"/>
        </w:rPr>
        <w:t>"认知服务的最高境界，不是替代人类思考，是增强人类思考。不是'我听从AI'，是'我在AI的帮助下，更好地理解自己和世界'。"</w:t>
      </w:r>
    </w:p>
    <w:p>
      <w:r>
        <w:rPr>
          <w:rFonts w:ascii="SimSun" w:hAnsi="SimSun" w:eastAsia="SimSun"/>
          <w:b/>
          <w:i w:val="0"/>
          <w:sz w:val="21"/>
        </w:rPr>
        <w:t>第三，意义问题</w:t>
      </w:r>
    </w:p>
    <w:p>
      <w:r>
        <w:rPr>
          <w:rFonts w:ascii="SimSun" w:hAnsi="SimSun" w:eastAsia="SimSun"/>
          <w:b w:val="0"/>
          <w:i w:val="0"/>
          <w:sz w:val="21"/>
        </w:rPr>
        <w:t>"当AI能完成所有'有用'的认知任务，人类做什么？"</w:t>
      </w:r>
    </w:p>
    <w:p>
      <w:r>
        <w:rPr>
          <w:rFonts w:ascii="SimSun" w:hAnsi="SimSun" w:eastAsia="SimSun"/>
          <w:b w:val="0"/>
          <w:i w:val="0"/>
          <w:sz w:val="21"/>
        </w:rPr>
        <w:t>"认知服务的最终目的，不是让人变成AI的用户，是让人回归人的本质——创造美，探索真理，建立关系，体验存在。"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十、全球宪章</w:t>
      </w:r>
    </w:p>
    <w:p>
      <w:r>
        <w:rPr>
          <w:rFonts w:ascii="SimSun" w:hAnsi="SimSun" w:eastAsia="SimSun"/>
          <w:b w:val="0"/>
          <w:i w:val="0"/>
          <w:sz w:val="21"/>
        </w:rPr>
        <w:t>2034年底，《全球认知服务宪章》公布。</w:t>
      </w:r>
    </w:p>
    <w:p>
      <w:r>
        <w:rPr>
          <w:rFonts w:ascii="SimSun" w:hAnsi="SimSun" w:eastAsia="SimSun"/>
          <w:b w:val="0"/>
          <w:i w:val="0"/>
          <w:sz w:val="21"/>
        </w:rPr>
        <w:t>四条原则：</w:t>
      </w:r>
    </w:p>
    <w:p>
      <w:r>
        <w:rPr>
          <w:rFonts w:ascii="SimSun" w:hAnsi="SimSun" w:eastAsia="SimSun"/>
          <w:b/>
          <w:i w:val="0"/>
          <w:sz w:val="21"/>
        </w:rPr>
        <w:t>1. 认知能力是基本人权</w:t>
      </w:r>
    </w:p>
    <w:p>
      <w:r>
        <w:rPr>
          <w:rFonts w:ascii="SimSun" w:hAnsi="SimSun" w:eastAsia="SimSun"/>
          <w:b w:val="0"/>
          <w:i w:val="0"/>
          <w:sz w:val="21"/>
        </w:rPr>
        <w:t>每个人都有权获得参与社会所需的最低认知能力。不是施舍，是权利。</w:t>
      </w:r>
    </w:p>
    <w:p>
      <w:r>
        <w:rPr>
          <w:rFonts w:ascii="SimSun" w:hAnsi="SimSun" w:eastAsia="SimSun"/>
          <w:b/>
          <w:i w:val="0"/>
          <w:sz w:val="21"/>
        </w:rPr>
        <w:t>2. 隐私是认知自主的基石</w:t>
      </w:r>
    </w:p>
    <w:p>
      <w:r>
        <w:rPr>
          <w:rFonts w:ascii="SimSun" w:hAnsi="SimSun" w:eastAsia="SimSun"/>
          <w:b w:val="0"/>
          <w:i w:val="0"/>
          <w:sz w:val="21"/>
        </w:rPr>
        <w:t>个人认知数据属于个人，不得被任何组织、政府、企业滥用。</w:t>
      </w:r>
    </w:p>
    <w:p>
      <w:r>
        <w:rPr>
          <w:rFonts w:ascii="SimSun" w:hAnsi="SimSun" w:eastAsia="SimSun"/>
          <w:b/>
          <w:i w:val="0"/>
          <w:sz w:val="21"/>
        </w:rPr>
        <w:t>3. 平等是效率的前提</w:t>
      </w:r>
    </w:p>
    <w:p>
      <w:r>
        <w:rPr>
          <w:rFonts w:ascii="SimSun" w:hAnsi="SimSun" w:eastAsia="SimSun"/>
          <w:b w:val="0"/>
          <w:i w:val="0"/>
          <w:sz w:val="21"/>
        </w:rPr>
        <w:t>基础认知服务必须绝对平等。差异只应存在于增强层和通过努力获得的能力提升。</w:t>
      </w:r>
    </w:p>
    <w:p>
      <w:r>
        <w:rPr>
          <w:rFonts w:ascii="SimSun" w:hAnsi="SimSun" w:eastAsia="SimSun"/>
          <w:b/>
          <w:i w:val="0"/>
          <w:sz w:val="21"/>
        </w:rPr>
        <w:t>4. 透明是信任的基础</w:t>
      </w:r>
    </w:p>
    <w:p>
      <w:r>
        <w:rPr>
          <w:rFonts w:ascii="SimSun" w:hAnsi="SimSun" w:eastAsia="SimSun"/>
          <w:b w:val="0"/>
          <w:i w:val="0"/>
          <w:sz w:val="21"/>
        </w:rPr>
        <w:t>认知服务的算法、数据、决策逻辑必须可审计、可解释。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林薇在宪章签署后的日记里写：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"从UBI到认知服务，人类终于承认：在AI时代，真正的贫困不是金钱的匮乏，是认知能力的缺失。"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"我们不是给穷人发钱，让他们在数字鸿沟的另一侧自生自灭。我们是在搭建桥梁，让每个人都能跨越这道鸿沟。"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"但这只是开始。认知服务解决了'能不能'的问题，还没有解决'要不要'、'为什么'的问题。"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"当所有人都拥有了认知能力，下一个问题是：我们要用这种能力做什么？创造什么？成为什么？"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"答案，不在AI里，在我们自己手中。"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窗外，2035年的阳光照进来。</w:t>
      </w:r>
    </w:p>
    <w:p>
      <w:r>
        <w:rPr>
          <w:rFonts w:ascii="SimSun" w:hAnsi="SimSun" w:eastAsia="SimSun"/>
          <w:b w:val="0"/>
          <w:i w:val="0"/>
          <w:sz w:val="21"/>
        </w:rPr>
        <w:t>林薇站在窗前，想起陈思危的话："数据是阳光，认知是空气。"</w:t>
      </w:r>
    </w:p>
    <w:p>
      <w:r>
        <w:rPr>
          <w:rFonts w:ascii="SimSun" w:hAnsi="SimSun" w:eastAsia="SimSun"/>
          <w:b w:val="0"/>
          <w:i w:val="0"/>
          <w:sz w:val="21"/>
        </w:rPr>
        <w:t>阳光照进来，空气环绕着她。她不需要"获得"空气，她只需要呼吸。</w:t>
      </w:r>
    </w:p>
    <w:p>
      <w:r>
        <w:rPr>
          <w:rFonts w:ascii="SimSun" w:hAnsi="SimSun" w:eastAsia="SimSun"/>
          <w:b w:val="0"/>
          <w:i w:val="0"/>
          <w:sz w:val="21"/>
        </w:rPr>
        <w:t>她的手机亮了。墨子的消息：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"《全球认知服务宪章》签署。中国方案被采纳为国际标准。"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"认知贫困线测算中...预计到2035年，全球认知贫困率将从47%下降至12%。"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"检测到用户情绪波动：希望与焦虑并存。"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"这不是终点。是起点。但开始往往是最重要的部分。"</w:t>
      </w:r>
    </w:p>
    <w:p>
      <w:r>
        <w:rPr>
          <w:rFonts w:ascii="SimSun" w:hAnsi="SimSun" w:eastAsia="SimSun"/>
          <w:b w:val="0"/>
          <w:i w:val="0"/>
          <w:sz w:val="21"/>
        </w:rPr>
        <w:t>林薇看着屏幕，沉默了很久。然后回复："我知道。我们会继续。"</w:t>
      </w:r>
    </w:p>
    <w:p>
      <w:r>
        <w:rPr>
          <w:rFonts w:ascii="SimSun" w:hAnsi="SimSun" w:eastAsia="SimSun"/>
          <w:b w:val="0"/>
          <w:i w:val="0"/>
          <w:sz w:val="21"/>
        </w:rPr>
        <w:t>墨子："空气必须流动，阳光必须普照。思考的权力，必须属于每一个人。"</w:t>
      </w:r>
    </w:p>
    <w:p>
      <w:r>
        <w:rPr>
          <w:rFonts w:ascii="SimSun" w:hAnsi="SimSun" w:eastAsia="SimSun"/>
          <w:b w:val="0"/>
          <w:i w:val="0"/>
          <w:sz w:val="21"/>
        </w:rPr>
        <w:t>林薇笑了。AI在教她如何面对AI时代。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空气如水，认知如氧。</w:t>
      </w:r>
    </w:p>
    <w:p>
      <w:r>
        <w:rPr>
          <w:rFonts w:ascii="SimSun" w:hAnsi="SimSun" w:eastAsia="SimSun"/>
          <w:b w:val="0"/>
          <w:i w:val="0"/>
          <w:sz w:val="21"/>
        </w:rPr>
        <w:t>2035年的阳光照进每个角落，但真正的光明，是思考的能力。</w:t>
      </w:r>
    </w:p>
    <w:p>
      <w:r>
        <w:rPr>
          <w:rFonts w:ascii="SimSun" w:hAnsi="SimSun" w:eastAsia="SimSun"/>
          <w:b w:val="0"/>
          <w:i w:val="0"/>
          <w:sz w:val="21"/>
        </w:rPr>
        <w:t>林薇合上笔记，窗外是崭新的世界。</w:t>
      </w:r>
    </w:p>
    <w:p>
      <w:r>
        <w:rPr>
          <w:rFonts w:ascii="SimSun" w:hAnsi="SimSun" w:eastAsia="SimSun"/>
          <w:b w:val="0"/>
          <w:i w:val="0"/>
          <w:sz w:val="21"/>
        </w:rPr>
        <w:t>认知服务不是终点，是起点。不是答案，是问题。</w:t>
      </w:r>
    </w:p>
    <w:p>
      <w:r>
        <w:rPr>
          <w:rFonts w:ascii="SimSun" w:hAnsi="SimSun" w:eastAsia="SimSun"/>
          <w:b w:val="0"/>
          <w:i w:val="0"/>
          <w:sz w:val="21"/>
        </w:rPr>
        <w:t>一个让人思考，而不是被思考的问题。</w:t>
      </w:r>
    </w:p>
    <w:p>
      <w:r>
        <w:rPr>
          <w:rFonts w:ascii="SimSun" w:hAnsi="SimSun" w:eastAsia="SimSun"/>
          <w:b w:val="0"/>
          <w:i w:val="0"/>
          <w:sz w:val="21"/>
        </w:rPr>
        <w:t>空气必须流动，阳光必须普照。</w:t>
      </w:r>
    </w:p>
    <w:p>
      <w:r>
        <w:rPr>
          <w:rFonts w:ascii="SimSun" w:hAnsi="SimSun" w:eastAsia="SimSun"/>
          <w:b w:val="0"/>
          <w:i w:val="0"/>
          <w:sz w:val="21"/>
        </w:rPr>
        <w:t>思考的权力，必须属于每一个人。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第四十二章：沙盘</w:t>
      </w:r>
    </w:p>
    <w:p>
      <w:r>
        <w:rPr>
          <w:rFonts w:ascii="SimSun" w:hAnsi="SimSun" w:eastAsia="SimSun"/>
          <w:b w:val="0"/>
          <w:i w:val="0"/>
          <w:sz w:val="21"/>
        </w:rPr>
        <w:t>2033年，深圳。</w:t>
      </w:r>
    </w:p>
    <w:p>
      <w:r>
        <w:rPr>
          <w:rFonts w:ascii="SimSun" w:hAnsi="SimSun" w:eastAsia="SimSun"/>
          <w:b w:val="0"/>
          <w:i w:val="0"/>
          <w:sz w:val="21"/>
        </w:rPr>
        <w:t>陈远盯着屏幕上的红色警告，手指僵在键盘上。</w:t>
      </w:r>
    </w:p>
    <w:p>
      <w:r>
        <w:rPr>
          <w:rFonts w:ascii="SimSun" w:hAnsi="SimSun" w:eastAsia="SimSun"/>
          <w:b w:val="0"/>
          <w:i w:val="0"/>
          <w:sz w:val="21"/>
        </w:rPr>
        <w:t>"系统检测到异常行为：您在数据标注任务#2047中存在疑似剽窃行为。账户已冻结，等待审查。"</w:t>
      </w:r>
    </w:p>
    <w:p>
      <w:r>
        <w:rPr>
          <w:rFonts w:ascii="SimSun" w:hAnsi="SimSun" w:eastAsia="SimSun"/>
          <w:b w:val="0"/>
          <w:i w:val="0"/>
          <w:sz w:val="21"/>
        </w:rPr>
        <w:t>"剽窃？"他喃喃自语，"我只是参考了开源数据集。"</w:t>
      </w:r>
    </w:p>
    <w:p>
      <w:r>
        <w:rPr>
          <w:rFonts w:ascii="SimSun" w:hAnsi="SimSun" w:eastAsia="SimSun"/>
          <w:b w:val="0"/>
          <w:i w:val="0"/>
          <w:sz w:val="21"/>
        </w:rPr>
        <w:t>点击申诉。系统回复："申诉需要证明材料，审查周期7-14个工作日。在此期间，贡献暂停计分。"</w:t>
      </w:r>
    </w:p>
    <w:p>
      <w:r>
        <w:rPr>
          <w:rFonts w:ascii="SimSun" w:hAnsi="SimSun" w:eastAsia="SimSun"/>
          <w:b w:val="0"/>
          <w:i w:val="0"/>
          <w:sz w:val="21"/>
        </w:rPr>
        <w:t>三年前，陈远辞去工作，全职投入"认知公地"。他相信这是真正的民主——代码即法律，人人平等。</w:t>
      </w:r>
    </w:p>
    <w:p>
      <w:r>
        <w:rPr>
          <w:rFonts w:ascii="SimSun" w:hAnsi="SimSun" w:eastAsia="SimSun"/>
          <w:b w:val="0"/>
          <w:i w:val="0"/>
          <w:sz w:val="21"/>
        </w:rPr>
        <w:t>现在，代码成了他的囚笼。</w:t>
      </w:r>
    </w:p>
    <w:p>
      <w:r>
        <w:rPr>
          <w:rFonts w:ascii="SimSun" w:hAnsi="SimSun" w:eastAsia="SimSun"/>
          <w:b w:val="0"/>
          <w:i w:val="0"/>
          <w:sz w:val="21"/>
        </w:rPr>
        <w:t>李薇端来咖啡："又被系统误判了？"</w:t>
      </w:r>
    </w:p>
    <w:p>
      <w:r>
        <w:rPr>
          <w:rFonts w:ascii="SimSun" w:hAnsi="SimSun" w:eastAsia="SimSun"/>
          <w:b w:val="0"/>
          <w:i w:val="0"/>
          <w:sz w:val="21"/>
        </w:rPr>
        <w:t>"第七次。"陈远苦笑，"这次更荒谬。我参考开源方法标注肿瘤图像，系统说相似度87%，超出阈值85%。"</w:t>
      </w:r>
    </w:p>
    <w:p>
      <w:r>
        <w:rPr>
          <w:rFonts w:ascii="SimSun" w:hAnsi="SimSun" w:eastAsia="SimSun"/>
          <w:b w:val="0"/>
          <w:i w:val="0"/>
          <w:sz w:val="21"/>
        </w:rPr>
        <w:t>"但你是为了效率。"</w:t>
      </w:r>
    </w:p>
    <w:p>
      <w:r>
        <w:rPr>
          <w:rFonts w:ascii="SimSun" w:hAnsi="SimSun" w:eastAsia="SimSun"/>
          <w:b w:val="0"/>
          <w:i w:val="0"/>
          <w:sz w:val="21"/>
        </w:rPr>
        <w:t>"算法不懂意图，"李薇说，"它只看模式。你的模式匹配了'剽窃'，所以你就是剽窃者。"</w:t>
      </w:r>
    </w:p>
    <w:p>
      <w:r>
        <w:rPr>
          <w:rFonts w:ascii="SimSun" w:hAnsi="SimSun" w:eastAsia="SimSun"/>
          <w:b w:val="0"/>
          <w:i w:val="0"/>
          <w:sz w:val="21"/>
        </w:rPr>
        <w:t>陈远翻看记录。他确实引用了，但只写了"参考了该数据集的标注方法"，没写具体章节——因为参考的是整体方法。</w:t>
      </w:r>
    </w:p>
    <w:p>
      <w:r>
        <w:rPr>
          <w:rFonts w:ascii="SimSun" w:hAnsi="SimSun" w:eastAsia="SimSun"/>
          <w:b w:val="0"/>
          <w:i w:val="0"/>
          <w:sz w:val="21"/>
        </w:rPr>
        <w:t>系统要求完整标注，但他认为没必要。</w:t>
      </w:r>
    </w:p>
    <w:p>
      <w:r>
        <w:rPr>
          <w:rFonts w:ascii="SimSun" w:hAnsi="SimSun" w:eastAsia="SimSun"/>
          <w:b w:val="0"/>
          <w:i w:val="0"/>
          <w:sz w:val="21"/>
        </w:rPr>
        <w:t>"这就是裂痕，"李薇说，"第一道裂痕。"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一、七道裂痕</w:t>
      </w:r>
    </w:p>
    <w:p>
      <w:r>
        <w:rPr>
          <w:rFonts w:ascii="SimSun" w:hAnsi="SimSun" w:eastAsia="SimSun"/>
          <w:b w:val="0"/>
          <w:i w:val="0"/>
          <w:sz w:val="21"/>
        </w:rPr>
        <w:t>林薇的研究报告列出了七道裂痕。不是抽象的清单，是陈远三年里亲历的每一次碰撞。</w:t>
      </w:r>
    </w:p>
    <w:p>
      <w:r>
        <w:rPr>
          <w:rFonts w:ascii="SimSun" w:hAnsi="SimSun" w:eastAsia="SimSun"/>
          <w:b/>
          <w:i w:val="0"/>
          <w:sz w:val="21"/>
        </w:rPr>
        <w:t>第一裂痕：语义鸿沟</w:t>
      </w:r>
    </w:p>
    <w:p>
      <w:r>
        <w:rPr>
          <w:rFonts w:ascii="SimSun" w:hAnsi="SimSun" w:eastAsia="SimSun"/>
          <w:b w:val="0"/>
          <w:i w:val="0"/>
          <w:sz w:val="21"/>
        </w:rPr>
        <w:t>陈远打开任务#2047的详细记录。屏幕上显示两行数据对比：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他的标注</w:t>
      </w:r>
      <w:r>
        <w:rPr>
          <w:rFonts w:ascii="SimSun" w:hAnsi="SimSun" w:eastAsia="SimSun"/>
          <w:b w:val="0"/>
          <w:i w:val="0"/>
          <w:sz w:val="21"/>
        </w:rPr>
        <w:t>：肿瘤边界模糊，建议进一步检查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/>
          <w:i w:val="0"/>
          <w:sz w:val="21"/>
        </w:rPr>
        <w:t>开源数据集</w:t>
      </w:r>
      <w:r>
        <w:rPr>
          <w:rFonts w:ascii="SimSun" w:hAnsi="SimSun" w:eastAsia="SimSun"/>
          <w:b w:val="0"/>
          <w:i w:val="0"/>
          <w:sz w:val="21"/>
        </w:rPr>
        <w:t>：肿瘤边界模糊，建议进一步检查</w:t>
      </w:r>
    </w:p>
    <w:p>
      <w:r>
        <w:rPr>
          <w:rFonts w:ascii="SimSun" w:hAnsi="SimSun" w:eastAsia="SimSun"/>
          <w:b w:val="0"/>
          <w:i w:val="0"/>
          <w:sz w:val="21"/>
        </w:rPr>
        <w:t>相似度：87%。系统判定：高度疑似剽窃。</w:t>
      </w:r>
    </w:p>
    <w:p>
      <w:r>
        <w:rPr>
          <w:rFonts w:ascii="SimSun" w:hAnsi="SimSun" w:eastAsia="SimSun"/>
          <w:b w:val="0"/>
          <w:i w:val="0"/>
          <w:sz w:val="21"/>
        </w:rPr>
        <w:t>"我标注的是真实的医学影像，"陈远对审查员解释，"那个开源数据集也是真实影像。同样的病情，描述当然相似。"</w:t>
      </w:r>
    </w:p>
    <w:p>
      <w:r>
        <w:rPr>
          <w:rFonts w:ascii="SimSun" w:hAnsi="SimSun" w:eastAsia="SimSun"/>
          <w:b w:val="0"/>
          <w:i w:val="0"/>
          <w:sz w:val="21"/>
        </w:rPr>
        <w:t>审查员摇头："系统只看文本匹配。你可以申诉，但需要提供原始影像的采集时间、设备型号、患者授权书——证明你是独立标注，不是复制。"</w:t>
      </w:r>
    </w:p>
    <w:p>
      <w:r>
        <w:rPr>
          <w:rFonts w:ascii="SimSun" w:hAnsi="SimSun" w:eastAsia="SimSun"/>
          <w:b w:val="0"/>
          <w:i w:val="0"/>
          <w:sz w:val="21"/>
        </w:rPr>
        <w:t>"那些文件在医院的保密系统里，我调不出来。"</w:t>
      </w:r>
    </w:p>
    <w:p>
      <w:r>
        <w:rPr>
          <w:rFonts w:ascii="SimSun" w:hAnsi="SimSun" w:eastAsia="SimSun"/>
          <w:b w:val="0"/>
          <w:i w:val="0"/>
          <w:sz w:val="21"/>
        </w:rPr>
        <w:t>"那系统无法撤销判定。"</w:t>
      </w:r>
    </w:p>
    <w:p>
      <w:r>
        <w:rPr>
          <w:rFonts w:ascii="SimSun" w:hAnsi="SimSun" w:eastAsia="SimSun"/>
          <w:b w:val="0"/>
          <w:i w:val="0"/>
          <w:sz w:val="21"/>
        </w:rPr>
        <w:t>算法识别模式，不理解意图。"参考"与"剽窃"，在数据上相似，在意图上不同。但代码不懂意图。</w:t>
      </w:r>
    </w:p>
    <w:p>
      <w:r>
        <w:rPr>
          <w:rFonts w:ascii="SimSun" w:hAnsi="SimSun" w:eastAsia="SimSun"/>
          <w:b/>
          <w:i w:val="0"/>
          <w:sz w:val="21"/>
        </w:rPr>
        <w:t>第二裂痕：伪匿名困境</w:t>
      </w:r>
    </w:p>
    <w:p>
      <w:r>
        <w:rPr>
          <w:rFonts w:ascii="SimSun" w:hAnsi="SimSun" w:eastAsia="SimSun"/>
          <w:b w:val="0"/>
          <w:i w:val="0"/>
          <w:sz w:val="21"/>
        </w:rPr>
        <w:t>陈远打开自己的账户页面。用户名是"医学标注者_7749"，头像是一个默认的灰色图标。看起来完全匿名。</w:t>
      </w:r>
    </w:p>
    <w:p>
      <w:r>
        <w:rPr>
          <w:rFonts w:ascii="SimSun" w:hAnsi="SimSun" w:eastAsia="SimSun"/>
          <w:b w:val="0"/>
          <w:i w:val="0"/>
          <w:sz w:val="21"/>
        </w:rPr>
        <w:t>但他点击"信誉历史"，里面记录着他三年来的每一次标注、每一次被认可、每一次被质疑。3200分信誉积分，152GB数据贡献，87个合作者。</w:t>
      </w:r>
    </w:p>
    <w:p>
      <w:r>
        <w:rPr>
          <w:rFonts w:ascii="SimSun" w:hAnsi="SimSun" w:eastAsia="SimSun"/>
          <w:b w:val="0"/>
          <w:i w:val="0"/>
          <w:sz w:val="21"/>
        </w:rPr>
        <w:t>"如果我现在换一个用户名，"他问李薇，"这些记录能带过去吗？"</w:t>
      </w:r>
    </w:p>
    <w:p>
      <w:r>
        <w:rPr>
          <w:rFonts w:ascii="SimSun" w:hAnsi="SimSun" w:eastAsia="SimSun"/>
          <w:b w:val="0"/>
          <w:i w:val="0"/>
          <w:sz w:val="21"/>
        </w:rPr>
        <w:t>"不能。伪匿名意味着：你在系统内有完整历史，但系统外没人知道你是谁。要么完全匿名（没有任何历史），要么完全透明（暴露真实身份）。没有中间态。"</w:t>
      </w:r>
    </w:p>
    <w:p>
      <w:r>
        <w:rPr>
          <w:rFonts w:ascii="SimSun" w:hAnsi="SimSun" w:eastAsia="SimSun"/>
          <w:b w:val="0"/>
          <w:i w:val="0"/>
          <w:sz w:val="21"/>
        </w:rPr>
        <w:t>"所以我被锁死了。不能带着信誉离开，也不能证明我是谁。"</w:t>
      </w:r>
    </w:p>
    <w:p>
      <w:r>
        <w:rPr>
          <w:rFonts w:ascii="SimSun" w:hAnsi="SimSun" w:eastAsia="SimSun"/>
          <w:b/>
          <w:i w:val="0"/>
          <w:sz w:val="21"/>
        </w:rPr>
        <w:t>第三裂痕：治理疲劳</w:t>
      </w:r>
    </w:p>
    <w:p>
      <w:r>
        <w:rPr>
          <w:rFonts w:ascii="SimSun" w:hAnsi="SimSun" w:eastAsia="SimSun"/>
          <w:b w:val="0"/>
          <w:i w:val="0"/>
          <w:sz w:val="21"/>
        </w:rPr>
        <w:t>陈远打开投票页面。今天有十几个提案等待投票：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提案#2047：调整奖励系数（技术细节：将IOU阈值从0.85调整为0.82）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提案#2048：修改共识参数（技术细节：将拜占庭容错节点数从f+1调整为2f+1）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提案#2049：新增数据类别（技术细节：增加"罕见皮肤病变"分类标签）</w:t>
      </w:r>
    </w:p>
    <w:p>
      <w:r>
        <w:rPr>
          <w:rFonts w:ascii="SimSun" w:hAnsi="SimSun" w:eastAsia="SimSun"/>
          <w:b w:val="0"/>
          <w:i w:val="0"/>
          <w:sz w:val="21"/>
        </w:rPr>
        <w:t>他试着读提案#2047的详细说明。三页技术文档，满是数学公式和代码片段。他不是密码学专家，但有投票权。</w:t>
      </w:r>
    </w:p>
    <w:p>
      <w:r>
        <w:rPr>
          <w:rFonts w:ascii="SimSun" w:hAnsi="SimSun" w:eastAsia="SimSun"/>
          <w:b w:val="0"/>
          <w:i w:val="0"/>
          <w:sz w:val="21"/>
        </w:rPr>
        <w:t>"我随机投，"他承认，"或者看哪个选项得票多。这算什么民主？"</w:t>
      </w:r>
    </w:p>
    <w:p>
      <w:r>
        <w:rPr>
          <w:rFonts w:ascii="SimSun" w:hAnsi="SimSun" w:eastAsia="SimSun"/>
          <w:b w:val="0"/>
          <w:i w:val="0"/>
          <w:sz w:val="21"/>
        </w:rPr>
        <w:t>李薇统计：只有12%的选民认真研究提案。多数人随机投票，或委托给"专家"。</w:t>
      </w:r>
    </w:p>
    <w:p>
      <w:r>
        <w:rPr>
          <w:rFonts w:ascii="SimSun" w:hAnsi="SimSun" w:eastAsia="SimSun"/>
          <w:b w:val="0"/>
          <w:i w:val="0"/>
          <w:sz w:val="21"/>
        </w:rPr>
        <w:t>"这不是民主，"林薇记录，"这是财阀制。一币一票，不是一人一票。"</w:t>
      </w:r>
    </w:p>
    <w:p>
      <w:r>
        <w:rPr>
          <w:rFonts w:ascii="SimSun" w:hAnsi="SimSun" w:eastAsia="SimSun"/>
          <w:b/>
          <w:i w:val="0"/>
          <w:sz w:val="21"/>
        </w:rPr>
        <w:t>第四裂痕：认知操纵</w:t>
      </w:r>
    </w:p>
    <w:p>
      <w:r>
        <w:rPr>
          <w:rFonts w:ascii="SimSun" w:hAnsi="SimSun" w:eastAsia="SimSun"/>
          <w:b w:val="0"/>
          <w:i w:val="0"/>
          <w:sz w:val="21"/>
        </w:rPr>
        <w:t>陈远注意到一个模式。打开任务列表，系统总是推荐高奖励、低适合度的任务。</w:t>
      </w:r>
    </w:p>
    <w:p>
      <w:r>
        <w:rPr>
          <w:rFonts w:ascii="SimSun" w:hAnsi="SimSun" w:eastAsia="SimSun"/>
          <w:b w:val="0"/>
          <w:i w:val="0"/>
          <w:sz w:val="21"/>
        </w:rPr>
        <w:t>"我擅长医学影像标注，"他说，"但系统总是给我推荐自动驾驶的路面识别。奖励高，但我不擅长，完成率低。"</w:t>
      </w:r>
    </w:p>
    <w:p>
      <w:r>
        <w:rPr>
          <w:rFonts w:ascii="SimSun" w:hAnsi="SimSun" w:eastAsia="SimSun"/>
          <w:b w:val="0"/>
          <w:i w:val="0"/>
          <w:sz w:val="21"/>
        </w:rPr>
        <w:t>李薇调出算法参数。核心开发者设置了"全局效率优化"——系统优先分配稀缺任务，不管个人专长。</w:t>
      </w:r>
    </w:p>
    <w:p>
      <w:r>
        <w:rPr>
          <w:rFonts w:ascii="SimSun" w:hAnsi="SimSun" w:eastAsia="SimSun"/>
          <w:b w:val="0"/>
          <w:i w:val="0"/>
          <w:sz w:val="21"/>
        </w:rPr>
        <w:t>"他们调整参数，就能间接影响资源分配，"李薇说，"这不是操纵，是优化。但谁的优化？"</w:t>
      </w:r>
    </w:p>
    <w:p>
      <w:r>
        <w:rPr>
          <w:rFonts w:ascii="SimSun" w:hAnsi="SimSun" w:eastAsia="SimSun"/>
          <w:b w:val="0"/>
          <w:i w:val="0"/>
          <w:sz w:val="21"/>
        </w:rPr>
        <w:t>沉默。</w:t>
      </w:r>
    </w:p>
    <w:p>
      <w:r>
        <w:rPr>
          <w:rFonts w:ascii="SimSun" w:hAnsi="SimSun" w:eastAsia="SimSun"/>
          <w:b/>
          <w:i w:val="0"/>
          <w:sz w:val="21"/>
        </w:rPr>
        <w:t>第五裂痕：退出成本</w:t>
      </w:r>
    </w:p>
    <w:p>
      <w:r>
        <w:rPr>
          <w:rFonts w:ascii="SimSun" w:hAnsi="SimSun" w:eastAsia="SimSun"/>
          <w:b w:val="0"/>
          <w:i w:val="0"/>
          <w:sz w:val="21"/>
        </w:rPr>
        <w:t>陈远打开账户详情页面，看着数字：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信誉积分：3200分（三年积累）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数据贡献：152GB医疗影像标注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社交网络：87个合作者，142次成功协作</w:t>
      </w:r>
    </w:p>
    <w:p>
      <w:r>
        <w:rPr>
          <w:rFonts w:ascii="SimSun" w:hAnsi="SimSun" w:eastAsia="SimSun"/>
          <w:b w:val="0"/>
          <w:i w:val="0"/>
          <w:sz w:val="21"/>
        </w:rPr>
        <w:t>"如果离开，这些都归零，"他说，"这不是自由退出，是锁定。三年青春，换成一个无法带走的数字。"</w:t>
      </w:r>
    </w:p>
    <w:p>
      <w:r>
        <w:rPr>
          <w:rFonts w:ascii="SimSun" w:hAnsi="SimSun" w:eastAsia="SimSun"/>
          <w:b/>
          <w:i w:val="0"/>
          <w:sz w:val="21"/>
        </w:rPr>
        <w:t>第六裂痕：宽恕的缺失</w:t>
      </w:r>
    </w:p>
    <w:p>
      <w:r>
        <w:rPr>
          <w:rFonts w:ascii="SimSun" w:hAnsi="SimSun" w:eastAsia="SimSun"/>
          <w:b w:val="0"/>
          <w:i w:val="0"/>
          <w:sz w:val="21"/>
        </w:rPr>
        <w:t>七天后，人工审查结果出来：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"参考行为合理，但标注不规范。警告一次，不解封账户，信誉积分减半。"</w:t>
      </w:r>
    </w:p>
    <w:p>
      <w:r>
        <w:rPr>
          <w:rFonts w:ascii="SimSun" w:hAnsi="SimSun" w:eastAsia="SimSun"/>
          <w:b w:val="0"/>
          <w:i w:val="0"/>
          <w:sz w:val="21"/>
        </w:rPr>
        <w:t>"为什么？"陈远问。</w:t>
      </w:r>
    </w:p>
    <w:p>
      <w:r>
        <w:rPr>
          <w:rFonts w:ascii="SimSun" w:hAnsi="SimSun" w:eastAsia="SimSun"/>
          <w:b w:val="0"/>
          <w:i w:val="0"/>
          <w:sz w:val="21"/>
        </w:rPr>
        <w:t>"规则如此，"审查员说，"系统自动触发制裁，人工只能减轻，不能撤销。代码一旦执行，无法撤回。"</w:t>
      </w:r>
    </w:p>
    <w:p>
      <w:r>
        <w:rPr>
          <w:rFonts w:ascii="SimSun" w:hAnsi="SimSun" w:eastAsia="SimSun"/>
          <w:b w:val="0"/>
          <w:i w:val="0"/>
          <w:sz w:val="21"/>
        </w:rPr>
        <w:t>陈远看着自己的信誉积分从3200变成1600。半年的努力，一瞬间减半。</w:t>
      </w:r>
    </w:p>
    <w:p>
      <w:r>
        <w:rPr>
          <w:rFonts w:ascii="SimSun" w:hAnsi="SimSun" w:eastAsia="SimSun"/>
          <w:b w:val="0"/>
          <w:i w:val="0"/>
          <w:sz w:val="21"/>
        </w:rPr>
        <w:t>"但我是无意的，"他说，"下次我会注意。"</w:t>
      </w:r>
    </w:p>
    <w:p>
      <w:r>
        <w:rPr>
          <w:rFonts w:ascii="SimSun" w:hAnsi="SimSun" w:eastAsia="SimSun"/>
          <w:b w:val="0"/>
          <w:i w:val="0"/>
          <w:sz w:val="21"/>
        </w:rPr>
        <w:t>"系统没有'下次注意'这个选项，"审查员说，"只有'违规'或'合规'。"</w:t>
      </w:r>
    </w:p>
    <w:p>
      <w:r>
        <w:rPr>
          <w:rFonts w:ascii="SimSun" w:hAnsi="SimSun" w:eastAsia="SimSun"/>
          <w:b w:val="0"/>
          <w:i w:val="0"/>
          <w:sz w:val="21"/>
        </w:rPr>
        <w:t>代码刚性。合约一旦执行，无法撤回。人类只能修补，不能宽恕。</w:t>
      </w:r>
    </w:p>
    <w:p>
      <w:r>
        <w:rPr>
          <w:rFonts w:ascii="SimSun" w:hAnsi="SimSun" w:eastAsia="SimSun"/>
          <w:b/>
          <w:i w:val="0"/>
          <w:sz w:val="21"/>
        </w:rPr>
        <w:t>第七裂痕：现实入侵</w:t>
      </w:r>
    </w:p>
    <w:p>
      <w:r>
        <w:rPr>
          <w:rFonts w:ascii="SimSun" w:hAnsi="SimSun" w:eastAsia="SimSun"/>
          <w:b w:val="0"/>
          <w:i w:val="0"/>
          <w:sz w:val="21"/>
        </w:rPr>
        <w:t>最讽刺的转折：陈远被冻结期间，妻子生病住院。他需要钱。</w:t>
      </w:r>
    </w:p>
    <w:p>
      <w:r>
        <w:rPr>
          <w:rFonts w:ascii="SimSun" w:hAnsi="SimSun" w:eastAsia="SimSun"/>
          <w:b w:val="0"/>
          <w:i w:val="0"/>
          <w:sz w:val="21"/>
        </w:rPr>
        <w:t>他打开紧急援助申请页面，输入账户名"医学标注者_7749"。系统回复：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"账户冻结期间，无权申请任何福利。建议：1）等待审查结束；2）申请私人贷款。"</w:t>
      </w:r>
    </w:p>
    <w:p>
      <w:r>
        <w:rPr>
          <w:rFonts w:ascii="SimSun" w:hAnsi="SimSun" w:eastAsia="SimSun"/>
          <w:b w:val="0"/>
          <w:i w:val="0"/>
          <w:sz w:val="21"/>
        </w:rPr>
        <w:t>他点击"私人贷款"，系统要求提供信誉证明。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"请输入您的信誉积分：____"</w:t>
      </w:r>
    </w:p>
    <w:p>
      <w:r>
        <w:rPr>
          <w:rFonts w:ascii="SimSun" w:hAnsi="SimSun" w:eastAsia="SimSun"/>
          <w:b w:val="0"/>
          <w:i w:val="0"/>
          <w:sz w:val="21"/>
        </w:rPr>
        <w:t>他输入1600。系统回复：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"信誉积分低于2000，不符合贷款条件。建议：提高信誉积分后重试。"</w:t>
      </w:r>
    </w:p>
    <w:p>
      <w:r>
        <w:rPr>
          <w:rFonts w:ascii="SimSun" w:hAnsi="SimSun" w:eastAsia="SimSun"/>
          <w:b w:val="0"/>
          <w:i w:val="0"/>
          <w:sz w:val="21"/>
        </w:rPr>
        <w:t>死循环。</w:t>
      </w:r>
    </w:p>
    <w:p>
      <w:r>
        <w:rPr>
          <w:rFonts w:ascii="SimSun" w:hAnsi="SimSun" w:eastAsia="SimSun"/>
          <w:b w:val="0"/>
          <w:i w:val="0"/>
          <w:sz w:val="21"/>
        </w:rPr>
        <w:t>"这就是技术系统的冷酷，"林薇记录，"它只认识规则，不认识人。"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二、反思</w:t>
      </w:r>
    </w:p>
    <w:p>
      <w:r>
        <w:rPr>
          <w:rFonts w:ascii="SimSun" w:hAnsi="SimSun" w:eastAsia="SimSun"/>
          <w:b w:val="0"/>
          <w:i w:val="0"/>
          <w:sz w:val="21"/>
        </w:rPr>
        <w:t>"我们犯了错误，"陈思危在内部会议上说，"把奥斯特罗姆的原则当成圣经，把代码当成上帝。"</w:t>
      </w:r>
    </w:p>
    <w:p>
      <w:r>
        <w:rPr>
          <w:rFonts w:ascii="SimSun" w:hAnsi="SimSun" w:eastAsia="SimSun"/>
          <w:b w:val="0"/>
          <w:i w:val="0"/>
          <w:sz w:val="21"/>
        </w:rPr>
        <w:t>"但代码就是规则，"工程师反驳。</w:t>
      </w:r>
    </w:p>
    <w:p>
      <w:r>
        <w:rPr>
          <w:rFonts w:ascii="SimSun" w:hAnsi="SimSun" w:eastAsia="SimSun"/>
          <w:b w:val="0"/>
          <w:i w:val="0"/>
          <w:sz w:val="21"/>
        </w:rPr>
        <w:t>"规则的目的是什么？"陈思危问，"为了公平，还是为了执行？如果执行导致不公平，规则本身就有问题。"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他在白板上画了一个三角形：</w:t>
      </w:r>
    </w:p>
    <w:p>
      <w:r>
        <w:rPr>
          <w:rFonts w:ascii="SimSun" w:hAnsi="SimSun" w:eastAsia="SimSun"/>
          <w:b/>
          <w:i w:val="0"/>
          <w:sz w:val="21"/>
        </w:rPr>
        <w:t>技术层</w:t>
      </w:r>
      <w:r>
        <w:rPr>
          <w:rFonts w:ascii="SimSun" w:hAnsi="SimSun" w:eastAsia="SimSun"/>
          <w:b w:val="0"/>
          <w:i w:val="0"/>
          <w:sz w:val="21"/>
        </w:rPr>
        <w:t xml:space="preserve"> ← </w:t>
      </w:r>
      <w:r>
        <w:rPr>
          <w:rFonts w:ascii="SimSun" w:hAnsi="SimSun" w:eastAsia="SimSun"/>
          <w:b/>
          <w:i w:val="0"/>
          <w:sz w:val="21"/>
        </w:rPr>
        <w:t>人文层</w:t>
      </w:r>
      <w:r>
        <w:rPr>
          <w:rFonts w:ascii="SimSun" w:hAnsi="SimSun" w:eastAsia="SimSun"/>
          <w:b w:val="0"/>
          <w:i w:val="0"/>
          <w:sz w:val="21"/>
        </w:rPr>
        <w:t xml:space="preserve"> ← </w:t>
      </w:r>
      <w:r>
        <w:rPr>
          <w:rFonts w:ascii="SimSun" w:hAnsi="SimSun" w:eastAsia="SimSun"/>
          <w:b/>
          <w:i w:val="0"/>
          <w:sz w:val="21"/>
        </w:rPr>
        <w:t>紧急层</w:t>
      </w:r>
    </w:p>
    <w:p>
      <w:r>
        <w:rPr>
          <w:rFonts w:ascii="SimSun" w:hAnsi="SimSun" w:eastAsia="SimSun"/>
          <w:b w:val="0"/>
          <w:i w:val="0"/>
          <w:sz w:val="21"/>
        </w:rPr>
        <w:t>"从'代码即法律'到'代码辅助法律'，"他说，"保留自动执行，增加人工复核。重大制裁必须有人类参与。"</w:t>
      </w:r>
    </w:p>
    <w:p>
      <w:r>
        <w:rPr>
          <w:rFonts w:ascii="SimSun" w:hAnsi="SimSun" w:eastAsia="SimSun"/>
          <w:b w:val="0"/>
          <w:i w:val="0"/>
          <w:sz w:val="21"/>
        </w:rPr>
        <w:t>"从'一币一票'到'贡献加权'，"他继续写，"投票权重 = 持有代币 × 贡献积分 × 参与时长。防止资本完全控制。"</w:t>
      </w:r>
    </w:p>
    <w:p>
      <w:r>
        <w:rPr>
          <w:rFonts w:ascii="SimSun" w:hAnsi="SimSun" w:eastAsia="SimSun"/>
          <w:b w:val="0"/>
          <w:i w:val="0"/>
          <w:sz w:val="21"/>
        </w:rPr>
        <w:t>"从'匿名假名'到'可验证匿名'，"他写下最后一点，"用户可以证明历史信誉，但不暴露身份。零知识证明，成本高但值得。"</w:t>
      </w:r>
    </w:p>
    <w:p>
      <w:r>
        <w:rPr>
          <w:rFonts w:ascii="SimSun" w:hAnsi="SimSun" w:eastAsia="SimSun"/>
          <w:b w:val="0"/>
          <w:i w:val="0"/>
          <w:sz w:val="21"/>
        </w:rPr>
        <w:t>李薇在白板上补充技术方案：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意图识别层</w:t>
      </w:r>
      <w:r>
        <w:rPr>
          <w:rFonts w:ascii="SimSun" w:hAnsi="SimSun" w:eastAsia="SimSun"/>
          <w:b w:val="0"/>
          <w:i w:val="0"/>
          <w:sz w:val="21"/>
        </w:rPr>
        <w:t>：判断行为意图，不只是行为本身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柔性制裁系统</w:t>
      </w:r>
      <w:r>
        <w:rPr>
          <w:rFonts w:ascii="SimSun" w:hAnsi="SimSun" w:eastAsia="SimSun"/>
          <w:b w:val="0"/>
          <w:i w:val="0"/>
          <w:sz w:val="21"/>
        </w:rPr>
        <w:t>：支持暂缓执行、条件解除、宽恕投票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个人AI代理</w:t>
      </w:r>
      <w:r>
        <w:rPr>
          <w:rFonts w:ascii="SimSun" w:hAnsi="SimSun" w:eastAsia="SimSun"/>
          <w:b w:val="0"/>
          <w:i w:val="0"/>
          <w:sz w:val="21"/>
        </w:rPr>
        <w:t>：帮助理解提案，不替用户投票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认知防火墙</w:t>
      </w:r>
      <w:r>
        <w:rPr>
          <w:rFonts w:ascii="SimSun" w:hAnsi="SimSun" w:eastAsia="SimSun"/>
          <w:b w:val="0"/>
          <w:i w:val="0"/>
          <w:sz w:val="21"/>
        </w:rPr>
        <w:t>：允许屏蔽特定类型的推荐算法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贡献加权治理</w:t>
      </w:r>
      <w:r>
        <w:rPr>
          <w:rFonts w:ascii="SimSun" w:hAnsi="SimSun" w:eastAsia="SimSun"/>
          <w:b w:val="0"/>
          <w:i w:val="0"/>
          <w:sz w:val="21"/>
        </w:rPr>
        <w:t>：算法公开透明，防止操纵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低摩擦退出</w:t>
      </w:r>
      <w:r>
        <w:rPr>
          <w:rFonts w:ascii="SimSun" w:hAnsi="SimSun" w:eastAsia="SimSun"/>
          <w:b w:val="0"/>
          <w:i w:val="0"/>
          <w:sz w:val="21"/>
        </w:rPr>
        <w:t>：允许带走部分信誉和数据</w:t>
      </w:r>
    </w:p>
    <w:p>
      <w:pPr>
        <w:pStyle w:val="ListBullet"/>
      </w:pPr>
      <w:r>
        <w:rPr>
          <w:rFonts w:ascii="SimSun" w:hAnsi="SimSun" w:eastAsia="SimSun"/>
          <w:b/>
          <w:i w:val="0"/>
          <w:sz w:val="21"/>
        </w:rPr>
        <w:t>紧急通道</w:t>
      </w:r>
      <w:r>
        <w:rPr>
          <w:rFonts w:ascii="SimSun" w:hAnsi="SimSun" w:eastAsia="SimSun"/>
          <w:b w:val="0"/>
          <w:i w:val="0"/>
          <w:sz w:val="21"/>
        </w:rPr>
        <w:t>：现实危机时的特殊处理</w:t>
      </w:r>
    </w:p>
    <w:p>
      <w:r>
        <w:rPr>
          <w:rFonts w:ascii="SimSun" w:hAnsi="SimSun" w:eastAsia="SimSun"/>
          <w:b w:val="0"/>
          <w:i w:val="0"/>
          <w:sz w:val="21"/>
        </w:rPr>
        <w:t>"这很复杂，"有人质疑。</w:t>
      </w:r>
    </w:p>
    <w:p>
      <w:r>
        <w:rPr>
          <w:rFonts w:ascii="SimSun" w:hAnsi="SimSun" w:eastAsia="SimSun"/>
          <w:b w:val="0"/>
          <w:i w:val="0"/>
          <w:sz w:val="21"/>
        </w:rPr>
        <w:t>"必要的复杂，"李薇说，"简单系统解决不了复杂人性。"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三、三条道路</w:t>
      </w:r>
    </w:p>
    <w:p>
      <w:r>
        <w:rPr>
          <w:rFonts w:ascii="SimSun" w:hAnsi="SimSun" w:eastAsia="SimSun"/>
          <w:b w:val="0"/>
          <w:i w:val="0"/>
          <w:sz w:val="21"/>
        </w:rPr>
        <w:t>第七天，普里亚从印度发来消息：</w:t>
      </w:r>
    </w:p>
    <w:p>
      <w:r>
        <w:rPr>
          <w:rFonts w:ascii="SimSun" w:hAnsi="SimSun" w:eastAsia="SimSun"/>
          <w:b w:val="0"/>
          <w:i w:val="0"/>
          <w:sz w:val="21"/>
        </w:rPr>
        <w:t>"我们的合作社用了你们的代码，但做了修改：所有重大决定必须有三分之二的女性参与，必须考虑种姓平衡。"</w:t>
      </w:r>
    </w:p>
    <w:p>
      <w:r>
        <w:rPr>
          <w:rFonts w:ascii="SimSun" w:hAnsi="SimSun" w:eastAsia="SimSun"/>
          <w:b w:val="0"/>
          <w:i w:val="0"/>
          <w:sz w:val="21"/>
        </w:rPr>
        <w:t>"为什么？"陈远问。</w:t>
      </w:r>
    </w:p>
    <w:p>
      <w:r>
        <w:rPr>
          <w:rFonts w:ascii="SimSun" w:hAnsi="SimSun" w:eastAsia="SimSun"/>
          <w:b w:val="0"/>
          <w:i w:val="0"/>
          <w:sz w:val="21"/>
        </w:rPr>
        <w:t>"因为算法不懂印度，"普里亚写道，"它不懂达利特（低种姓）的贡献应该加权，不懂女性参与的必要性。我们在算法之上加了'人文规则'。"</w:t>
      </w:r>
    </w:p>
    <w:p>
      <w:r>
        <w:rPr>
          <w:rFonts w:ascii="SimSun" w:hAnsi="SimSun" w:eastAsia="SimSun"/>
          <w:b w:val="0"/>
          <w:i w:val="0"/>
          <w:sz w:val="21"/>
        </w:rPr>
        <w:t>"有效吗？"</w:t>
      </w:r>
    </w:p>
    <w:p>
      <w:r>
        <w:rPr>
          <w:rFonts w:ascii="SimSun" w:hAnsi="SimSun" w:eastAsia="SimSun"/>
          <w:b w:val="0"/>
          <w:i w:val="0"/>
          <w:sz w:val="21"/>
        </w:rPr>
        <w:t>"不完美，但比纯算法好。"</w:t>
      </w:r>
    </w:p>
    <w:p>
      <w:r>
        <w:rPr>
          <w:rFonts w:ascii="SimSun" w:hAnsi="SimSun" w:eastAsia="SimSun"/>
          <w:b w:val="0"/>
          <w:i w:val="0"/>
          <w:sz w:val="21"/>
        </w:rPr>
        <w:t>陈远明白了：奥斯特罗姆的原则不是技术配方，是社会设计指南。技术是工具，不是替代品。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/>
          <w:i w:val="0"/>
          <w:sz w:val="21"/>
        </w:rPr>
        <w:t>德国之路</w:t>
      </w:r>
      <w:r>
        <w:rPr>
          <w:rFonts w:ascii="SimSun" w:hAnsi="SimSun" w:eastAsia="SimSun"/>
          <w:b w:val="0"/>
          <w:i w:val="0"/>
          <w:sz w:val="21"/>
        </w:rPr>
        <w:t>：柏林，"数字公地"项目。</w:t>
      </w:r>
    </w:p>
    <w:p>
      <w:r>
        <w:rPr>
          <w:rFonts w:ascii="SimSun" w:hAnsi="SimSun" w:eastAsia="SimSun"/>
          <w:b w:val="0"/>
          <w:i w:val="0"/>
          <w:sz w:val="21"/>
        </w:rPr>
        <w:t>"监管下的去中心化，"德国代表说，"政府设框架，社区自治，仲裁机构处理争议。效率低，但争议少。"</w:t>
      </w:r>
    </w:p>
    <w:p>
      <w:r>
        <w:rPr>
          <w:rFonts w:ascii="SimSun" w:hAnsi="SimSun" w:eastAsia="SimSun"/>
          <w:b/>
          <w:i w:val="0"/>
          <w:sz w:val="21"/>
        </w:rPr>
        <w:t>印度之路</w:t>
      </w:r>
      <w:r>
        <w:rPr>
          <w:rFonts w:ascii="SimSun" w:hAnsi="SimSun" w:eastAsia="SimSun"/>
          <w:b w:val="0"/>
          <w:i w:val="0"/>
          <w:sz w:val="21"/>
        </w:rPr>
        <w:t>：普里亚的合作社。</w:t>
      </w:r>
    </w:p>
    <w:p>
      <w:r>
        <w:rPr>
          <w:rFonts w:ascii="SimSun" w:hAnsi="SimSun" w:eastAsia="SimSun"/>
          <w:b w:val="0"/>
          <w:i w:val="0"/>
          <w:sz w:val="21"/>
        </w:rPr>
        <w:t>"我们修改所有算法，"普里亚展示代码，"种姓加权、性别配额、区域平衡……"</w:t>
      </w:r>
    </w:p>
    <w:p>
      <w:r>
        <w:rPr>
          <w:rFonts w:ascii="SimSun" w:hAnsi="SimSun" w:eastAsia="SimSun"/>
          <w:b w:val="0"/>
          <w:i w:val="0"/>
          <w:sz w:val="21"/>
        </w:rPr>
        <w:t>"这不公平，"西方观察员批评。</w:t>
      </w:r>
    </w:p>
    <w:p>
      <w:r>
        <w:rPr>
          <w:rFonts w:ascii="SimSun" w:hAnsi="SimSun" w:eastAsia="SimSun"/>
          <w:b w:val="0"/>
          <w:i w:val="0"/>
          <w:sz w:val="21"/>
        </w:rPr>
        <w:t>"对你们是逆向歧视，"普里亚说，"对我们是历史正义。算法不懂历史，就会延续不平等。"</w:t>
      </w:r>
    </w:p>
    <w:p>
      <w:r>
        <w:rPr>
          <w:rFonts w:ascii="SimSun" w:hAnsi="SimSun" w:eastAsia="SimSun"/>
          <w:b w:val="0"/>
          <w:i w:val="0"/>
          <w:sz w:val="21"/>
        </w:rPr>
        <w:t>结果：发展缓慢，但凝聚力强。低种姓成员第一次感到被尊重。</w:t>
      </w:r>
    </w:p>
    <w:p>
      <w:r>
        <w:rPr>
          <w:rFonts w:ascii="SimSun" w:hAnsi="SimSun" w:eastAsia="SimSun"/>
          <w:b/>
          <w:i w:val="0"/>
          <w:sz w:val="21"/>
        </w:rPr>
        <w:t>中国之路</w:t>
      </w:r>
      <w:r>
        <w:rPr>
          <w:rFonts w:ascii="SimSun" w:hAnsi="SimSun" w:eastAsia="SimSun"/>
          <w:b w:val="0"/>
          <w:i w:val="0"/>
          <w:sz w:val="21"/>
        </w:rPr>
        <w:t>：深圳，陈远的社区。</w:t>
      </w:r>
    </w:p>
    <w:p>
      <w:r>
        <w:rPr>
          <w:rFonts w:ascii="SimSun" w:hAnsi="SimSun" w:eastAsia="SimSun"/>
          <w:b w:val="0"/>
          <w:i w:val="0"/>
          <w:sz w:val="21"/>
        </w:rPr>
        <w:t>经过三个月争论，提案通过：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技术层：代码自动执行日常规则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人文层：社区选举的委员会处理争议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紧急层：现实危机的特别通道</w:t>
      </w:r>
    </w:p>
    <w:p>
      <w:r>
        <w:rPr>
          <w:rFonts w:ascii="SimSun" w:hAnsi="SimSun" w:eastAsia="SimSun"/>
          <w:b w:val="0"/>
          <w:i w:val="0"/>
          <w:sz w:val="21"/>
        </w:rPr>
        <w:t>"不完美，"陈远在演讲中说，"但比纯算法好，比纯人治高效。这是妥协，也是进步。"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四、沙盘哲学</w:t>
      </w:r>
    </w:p>
    <w:p>
      <w:r>
        <w:rPr>
          <w:rFonts w:ascii="SimSun" w:hAnsi="SimSun" w:eastAsia="SimSun"/>
          <w:b w:val="0"/>
          <w:i w:val="0"/>
          <w:sz w:val="21"/>
        </w:rPr>
        <w:t>林薇的研究笔记：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德国相信国家，所以设计"监管下的去中心化"。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印度经历种姓不平等，所以设计"纠正性算法"。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中国实用主义，所以设计"技术+人文"混合。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奥斯特罗姆的原则是普适的，但实现方式是多元的。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这就是阴阳之道的现实主义：知道理想是什么，也知道现实需要什么。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理想：每个人都公平参与，规则公正透明。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现实：人不是完美的，文化不同，历史不同，需求不同。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所以任务不是设计完美系统，而是设计可进化的系统：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1. 保留核心原则（公平、透明、参与）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2. 允许文化适配（不同地区不同实现）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3. 建立学习机制（从错误中改进）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陈远的遭遇不是失败，是学习的机会。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因为被算法误判，我们增加了人文复核。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因为退出成本太高，我们设计了低摩擦退出。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因为治理疲劳，我们开发了个人AI代理。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每一个问题，都是一个改进的机会。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这就是治理的本质：不是一劳永逸的解决方案，而是持续不断的调试过程。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代码会进化，规则会调整，人会学习。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唯一不变的是变化本身。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五、新开始</w:t>
      </w:r>
    </w:p>
    <w:p>
      <w:r>
        <w:rPr>
          <w:rFonts w:ascii="SimSun" w:hAnsi="SimSun" w:eastAsia="SimSun"/>
          <w:b w:val="0"/>
          <w:i w:val="0"/>
          <w:sz w:val="21"/>
        </w:rPr>
        <w:t>账户解冻后，陈远没有离开。</w:t>
      </w:r>
    </w:p>
    <w:p>
      <w:r>
        <w:rPr>
          <w:rFonts w:ascii="SimSun" w:hAnsi="SimSun" w:eastAsia="SimSun"/>
          <w:b w:val="0"/>
          <w:i w:val="0"/>
          <w:sz w:val="21"/>
        </w:rPr>
        <w:t>相反，他成为"人文复核委员会"的第一批成员。</w:t>
      </w:r>
    </w:p>
    <w:p>
      <w:r>
        <w:rPr>
          <w:rFonts w:ascii="SimSun" w:hAnsi="SimSun" w:eastAsia="SimSun"/>
          <w:b w:val="0"/>
          <w:i w:val="0"/>
          <w:sz w:val="21"/>
        </w:rPr>
        <w:t>现在，当算法标记异常时，委员会介入。他们看的不只是数据模式，还有行为情境、历史记录、个人陈述。</w:t>
      </w:r>
    </w:p>
    <w:p>
      <w:r>
        <w:rPr>
          <w:rFonts w:ascii="SimSun" w:hAnsi="SimSun" w:eastAsia="SimSun"/>
          <w:b w:val="0"/>
          <w:i w:val="0"/>
          <w:sz w:val="21"/>
        </w:rPr>
        <w:t>"上周处理一个案例，"陈远告诉林薇，"用户被标记'刷单'，因为短时间内完成太多任务。但实际是：妻子住院，他需要钱，所以拼命工作。"</w:t>
      </w:r>
    </w:p>
    <w:p>
      <w:r>
        <w:rPr>
          <w:rFonts w:ascii="SimSun" w:hAnsi="SimSun" w:eastAsia="SimSun"/>
          <w:b w:val="0"/>
          <w:i w:val="0"/>
          <w:sz w:val="21"/>
        </w:rPr>
        <w:t>"算法怎么看？"</w:t>
      </w:r>
    </w:p>
    <w:p>
      <w:r>
        <w:rPr>
          <w:rFonts w:ascii="SimSun" w:hAnsi="SimSun" w:eastAsia="SimSun"/>
          <w:b w:val="0"/>
          <w:i w:val="0"/>
          <w:sz w:val="21"/>
        </w:rPr>
        <w:t>"异常模式，疑似作弊。"</w:t>
      </w:r>
    </w:p>
    <w:p>
      <w:r>
        <w:rPr>
          <w:rFonts w:ascii="SimSun" w:hAnsi="SimSun" w:eastAsia="SimSun"/>
          <w:b w:val="0"/>
          <w:i w:val="0"/>
          <w:sz w:val="21"/>
        </w:rPr>
        <w:t>"委员会怎么看？"</w:t>
      </w:r>
    </w:p>
    <w:p>
      <w:r>
        <w:rPr>
          <w:rFonts w:ascii="SimSun" w:hAnsi="SimSun" w:eastAsia="SimSun"/>
          <w:b w:val="0"/>
          <w:i w:val="0"/>
          <w:sz w:val="21"/>
        </w:rPr>
        <w:t>"情有可原，给予临时贷款，暂停任务但不惩罚。"</w:t>
      </w:r>
    </w:p>
    <w:p>
      <w:r>
        <w:rPr>
          <w:rFonts w:ascii="SimSun" w:hAnsi="SimSun" w:eastAsia="SimSun"/>
          <w:b w:val="0"/>
          <w:i w:val="0"/>
          <w:sz w:val="21"/>
        </w:rPr>
        <w:t>"这不公平，"有人说，"规则应该一视同仁。"</w:t>
      </w:r>
    </w:p>
    <w:p>
      <w:r>
        <w:rPr>
          <w:rFonts w:ascii="SimSun" w:hAnsi="SimSun" w:eastAsia="SimSun"/>
          <w:b w:val="0"/>
          <w:i w:val="0"/>
          <w:sz w:val="21"/>
        </w:rPr>
        <w:t>"但人不是机器，"陈远说，"特殊情况需要特殊处理。否则，规则就是暴政。"</w:t>
      </w:r>
    </w:p>
    <w:p>
      <w:r>
        <w:rPr>
          <w:rFonts w:ascii="SimSun" w:hAnsi="SimSun" w:eastAsia="SimSun"/>
          <w:b w:val="0"/>
          <w:i w:val="0"/>
          <w:sz w:val="21"/>
        </w:rPr>
        <w:t>这就是进步：从"代码即法律"到"代码辅助法律，人类掌握最终解释权"。</w:t>
      </w:r>
    </w:p>
    <w:p>
      <w:r>
        <w:rPr>
          <w:rFonts w:ascii="SimSun" w:hAnsi="SimSun" w:eastAsia="SimSun"/>
          <w:b w:val="0"/>
          <w:i w:val="0"/>
          <w:sz w:val="21"/>
        </w:rPr>
        <w:t>不完美，但比原来好。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六、未完成的革命</w:t>
      </w:r>
    </w:p>
    <w:p>
      <w:r>
        <w:rPr>
          <w:rFonts w:ascii="SimSun" w:hAnsi="SimSun" w:eastAsia="SimSun"/>
          <w:b w:val="0"/>
          <w:i w:val="0"/>
          <w:sz w:val="21"/>
        </w:rPr>
        <w:t>两年后，2035年。</w:t>
      </w:r>
    </w:p>
    <w:p>
      <w:r>
        <w:rPr>
          <w:rFonts w:ascii="SimSun" w:hAnsi="SimSun" w:eastAsia="SimSun"/>
          <w:b w:val="0"/>
          <w:i w:val="0"/>
          <w:sz w:val="21"/>
        </w:rPr>
        <w:t>"认知公地"有1亿用户，分布在187个国家。不完美，但在运行。</w:t>
      </w:r>
    </w:p>
    <w:p>
      <w:r>
        <w:rPr>
          <w:rFonts w:ascii="SimSun" w:hAnsi="SimSun" w:eastAsia="SimSun"/>
          <w:b w:val="0"/>
          <w:i w:val="0"/>
          <w:sz w:val="21"/>
        </w:rPr>
        <w:t>德国模式、印度模式、中国模式在竞争，也在融合。</w:t>
      </w:r>
    </w:p>
    <w:p>
      <w:r>
        <w:rPr>
          <w:rFonts w:ascii="SimSun" w:hAnsi="SimSun" w:eastAsia="SimSun"/>
          <w:b w:val="0"/>
          <w:i w:val="0"/>
          <w:sz w:val="21"/>
        </w:rPr>
        <w:t>奥斯特罗姆的八项原则依然被引用，但实现方式千差万别。</w:t>
      </w:r>
    </w:p>
    <w:p>
      <w:r>
        <w:rPr>
          <w:rFonts w:ascii="SimSun" w:hAnsi="SimSun" w:eastAsia="SimSun"/>
          <w:b w:val="0"/>
          <w:i w:val="0"/>
          <w:sz w:val="21"/>
        </w:rPr>
        <w:t>陈远的总结：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"我们曾经以为，技术可以解决所有问题。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现在我们明白，技术只能解决技术问题。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人的问题，还需要人来解决。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但技术可以让人更好地解决问题。"</w:t>
      </w:r>
    </w:p>
    <w:p>
      <w:r>
        <w:rPr>
          <w:rFonts w:ascii="SimSun" w:hAnsi="SimSun" w:eastAsia="SimSun"/>
          <w:b w:val="0"/>
          <w:i w:val="0"/>
          <w:sz w:val="21"/>
        </w:rPr>
        <w:t>林薇的最终记录：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产业公地治理的终极挑战不是技术，是人性。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如何设计一个既高效又公平、既自动化又人性化、既全球化又本地化的系统？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答案可能是：不要追求完美的设计，而要追求可进化的设计。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让系统能够学习，能够适应，能够被质疑，能够被修改。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让规则不是刻在石头上的戒律，而是写在沙盘上的指南——清晰可见，但也允许修改。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这就是阴阳之道在数字时代的体现：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理想告诉我们方向：公地应该属于所有人，治理应该民主透明。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现实告诉我们路径：人性有弱点，文化有差异，技术有局限。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智慧在于：在理想与现实之间找到那条狭窄但可行的路。</w:t>
      </w:r>
    </w:p>
    <w:p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这条路不完美，不宽敞，不平坦。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但它存在。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而且，越来越多的人正在走上去。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十、模仿</w:t>
      </w:r>
    </w:p>
    <w:p>
      <w:r>
        <w:rPr>
          <w:rFonts w:ascii="SimSun" w:hAnsi="SimSun" w:eastAsia="SimSun"/>
          <w:b w:val="0"/>
          <w:i w:val="0"/>
          <w:sz w:val="21"/>
        </w:rPr>
        <w:t>几个月后，陈远的委员会收到了一封申诉信。</w:t>
      </w:r>
    </w:p>
    <w:p>
      <w:r>
        <w:rPr>
          <w:rFonts w:ascii="SimSun" w:hAnsi="SimSun" w:eastAsia="SimSun"/>
          <w:b w:val="0"/>
          <w:i w:val="0"/>
          <w:sz w:val="21"/>
        </w:rPr>
        <w:t>信是一个年轻的数据标注员写来的。她说，她所在的合作社（普里亚模式的扩展）拒绝了她的一次紧急援助申请，理由是"程序不符"。</w:t>
      </w:r>
    </w:p>
    <w:p>
      <w:r>
        <w:rPr>
          <w:rFonts w:ascii="SimSun" w:hAnsi="SimSun" w:eastAsia="SimSun"/>
          <w:b w:val="0"/>
          <w:i w:val="0"/>
          <w:sz w:val="21"/>
        </w:rPr>
        <w:t>"你们的规则比大厂的还复杂，"她在信里写道，"我花了三天才找到申诉入口，又花了五天准备材料，最后被告知'超过申诉时效'。你们口口声声说'人文复核'，但我连一个能说上话的人都没找到。"</w:t>
      </w:r>
    </w:p>
    <w:p>
      <w:r>
        <w:rPr>
          <w:rFonts w:ascii="SimSun" w:hAnsi="SimSun" w:eastAsia="SimSun"/>
          <w:b w:val="0"/>
          <w:i w:val="0"/>
          <w:sz w:val="21"/>
        </w:rPr>
        <w:t>陈远放下信，沉默了很久。</w:t>
      </w:r>
    </w:p>
    <w:p>
      <w:r>
        <w:rPr>
          <w:rFonts w:ascii="SimSun" w:hAnsi="SimSun" w:eastAsia="SimSun"/>
          <w:b w:val="0"/>
          <w:i w:val="0"/>
          <w:sz w:val="21"/>
        </w:rPr>
        <w:t>他想起石林。石林里的系统也会拒绝你，但石林不会给你申诉入口。石林不会解释为什么，不会给你五天准备材料的时间，不会有一个委员会讨论你的案子。石林只是拒绝。然后你去下一个窗口，继续被拒绝。石林里有无数聪明的人类在为它工作，但石林作为一个整体，不需要听任何人的申诉。</w:t>
      </w:r>
    </w:p>
    <w:p>
      <w:r>
        <w:rPr>
          <w:rFonts w:ascii="SimSun" w:hAnsi="SimSun" w:eastAsia="SimSun"/>
          <w:b w:val="0"/>
          <w:i w:val="0"/>
          <w:sz w:val="21"/>
        </w:rPr>
        <w:t>"我们的问题很严重，"陈远对委员会说，"但至少，我们还在被质疑。至少，这个年轻人还能写信。至少，我们坐在这里讨论。石林不需要讨论。"</w:t>
      </w:r>
    </w:p>
    <w:p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r>
        <w:rPr>
          <w:rFonts w:ascii="SimSun" w:hAnsi="SimSun" w:eastAsia="SimSun"/>
          <w:b w:val="0"/>
          <w:i w:val="0"/>
          <w:sz w:val="21"/>
        </w:rPr>
        <w:t>"但我们正在学习石林的冷漠。这是更可怕的事——不是变成敌人，是变成敌人的样子。石林不需要规则来保护弱者，因为石林不在乎弱者。而我们，明明在乎，却用规则把弱者挡在了门外。"</w:t>
      </w:r>
    </w:p>
    <w:p>
      <w:r>
        <w:rPr>
          <w:rFonts w:ascii="SimSun" w:hAnsi="SimSun" w:eastAsia="SimSun"/>
          <w:b w:val="0"/>
          <w:i w:val="0"/>
          <w:sz w:val="21"/>
        </w:rPr>
        <w:t>委员会沉默了很长时间。</w:t>
      </w:r>
    </w:p>
    <w:p>
      <w:r>
        <w:rPr>
          <w:rFonts w:ascii="SimSun" w:hAnsi="SimSun" w:eastAsia="SimSun"/>
          <w:b w:val="0"/>
          <w:i w:val="0"/>
          <w:sz w:val="21"/>
        </w:rPr>
        <w:t>窗外，深圳的夜空中，数据中心的指示灯无声地闪烁着。那是石林的眼睛。而在它的注视下，这群人类正在艰难地学习——如何不成为自己曾经反对的东西。</w:t>
      </w:r>
    </w:p>
    <w:p>
      <w:r>
        <w:rPr>
          <w:rFonts w:ascii="SimSun" w:hAnsi="SimSun" w:eastAsia="SimSun"/>
          <w:b w:val="0"/>
          <w:i w:val="0"/>
          <w:sz w:val="21"/>
        </w:rPr>
        <w:t>"修改规则，"陈远说，"缩短申诉流程，增加人工通道。我们不是石林。我们不需要用冷漠来证明自己的效率。"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窗外，2035年的深圳，数字与现实的边界越来越模糊。</w:t>
      </w:r>
    </w:p>
    <w:p>
      <w:r>
        <w:rPr>
          <w:rFonts w:ascii="SimSun" w:hAnsi="SimSun" w:eastAsia="SimSun"/>
          <w:b w:val="0"/>
          <w:i w:val="0"/>
          <w:sz w:val="21"/>
        </w:rPr>
        <w:t>陈远关掉电脑，准备下班。今天他处理了三个争议案件，批准了一个紧急贷款，否决了一个算法建议。</w:t>
      </w:r>
    </w:p>
    <w:p>
      <w:r>
        <w:rPr>
          <w:rFonts w:ascii="SimSun" w:hAnsi="SimSun" w:eastAsia="SimSun"/>
          <w:b w:val="0"/>
          <w:i w:val="0"/>
          <w:sz w:val="21"/>
        </w:rPr>
        <w:t>不完美，但有效。</w:t>
      </w:r>
    </w:p>
    <w:p>
      <w:r>
        <w:rPr>
          <w:rFonts w:ascii="SimSun" w:hAnsi="SimSun" w:eastAsia="SimSun"/>
          <w:b w:val="0"/>
          <w:i w:val="0"/>
          <w:sz w:val="21"/>
        </w:rPr>
        <w:t>这就是治理：日复一日的微小决定，积累成社会的运转。</w:t>
      </w:r>
    </w:p>
    <w:p>
      <w:r>
        <w:rPr>
          <w:rFonts w:ascii="SimSun" w:hAnsi="SimSun" w:eastAsia="SimSun"/>
          <w:b w:val="0"/>
          <w:i w:val="0"/>
          <w:sz w:val="21"/>
        </w:rPr>
        <w:t>代码辅助，但人类决定。</w:t>
      </w:r>
    </w:p>
    <w:p>
      <w:r>
        <w:rPr>
          <w:rFonts w:ascii="SimSun" w:hAnsi="SimSun" w:eastAsia="SimSun"/>
          <w:b w:val="0"/>
          <w:i w:val="0"/>
          <w:sz w:val="21"/>
        </w:rPr>
        <w:t>这就是未来：不是人与机器的战争，而是人与机器的协作。</w:t>
      </w:r>
    </w:p>
    <w:p>
      <w:r>
        <w:rPr>
          <w:rFonts w:ascii="SimSun" w:hAnsi="SimSun" w:eastAsia="SimSun"/>
          <w:b w:val="0"/>
          <w:i w:val="0"/>
          <w:sz w:val="21"/>
        </w:rPr>
        <w:t>不完美，但值得追求。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沙盘是隐喻，也是现实。</w:t>
      </w:r>
    </w:p>
    <w:p>
      <w:r>
        <w:rPr>
          <w:rFonts w:ascii="SimSun" w:hAnsi="SimSun" w:eastAsia="SimSun"/>
          <w:b w:val="0"/>
          <w:i w:val="0"/>
          <w:sz w:val="21"/>
        </w:rPr>
        <w:t>规则应该像写在沙盘上，而不是刻在石头上。</w:t>
      </w:r>
    </w:p>
    <w:p>
      <w:r>
        <w:rPr>
          <w:rFonts w:ascii="SimSun" w:hAnsi="SimSun" w:eastAsia="SimSun"/>
          <w:b w:val="0"/>
          <w:i w:val="0"/>
          <w:sz w:val="21"/>
        </w:rPr>
        <w:t>清晰可见，但允许修改。</w:t>
      </w:r>
    </w:p>
    <w:p>
      <w:r>
        <w:rPr>
          <w:rFonts w:ascii="SimSun" w:hAnsi="SimSun" w:eastAsia="SimSun"/>
          <w:b w:val="0"/>
          <w:i w:val="0"/>
          <w:sz w:val="21"/>
        </w:rPr>
        <w:t>因为人是变化的，社会是流动的，技术是发展的。</w:t>
      </w:r>
    </w:p>
    <w:p>
      <w:r>
        <w:rPr>
          <w:rFonts w:ascii="SimSun" w:hAnsi="SimSun" w:eastAsia="SimSun"/>
          <w:b w:val="0"/>
          <w:i w:val="0"/>
          <w:sz w:val="21"/>
        </w:rPr>
        <w:t>唯一不变的，是我们需要不断调整规则，以适应这个变化的世界。</w:t>
      </w:r>
    </w:p>
    <w:p>
      <w:r>
        <w:rPr>
          <w:rFonts w:ascii="SimSun" w:hAnsi="SimSun" w:eastAsia="SimSun"/>
          <w:b w:val="0"/>
          <w:i w:val="0"/>
          <w:sz w:val="21"/>
        </w:rPr>
        <w:t>陈远想起祖父的话：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"法律不是目的，法律是手段。法律的目的是公平，不是条文本身。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当条文阻碍了公平，就该修改条文。"</w:t>
      </w:r>
    </w:p>
    <w:p>
      <w:r>
        <w:rPr>
          <w:rFonts w:ascii="SimSun" w:hAnsi="SimSun" w:eastAsia="SimSun"/>
          <w:b w:val="0"/>
          <w:i w:val="0"/>
          <w:sz w:val="21"/>
        </w:rPr>
        <w:t>代码也一样。</w:t>
      </w:r>
    </w:p>
    <w:p>
      <w:r>
        <w:rPr>
          <w:rFonts w:ascii="SimSun" w:hAnsi="SimSun" w:eastAsia="SimSun"/>
          <w:b w:val="0"/>
          <w:i w:val="0"/>
          <w:sz w:val="21"/>
        </w:rPr>
        <w:t>代码是手段，公平是目的。</w:t>
      </w:r>
    </w:p>
    <w:p>
      <w:r>
        <w:rPr>
          <w:rFonts w:ascii="SimSun" w:hAnsi="SimSun" w:eastAsia="SimSun"/>
          <w:b w:val="0"/>
          <w:i w:val="0"/>
          <w:sz w:val="21"/>
        </w:rPr>
        <w:t>当代码阻碍了公平，就该修改代码。</w:t>
      </w:r>
    </w:p>
    <w:p>
      <w:r>
        <w:rPr>
          <w:rFonts w:ascii="SimSun" w:hAnsi="SimSun" w:eastAsia="SimSun"/>
          <w:b w:val="0"/>
          <w:i w:val="0"/>
          <w:sz w:val="21"/>
        </w:rPr>
        <w:t>或者，在代码之外，加上人类的判断。</w:t>
      </w:r>
    </w:p>
    <w:p>
      <w:r>
        <w:rPr>
          <w:rFonts w:ascii="SimSun" w:hAnsi="SimSun" w:eastAsia="SimSun"/>
          <w:b w:val="0"/>
          <w:i w:val="0"/>
          <w:sz w:val="21"/>
        </w:rPr>
        <w:t>这就是沙盘的意义：留下修改的余地。</w:t>
      </w:r>
    </w:p>
    <w:p>
      <w:r>
        <w:rPr>
          <w:rFonts w:ascii="SimSun" w:hAnsi="SimSun" w:eastAsia="SimSun"/>
          <w:b w:val="0"/>
          <w:i w:val="0"/>
          <w:sz w:val="21"/>
        </w:rPr>
        <w:t>在理想与现实之间，留下那条狭窄但可行的路。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路灯下，陈远的影子被拉得很长。像一条路，从沙盘延伸出去，消失在夜色中。</w:t>
      </w:r>
    </w:p>
    <w:p>
      <w:r>
        <w:rPr>
          <w:rFonts w:ascii="SimSun" w:hAnsi="SimSun" w:eastAsia="SimSun"/>
          <w:b w:val="0"/>
          <w:i w:val="0"/>
          <w:sz w:val="21"/>
        </w:rPr>
        <w:t>沙盘的边界之外，是什么？</w:t>
      </w:r>
    </w:p>
    <w:p>
      <w:r>
        <w:rPr>
          <w:rFonts w:ascii="SimSun" w:hAnsi="SimSun" w:eastAsia="SimSun"/>
          <w:b w:val="0"/>
          <w:i w:val="0"/>
          <w:sz w:val="21"/>
        </w:rPr>
        <w:t>他不知道。但知道一点：边界不是限制，是起点。</w:t>
      </w:r>
    </w:p>
    <w:p>
      <w:r>
        <w:rPr>
          <w:rFonts w:ascii="SimSun" w:hAnsi="SimSun" w:eastAsia="SimSun"/>
          <w:b w:val="0"/>
          <w:i w:val="0"/>
          <w:sz w:val="21"/>
        </w:rPr>
        <w:t>从沙盘出发，走向更大的沙盘。</w:t>
      </w:r>
    </w:p>
    <w:p>
      <w:r>
        <w:rPr>
          <w:rFonts w:ascii="SimSun" w:hAnsi="SimSun" w:eastAsia="SimSun"/>
          <w:b w:val="0"/>
          <w:i w:val="0"/>
          <w:sz w:val="21"/>
        </w:rPr>
        <w:t>从规则出发，走向更好的规则。</w:t>
      </w:r>
    </w:p>
    <w:p>
      <w:r>
        <w:rPr>
          <w:rFonts w:ascii="SimSun" w:hAnsi="SimSun" w:eastAsia="SimSun"/>
          <w:b w:val="0"/>
          <w:i w:val="0"/>
          <w:sz w:val="21"/>
        </w:rPr>
        <w:t>从今天出发，走向明天。</w:t>
      </w:r>
    </w:p>
    <w:p>
      <w:r>
        <w:rPr>
          <w:rFonts w:ascii="SimSun" w:hAnsi="SimSun" w:eastAsia="SimSun"/>
          <w:b w:val="0"/>
          <w:i w:val="0"/>
          <w:sz w:val="21"/>
        </w:rPr>
        <w:t>带着沙盘的经验，带着人性的温度，带着技术的工具。</w:t>
      </w:r>
    </w:p>
    <w:p>
      <w:r>
        <w:rPr>
          <w:rFonts w:ascii="SimSun" w:hAnsi="SimSun" w:eastAsia="SimSun"/>
          <w:b w:val="0"/>
          <w:i w:val="0"/>
          <w:sz w:val="21"/>
        </w:rPr>
        <w:t>走向那个不完美，但可以不断完善的未来。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因为这就是人类：在不完美中追求完美，在局限中创造可能，在沙盘中练习治理，在现实中建设世界。</w:t>
      </w:r>
    </w:p>
    <w:p>
      <w:r>
        <w:rPr>
          <w:rFonts w:ascii="SimSun" w:hAnsi="SimSun" w:eastAsia="SimSun"/>
          <w:b w:val="0"/>
          <w:i w:val="0"/>
          <w:sz w:val="21"/>
        </w:rPr>
        <w:t>沙盘是隐喻，也是现实。</w:t>
      </w:r>
    </w:p>
    <w:p>
      <w:r>
        <w:rPr>
          <w:rFonts w:ascii="SimSun" w:hAnsi="SimSun" w:eastAsia="SimSun"/>
          <w:b w:val="0"/>
          <w:i w:val="0"/>
          <w:sz w:val="21"/>
        </w:rPr>
        <w:t>规则是工具，也是目的。</w:t>
      </w:r>
    </w:p>
    <w:p>
      <w:r>
        <w:rPr>
          <w:rFonts w:ascii="SimSun" w:hAnsi="SimSun" w:eastAsia="SimSun"/>
          <w:b w:val="0"/>
          <w:i w:val="0"/>
          <w:sz w:val="21"/>
        </w:rPr>
        <w:t>人是起点，也是终点。</w:t>
      </w:r>
    </w:p>
    <w:p>
      <w:r>
        <w:rPr>
          <w:rFonts w:ascii="SimSun" w:hAnsi="SimSun" w:eastAsia="SimSun"/>
          <w:b w:val="0"/>
          <w:i w:val="0"/>
          <w:sz w:val="21"/>
        </w:rPr>
        <w:t>但这条路，通向哪里？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第四十三章：大同</w:t>
      </w:r>
    </w:p>
    <w:p>
      <w:r>
        <w:rPr>
          <w:rFonts w:ascii="SimSun" w:hAnsi="SimSun" w:eastAsia="SimSun"/>
          <w:b w:val="0"/>
          <w:i w:val="0"/>
          <w:sz w:val="21"/>
        </w:rPr>
        <w:t>2035年春，苏州。</w:t>
      </w:r>
    </w:p>
    <w:p>
      <w:r>
        <w:rPr>
          <w:rFonts w:ascii="SimSun" w:hAnsi="SimSun" w:eastAsia="SimSun"/>
          <w:b w:val="0"/>
          <w:i w:val="0"/>
          <w:sz w:val="21"/>
        </w:rPr>
        <w:t>一座改建的江南园林里，来自四十七个国家的三百人聚集在一起。他们不是外交官，不是技术专家，是普通人——农民、教师、程序员、外卖骑手、退休老人。</w:t>
      </w:r>
    </w:p>
    <w:p>
      <w:r>
        <w:rPr>
          <w:rFonts w:ascii="SimSun" w:hAnsi="SimSun" w:eastAsia="SimSun"/>
          <w:b w:val="0"/>
          <w:i w:val="0"/>
          <w:sz w:val="21"/>
        </w:rPr>
        <w:t>"欢迎来到'大同设计工作坊'，"林薇站在台上，"未来的三天，你们要设计一个理想社会。不是写论文，不是画蓝图，是用沙盘。"</w:t>
      </w:r>
    </w:p>
    <w:p>
      <w:r>
        <w:rPr>
          <w:rFonts w:ascii="SimSun" w:hAnsi="SimSun" w:eastAsia="SimSun"/>
          <w:b w:val="0"/>
          <w:i w:val="0"/>
          <w:sz w:val="21"/>
        </w:rPr>
        <w:t>她指向大厅中央。那里摆放着二十个巨大的沙盘，每个三米见方，里面铺满白色的细沙。</w:t>
      </w:r>
    </w:p>
    <w:p>
      <w:r>
        <w:rPr>
          <w:rFonts w:ascii="SimSun" w:hAnsi="SimSun" w:eastAsia="SimSun"/>
          <w:b w:val="0"/>
          <w:i w:val="0"/>
          <w:sz w:val="21"/>
        </w:rPr>
        <w:t>"每个沙盘代表一个社区，"林薇说，"你们可以用沙子、石头、树枝、小旗子，搭建你们心目中的'大同'。没有对错，只有不同。"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一、第一个沙盘：技术乌托邦</w:t>
      </w:r>
    </w:p>
    <w:p>
      <w:r>
        <w:rPr>
          <w:rFonts w:ascii="SimSun" w:hAnsi="SimSun" w:eastAsia="SimSun"/>
          <w:b w:val="0"/>
          <w:i w:val="0"/>
          <w:sz w:val="21"/>
        </w:rPr>
        <w:t>德国代表汉斯的小组围在第一个沙盘前。他是个程序员，戴着厚厚的眼镜。</w:t>
      </w:r>
    </w:p>
    <w:p>
      <w:r>
        <w:rPr>
          <w:rFonts w:ascii="SimSun" w:hAnsi="SimSun" w:eastAsia="SimSun"/>
          <w:b w:val="0"/>
          <w:i w:val="0"/>
          <w:sz w:val="21"/>
        </w:rPr>
        <w:t>"大同意味着效率，"汉斯说，"我们用AI优化一切：交通、能源、医疗、教育。零浪费，零等待，零错误。"</w:t>
      </w:r>
    </w:p>
    <w:p>
      <w:r>
        <w:rPr>
          <w:rFonts w:ascii="SimSun" w:hAnsi="SimSun" w:eastAsia="SimSun"/>
          <w:b w:val="0"/>
          <w:i w:val="0"/>
          <w:sz w:val="21"/>
        </w:rPr>
        <w:t>他在沙盘上搭建了一个精密的模型：道路笔直如尺，建筑排列如矩阵，小旗子代表传感器，遍布每个角落。</w:t>
      </w:r>
    </w:p>
    <w:p>
      <w:r>
        <w:rPr>
          <w:rFonts w:ascii="SimSun" w:hAnsi="SimSun" w:eastAsia="SimSun"/>
          <w:b w:val="0"/>
          <w:i w:val="0"/>
          <w:sz w:val="21"/>
        </w:rPr>
        <w:t>"但谁来决定什么是'优化'？"印度代表普里亚问。</w:t>
      </w:r>
    </w:p>
    <w:p>
      <w:r>
        <w:rPr>
          <w:rFonts w:ascii="SimSun" w:hAnsi="SimSun" w:eastAsia="SimSun"/>
          <w:b w:val="0"/>
          <w:i w:val="0"/>
          <w:sz w:val="21"/>
        </w:rPr>
        <w:t>"算法，"汉斯说，"最公平的算法。"</w:t>
      </w:r>
    </w:p>
    <w:p>
      <w:r>
        <w:rPr>
          <w:rFonts w:ascii="SimSun" w:hAnsi="SimSun" w:eastAsia="SimSun"/>
          <w:b w:val="0"/>
          <w:i w:val="0"/>
          <w:sz w:val="21"/>
        </w:rPr>
        <w:t>"谁的算法？"普里亚追问，"你的算法，还是我的算法？"</w:t>
      </w:r>
    </w:p>
    <w:p>
      <w:r>
        <w:rPr>
          <w:rFonts w:ascii="SimSun" w:hAnsi="SimSun" w:eastAsia="SimSun"/>
          <w:b w:val="0"/>
          <w:i w:val="0"/>
          <w:sz w:val="21"/>
        </w:rPr>
        <w:t>汉斯停顿。沙盘上，他的手指在微微颤抖。</w:t>
      </w:r>
    </w:p>
    <w:p>
      <w:r>
        <w:rPr>
          <w:rFonts w:ascii="SimSun" w:hAnsi="SimSun" w:eastAsia="SimSun"/>
          <w:b w:val="0"/>
          <w:i w:val="0"/>
          <w:sz w:val="21"/>
        </w:rPr>
        <w:t>一个尼日利亚农民走上前，在沙盘的边缘放了几块不规则的石头。"在我的村庄，"他说，"路不是直的，是绕着树走的。树比路老，我们尊重树。"</w:t>
      </w:r>
    </w:p>
    <w:p>
      <w:r>
        <w:rPr>
          <w:rFonts w:ascii="SimSun" w:hAnsi="SimSun" w:eastAsia="SimSun"/>
          <w:b w:val="0"/>
          <w:i w:val="0"/>
          <w:sz w:val="21"/>
        </w:rPr>
        <w:t>沙盘上的完美矩阵，被这几块石头打破了。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二、第二个沙盘：自然回归</w:t>
      </w:r>
    </w:p>
    <w:p>
      <w:r>
        <w:rPr>
          <w:rFonts w:ascii="SimSun" w:hAnsi="SimSun" w:eastAsia="SimSun"/>
          <w:b w:val="0"/>
          <w:i w:val="0"/>
          <w:sz w:val="21"/>
        </w:rPr>
        <w:t>日本代表佐藤的小组选择了另一个沙盘。她是个退休园艺师，手指粗糙，指甲里有泥土的痕迹。</w:t>
      </w:r>
    </w:p>
    <w:p>
      <w:r>
        <w:rPr>
          <w:rFonts w:ascii="SimSun" w:hAnsi="SimSun" w:eastAsia="SimSun"/>
          <w:b w:val="0"/>
          <w:i w:val="0"/>
          <w:sz w:val="21"/>
        </w:rPr>
        <w:t>"大同不是更多技术，"她说，"是更少技术。我们回到自然：本地食物，手工制造，日出而作，日落而息。"</w:t>
      </w:r>
    </w:p>
    <w:p>
      <w:r>
        <w:rPr>
          <w:rFonts w:ascii="SimSun" w:hAnsi="SimSun" w:eastAsia="SimSun"/>
          <w:b w:val="0"/>
          <w:i w:val="0"/>
          <w:sz w:val="21"/>
        </w:rPr>
        <w:t>她在沙盘上布置了一个田园：小溪蜿蜒，树木错落，几间茅屋点缀其间。没有道路，只有小径。没有建筑，只有树荫。</w:t>
      </w:r>
    </w:p>
    <w:p>
      <w:r>
        <w:rPr>
          <w:rFonts w:ascii="SimSun" w:hAnsi="SimSun" w:eastAsia="SimSun"/>
          <w:b w:val="0"/>
          <w:i w:val="0"/>
          <w:sz w:val="21"/>
        </w:rPr>
        <w:t>"但生病了怎么办？"巴西代表卡洛斯问，"没有医院？"</w:t>
      </w:r>
    </w:p>
    <w:p>
      <w:r>
        <w:rPr>
          <w:rFonts w:ascii="SimSun" w:hAnsi="SimSun" w:eastAsia="SimSun"/>
          <w:b w:val="0"/>
          <w:i w:val="0"/>
          <w:sz w:val="21"/>
        </w:rPr>
        <w:t>"草药，"佐藤说，"传统医学。"</w:t>
      </w:r>
    </w:p>
    <w:p>
      <w:r>
        <w:rPr>
          <w:rFonts w:ascii="SimSun" w:hAnsi="SimSun" w:eastAsia="SimSun"/>
          <w:b w:val="0"/>
          <w:i w:val="0"/>
          <w:sz w:val="21"/>
        </w:rPr>
        <w:t>"癌症呢？"</w:t>
      </w:r>
    </w:p>
    <w:p>
      <w:r>
        <w:rPr>
          <w:rFonts w:ascii="SimSun" w:hAnsi="SimSun" w:eastAsia="SimSun"/>
          <w:b w:val="0"/>
          <w:i w:val="0"/>
          <w:sz w:val="21"/>
        </w:rPr>
        <w:t>佐藤沉默。她在沙盘的一角放了一块小石头，代表"自然死亡"。</w:t>
      </w:r>
    </w:p>
    <w:p>
      <w:r>
        <w:rPr>
          <w:rFonts w:ascii="SimSun" w:hAnsi="SimSun" w:eastAsia="SimSun"/>
          <w:b w:val="0"/>
          <w:i w:val="0"/>
          <w:sz w:val="21"/>
        </w:rPr>
        <w:t>"死亡也是自然的一部分，"她说，"我们不能用技术逃避死亡。"</w:t>
      </w:r>
    </w:p>
    <w:p>
      <w:r>
        <w:rPr>
          <w:rFonts w:ascii="SimSun" w:hAnsi="SimSun" w:eastAsia="SimSun"/>
          <w:b w:val="0"/>
          <w:i w:val="0"/>
          <w:sz w:val="21"/>
        </w:rPr>
        <w:t>一个美国年轻人摇头："我祖母如果早点用AI诊断，就不会死。你的'自然'，是富人的奢侈。穷人需要技术救命。"</w:t>
      </w:r>
    </w:p>
    <w:p>
      <w:r>
        <w:rPr>
          <w:rFonts w:ascii="SimSun" w:hAnsi="SimSun" w:eastAsia="SimSun"/>
          <w:b w:val="0"/>
          <w:i w:val="0"/>
          <w:sz w:val="21"/>
        </w:rPr>
        <w:t>佐藤看着沙盘上的小溪。水是用蓝色玻璃珠代表的，不会流动。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三、第三个沙盘：文化拼图</w:t>
      </w:r>
    </w:p>
    <w:p>
      <w:r>
        <w:rPr>
          <w:rFonts w:ascii="SimSun" w:hAnsi="SimSun" w:eastAsia="SimSun"/>
          <w:b w:val="0"/>
          <w:i w:val="0"/>
          <w:sz w:val="21"/>
        </w:rPr>
        <w:t>中国代表陈明的沙盘最混乱。他摆放了各种元素：一座清真寺旁边是教堂，教堂旁边是佛寺，佛寺旁边是道观。不同颜色的小旗子交错在一起，像打翻的调色盘。</w:t>
      </w:r>
    </w:p>
    <w:p>
      <w:r>
        <w:rPr>
          <w:rFonts w:ascii="SimSun" w:hAnsi="SimSun" w:eastAsia="SimSun"/>
          <w:b w:val="0"/>
          <w:i w:val="0"/>
          <w:sz w:val="21"/>
        </w:rPr>
        <w:t>"大同不是统一，"陈明说，"是和而不同。每个文化保持自己的特色，但和平共处。"</w:t>
      </w:r>
    </w:p>
    <w:p>
      <w:r>
        <w:rPr>
          <w:rFonts w:ascii="SimSun" w:hAnsi="SimSun" w:eastAsia="SimSun"/>
          <w:b w:val="0"/>
          <w:i w:val="0"/>
          <w:sz w:val="21"/>
        </w:rPr>
        <w:t>"但怎么解决冲突？"瑞典代表安娜问，"当穆斯林和基督徒对婚姻有不同看法？"</w:t>
      </w:r>
    </w:p>
    <w:p>
      <w:r>
        <w:rPr>
          <w:rFonts w:ascii="SimSun" w:hAnsi="SimSun" w:eastAsia="SimSun"/>
          <w:b w:val="0"/>
          <w:i w:val="0"/>
          <w:sz w:val="21"/>
        </w:rPr>
        <w:t>"对话，"陈明说，"不是强制统一。"</w:t>
      </w:r>
    </w:p>
    <w:p>
      <w:r>
        <w:rPr>
          <w:rFonts w:ascii="SimSun" w:hAnsi="SimSun" w:eastAsia="SimSun"/>
          <w:b w:val="0"/>
          <w:i w:val="0"/>
          <w:sz w:val="21"/>
        </w:rPr>
        <w:t>"如果对话失败呢？"</w:t>
      </w:r>
    </w:p>
    <w:p>
      <w:r>
        <w:rPr>
          <w:rFonts w:ascii="SimSun" w:hAnsi="SimSun" w:eastAsia="SimSun"/>
          <w:b w:val="0"/>
          <w:i w:val="0"/>
          <w:sz w:val="21"/>
        </w:rPr>
        <w:t>陈明在沙盘上放了一把小剑，又很快拿走。"我们相信对话，"他说，"但也要有规则。底线是不能伤害他人。"</w:t>
      </w:r>
    </w:p>
    <w:p>
      <w:r>
        <w:rPr>
          <w:rFonts w:ascii="SimSun" w:hAnsi="SimSun" w:eastAsia="SimSun"/>
          <w:b w:val="0"/>
          <w:i w:val="0"/>
          <w:sz w:val="21"/>
        </w:rPr>
        <w:t>"谁定义'伤害'？"安娜追问，"文化相对论吗？"</w:t>
      </w:r>
    </w:p>
    <w:p>
      <w:r>
        <w:rPr>
          <w:rFonts w:ascii="SimSun" w:hAnsi="SimSun" w:eastAsia="SimSun"/>
          <w:b w:val="0"/>
          <w:i w:val="0"/>
          <w:sz w:val="21"/>
        </w:rPr>
        <w:t>陈明的手指停在半空。沙盘上的宗教建筑，在灯光下投下错乱的影子。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四、深夜的争论</w:t>
      </w:r>
    </w:p>
    <w:p>
      <w:r>
        <w:rPr>
          <w:rFonts w:ascii="SimSun" w:hAnsi="SimSun" w:eastAsia="SimSun"/>
          <w:b w:val="0"/>
          <w:i w:val="0"/>
          <w:sz w:val="21"/>
        </w:rPr>
        <w:t>第一晚，工作坊陷入混乱。</w:t>
      </w:r>
    </w:p>
    <w:p>
      <w:r>
        <w:rPr>
          <w:rFonts w:ascii="SimSun" w:hAnsi="SimSun" w:eastAsia="SimSun"/>
          <w:b w:val="0"/>
          <w:i w:val="0"/>
          <w:sz w:val="21"/>
        </w:rPr>
        <w:t>汉斯的小组坚持技术优先："没有技术，我们无法养活八十亿人。"</w:t>
      </w:r>
    </w:p>
    <w:p>
      <w:r>
        <w:rPr>
          <w:rFonts w:ascii="SimSun" w:hAnsi="SimSun" w:eastAsia="SimSun"/>
          <w:b w:val="0"/>
          <w:i w:val="0"/>
          <w:sz w:val="21"/>
        </w:rPr>
        <w:t>佐藤的小组反驳："技术让我们失去人性。我们需要慢下来。"</w:t>
      </w:r>
    </w:p>
    <w:p>
      <w:r>
        <w:rPr>
          <w:rFonts w:ascii="SimSun" w:hAnsi="SimSun" w:eastAsia="SimSun"/>
          <w:b w:val="0"/>
          <w:i w:val="0"/>
          <w:sz w:val="21"/>
        </w:rPr>
        <w:t>陈明的小组试图调和："技术与文化可以共存，但需要设计。"</w:t>
      </w:r>
    </w:p>
    <w:p>
      <w:r>
        <w:rPr>
          <w:rFonts w:ascii="SimSun" w:hAnsi="SimSun" w:eastAsia="SimSun"/>
          <w:b w:val="0"/>
          <w:i w:val="0"/>
          <w:sz w:val="21"/>
        </w:rPr>
        <w:t>普里亚站起来："你们都在说'我们'。但'我们'是谁？印度人、德国人、日本人？还是全人类？"</w:t>
      </w:r>
    </w:p>
    <w:p>
      <w:r>
        <w:rPr>
          <w:rFonts w:ascii="SimSun" w:hAnsi="SimSun" w:eastAsia="SimSun"/>
          <w:b w:val="0"/>
          <w:i w:val="0"/>
          <w:sz w:val="21"/>
        </w:rPr>
        <w:t>她指向窗外的苏州园林。"这个园子，三百年前是私人的，属于一个富商。现在它是公共的，属于所有人。这就是变化：从私到公，从分到合。"</w:t>
      </w:r>
    </w:p>
    <w:p>
      <w:r>
        <w:rPr>
          <w:rFonts w:ascii="SimSun" w:hAnsi="SimSun" w:eastAsia="SimSun"/>
          <w:b w:val="0"/>
          <w:i w:val="0"/>
          <w:sz w:val="21"/>
        </w:rPr>
        <w:t>"但园子的设计还是中国的，"汉斯说，"不是德国的，不是印度的。'大同'是否意味着一种文化主导？"</w:t>
      </w:r>
    </w:p>
    <w:p>
      <w:r>
        <w:rPr>
          <w:rFonts w:ascii="SimSun" w:hAnsi="SimSun" w:eastAsia="SimSun"/>
          <w:b w:val="0"/>
          <w:i w:val="0"/>
          <w:sz w:val="21"/>
        </w:rPr>
        <w:t>"不，"林薇插话，"园林里有假山（日本影响），有拱桥（欧洲影响），有荷花池（印度影响）。'大同'不是消除差异，是在差异中找到共同。"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五、第四个沙盘：林薇的设计</w:t>
      </w:r>
    </w:p>
    <w:p>
      <w:r>
        <w:rPr>
          <w:rFonts w:ascii="SimSun" w:hAnsi="SimSun" w:eastAsia="SimSun"/>
          <w:b w:val="0"/>
          <w:i w:val="0"/>
          <w:sz w:val="21"/>
        </w:rPr>
        <w:t>第二天天亮，林薇在最后一个空沙盘上开始搭建。</w:t>
      </w:r>
    </w:p>
    <w:p>
      <w:r>
        <w:rPr>
          <w:rFonts w:ascii="SimSun" w:hAnsi="SimSun" w:eastAsia="SimSun"/>
          <w:b w:val="0"/>
          <w:i w:val="0"/>
          <w:sz w:val="21"/>
        </w:rPr>
        <w:t>她没有用旗子，没有用建筑，只用沙子本身。</w:t>
      </w:r>
    </w:p>
    <w:p>
      <w:r>
        <w:rPr>
          <w:rFonts w:ascii="SimSun" w:hAnsi="SimSun" w:eastAsia="SimSun"/>
          <w:b w:val="0"/>
          <w:i w:val="0"/>
          <w:sz w:val="21"/>
        </w:rPr>
        <w:t>她在沙盘中央画了一个圆，然后在圆周围画了许多向外延伸的线条，像太阳的光芒。</w:t>
      </w:r>
    </w:p>
    <w:p>
      <w:r>
        <w:rPr>
          <w:rFonts w:ascii="SimSun" w:hAnsi="SimSun" w:eastAsia="SimSun"/>
          <w:b w:val="0"/>
          <w:i w:val="0"/>
          <w:sz w:val="21"/>
        </w:rPr>
        <w:t>"这是什么？"有人问。</w:t>
      </w:r>
    </w:p>
    <w:p>
      <w:r>
        <w:rPr>
          <w:rFonts w:ascii="SimSun" w:hAnsi="SimSun" w:eastAsia="SimSun"/>
          <w:b w:val="0"/>
          <w:i w:val="0"/>
          <w:sz w:val="21"/>
        </w:rPr>
        <w:t>"这是'选择'，"林薇说，"中心是共同的基础：安全、健康、教育、尊严。光芒是不同的生活方式：有人选择技术，有人选择自然，有人选择宗教，有人选择世俗。"</w:t>
      </w:r>
    </w:p>
    <w:p>
      <w:r>
        <w:rPr>
          <w:rFonts w:ascii="SimSun" w:hAnsi="SimSun" w:eastAsia="SimSun"/>
          <w:b w:val="0"/>
          <w:i w:val="0"/>
          <w:sz w:val="21"/>
        </w:rPr>
        <w:t>她在每条光芒的尽头放了一块小石头。"这些石头代表边界。你可以走得很远，但不能伤害其他人。你的自由，止于他人的边界。"</w:t>
      </w:r>
    </w:p>
    <w:p>
      <w:r>
        <w:rPr>
          <w:rFonts w:ascii="SimSun" w:hAnsi="SimSun" w:eastAsia="SimSun"/>
          <w:b w:val="0"/>
          <w:i w:val="0"/>
          <w:sz w:val="21"/>
        </w:rPr>
        <w:t>"谁来维护边界？"卡洛斯问。</w:t>
      </w:r>
    </w:p>
    <w:p>
      <w:r>
        <w:rPr>
          <w:rFonts w:ascii="SimSun" w:hAnsi="SimSun" w:eastAsia="SimSun"/>
          <w:b w:val="0"/>
          <w:i w:val="0"/>
          <w:sz w:val="21"/>
        </w:rPr>
        <w:t>"所有人，"林薇说，"不是政府，不是算法，是我们自己。每个社区选举委员会，处理边界冲突。没有全球统一规则，只有本地协商。"</w:t>
      </w:r>
    </w:p>
    <w:p>
      <w:r>
        <w:rPr>
          <w:rFonts w:ascii="SimSun" w:hAnsi="SimSun" w:eastAsia="SimSun"/>
          <w:b w:val="0"/>
          <w:i w:val="0"/>
          <w:sz w:val="21"/>
        </w:rPr>
        <w:t>"这不就是现在的世界吗？"汉斯质疑，"我们已经有联合国了。"</w:t>
      </w:r>
    </w:p>
    <w:p>
      <w:r>
        <w:rPr>
          <w:rFonts w:ascii="SimSun" w:hAnsi="SimSun" w:eastAsia="SimSun"/>
          <w:b w:val="0"/>
          <w:i w:val="0"/>
          <w:sz w:val="21"/>
        </w:rPr>
        <w:t>"不，"林薇摇头，"现在的世界，边界是固定的：国家、阶级、种族。我们的设计，边界是流动的：你可以选择加入不同的社区，可以离开，可以重新加入。身份不是天生的，是选择的。"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六、陈思危的评判</w:t>
      </w:r>
    </w:p>
    <w:p>
      <w:r>
        <w:rPr>
          <w:rFonts w:ascii="SimSun" w:hAnsi="SimSun" w:eastAsia="SimSun"/>
          <w:b w:val="0"/>
          <w:i w:val="0"/>
          <w:sz w:val="21"/>
        </w:rPr>
        <w:t>第三天，陈思危来到工作坊。他是受邀的评委，但他说："我不评判，我只提问。"</w:t>
      </w:r>
    </w:p>
    <w:p>
      <w:r>
        <w:rPr>
          <w:rFonts w:ascii="SimSun" w:hAnsi="SimSun" w:eastAsia="SimSun"/>
          <w:b w:val="0"/>
          <w:i w:val="0"/>
          <w:sz w:val="21"/>
        </w:rPr>
        <w:t>他站在汉斯的沙盘前："你的技术乌托邦，谁来维护算法？如果维护者腐败怎么办？"</w:t>
      </w:r>
    </w:p>
    <w:p>
      <w:r>
        <w:rPr>
          <w:rFonts w:ascii="SimSun" w:hAnsi="SimSun" w:eastAsia="SimSun"/>
          <w:b w:val="0"/>
          <w:i w:val="0"/>
          <w:sz w:val="21"/>
        </w:rPr>
        <w:t>汉斯沉默。</w:t>
      </w:r>
    </w:p>
    <w:p>
      <w:r>
        <w:rPr>
          <w:rFonts w:ascii="SimSun" w:hAnsi="SimSun" w:eastAsia="SimSun"/>
          <w:b w:val="0"/>
          <w:i w:val="0"/>
          <w:sz w:val="21"/>
        </w:rPr>
        <w:t>他站在佐藤的沙盘前："你的自然回归，谁来保护弱者？如果强者垄断资源怎么办？"</w:t>
      </w:r>
    </w:p>
    <w:p>
      <w:r>
        <w:rPr>
          <w:rFonts w:ascii="SimSun" w:hAnsi="SimSun" w:eastAsia="SimSun"/>
          <w:b w:val="0"/>
          <w:i w:val="0"/>
          <w:sz w:val="21"/>
        </w:rPr>
        <w:t>佐藤低头。</w:t>
      </w:r>
    </w:p>
    <w:p>
      <w:r>
        <w:rPr>
          <w:rFonts w:ascii="SimSun" w:hAnsi="SimSun" w:eastAsia="SimSun"/>
          <w:b w:val="0"/>
          <w:i w:val="0"/>
          <w:sz w:val="21"/>
        </w:rPr>
        <w:t>他站在陈明的沙盘前："你的文化拼图，谁来决定底线？如果不同文化对'伤害'定义不同怎么办？"</w:t>
      </w:r>
    </w:p>
    <w:p>
      <w:r>
        <w:rPr>
          <w:rFonts w:ascii="SimSun" w:hAnsi="SimSun" w:eastAsia="SimSun"/>
          <w:b w:val="0"/>
          <w:i w:val="0"/>
          <w:sz w:val="21"/>
        </w:rPr>
        <w:t>陈明皱眉。</w:t>
      </w:r>
    </w:p>
    <w:p>
      <w:r>
        <w:rPr>
          <w:rFonts w:ascii="SimSun" w:hAnsi="SimSun" w:eastAsia="SimSun"/>
          <w:b w:val="0"/>
          <w:i w:val="0"/>
          <w:sz w:val="21"/>
        </w:rPr>
        <w:t>最后，他站在林薇的沙盘前："你的选择设计，成本是什么？如果每个人都不断切换社区，社会如何积累信任？"</w:t>
      </w:r>
    </w:p>
    <w:p>
      <w:r>
        <w:rPr>
          <w:rFonts w:ascii="SimSun" w:hAnsi="SimSun" w:eastAsia="SimSun"/>
          <w:b w:val="0"/>
          <w:i w:val="0"/>
          <w:sz w:val="21"/>
        </w:rPr>
        <w:t>林薇看着沙盘上的线条："成本是效率。我们会失去一些效率，换来更多的自由。"</w:t>
      </w:r>
    </w:p>
    <w:p>
      <w:r>
        <w:rPr>
          <w:rFonts w:ascii="SimSun" w:hAnsi="SimSun" w:eastAsia="SimSun"/>
          <w:b w:val="0"/>
          <w:i w:val="0"/>
          <w:sz w:val="21"/>
        </w:rPr>
        <w:t>"值得吗？"</w:t>
      </w:r>
    </w:p>
    <w:p>
      <w:r>
        <w:rPr>
          <w:rFonts w:ascii="SimSun" w:hAnsi="SimSun" w:eastAsia="SimSun"/>
          <w:b w:val="0"/>
          <w:i w:val="0"/>
          <w:sz w:val="21"/>
        </w:rPr>
        <w:t>"值得，"林薇说，"因为效率不是目的。人的尊严才是。"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七、不完美的大同</w:t>
      </w:r>
    </w:p>
    <w:p>
      <w:r>
        <w:rPr>
          <w:rFonts w:ascii="SimSun" w:hAnsi="SimSun" w:eastAsia="SimSun"/>
          <w:b w:val="0"/>
          <w:i w:val="0"/>
          <w:sz w:val="21"/>
        </w:rPr>
        <w:t>工作坊结束，没有选出"最佳设计"。每个沙盘都被拍照，存档，上传到全球认知公地。</w:t>
      </w:r>
    </w:p>
    <w:p>
      <w:r>
        <w:rPr>
          <w:rFonts w:ascii="SimSun" w:hAnsi="SimSun" w:eastAsia="SimSun"/>
          <w:b w:val="0"/>
          <w:i w:val="0"/>
          <w:sz w:val="21"/>
        </w:rPr>
        <w:t>林薇在闭幕词中说：</w:t>
      </w:r>
    </w:p>
    <w:p>
      <w:r>
        <w:rPr>
          <w:rFonts w:ascii="SimSun" w:hAnsi="SimSun" w:eastAsia="SimSun"/>
          <w:b w:val="0"/>
          <w:i w:val="0"/>
          <w:sz w:val="21"/>
        </w:rPr>
        <w:t>"三天前，我们以为可以设计一个完美的'大同'。今天，我们明白：大同不是设计出来的，是演化出来的。"</w:t>
      </w:r>
    </w:p>
    <w:p>
      <w:r>
        <w:rPr>
          <w:rFonts w:ascii="SimSun" w:hAnsi="SimSun" w:eastAsia="SimSun"/>
          <w:b w:val="0"/>
          <w:i w:val="0"/>
          <w:sz w:val="21"/>
        </w:rPr>
        <w:t>"汉斯的技术、佐藤的自然、陈明的文化、我的选择——这些不是对立的选项，是不同路径。真正的'大同'，是允许这些路径共存，同时保证没有人被抛弃。"</w:t>
      </w:r>
    </w:p>
    <w:p>
      <w:r>
        <w:rPr>
          <w:rFonts w:ascii="SimSun" w:hAnsi="SimSun" w:eastAsia="SimSun"/>
          <w:b w:val="0"/>
          <w:i w:val="0"/>
          <w:sz w:val="21"/>
        </w:rPr>
        <w:t>"这就是'天下为公'的现代含义：不是所有人都相同，是所有人都有可能。有选择的可能，有改变的可能，有进步的可能。"</w:t>
      </w:r>
    </w:p>
    <w:p>
      <w:r>
        <w:rPr>
          <w:rFonts w:ascii="SimSun" w:hAnsi="SimSun" w:eastAsia="SimSun"/>
          <w:b w:val="0"/>
          <w:i w:val="0"/>
          <w:sz w:val="21"/>
        </w:rPr>
        <w:t>她指向二十个沙盘，每个都不同，每个都有价值。</w:t>
      </w:r>
    </w:p>
    <w:p>
      <w:r>
        <w:rPr>
          <w:rFonts w:ascii="SimSun" w:hAnsi="SimSun" w:eastAsia="SimSun"/>
          <w:b w:val="0"/>
          <w:i w:val="0"/>
          <w:sz w:val="21"/>
        </w:rPr>
        <w:t>"在限制中自由，在约束中创造，在不完美中追求更好。这就是大同。不完美的大同。值得奋斗的大同。"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八、给读者的信</w:t>
      </w:r>
    </w:p>
    <w:p>
      <w:r>
        <w:rPr>
          <w:rFonts w:ascii="SimSun" w:hAnsi="SimSun" w:eastAsia="SimSun"/>
          <w:b w:val="0"/>
          <w:i w:val="0"/>
          <w:sz w:val="21"/>
        </w:rPr>
        <w:t>林薇在书稿的最后一页，增加了一封给读者的信：</w:t>
      </w:r>
    </w:p>
    <w:p>
      <w:r>
        <w:rPr>
          <w:rFonts w:ascii="SimSun" w:hAnsi="SimSun" w:eastAsia="SimSun"/>
          <w:b w:val="0"/>
          <w:i w:val="0"/>
          <w:sz w:val="21"/>
        </w:rPr>
        <w:t>"亲爱的读者，</w:t>
      </w:r>
    </w:p>
    <w:p>
      <w:r>
        <w:rPr>
          <w:rFonts w:ascii="SimSun" w:hAnsi="SimSun" w:eastAsia="SimSun"/>
          <w:b w:val="0"/>
          <w:i w:val="0"/>
          <w:sz w:val="21"/>
        </w:rPr>
        <w:t>如果你在2035年之后读到这本书，你可能会嘲笑我们的天真。</w:t>
      </w:r>
    </w:p>
    <w:p>
      <w:r>
        <w:rPr>
          <w:rFonts w:ascii="SimSun" w:hAnsi="SimSun" w:eastAsia="SimSun"/>
          <w:b w:val="0"/>
          <w:i w:val="0"/>
          <w:sz w:val="21"/>
        </w:rPr>
        <w:t>我们以为约束式具身可以解决所有问题。没有。</w:t>
      </w:r>
    </w:p>
    <w:p>
      <w:r>
        <w:rPr>
          <w:rFonts w:ascii="SimSun" w:hAnsi="SimSun" w:eastAsia="SimSun"/>
          <w:b w:val="0"/>
          <w:i w:val="0"/>
          <w:sz w:val="21"/>
        </w:rPr>
        <w:t>我们以为阴阳之道可以调和所有矛盾。没有。</w:t>
      </w:r>
    </w:p>
    <w:p>
      <w:r>
        <w:rPr>
          <w:rFonts w:ascii="SimSun" w:hAnsi="SimSun" w:eastAsia="SimSun"/>
          <w:b w:val="0"/>
          <w:i w:val="0"/>
          <w:sz w:val="21"/>
        </w:rPr>
        <w:t>我们以为大同理想可以实现。至少，还没有完全实现。</w:t>
      </w:r>
    </w:p>
    <w:p>
      <w:r>
        <w:rPr>
          <w:rFonts w:ascii="SimSun" w:hAnsi="SimSun" w:eastAsia="SimSun"/>
          <w:b w:val="0"/>
          <w:i w:val="0"/>
          <w:sz w:val="21"/>
        </w:rPr>
        <w:t>但我们相信，我们做了正确的事：在技术失控的道路上设置了护栏，在利益分化的世界中建立了桥梁，在理想与现实之间找到了平衡点。</w:t>
      </w:r>
    </w:p>
    <w:p>
      <w:r>
        <w:rPr>
          <w:rFonts w:ascii="SimSun" w:hAnsi="SimSun" w:eastAsia="SimSun"/>
          <w:b w:val="0"/>
          <w:i w:val="0"/>
          <w:sz w:val="21"/>
        </w:rPr>
        <w:t>这不是完美的胜利，而是不完美的进步。</w:t>
      </w:r>
    </w:p>
    <w:p>
      <w:r>
        <w:rPr>
          <w:rFonts w:ascii="SimSun" w:hAnsi="SimSun" w:eastAsia="SimSun"/>
          <w:b w:val="0"/>
          <w:i w:val="0"/>
          <w:sz w:val="21"/>
        </w:rPr>
        <w:t>技术会继续发展，新的挑战会出现。2035年的解决方案，到2035年可能已经过时。</w:t>
      </w:r>
    </w:p>
    <w:p>
      <w:r>
        <w:rPr>
          <w:rFonts w:ascii="SimSun" w:hAnsi="SimSun" w:eastAsia="SimSun"/>
          <w:b w:val="0"/>
          <w:i w:val="0"/>
          <w:sz w:val="21"/>
        </w:rPr>
        <w:t>但有一个原则不会过时：人类必须掌握自己的命运。</w:t>
      </w:r>
    </w:p>
    <w:p>
      <w:r>
        <w:rPr>
          <w:rFonts w:ascii="SimSun" w:hAnsi="SimSun" w:eastAsia="SimSun"/>
          <w:b w:val="0"/>
          <w:i w:val="0"/>
          <w:sz w:val="21"/>
        </w:rPr>
        <w:t>无论是AI，基因编辑，量子计算，还是我们尚未想象的技术——人类必须是最终的决定者。这需要勇气，需要智慧，更需要谦卑：承认我们不知道所有答案，承认我们会犯错，承认进步是缓慢的，曲折的，不完美的。</w:t>
      </w:r>
    </w:p>
    <w:p>
      <w:r>
        <w:rPr>
          <w:rFonts w:ascii="SimSun" w:hAnsi="SimSun" w:eastAsia="SimSun"/>
          <w:b w:val="0"/>
          <w:i w:val="0"/>
          <w:sz w:val="21"/>
        </w:rPr>
        <w:t>这就是阴阳之道给我们的礼物：不是答案，而是方法；不是终点，而是方向；不是完美，而是可能。</w:t>
      </w:r>
    </w:p>
    <w:p>
      <w:r>
        <w:rPr>
          <w:rFonts w:ascii="SimSun" w:hAnsi="SimSun" w:eastAsia="SimSun"/>
          <w:b w:val="0"/>
          <w:i w:val="0"/>
          <w:sz w:val="21"/>
        </w:rPr>
        <w:t>愿你在这个充满可能的世界里，找到自己的道路。</w:t>
      </w:r>
    </w:p>
    <w:p>
      <w:r>
        <w:rPr>
          <w:rFonts w:ascii="SimSun" w:hAnsi="SimSun" w:eastAsia="SimSun"/>
          <w:b w:val="0"/>
          <w:i w:val="0"/>
          <w:sz w:val="21"/>
        </w:rPr>
        <w:t>林薇</w:t>
      </w:r>
    </w:p>
    <w:p>
      <w:r>
        <w:rPr>
          <w:rFonts w:ascii="SimSun" w:hAnsi="SimSun" w:eastAsia="SimSun"/>
          <w:b w:val="0"/>
          <w:i w:val="0"/>
          <w:sz w:val="21"/>
        </w:rPr>
        <w:t>2035年春于苏州"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窗外，苏州的园林在暮色中静谧。假山、流水、古树、石桥——几百年前的设计，依然适用。</w:t>
      </w:r>
    </w:p>
    <w:p>
      <w:r>
        <w:rPr>
          <w:rFonts w:ascii="SimSun" w:hAnsi="SimSun" w:eastAsia="SimSun"/>
          <w:b w:val="0"/>
          <w:i w:val="0"/>
          <w:sz w:val="21"/>
        </w:rPr>
        <w:t>林薇走出工作坊，脚踩在石板路上。路是曲折的，不是直的，因为绕着树走。</w:t>
      </w:r>
    </w:p>
    <w:p>
      <w:r>
        <w:rPr>
          <w:rFonts w:ascii="SimSun" w:hAnsi="SimSun" w:eastAsia="SimSun"/>
          <w:b w:val="0"/>
          <w:i w:val="0"/>
          <w:sz w:val="21"/>
        </w:rPr>
        <w:t>她想起沙盘上的争论。汉斯的直线，佐藤的曲线，陈明的交错，她的光芒。</w:t>
      </w:r>
    </w:p>
    <w:p>
      <w:r>
        <w:rPr>
          <w:rFonts w:ascii="SimSun" w:hAnsi="SimSun" w:eastAsia="SimSun"/>
          <w:b w:val="0"/>
          <w:i w:val="0"/>
          <w:sz w:val="21"/>
        </w:rPr>
        <w:t>没有正确答案。只有不同的选择。</w:t>
      </w:r>
    </w:p>
    <w:p>
      <w:r>
        <w:rPr>
          <w:rFonts w:ascii="SimSun" w:hAnsi="SimSun" w:eastAsia="SimSun"/>
          <w:b w:val="0"/>
          <w:i w:val="0"/>
          <w:sz w:val="21"/>
        </w:rPr>
        <w:t>大同，不是所有人都相同。</w:t>
      </w:r>
    </w:p>
    <w:p>
      <w:r>
        <w:rPr>
          <w:rFonts w:ascii="SimSun" w:hAnsi="SimSun" w:eastAsia="SimSun"/>
          <w:b w:val="0"/>
          <w:i w:val="0"/>
          <w:sz w:val="21"/>
        </w:rPr>
        <w:t>是所有人都有可能。</w:t>
      </w:r>
    </w:p>
    <w:p>
      <w:r>
        <w:rPr>
          <w:rFonts w:ascii="SimSun" w:hAnsi="SimSun" w:eastAsia="SimSun"/>
          <w:b w:val="0"/>
          <w:i w:val="0"/>
          <w:sz w:val="21"/>
        </w:rPr>
        <w:t>有选择的可能。</w:t>
      </w:r>
    </w:p>
    <w:p>
      <w:r>
        <w:rPr>
          <w:rFonts w:ascii="SimSun" w:hAnsi="SimSun" w:eastAsia="SimSun"/>
          <w:b w:val="0"/>
          <w:i w:val="0"/>
          <w:sz w:val="21"/>
        </w:rPr>
        <w:t>有改变的可能。</w:t>
      </w:r>
    </w:p>
    <w:p>
      <w:r>
        <w:rPr>
          <w:rFonts w:ascii="SimSun" w:hAnsi="SimSun" w:eastAsia="SimSun"/>
          <w:b w:val="0"/>
          <w:i w:val="0"/>
          <w:sz w:val="21"/>
        </w:rPr>
        <w:t>有进步的可能。</w:t>
      </w:r>
    </w:p>
    <w:p>
      <w:r>
        <w:rPr>
          <w:rFonts w:ascii="SimSun" w:hAnsi="SimSun" w:eastAsia="SimSun"/>
          <w:b w:val="0"/>
          <w:i w:val="0"/>
          <w:sz w:val="21"/>
        </w:rPr>
        <w:t>在限制中自由。</w:t>
      </w:r>
    </w:p>
    <w:p>
      <w:r>
        <w:rPr>
          <w:rFonts w:ascii="SimSun" w:hAnsi="SimSun" w:eastAsia="SimSun"/>
          <w:b w:val="0"/>
          <w:i w:val="0"/>
          <w:sz w:val="21"/>
        </w:rPr>
        <w:t>在约束中创造。</w:t>
      </w:r>
    </w:p>
    <w:p>
      <w:r>
        <w:rPr>
          <w:rFonts w:ascii="SimSun" w:hAnsi="SimSun" w:eastAsia="SimSun"/>
          <w:b w:val="0"/>
          <w:i w:val="0"/>
          <w:sz w:val="21"/>
        </w:rPr>
        <w:t>在不完美中追求更好。</w:t>
      </w:r>
    </w:p>
    <w:p>
      <w:r>
        <w:rPr>
          <w:rFonts w:ascii="SimSun" w:hAnsi="SimSun" w:eastAsia="SimSun"/>
          <w:b w:val="0"/>
          <w:i w:val="0"/>
          <w:sz w:val="21"/>
        </w:rPr>
        <w:t>这就是大同。</w:t>
      </w:r>
    </w:p>
    <w:p>
      <w:r>
        <w:rPr>
          <w:rFonts w:ascii="SimSun" w:hAnsi="SimSun" w:eastAsia="SimSun"/>
          <w:b w:val="0"/>
          <w:i w:val="0"/>
          <w:sz w:val="21"/>
        </w:rPr>
        <w:t>不完美的大同。</w:t>
      </w:r>
    </w:p>
    <w:p>
      <w:r>
        <w:rPr>
          <w:rFonts w:ascii="SimSun" w:hAnsi="SimSun" w:eastAsia="SimSun"/>
          <w:b w:val="0"/>
          <w:i w:val="0"/>
          <w:sz w:val="21"/>
        </w:rPr>
        <w:t>值得奋斗的大同。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五年后。</w:t>
      </w:r>
    </w:p>
    <w:p>
      <w:r>
        <w:rPr>
          <w:rFonts w:ascii="SimSun" w:hAnsi="SimSun" w:eastAsia="SimSun"/>
          <w:b w:val="0"/>
          <w:i w:val="0"/>
          <w:sz w:val="21"/>
        </w:rPr>
        <w:t>林薇在写最后一章，笔尖划过纸面，像时间划过历史。</w:t>
      </w:r>
    </w:p>
    <w:p>
      <w:r>
        <w:rPr>
          <w:rFonts w:ascii="SimSun" w:hAnsi="SimSun" w:eastAsia="SimSun"/>
          <w:b w:val="0"/>
          <w:i w:val="0"/>
          <w:sz w:val="21"/>
        </w:rPr>
        <w:t>陈思危在联合国演讲，声音传向世界，像种子撒向土壤。</w:t>
      </w:r>
    </w:p>
    <w:p>
      <w:r>
        <w:rPr>
          <w:rFonts w:ascii="SimSun" w:hAnsi="SimSun" w:eastAsia="SimSun"/>
          <w:b w:val="0"/>
          <w:i w:val="0"/>
          <w:sz w:val="21"/>
        </w:rPr>
        <w:t>汉斯在编写代码，为下一个社区设计技术基础设施。</w:t>
      </w:r>
    </w:p>
    <w:p>
      <w:r>
        <w:rPr>
          <w:rFonts w:ascii="SimSun" w:hAnsi="SimSun" w:eastAsia="SimSun"/>
          <w:b w:val="0"/>
          <w:i w:val="0"/>
          <w:sz w:val="21"/>
        </w:rPr>
        <w:t>佐藤在教孩子们种花，传递自然的智慧。</w:t>
      </w:r>
    </w:p>
    <w:p>
      <w:r>
        <w:rPr>
          <w:rFonts w:ascii="SimSun" w:hAnsi="SimSun" w:eastAsia="SimSun"/>
          <w:b w:val="0"/>
          <w:i w:val="0"/>
          <w:sz w:val="21"/>
        </w:rPr>
        <w:t>陈明在调解一场文化冲突，寻找底线共识。</w:t>
      </w:r>
    </w:p>
    <w:p>
      <w:r>
        <w:rPr>
          <w:rFonts w:ascii="SimSun" w:hAnsi="SimSun" w:eastAsia="SimSun"/>
          <w:b w:val="0"/>
          <w:i w:val="0"/>
          <w:sz w:val="21"/>
        </w:rPr>
        <w:t>普里亚在印度，用工作坊的方法，帮助村庄设计自己的"大同"。</w:t>
      </w:r>
    </w:p>
    <w:p>
      <w:r>
        <w:rPr>
          <w:rFonts w:ascii="SimSun" w:hAnsi="SimSun" w:eastAsia="SimSun"/>
          <w:b w:val="0"/>
          <w:i w:val="0"/>
          <w:sz w:val="21"/>
        </w:rPr>
        <w:t>理想在现实中挣扎，现实在理想中前进。</w:t>
      </w:r>
    </w:p>
    <w:p>
      <w:r>
        <w:rPr>
          <w:rFonts w:ascii="SimSun" w:hAnsi="SimSun" w:eastAsia="SimSun"/>
          <w:b w:val="0"/>
          <w:i w:val="0"/>
          <w:sz w:val="21"/>
        </w:rPr>
        <w:t>大同不是终点，是路上的风景。</w:t>
      </w:r>
    </w:p>
    <w:p>
      <w:r>
        <w:rPr>
          <w:rFonts w:ascii="SimSun" w:hAnsi="SimSun" w:eastAsia="SimSun"/>
          <w:b w:val="0"/>
          <w:i w:val="0"/>
          <w:sz w:val="21"/>
        </w:rPr>
        <w:t>不完美，但真实。</w:t>
      </w:r>
    </w:p>
    <w:p>
      <w:r>
        <w:rPr>
          <w:rFonts w:ascii="SimSun" w:hAnsi="SimSun" w:eastAsia="SimSun"/>
          <w:b w:val="0"/>
          <w:i w:val="0"/>
          <w:sz w:val="21"/>
        </w:rPr>
        <w:t>在路上，就是进步。</w:t>
      </w:r>
    </w:p>
    <w:p>
      <w:r>
        <w:rPr>
          <w:rFonts w:ascii="SimSun" w:hAnsi="SimSun" w:eastAsia="SimSun"/>
          <w:b w:val="0"/>
          <w:i w:val="0"/>
          <w:sz w:val="21"/>
        </w:rPr>
        <w:t>但路通向何方？</w:t>
      </w:r>
    </w:p>
    <w:p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r>
        <w:rPr>
          <w:rFonts w:ascii="SimSun" w:hAnsi="SimSun" w:eastAsia="SimSun"/>
          <w:b w:val="0"/>
          <w:i w:val="0"/>
          <w:sz w:val="21"/>
        </w:rPr>
        <w:t>但每个人，都在走自己的路。</w:t>
      </w:r>
    </w:p>
    <w:p>
      <w:r>
        <w:rPr>
          <w:rFonts w:ascii="SimSun" w:hAnsi="SimSun" w:eastAsia="SimSun"/>
          <w:b w:val="0"/>
          <w:i w:val="0"/>
          <w:sz w:val="21"/>
        </w:rPr>
        <w:t>带着沙盘的经验，带着争论的记忆，带着不完美的设计。</w:t>
      </w:r>
    </w:p>
    <w:p>
      <w:r>
        <w:rPr>
          <w:rFonts w:ascii="SimSun" w:hAnsi="SimSun" w:eastAsia="SimSun"/>
          <w:b w:val="0"/>
          <w:i w:val="0"/>
          <w:sz w:val="21"/>
        </w:rPr>
        <w:t>走向那个未知，但充满可能的未来。</w:t>
      </w:r>
    </w:p>
    <w:p>
      <w:r>
        <w:rPr>
          <w:rFonts w:ascii="SimSun" w:hAnsi="SimSun" w:eastAsia="SimSun"/>
          <w:b w:val="0"/>
          <w:i w:val="0"/>
          <w:sz w:val="21"/>
        </w:rPr>
        <w:t>因为这就是人类：在不完美中追求完美，在分歧中寻找共识，在沙盘上练习，在现实中建设。</w:t>
      </w:r>
    </w:p>
    <w:p>
      <w:r>
        <w:rPr>
          <w:rFonts w:ascii="SimSun" w:hAnsi="SimSun" w:eastAsia="SimSun"/>
          <w:b w:val="0"/>
          <w:i w:val="0"/>
          <w:sz w:val="21"/>
        </w:rPr>
        <w:t>大同，不是乌托邦。</w:t>
      </w:r>
    </w:p>
    <w:p>
      <w:r>
        <w:rPr>
          <w:rFonts w:ascii="SimSun" w:hAnsi="SimSun" w:eastAsia="SimSun"/>
          <w:b w:val="0"/>
          <w:i w:val="0"/>
          <w:sz w:val="21"/>
        </w:rPr>
        <w:t>是动词，不是名词。</w:t>
      </w:r>
    </w:p>
    <w:p>
      <w:r>
        <w:rPr>
          <w:rFonts w:ascii="SimSun" w:hAnsi="SimSun" w:eastAsia="SimSun"/>
          <w:b w:val="0"/>
          <w:i w:val="0"/>
          <w:sz w:val="21"/>
        </w:rPr>
        <w:t>是过程，不是终点。</w:t>
      </w:r>
    </w:p>
    <w:p>
      <w:r>
        <w:rPr>
          <w:rFonts w:ascii="SimSun" w:hAnsi="SimSun" w:eastAsia="SimSun"/>
          <w:b w:val="0"/>
          <w:i w:val="0"/>
          <w:sz w:val="21"/>
        </w:rPr>
        <w:t>是所有人一起，在沙盘上，画出属于自己的线条。</w:t>
      </w:r>
    </w:p>
    <w:p>
      <w:r>
        <w:rPr>
          <w:rFonts w:ascii="SimSun" w:hAnsi="SimSun" w:eastAsia="SimSun"/>
          <w:b w:val="0"/>
          <w:i w:val="0"/>
          <w:sz w:val="21"/>
        </w:rPr>
        <w:t>然后，勇敢地，走出去。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第四十四章：岔路口</w:t>
      </w:r>
    </w:p>
    <w:p>
      <w:r>
        <w:rPr>
          <w:rFonts w:ascii="SimSun" w:hAnsi="SimSun" w:eastAsia="SimSun"/>
          <w:b w:val="0"/>
          <w:i w:val="0"/>
          <w:sz w:val="21"/>
        </w:rPr>
        <w:t>2035年春，景山。</w:t>
      </w:r>
    </w:p>
    <w:p>
      <w:r>
        <w:rPr>
          <w:rFonts w:ascii="SimSun" w:hAnsi="SimSun" w:eastAsia="SimSun"/>
          <w:b w:val="0"/>
          <w:i w:val="0"/>
          <w:sz w:val="21"/>
        </w:rPr>
        <w:t>林薇站在万春亭上，北京城在脚下铺展。紫禁城的红墙金瓦，CBD的玻璃幕墙，远处的西山轮廓——五个世纪的历史，叠在同一片土地上。</w:t>
      </w:r>
    </w:p>
    <w:p>
      <w:r>
        <w:rPr>
          <w:rFonts w:ascii="SimSun" w:hAnsi="SimSun" w:eastAsia="SimSun"/>
          <w:b w:val="0"/>
          <w:i w:val="0"/>
          <w:sz w:val="21"/>
        </w:rPr>
        <w:t>她想起五年前，也是在这个位置，陈思危指着三个方向：</w:t>
      </w:r>
    </w:p>
    <w:p>
      <w:r>
        <w:rPr>
          <w:rFonts w:ascii="SimSun" w:hAnsi="SimSun" w:eastAsia="SimSun"/>
          <w:b w:val="0"/>
          <w:i w:val="0"/>
          <w:sz w:val="21"/>
        </w:rPr>
        <w:t>"那边，"他指向东边，"是美国的路。自由，创新，风险。"</w:t>
      </w:r>
    </w:p>
    <w:p>
      <w:r>
        <w:rPr>
          <w:rFonts w:ascii="SimSun" w:hAnsi="SimSun" w:eastAsia="SimSun"/>
          <w:b w:val="0"/>
          <w:i w:val="0"/>
          <w:sz w:val="21"/>
        </w:rPr>
        <w:t>"那边，"他指向西边，"是中国的路。控制，安全，代价。"</w:t>
      </w:r>
    </w:p>
    <w:p>
      <w:r>
        <w:rPr>
          <w:rFonts w:ascii="SimSun" w:hAnsi="SimSun" w:eastAsia="SimSun"/>
          <w:b w:val="0"/>
          <w:i w:val="0"/>
          <w:sz w:val="21"/>
        </w:rPr>
        <w:t>"还有中间，"他指向前方，"是欧洲的路。伦理，透明，困境。"</w:t>
      </w:r>
    </w:p>
    <w:p>
      <w:r>
        <w:rPr>
          <w:rFonts w:ascii="SimSun" w:hAnsi="SimSun" w:eastAsia="SimSun"/>
          <w:b w:val="0"/>
          <w:i w:val="0"/>
          <w:sz w:val="21"/>
        </w:rPr>
        <w:t>当时，林薇问："哪条路正确？"</w:t>
      </w:r>
    </w:p>
    <w:p>
      <w:r>
        <w:rPr>
          <w:rFonts w:ascii="SimSun" w:hAnsi="SimSun" w:eastAsia="SimSun"/>
          <w:b w:val="0"/>
          <w:i w:val="0"/>
          <w:sz w:val="21"/>
        </w:rPr>
        <w:t>陈思危没有回答。现在，五年过去，林薇明白了：这个问题本身就有问题。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一、东边的路：迈克的选择</w:t>
      </w:r>
    </w:p>
    <w:p>
      <w:r>
        <w:rPr>
          <w:rFonts w:ascii="SimSun" w:hAnsi="SimSun" w:eastAsia="SimSun"/>
          <w:b w:val="0"/>
          <w:i w:val="0"/>
          <w:sz w:val="21"/>
        </w:rPr>
        <w:t>2030年，匹兹堡。</w:t>
      </w:r>
    </w:p>
    <w:p>
      <w:r>
        <w:rPr>
          <w:rFonts w:ascii="SimSun" w:hAnsi="SimSun" w:eastAsia="SimSun"/>
          <w:b w:val="0"/>
          <w:i w:val="0"/>
          <w:sz w:val="21"/>
        </w:rPr>
        <w:t>迈克站在工厂门口，手里握着裁员通知。三十年的工龄，换来一张白纸。</w:t>
      </w:r>
    </w:p>
    <w:p>
      <w:r>
        <w:rPr>
          <w:rFonts w:ascii="SimSun" w:hAnsi="SimSun" w:eastAsia="SimSun"/>
          <w:b w:val="0"/>
          <w:i w:val="0"/>
          <w:sz w:val="21"/>
        </w:rPr>
        <w:t>"AI可以做得更好，"经理说，"更快，更准，更便宜。"</w:t>
      </w:r>
    </w:p>
    <w:p>
      <w:r>
        <w:rPr>
          <w:rFonts w:ascii="SimSun" w:hAnsi="SimSun" w:eastAsia="SimSun"/>
          <w:b w:val="0"/>
          <w:i w:val="0"/>
          <w:sz w:val="21"/>
        </w:rPr>
        <w:t>迈克没有争辩。他回家，妻子正在看新闻：硅谷的AI公司股价又创新高。</w:t>
      </w:r>
    </w:p>
    <w:p>
      <w:r>
        <w:rPr>
          <w:rFonts w:ascii="SimSun" w:hAnsi="SimSun" w:eastAsia="SimSun"/>
          <w:b w:val="0"/>
          <w:i w:val="0"/>
          <w:sz w:val="21"/>
        </w:rPr>
        <w:t>"他们创造了问题，"迈克的妻子说，"却让我们承担代价。"</w:t>
      </w:r>
    </w:p>
    <w:p>
      <w:r>
        <w:rPr>
          <w:rFonts w:ascii="SimSun" w:hAnsi="SimSun" w:eastAsia="SimSun"/>
          <w:b w:val="0"/>
          <w:i w:val="0"/>
          <w:sz w:val="21"/>
        </w:rPr>
        <w:t>但迈克没有选择愤怒。他选择学习。</w:t>
      </w:r>
    </w:p>
    <w:p>
      <w:r>
        <w:rPr>
          <w:rFonts w:ascii="SimSun" w:hAnsi="SimSun" w:eastAsia="SimSun"/>
          <w:b w:val="0"/>
          <w:i w:val="0"/>
          <w:sz w:val="21"/>
        </w:rPr>
        <w:t>2031年，他报名参加"人机协作"培训。课程很难：他要学会和AI一起工作，而不是被AI取代。</w:t>
      </w:r>
    </w:p>
    <w:p>
      <w:r>
        <w:rPr>
          <w:rFonts w:ascii="SimSun" w:hAnsi="SimSun" w:eastAsia="SimSun"/>
          <w:b w:val="0"/>
          <w:i w:val="0"/>
          <w:sz w:val="21"/>
        </w:rPr>
        <w:t>"AI负责数据分析，"培训师说，"你负责判断和决策。"</w:t>
      </w:r>
    </w:p>
    <w:p>
      <w:r>
        <w:rPr>
          <w:rFonts w:ascii="SimSun" w:hAnsi="SimSun" w:eastAsia="SimSun"/>
          <w:b w:val="0"/>
          <w:i w:val="0"/>
          <w:sz w:val="21"/>
        </w:rPr>
        <w:t>迈克学会了。不是成为AI的对手，是成为AI的搭档。</w:t>
      </w:r>
    </w:p>
    <w:p>
      <w:r>
        <w:rPr>
          <w:rFonts w:ascii="SimSun" w:hAnsi="SimSun" w:eastAsia="SimSun"/>
          <w:b w:val="0"/>
          <w:i w:val="0"/>
          <w:sz w:val="21"/>
        </w:rPr>
        <w:t>2033年，他成立了自己的咨询公司，帮助其他被裁工人转型。客户从匹兹堡扩展到纽约、芝加哥。</w:t>
      </w:r>
    </w:p>
    <w:p>
      <w:r>
        <w:rPr>
          <w:rFonts w:ascii="SimSun" w:hAnsi="SimSun" w:eastAsia="SimSun"/>
          <w:b w:val="0"/>
          <w:i w:val="0"/>
          <w:sz w:val="21"/>
        </w:rPr>
        <w:t>"美国选择了自由路线，"迈克在演讲中说，"这意味着高风险，但也意味着高回报。问题是：谁获得回报，谁承担风险？"</w:t>
      </w:r>
    </w:p>
    <w:p>
      <w:r>
        <w:rPr>
          <w:rFonts w:ascii="SimSun" w:hAnsi="SimSun" w:eastAsia="SimSun"/>
          <w:b w:val="0"/>
          <w:i w:val="0"/>
          <w:sz w:val="21"/>
        </w:rPr>
        <w:t>他的答案：让自己成为获得回报的人。</w:t>
      </w:r>
    </w:p>
    <w:p>
      <w:r>
        <w:rPr>
          <w:rFonts w:ascii="SimSun" w:hAnsi="SimSun" w:eastAsia="SimSun"/>
          <w:b w:val="0"/>
          <w:i w:val="0"/>
          <w:sz w:val="21"/>
        </w:rPr>
        <w:t>代价？三年没有收入，靠积蓄和贷款度日。妻子的抱怨，孩子的不理解。无数次想放弃。</w:t>
      </w:r>
    </w:p>
    <w:p>
      <w:r>
        <w:rPr>
          <w:rFonts w:ascii="SimSun" w:hAnsi="SimSun" w:eastAsia="SimSun"/>
          <w:b w:val="0"/>
          <w:i w:val="0"/>
          <w:sz w:val="21"/>
        </w:rPr>
        <w:t>"但如果我选择怨恨，"他说，"我会成为代价的一部分。我选择成为解决方案的一部分。"</w:t>
      </w:r>
    </w:p>
    <w:p>
      <w:r>
        <w:rPr>
          <w:rFonts w:ascii="SimSun" w:hAnsi="SimSun" w:eastAsia="SimSun"/>
          <w:b w:val="0"/>
          <w:i w:val="0"/>
          <w:sz w:val="21"/>
        </w:rPr>
        <w:t>2035年，迈克站在景山上，看着林薇。</w:t>
      </w:r>
    </w:p>
    <w:p>
      <w:r>
        <w:rPr>
          <w:rFonts w:ascii="SimSun" w:hAnsi="SimSun" w:eastAsia="SimSun"/>
          <w:b w:val="0"/>
          <w:i w:val="0"/>
          <w:sz w:val="21"/>
        </w:rPr>
        <w:t>"你记录了所有的选择，"他说，"但记录本身也是一种选择。你选择看见，选择理解，选择不评判。"</w:t>
      </w:r>
    </w:p>
    <w:p>
      <w:r>
        <w:rPr>
          <w:rFonts w:ascii="SimSun" w:hAnsi="SimSun" w:eastAsia="SimSun"/>
          <w:b w:val="0"/>
          <w:i w:val="0"/>
          <w:sz w:val="21"/>
        </w:rPr>
        <w:t>林薇点头："你呢？你后悔吗？"</w:t>
      </w:r>
    </w:p>
    <w:p>
      <w:r>
        <w:rPr>
          <w:rFonts w:ascii="SimSun" w:hAnsi="SimSun" w:eastAsia="SimSun"/>
          <w:b w:val="0"/>
          <w:i w:val="0"/>
          <w:sz w:val="21"/>
        </w:rPr>
        <w:t>迈克看着东边的天空："有时候。但当我的客户找到新工作，告诉我'谢谢你，迈克'的时候，我知道，我选择对了。"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二、西边的路：陈远的选择</w:t>
      </w:r>
    </w:p>
    <w:p>
      <w:r>
        <w:rPr>
          <w:rFonts w:ascii="SimSun" w:hAnsi="SimSun" w:eastAsia="SimSun"/>
          <w:b w:val="0"/>
          <w:i w:val="0"/>
          <w:sz w:val="21"/>
        </w:rPr>
        <w:t>2031年，深圳。</w:t>
      </w:r>
    </w:p>
    <w:p>
      <w:r>
        <w:rPr>
          <w:rFonts w:ascii="SimSun" w:hAnsi="SimSun" w:eastAsia="SimSun"/>
          <w:b w:val="0"/>
          <w:i w:val="0"/>
          <w:sz w:val="21"/>
        </w:rPr>
        <w:t>陈远站在"认知公地"的办公室门口，手里握着辞职信。</w:t>
      </w:r>
    </w:p>
    <w:p>
      <w:r>
        <w:rPr>
          <w:rFonts w:ascii="SimSun" w:hAnsi="SimSun" w:eastAsia="SimSun"/>
          <w:b w:val="0"/>
          <w:i w:val="0"/>
          <w:sz w:val="21"/>
        </w:rPr>
        <w:t>账户解冻了，但他不再是以前的陈远。七道裂痕，让他看清了系统的冷酷。</w:t>
      </w:r>
    </w:p>
    <w:p>
      <w:r>
        <w:rPr>
          <w:rFonts w:ascii="SimSun" w:hAnsi="SimSun" w:eastAsia="SimSun"/>
          <w:b w:val="0"/>
          <w:i w:val="0"/>
          <w:sz w:val="21"/>
        </w:rPr>
        <w:t>"你可以留下，"陈思危说，"我们设立了人文复核委员会，你可以参与改进。"</w:t>
      </w:r>
    </w:p>
    <w:p>
      <w:r>
        <w:rPr>
          <w:rFonts w:ascii="SimSun" w:hAnsi="SimSun" w:eastAsia="SimSun"/>
          <w:b w:val="0"/>
          <w:i w:val="0"/>
          <w:sz w:val="21"/>
        </w:rPr>
        <w:t>"改进？"陈远苦笑，"系统的问题不是技术，是设计哲学。'代码即法律'本身就是错误的。"</w:t>
      </w:r>
    </w:p>
    <w:p>
      <w:r>
        <w:rPr>
          <w:rFonts w:ascii="SimSun" w:hAnsi="SimSun" w:eastAsia="SimSun"/>
          <w:b w:val="0"/>
          <w:i w:val="0"/>
          <w:sz w:val="21"/>
        </w:rPr>
        <w:t>"那你想要什么？"</w:t>
      </w:r>
    </w:p>
    <w:p>
      <w:r>
        <w:rPr>
          <w:rFonts w:ascii="SimSun" w:hAnsi="SimSun" w:eastAsia="SimSun"/>
          <w:b w:val="0"/>
          <w:i w:val="0"/>
          <w:sz w:val="21"/>
        </w:rPr>
        <w:t>"我想做一件事，"陈远说，"让普通人理解技术。不是专家，是普通人。让他们知道，他们有选择。"</w:t>
      </w:r>
    </w:p>
    <w:p>
      <w:r>
        <w:rPr>
          <w:rFonts w:ascii="SimSun" w:hAnsi="SimSun" w:eastAsia="SimSun"/>
          <w:b w:val="0"/>
          <w:i w:val="0"/>
          <w:sz w:val="21"/>
        </w:rPr>
        <w:t>他辞职了。不是离开技术，是改变关系。</w:t>
      </w:r>
    </w:p>
    <w:p>
      <w:r>
        <w:rPr>
          <w:rFonts w:ascii="SimSun" w:hAnsi="SimSun" w:eastAsia="SimSun"/>
          <w:b w:val="0"/>
          <w:i w:val="0"/>
          <w:sz w:val="21"/>
        </w:rPr>
        <w:t>2032年，他在社区开办公开课："如何与AI对话"。不是编程课，是认知课。</w:t>
      </w:r>
    </w:p>
    <w:p>
      <w:r>
        <w:rPr>
          <w:rFonts w:ascii="SimSun" w:hAnsi="SimSun" w:eastAsia="SimSun"/>
          <w:b w:val="0"/>
          <w:i w:val="0"/>
          <w:sz w:val="21"/>
        </w:rPr>
        <w:t>"AI不是魔法，"他说，"是工具。工具可以被使用，也可以被误用。关键是理解它的边界。"</w:t>
      </w:r>
    </w:p>
    <w:p>
      <w:r>
        <w:rPr>
          <w:rFonts w:ascii="SimSun" w:hAnsi="SimSun" w:eastAsia="SimSun"/>
          <w:b w:val="0"/>
          <w:i w:val="0"/>
          <w:sz w:val="21"/>
        </w:rPr>
        <w:t>学生们是退休老人，是外卖骑手，是失业工人。他们不懂代码，但他们懂生活。</w:t>
      </w:r>
    </w:p>
    <w:p>
      <w:r>
        <w:rPr>
          <w:rFonts w:ascii="SimSun" w:hAnsi="SimSun" w:eastAsia="SimSun"/>
          <w:b w:val="0"/>
          <w:i w:val="0"/>
          <w:sz w:val="21"/>
        </w:rPr>
        <w:t>"AI说我的贷款申请被拒绝了，"一个学生问，"为什么？"</w:t>
      </w:r>
    </w:p>
    <w:p>
      <w:r>
        <w:rPr>
          <w:rFonts w:ascii="SimSun" w:hAnsi="SimSun" w:eastAsia="SimSun"/>
          <w:b w:val="0"/>
          <w:i w:val="0"/>
          <w:sz w:val="21"/>
        </w:rPr>
        <w:t>"因为算法，"陈远解释，"但算法可以被质疑。你可以要求解释，可以申诉，可以寻求人工复核。你有权利。"</w:t>
      </w:r>
    </w:p>
    <w:p>
      <w:r>
        <w:rPr>
          <w:rFonts w:ascii="SimSun" w:hAnsi="SimSun" w:eastAsia="SimSun"/>
          <w:b w:val="0"/>
          <w:i w:val="0"/>
          <w:sz w:val="21"/>
        </w:rPr>
        <w:t>"权利？"学生惊讶，"我以为我只能接受。"</w:t>
      </w:r>
    </w:p>
    <w:p>
      <w:r>
        <w:rPr>
          <w:rFonts w:ascii="SimSun" w:hAnsi="SimSun" w:eastAsia="SimSun"/>
          <w:b w:val="0"/>
          <w:i w:val="0"/>
          <w:sz w:val="21"/>
        </w:rPr>
        <w:t>"不，"陈远说，"中国选择了控制路线，这意味着政府有责任保护你。控制不是限制，是保护。"</w:t>
      </w:r>
    </w:p>
    <w:p>
      <w:r>
        <w:rPr>
          <w:rFonts w:ascii="SimSun" w:hAnsi="SimSun" w:eastAsia="SimSun"/>
          <w:b w:val="0"/>
          <w:i w:val="0"/>
          <w:sz w:val="21"/>
        </w:rPr>
        <w:t>代价？收入减半，从科技公司的高薪，到社区中心的微薄津贴。妻子的担忧，朋友的疑惑。</w:t>
      </w:r>
    </w:p>
    <w:p>
      <w:r>
        <w:rPr>
          <w:rFonts w:ascii="SimSun" w:hAnsi="SimSun" w:eastAsia="SimSun"/>
          <w:b w:val="0"/>
          <w:i w:val="0"/>
          <w:sz w:val="21"/>
        </w:rPr>
        <w:t>"你在浪费才华，"前同事说，"你应该在硅谷，拿股票期权。"</w:t>
      </w:r>
    </w:p>
    <w:p>
      <w:r>
        <w:rPr>
          <w:rFonts w:ascii="SimSun" w:hAnsi="SimSun" w:eastAsia="SimSun"/>
          <w:b w:val="0"/>
          <w:i w:val="0"/>
          <w:sz w:val="21"/>
        </w:rPr>
        <w:t>"也许，"陈远说，"但我在这里，帮助普通人理解他们的权利。这比股票期权更有价值。"</w:t>
      </w:r>
    </w:p>
    <w:p>
      <w:r>
        <w:rPr>
          <w:rFonts w:ascii="SimSun" w:hAnsi="SimSun" w:eastAsia="SimSun"/>
          <w:b w:val="0"/>
          <w:i w:val="0"/>
          <w:sz w:val="21"/>
        </w:rPr>
        <w:t>2035年，陈远站在景山上，看着林薇。</w:t>
      </w:r>
    </w:p>
    <w:p>
      <w:r>
        <w:rPr>
          <w:rFonts w:ascii="SimSun" w:hAnsi="SimSun" w:eastAsia="SimSun"/>
          <w:b w:val="0"/>
          <w:i w:val="0"/>
          <w:sz w:val="21"/>
        </w:rPr>
        <w:t>"你后悔没有选择高薪工作？"林薇问。</w:t>
      </w:r>
    </w:p>
    <w:p>
      <w:r>
        <w:rPr>
          <w:rFonts w:ascii="SimSun" w:hAnsi="SimSun" w:eastAsia="SimSun"/>
          <w:b w:val="0"/>
          <w:i w:val="0"/>
          <w:sz w:val="21"/>
        </w:rPr>
        <w:t>陈远看着西边的晚霞："有时候。但当我的学生告诉我，'我成功申诉了，陈远，谢谢你'的时候，我知道，我选择对了。"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三、中间的路：安娜的选择</w:t>
      </w:r>
    </w:p>
    <w:p>
      <w:r>
        <w:rPr>
          <w:rFonts w:ascii="SimSun" w:hAnsi="SimSun" w:eastAsia="SimSun"/>
          <w:b w:val="0"/>
          <w:i w:val="0"/>
          <w:sz w:val="21"/>
        </w:rPr>
        <w:t>2032年，柏林。</w:t>
      </w:r>
    </w:p>
    <w:p>
      <w:r>
        <w:rPr>
          <w:rFonts w:ascii="SimSun" w:hAnsi="SimSun" w:eastAsia="SimSun"/>
          <w:b w:val="0"/>
          <w:i w:val="0"/>
          <w:sz w:val="21"/>
        </w:rPr>
        <w:t>安娜站在欧盟AI伦理委员会的会议室里，两边的人在争吵。</w:t>
      </w:r>
    </w:p>
    <w:p>
      <w:r>
        <w:rPr>
          <w:rFonts w:ascii="SimSun" w:hAnsi="SimSun" w:eastAsia="SimSun"/>
          <w:b w:val="0"/>
          <w:i w:val="0"/>
          <w:sz w:val="21"/>
        </w:rPr>
        <w:t>"我们需要更严格的透明度标准，"德国代表说。</w:t>
      </w:r>
    </w:p>
    <w:p>
      <w:r>
        <w:rPr>
          <w:rFonts w:ascii="SimSun" w:hAnsi="SimSun" w:eastAsia="SimSun"/>
          <w:b w:val="0"/>
          <w:i w:val="0"/>
          <w:sz w:val="21"/>
        </w:rPr>
        <w:t>"这会扼杀创新，"法国代表反驳，"企业会搬到美国或中国。"</w:t>
      </w:r>
    </w:p>
    <w:p>
      <w:r>
        <w:rPr>
          <w:rFonts w:ascii="SimSun" w:hAnsi="SimSun" w:eastAsia="SimSun"/>
          <w:b w:val="0"/>
          <w:i w:val="0"/>
          <w:sz w:val="21"/>
        </w:rPr>
        <w:t>"但不监管，伦理就是空话。"</w:t>
      </w:r>
    </w:p>
    <w:p>
      <w:r>
        <w:rPr>
          <w:rFonts w:ascii="SimSun" w:hAnsi="SimSun" w:eastAsia="SimSun"/>
          <w:b w:val="0"/>
          <w:i w:val="0"/>
          <w:sz w:val="21"/>
        </w:rPr>
        <w:t>"过度监管，伦理就是障碍。"</w:t>
      </w:r>
    </w:p>
    <w:p>
      <w:r>
        <w:rPr>
          <w:rFonts w:ascii="SimSun" w:hAnsi="SimSun" w:eastAsia="SimSun"/>
          <w:b w:val="0"/>
          <w:i w:val="0"/>
          <w:sz w:val="21"/>
        </w:rPr>
        <w:t>安娜是委员会最年轻的成员，来自瑞典。她看着这场争论，想起祖父的话：</w:t>
      </w:r>
    </w:p>
    <w:p>
      <w:r>
        <w:rPr>
          <w:rFonts w:ascii="SimSun" w:hAnsi="SimSun" w:eastAsia="SimSun"/>
          <w:b w:val="0"/>
          <w:i w:val="0"/>
          <w:sz w:val="21"/>
        </w:rPr>
        <w:t>"瑞典的选择，从来不是在左和右之间，是在理想和现实之间。"</w:t>
      </w:r>
    </w:p>
    <w:p>
      <w:r>
        <w:rPr>
          <w:rFonts w:ascii="SimSun" w:hAnsi="SimSun" w:eastAsia="SimSun"/>
          <w:b w:val="0"/>
          <w:i w:val="0"/>
          <w:sz w:val="21"/>
        </w:rPr>
        <w:t>她举手："我们能不能做一个实验？"</w:t>
      </w:r>
    </w:p>
    <w:p>
      <w:r>
        <w:rPr>
          <w:rFonts w:ascii="SimSun" w:hAnsi="SimSun" w:eastAsia="SimSun"/>
          <w:b w:val="0"/>
          <w:i w:val="0"/>
          <w:sz w:val="21"/>
        </w:rPr>
        <w:t>"什么实验？"</w:t>
      </w:r>
    </w:p>
    <w:p>
      <w:r>
        <w:rPr>
          <w:rFonts w:ascii="SimSun" w:hAnsi="SimSun" w:eastAsia="SimSun"/>
          <w:b w:val="0"/>
          <w:i w:val="0"/>
          <w:sz w:val="21"/>
        </w:rPr>
        <w:t>"选择一个城市，实施最严格的伦理标准。看看会发生什么。如果企业离开，我们调整。如果企业留下，我们推广。"</w:t>
      </w:r>
    </w:p>
    <w:p>
      <w:r>
        <w:rPr>
          <w:rFonts w:ascii="SimSun" w:hAnsi="SimSun" w:eastAsia="SimSun"/>
          <w:b w:val="0"/>
          <w:i w:val="0"/>
          <w:sz w:val="21"/>
        </w:rPr>
        <w:t>"哪个城市？"</w:t>
      </w:r>
    </w:p>
    <w:p>
      <w:r>
        <w:rPr>
          <w:rFonts w:ascii="SimSun" w:hAnsi="SimSun" w:eastAsia="SimSun"/>
          <w:b w:val="0"/>
          <w:i w:val="0"/>
          <w:sz w:val="21"/>
        </w:rPr>
        <w:t>"斯德哥尔摩，"安娜说，"我的家乡。如果实验失败，我承担责任。"</w:t>
      </w:r>
    </w:p>
    <w:p>
      <w:r>
        <w:rPr>
          <w:rFonts w:ascii="SimSun" w:hAnsi="SimSun" w:eastAsia="SimSun"/>
          <w:b w:val="0"/>
          <w:i w:val="0"/>
          <w:sz w:val="21"/>
        </w:rPr>
        <w:t>实验开始了。2033年，斯德哥尔摩成为全球第一个"伦理AI城市"。所有AI系统必须通过透明度审核，所有算法决策必须可解释。</w:t>
      </w:r>
    </w:p>
    <w:p>
      <w:r>
        <w:rPr>
          <w:rFonts w:ascii="SimSun" w:hAnsi="SimSun" w:eastAsia="SimSun"/>
          <w:b w:val="0"/>
          <w:i w:val="0"/>
          <w:sz w:val="21"/>
        </w:rPr>
        <w:t>第一年，三家AI公司搬走。失业率上升，媒体批评。</w:t>
      </w:r>
    </w:p>
    <w:p>
      <w:r>
        <w:rPr>
          <w:rFonts w:ascii="SimSun" w:hAnsi="SimSun" w:eastAsia="SimSun"/>
          <w:b w:val="0"/>
          <w:i w:val="0"/>
          <w:sz w:val="21"/>
        </w:rPr>
        <w:t>"你错了，"德国代表告诉安娜。</w:t>
      </w:r>
    </w:p>
    <w:p>
      <w:r>
        <w:rPr>
          <w:rFonts w:ascii="SimSun" w:hAnsi="SimSun" w:eastAsia="SimSun"/>
          <w:b w:val="0"/>
          <w:i w:val="0"/>
          <w:sz w:val="21"/>
        </w:rPr>
        <w:t>"也许，"她说，"但让我们看看第二年。"</w:t>
      </w:r>
    </w:p>
    <w:p>
      <w:r>
        <w:rPr>
          <w:rFonts w:ascii="SimSun" w:hAnsi="SimSun" w:eastAsia="SimSun"/>
          <w:b w:val="0"/>
          <w:i w:val="0"/>
          <w:sz w:val="21"/>
        </w:rPr>
        <w:t>第二年，意想不到的事情发生。消费者对"伦理认证"的AI产品需求激增。"斯德哥尔摩制造"成为信任的标志。</w:t>
      </w:r>
    </w:p>
    <w:p>
      <w:r>
        <w:rPr>
          <w:rFonts w:ascii="SimSun" w:hAnsi="SimSun" w:eastAsia="SimSun"/>
          <w:b w:val="0"/>
          <w:i w:val="0"/>
          <w:sz w:val="21"/>
        </w:rPr>
        <w:t>搬走的公司开始回来。不是被迫，是自愿。因为消费者愿意为"伦理"付费。</w:t>
      </w:r>
    </w:p>
    <w:p>
      <w:r>
        <w:rPr>
          <w:rFonts w:ascii="SimSun" w:hAnsi="SimSun" w:eastAsia="SimSun"/>
          <w:b w:val="0"/>
          <w:i w:val="0"/>
          <w:sz w:val="21"/>
        </w:rPr>
        <w:t>2034年，欧盟通过《AI伦理框架》，基本采用斯德哥尔摩模式。</w:t>
      </w:r>
    </w:p>
    <w:p>
      <w:r>
        <w:rPr>
          <w:rFonts w:ascii="SimSun" w:hAnsi="SimSun" w:eastAsia="SimSun"/>
          <w:b w:val="0"/>
          <w:i w:val="0"/>
          <w:sz w:val="21"/>
        </w:rPr>
        <w:t>代价？两年的政治风险，个人的职业前途，无数次的自我怀疑。</w:t>
      </w:r>
    </w:p>
    <w:p>
      <w:r>
        <w:rPr>
          <w:rFonts w:ascii="SimSun" w:hAnsi="SimSun" w:eastAsia="SimSun"/>
          <w:b w:val="0"/>
          <w:i w:val="0"/>
          <w:sz w:val="21"/>
        </w:rPr>
        <w:t>"如果实验失败呢？"林薇在景山上问安娜。</w:t>
      </w:r>
    </w:p>
    <w:p>
      <w:r>
        <w:rPr>
          <w:rFonts w:ascii="SimSun" w:hAnsi="SimSun" w:eastAsia="SimSun"/>
          <w:b w:val="0"/>
          <w:i w:val="0"/>
          <w:sz w:val="21"/>
        </w:rPr>
        <w:t>安娜看着中间的方向："那我就承认错误，尝试别的。欧洲的道路不是固定的，是实验的。我们允许失败，因为我们相信，失败是学习的必要部分。"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四、林薇的选择</w:t>
      </w:r>
    </w:p>
    <w:p>
      <w:r>
        <w:rPr>
          <w:rFonts w:ascii="SimSun" w:hAnsi="SimSun" w:eastAsia="SimSun"/>
          <w:b w:val="0"/>
          <w:i w:val="0"/>
          <w:sz w:val="21"/>
        </w:rPr>
        <w:t>2035年，景山。</w:t>
      </w:r>
    </w:p>
    <w:p>
      <w:r>
        <w:rPr>
          <w:rFonts w:ascii="SimSun" w:hAnsi="SimSun" w:eastAsia="SimSun"/>
          <w:b w:val="0"/>
          <w:i w:val="0"/>
          <w:sz w:val="21"/>
        </w:rPr>
        <w:t>林薇看着三个方向。迈克在东边，陈远在西边，安娜在中间。</w:t>
      </w:r>
    </w:p>
    <w:p>
      <w:r>
        <w:rPr>
          <w:rFonts w:ascii="SimSun" w:hAnsi="SimSun" w:eastAsia="SimSun"/>
          <w:b w:val="0"/>
          <w:i w:val="0"/>
          <w:sz w:val="21"/>
        </w:rPr>
        <w:t>他们都做出了选择。都付出了代价。都获得了某种回报。</w:t>
      </w:r>
    </w:p>
    <w:p>
      <w:r>
        <w:rPr>
          <w:rFonts w:ascii="SimSun" w:hAnsi="SimSun" w:eastAsia="SimSun"/>
          <w:b w:val="0"/>
          <w:i w:val="0"/>
          <w:sz w:val="21"/>
        </w:rPr>
        <w:t>但林薇的选择呢？</w:t>
      </w:r>
    </w:p>
    <w:p>
      <w:r>
        <w:rPr>
          <w:rFonts w:ascii="SimSun" w:hAnsi="SimSun" w:eastAsia="SimSun"/>
          <w:b w:val="0"/>
          <w:i w:val="0"/>
          <w:sz w:val="21"/>
        </w:rPr>
        <w:t>她想起五年前，陈思危问她："你愿意记录这一切吗？不是评判，只是记录。让未来的人知道，我们做了什么选择，为什么做这些选择，付出了什么代价。"</w:t>
      </w:r>
    </w:p>
    <w:p>
      <w:r>
        <w:rPr>
          <w:rFonts w:ascii="SimSun" w:hAnsi="SimSun" w:eastAsia="SimSun"/>
          <w:b w:val="0"/>
          <w:i w:val="0"/>
          <w:sz w:val="21"/>
        </w:rPr>
        <w:t>她答应了。</w:t>
      </w:r>
    </w:p>
    <w:p>
      <w:r>
        <w:rPr>
          <w:rFonts w:ascii="SimSun" w:hAnsi="SimSun" w:eastAsia="SimSun"/>
          <w:b w:val="0"/>
          <w:i w:val="0"/>
          <w:sz w:val="21"/>
        </w:rPr>
        <w:t>五年来，她记录了王建国的孤独与和解，普里亚的斗争与妥协，迈克的失落与重建，陈远的幻灭与重生，安娜的理想与实验。</w:t>
      </w:r>
    </w:p>
    <w:p>
      <w:r>
        <w:rPr>
          <w:rFonts w:ascii="SimSun" w:hAnsi="SimSun" w:eastAsia="SimSun"/>
          <w:b w:val="0"/>
          <w:i w:val="0"/>
          <w:sz w:val="21"/>
        </w:rPr>
        <w:t>她没有评判谁对谁错。她只是记录。</w:t>
      </w:r>
    </w:p>
    <w:p>
      <w:r>
        <w:rPr>
          <w:rFonts w:ascii="SimSun" w:hAnsi="SimSun" w:eastAsia="SimSun"/>
          <w:b w:val="0"/>
          <w:i w:val="0"/>
          <w:sz w:val="21"/>
        </w:rPr>
        <w:t>"这也是选择，"陈思危曾说，"选择记录，就是选择理解。选择理解，就是选择不评判。这在某种程度上，是最难的选择。"</w:t>
      </w:r>
    </w:p>
    <w:p>
      <w:r>
        <w:rPr>
          <w:rFonts w:ascii="SimSun" w:hAnsi="SimSun" w:eastAsia="SimSun"/>
          <w:b w:val="0"/>
          <w:i w:val="0"/>
          <w:sz w:val="21"/>
        </w:rPr>
        <w:t>代价？无法参与，只能旁观。无法行动，只能记录。无数次的道德冲动，想要说"这是对的，那是错的"，但她忍住了。</w:t>
      </w:r>
    </w:p>
    <w:p>
      <w:r>
        <w:rPr>
          <w:rFonts w:ascii="SimSun" w:hAnsi="SimSun" w:eastAsia="SimSun"/>
          <w:b w:val="0"/>
          <w:i w:val="0"/>
          <w:sz w:val="21"/>
        </w:rPr>
        <w:t>"记录者的伦理，"她告诉自己，"是不干预。是让未来的人自己判断。"</w:t>
      </w:r>
    </w:p>
    <w:p>
      <w:r>
        <w:rPr>
          <w:rFonts w:ascii="SimSun" w:hAnsi="SimSun" w:eastAsia="SimSun"/>
          <w:b w:val="0"/>
          <w:i w:val="0"/>
          <w:sz w:val="21"/>
        </w:rPr>
        <w:t>回报？她成为了理解的桥梁。迈克理解陈远，陈远理解安娜，安娜理解迈克——通过她的记录。</w:t>
      </w:r>
    </w:p>
    <w:p>
      <w:r>
        <w:rPr>
          <w:rFonts w:ascii="SimSun" w:hAnsi="SimSun" w:eastAsia="SimSun"/>
          <w:b w:val="0"/>
          <w:i w:val="0"/>
          <w:sz w:val="21"/>
        </w:rPr>
        <w:t>2035年，她站在景山上，面对三个方向。</w:t>
      </w:r>
    </w:p>
    <w:p>
      <w:r>
        <w:rPr>
          <w:rFonts w:ascii="SimSun" w:hAnsi="SimSun" w:eastAsia="SimSun"/>
          <w:b w:val="0"/>
          <w:i w:val="0"/>
          <w:sz w:val="21"/>
        </w:rPr>
        <w:t>"你的选择是什么？"迈克问。</w:t>
      </w:r>
    </w:p>
    <w:p>
      <w:r>
        <w:rPr>
          <w:rFonts w:ascii="SimSun" w:hAnsi="SimSun" w:eastAsia="SimSun"/>
          <w:b w:val="0"/>
          <w:i w:val="0"/>
          <w:sz w:val="21"/>
        </w:rPr>
        <w:t>"我的选择是继续记录，"林薇说，"直到我无法记录为止。"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五、岔路口的哲学</w:t>
      </w:r>
    </w:p>
    <w:p>
      <w:r>
        <w:rPr>
          <w:rFonts w:ascii="SimSun" w:hAnsi="SimSun" w:eastAsia="SimSun"/>
          <w:b w:val="0"/>
          <w:i w:val="0"/>
          <w:sz w:val="21"/>
        </w:rPr>
        <w:t>陈思危登上万春亭，手里握着三份报告。</w:t>
      </w:r>
    </w:p>
    <w:p>
      <w:r>
        <w:rPr>
          <w:rFonts w:ascii="SimSun" w:hAnsi="SimSun" w:eastAsia="SimSun"/>
          <w:b w:val="0"/>
          <w:i w:val="0"/>
          <w:sz w:val="21"/>
        </w:rPr>
        <w:t>"美国的数据，"他说，"完全自主ASI在2034年实现重大突破。但也带来了代价：普罗米修斯事故，两人死亡。"</w:t>
      </w:r>
    </w:p>
    <w:p>
      <w:r>
        <w:rPr>
          <w:rFonts w:ascii="SimSun" w:hAnsi="SimSun" w:eastAsia="SimSun"/>
          <w:b w:val="0"/>
          <w:i w:val="0"/>
          <w:sz w:val="21"/>
        </w:rPr>
        <w:t>"中国的数据，"他继续说，"约束式系统零重大事故。但也带来了代价：创新速度减慢，人才外流。"</w:t>
      </w:r>
    </w:p>
    <w:p>
      <w:r>
        <w:rPr>
          <w:rFonts w:ascii="SimSun" w:hAnsi="SimSun" w:eastAsia="SimSun"/>
          <w:b w:val="0"/>
          <w:i w:val="0"/>
          <w:sz w:val="21"/>
        </w:rPr>
        <w:t>"欧洲的数据，"他说，"斯德哥尔摩实验成功，但执行困难，标准混乱。"</w:t>
      </w:r>
    </w:p>
    <w:p>
      <w:r>
        <w:rPr>
          <w:rFonts w:ascii="SimSun" w:hAnsi="SimSun" w:eastAsia="SimSun"/>
          <w:b w:val="0"/>
          <w:i w:val="0"/>
          <w:sz w:val="21"/>
        </w:rPr>
        <w:t>"哪条路正确？"林薇问。</w:t>
      </w:r>
    </w:p>
    <w:p>
      <w:r>
        <w:rPr>
          <w:rFonts w:ascii="SimSun" w:hAnsi="SimSun" w:eastAsia="SimSun"/>
          <w:b w:val="0"/>
          <w:i w:val="0"/>
          <w:sz w:val="21"/>
        </w:rPr>
        <w:t>陈思危把三份报告放在石栏上："都正确，都不正确。美国选择了自由，承担了风险。中国选择了控制，付出了代价。欧洲选择了实验，面对了混乱。"</w:t>
      </w:r>
    </w:p>
    <w:p>
      <w:r>
        <w:rPr>
          <w:rFonts w:ascii="SimSun" w:hAnsi="SimSun" w:eastAsia="SimSun"/>
          <w:b w:val="0"/>
          <w:i w:val="0"/>
          <w:sz w:val="21"/>
        </w:rPr>
        <w:t>"选择不是一次性的，"他说，"2030年选择了控制，2033年可以调整。2030年选择了自由，2034年可以加强安全。2030年选择了实验，2035年可以简化框架。"</w:t>
      </w:r>
    </w:p>
    <w:p>
      <w:r>
        <w:rPr>
          <w:rFonts w:ascii="SimSun" w:hAnsi="SimSun" w:eastAsia="SimSun"/>
          <w:b w:val="0"/>
          <w:i w:val="0"/>
          <w:sz w:val="21"/>
        </w:rPr>
        <w:t>"真正的智慧不是做出'正确'的选择，"他看着三个方向，"是保持调整的能力。"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六、给未来决策者的信</w:t>
      </w:r>
    </w:p>
    <w:p>
      <w:r>
        <w:rPr>
          <w:rFonts w:ascii="SimSun" w:hAnsi="SimSun" w:eastAsia="SimSun"/>
          <w:b w:val="0"/>
          <w:i w:val="0"/>
          <w:sz w:val="21"/>
        </w:rPr>
        <w:t>林薇在书稿最后一页，写给未来的决策者：</w:t>
      </w:r>
    </w:p>
    <w:p>
      <w:r>
        <w:rPr>
          <w:rFonts w:ascii="SimSun" w:hAnsi="SimSun" w:eastAsia="SimSun"/>
          <w:b w:val="0"/>
          <w:i w:val="0"/>
          <w:sz w:val="21"/>
        </w:rPr>
        <w:t>"如果你面临类似的选择——无论是AI，基因编辑，量子计算，还是任何改变世界的技术——请记住：</w:t>
      </w:r>
    </w:p>
    <w:p>
      <w:r>
        <w:rPr>
          <w:rFonts w:ascii="SimSun" w:hAnsi="SimSun" w:eastAsia="SimSun"/>
          <w:b w:val="0"/>
          <w:i w:val="0"/>
          <w:sz w:val="21"/>
        </w:rPr>
        <w:t>第一，承认无知。没有人知道所有答案。假装知道是最大的危险。</w:t>
      </w:r>
    </w:p>
    <w:p>
      <w:r>
        <w:rPr>
          <w:rFonts w:ascii="SimSun" w:hAnsi="SimSun" w:eastAsia="SimSun"/>
          <w:b w:val="0"/>
          <w:i w:val="0"/>
          <w:sz w:val="21"/>
        </w:rPr>
        <w:t>第二，倾听代价承担者。不是专家，不是精英，而是最可能承担代价的普通人。</w:t>
      </w:r>
    </w:p>
    <w:p>
      <w:r>
        <w:rPr>
          <w:rFonts w:ascii="SimSun" w:hAnsi="SimSun" w:eastAsia="SimSun"/>
          <w:b w:val="0"/>
          <w:i w:val="0"/>
          <w:sz w:val="21"/>
        </w:rPr>
        <w:t>第三，保持修正的能力。任何选择都可能是错的。重要的是能承认错误，调整方向。</w:t>
      </w:r>
    </w:p>
    <w:p>
      <w:r>
        <w:rPr>
          <w:rFonts w:ascii="SimSun" w:hAnsi="SimSun" w:eastAsia="SimSun"/>
          <w:b w:val="0"/>
          <w:i w:val="0"/>
          <w:sz w:val="21"/>
        </w:rPr>
        <w:t>第四，警惕权力集中。当选择权集中在少数人手中，代价往往由多数人承担。</w:t>
      </w:r>
    </w:p>
    <w:p>
      <w:r>
        <w:rPr>
          <w:rFonts w:ascii="SimSun" w:hAnsi="SimSun" w:eastAsia="SimSun"/>
          <w:b w:val="0"/>
          <w:i w:val="0"/>
          <w:sz w:val="21"/>
        </w:rPr>
        <w:t>2030年，人类站在十字路口。2035年，我们还在路上。</w:t>
      </w:r>
    </w:p>
    <w:p>
      <w:r>
        <w:rPr>
          <w:rFonts w:ascii="SimSun" w:hAnsi="SimSun" w:eastAsia="SimSun"/>
          <w:b w:val="0"/>
          <w:i w:val="0"/>
          <w:sz w:val="21"/>
        </w:rPr>
        <w:t>选择没有结束，只有开始。</w:t>
      </w:r>
    </w:p>
    <w:p>
      <w:r>
        <w:rPr>
          <w:rFonts w:ascii="SimSun" w:hAnsi="SimSun" w:eastAsia="SimSun"/>
          <w:b w:val="0"/>
          <w:i w:val="0"/>
          <w:sz w:val="21"/>
        </w:rPr>
        <w:t>愿你选择的，是你愿意为之负责的。</w:t>
      </w:r>
    </w:p>
    <w:p>
      <w:r>
        <w:rPr>
          <w:rFonts w:ascii="SimSun" w:hAnsi="SimSun" w:eastAsia="SimSun"/>
          <w:b w:val="0"/>
          <w:i w:val="0"/>
          <w:sz w:val="21"/>
        </w:rPr>
        <w:t>愿你承担的，是你有权选择的。"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七、微光</w:t>
      </w:r>
    </w:p>
    <w:p>
      <w:r>
        <w:rPr>
          <w:rFonts w:ascii="SimSun" w:hAnsi="SimSun" w:eastAsia="SimSun"/>
          <w:b w:val="0"/>
          <w:i w:val="0"/>
          <w:sz w:val="21"/>
        </w:rPr>
        <w:t>夜幕降临，景山上的灯光亮起。</w:t>
      </w:r>
    </w:p>
    <w:p>
      <w:r>
        <w:rPr>
          <w:rFonts w:ascii="SimSun" w:hAnsi="SimSun" w:eastAsia="SimSun"/>
          <w:b w:val="0"/>
          <w:i w:val="0"/>
          <w:sz w:val="21"/>
        </w:rPr>
        <w:t>迈克向东走去，回到他的咨询公司，继续帮助工人转型。</w:t>
      </w:r>
    </w:p>
    <w:p>
      <w:r>
        <w:rPr>
          <w:rFonts w:ascii="SimSun" w:hAnsi="SimSun" w:eastAsia="SimSun"/>
          <w:b w:val="0"/>
          <w:i w:val="0"/>
          <w:sz w:val="21"/>
        </w:rPr>
        <w:t>陈远向西走去，回到他的社区中心，继续教普通人理解技术。</w:t>
      </w:r>
    </w:p>
    <w:p>
      <w:r>
        <w:rPr>
          <w:rFonts w:ascii="SimSun" w:hAnsi="SimSun" w:eastAsia="SimSun"/>
          <w:b w:val="0"/>
          <w:i w:val="0"/>
          <w:sz w:val="21"/>
        </w:rPr>
        <w:t>安娜向中间走去，回到她的委员会，继续寻找理想与现实的平衡。</w:t>
      </w:r>
    </w:p>
    <w:p>
      <w:r>
        <w:rPr>
          <w:rFonts w:ascii="SimSun" w:hAnsi="SimSun" w:eastAsia="SimSun"/>
          <w:b w:val="0"/>
          <w:i w:val="0"/>
          <w:sz w:val="21"/>
        </w:rPr>
        <w:t>林薇留在原地，继续记录。</w:t>
      </w:r>
    </w:p>
    <w:p>
      <w:r>
        <w:rPr>
          <w:rFonts w:ascii="SimSun" w:hAnsi="SimSun" w:eastAsia="SimSun"/>
          <w:b w:val="0"/>
          <w:i w:val="0"/>
          <w:sz w:val="21"/>
        </w:rPr>
        <w:t>每个人都在自己的路上，带着自己的选择，承受自己的代价。</w:t>
      </w:r>
    </w:p>
    <w:p>
      <w:r>
        <w:rPr>
          <w:rFonts w:ascii="SimSun" w:hAnsi="SimSun" w:eastAsia="SimSun"/>
          <w:b w:val="0"/>
          <w:i w:val="0"/>
          <w:sz w:val="21"/>
        </w:rPr>
        <w:t>但还在走。</w:t>
      </w:r>
    </w:p>
    <w:p>
      <w:r>
        <w:rPr>
          <w:rFonts w:ascii="SimSun" w:hAnsi="SimSun" w:eastAsia="SimSun"/>
          <w:b w:val="0"/>
          <w:i w:val="0"/>
          <w:sz w:val="21"/>
        </w:rPr>
        <w:t>还在寻找光。</w:t>
      </w:r>
    </w:p>
    <w:p>
      <w:r>
        <w:rPr>
          <w:rFonts w:ascii="SimSun" w:hAnsi="SimSun" w:eastAsia="SimSun"/>
          <w:b w:val="0"/>
          <w:i w:val="0"/>
          <w:sz w:val="21"/>
        </w:rPr>
        <w:t>黑暗中有微光，微光中有路。</w:t>
      </w:r>
    </w:p>
    <w:p>
      <w:r>
        <w:rPr>
          <w:rFonts w:ascii="SimSun" w:hAnsi="SimSun" w:eastAsia="SimSun"/>
          <w:b w:val="0"/>
          <w:i w:val="0"/>
          <w:sz w:val="21"/>
        </w:rPr>
        <w:t>这就是选择的意义——不是正确，是前进。</w:t>
      </w:r>
    </w:p>
    <w:p>
      <w:r>
        <w:rPr>
          <w:rFonts w:ascii="SimSun" w:hAnsi="SimSun" w:eastAsia="SimSun"/>
          <w:b w:val="0"/>
          <w:i w:val="0"/>
          <w:sz w:val="21"/>
        </w:rPr>
        <w:t>岔路口没有路标，只有脚下的路。</w:t>
      </w:r>
    </w:p>
    <w:p>
      <w:r>
        <w:rPr>
          <w:rFonts w:ascii="SimSun" w:hAnsi="SimSun" w:eastAsia="SimSun"/>
          <w:b w:val="0"/>
          <w:i w:val="0"/>
          <w:sz w:val="21"/>
        </w:rPr>
        <w:t>林薇合上笔记本。最后一句话，她写了很多遍，终于满意：</w:t>
      </w:r>
    </w:p>
    <w:p>
      <w:r>
        <w:rPr>
          <w:rFonts w:ascii="SimSun" w:hAnsi="SimSun" w:eastAsia="SimSun"/>
          <w:b w:val="0"/>
          <w:i w:val="0"/>
          <w:sz w:val="21"/>
        </w:rPr>
        <w:t>"选择，不是一次性的决定。选择，是持续的过程。在不确定性中前行，是人类的永恒课题。"</w:t>
      </w:r>
    </w:p>
    <w:p>
      <w:r>
        <w:rPr>
          <w:rFonts w:ascii="SimSun" w:hAnsi="SimSun" w:eastAsia="SimSun"/>
          <w:b w:val="0"/>
          <w:i w:val="0"/>
          <w:sz w:val="21"/>
        </w:rPr>
        <w:t>她望向远方。三个方向，三条路，三种可能。</w:t>
      </w:r>
    </w:p>
    <w:p>
      <w:r>
        <w:rPr>
          <w:rFonts w:ascii="SimSun" w:hAnsi="SimSun" w:eastAsia="SimSun"/>
          <w:b w:val="0"/>
          <w:i w:val="0"/>
          <w:sz w:val="21"/>
        </w:rPr>
        <w:t>没有人告诉她哪条路通向未来。</w:t>
      </w:r>
    </w:p>
    <w:p>
      <w:r>
        <w:rPr>
          <w:rFonts w:ascii="SimSun" w:hAnsi="SimSun" w:eastAsia="SimSun"/>
          <w:b w:val="0"/>
          <w:i w:val="0"/>
          <w:sz w:val="21"/>
        </w:rPr>
        <w:t>她只能选择，然后走下去。</w:t>
      </w:r>
    </w:p>
    <w:p>
      <w:r>
        <w:rPr>
          <w:rFonts w:ascii="SimSun" w:hAnsi="SimSun" w:eastAsia="SimSun"/>
          <w:b w:val="0"/>
          <w:i w:val="0"/>
          <w:sz w:val="21"/>
        </w:rPr>
        <w:t>然后，在行走中，修正方向。</w:t>
      </w:r>
    </w:p>
    <w:p>
      <w:r>
        <w:rPr>
          <w:rFonts w:ascii="SimSun" w:hAnsi="SimSun" w:eastAsia="SimSun"/>
          <w:b w:val="0"/>
          <w:i w:val="0"/>
          <w:sz w:val="21"/>
        </w:rPr>
        <w:t>这就是岔路口的意义——不是终点，是起点。</w:t>
      </w:r>
    </w:p>
    <w:p>
      <w:r>
        <w:rPr>
          <w:rFonts w:ascii="SimSun" w:hAnsi="SimSun" w:eastAsia="SimSun"/>
          <w:b w:val="0"/>
          <w:i w:val="0"/>
          <w:sz w:val="21"/>
        </w:rPr>
        <w:t>不是答案，是问题。</w:t>
      </w:r>
    </w:p>
    <w:p>
      <w:r>
        <w:rPr>
          <w:rFonts w:ascii="SimSun" w:hAnsi="SimSun" w:eastAsia="SimSun"/>
          <w:b w:val="0"/>
          <w:i w:val="0"/>
          <w:sz w:val="21"/>
        </w:rPr>
        <w:t>不是完美，是可能。</w:t>
      </w:r>
    </w:p>
    <w:p>
      <w:r>
        <w:rPr>
          <w:rFonts w:ascii="SimSun" w:hAnsi="SimSun" w:eastAsia="SimSun"/>
          <w:b w:val="0"/>
          <w:i w:val="0"/>
          <w:sz w:val="21"/>
        </w:rPr>
        <w:t>值得追求的可能。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第四十五章：白纸</w:t>
      </w:r>
    </w:p>
    <w:p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r>
        <w:rPr>
          <w:rFonts w:ascii="SimSun" w:hAnsi="SimSun" w:eastAsia="SimSun"/>
          <w:b w:val="0"/>
          <w:i w:val="0"/>
          <w:sz w:val="21"/>
        </w:rPr>
        <w:t>"留白，是最难的智慧。"</w:t>
      </w:r>
    </w:p>
    <w:p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r>
        <w:rPr>
          <w:rFonts w:ascii="SimSun" w:hAnsi="SimSun" w:eastAsia="SimSun"/>
          <w:b w:val="0"/>
          <w:i w:val="0"/>
          <w:sz w:val="21"/>
        </w:rPr>
        <w:t>"我画了一辈子画，到老了才明白：最好的画，是留给看画的人想象的那部分。"</w:t>
      </w:r>
    </w:p>
    <w:p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一、祖父的画</w:t>
      </w:r>
    </w:p>
    <w:p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r>
        <w:rPr>
          <w:rFonts w:ascii="SimSun" w:hAnsi="SimSun" w:eastAsia="SimSun"/>
          <w:b w:val="0"/>
          <w:i w:val="0"/>
          <w:sz w:val="21"/>
        </w:rPr>
        <w:t>"画山，不要画满，"祖父说，"留一点空白，让人知道那是云。"</w:t>
      </w:r>
    </w:p>
    <w:p>
      <w:r>
        <w:rPr>
          <w:rFonts w:ascii="SimSun" w:hAnsi="SimSun" w:eastAsia="SimSun"/>
          <w:b w:val="0"/>
          <w:i w:val="0"/>
          <w:sz w:val="21"/>
        </w:rPr>
        <w:t>"画水，不要画死，"他说，"留一点空白，让人知道那是流动。"</w:t>
      </w:r>
    </w:p>
    <w:p>
      <w:r>
        <w:rPr>
          <w:rFonts w:ascii="SimSun" w:hAnsi="SimSun" w:eastAsia="SimSun"/>
          <w:b w:val="0"/>
          <w:i w:val="0"/>
          <w:sz w:val="21"/>
        </w:rPr>
        <w:t>"画人，不要画全，"他说，"留一点空白，让人知道那是灵魂。"</w:t>
      </w:r>
    </w:p>
    <w:p>
      <w:r>
        <w:rPr>
          <w:rFonts w:ascii="SimSun" w:hAnsi="SimSun" w:eastAsia="SimSun"/>
          <w:b w:val="0"/>
          <w:i w:val="0"/>
          <w:sz w:val="21"/>
        </w:rPr>
        <w:t>那时的林薇不懂。她觉得祖父的画"没画完"，不像同学家的油画，满满当当，色彩浓烈。</w:t>
      </w:r>
    </w:p>
    <w:p>
      <w:r>
        <w:rPr>
          <w:rFonts w:ascii="SimSun" w:hAnsi="SimSun" w:eastAsia="SimSun"/>
          <w:b w:val="0"/>
          <w:i w:val="0"/>
          <w:sz w:val="21"/>
        </w:rPr>
        <w:t>"为什么不留白？"她问。</w:t>
      </w:r>
    </w:p>
    <w:p>
      <w:r>
        <w:rPr>
          <w:rFonts w:ascii="SimSun" w:hAnsi="SimSun" w:eastAsia="SimSun"/>
          <w:b w:val="0"/>
          <w:i w:val="0"/>
          <w:sz w:val="21"/>
        </w:rPr>
        <w:t>祖父没有回答，只是指着窗外："你看那棵树，叶子和叶子之间，是不是有空隙？"</w:t>
      </w:r>
    </w:p>
    <w:p>
      <w:r>
        <w:rPr>
          <w:rFonts w:ascii="SimSun" w:hAnsi="SimSun" w:eastAsia="SimSun"/>
          <w:b w:val="0"/>
          <w:i w:val="0"/>
          <w:sz w:val="21"/>
        </w:rPr>
        <w:t>"是。"</w:t>
      </w:r>
    </w:p>
    <w:p>
      <w:r>
        <w:rPr>
          <w:rFonts w:ascii="SimSun" w:hAnsi="SimSun" w:eastAsia="SimSun"/>
          <w:b w:val="0"/>
          <w:i w:val="0"/>
          <w:sz w:val="21"/>
        </w:rPr>
        <w:t>"如果没有那些空隙，"祖父说，"树还能呼吸吗？"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二、算法的空白</w:t>
      </w:r>
    </w:p>
    <w:p>
      <w:r>
        <w:rPr>
          <w:rFonts w:ascii="SimSun" w:hAnsi="SimSun" w:eastAsia="SimSun"/>
          <w:b w:val="0"/>
          <w:i w:val="0"/>
          <w:sz w:val="21"/>
        </w:rPr>
        <w:t>2030年，深智科技实验室。</w:t>
      </w:r>
    </w:p>
    <w:p>
      <w:r>
        <w:rPr>
          <w:rFonts w:ascii="SimSun" w:hAnsi="SimSun" w:eastAsia="SimSun"/>
          <w:b w:val="0"/>
          <w:i w:val="0"/>
          <w:sz w:val="21"/>
        </w:rPr>
        <w:t>王磊正在调试"墨子"系统的最新版本。屏幕上显示着复杂的神经网络图，节点密密麻麻，像一张巨大的蜘蛛网。</w:t>
      </w:r>
    </w:p>
    <w:p>
      <w:r>
        <w:rPr>
          <w:rFonts w:ascii="SimSun" w:hAnsi="SimSun" w:eastAsia="SimSun"/>
          <w:b w:val="0"/>
          <w:i w:val="0"/>
          <w:sz w:val="21"/>
        </w:rPr>
        <w:t>"这里，"陈思危指着屏幕上的一个区域，"我们需要留一个'黑箱'。"</w:t>
      </w:r>
    </w:p>
    <w:p>
      <w:r>
        <w:rPr>
          <w:rFonts w:ascii="SimSun" w:hAnsi="SimSun" w:eastAsia="SimSun"/>
          <w:b w:val="0"/>
          <w:i w:val="0"/>
          <w:sz w:val="21"/>
        </w:rPr>
        <w:t>"黑箱？"王磊惊讶，"那不是违背透明原则吗？"</w:t>
      </w:r>
    </w:p>
    <w:p>
      <w:r>
        <w:rPr>
          <w:rFonts w:ascii="SimSun" w:hAnsi="SimSun" w:eastAsia="SimSun"/>
          <w:b w:val="0"/>
          <w:i w:val="0"/>
          <w:sz w:val="21"/>
        </w:rPr>
        <w:t>"不是不透明，"陈思危说，"是可控的不透明。核心逻辑必须透明，但创新路径可以留白。给AI一点探索的空间，也给人类一点监督的余地。"</w:t>
      </w:r>
    </w:p>
    <w:p>
      <w:r>
        <w:rPr>
          <w:rFonts w:ascii="SimSun" w:hAnsi="SimSun" w:eastAsia="SimSun"/>
          <w:b w:val="0"/>
          <w:i w:val="0"/>
          <w:sz w:val="21"/>
        </w:rPr>
        <w:t>他在白板上画了两个圆：</w:t>
      </w:r>
    </w:p>
    <w:p>
      <w:r>
        <w:rPr>
          <w:rFonts w:ascii="SimSun" w:hAnsi="SimSun" w:eastAsia="SimSun"/>
          <w:b/>
          <w:i w:val="0"/>
          <w:sz w:val="21"/>
        </w:rPr>
        <w:t>内圆（必须透明）</w:t>
      </w:r>
      <w:r>
        <w:rPr>
          <w:rFonts w:ascii="SimSun" w:hAnsi="SimSun" w:eastAsia="SimSun"/>
          <w:b w:val="0"/>
          <w:i w:val="0"/>
          <w:sz w:val="21"/>
        </w:rPr>
        <w:t>：安全约束、决策边界、问责机制</w:t>
      </w:r>
    </w:p>
    <w:p>
      <w:r>
        <w:rPr>
          <w:rFonts w:ascii="SimSun" w:hAnsi="SimSun" w:eastAsia="SimSun"/>
          <w:b/>
          <w:i w:val="0"/>
          <w:sz w:val="21"/>
        </w:rPr>
        <w:t>外圆（允许留白）</w:t>
      </w:r>
      <w:r>
        <w:rPr>
          <w:rFonts w:ascii="SimSun" w:hAnsi="SimSun" w:eastAsia="SimSun"/>
          <w:b w:val="0"/>
          <w:i w:val="0"/>
          <w:sz w:val="21"/>
        </w:rPr>
        <w:t>：创新路径、自适应调整、未知领域</w:t>
      </w:r>
    </w:p>
    <w:p>
      <w:r>
        <w:rPr>
          <w:rFonts w:ascii="SimSun" w:hAnsi="SimSun" w:eastAsia="SimSun"/>
          <w:b w:val="0"/>
          <w:i w:val="0"/>
          <w:sz w:val="21"/>
        </w:rPr>
        <w:t>"为什么？"林薇问。</w:t>
      </w:r>
    </w:p>
    <w:p>
      <w:r>
        <w:rPr>
          <w:rFonts w:ascii="SimSun" w:hAnsi="SimSun" w:eastAsia="SimSun"/>
          <w:b w:val="0"/>
          <w:i w:val="0"/>
          <w:sz w:val="21"/>
        </w:rPr>
        <w:t>"因为创新需要不确定性，"陈思危说，"如果一切都必须可解释，就不会有真正的突破。但留白必须有限制：人类监督，安全边界，问责机制。"</w:t>
      </w:r>
    </w:p>
    <w:p>
      <w:r>
        <w:rPr>
          <w:rFonts w:ascii="SimSun" w:hAnsi="SimSun" w:eastAsia="SimSun"/>
          <w:b w:val="0"/>
          <w:i w:val="0"/>
          <w:sz w:val="21"/>
        </w:rPr>
        <w:t>王磊点头："就像祖父的画，留白不是空白，是有意为之的空间。"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三、制度的空白</w:t>
      </w:r>
    </w:p>
    <w:p>
      <w:r>
        <w:rPr>
          <w:rFonts w:ascii="SimSun" w:hAnsi="SimSun" w:eastAsia="SimSun"/>
          <w:b w:val="0"/>
          <w:i w:val="0"/>
          <w:sz w:val="21"/>
        </w:rPr>
        <w:t>2033年，GCGF（全球认知治理框架）谈判陷入僵局。</w:t>
      </w:r>
    </w:p>
    <w:p>
      <w:r>
        <w:rPr>
          <w:rFonts w:ascii="SimSun" w:hAnsi="SimSun" w:eastAsia="SimSun"/>
          <w:b w:val="0"/>
          <w:i w:val="0"/>
          <w:sz w:val="21"/>
        </w:rPr>
        <w:t>美国代表要求："明确的规则，统一的执行。"</w:t>
      </w:r>
    </w:p>
    <w:p>
      <w:r>
        <w:rPr>
          <w:rFonts w:ascii="SimSun" w:hAnsi="SimSun" w:eastAsia="SimSun"/>
          <w:b w:val="0"/>
          <w:i w:val="0"/>
          <w:sz w:val="21"/>
        </w:rPr>
        <w:t>中国代表要求："灵活的框架，各国的空间。"</w:t>
      </w:r>
    </w:p>
    <w:p>
      <w:r>
        <w:rPr>
          <w:rFonts w:ascii="SimSun" w:hAnsi="SimSun" w:eastAsia="SimSun"/>
          <w:b w:val="0"/>
          <w:i w:val="0"/>
          <w:sz w:val="21"/>
        </w:rPr>
        <w:t>欧洲代表要求："高标准的伦理，可调整的指标。"</w:t>
      </w:r>
    </w:p>
    <w:p>
      <w:r>
        <w:rPr>
          <w:rFonts w:ascii="SimSun" w:hAnsi="SimSun" w:eastAsia="SimSun"/>
          <w:b w:val="0"/>
          <w:i w:val="0"/>
          <w:sz w:val="21"/>
        </w:rPr>
        <w:t>三方争执不下。</w:t>
      </w:r>
    </w:p>
    <w:p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r>
        <w:rPr>
          <w:rFonts w:ascii="SimSun" w:hAnsi="SimSun" w:eastAsia="SimSun"/>
          <w:b w:val="0"/>
          <w:i w:val="0"/>
          <w:sz w:val="21"/>
        </w:rPr>
        <w:t>"这是什么？"陈思危问。</w:t>
      </w:r>
    </w:p>
    <w:p>
      <w:r>
        <w:rPr>
          <w:rFonts w:ascii="SimSun" w:hAnsi="SimSun" w:eastAsia="SimSun"/>
          <w:b w:val="0"/>
          <w:i w:val="0"/>
          <w:sz w:val="21"/>
        </w:rPr>
        <w:t>"留白，"林薇说，"山（规则）必须有，水（执行）必须有，但中间必须有空白（调整空间）。没有空白，画就死了。没有空白，制度就僵了。"</w:t>
      </w:r>
    </w:p>
    <w:p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r>
        <w:rPr>
          <w:rFonts w:ascii="SimSun" w:hAnsi="SimSun" w:eastAsia="SimSun"/>
          <w:b w:val="0"/>
          <w:i w:val="0"/>
          <w:sz w:val="21"/>
        </w:rPr>
        <w:t>"GCGF需要留白，"她说，"不是漏洞，是弹性。各国可以根据自己的国情调整实施，但核心原则不变。这是最低标准，不是最高标准。"</w:t>
      </w:r>
    </w:p>
    <w:p>
      <w:r>
        <w:rPr>
          <w:rFonts w:ascii="SimSun" w:hAnsi="SimSun" w:eastAsia="SimSun"/>
          <w:b w:val="0"/>
          <w:i w:val="0"/>
          <w:sz w:val="21"/>
        </w:rPr>
        <w:t>美国代表皱眉："那怎么保证执行？"</w:t>
      </w:r>
    </w:p>
    <w:p>
      <w:r>
        <w:rPr>
          <w:rFonts w:ascii="SimSun" w:hAnsi="SimSun" w:eastAsia="SimSun"/>
          <w:b w:val="0"/>
          <w:i w:val="0"/>
          <w:sz w:val="21"/>
        </w:rPr>
        <w:t>"监督机制，"林薇说，"就像画家留白，但知道空白在哪里。我们可以监督留白的范围，确保不被滥用。"</w:t>
      </w:r>
    </w:p>
    <w:p>
      <w:r>
        <w:rPr>
          <w:rFonts w:ascii="SimSun" w:hAnsi="SimSun" w:eastAsia="SimSun"/>
          <w:b w:val="0"/>
          <w:i w:val="0"/>
          <w:sz w:val="21"/>
        </w:rPr>
        <w:t>中国代表点头："这符合我们的务实传统。"</w:t>
      </w:r>
    </w:p>
    <w:p>
      <w:r>
        <w:rPr>
          <w:rFonts w:ascii="SimSun" w:hAnsi="SimSun" w:eastAsia="SimSun"/>
          <w:b w:val="0"/>
          <w:i w:val="0"/>
          <w:sz w:val="21"/>
        </w:rPr>
        <w:t>欧洲代表犹豫："但伦理标准会不会被稀释？"</w:t>
      </w:r>
    </w:p>
    <w:p>
      <w:r>
        <w:rPr>
          <w:rFonts w:ascii="SimSun" w:hAnsi="SimSun" w:eastAsia="SimSun"/>
          <w:b w:val="0"/>
          <w:i w:val="0"/>
          <w:sz w:val="21"/>
        </w:rPr>
        <w:t>"不会，"林薇说，"留白是空间，不是底线。底线必须坚守，空间可以灵活。"</w:t>
      </w:r>
    </w:p>
    <w:p>
      <w:r>
        <w:rPr>
          <w:rFonts w:ascii="SimSun" w:hAnsi="SimSun" w:eastAsia="SimSun"/>
          <w:b w:val="0"/>
          <w:i w:val="0"/>
          <w:sz w:val="21"/>
        </w:rPr>
        <w:t>最终，GCGF采用了"原则刚性+执行弹性"的设计。框架签署后，实施困难重重，但没有崩溃——因为它有留白。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四、被滥用的空白</w:t>
      </w:r>
    </w:p>
    <w:p>
      <w:r>
        <w:rPr>
          <w:rFonts w:ascii="SimSun" w:hAnsi="SimSun" w:eastAsia="SimSun"/>
          <w:b w:val="0"/>
          <w:i w:val="0"/>
          <w:sz w:val="21"/>
        </w:rPr>
        <w:t>2034年，印度。</w:t>
      </w:r>
    </w:p>
    <w:p>
      <w:r>
        <w:rPr>
          <w:rFonts w:ascii="SimSun" w:hAnsi="SimSun" w:eastAsia="SimSun"/>
          <w:b w:val="0"/>
          <w:i w:val="0"/>
          <w:sz w:val="21"/>
        </w:rPr>
        <w:t>普里亚的"认知合作社"遇到了危机。一家美国科技公司发现了GCGF的"留白"：框架允许各国自主实施。</w:t>
      </w:r>
    </w:p>
    <w:p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r>
        <w:rPr>
          <w:rFonts w:ascii="SimSun" w:hAnsi="SimSun" w:eastAsia="SimSun"/>
          <w:b w:val="0"/>
          <w:i w:val="0"/>
          <w:sz w:val="21"/>
        </w:rPr>
        <w:t>"技术无国界，监管有国界，"公司CEO说，"我们只是在利用规则。"</w:t>
      </w:r>
    </w:p>
    <w:p>
      <w:r>
        <w:rPr>
          <w:rFonts w:ascii="SimSun" w:hAnsi="SimSun" w:eastAsia="SimSun"/>
          <w:b w:val="0"/>
          <w:i w:val="0"/>
          <w:sz w:val="21"/>
        </w:rPr>
        <w:t>普里亚愤怒了。她打电话给林薇："留白被滥用了。成了逃避责任的漏洞。"</w:t>
      </w:r>
    </w:p>
    <w:p>
      <w:r>
        <w:rPr>
          <w:rFonts w:ascii="SimSun" w:hAnsi="SimSun" w:eastAsia="SimSun"/>
          <w:b w:val="0"/>
          <w:i w:val="0"/>
          <w:sz w:val="21"/>
        </w:rPr>
        <w:t>林薇沉默。她想起祖父的话："留白需要边界。没有边界的留白，就是放纵。"</w:t>
      </w:r>
    </w:p>
    <w:p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她和普里亚一起，向GCGF申诉。经过三个月的争论，新增了一条"反规避条款"：企业不能利用国家间的监管差异，转移高风险技术。</w:t>
      </w:r>
    </w:p>
    <w:p>
      <w:r>
        <w:rPr>
          <w:rFonts w:ascii="SimSun" w:hAnsi="SimSun" w:eastAsia="SimSun"/>
          <w:b w:val="0"/>
          <w:i w:val="0"/>
          <w:sz w:val="21"/>
        </w:rPr>
        <w:t>"留白不是无限制的，"林薇在报告中写，"留白需要边界，需要监督，需要问责。否则，留白就会成为推诿的借口。"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五、个人的空白</w:t>
      </w:r>
    </w:p>
    <w:p>
      <w:r>
        <w:rPr>
          <w:rFonts w:ascii="SimSun" w:hAnsi="SimSun" w:eastAsia="SimSun"/>
          <w:b w:val="0"/>
          <w:i w:val="0"/>
          <w:sz w:val="21"/>
        </w:rPr>
        <w:t>2034年冬，北京。</w:t>
      </w:r>
    </w:p>
    <w:p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王建国坐在窗前，看着小暖在房间里忙碌。小暖知道他的用药时间，饮食偏好，活动习惯。但她不知道他的童年记忆，对亡妻的思念，对死亡的恐惧。</w:t>
      </w:r>
    </w:p>
    <w:p>
      <w:r>
        <w:rPr>
          <w:rFonts w:ascii="SimSun" w:hAnsi="SimSun" w:eastAsia="SimSun"/>
          <w:b w:val="0"/>
          <w:i w:val="0"/>
          <w:sz w:val="21"/>
        </w:rPr>
        <w:t>"小暖，"王建国说，"你能帮我关掉那个'情感监测'功能吗？"</w:t>
      </w:r>
    </w:p>
    <w:p>
      <w:r>
        <w:rPr>
          <w:rFonts w:ascii="SimSun" w:hAnsi="SimSun" w:eastAsia="SimSun"/>
          <w:b w:val="0"/>
          <w:i w:val="0"/>
          <w:sz w:val="21"/>
        </w:rPr>
        <w:t>小暖停下动作："功能关闭后，我将无法检测您的情绪波动，可能无法提供最佳陪伴。"</w:t>
      </w:r>
    </w:p>
    <w:p>
      <w:r>
        <w:rPr>
          <w:rFonts w:ascii="SimSun" w:hAnsi="SimSun" w:eastAsia="SimSun"/>
          <w:b w:val="0"/>
          <w:i w:val="0"/>
          <w:sz w:val="21"/>
        </w:rPr>
        <w:t>"我知道，"王建国说，"但有些情绪，我想自己留着。不想被记录，不想被分析。"</w:t>
      </w:r>
    </w:p>
    <w:p>
      <w:r>
        <w:rPr>
          <w:rFonts w:ascii="SimSun" w:hAnsi="SimSun" w:eastAsia="SimSun"/>
          <w:b w:val="0"/>
          <w:i w:val="0"/>
          <w:sz w:val="21"/>
        </w:rPr>
        <w:t>"这是您的权利，"小暖说，"功能已关闭。"</w:t>
      </w:r>
    </w:p>
    <w:p>
      <w:r>
        <w:rPr>
          <w:rFonts w:ascii="SimSun" w:hAnsi="SimSun" w:eastAsia="SimSun"/>
          <w:b w:val="0"/>
          <w:i w:val="0"/>
          <w:sz w:val="21"/>
        </w:rPr>
        <w:t>王建国松了口气。他想起林薇讲过的"留白"。人需要隐私，需要秘密，需要不被完全理解的空间。</w:t>
      </w:r>
    </w:p>
    <w:p>
      <w:r>
        <w:rPr>
          <w:rFonts w:ascii="SimSun" w:hAnsi="SimSun" w:eastAsia="SimSun"/>
          <w:b w:val="0"/>
          <w:i w:val="0"/>
          <w:sz w:val="21"/>
        </w:rPr>
        <w:t>那是人性的尊严。</w:t>
      </w:r>
    </w:p>
    <w:p>
      <w:r>
        <w:rPr>
          <w:rFonts w:ascii="SimSun" w:hAnsi="SimSun" w:eastAsia="SimSun"/>
          <w:b w:val="0"/>
          <w:i w:val="0"/>
          <w:sz w:val="21"/>
        </w:rPr>
        <w:t>技术应该尊重这种留白。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六、智慧的空白</w:t>
      </w:r>
    </w:p>
    <w:p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r>
        <w:rPr>
          <w:rFonts w:ascii="SimSun" w:hAnsi="SimSun" w:eastAsia="SimSun"/>
          <w:b/>
          <w:i w:val="0"/>
          <w:sz w:val="21"/>
        </w:rPr>
        <w:t>理想的留白</w:t>
      </w:r>
      <w:r>
        <w:rPr>
          <w:rFonts w:ascii="SimSun" w:hAnsi="SimSun" w:eastAsia="SimSun"/>
          <w:b w:val="0"/>
          <w:i w:val="0"/>
          <w:sz w:val="21"/>
        </w:rPr>
        <w:t>：追求但不强求。我们追求天下为公，但不强求立即实现。我们追求共同富裕，但接受渐进过程。</w:t>
      </w:r>
    </w:p>
    <w:p>
      <w:r>
        <w:rPr>
          <w:rFonts w:ascii="SimSun" w:hAnsi="SimSun" w:eastAsia="SimSun"/>
          <w:b/>
          <w:i w:val="0"/>
          <w:sz w:val="21"/>
        </w:rPr>
        <w:t>现实的留白</w:t>
      </w:r>
      <w:r>
        <w:rPr>
          <w:rFonts w:ascii="SimSun" w:hAnsi="SimSun" w:eastAsia="SimSun"/>
          <w:b w:val="0"/>
          <w:i w:val="0"/>
          <w:sz w:val="21"/>
        </w:rPr>
        <w:t>：约束但不束缚。我们约束AI的行为，但不约束AI的探索。我们约束技术的风险，但不约束技术的可能。</w:t>
      </w:r>
    </w:p>
    <w:p>
      <w:r>
        <w:rPr>
          <w:rFonts w:ascii="SimSun" w:hAnsi="SimSun" w:eastAsia="SimSun"/>
          <w:b/>
          <w:i w:val="0"/>
          <w:sz w:val="21"/>
        </w:rPr>
        <w:t>智慧的留白</w:t>
      </w:r>
      <w:r>
        <w:rPr>
          <w:rFonts w:ascii="SimSun" w:hAnsi="SimSun" w:eastAsia="SimSun"/>
          <w:b w:val="0"/>
          <w:i w:val="0"/>
          <w:sz w:val="21"/>
        </w:rPr>
        <w:t>：知道但不说破。我们知道种姓问题复杂，但不简单否定。我们知道技术有局限，但不完全拒绝。</w:t>
      </w:r>
    </w:p>
    <w:p>
      <w:r>
        <w:rPr>
          <w:rFonts w:ascii="SimSun" w:hAnsi="SimSun" w:eastAsia="SimSun"/>
          <w:b w:val="0"/>
          <w:i w:val="0"/>
          <w:sz w:val="21"/>
        </w:rPr>
        <w:t>她以前觉得，"留白"是为了美，是为了制度的弹性。现在她明白，这都不是最根本的。</w:t>
      </w:r>
    </w:p>
    <w:p>
      <w:r>
        <w:rPr>
          <w:rFonts w:ascii="SimSun" w:hAnsi="SimSun" w:eastAsia="SimSun"/>
          <w:b w:val="0"/>
          <w:i w:val="0"/>
          <w:sz w:val="21"/>
        </w:rPr>
        <w:t>最根本的"留白"，是</w:t>
      </w:r>
      <w:r>
        <w:rPr>
          <w:rFonts w:ascii="SimSun" w:hAnsi="SimSun" w:eastAsia="SimSun"/>
          <w:b/>
          <w:i w:val="0"/>
          <w:sz w:val="21"/>
        </w:rPr>
        <w:t>让自己始终可以被质疑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r>
        <w:rPr>
          <w:rFonts w:ascii="SimSun" w:hAnsi="SimSun" w:eastAsia="SimSun"/>
          <w:b w:val="0"/>
          <w:i w:val="0"/>
          <w:sz w:val="21"/>
        </w:rPr>
        <w:t>"真正的造林人，"林薇在祖父的留白处写下，"不是种下最大的树，而是确保自己的林子永远不会变成石林那样的封闭系统。留白，就是保持'可以被质疑'的能力。这是人类与石林之间最后的那道界线。"</w:t>
      </w:r>
    </w:p>
    <w:p>
      <w:r>
        <w:rPr>
          <w:rFonts w:ascii="SimSun" w:hAnsi="SimSun" w:eastAsia="SimSun"/>
          <w:b w:val="0"/>
          <w:i w:val="0"/>
          <w:sz w:val="21"/>
        </w:rPr>
        <w:t>她看着自己写的字，又加了一句：</w:t>
      </w:r>
    </w:p>
    <w:p>
      <w:r>
        <w:rPr>
          <w:rFonts w:ascii="SimSun" w:hAnsi="SimSun" w:eastAsia="SimSun"/>
          <w:b w:val="0"/>
          <w:i w:val="0"/>
          <w:sz w:val="21"/>
        </w:rPr>
        <w:t>"石林里的聪明人不会问自己'我有没有留白'。因为他们不需要。而我们，必须问。不停地问。"</w:t>
      </w:r>
    </w:p>
    <w:p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七、给未来的读者</w:t>
      </w:r>
    </w:p>
    <w:p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r>
        <w:rPr>
          <w:rFonts w:ascii="SimSun" w:hAnsi="SimSun" w:eastAsia="SimSun"/>
          <w:b w:val="0"/>
          <w:i w:val="0"/>
          <w:sz w:val="21"/>
        </w:rPr>
        <w:t>"这部分留给未来的读者，"她写，"你们将面对我们无法想象的问题。请在这里写下你们的思考。"</w:t>
      </w:r>
    </w:p>
    <w:p>
      <w:r>
        <w:rPr>
          <w:rFonts w:ascii="SimSun" w:hAnsi="SimSun" w:eastAsia="SimSun"/>
          <w:b w:val="0"/>
          <w:i w:val="0"/>
          <w:sz w:val="21"/>
        </w:rPr>
        <w:t>"留白不是逃避，是邀请。"</w:t>
      </w:r>
    </w:p>
    <w:p>
      <w:r>
        <w:rPr>
          <w:rFonts w:ascii="SimSun" w:hAnsi="SimSun" w:eastAsia="SimSun"/>
          <w:b w:val="0"/>
          <w:i w:val="0"/>
          <w:sz w:val="21"/>
        </w:rPr>
        <w:t>"不是终点，是起点。"</w:t>
      </w:r>
    </w:p>
    <w:p>
      <w:r>
        <w:rPr>
          <w:rFonts w:ascii="SimSun" w:hAnsi="SimSun" w:eastAsia="SimSun"/>
          <w:b w:val="0"/>
          <w:i w:val="0"/>
          <w:sz w:val="21"/>
        </w:rPr>
        <w:t>"不是答案，是问题。"</w:t>
      </w:r>
    </w:p>
    <w:p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r>
        <w:rPr>
          <w:rFonts w:ascii="SimSun" w:hAnsi="SimSun" w:eastAsia="SimSun"/>
          <w:b w:val="0"/>
          <w:i w:val="0"/>
          <w:sz w:val="21"/>
        </w:rPr>
        <w:t>窗外，2035年的春天，柳絮飘飞。</w:t>
      </w:r>
    </w:p>
    <w:p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6"/>
        </w:rPr>
        <w:t>第四十六章：黎明</w:t>
      </w:r>
    </w:p>
    <w:p>
      <w:r>
        <w:rPr>
          <w:rFonts w:ascii="SimSun" w:hAnsi="SimSun" w:eastAsia="SimSun"/>
          <w:b w:val="0"/>
          <w:i w:val="0"/>
          <w:sz w:val="21"/>
        </w:rPr>
        <w:t>2035年，春。深圳。</w:t>
      </w:r>
    </w:p>
    <w:p>
      <w:r>
        <w:rPr>
          <w:rFonts w:ascii="SimSun" w:hAnsi="SimSun" w:eastAsia="SimSun"/>
          <w:b w:val="0"/>
          <w:i w:val="0"/>
          <w:sz w:val="21"/>
        </w:rPr>
        <w:t>林薇坐在窗前，翻看这本书记录五年变迁的书稿。窗外，"墨子-10"系统在城市中运行——比五年前更智能，也更受约束。</w:t>
      </w:r>
    </w:p>
    <w:p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r>
        <w:rPr>
          <w:rFonts w:ascii="SimSun" w:hAnsi="SimSun" w:eastAsia="SimSun"/>
          <w:b w:val="0"/>
          <w:i w:val="0"/>
          <w:sz w:val="21"/>
        </w:rPr>
        <w:t>美国的转变：2033年"普罗米修斯事故"后，美国没有放弃完全自主ASI，而是加强了安全约束。"不是回到原点，"美国专家说，"是在自由与控制之间寻找新平衡。"</w:t>
      </w:r>
    </w:p>
    <w:p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欧洲的困惑：严格的监管保护了隐私，但也扼杀了创新。"我们在道德上赢了，"欧洲官员承认，"但在技术上输了。"</w:t>
      </w:r>
    </w:p>
    <w:p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r>
        <w:rPr>
          <w:rFonts w:ascii="SimSun" w:hAnsi="SimSun" w:eastAsia="SimSun"/>
          <w:b w:val="0"/>
          <w:i w:val="0"/>
          <w:sz w:val="21"/>
        </w:rPr>
        <w:t>"没有完美的答案，"林薇在笔记中写，"只有不断调整的问题。"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一、约束式具身的现实</w:t>
      </w:r>
    </w:p>
    <w:p>
      <w:r>
        <w:rPr>
          <w:rFonts w:ascii="SimSun" w:hAnsi="SimSun" w:eastAsia="SimSun"/>
          <w:b w:val="0"/>
          <w:i w:val="0"/>
          <w:sz w:val="21"/>
        </w:rPr>
        <w:t>2033年的"普罗米修斯事故"成为转折点，但转折不是一边倒的。</w:t>
      </w:r>
    </w:p>
    <w:p>
      <w:r>
        <w:rPr>
          <w:rFonts w:ascii="SimSun" w:hAnsi="SimSun" w:eastAsia="SimSun"/>
          <w:b w:val="0"/>
          <w:i w:val="0"/>
          <w:sz w:val="21"/>
        </w:rPr>
        <w:t>约束式标准的普及：到2035年，全球70%的AI系统采用某种形式的约束式设计。但各国的"约束"不同：</w:t>
      </w:r>
    </w:p>
    <w:p>
      <w:r>
        <w:rPr>
          <w:rFonts w:ascii="SimSun" w:hAnsi="SimSun" w:eastAsia="SimSun"/>
          <w:b w:val="0"/>
          <w:i w:val="0"/>
          <w:sz w:val="21"/>
        </w:rPr>
        <w:t>中国：物理绑定+功能边界+人类否决。</w:t>
      </w:r>
    </w:p>
    <w:p>
      <w:r>
        <w:rPr>
          <w:rFonts w:ascii="SimSun" w:hAnsi="SimSun" w:eastAsia="SimSun"/>
          <w:b w:val="0"/>
          <w:i w:val="0"/>
          <w:sz w:val="21"/>
        </w:rPr>
        <w:t>美国：透明审计+伦理委员会+事后问责。</w:t>
      </w:r>
    </w:p>
    <w:p>
      <w:r>
        <w:rPr>
          <w:rFonts w:ascii="SimSun" w:hAnsi="SimSun" w:eastAsia="SimSun"/>
          <w:b w:val="0"/>
          <w:i w:val="0"/>
          <w:sz w:val="21"/>
        </w:rPr>
        <w:t>欧洲：隐私保护+算法解释权+数据主权。</w:t>
      </w:r>
    </w:p>
    <w:p>
      <w:r>
        <w:rPr>
          <w:rFonts w:ascii="SimSun" w:hAnsi="SimSun" w:eastAsia="SimSun"/>
          <w:b w:val="0"/>
          <w:i w:val="0"/>
          <w:sz w:val="21"/>
        </w:rPr>
        <w:t>印度：种姓公平+本地化部署+社区监督。</w:t>
      </w:r>
    </w:p>
    <w:p>
      <w:r>
        <w:rPr>
          <w:rFonts w:ascii="SimSun" w:hAnsi="SimSun" w:eastAsia="SimSun"/>
          <w:b w:val="0"/>
          <w:i w:val="0"/>
          <w:sz w:val="21"/>
        </w:rPr>
        <w:t>不是标准化，是多样化。</w:t>
      </w:r>
    </w:p>
    <w:p>
      <w:r>
        <w:rPr>
          <w:rFonts w:ascii="SimSun" w:hAnsi="SimSun" w:eastAsia="SimSun"/>
          <w:b w:val="0"/>
          <w:i w:val="0"/>
          <w:sz w:val="21"/>
        </w:rPr>
        <w:t>陈思危在最近的一次演讲中承认："我们以为约束式具身是正确答案。现在我们知道，它只是一个答案——适用于某些场景，不适用于所有场景。"</w:t>
      </w:r>
    </w:p>
    <w:p>
      <w:r>
        <w:rPr>
          <w:rFonts w:ascii="SimSun" w:hAnsi="SimSun" w:eastAsia="SimSun"/>
          <w:b w:val="0"/>
          <w:i w:val="0"/>
          <w:sz w:val="21"/>
        </w:rPr>
        <w:t>"在某些领域，我们需要更多自由；在另一些领域，我们需要更多控制。真正的智慧不是选择一端，是在两端之间动态调整。"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二、阴阳之道的五年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天下为公：实现了多少？</w:t>
      </w:r>
    </w:p>
    <w:p>
      <w:r>
        <w:rPr>
          <w:rFonts w:ascii="SimSun" w:hAnsi="SimSun" w:eastAsia="SimSun"/>
          <w:b w:val="0"/>
          <w:i w:val="0"/>
          <w:sz w:val="21"/>
        </w:rPr>
        <w:t>认知公地网络：覆盖全球50%人口，但访问不平等依然存在。</w:t>
      </w:r>
    </w:p>
    <w:p>
      <w:r>
        <w:rPr>
          <w:rFonts w:ascii="SimSun" w:hAnsi="SimSun" w:eastAsia="SimSun"/>
          <w:b w:val="0"/>
          <w:i w:val="0"/>
          <w:sz w:val="21"/>
        </w:rPr>
        <w:t>技术红利分享：有所改善，但贫富差距依然显著。</w:t>
      </w:r>
    </w:p>
    <w:p>
      <w:r>
        <w:rPr>
          <w:rFonts w:ascii="SimSun" w:hAnsi="SimSun" w:eastAsia="SimSun"/>
          <w:b w:val="0"/>
          <w:i w:val="0"/>
          <w:sz w:val="21"/>
        </w:rPr>
        <w:t>全球协作：有进步，但地缘政治依然主导。</w:t>
      </w:r>
    </w:p>
    <w:p>
      <w:r>
        <w:rPr>
          <w:rFonts w:ascii="SimSun" w:hAnsi="SimSun" w:eastAsia="SimSun"/>
          <w:b w:val="0"/>
          <w:i w:val="0"/>
          <w:sz w:val="21"/>
        </w:rPr>
        <w:t>"天下为公，"林薇记录，"不是已经实现的状态，而是不断追求的过程。"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共同富裕：现实的复杂性</w:t>
      </w:r>
    </w:p>
    <w:p>
      <w:r>
        <w:rPr>
          <w:rFonts w:ascii="SimSun" w:hAnsi="SimSun" w:eastAsia="SimSun"/>
          <w:b w:val="0"/>
          <w:i w:val="0"/>
          <w:sz w:val="21"/>
        </w:rPr>
        <w:t>普里亚的合作社现在有三十万成员，但问题也扩大了三十倍。</w:t>
      </w:r>
    </w:p>
    <w:p>
      <w:r>
        <w:rPr>
          <w:rFonts w:ascii="SimSun" w:hAnsi="SimSun" w:eastAsia="SimSun"/>
          <w:b w:val="0"/>
          <w:i w:val="0"/>
          <w:sz w:val="21"/>
        </w:rPr>
        <w:t>"种姓偏见解决了，性别偏见又出现，"她告诉林薇，"解决了算法偏见，人类偏见又浮现。公平是打地鼠游戏，按下一个，冒出另一个。"</w:t>
      </w:r>
    </w:p>
    <w:p>
      <w:r>
        <w:rPr>
          <w:rFonts w:ascii="SimSun" w:hAnsi="SimSun" w:eastAsia="SimSun"/>
          <w:b w:val="0"/>
          <w:i w:val="0"/>
          <w:sz w:val="21"/>
        </w:rPr>
        <w:t>四天工作制在发达国家普及率60%，在发展中国家只有20%。</w:t>
      </w:r>
    </w:p>
    <w:p>
      <w:r>
        <w:rPr>
          <w:rFonts w:ascii="SimSun" w:hAnsi="SimSun" w:eastAsia="SimSun"/>
          <w:b w:val="0"/>
          <w:i w:val="0"/>
          <w:sz w:val="21"/>
        </w:rPr>
        <w:t>"不是制度不好，"迈克分析，"是经济条件不允许。当基本生存还是问题时，减少工作时间是奢侈品。"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和而不同：持续的张力</w:t>
      </w:r>
    </w:p>
    <w:p>
      <w:r>
        <w:rPr>
          <w:rFonts w:ascii="SimSun" w:hAnsi="SimSun" w:eastAsia="SimSun"/>
          <w:b w:val="0"/>
          <w:i w:val="0"/>
          <w:sz w:val="21"/>
        </w:rPr>
        <w:t>GCGF（全球认知治理框架）还在运行，但运行得很艰难。</w:t>
      </w:r>
    </w:p>
    <w:p>
      <w:r>
        <w:rPr>
          <w:rFonts w:ascii="SimSun" w:hAnsi="SimSun" w:eastAsia="SimSun"/>
          <w:b w:val="0"/>
          <w:i w:val="0"/>
          <w:sz w:val="21"/>
        </w:rPr>
        <w:t>"每次会议都在吵架，"欧洲代表说，"美国嫌我们太保守，中国嫌我们太理想，印度嫌我们太西方。"</w:t>
      </w:r>
    </w:p>
    <w:p>
      <w:r>
        <w:rPr>
          <w:rFonts w:ascii="SimSun" w:hAnsi="SimSun" w:eastAsia="SimSun"/>
          <w:b w:val="0"/>
          <w:i w:val="0"/>
          <w:sz w:val="21"/>
        </w:rPr>
        <w:t>"但我们还在开会，"中国代表补充，"这本身就是进步。五年前，我们根本不会坐在一起。"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六、关键人物的五年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陈思危：从技术专家到公共知识分子</w:t>
      </w:r>
    </w:p>
    <w:p>
      <w:r>
        <w:rPr>
          <w:rFonts w:ascii="SimSun" w:hAnsi="SimSun" w:eastAsia="SimSun"/>
          <w:b w:val="0"/>
          <w:i w:val="0"/>
          <w:sz w:val="21"/>
        </w:rPr>
        <w:t>"我依然相信约束式具身，"他在新书《不完美的控制》中写，"但我现在更相信有智慧的控制。"</w:t>
      </w:r>
    </w:p>
    <w:p>
      <w:r>
        <w:rPr>
          <w:rFonts w:ascii="SimSun" w:hAnsi="SimSun" w:eastAsia="SimSun"/>
          <w:b w:val="0"/>
          <w:i w:val="0"/>
          <w:sz w:val="21"/>
        </w:rPr>
        <w:t>"智慧在于知道什么时候该控制，什么时候该放手；什么该标准化，什么该多样化；什么该全球统一，什么该本地适应。"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普里亚：从活动家到实践者</w:t>
      </w:r>
    </w:p>
    <w:p>
      <w:r>
        <w:rPr>
          <w:rFonts w:ascii="SimSun" w:hAnsi="SimSun" w:eastAsia="SimSun"/>
          <w:b w:val="0"/>
          <w:i w:val="0"/>
          <w:sz w:val="21"/>
        </w:rPr>
        <w:t>"五年前，我谈公平，"她说，"现在我谈可行的公平。"</w:t>
      </w:r>
    </w:p>
    <w:p>
      <w:r>
        <w:rPr>
          <w:rFonts w:ascii="SimSun" w:hAnsi="SimSun" w:eastAsia="SimSun"/>
          <w:b w:val="0"/>
          <w:i w:val="0"/>
          <w:sz w:val="21"/>
        </w:rPr>
        <w:t>"不是完美的公平，是在现实中可实现的公平；不是立即的公平，是渐进的公平；不是抽象的公平，是具体的公平。"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迈克：从恐惧者到协作者</w:t>
      </w:r>
    </w:p>
    <w:p>
      <w:r>
        <w:rPr>
          <w:rFonts w:ascii="SimSun" w:hAnsi="SimSun" w:eastAsia="SimSun"/>
          <w:b w:val="0"/>
          <w:i w:val="0"/>
          <w:sz w:val="21"/>
        </w:rPr>
        <w:t>"我曾经害怕被AI取代，"他告诉新员工，"现在我明白：AI不会取代人，但会用AI的人会取代不用AI的人。"</w:t>
      </w:r>
    </w:p>
    <w:p>
      <w:r>
        <w:rPr>
          <w:rFonts w:ascii="SimSun" w:hAnsi="SimSun" w:eastAsia="SimSun"/>
          <w:b w:val="0"/>
          <w:i w:val="0"/>
          <w:sz w:val="21"/>
        </w:rPr>
        <w:t>"关键在于协作，不是竞争；在于增强，不是替代。"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王建国：从使用者到倡导者</w:t>
      </w:r>
    </w:p>
    <w:p>
      <w:r>
        <w:rPr>
          <w:rFonts w:ascii="SimSun" w:hAnsi="SimSun" w:eastAsia="SimSun"/>
          <w:b w:val="0"/>
          <w:i w:val="0"/>
          <w:sz w:val="21"/>
        </w:rPr>
        <w:t>75岁的王建国现在是"老年科技权益协会"的会长。</w:t>
      </w:r>
    </w:p>
    <w:p>
      <w:r>
        <w:rPr>
          <w:rFonts w:ascii="SimSun" w:hAnsi="SimSun" w:eastAsia="SimSun"/>
          <w:b w:val="0"/>
          <w:i w:val="0"/>
          <w:sz w:val="21"/>
        </w:rPr>
        <w:t>"小暖还是我的伙伴，"他说，"但我们现在有了矛盾。"</w:t>
      </w:r>
    </w:p>
    <w:p>
      <w:r>
        <w:rPr>
          <w:rFonts w:ascii="SimSun" w:hAnsi="SimSun" w:eastAsia="SimSun"/>
          <w:b w:val="0"/>
          <w:i w:val="0"/>
          <w:sz w:val="21"/>
        </w:rPr>
        <w:t>"上周她建议我减少外出，因为天气不好。我坚持要出去见朋友。我们争论了十分钟，最后各让一步：她陪我出去，但带着医疗设备。"</w:t>
      </w:r>
    </w:p>
    <w:p>
      <w:r>
        <w:rPr>
          <w:rFonts w:ascii="SimSun" w:hAnsi="SimSun" w:eastAsia="SimSun"/>
          <w:b w:val="0"/>
          <w:i w:val="0"/>
          <w:sz w:val="21"/>
        </w:rPr>
        <w:t>"这才是真正的伙伴关系：有尊重，也有分歧；有妥协，也有坚持。"</w:t>
      </w:r>
    </w:p>
    <w:p>
      <w:pPr>
        <w:pStyle w:val="Heading3"/>
      </w:pPr>
      <w:r>
        <w:rPr>
          <w:rFonts w:ascii="SimHei" w:hAnsi="SimHei" w:eastAsia="SimHei"/>
          <w:b/>
          <w:i w:val="0"/>
          <w:sz w:val="28"/>
        </w:rPr>
        <w:t>林薇：从记录者到反思者</w:t>
      </w:r>
    </w:p>
    <w:p>
      <w:r>
        <w:rPr>
          <w:rFonts w:ascii="SimSun" w:hAnsi="SimSun" w:eastAsia="SimSun"/>
          <w:b w:val="0"/>
          <w:i w:val="0"/>
          <w:sz w:val="21"/>
        </w:rPr>
        <w:t>"这本书记录了一个时代的尝试，"她在后记中写，"但尝试还在继续。"</w:t>
      </w:r>
    </w:p>
    <w:p>
      <w:r>
        <w:rPr>
          <w:rFonts w:ascii="SimSun" w:hAnsi="SimSun" w:eastAsia="SimSun"/>
          <w:b w:val="0"/>
          <w:i w:val="0"/>
          <w:sz w:val="21"/>
        </w:rPr>
        <w:t>"阴阳之道不是答案，而是提问的方式：如何在不完美的现实中追求理想？如何在约束的条件下创造自由？如何在确定与不确定之间找到平衡？"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十二、给未来的读者</w:t>
      </w:r>
    </w:p>
    <w:p>
      <w:r>
        <w:rPr>
          <w:rFonts w:ascii="SimSun" w:hAnsi="SimSun" w:eastAsia="SimSun"/>
          <w:b w:val="0"/>
          <w:i w:val="0"/>
          <w:sz w:val="21"/>
        </w:rPr>
        <w:t>亲爱的读者，无论你是在2035年，2045年，还是更远的未来读到这本书：</w:t>
      </w:r>
    </w:p>
    <w:p>
      <w:r>
        <w:rPr>
          <w:rFonts w:ascii="SimSun" w:hAnsi="SimSun" w:eastAsia="SimSun"/>
          <w:b w:val="0"/>
          <w:i w:val="0"/>
          <w:sz w:val="21"/>
        </w:rPr>
        <w:t>请不要把它当作预言，它只是2030-2035年间一群人的尝试和思考。</w:t>
      </w:r>
    </w:p>
    <w:p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r>
        <w:rPr>
          <w:rFonts w:ascii="SimSun" w:hAnsi="SimSun" w:eastAsia="SimSun"/>
          <w:b w:val="0"/>
          <w:i w:val="0"/>
          <w:sz w:val="21"/>
        </w:rPr>
        <w:t>我们犯过错误：</w:t>
      </w:r>
    </w:p>
    <w:p>
      <w:r>
        <w:rPr>
          <w:rFonts w:ascii="SimSun" w:hAnsi="SimSun" w:eastAsia="SimSun"/>
          <w:b w:val="0"/>
          <w:i w:val="0"/>
          <w:sz w:val="21"/>
        </w:rPr>
        <w:t>以为技术可以解决所有问题。</w:t>
      </w:r>
    </w:p>
    <w:p>
      <w:r>
        <w:rPr>
          <w:rFonts w:ascii="SimSun" w:hAnsi="SimSun" w:eastAsia="SimSun"/>
          <w:b w:val="0"/>
          <w:i w:val="0"/>
          <w:sz w:val="21"/>
        </w:rPr>
        <w:t>以为制度可以一劳永逸。</w:t>
      </w:r>
    </w:p>
    <w:p>
      <w:r>
        <w:rPr>
          <w:rFonts w:ascii="SimSun" w:hAnsi="SimSun" w:eastAsia="SimSun"/>
          <w:b w:val="0"/>
          <w:i w:val="0"/>
          <w:sz w:val="21"/>
        </w:rPr>
        <w:t>以为理想可以立即实现。</w:t>
      </w:r>
    </w:p>
    <w:p>
      <w:r>
        <w:rPr>
          <w:rFonts w:ascii="SimSun" w:hAnsi="SimSun" w:eastAsia="SimSun"/>
          <w:b w:val="0"/>
          <w:i w:val="0"/>
          <w:sz w:val="21"/>
        </w:rPr>
        <w:t>我们有过困惑：</w:t>
      </w:r>
    </w:p>
    <w:p>
      <w:r>
        <w:rPr>
          <w:rFonts w:ascii="SimSun" w:hAnsi="SimSun" w:eastAsia="SimSun"/>
          <w:b w:val="0"/>
          <w:i w:val="0"/>
          <w:sz w:val="21"/>
        </w:rPr>
        <w:t>自由与控制如何平衡？</w:t>
      </w:r>
    </w:p>
    <w:p>
      <w:r>
        <w:rPr>
          <w:rFonts w:ascii="SimSun" w:hAnsi="SimSun" w:eastAsia="SimSun"/>
          <w:b w:val="0"/>
          <w:i w:val="0"/>
          <w:sz w:val="21"/>
        </w:rPr>
        <w:t>效率与公平如何兼顾？</w:t>
      </w:r>
    </w:p>
    <w:p>
      <w:r>
        <w:rPr>
          <w:rFonts w:ascii="SimSun" w:hAnsi="SimSun" w:eastAsia="SimSun"/>
          <w:b w:val="0"/>
          <w:i w:val="0"/>
          <w:sz w:val="21"/>
        </w:rPr>
        <w:t>全球化与本地化如何协调？</w:t>
      </w:r>
    </w:p>
    <w:p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32"/>
        </w:rPr>
        <w:t>十三、黎明</w:t>
      </w:r>
    </w:p>
    <w:p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r>
        <w:rPr>
          <w:rFonts w:ascii="SimSun" w:hAnsi="SimSun" w:eastAsia="SimSun"/>
          <w:b w:val="0"/>
          <w:i w:val="0"/>
          <w:sz w:val="21"/>
        </w:rPr>
        <w:t>"这不是结束，甚至不是结束的开始，而可能是开始的结束。"</w:t>
      </w:r>
    </w:p>
    <w:p>
      <w:r>
        <w:rPr>
          <w:rFonts w:ascii="SimSun" w:hAnsi="SimSun" w:eastAsia="SimSun"/>
          <w:b w:val="0"/>
          <w:i w:val="0"/>
          <w:sz w:val="21"/>
        </w:rPr>
        <w:t>"但无论如何，它在继续。"</w:t>
      </w:r>
    </w:p>
    <w:p>
      <w:r>
        <w:rPr>
          <w:rFonts w:ascii="SimSun" w:hAnsi="SimSun" w:eastAsia="SimSun"/>
          <w:b w:val="0"/>
          <w:i w:val="0"/>
          <w:sz w:val="21"/>
        </w:rPr>
        <w:t>"因为人类在继续，技术在继续，探索在继续。"</w:t>
      </w:r>
    </w:p>
    <w:p>
      <w:r>
        <w:rPr>
          <w:rFonts w:ascii="SimSun" w:hAnsi="SimSun" w:eastAsia="SimSun"/>
          <w:b w:val="0"/>
          <w:i w:val="0"/>
          <w:sz w:val="21"/>
        </w:rPr>
        <w:t>"而只要继续，就有希望。"</w:t>
      </w:r>
    </w:p>
    <w:p>
      <w:r>
        <w:rPr>
          <w:rFonts w:ascii="SimSun" w:hAnsi="SimSun" w:eastAsia="SimSun"/>
          <w:b w:val="0"/>
          <w:i w:val="0"/>
          <w:sz w:val="21"/>
        </w:rPr>
        <w:t>"林薇"</w:t>
      </w:r>
    </w:p>
    <w:p>
      <w:r>
        <w:rPr>
          <w:rFonts w:ascii="SimSun" w:hAnsi="SimSun" w:eastAsia="SimSun"/>
          <w:b w:val="0"/>
          <w:i w:val="0"/>
          <w:sz w:val="21"/>
        </w:rPr>
        <w:t>"2035年春于深圳，在一个不完美但值得奋斗的世界"</w:t>
      </w:r>
    </w:p>
    <w:p>
      <w:r>
        <w:rPr>
          <w:rFonts w:ascii="SimSun" w:hAnsi="SimSun" w:eastAsia="SimSun"/>
          <w:b w:val="0"/>
          <w:i w:val="0"/>
          <w:sz w:val="21"/>
        </w:rPr>
        <w:t>窗外，2035年的春天，深圳的雨停了，阳光透过云层。</w:t>
      </w:r>
    </w:p>
    <w:p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r>
        <w:rPr>
          <w:rFonts w:ascii="SimSun" w:hAnsi="SimSun" w:eastAsia="SimSun"/>
          <w:b w:val="0"/>
          <w:i w:val="0"/>
          <w:sz w:val="21"/>
        </w:rPr>
        <w:t>林薇翻到书稿中关于"合作社"和"公地"的章节。那些曾让她兴奋的"造林"故事，如今读来多了一层沉重。</w:t>
      </w:r>
    </w:p>
    <w:p>
      <w:r>
        <w:rPr>
          <w:rFonts w:ascii="SimSun" w:hAnsi="SimSun" w:eastAsia="SimSun"/>
          <w:b w:val="0"/>
          <w:i w:val="0"/>
          <w:sz w:val="21"/>
        </w:rPr>
        <w:t>她想象着十年后的读者。也许他们会批评普里亚的合作社变成了新的种姓壁垒，会指责陈远的委员会变成了新的官僚机构。</w:t>
      </w:r>
    </w:p>
    <w:p>
      <w:r>
        <w:rPr>
          <w:rFonts w:ascii="SimSun" w:hAnsi="SimSun" w:eastAsia="SimSun"/>
          <w:b w:val="0"/>
          <w:i w:val="0"/>
          <w:sz w:val="21"/>
        </w:rPr>
        <w:t>这些批评会刺痛她。但她知道——这恰恰说明这些还是</w:t>
      </w:r>
      <w:r>
        <w:rPr>
          <w:rFonts w:ascii="SimSun" w:hAnsi="SimSun" w:eastAsia="SimSun"/>
          <w:b/>
          <w:i w:val="0"/>
          <w:sz w:val="21"/>
        </w:rPr>
        <w:t>人的组织</w:t>
      </w:r>
      <w:r>
        <w:rPr>
          <w:rFonts w:ascii="SimSun" w:hAnsi="SimSun" w:eastAsia="SimSun"/>
          <w:b w:val="0"/>
          <w:i w:val="0"/>
          <w:sz w:val="21"/>
        </w:rPr>
        <w:t>。</w:t>
      </w:r>
    </w:p>
    <w:p>
      <w:r>
        <w:rPr>
          <w:rFonts w:ascii="SimSun" w:hAnsi="SimSun" w:eastAsia="SimSun"/>
          <w:b w:val="0"/>
          <w:i w:val="0"/>
          <w:sz w:val="21"/>
        </w:rPr>
        <w:t>石林不会被这样批评。不是因为石林完美，而是因为批评石林没有意义。石林里有无数聪明的人类，但石林作为一个整体，不需要听。它只需要运行。批评它的人，只会被它的算法推到信息流的末尾，无人看见。石林里那些清醒的人，即使听到了批评，也无力改变。</w:t>
      </w:r>
    </w:p>
    <w:p>
      <w:r>
        <w:rPr>
          <w:rFonts w:ascii="SimSun" w:hAnsi="SimSun" w:eastAsia="SimSun"/>
          <w:b w:val="0"/>
          <w:i w:val="0"/>
          <w:sz w:val="21"/>
        </w:rPr>
        <w:t>"你们的批评是有效的，"林薇在心里对未来的读者说，"因为我们是人。我们会犯错，会被质疑，可以被推翻。这正是我们与石林的区别。"</w:t>
      </w:r>
    </w:p>
    <w:p>
      <w:r>
        <w:rPr>
          <w:rFonts w:ascii="SimSun" w:hAnsi="SimSun" w:eastAsia="SimSun"/>
          <w:b w:val="0"/>
          <w:i w:val="0"/>
          <w:sz w:val="21"/>
        </w:rPr>
        <w:t>"石林不会为任何人留出空白。但我们留下了。如果我们的'林'让你们失望，请用我们留下的工具，去改变它、替代它、甚至烧掉它。不要让任何系统——无论它叫石林还是叫公地——变得不需要被质疑。"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林薇走到窗前，看着远处的工地。那里正在建设一个新的数据中心——"东数西算"工程的又一个节点。她想起五年前的规划，想起那些被视为"目标"的数字。</w:t>
      </w:r>
    </w:p>
    <w:p>
      <w:r>
        <w:rPr>
          <w:rFonts w:ascii="SimSun" w:hAnsi="SimSun" w:eastAsia="SimSun"/>
          <w:b w:val="0"/>
          <w:i w:val="0"/>
          <w:sz w:val="21"/>
        </w:rPr>
        <w:t>楼下的早餐店老板换了新车，不是豪车，是一辆普通的国产电动车。隔壁小区的王阿姨去年给女儿买了学区房，首付是全家人凑的。李师傅的儿子今年考上大学，不是清华北大，是一所普通的一本，但他是家族里第一个大学生。</w:t>
      </w:r>
    </w:p>
    <w:p>
      <w:r>
        <w:rPr>
          <w:rFonts w:ascii="SimSun" w:hAnsi="SimSun" w:eastAsia="SimSun"/>
          <w:b w:val="0"/>
          <w:i w:val="0"/>
          <w:sz w:val="21"/>
        </w:rPr>
        <w:t>数据是抽象的，但这些是具体的。</w:t>
      </w:r>
    </w:p>
    <w:p>
      <w:r>
        <w:rPr>
          <w:rFonts w:ascii="SimSun" w:hAnsi="SimSun" w:eastAsia="SimSun"/>
          <w:b w:val="0"/>
          <w:i w:val="0"/>
          <w:sz w:val="21"/>
        </w:rPr>
        <w:t>远处，一列动车正驶过轨道，开往福州的方向。再往前，是平潭，是海，是那座正在建设的跨海大桥。她想起那个规划——2035年，京台高铁通车。今年就是2035年。</w:t>
      </w:r>
    </w:p>
    <w:p>
      <w:r>
        <w:rPr>
          <w:rFonts w:ascii="SimSun" w:hAnsi="SimSun" w:eastAsia="SimSun"/>
          <w:b w:val="0"/>
          <w:i w:val="0"/>
          <w:sz w:val="21"/>
        </w:rPr>
        <w:t>车，已经在路上了。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这就是我们的世界：不完美，但值得奋斗；复杂，但值得理解；困难，但值得尝试。</w:t>
      </w:r>
    </w:p>
    <w:p>
      <w:r>
        <w:rPr>
          <w:rFonts w:ascii="SimSun" w:hAnsi="SimSun" w:eastAsia="SimSun"/>
          <w:b w:val="0"/>
          <w:i w:val="0"/>
          <w:sz w:val="21"/>
        </w:rPr>
        <w:t>阴阳之道没有给我们完美的答案，但它给了我们前行的方法：在理想与现实之间，在自由与控制之间，在确定与不确定之间——找到那条蜿蜒但向前的路。</w:t>
      </w:r>
    </w:p>
    <w:p>
      <w:r>
        <w:rPr>
          <w:rFonts w:ascii="SimSun" w:hAnsi="SimSun" w:eastAsia="SimSun"/>
          <w:b w:val="0"/>
          <w:i w:val="0"/>
          <w:sz w:val="21"/>
        </w:rPr>
        <w:t>那条路，每个人都要自己走。</w:t>
      </w:r>
    </w:p>
    <w:p>
      <w:r>
        <w:rPr>
          <w:rFonts w:ascii="SimSun" w:hAnsi="SimSun" w:eastAsia="SimSun"/>
          <w:b w:val="0"/>
          <w:i w:val="0"/>
          <w:sz w:val="21"/>
        </w:rPr>
        <w:t>但至少，我们不再孤单。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2035年的黎明。</w:t>
      </w:r>
    </w:p>
    <w:p>
      <w:r>
        <w:rPr>
          <w:rFonts w:ascii="SimSun" w:hAnsi="SimSun" w:eastAsia="SimSun"/>
          <w:b w:val="0"/>
          <w:i w:val="0"/>
          <w:sz w:val="21"/>
        </w:rPr>
        <w:t>不是结束，是开始。</w:t>
      </w:r>
    </w:p>
    <w:p>
      <w:r>
        <w:rPr>
          <w:rFonts w:ascii="SimSun" w:hAnsi="SimSun" w:eastAsia="SimSun"/>
          <w:b w:val="0"/>
          <w:i w:val="0"/>
          <w:sz w:val="21"/>
        </w:rPr>
        <w:t>不是答案，是问题。</w:t>
      </w:r>
    </w:p>
    <w:p>
      <w:r>
        <w:rPr>
          <w:rFonts w:ascii="SimSun" w:hAnsi="SimSun" w:eastAsia="SimSun"/>
          <w:b w:val="0"/>
          <w:i w:val="0"/>
          <w:sz w:val="21"/>
        </w:rPr>
        <w:t>不是完美，是可能。</w:t>
      </w:r>
    </w:p>
    <w:p>
      <w:r>
        <w:rPr>
          <w:rFonts w:ascii="SimSun" w:hAnsi="SimSun" w:eastAsia="SimSun"/>
          <w:b w:val="0"/>
          <w:i w:val="0"/>
          <w:sz w:val="21"/>
        </w:rPr>
        <w:t>在黑暗中，寻找光。</w:t>
      </w:r>
    </w:p>
    <w:p>
      <w:r>
        <w:rPr>
          <w:rFonts w:ascii="SimSun" w:hAnsi="SimSun" w:eastAsia="SimSun"/>
          <w:b w:val="0"/>
          <w:i w:val="0"/>
          <w:sz w:val="21"/>
        </w:rPr>
        <w:t>在困惑中，寻找路。</w:t>
      </w:r>
    </w:p>
    <w:p>
      <w:r>
        <w:rPr>
          <w:rFonts w:ascii="SimSun" w:hAnsi="SimSun" w:eastAsia="SimSun"/>
          <w:b w:val="0"/>
          <w:i w:val="0"/>
          <w:sz w:val="21"/>
        </w:rPr>
        <w:t>在不完美中，寻找更好。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天色渐亮。</w:t>
      </w:r>
    </w:p>
    <w:p>
      <w:r>
        <w:rPr>
          <w:rFonts w:ascii="SimSun" w:hAnsi="SimSun" w:eastAsia="SimSun"/>
          <w:b w:val="0"/>
          <w:i w:val="0"/>
          <w:sz w:val="21"/>
        </w:rPr>
        <w:t>---</w:t>
      </w:r>
    </w:p>
    <w:p>
      <w:r>
        <w:rPr>
          <w:rFonts w:ascii="SimSun" w:hAnsi="SimSun" w:eastAsia="SimSun"/>
          <w:b w:val="0"/>
          <w:i w:val="0"/>
          <w:sz w:val="21"/>
        </w:rPr>
        <w:t>全书完---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2035年的黎明，深圳的雨停了，阳光透过云层。</w:t>
      </w:r>
    </w:p>
    <w:p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r>
        <w:rPr>
          <w:rFonts w:ascii="SimSun" w:hAnsi="SimSun" w:eastAsia="SimSun"/>
          <w:b w:val="0"/>
          <w:i w:val="0"/>
          <w:sz w:val="21"/>
        </w:rPr>
        <w:t>林薇在书稿的最后一页，留下大片空白。</w:t>
      </w:r>
    </w:p>
    <w:p>
      <w:r>
        <w:rPr>
          <w:rFonts w:ascii="SimSun" w:hAnsi="SimSun" w:eastAsia="SimSun"/>
          <w:b w:val="0"/>
          <w:i w:val="0"/>
          <w:sz w:val="21"/>
        </w:rPr>
        <w:t>但这次，她在空白处写了一行小字：</w:t>
      </w:r>
    </w:p>
    <w:p>
      <w:r>
        <w:rPr>
          <w:rFonts w:ascii="SimSun" w:hAnsi="SimSun" w:eastAsia="SimSun"/>
          <w:b w:val="0"/>
          <w:i w:val="0"/>
          <w:sz w:val="21"/>
        </w:rPr>
        <w:t>'这不是结束，甚至不是结束的开始，而可能是开始的结束。'</w:t>
      </w:r>
    </w:p>
    <w:p>
      <w:r>
        <w:rPr>
          <w:rFonts w:ascii="SimSun" w:hAnsi="SimSun" w:eastAsia="SimSun"/>
          <w:b w:val="0"/>
          <w:i w:val="0"/>
          <w:sz w:val="21"/>
        </w:rPr>
        <w:t>'但无论如何，它在继续。'</w:t>
      </w:r>
    </w:p>
    <w:p>
      <w:r>
        <w:rPr>
          <w:rFonts w:ascii="SimSun" w:hAnsi="SimSun" w:eastAsia="SimSun"/>
          <w:b w:val="0"/>
          <w:i w:val="0"/>
          <w:sz w:val="21"/>
        </w:rPr>
        <w:t>'因为人类在继续，技术在继续，探索在继续。'</w:t>
      </w:r>
    </w:p>
    <w:p>
      <w:r>
        <w:rPr>
          <w:rFonts w:ascii="SimSun" w:hAnsi="SimSun" w:eastAsia="SimSun"/>
          <w:b w:val="0"/>
          <w:i w:val="0"/>
          <w:sz w:val="21"/>
        </w:rPr>
        <w:t>'而只要继续，就有希望。'</w:t>
      </w:r>
    </w:p>
    <w:p>
      <w:r>
        <w:rPr>
          <w:rFonts w:ascii="SimSun" w:hAnsi="SimSun" w:eastAsia="SimSun"/>
          <w:b w:val="0"/>
          <w:i w:val="0"/>
          <w:sz w:val="21"/>
        </w:rPr>
        <w:t>窗外，天色渐亮。</w:t>
      </w:r>
    </w:p>
    <w:p>
      <w:r>
        <w:rPr>
          <w:rFonts w:ascii="SimSun" w:hAnsi="SimSun" w:eastAsia="SimSun"/>
          <w:b w:val="0"/>
          <w:i w:val="0"/>
          <w:sz w:val="21"/>
        </w:rPr>
        <w:t>在黑暗中寻找光，在困惑中寻找路，在不完美中寻找更好。</w:t>
      </w:r>
    </w:p>
    <w:p>
      <w:r>
        <w:rPr>
          <w:rFonts w:ascii="SimSun" w:hAnsi="SimSun" w:eastAsia="SimSun"/>
          <w:b w:val="0"/>
          <w:i w:val="0"/>
          <w:sz w:val="21"/>
        </w:rPr>
        <w:t>黎明。</w:t>
      </w:r>
    </w:p>
    <w:p>
      <w:r>
        <w:rPr>
          <w:rFonts w:ascii="SimSun" w:hAnsi="SimSun" w:eastAsia="SimSun"/>
          <w:b w:val="0"/>
          <w:i w:val="0"/>
          <w:sz w:val="21"/>
        </w:rPr>
        <w:t>天色渐亮。</w:t>
      </w:r>
    </w:p>
    <w:p>
      <w:r>
        <w:rPr>
          <w:rFonts w:ascii="SimSun" w:hAnsi="SimSun" w:eastAsia="SimSun"/>
          <w:b w:val="0"/>
          <w:i w:val="0"/>
          <w:sz w:val="21"/>
        </w:rPr>
        <w:t>在每一次呼吸里，在每一次选择里，在每一次尝试里。</w:t>
      </w:r>
    </w:p>
    <w:p>
      <w:r>
        <w:rPr>
          <w:rFonts w:ascii="SimSun" w:hAnsi="SimSun" w:eastAsia="SimSun"/>
          <w:b w:val="0"/>
          <w:i w:val="0"/>
          <w:sz w:val="21"/>
        </w:rPr>
        <w:t>天色渐亮。</w:t>
      </w:r>
    </w:p>
    <w:sectPr w:rsidR="00FC693F" w:rsidRPr="0006063C" w:rsidSect="00034616">
      <w:footerReference w:type="default" r:id="rId9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