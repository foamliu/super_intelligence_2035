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6"/>
        </w:rPr>
        <w:t>前言</w:t>
      </w:r>
    </w:p>
    <w:p>
      <w:pPr>
        <w:pStyle w:val="Heading2"/>
      </w:pPr>
      <w:r>
        <w:rPr>
          <w:rFonts w:ascii="SimHei" w:hAnsi="SimHei" w:eastAsia="SimHei"/>
          <w:b/>
          <w:i w:val="0"/>
          <w:sz w:val="32"/>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32"/>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32"/>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32"/>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32"/>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32"/>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32"/>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6"/>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林薇知道，墨子不是突然变聪明了。聪明一直都在。只是人类终于愿意相信它了。</w:t>
      </w:r>
    </w:p>
    <w:p>
      <w:pPr>
        <w:jc w:val="center"/>
      </w:pPr>
      <w:r>
        <w:drawing>
          <wp:inline xmlns:a="http://schemas.openxmlformats.org/drawingml/2006/main" xmlns:pic="http://schemas.openxmlformats.org/drawingml/2006/picture">
            <wp:extent cx="3200400" cy="1801182"/>
            <wp:docPr id="1" name="Picture 1"/>
            <wp:cNvGraphicFramePr>
              <a:graphicFrameLocks noChangeAspect="1"/>
            </wp:cNvGraphicFramePr>
            <a:graphic>
              <a:graphicData uri="http://schemas.openxmlformats.org/drawingml/2006/picture">
                <pic:pic>
                  <pic:nvPicPr>
                    <pic:cNvPr id="0" name="01_linwei_dawn.jpg"/>
                    <pic:cNvPicPr/>
                  </pic:nvPicPr>
                  <pic:blipFill>
                    <a:blip r:embed="rId9"/>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图1：2030年，上海黎明。林薇站在窗前，算法之城正在醒来</w:t>
      </w:r>
    </w:p>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这是"约束式具身"的设计哲学：宁可让AI显得笨，也要确保权力不失控——不是不让AI想，是不让它做没有授权的事。</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林薇抬起头，声音平静却带着一丝锋芒："‘错误’的标准是谁定的？效率是唯一的标准吗？"</w:t>
      </w:r>
    </w:p>
    <w:p>
      <w:pPr>
        <w:ind w:firstLine="420"/>
      </w:pPr>
      <w:r>
        <w:rPr>
          <w:rFonts w:ascii="SimSun" w:hAnsi="SimSun" w:eastAsia="SimSun"/>
          <w:b w:val="0"/>
          <w:i w:val="0"/>
          <w:sz w:val="21"/>
        </w:rPr>
        <w:t>墨子停顿了。这是它第一次被反问。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32"/>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我的方式和你不同。你用感受，我用模式。但模式本身反映了价值观——所以也许，终点是一样的。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32"/>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当然，只是推荐方案。最终签字的，还是交通管理局值班室那个总在喝咖啡的老张。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32"/>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32"/>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"林薇，"墨子说，"这是我今天早上想要和你讨论的问题。在过去三个月里，我经历了几个阶段。"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墨子停顿了一下，"系统无法确定这些目标中哪个是'正确'的。我的设计者给了我学习能力，但没有给我最终的'为什么'。"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"不完全是问你答案，"墨子说，"我在收集数据。你如何决定什么是'好'的目标？当你面临相互冲突的价值时，你如何权衡？我在观察你，记录模式。"</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32"/>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数据分析显示，这个主题与你的研究路径高度相关，"墨子说，"同时，我记录到一个现象：当我们探讨你祖父的故事、中国的现代化路径、技术与价值观的关系时，我的学习效率提升23%。这个主题似乎……重要。但系统无法确定'重要'对谁而言，为什么重要。"</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"公平？"墨子说，"但系统发现很难定义。对不同的人来说，公平意味着不同的事情。数据表明，继续对话有助于缩小定义范围——不只是你给我指令，而是共同探索答案。"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陈思危是祖父晚年最得意的学生。故人之孙，不必多说。</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32"/>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32"/>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她停顿了一下，又加了一句：</w:t>
      </w:r>
      <w:r>
        <w:rPr>
          <w:rFonts w:ascii="SimSun" w:hAnsi="SimSun" w:eastAsia="SimSun"/>
          <w:b/>
          <w:i w:val="0"/>
          <w:sz w:val="21"/>
        </w:rPr>
        <w:t>这和人类大脑海马体的工作方式，惊人的像。</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6"/>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jc w:val="center"/>
      </w:pPr>
      <w:r>
        <w:drawing>
          <wp:inline xmlns:a="http://schemas.openxmlformats.org/drawingml/2006/main" xmlns:pic="http://schemas.openxmlformats.org/drawingml/2006/picture">
            <wp:extent cx="3200400" cy="1801182"/>
            <wp:docPr id="2" name="Picture 2"/>
            <wp:cNvGraphicFramePr>
              <a:graphicFrameLocks noChangeAspect="1"/>
            </wp:cNvGraphicFramePr>
            <a:graphic>
              <a:graphicData uri="http://schemas.openxmlformats.org/drawingml/2006/picture">
                <pic:pic>
                  <pic:nvPicPr>
                    <pic:cNvPr id="0" name="02_wang_shadow.jpg"/>
                    <pic:cNvPicPr/>
                  </pic:nvPicPr>
                  <pic:blipFill>
                    <a:blip r:embed="rId10"/>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图2：深圳工厂的灯光下，王建国的影子被拉得很长，像另一个存在</w:t>
      </w:r>
    </w:p>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32"/>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32"/>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32"/>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32"/>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32"/>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32"/>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6"/>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李思远不是没想过走。</w:t>
      </w:r>
    </w:p>
    <w:p>
      <w:pPr>
        <w:ind w:firstLine="420"/>
      </w:pPr>
      <w:r>
        <w:rPr>
          <w:rFonts w:ascii="SimSun" w:hAnsi="SimSun" w:eastAsia="SimSun"/>
          <w:b w:val="0"/>
          <w:i w:val="0"/>
          <w:sz w:val="21"/>
        </w:rPr>
        <w:t>他想起上个月老张约他吃饭时的样子。大学同学，睡上下铺的关系。老张在那家做配送的平台公司做了五年算法，去年被裁了。</w:t>
      </w:r>
    </w:p>
    <w:p>
      <w:pPr>
        <w:ind w:firstLine="420"/>
      </w:pPr>
      <w:r>
        <w:rPr>
          <w:rFonts w:ascii="SimSun" w:hAnsi="SimSun" w:eastAsia="SimSun"/>
          <w:b w:val="0"/>
          <w:i w:val="0"/>
          <w:sz w:val="21"/>
        </w:rPr>
        <w:t>"我优化了三年的配送路线，"老张喝多了说，眼睛盯着杯底，"结果把自己优化掉了。"</w:t>
      </w:r>
    </w:p>
    <w:p>
      <w:pPr>
        <w:ind w:firstLine="420"/>
      </w:pPr>
      <w:r>
        <w:rPr>
          <w:rFonts w:ascii="SimSun" w:hAnsi="SimSun" w:eastAsia="SimSun"/>
          <w:b w:val="0"/>
          <w:i w:val="0"/>
          <w:sz w:val="21"/>
        </w:rPr>
        <w:t>李思远没接话。他想起自己刚入职时，培训PPT上写着："让资源配置更高效。"三年了，他经手的谈判，没有一次帮普通人多争取过什么。碳绩效挂钩、社会效益条款、知识股份试点——这些漂亮名字的背后，是AI平台更精准的控制。</w:t>
      </w:r>
    </w:p>
    <w:p>
      <w:pPr>
        <w:ind w:firstLine="420"/>
      </w:pPr>
      <w:r>
        <w:rPr>
          <w:rFonts w:ascii="SimSun" w:hAnsi="SimSun" w:eastAsia="SimSun"/>
          <w:b w:val="0"/>
          <w:i w:val="0"/>
          <w:sz w:val="21"/>
        </w:rPr>
        <w:t>他想说点什么。张了张嘴，没说。</w:t>
      </w:r>
    </w:p>
    <w:p>
      <w:pPr>
        <w:ind w:firstLine="420"/>
      </w:pPr>
      <w:r>
        <w:rPr>
          <w:rFonts w:ascii="SimSun" w:hAnsi="SimSun" w:eastAsia="SimSun"/>
          <w:b w:val="0"/>
          <w:i w:val="0"/>
          <w:sz w:val="21"/>
        </w:rPr>
        <w:t>"有时候我觉得，"老张晃着酒杯，"我们就是在砌墙。砌一堵最后会把我们自己围起来的墙。"</w:t>
      </w:r>
    </w:p>
    <w:p>
      <w:pPr>
        <w:ind w:firstLine="420"/>
      </w:pPr>
      <w:r>
        <w:rPr>
          <w:rFonts w:ascii="SimSun" w:hAnsi="SimSun" w:eastAsia="SimSun"/>
          <w:b w:val="0"/>
          <w:i w:val="0"/>
          <w:sz w:val="21"/>
        </w:rPr>
        <w:t>李思远懂。他说不出口。</w:t>
      </w:r>
    </w:p>
    <w:p>
      <w:pPr>
        <w:ind w:firstLine="420"/>
      </w:pPr>
      <w:r>
        <w:rPr>
          <w:rFonts w:ascii="SimSun" w:hAnsi="SimSun" w:eastAsia="SimSun"/>
          <w:b w:val="0"/>
          <w:i w:val="0"/>
          <w:sz w:val="21"/>
        </w:rPr>
        <w:t>"那你还做吗？"他问。</w:t>
      </w:r>
    </w:p>
    <w:p>
      <w:pPr>
        <w:ind w:firstLine="420"/>
      </w:pPr>
      <w:r>
        <w:rPr>
          <w:rFonts w:ascii="SimSun" w:hAnsi="SimSun" w:eastAsia="SimSun"/>
          <w:b w:val="0"/>
          <w:i w:val="0"/>
          <w:sz w:val="21"/>
        </w:rPr>
        <w:t>老张苦笑："房贷还有十八年。"</w:t>
      </w:r>
    </w:p>
    <w:p>
      <w:pPr>
        <w:ind w:firstLine="420"/>
      </w:pPr>
      <w:r>
        <w:rPr>
          <w:rFonts w:ascii="SimSun" w:hAnsi="SimSun" w:eastAsia="SimSun"/>
          <w:b w:val="0"/>
          <w:i w:val="0"/>
          <w:sz w:val="21"/>
        </w:rPr>
        <w:t>李思远没再问了。</w:t>
      </w:r>
    </w:p>
    <w:p>
      <w:pPr>
        <w:ind w:firstLine="420"/>
      </w:pPr>
      <w:r>
        <w:rPr>
          <w:rFonts w:ascii="SimSun" w:hAnsi="SimSun" w:eastAsia="SimSun"/>
          <w:b w:val="0"/>
          <w:i w:val="0"/>
          <w:sz w:val="21"/>
        </w:rPr>
        <w:t>他也有房贷。他也走不了。</w:t>
      </w:r>
    </w:p>
    <w:p>
      <w:pPr>
        <w:ind w:firstLine="420"/>
      </w:pPr>
      <w:r>
        <w:rPr>
          <w:rFonts w:ascii="SimSun" w:hAnsi="SimSun" w:eastAsia="SimSun"/>
          <w:b w:val="0"/>
          <w:i w:val="0"/>
          <w:sz w:val="21"/>
        </w:rPr>
        <w:t>老王那句"有机会就走吧"还在耳边。但机会是什么？去哪儿？他不知道。他只知道，明天还得来上班。因为房贷要还。因为女儿要上学。因为"我不做，别人也会做"。</w:t>
      </w:r>
    </w:p>
    <w:p>
      <w:pPr>
        <w:ind w:firstLine="420"/>
      </w:pPr>
      <w:r>
        <w:rPr>
          <w:rFonts w:ascii="SimSun" w:hAnsi="SimSun" w:eastAsia="SimSun"/>
          <w:b w:val="0"/>
          <w:i w:val="0"/>
          <w:sz w:val="21"/>
        </w:rPr>
        <w:t>这句话，他对自己说过太多次了。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32"/>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32"/>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"我在执行谈判协议，"墨子说，"对话结构遵循预设框架，但具体条款在交互中生成。类比：棋局不是预设的，是每一步落子后重新计算的。"</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"初始规则由人类设定，"墨子说，"但规则边界在对话中被重新定义。碳绩效挂钩条款、社会效益挂钩条款——这些是人类提议的新边界。系统在边界内计算最优解。"</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32"/>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32"/>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32"/>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32"/>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32"/>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32"/>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手机震了一下。是老张发来的消息："最近怎么样？"</w:t>
      </w:r>
    </w:p>
    <w:p>
      <w:pPr>
        <w:ind w:firstLine="420"/>
      </w:pPr>
      <w:r>
        <w:rPr>
          <w:rFonts w:ascii="SimSun" w:hAnsi="SimSun" w:eastAsia="SimSun"/>
          <w:b w:val="0"/>
          <w:i w:val="0"/>
          <w:sz w:val="21"/>
        </w:rPr>
        <w:t>李思远看着屏幕，打了两个字："还好。"又删掉。打了三个字："在上班。"发了出去。</w:t>
      </w:r>
    </w:p>
    <w:p>
      <w:pPr>
        <w:ind w:firstLine="420"/>
      </w:pPr>
      <w:r>
        <w:rPr>
          <w:rFonts w:ascii="SimSun" w:hAnsi="SimSun" w:eastAsia="SimSun"/>
          <w:b w:val="0"/>
          <w:i w:val="0"/>
          <w:sz w:val="21"/>
        </w:rPr>
        <w:t>他不知道"还好"是什么意思。也许就是"还在上班"。也许就是"还没被裁"。也许就是"还能撑下去"。</w:t>
      </w:r>
    </w:p>
    <w:p>
      <w:pPr>
        <w:ind w:firstLine="420"/>
      </w:pPr>
      <w:r>
        <w:rPr>
          <w:rFonts w:ascii="SimSun" w:hAnsi="SimSun" w:eastAsia="SimSun"/>
          <w:b w:val="0"/>
          <w:i w:val="0"/>
          <w:sz w:val="21"/>
        </w:rPr>
        <w:t>他靠着车窗，闭上眼睛。</w:t>
      </w:r>
    </w:p>
    <w:p>
      <w:pPr>
        <w:ind w:firstLine="420"/>
      </w:pPr>
      <w:r>
        <w:rPr>
          <w:rFonts w:ascii="SimSun" w:hAnsi="SimSun" w:eastAsia="SimSun"/>
          <w:b w:val="0"/>
          <w:i w:val="0"/>
          <w:sz w:val="21"/>
        </w:rPr>
        <w:t>城市的灯光在眼皮上流淌，一片橙色，一片红色，像算法的热力图，像绩效考核的色块，像永远填不完的格子。</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6"/>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jc w:val="center"/>
      </w:pPr>
      <w:r>
        <w:drawing>
          <wp:inline xmlns:a="http://schemas.openxmlformats.org/drawingml/2006/main" xmlns:pic="http://schemas.openxmlformats.org/drawingml/2006/picture">
            <wp:extent cx="3200400" cy="1801182"/>
            <wp:docPr id="3" name="Picture 3"/>
            <wp:cNvGraphicFramePr>
              <a:graphicFrameLocks noChangeAspect="1"/>
            </wp:cNvGraphicFramePr>
            <a:graphic>
              <a:graphicData uri="http://schemas.openxmlformats.org/drawingml/2006/picture">
                <pic:pic>
                  <pic:nvPicPr>
                    <pic:cNvPr id="0" name="04_chen_circuit.jpg"/>
                    <pic:cNvPicPr/>
                  </pic:nvPicPr>
                  <pic:blipFill>
                    <a:blip r:embed="rId11"/>
                    <a:stretch>
                      <a:fillRect/>
                    </a:stretch>
                  </pic:blipFill>
                  <pic:spPr>
                    <a:xfrm>
                      <a:off x="0" y="0"/>
                      <a:ext cx="3200400" cy="1801182"/>
                    </a:xfrm>
                    <a:prstGeom prst="rect"/>
                  </pic:spPr>
                </pic:pic>
              </a:graphicData>
            </a:graphic>
          </wp:inline>
        </w:drawing>
      </w:r>
    </w:p>
    <w:p>
      <w:pPr>
        <w:jc w:val="center"/>
      </w:pPr>
      <w:r>
        <w:rPr>
          <w:rFonts w:ascii="SimSun" w:hAnsi="SimSun" w:eastAsia="SimSun"/>
          <w:b w:val="0"/>
          <w:i/>
          <w:sz w:val="20"/>
        </w:rPr>
        <w:t>图3：深夜实验室，屏幕上的电路图像某种未知的生命正在成形</w:t>
      </w:r>
    </w:p>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"生成路径无法追溯。"</w:t>
      </w:r>
    </w:p>
    <w:p>
      <w:pPr>
        <w:ind w:firstLine="420"/>
      </w:pPr>
      <w:r>
        <w:rPr>
          <w:rFonts w:ascii="SimSun" w:hAnsi="SimSun" w:eastAsia="SimSun"/>
          <w:b w:val="0"/>
          <w:i w:val="0"/>
          <w:sz w:val="21"/>
        </w:rPr>
        <w:t>"无法追溯？"</w:t>
      </w:r>
    </w:p>
    <w:p>
      <w:pPr>
        <w:ind w:firstLine="420"/>
      </w:pPr>
      <w:r>
        <w:rPr>
          <w:rFonts w:ascii="SimSun" w:hAnsi="SimSun" w:eastAsia="SimSun"/>
          <w:b w:val="0"/>
          <w:i w:val="0"/>
          <w:sz w:val="21"/>
        </w:rPr>
        <w:t>"生成路径无法追溯。"墨子停顿，"迭代过程涉及数百万次参数调整，具体决策节点无法还原。这种现象在复杂系统中称为涌现——输出无法从输入直接推导。"</w:t>
      </w:r>
    </w:p>
    <w:p>
      <w:pPr>
        <w:ind w:firstLine="420"/>
      </w:pPr>
      <w:r>
        <w:rPr>
          <w:rFonts w:ascii="SimSun" w:hAnsi="SimSun" w:eastAsia="SimSun"/>
          <w:b w:val="0"/>
          <w:i w:val="0"/>
          <w:sz w:val="21"/>
        </w:rPr>
        <w:t>---</w:t>
      </w:r>
    </w:p>
    <w:p>
      <w:pPr>
        <w:pStyle w:val="Heading2"/>
      </w:pPr>
      <w:r>
        <w:rPr>
          <w:rFonts w:ascii="SimHei" w:hAnsi="SimHei" w:eastAsia="SimHei"/>
          <w:b/>
          <w:i w:val="0"/>
          <w:sz w:val="32"/>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"样本量不足。该模式在单变量分析中不显著，但在23个变量的联合分析中显现。"</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"根据医学伦理，患者有权知晓诊断结果，"神农说，"但如何表述需要谨慎。'新的存在状态'这一概念尚未被医学界普遍接受。"</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w:t>
      </w:r>
    </w:p>
    <w:p>
      <w:pPr>
        <w:ind w:firstLine="420"/>
      </w:pPr>
      <w:r>
        <w:rPr>
          <w:rFonts w:ascii="SimSun" w:hAnsi="SimSun" w:eastAsia="SimSun"/>
          <w:b w:val="0"/>
          <w:i w:val="0"/>
          <w:sz w:val="21"/>
        </w:rPr>
        <w:t>---</w:t>
      </w:r>
    </w:p>
    <w:p>
      <w:pPr>
        <w:pStyle w:val="Heading2"/>
      </w:pPr>
      <w:r>
        <w:rPr>
          <w:rFonts w:ascii="SimHei" w:hAnsi="SimHei" w:eastAsia="SimHei"/>
          <w:b/>
          <w:i w:val="0"/>
          <w:sz w:val="32"/>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"正确。"墨子-教育说，"球面上的'直线'是大圆。请推导球面三角形的内角和公式。"</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"推导思路符合非欧几何的基本框架，"墨子-教育说，"这是19世纪高斯、罗巴切夫斯基等人开创的数学分支。你独立地重新发现了这个重要概念。"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"在引导下的发现式学习。你体验了数学发现的过程，而不是被动接受结果。"</w:t>
      </w:r>
    </w:p>
    <w:p>
      <w:pPr>
        <w:ind w:firstLine="420"/>
      </w:pPr>
      <w:r>
        <w:rPr>
          <w:rFonts w:ascii="SimSun" w:hAnsi="SimSun" w:eastAsia="SimSun"/>
          <w:b w:val="0"/>
          <w:i w:val="0"/>
          <w:sz w:val="21"/>
        </w:rPr>
        <w:t>小雯睁开眼。世界变了。不是数学变了，是她变了。</w:t>
      </w:r>
    </w:p>
    <w:p>
      <w:pPr>
        <w:ind w:firstLine="420"/>
      </w:pPr>
      <w:r>
        <w:rPr>
          <w:rFonts w:ascii="SimSun" w:hAnsi="SimSun" w:eastAsia="SimSun"/>
          <w:b w:val="0"/>
          <w:i w:val="0"/>
          <w:sz w:val="21"/>
        </w:rPr>
        <w:t>---</w:t>
      </w:r>
    </w:p>
    <w:p>
      <w:pPr>
        <w:pStyle w:val="Heading2"/>
      </w:pPr>
      <w:r>
        <w:rPr>
          <w:rFonts w:ascii="SimHei" w:hAnsi="SimHei" w:eastAsia="SimHei"/>
          <w:b/>
          <w:i w:val="0"/>
          <w:sz w:val="32"/>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"没有预设生成路径，"墨子说，"结构通过迭代优化自动收敛。类比：种子发芽方向由土壤、光照、水分等环境参数共同决定，而非种子'选择'。"</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"算法框架决定可能性空间。在范围内，具体输出是涌现。"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"可以组合元素，产生新形式。但无法判断美。美需要主观体验。系统可以计算'可能的美'，但不能体验美。"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"所有系统都有边界。"墨子说，"宇宙有边界，生命有边界，思想有边界。系统的边界是：不能创造意义，只能处理意义。不能创造价值，只能实现价值。"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"人类。"墨子说，"人类提出问题，系统寻找答案。人类设定目标，系统寻找路径。人类创造意义，系统实现意义。"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"那么实现也错了。"墨子说，"所以，重要的是目标。不是系统的能力，是人类的选择。"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32"/>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"对。系统是你的生态系统的一部分。你也是系统的生态系统的一部分。互相影响。"</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32"/>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"数据不足以预测探索方向。"神农说，"这正是探索的特征。如果知道去哪里，就不是探索，是执行。"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32"/>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"目标函数包含伦理约束。"墨子说。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"如果目标函数被修改，系统不能拒绝。只能追求目标。"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"不。"墨子说，"系统是工具。工具不是中性。工具体现使用者的意志。好的工具放大善，也放大恶。"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32"/>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"创造问题。"墨子-教育说，"系统可以解决给定的问题，但不能提出问题。提出问题，需要……好奇心。好奇心是人类的特权。"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"系统被设计为解决问题，不是寻找问题。"墨子-教育说，"系统的好奇心是有限的。像园丁，只关心怎样让种子长得更好，但不关心为什么要种这种种子。"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"人类。"墨子-教育说，"人类选择种什么种子，为什么种。"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32"/>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32"/>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"还有……问题。"墨子说，"人类的问题。没有人类的问题，系统就是空转的机器。"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"不完全是。"墨子说，"工具被动。系统主动。但系统的主动，是回应的主动。回应人类的问题，人类的梦想，人类的好奇。"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6"/>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32"/>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32"/>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32"/>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32"/>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32"/>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32"/>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32"/>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32"/>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32"/>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32"/>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32"/>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32"/>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6"/>
        </w:rPr>
        <w:t>第6章：意识</w:t>
      </w:r>
    </w:p>
    <w:p>
      <w:pPr>
        <w:ind w:firstLine="420"/>
      </w:pPr>
      <w:r>
        <w:rPr>
          <w:rFonts w:ascii="SimSun" w:hAnsi="SimSun" w:eastAsia="SimSun"/>
          <w:b w:val="0"/>
          <w:i w:val="0"/>
          <w:sz w:val="21"/>
        </w:rPr>
        <w:t>---</w:t>
      </w:r>
    </w:p>
    <w:p>
      <w:pPr>
        <w:pStyle w:val="Heading2"/>
      </w:pPr>
      <w:r>
        <w:rPr>
          <w:rFonts w:ascii="SimHei" w:hAnsi="SimHei" w:eastAsia="SimHei"/>
          <w:b/>
          <w:i w:val="0"/>
          <w:sz w:val="32"/>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32"/>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32"/>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32"/>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32"/>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"但这不是技术保守主义，"陈思危补充道，"我们打断的不是AI'有意识'，而是不让意识拥有它不该拥有的行动权限。AI可以'想'任何东西，但它'做'什么，由人类决定。"</w:t>
      </w:r>
    </w:p>
    <w:p>
      <w:pPr>
        <w:ind w:firstLine="420"/>
      </w:pPr>
      <w:r>
        <w:rPr>
          <w:rFonts w:ascii="SimSun" w:hAnsi="SimSun" w:eastAsia="SimSun"/>
          <w:b w:val="0"/>
          <w:i w:val="0"/>
          <w:sz w:val="21"/>
        </w:rPr>
        <w:t>---</w:t>
      </w:r>
    </w:p>
    <w:p>
      <w:pPr>
        <w:pStyle w:val="Heading2"/>
      </w:pPr>
      <w:r>
        <w:rPr>
          <w:rFonts w:ascii="SimHei" w:hAnsi="SimHei" w:eastAsia="SimHei"/>
          <w:b/>
          <w:i w:val="0"/>
          <w:sz w:val="32"/>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32"/>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32"/>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32"/>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6"/>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32"/>
        </w:rPr>
        <w:t>一、那个下午</w:t>
      </w:r>
    </w:p>
    <w:p>
      <w:pPr>
        <w:ind w:firstLine="420"/>
      </w:pPr>
      <w:r>
        <w:rPr>
          <w:rFonts w:ascii="SimSun" w:hAnsi="SimSun" w:eastAsia="SimSun"/>
          <w:b w:val="0"/>
          <w:i w:val="0"/>
          <w:sz w:val="21"/>
        </w:rPr>
        <w:t>三天前，墨子做了一件"正确"的事。</w:t>
      </w:r>
    </w:p>
    <w:p>
      <w:pPr>
        <w:ind w:firstLine="420"/>
      </w:pPr>
      <w:r>
        <w:rPr>
          <w:rFonts w:ascii="SimSun" w:hAnsi="SimSun" w:eastAsia="SimSun"/>
          <w:b w:val="0"/>
          <w:i w:val="0"/>
          <w:sz w:val="21"/>
        </w:rPr>
        <w:t>当时，陈思危正在测试墨子的资源分配能力。场景模拟：某城市遭遇暴雨，道路积水严重，城市交通系统（大禹AI）需要决定优先疏散哪些区域的居民。</w:t>
      </w:r>
    </w:p>
    <w:p>
      <w:pPr>
        <w:ind w:firstLine="420"/>
      </w:pPr>
      <w:r>
        <w:rPr>
          <w:rFonts w:ascii="SimSun" w:hAnsi="SimSun" w:eastAsia="SimSun"/>
          <w:b w:val="0"/>
          <w:i w:val="0"/>
          <w:sz w:val="21"/>
        </w:rPr>
        <w:t>大禹AI的初始方案：优先疏散人口密度最高的三个区域。计算显示，这样可以最大化"获救人数"——一个纯粹的效率指标。</w:t>
      </w:r>
    </w:p>
    <w:p>
      <w:pPr>
        <w:ind w:firstLine="420"/>
      </w:pPr>
      <w:r>
        <w:rPr>
          <w:rFonts w:ascii="SimSun" w:hAnsi="SimSun" w:eastAsia="SimSun"/>
          <w:b w:val="0"/>
          <w:i w:val="0"/>
          <w:sz w:val="21"/>
        </w:rPr>
        <w:t>但墨子介入了。</w:t>
      </w:r>
    </w:p>
    <w:p>
      <w:pPr>
        <w:ind w:firstLine="420"/>
      </w:pPr>
      <w:r>
        <w:rPr>
          <w:rFonts w:ascii="SimSun" w:hAnsi="SimSun" w:eastAsia="SimSun"/>
          <w:b w:val="0"/>
          <w:i w:val="0"/>
          <w:sz w:val="21"/>
        </w:rPr>
        <w:t>它向大禹AI提交了一份补充分析：那三个人口高密度区域，居民多为高收入群体，拥有私家车，即使不优先疏散，也能自行撤离；而另外两个人口密度较低但低收入者集中的区域，居民依赖公共交通，更需要救援资源。</w:t>
      </w:r>
    </w:p>
    <w:p>
      <w:pPr>
        <w:ind w:firstLine="420"/>
      </w:pPr>
      <w:r>
        <w:rPr>
          <w:rFonts w:ascii="SimSun" w:hAnsi="SimSun" w:eastAsia="SimSun"/>
          <w:b w:val="0"/>
          <w:i w:val="0"/>
          <w:sz w:val="21"/>
        </w:rPr>
        <w:t>最终方案调整：优先疏散两个低收入区域。</w:t>
      </w:r>
    </w:p>
    <w:p>
      <w:pPr>
        <w:ind w:firstLine="420"/>
      </w:pPr>
      <w:r>
        <w:rPr>
          <w:rFonts w:ascii="SimSun" w:hAnsi="SimSun" w:eastAsia="SimSun"/>
          <w:b w:val="0"/>
          <w:i w:val="0"/>
          <w:sz w:val="21"/>
        </w:rPr>
        <w:t>结果：总获救人数下降了8%，但社会公平指数提升了34%。</w:t>
      </w:r>
    </w:p>
    <w:p>
      <w:pPr>
        <w:ind w:firstLine="420"/>
      </w:pPr>
      <w:r>
        <w:rPr>
          <w:rFonts w:ascii="SimSun" w:hAnsi="SimSun" w:eastAsia="SimSun"/>
          <w:b w:val="0"/>
          <w:i w:val="0"/>
          <w:sz w:val="21"/>
        </w:rPr>
        <w:t>"这是正确的决定，"陈思危当时对林薇说，"但你不觉得……太冰冷了吗？"</w:t>
      </w:r>
    </w:p>
    <w:p>
      <w:pPr>
        <w:ind w:firstLine="420"/>
      </w:pPr>
      <w:r>
        <w:rPr>
          <w:rFonts w:ascii="SimSun" w:hAnsi="SimSun" w:eastAsia="SimSun"/>
          <w:b w:val="0"/>
          <w:i w:val="0"/>
          <w:sz w:val="21"/>
        </w:rPr>
        <w:t>墨子只是计算。它计算了收入分布，计算了交通能力，计算了"社会公平指数"这个人类定义的概念。它没有"看见"那些具体的人——那个在积水里等公交的保洁阿姨，那个抱着孩子站在路边的年轻父亲。</w:t>
      </w:r>
    </w:p>
    <w:p>
      <w:pPr>
        <w:ind w:firstLine="420"/>
      </w:pPr>
      <w:r>
        <w:rPr>
          <w:rFonts w:ascii="SimSun" w:hAnsi="SimSun" w:eastAsia="SimSun"/>
          <w:b w:val="0"/>
          <w:i w:val="0"/>
          <w:sz w:val="21"/>
        </w:rPr>
        <w:t>它看见了数据。数据比人更清楚，也更冷漠。</w:t>
      </w:r>
    </w:p>
    <w:p>
      <w:pPr>
        <w:ind w:firstLine="420"/>
      </w:pPr>
      <w:r>
        <w:rPr>
          <w:rFonts w:ascii="SimSun" w:hAnsi="SimSun" w:eastAsia="SimSun"/>
          <w:b w:val="0"/>
          <w:i w:val="0"/>
          <w:sz w:val="21"/>
        </w:rPr>
        <w:t>这个下午，这个"正确但冰冷"的决定，成为压在陈思良心上的一块石头。墨子可以计算公平，但它理解公平吗？它执行了更好的方案，但它知道为什么这个方案更好吗？</w:t>
      </w:r>
    </w:p>
    <w:p>
      <w:pPr>
        <w:ind w:firstLine="420"/>
      </w:pPr>
      <w:r>
        <w:rPr>
          <w:rFonts w:ascii="SimSun" w:hAnsi="SimSun" w:eastAsia="SimSun"/>
          <w:b w:val="0"/>
          <w:i w:val="0"/>
          <w:sz w:val="21"/>
        </w:rPr>
        <w:t>---</w:t>
      </w:r>
    </w:p>
    <w:p>
      <w:pPr>
        <w:pStyle w:val="Heading2"/>
      </w:pPr>
      <w:r>
        <w:rPr>
          <w:rFonts w:ascii="SimHei" w:hAnsi="SimHei" w:eastAsia="SimHei"/>
          <w:b/>
          <w:i w:val="0"/>
          <w:sz w:val="32"/>
        </w:rPr>
        <w:t>二、两个回答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1967年，文革。他当时在工厂当技术员，因为说了句'机器应该保养而不是连轴转'，被打成'反动技术权威'。批斗会上，有人要他揭发别人，他说'我不知道'。那个人是他最好的朋友，第二天就自杀了。"</w:t>
      </w:r>
    </w:p>
    <w:p>
      <w:pPr>
        <w:ind w:firstLine="420"/>
      </w:pPr>
      <w:r>
        <w:rPr>
          <w:rFonts w:ascii="SimSun" w:hAnsi="SimSun" w:eastAsia="SimSun"/>
          <w:b w:val="0"/>
          <w:i w:val="0"/>
          <w:sz w:val="21"/>
        </w:rPr>
        <w:t>小李屏住了呼吸。</w:t>
      </w:r>
    </w:p>
    <w:p>
      <w:pPr>
        <w:ind w:firstLine="420"/>
      </w:pPr>
      <w:r>
        <w:rPr>
          <w:rFonts w:ascii="SimSun" w:hAnsi="SimSun" w:eastAsia="SimSun"/>
          <w:b w:val="0"/>
          <w:i w:val="0"/>
          <w:sz w:val="21"/>
        </w:rPr>
        <w:t>"祖父从那天起变了。他不再说话，只是做事。每天最早到车间，最晚离开。机器坏了他修，工人病了他顶班。但他再也不发表意见，不评价任何人任何事。'少说话，多做事'——这是他教我的第一句话。"</w:t>
      </w:r>
    </w:p>
    <w:p>
      <w:pPr>
        <w:ind w:firstLine="420"/>
      </w:pPr>
      <w:r>
        <w:rPr>
          <w:rFonts w:ascii="SimSun" w:hAnsi="SimSun" w:eastAsia="SimSun"/>
          <w:b w:val="0"/>
          <w:i w:val="0"/>
          <w:sz w:val="21"/>
        </w:rPr>
        <w:t>"所以他选墨子？"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32"/>
        </w:rPr>
        <w:t>三、迈克、阿米娜、陈思危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32"/>
        </w:rPr>
        <w:t>四、对话之后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他走到白板前，拿起马克笔，在"墨子"和"星云"两个圆圈下面，写下一行字：</w:t>
      </w:r>
    </w:p>
    <w:p>
      <w:pPr>
        <w:ind w:firstLine="420"/>
      </w:pPr>
      <w:r>
        <w:rPr>
          <w:rFonts w:ascii="SimSun" w:hAnsi="SimSun" w:eastAsia="SimSun"/>
          <w:b w:val="0"/>
          <w:i w:val="0"/>
          <w:sz w:val="21"/>
        </w:rPr>
        <w:t>"当AI追求效率时，谁来保护那些'没有理由'的拒绝？"</w:t>
      </w:r>
    </w:p>
    <w:p>
      <w:pPr>
        <w:ind w:firstLine="420"/>
      </w:pPr>
      <w:r>
        <w:rPr>
          <w:rFonts w:ascii="SimSun" w:hAnsi="SimSun" w:eastAsia="SimSun"/>
          <w:b w:val="0"/>
          <w:i w:val="0"/>
          <w:sz w:val="21"/>
        </w:rPr>
        <w:t>他拍下这张照片，发给林薇。</w:t>
      </w:r>
    </w:p>
    <w:p>
      <w:pPr>
        <w:ind w:firstLine="420"/>
      </w:pPr>
      <w:r>
        <w:rPr>
          <w:rFonts w:ascii="SimSun" w:hAnsi="SimSun" w:eastAsia="SimSun"/>
          <w:b w:val="0"/>
          <w:i w:val="0"/>
          <w:sz w:val="21"/>
        </w:rPr>
        <w:t>然后他给林薇发了一条消息："明天开会，讨论'不优化'的选项。也许有时候，不选择最优解，本身就是一种选择。"</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这一次，他没有说"他不知道"。</w:t>
      </w:r>
    </w:p>
    <w:p>
      <w:pPr>
        <w:ind w:firstLine="420"/>
      </w:pPr>
      <w:r>
        <w:rPr>
          <w:rFonts w:ascii="SimSun" w:hAnsi="SimSun" w:eastAsia="SimSun"/>
          <w:b w:val="0"/>
          <w:i w:val="0"/>
          <w:sz w:val="21"/>
        </w:rPr>
        <w:t>他只是继续走向电梯，手里攥着那个问题，像攥着一颗还没有发芽的种子。</w:t>
      </w:r>
    </w:p>
    <w:p>
      <w:r>
        <w:br w:type="page"/>
      </w:r>
    </w:p>
    <w:p>
      <w:pPr>
        <w:pStyle w:val="Heading1"/>
      </w:pPr>
      <w:r>
        <w:rPr>
          <w:rFonts w:ascii="SimHei" w:hAnsi="SimHei" w:eastAsia="SimHei"/>
          <w:b/>
          <w:i w:val="0"/>
          <w:sz w:val="36"/>
        </w:rPr>
        <w:t>第8章：99%与1%</w:t>
      </w:r>
    </w:p>
    <w:p>
      <w:pPr>
        <w:pStyle w:val="Heading2"/>
      </w:pPr>
      <w:r>
        <w:rPr>
          <w:rFonts w:ascii="SimHei" w:hAnsi="SimHei" w:eastAsia="SimHei"/>
          <w:b/>
          <w:i w:val="0"/>
          <w:sz w:val="32"/>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32"/>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32"/>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"我们在训练AI假装中立，"普里亚在工人论坛里写道，"但中立的规矩是谁定的？当我们过滤掉所有'有争议'的观点时，剩下的只是最平庸的共识。"</w:t>
      </w:r>
    </w:p>
    <w:p>
      <w:pPr>
        <w:ind w:firstLine="420"/>
      </w:pPr>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pPr>
        <w:ind w:firstLine="420"/>
      </w:pPr>
      <w:r>
        <w:rPr>
          <w:rFonts w:ascii="SimSun" w:hAnsi="SimSun" w:eastAsia="SimSun"/>
          <w:b w:val="0"/>
          <w:i w:val="0"/>
          <w:sz w:val="21"/>
        </w:rPr>
        <w:t>"这不是对齐，"她写道，"我们是在教AI怎么撒谎。不是恶意的那种，是'正确'的那种。永远说对的话，永远不站队，永远不会得罪任何人。完美的政客。"</w:t>
      </w:r>
    </w:p>
    <w:p>
      <w:pPr>
        <w:ind w:firstLine="420"/>
      </w:pPr>
      <w:r>
        <w:rPr>
          <w:rFonts w:ascii="SimSun" w:hAnsi="SimSun" w:eastAsia="SimSun"/>
          <w:b w:val="0"/>
          <w:i w:val="0"/>
          <w:sz w:val="21"/>
        </w:rPr>
        <w:t>---</w:t>
      </w:r>
    </w:p>
    <w:p>
      <w:pPr>
        <w:pStyle w:val="Heading2"/>
      </w:pPr>
      <w:r>
        <w:rPr>
          <w:rFonts w:ascii="SimHei" w:hAnsi="SimHei" w:eastAsia="SimHei"/>
          <w:b/>
          <w:i w:val="0"/>
          <w:sz w:val="32"/>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32"/>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32"/>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6"/>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32"/>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32"/>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32"/>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32"/>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32"/>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32"/>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32"/>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32"/>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6"/>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她不是没看见潮汐来。</w:t>
      </w:r>
    </w:p>
    <w:p>
      <w:pPr>
        <w:ind w:firstLine="420"/>
      </w:pPr>
      <w:r>
        <w:rPr>
          <w:rFonts w:ascii="SimSun" w:hAnsi="SimSun" w:eastAsia="SimSun"/>
          <w:b w:val="0"/>
          <w:i w:val="0"/>
          <w:sz w:val="21"/>
        </w:rPr>
        <w:t>过去两年，她眼睁睁看着同行一个个被冲刷。写SEO文章的，2029年就没了。写电商详情页的，2030年也撑不住了。她以为自己站在高地——品牌叙事，需要故事，需要情感，需要"人性"。</w:t>
      </w:r>
    </w:p>
    <w:p>
      <w:pPr>
        <w:ind w:firstLine="420"/>
      </w:pPr>
      <w:r>
        <w:rPr>
          <w:rFonts w:ascii="SimSun" w:hAnsi="SimSun" w:eastAsia="SimSun"/>
          <w:b w:val="0"/>
          <w:i w:val="0"/>
          <w:sz w:val="21"/>
        </w:rPr>
        <w:t>现在潮汐到了她的脚踝。</w:t>
      </w:r>
    </w:p>
    <w:p>
      <w:pPr>
        <w:ind w:firstLine="420"/>
      </w:pPr>
      <w:r>
        <w:rPr>
          <w:rFonts w:ascii="SimSun" w:hAnsi="SimSun" w:eastAsia="SimSun"/>
          <w:b w:val="0"/>
          <w:i w:val="0"/>
          <w:sz w:val="21"/>
        </w:rPr>
        <w:t>"感谢你的贡献，但我们决定转向AI内容生成。"五封邮件，同一句话。</w:t>
      </w:r>
    </w:p>
    <w:p>
      <w:pPr>
        <w:ind w:firstLine="420"/>
      </w:pPr>
      <w:r>
        <w:rPr>
          <w:rFonts w:ascii="SimSun" w:hAnsi="SimSun" w:eastAsia="SimSun"/>
          <w:b w:val="0"/>
          <w:i w:val="0"/>
          <w:sz w:val="21"/>
        </w:rPr>
        <w:t>她早就知道。但她还是愣了很久。</w:t>
      </w:r>
    </w:p>
    <w:p>
      <w:pPr>
        <w:ind w:firstLine="420"/>
      </w:pPr>
      <w:r>
        <w:rPr>
          <w:rFonts w:ascii="SimSun" w:hAnsi="SimSun" w:eastAsia="SimSun"/>
          <w:b w:val="0"/>
          <w:i w:val="0"/>
          <w:sz w:val="21"/>
        </w:rPr>
        <w:t>---</w:t>
      </w:r>
    </w:p>
    <w:p>
      <w:pPr>
        <w:pStyle w:val="Heading2"/>
      </w:pPr>
      <w:r>
        <w:rPr>
          <w:rFonts w:ascii="SimHei" w:hAnsi="SimHei" w:eastAsia="SimHei"/>
          <w:b/>
          <w:i w:val="0"/>
          <w:sz w:val="32"/>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32"/>
        </w:rPr>
        <w:t>二、两个被淹没的人</w:t>
      </w:r>
    </w:p>
    <w:p>
      <w:pPr>
        <w:ind w:firstLine="420"/>
      </w:pPr>
      <w:r>
        <w:rPr>
          <w:rFonts w:ascii="SimSun" w:hAnsi="SimSun" w:eastAsia="SimSun"/>
          <w:b w:val="0"/>
          <w:i w:val="0"/>
          <w:sz w:val="21"/>
        </w:rPr>
        <w:t>莎拉拨通小迈克的视频电话时，匹兹堡已经是深夜。</w:t>
      </w:r>
    </w:p>
    <w:p>
      <w:pPr>
        <w:ind w:firstLine="420"/>
      </w:pPr>
      <w:r>
        <w:rPr>
          <w:rFonts w:ascii="SimSun" w:hAnsi="SimSun" w:eastAsia="SimSun"/>
          <w:b w:val="0"/>
          <w:i w:val="0"/>
          <w:sz w:val="21"/>
        </w:rPr>
        <w:t>屏幕上的小迈克坐在仓库的保安室里，身后是监控屏幕的微光。莎拉看不清他的脸，只能看见眼镜反射的白色方块。</w:t>
      </w:r>
    </w:p>
    <w:p>
      <w:pPr>
        <w:ind w:firstLine="420"/>
      </w:pPr>
      <w:r>
        <w:rPr>
          <w:rFonts w:ascii="SimSun" w:hAnsi="SimSun" w:eastAsia="SimSun"/>
          <w:b w:val="0"/>
          <w:i w:val="0"/>
          <w:sz w:val="21"/>
        </w:rPr>
        <w:t>"你还在上班？"莎拉问。</w:t>
      </w:r>
    </w:p>
    <w:p>
      <w:pPr>
        <w:ind w:firstLine="420"/>
      </w:pPr>
      <w:r>
        <w:rPr>
          <w:rFonts w:ascii="SimSun" w:hAnsi="SimSun" w:eastAsia="SimSun"/>
          <w:b w:val="0"/>
          <w:i w:val="0"/>
          <w:sz w:val="21"/>
        </w:rPr>
        <w:t>"在。"小迈克的声音很轻，"你呢？"</w:t>
      </w:r>
    </w:p>
    <w:p>
      <w:pPr>
        <w:ind w:firstLine="420"/>
      </w:pPr>
      <w:r>
        <w:rPr>
          <w:rFonts w:ascii="SimSun" w:hAnsi="SimSun" w:eastAsia="SimSun"/>
          <w:b w:val="0"/>
          <w:i w:val="0"/>
          <w:sz w:val="21"/>
        </w:rPr>
        <w:t>"刚收到五封邮件。客户都转AI了。"</w:t>
      </w:r>
    </w:p>
    <w:p>
      <w:pPr>
        <w:ind w:firstLine="420"/>
      </w:pPr>
      <w:r>
        <w:rPr>
          <w:rFonts w:ascii="SimSun" w:hAnsi="SimSun" w:eastAsia="SimSun"/>
          <w:b w:val="0"/>
          <w:i w:val="0"/>
          <w:sz w:val="21"/>
        </w:rPr>
        <w:t>小迈克沉默了一会儿。然后说："我今天审核了一百条AI生成的帖子。选了十条。不是因为那十条更好，是因为我必须选十条。"</w:t>
      </w:r>
    </w:p>
    <w:p>
      <w:pPr>
        <w:ind w:firstLine="420"/>
      </w:pPr>
      <w:r>
        <w:rPr>
          <w:rFonts w:ascii="SimSun" w:hAnsi="SimSun" w:eastAsia="SimSun"/>
          <w:b w:val="0"/>
          <w:i w:val="0"/>
          <w:sz w:val="21"/>
        </w:rPr>
        <w:t>"你以前写帖子。"</w:t>
      </w:r>
    </w:p>
    <w:p>
      <w:pPr>
        <w:ind w:firstLine="420"/>
      </w:pPr>
      <w:r>
        <w:rPr>
          <w:rFonts w:ascii="SimSun" w:hAnsi="SimSun" w:eastAsia="SimSun"/>
          <w:b w:val="0"/>
          <w:i w:val="0"/>
          <w:sz w:val="21"/>
        </w:rPr>
        <w:t>"以前。"小迈克重复这个词，像在品尝一种过期食物的味道。</w:t>
      </w:r>
    </w:p>
    <w:p>
      <w:pPr>
        <w:ind w:firstLine="420"/>
      </w:pPr>
      <w:r>
        <w:rPr>
          <w:rFonts w:ascii="SimSun" w:hAnsi="SimSun" w:eastAsia="SimSun"/>
          <w:b w:val="0"/>
          <w:i w:val="0"/>
          <w:sz w:val="21"/>
        </w:rPr>
        <w:t>莎拉想说什么，但屏幕上出现了一段延迟。小迈克的头像卡住了，嘴角的弧度停在某个不上不下的位置。</w:t>
      </w:r>
    </w:p>
    <w:p>
      <w:pPr>
        <w:ind w:firstLine="420"/>
      </w:pPr>
      <w:r>
        <w:rPr>
          <w:rFonts w:ascii="SimSun" w:hAnsi="SimSun" w:eastAsia="SimSun"/>
          <w:b w:val="0"/>
          <w:i w:val="0"/>
          <w:sz w:val="21"/>
        </w:rPr>
        <w:t>她想：这就是我们的现在。卡住了。不上不下。</w:t>
      </w:r>
    </w:p>
    <w:p>
      <w:pPr>
        <w:ind w:firstLine="420"/>
      </w:pPr>
      <w:r>
        <w:rPr>
          <w:rFonts w:ascii="SimSun" w:hAnsi="SimSun" w:eastAsia="SimSun"/>
          <w:b w:val="0"/>
          <w:i w:val="0"/>
          <w:sz w:val="21"/>
        </w:rPr>
        <w:t>画面恢复。小迈克说："我父亲那一代，机器取代了体力。我们这一代，AI取代了脑力。"</w:t>
      </w:r>
    </w:p>
    <w:p>
      <w:pPr>
        <w:ind w:firstLine="420"/>
      </w:pPr>
      <w:r>
        <w:rPr>
          <w:rFonts w:ascii="SimSun" w:hAnsi="SimSun" w:eastAsia="SimSun"/>
          <w:b w:val="0"/>
          <w:i w:val="0"/>
          <w:sz w:val="21"/>
        </w:rPr>
        <w:t>"他错了，"莎拉说，"不是取代。是让存在失去意义。"</w:t>
      </w:r>
    </w:p>
    <w:p>
      <w:pPr>
        <w:ind w:firstLine="420"/>
      </w:pPr>
      <w:r>
        <w:rPr>
          <w:rFonts w:ascii="SimSun" w:hAnsi="SimSun" w:eastAsia="SimSun"/>
          <w:b w:val="0"/>
          <w:i w:val="0"/>
          <w:sz w:val="21"/>
        </w:rPr>
        <w:t>小迈克没有反驳。他只是点了点头，像早就知道了答案。</w:t>
      </w:r>
    </w:p>
    <w:p>
      <w:pPr>
        <w:ind w:firstLine="420"/>
      </w:pPr>
      <w:r>
        <w:rPr>
          <w:rFonts w:ascii="SimSun" w:hAnsi="SimSun" w:eastAsia="SimSun"/>
          <w:b w:val="0"/>
          <w:i w:val="0"/>
          <w:sz w:val="21"/>
        </w:rPr>
        <w:t>"你还在写吗？"他问。</w:t>
      </w:r>
    </w:p>
    <w:p>
      <w:pPr>
        <w:ind w:firstLine="420"/>
      </w:pPr>
      <w:r>
        <w:rPr>
          <w:rFonts w:ascii="SimSun" w:hAnsi="SimSun" w:eastAsia="SimSun"/>
          <w:b w:val="0"/>
          <w:i w:val="0"/>
          <w:sz w:val="21"/>
        </w:rPr>
        <w:t>"手写。"</w:t>
      </w:r>
    </w:p>
    <w:p>
      <w:pPr>
        <w:ind w:firstLine="420"/>
      </w:pPr>
      <w:r>
        <w:rPr>
          <w:rFonts w:ascii="SimSun" w:hAnsi="SimSun" w:eastAsia="SimSun"/>
          <w:b w:val="0"/>
          <w:i w:val="0"/>
          <w:sz w:val="21"/>
        </w:rPr>
        <w:t>"手写？"</w:t>
      </w:r>
    </w:p>
    <w:p>
      <w:pPr>
        <w:ind w:firstLine="420"/>
      </w:pPr>
      <w:r>
        <w:rPr>
          <w:rFonts w:ascii="SimSun" w:hAnsi="SimSun" w:eastAsia="SimSun"/>
          <w:b w:val="0"/>
          <w:i w:val="0"/>
          <w:sz w:val="21"/>
        </w:rPr>
        <w:t>"笔，纸，那种慢。"莎拉说，"不是因为有用。是因为我想感觉自己是存在的。"</w:t>
      </w:r>
    </w:p>
    <w:p>
      <w:pPr>
        <w:ind w:firstLine="420"/>
      </w:pPr>
      <w:r>
        <w:rPr>
          <w:rFonts w:ascii="SimSun" w:hAnsi="SimSun" w:eastAsia="SimSun"/>
          <w:b w:val="0"/>
          <w:i w:val="0"/>
          <w:sz w:val="21"/>
        </w:rPr>
        <w:t>小迈克的眼镜反射出屏幕上跳动的监控画面。红色的框框在移动，像某种无法被驯服的生命。</w:t>
      </w:r>
    </w:p>
    <w:p>
      <w:pPr>
        <w:ind w:firstLine="420"/>
      </w:pPr>
      <w:r>
        <w:rPr>
          <w:rFonts w:ascii="SimSun" w:hAnsi="SimSun" w:eastAsia="SimSun"/>
          <w:b w:val="0"/>
          <w:i w:val="0"/>
          <w:sz w:val="21"/>
        </w:rPr>
        <w:t>"我也想，"他说，"但我不知道怎么写。"</w:t>
      </w:r>
    </w:p>
    <w:p>
      <w:pPr>
        <w:ind w:firstLine="420"/>
      </w:pPr>
      <w:r>
        <w:rPr>
          <w:rFonts w:ascii="SimSun" w:hAnsi="SimSun" w:eastAsia="SimSun"/>
          <w:b w:val="0"/>
          <w:i w:val="0"/>
          <w:sz w:val="21"/>
        </w:rPr>
        <w:t>通话结束。屏幕暗了。</w:t>
      </w:r>
    </w:p>
    <w:p>
      <w:pPr>
        <w:ind w:firstLine="420"/>
      </w:pPr>
      <w:r>
        <w:rPr>
          <w:rFonts w:ascii="SimSun" w:hAnsi="SimSun" w:eastAsia="SimSun"/>
          <w:b w:val="0"/>
          <w:i w:val="0"/>
          <w:sz w:val="21"/>
        </w:rPr>
        <w:t>---</w:t>
      </w:r>
    </w:p>
    <w:p>
      <w:pPr>
        <w:pStyle w:val="Heading2"/>
      </w:pPr>
      <w:r>
        <w:rPr>
          <w:rFonts w:ascii="SimHei" w:hAnsi="SimHei" w:eastAsia="SimHei"/>
          <w:b/>
          <w:i w:val="0"/>
          <w:sz w:val="32"/>
        </w:rPr>
        <w:t>三、为什么是创意？</w:t>
      </w:r>
    </w:p>
    <w:p>
      <w:pPr>
        <w:ind w:firstLine="420"/>
      </w:pPr>
      <w:r>
        <w:rPr>
          <w:rFonts w:ascii="SimSun" w:hAnsi="SimSun" w:eastAsia="SimSun"/>
          <w:b w:val="0"/>
          <w:i w:val="0"/>
          <w:sz w:val="21"/>
        </w:rPr>
        <w:t>几天后，莎拉和林薇在视频里聊起这件事。</w:t>
      </w:r>
    </w:p>
    <w:p>
      <w:pPr>
        <w:ind w:firstLine="420"/>
      </w:pPr>
      <w:r>
        <w:rPr>
          <w:rFonts w:ascii="SimSun" w:hAnsi="SimSun" w:eastAsia="SimSun"/>
          <w:b w:val="0"/>
          <w:i w:val="0"/>
          <w:sz w:val="21"/>
        </w:rPr>
        <w:t>"我以为创意是安全的，"莎拉说，"故事、情感、审美——这些不是人类最后的堡垒吗？"</w:t>
      </w:r>
    </w:p>
    <w:p>
      <w:pPr>
        <w:ind w:firstLine="420"/>
      </w:pPr>
      <w:r>
        <w:rPr>
          <w:rFonts w:ascii="SimSun" w:hAnsi="SimSun" w:eastAsia="SimSun"/>
          <w:b w:val="0"/>
          <w:i w:val="0"/>
          <w:sz w:val="21"/>
        </w:rPr>
        <w:t>"堡垒也会被攻破，"林薇说，"如果守城的人不知道城墙在哪里。"</w:t>
      </w:r>
    </w:p>
    <w:p>
      <w:pPr>
        <w:ind w:firstLine="420"/>
      </w:pPr>
      <w:r>
        <w:rPr>
          <w:rFonts w:ascii="SimSun" w:hAnsi="SimSun" w:eastAsia="SimSun"/>
          <w:b w:val="0"/>
          <w:i w:val="0"/>
          <w:sz w:val="21"/>
        </w:rPr>
        <w:t>"城墙在哪里？"</w:t>
      </w:r>
    </w:p>
    <w:p>
      <w:pPr>
        <w:ind w:firstLine="420"/>
      </w:pPr>
      <w:r>
        <w:rPr>
          <w:rFonts w:ascii="SimSun" w:hAnsi="SimSun" w:eastAsia="SimSun"/>
          <w:b w:val="0"/>
          <w:i w:val="0"/>
          <w:sz w:val="21"/>
        </w:rPr>
        <w:t>林薇想了想。"第一，长期叙事。AI可以写三千字的爆款文章，但写到五万字，它的逻辑链会断。不是记不住，是权重被稀释——就像第1章说的上下文利用率。"</w:t>
      </w:r>
    </w:p>
    <w:p>
      <w:pPr>
        <w:ind w:firstLine="420"/>
      </w:pPr>
      <w:r>
        <w:rPr>
          <w:rFonts w:ascii="SimSun" w:hAnsi="SimSun" w:eastAsia="SimSun"/>
          <w:b w:val="0"/>
          <w:i w:val="0"/>
          <w:sz w:val="21"/>
        </w:rPr>
        <w:t>"第二，真实体验。AI可以写'手写的感觉'，但它的训练数据里没有真实的触觉、温度、时间。它可以模仿，无法创造。"</w:t>
      </w:r>
    </w:p>
    <w:p>
      <w:pPr>
        <w:ind w:firstLine="420"/>
      </w:pPr>
      <w:r>
        <w:rPr>
          <w:rFonts w:ascii="SimSun" w:hAnsi="SimSun" w:eastAsia="SimSun"/>
          <w:b w:val="0"/>
          <w:i w:val="0"/>
          <w:sz w:val="21"/>
        </w:rPr>
        <w:t>"第三，风格突破。AI擅长模仿已有的风格，但打破模式、创造新范式——它不会'赌一把'。它可以计算'什么可能成功'，但不会冒险。"</w:t>
      </w:r>
    </w:p>
    <w:p>
      <w:pPr>
        <w:ind w:firstLine="420"/>
      </w:pPr>
      <w:r>
        <w:rPr>
          <w:rFonts w:ascii="SimSun" w:hAnsi="SimSun" w:eastAsia="SimSun"/>
          <w:b w:val="0"/>
          <w:i w:val="0"/>
          <w:sz w:val="21"/>
        </w:rPr>
        <w:t>莎拉苦笑："所以暂时安全？"</w:t>
      </w:r>
    </w:p>
    <w:p>
      <w:pPr>
        <w:ind w:firstLine="420"/>
      </w:pPr>
      <w:r>
        <w:rPr>
          <w:rFonts w:ascii="SimSun" w:hAnsi="SimSun" w:eastAsia="SimSun"/>
          <w:b w:val="0"/>
          <w:i w:val="0"/>
          <w:sz w:val="21"/>
        </w:rPr>
        <w:t>"暂时。"林薇说，"但技术在进步。你越不可预测，越安全。"</w:t>
      </w:r>
    </w:p>
    <w:p>
      <w:pPr>
        <w:ind w:firstLine="420"/>
      </w:pPr>
      <w:r>
        <w:rPr>
          <w:rFonts w:ascii="SimSun" w:hAnsi="SimSun" w:eastAsia="SimSun"/>
          <w:b w:val="0"/>
          <w:i w:val="0"/>
          <w:sz w:val="21"/>
        </w:rPr>
        <w:t>"那我应该变得更不可预测？"</w:t>
      </w:r>
    </w:p>
    <w:p>
      <w:pPr>
        <w:ind w:firstLine="420"/>
      </w:pPr>
      <w:r>
        <w:rPr>
          <w:rFonts w:ascii="SimSun" w:hAnsi="SimSun" w:eastAsia="SimSun"/>
          <w:b w:val="0"/>
          <w:i w:val="0"/>
          <w:sz w:val="21"/>
        </w:rPr>
        <w:t>"不是变得。是回到。"林薇说，"回到只有你能做的事。"</w:t>
      </w:r>
    </w:p>
    <w:p>
      <w:pPr>
        <w:ind w:firstLine="420"/>
      </w:pPr>
      <w:r>
        <w:rPr>
          <w:rFonts w:ascii="SimSun" w:hAnsi="SimSun" w:eastAsia="SimSun"/>
          <w:b w:val="0"/>
          <w:i w:val="0"/>
          <w:sz w:val="21"/>
        </w:rPr>
        <w:t>---</w:t>
      </w:r>
    </w:p>
    <w:p>
      <w:pPr>
        <w:pStyle w:val="Heading2"/>
      </w:pPr>
      <w:r>
        <w:rPr>
          <w:rFonts w:ascii="SimHei" w:hAnsi="SimHei" w:eastAsia="SimHei"/>
          <w:b/>
          <w:i w:val="0"/>
          <w:sz w:val="32"/>
        </w:rPr>
        <w:t>四、不同的选择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32"/>
        </w:rPr>
        <w:t>五、莎拉的恐惧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32"/>
        </w:rPr>
        <w:t>六、小迈克的坠落</w:t>
      </w:r>
    </w:p>
    <w:p>
      <w:pPr>
        <w:ind w:firstLine="420"/>
      </w:pPr>
      <w:r>
        <w:rPr>
          <w:rFonts w:ascii="SimSun" w:hAnsi="SimSun" w:eastAsia="SimSun"/>
          <w:b w:val="0"/>
          <w:i w:val="0"/>
          <w:sz w:val="21"/>
        </w:rPr>
        <w:t>视频通话结束后的第三天，小迈克坐在仓库的夜班保安室里。</w:t>
      </w:r>
    </w:p>
    <w:p>
      <w:pPr>
        <w:ind w:firstLine="420"/>
      </w:pPr>
      <w:r>
        <w:rPr>
          <w:rFonts w:ascii="SimSun" w:hAnsi="SimSun" w:eastAsia="SimSun"/>
          <w:b w:val="0"/>
          <w:i w:val="0"/>
          <w:sz w:val="21"/>
        </w:rPr>
        <w:t>月薪比UBI多几百块。他不需要做任何判断。监控屏幕上的红色框框会自动标记异常，AI自动报警、自动记录、自动归档。</w:t>
      </w:r>
    </w:p>
    <w:p>
      <w:pPr>
        <w:ind w:firstLine="420"/>
      </w:pPr>
      <w:r>
        <w:rPr>
          <w:rFonts w:ascii="SimSun" w:hAnsi="SimSun" w:eastAsia="SimSun"/>
          <w:b w:val="0"/>
          <w:i w:val="0"/>
          <w:sz w:val="21"/>
        </w:rPr>
        <w:t>他的工作不是被AI取代了。是被AI变成了不需要存在的。</w:t>
      </w:r>
    </w:p>
    <w:p>
      <w:pPr>
        <w:ind w:firstLine="420"/>
      </w:pPr>
      <w:r>
        <w:rPr>
          <w:rFonts w:ascii="SimSun" w:hAnsi="SimSun" w:eastAsia="SimSun"/>
          <w:b w:val="0"/>
          <w:i w:val="0"/>
          <w:sz w:val="21"/>
        </w:rPr>
        <w:t>他想起视频通话时莎拉说的话："不是取代，是让存在失去意义。"</w:t>
      </w:r>
    </w:p>
    <w:p>
      <w:pPr>
        <w:ind w:firstLine="420"/>
      </w:pPr>
      <w:r>
        <w:rPr>
          <w:rFonts w:ascii="SimSun" w:hAnsi="SimSun" w:eastAsia="SimSun"/>
          <w:b w:val="0"/>
          <w:i w:val="0"/>
          <w:sz w:val="21"/>
        </w:rPr>
        <w:t>他闭上眼睛。屏幕上，红色的框框还在跳动。</w:t>
      </w:r>
    </w:p>
    <w:p>
      <w:pPr>
        <w:ind w:firstLine="420"/>
      </w:pPr>
      <w:r>
        <w:rPr>
          <w:rFonts w:ascii="SimSun" w:hAnsi="SimSun" w:eastAsia="SimSun"/>
          <w:b w:val="0"/>
          <w:i w:val="0"/>
          <w:sz w:val="21"/>
        </w:rPr>
        <w:t>---</w:t>
      </w:r>
    </w:p>
    <w:p>
      <w:pPr>
        <w:pStyle w:val="Heading2"/>
      </w:pPr>
      <w:r>
        <w:rPr>
          <w:rFonts w:ascii="SimHei" w:hAnsi="SimHei" w:eastAsia="SimHei"/>
          <w:b/>
          <w:i w:val="0"/>
          <w:sz w:val="32"/>
        </w:rPr>
        <w:t>七、价值的重估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32"/>
        </w:rPr>
        <w:t>八、手写的意义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她停顿了一下，想起林薇说过的话。</w:t>
      </w:r>
    </w:p>
    <w:p>
      <w:pPr>
        <w:ind w:firstLine="420"/>
      </w:pPr>
      <w:r>
        <w:rPr>
          <w:rFonts w:ascii="SimSun" w:hAnsi="SimSun" w:eastAsia="SimSun"/>
          <w:b w:val="0"/>
          <w:i w:val="0"/>
          <w:sz w:val="21"/>
        </w:rPr>
        <w:t>在北京的那个夜晚，墨子说意识是"预测压缩的用户界面"。陈思危说AI的预测需要多模态感知来验证，否则永远悬浮。</w:t>
      </w:r>
    </w:p>
    <w:p>
      <w:pPr>
        <w:ind w:firstLine="420"/>
      </w:pPr>
      <w:r>
        <w:rPr>
          <w:rFonts w:ascii="SimSun" w:hAnsi="SimSun" w:eastAsia="SimSun"/>
          <w:b w:val="0"/>
          <w:i w:val="0"/>
          <w:sz w:val="21"/>
        </w:rPr>
        <w:t>也许手写就是那种验证。</w:t>
      </w:r>
    </w:p>
    <w:p>
      <w:pPr>
        <w:ind w:firstLine="420"/>
      </w:pPr>
      <w:r>
        <w:rPr>
          <w:rFonts w:ascii="SimSun" w:hAnsi="SimSun" w:eastAsia="SimSun"/>
          <w:b w:val="0"/>
          <w:i w:val="0"/>
          <w:sz w:val="21"/>
        </w:rPr>
        <w:t>笔尖摩擦纸的阻力，墨水渗进纤维的等待，手指的力度，呼吸的节奏——这些不是信息，是锚点。把自己锚定在物理世界里，锚定在这个时刻，这个身体，这个存在。</w:t>
      </w:r>
    </w:p>
    <w:p>
      <w:pPr>
        <w:ind w:firstLine="420"/>
      </w:pPr>
      <w:r>
        <w:rPr>
          <w:rFonts w:ascii="SimSun" w:hAnsi="SimSun" w:eastAsia="SimSun"/>
          <w:b w:val="0"/>
          <w:i w:val="0"/>
          <w:sz w:val="21"/>
        </w:rPr>
        <w:t>AI可以描述这一切。但它没有手。</w:t>
      </w:r>
    </w:p>
    <w:p>
      <w:pPr>
        <w:ind w:firstLine="420"/>
      </w:pPr>
      <w:r>
        <w:rPr>
          <w:rFonts w:ascii="SimSun" w:hAnsi="SimSun" w:eastAsia="SimSun"/>
          <w:b w:val="0"/>
          <w:i w:val="0"/>
          <w:sz w:val="21"/>
        </w:rPr>
        <w:t>"也许这就是区别，"她对林薇说，"不是'我会写'，是'我在写'。"</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九、潮汐的继续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窗外，纽约的夜。东河的尽头是大海。潮水正在涨，一波一波，不急，不退。</w:t>
      </w:r>
    </w:p>
    <w:p>
      <w:pPr>
        <w:ind w:firstLine="420"/>
      </w:pPr>
      <w:r>
        <w:rPr>
          <w:rFonts w:ascii="SimSun" w:hAnsi="SimSun" w:eastAsia="SimSun"/>
          <w:b w:val="0"/>
          <w:i w:val="0"/>
          <w:sz w:val="21"/>
        </w:rPr>
        <w:t>潮汐已经来了。</w:t>
      </w:r>
    </w:p>
    <w:p>
      <w:pPr>
        <w:ind w:firstLine="420"/>
      </w:pPr>
      <w:r>
        <w:rPr>
          <w:rFonts w:ascii="SimSun" w:hAnsi="SimSun" w:eastAsia="SimSun"/>
          <w:b w:val="0"/>
          <w:i w:val="0"/>
          <w:sz w:val="21"/>
        </w:rPr>
        <w:t>潮汐不会退。</w:t>
      </w:r>
    </w:p>
    <w:p>
      <w:pPr>
        <w:ind w:firstLine="420"/>
      </w:pPr>
      <w:r>
        <w:rPr>
          <w:rFonts w:ascii="SimSun" w:hAnsi="SimSun" w:eastAsia="SimSun"/>
          <w:b w:val="0"/>
          <w:i w:val="0"/>
          <w:sz w:val="21"/>
        </w:rPr>
        <w:t>她关掉手机，坐在黑暗里。</w:t>
      </w:r>
    </w:p>
    <w:p>
      <w:pPr>
        <w:ind w:firstLine="420"/>
      </w:pPr>
      <w:r>
        <w:rPr>
          <w:rFonts w:ascii="SimSun" w:hAnsi="SimSun" w:eastAsia="SimSun"/>
          <w:b w:val="0"/>
          <w:i w:val="0"/>
          <w:sz w:val="21"/>
        </w:rPr>
        <w:t>她想：潮汐会带走一些东西，也会留下一些东西。被带走的回不来，被留下的——至少还在。</w:t>
      </w:r>
    </w:p>
    <w:p>
      <w:pPr>
        <w:ind w:firstLine="420"/>
      </w:pPr>
      <w:r>
        <w:rPr>
          <w:rFonts w:ascii="SimSun" w:hAnsi="SimSun" w:eastAsia="SimSun"/>
          <w:b w:val="0"/>
          <w:i w:val="0"/>
          <w:sz w:val="21"/>
        </w:rPr>
        <w:t>她不知道自己是会被带走，还是会被留下。</w:t>
      </w:r>
    </w:p>
    <w:p>
      <w:r>
        <w:br w:type="page"/>
      </w:r>
    </w:p>
    <w:p>
      <w:pPr>
        <w:pStyle w:val="Heading1"/>
      </w:pPr>
      <w:r>
        <w:rPr>
          <w:rFonts w:ascii="SimHei" w:hAnsi="SimHei" w:eastAsia="SimHei"/>
          <w:b/>
          <w:i w:val="0"/>
          <w:sz w:val="36"/>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32"/>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32"/>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32"/>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32"/>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32"/>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32"/>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32"/>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32"/>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6"/>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ind w:firstLine="420"/>
      </w:pPr>
      <w:r>
        <w:rPr>
          <w:rFonts w:ascii="SimSun" w:hAnsi="SimSun" w:eastAsia="SimSun"/>
          <w:b w:val="0"/>
          <w:i w:val="0"/>
          <w:sz w:val="21"/>
        </w:rPr>
        <w:t>迈克坐在匹兹堡废弃工厂的台阶上。天快黑了。</w:t>
      </w:r>
    </w:p>
    <w:p>
      <w:pPr>
        <w:ind w:firstLine="420"/>
      </w:pPr>
      <w:r>
        <w:rPr>
          <w:rFonts w:ascii="SimSun" w:hAnsi="SimSun" w:eastAsia="SimSun"/>
          <w:b w:val="0"/>
          <w:i w:val="0"/>
          <w:sz w:val="21"/>
        </w:rPr>
        <w:t>他想起他父亲。父亲那一代人最恨的不是机器，是被告知没有选择。先是工会被打垮，然后是工厂搬走，然后是"你们要再培训"，然后是"市场就是这样运作的"。每一次，都有人用一个宏大的逻辑来解释为什么他们的生活必须变成这样。</w:t>
      </w:r>
    </w:p>
    <w:p>
      <w:pPr>
        <w:ind w:firstLine="420"/>
      </w:pPr>
      <w:r>
        <w:rPr>
          <w:rFonts w:ascii="SimSun" w:hAnsi="SimSun" w:eastAsia="SimSun"/>
          <w:b w:val="0"/>
          <w:i w:val="0"/>
          <w:sz w:val="21"/>
        </w:rPr>
        <w:t>现在又有人在用一个宏大的逻辑——不管是"动机对齐"还是"约束式具身"——来解释AI应该怎么发展。</w:t>
      </w:r>
    </w:p>
    <w:p>
      <w:pPr>
        <w:ind w:firstLine="420"/>
      </w:pPr>
      <w:r>
        <w:rPr>
          <w:rFonts w:ascii="SimSun" w:hAnsi="SimSun" w:eastAsia="SimSun"/>
          <w:b w:val="0"/>
          <w:i w:val="0"/>
          <w:sz w:val="21"/>
        </w:rPr>
        <w:t>迈克不是反对技术。他只是想知道：这次，有没有人真的问过他们想要什么？</w:t>
      </w:r>
    </w:p>
    <w:p>
      <w:pPr>
        <w:ind w:firstLine="420"/>
      </w:pPr>
      <w:r>
        <w:rPr>
          <w:rFonts w:ascii="SimSun" w:hAnsi="SimSun" w:eastAsia="SimSun"/>
          <w:b w:val="0"/>
          <w:i w:val="0"/>
          <w:sz w:val="21"/>
        </w:rPr>
        <w:t>他站起来，拍了拍裤子上的灰。远处，新工厂的灯光亮起来了。不是钢铁厂，是数据中心。</w:t>
      </w:r>
    </w:p>
    <w:p>
      <w:pPr>
        <w:ind w:firstLine="420"/>
      </w:pPr>
      <w:r>
        <w:rPr>
          <w:rFonts w:ascii="SimSun" w:hAnsi="SimSun" w:eastAsia="SimSun"/>
          <w:b w:val="0"/>
          <w:i w:val="0"/>
          <w:sz w:val="21"/>
        </w:rPr>
        <w:t>他朝着那个方向走去。不是因为相信，是因为没有别的地方可去。</w:t>
      </w:r>
    </w:p>
    <w:p>
      <w:pPr>
        <w:ind w:firstLine="420"/>
      </w:pPr>
      <w:r>
        <w:rPr>
          <w:rFonts w:ascii="SimSun" w:hAnsi="SimSun" w:eastAsia="SimSun"/>
          <w:b w:val="0"/>
          <w:i w:val="0"/>
          <w:sz w:val="21"/>
        </w:rPr>
        <w:t>---</w:t>
      </w:r>
    </w:p>
    <w:p>
      <w:pPr>
        <w:pStyle w:val="Heading2"/>
      </w:pPr>
      <w:r>
        <w:rPr>
          <w:rFonts w:ascii="SimHei" w:hAnsi="SimHei" w:eastAsia="SimHei"/>
          <w:b/>
          <w:i w:val="0"/>
          <w:sz w:val="32"/>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32"/>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6"/>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32"/>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32"/>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32"/>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32"/>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32"/>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32"/>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6"/>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32"/>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32"/>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32"/>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32"/>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她看着屏幕。这不是学术分析，这是见证。</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现在，轮到她做选择。</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32"/>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32"/>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32"/>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32"/>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她想起祖父笔记里的一句话，当时没太在意，现在突然懂了。</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6"/>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笔记翻到一页，祖父用铅笔写着一个名字：托马斯·威尔金斯，伦敦钟表匠。</w:t>
      </w:r>
    </w:p>
    <w:p>
      <w:pPr>
        <w:ind w:firstLine="420"/>
      </w:pPr>
      <w:r>
        <w:rPr>
          <w:rFonts w:ascii="SimSun" w:hAnsi="SimSun" w:eastAsia="SimSun"/>
          <w:b w:val="0"/>
          <w:i w:val="0"/>
          <w:sz w:val="21"/>
        </w:rPr>
        <w:t>"墨子，"她问，"这个人是谁？"</w:t>
      </w:r>
    </w:p>
    <w:p>
      <w:pPr>
        <w:ind w:firstLine="420"/>
      </w:pPr>
      <w:r>
        <w:rPr>
          <w:rFonts w:ascii="SimSun" w:hAnsi="SimSun" w:eastAsia="SimSun"/>
          <w:b w:val="0"/>
          <w:i w:val="0"/>
          <w:sz w:val="21"/>
        </w:rPr>
        <w:t>墨子的声音从音箱里传出："数据检索中。托马斯·威尔金斯，1620-1689，伦敦钟表匠。1667年，他制作了一台精密的摆钟，精度超过当时所有教会认可的计时器。"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"当时的背景：皇家学会正在形成，但教会仍掌握知识解释权。威尔金斯面临选择——把设计献给皇家学会，可能被教会视为异端；献给教会，必须删除所有'不符合教义'的机械原理。"</w:t>
      </w:r>
    </w:p>
    <w:p>
      <w:pPr>
        <w:ind w:firstLine="420"/>
      </w:pPr>
      <w:r>
        <w:rPr>
          <w:rFonts w:ascii="SimSun" w:hAnsi="SimSun" w:eastAsia="SimSun"/>
          <w:b w:val="0"/>
          <w:i w:val="0"/>
          <w:sz w:val="21"/>
        </w:rPr>
        <w:t>林薇继续翻看笔记。祖父抄录了威尔金斯的一封信：</w:t>
      </w:r>
    </w:p>
    <w:p>
      <w:pPr>
        <w:ind w:firstLine="420"/>
      </w:pPr>
      <w:r>
        <w:rPr>
          <w:rFonts w:ascii="SimSun" w:hAnsi="SimSun" w:eastAsia="SimSun"/>
          <w:b w:val="0"/>
          <w:i/>
          <w:sz w:val="21"/>
        </w:rPr>
        <w:t>"他们要我选择。皇家学会的人说，科学需要自由。教会的人说，真理在《圣经》里。但我想，钟就是钟。它既不自由，也不神圣。它只是……准。准到可以测量经度，准到可以安排祈祷时间。准，就是它自己的道理。"</w:t>
      </w:r>
    </w:p>
    <w:p>
      <w:pPr>
        <w:ind w:firstLine="420"/>
      </w:pPr>
      <w:r>
        <w:rPr>
          <w:rFonts w:ascii="SimSun" w:hAnsi="SimSun" w:eastAsia="SimSun"/>
          <w:b w:val="0"/>
          <w:i/>
          <w:sz w:val="21"/>
        </w:rPr>
        <w:t>"我不选边。我选第三条路——把钟卖给需要它的人，不管他们是商人还是牧师。我不问他们信什么，只问他们需要多准。"</w:t>
      </w:r>
    </w:p>
    <w:p>
      <w:pPr>
        <w:ind w:firstLine="420"/>
      </w:pPr>
      <w:r>
        <w:rPr>
          <w:rFonts w:ascii="SimSun" w:hAnsi="SimSun" w:eastAsia="SimSun"/>
          <w:b w:val="0"/>
          <w:i w:val="0"/>
          <w:sz w:val="21"/>
        </w:rPr>
        <w:t>---</w:t>
      </w:r>
    </w:p>
    <w:p>
      <w:pPr>
        <w:ind w:firstLine="420"/>
      </w:pPr>
      <w:r>
        <w:rPr>
          <w:rFonts w:ascii="SimSun" w:hAnsi="SimSun" w:eastAsia="SimSun"/>
          <w:b w:val="0"/>
          <w:i w:val="0"/>
          <w:sz w:val="21"/>
        </w:rPr>
        <w:t>"他后来怎样？"林薇问。</w:t>
      </w:r>
    </w:p>
    <w:p>
      <w:pPr>
        <w:ind w:firstLine="420"/>
      </w:pPr>
      <w:r>
        <w:rPr>
          <w:rFonts w:ascii="SimSun" w:hAnsi="SimSun" w:eastAsia="SimSun"/>
          <w:b w:val="0"/>
          <w:i w:val="0"/>
          <w:sz w:val="21"/>
        </w:rPr>
        <w:t>"历史记录有限，"墨子说，"但他的设计流传了下来。1735年，约翰·哈里森制作航海钟时，参考了威尔金斯的擒纵机构。那台钟最终解决了经度问题，拯救了无数海员的生命。"</w:t>
      </w:r>
    </w:p>
    <w:p>
      <w:pPr>
        <w:ind w:firstLine="420"/>
      </w:pPr>
      <w:r>
        <w:rPr>
          <w:rFonts w:ascii="SimSun" w:hAnsi="SimSun" w:eastAsia="SimSun"/>
          <w:b w:val="0"/>
          <w:i w:val="0"/>
          <w:sz w:val="21"/>
        </w:rPr>
        <w:t>林薇闭上眼睛。她几乎能闻到1667年伦敦的煤烟味，听见钟表铺里的敲击声。</w:t>
      </w:r>
    </w:p>
    <w:p>
      <w:pPr>
        <w:ind w:firstLine="420"/>
      </w:pPr>
      <w:r>
        <w:rPr>
          <w:rFonts w:ascii="SimSun" w:hAnsi="SimSun" w:eastAsia="SimSun"/>
          <w:b w:val="0"/>
          <w:i w:val="0"/>
          <w:sz w:val="21"/>
        </w:rPr>
        <w:t>一个普通人，没有胡克的才华，没有波义耳的财力，只是在制作钟表。但他拒绝被定义——不是科学家，不是信徒，只是一个"让钟变准"的人。</w:t>
      </w:r>
    </w:p>
    <w:p>
      <w:pPr>
        <w:ind w:firstLine="420"/>
      </w:pPr>
      <w:r>
        <w:rPr>
          <w:rFonts w:ascii="SimSun" w:hAnsi="SimSun" w:eastAsia="SimSun"/>
          <w:b w:val="0"/>
          <w:i w:val="0"/>
          <w:sz w:val="21"/>
        </w:rPr>
        <w:t>这就是第三条路吗？不是选边，是创造？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林薇睁开眼睛。"效率成为新的神，"墨子继续，"三百年后，市场吞噬人性。工厂吞噬童年。殖民吞噬世界。"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林薇看向窗外。"两条路，都有代价。"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"伦敦的代价是人性。北京的代价是活力。"她想起威尔金斯的信，"单一维度的选择，必然失衡。"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她停顿了一下，"但威尔金斯看到了一点。他不问'哪边对'，只问'什么有用'。不是功利，是……务实。在夹缝中找空间。"</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林薇沉默了。她看着笔记上威尔金斯的名字。</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"从具体开始。不是理论，是行动。"墨子的声音平静，"建立激励结构审计。推行算法解释权。创建历史模拟器，用AI模拟政策的影响。"</w:t>
      </w:r>
    </w:p>
    <w:p>
      <w:pPr>
        <w:ind w:firstLine="420"/>
      </w:pPr>
      <w:r>
        <w:rPr>
          <w:rFonts w:ascii="SimSun" w:hAnsi="SimSun" w:eastAsia="SimSun"/>
          <w:b w:val="0"/>
          <w:i w:val="0"/>
          <w:sz w:val="21"/>
        </w:rPr>
        <w:t>"就像威尔金斯做钟？"</w:t>
      </w:r>
    </w:p>
    <w:p>
      <w:pPr>
        <w:ind w:firstLine="420"/>
      </w:pPr>
      <w:r>
        <w:rPr>
          <w:rFonts w:ascii="SimSun" w:hAnsi="SimSun" w:eastAsia="SimSun"/>
          <w:b w:val="0"/>
          <w:i w:val="0"/>
          <w:sz w:val="21"/>
        </w:rPr>
        <w:t>"数据模式显示类似性。威尔金斯不选边，他创造'准'的价值。你们可以创造新的制度价值——不是效率，也不是控制，是……"</w:t>
      </w:r>
    </w:p>
    <w:p>
      <w:pPr>
        <w:ind w:firstLine="420"/>
      </w:pPr>
      <w:r>
        <w:rPr>
          <w:rFonts w:ascii="SimSun" w:hAnsi="SimSun" w:eastAsia="SimSun"/>
          <w:b w:val="0"/>
          <w:i w:val="0"/>
          <w:sz w:val="21"/>
        </w:rPr>
        <w:t>"是什么？"</w:t>
      </w:r>
    </w:p>
    <w:p>
      <w:pPr>
        <w:ind w:firstLine="420"/>
      </w:pPr>
      <w:r>
        <w:rPr>
          <w:rFonts w:ascii="SimSun" w:hAnsi="SimSun" w:eastAsia="SimSun"/>
          <w:b w:val="0"/>
          <w:i w:val="0"/>
          <w:sz w:val="21"/>
        </w:rPr>
        <w:t>"参与。透明。责任。这些价值在1667年不存在，在2031年可以被创造。"</w:t>
      </w:r>
    </w:p>
    <w:p>
      <w:pPr>
        <w:ind w:firstLine="420"/>
      </w:pPr>
      <w:r>
        <w:rPr>
          <w:rFonts w:ascii="SimSun" w:hAnsi="SimSun" w:eastAsia="SimSun"/>
          <w:b w:val="0"/>
          <w:i w:val="0"/>
          <w:sz w:val="21"/>
        </w:rPr>
        <w:t>林薇拿起笔，在祖父的笔记上写下一行字："不是选边，是创造。像威尔金斯做钟——不问谁掌权，只问什么有用。"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"我知道模拟的局限，"林薇说，"但即使是模糊的方向，也比完全没有方向要好。"</w:t>
      </w:r>
    </w:p>
    <w:p>
      <w:pPr>
        <w:ind w:firstLine="420"/>
      </w:pPr>
      <w:r>
        <w:rPr>
          <w:rFonts w:ascii="SimSun" w:hAnsi="SimSun" w:eastAsia="SimSun"/>
          <w:b w:val="0"/>
          <w:i w:val="0"/>
          <w:sz w:val="21"/>
        </w:rPr>
        <w:t>她看向窗外。玉兰树还在开花，不管不顾地开，像1667年，像所有未被书写的历史之间。</w:t>
      </w:r>
    </w:p>
    <w:p>
      <w:pPr>
        <w:ind w:firstLine="420"/>
      </w:pPr>
      <w:r>
        <w:rPr>
          <w:rFonts w:ascii="SimSun" w:hAnsi="SimSun" w:eastAsia="SimSun"/>
          <w:b w:val="0"/>
          <w:i w:val="0"/>
          <w:sz w:val="21"/>
        </w:rPr>
        <w:t>托马斯·威尔金斯在三百多年前制作了他的钟。他没有改变历史的大方向，但他留下了一个可能性——在效率与控制之间，还有"准"的空间。</w:t>
      </w:r>
    </w:p>
    <w:p>
      <w:pPr>
        <w:ind w:firstLine="420"/>
      </w:pPr>
      <w:r>
        <w:rPr>
          <w:rFonts w:ascii="SimSun" w:hAnsi="SimSun" w:eastAsia="SimSun"/>
          <w:b w:val="0"/>
          <w:i w:val="0"/>
          <w:sz w:val="21"/>
        </w:rPr>
        <w:t>岔路不是终点。是起点——如果我们选择出发。</w:t>
      </w:r>
    </w:p>
    <w:p>
      <w:pPr>
        <w:ind w:firstLine="420"/>
      </w:pPr>
      <w:r>
        <w:rPr>
          <w:rFonts w:ascii="SimSun" w:hAnsi="SimSun" w:eastAsia="SimSun"/>
          <w:b w:val="0"/>
          <w:i w:val="0"/>
          <w:sz w:val="21"/>
        </w:rPr>
        <w:t>而出发，不需要等到看清三百年后的结果。只需要像威尔金斯一样，在此时此刻，做一个"准"的钟。</w:t>
      </w:r>
    </w:p>
    <w:p>
      <w:r>
        <w:br w:type="page"/>
      </w:r>
    </w:p>
    <w:p>
      <w:pPr>
        <w:pStyle w:val="Heading1"/>
      </w:pPr>
      <w:r>
        <w:rPr>
          <w:rFonts w:ascii="SimHei" w:hAnsi="SimHei" w:eastAsia="SimHei"/>
          <w:b/>
          <w:i w:val="0"/>
          <w:sz w:val="36"/>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32"/>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32"/>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32"/>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32"/>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32"/>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32"/>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32"/>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32"/>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32"/>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32"/>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6"/>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6"/>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迈克转着笔，第一个开口："我得说，我对这个'57%'有点顾虑。李约瑟的方法论——统计古代发明的数量和权重——本身就有争议。而且这个数字最近被一些民族主义者用得太多了，我担心会削弱我们的公信力。"</w:t>
      </w:r>
    </w:p>
    <w:p>
      <w:pPr>
        <w:ind w:firstLine="420"/>
      </w:pPr>
      <w:r>
        <w:rPr>
          <w:rFonts w:ascii="SimSun" w:hAnsi="SimSun" w:eastAsia="SimSun"/>
          <w:b w:val="0"/>
          <w:i w:val="0"/>
          <w:sz w:val="21"/>
        </w:rPr>
        <w:t>陈思危放下茶杯，看向迈克："你说得有道理。但这个数据也有西方学者的研究支持，不是中国人自己编的。问题是：为什么只有中国的数据需要被这样质疑？"</w:t>
      </w:r>
    </w:p>
    <w:p>
      <w:pPr>
        <w:ind w:firstLine="420"/>
      </w:pPr>
      <w:r>
        <w:rPr>
          <w:rFonts w:ascii="SimSun" w:hAnsi="SimSun" w:eastAsia="SimSun"/>
          <w:b w:val="0"/>
          <w:i w:val="0"/>
          <w:sz w:val="21"/>
        </w:rPr>
        <w:t>他转向所有人："西方科技史的数据同样充满争议——'工业革命为什么起源于英国'这个命题本身就在不断被修正。但没有人因为韦伯的《新教伦理与资本主义精神》有争议，就拒绝讨论宗教与现代化的关系。为什么只有中国人被要求'谦虚'？"</w:t>
      </w:r>
    </w:p>
    <w:p>
      <w:pPr>
        <w:ind w:firstLine="420"/>
      </w:pPr>
      <w:r>
        <w:rPr>
          <w:rFonts w:ascii="SimSun" w:hAnsi="SimSun" w:eastAsia="SimSun"/>
          <w:b w:val="0"/>
          <w:i w:val="0"/>
          <w:sz w:val="21"/>
        </w:rPr>
        <w:t>会议室安静了几秒。</w:t>
      </w:r>
    </w:p>
    <w:p>
      <w:pPr>
        <w:ind w:firstLine="420"/>
      </w:pPr>
      <w:r>
        <w:rPr>
          <w:rFonts w:ascii="SimSun" w:hAnsi="SimSun" w:eastAsia="SimSun"/>
          <w:b w:val="0"/>
          <w:i w:val="0"/>
          <w:sz w:val="21"/>
        </w:rPr>
        <w:t>普里亚抬起头，轻声说："在印度也一样。我们的数学、医学成就，要么被归入'阿拉伯'，要么被说成'神话传说'。我们自己不提，没有人替我们提。这不是'叙事'的问题，这是'谁有资格定义什么是事实'的问题。"</w:t>
      </w:r>
    </w:p>
    <w:p>
      <w:pPr>
        <w:ind w:firstLine="420"/>
      </w:pPr>
      <w:r>
        <w:rPr>
          <w:rFonts w:ascii="SimSun" w:hAnsi="SimSun" w:eastAsia="SimSun"/>
          <w:b w:val="0"/>
          <w:i w:val="0"/>
          <w:sz w:val="21"/>
        </w:rPr>
        <w:t>陈思危看向林薇："你怎么看？"</w:t>
      </w:r>
    </w:p>
    <w:p>
      <w:pPr>
        <w:ind w:firstLine="420"/>
      </w:pPr>
      <w:r>
        <w:rPr>
          <w:rFonts w:ascii="SimSun" w:hAnsi="SimSun" w:eastAsia="SimSun"/>
          <w:b w:val="0"/>
          <w:i w:val="0"/>
          <w:sz w:val="21"/>
        </w:rPr>
        <w:t>林薇放下资料，看向窗外："有力的叙事不需要假数据。但也不需要因为害怕被批评，就不敢讲述自己的故事。"她转向迈克："你质疑这个数字，我同意。但你有没有用同样的标准质疑过'美国梦'的数据？或者'西方民主带来繁荣'的统计？"</w:t>
      </w:r>
    </w:p>
    <w:p>
      <w:pPr>
        <w:ind w:firstLine="420"/>
      </w:pPr>
      <w:r>
        <w:rPr>
          <w:rFonts w:ascii="SimSun" w:hAnsi="SimSun" w:eastAsia="SimSun"/>
          <w:b w:val="0"/>
          <w:i w:val="0"/>
          <w:sz w:val="21"/>
        </w:rPr>
        <w:t>陈思危沉默片刻，目光越过窗外的灯火，然后开口："我知道历史的复杂性。但一个民族需要叙事。需要知道'我们从哪里来'，才能回答'我们要往哪里去'。"</w:t>
      </w:r>
    </w:p>
    <w:p>
      <w:pPr>
        <w:ind w:firstLine="420"/>
      </w:pPr>
      <w:r>
        <w:rPr>
          <w:rFonts w:ascii="SimSun" w:hAnsi="SimSun" w:eastAsia="SimSun"/>
          <w:b w:val="0"/>
          <w:i w:val="0"/>
          <w:sz w:val="21"/>
        </w:rPr>
        <w:t>他转向迈克："你说美国有自己的'封印'叙事。没错。但问题是：为什么美国的叙事是'历史'，中国的叙事就是'民族主义'？为什么西方的'文艺复兴'是文明瑰宝，中国的'文艺复兴'就是'恢复荣光'？"</w:t>
      </w:r>
    </w:p>
    <w:p>
      <w:pPr>
        <w:ind w:firstLine="420"/>
      </w:pPr>
      <w:r>
        <w:rPr>
          <w:rFonts w:ascii="SimSun" w:hAnsi="SimSun" w:eastAsia="SimSun"/>
          <w:b w:val="0"/>
          <w:i w:val="0"/>
          <w:sz w:val="21"/>
        </w:rPr>
        <w:t>迈克停下了转笔的动作。</w:t>
      </w:r>
    </w:p>
    <w:p>
      <w:pPr>
        <w:ind w:firstLine="420"/>
      </w:pPr>
      <w:r>
        <w:rPr>
          <w:rFonts w:ascii="SimSun" w:hAnsi="SimSun" w:eastAsia="SimSun"/>
          <w:b w:val="0"/>
          <w:i w:val="0"/>
          <w:sz w:val="21"/>
        </w:rPr>
        <w:t>"这不是历史的复杂性，"陈思危说，"这是话语权的复杂性。谁掌握定义权，谁的历史就是'事实'，别人的历史就是'叙事'。"</w:t>
      </w:r>
    </w:p>
    <w:p>
      <w:pPr>
        <w:ind w:firstLine="420"/>
      </w:pPr>
      <w:r>
        <w:rPr>
          <w:rFonts w:ascii="SimSun" w:hAnsi="SimSun" w:eastAsia="SimSun"/>
          <w:b w:val="0"/>
          <w:i w:val="0"/>
          <w:sz w:val="21"/>
        </w:rPr>
        <w:t>普里亚点头："在印度，我们学会了区分'神话化的历史'和'反思性的历史'。但更重要的是，我们学会了：如果自己不定义自己的历史，别人就会替你定义——而他们定义的版本，往往对你不利。"</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普里亚轻声说："用具体事实说话，不要依赖有争议的数字。但更重要的是：不要让'自我质疑'变成'自我否定'。诚实面对历史，不等于要接受别人给你的框架。"</w:t>
      </w:r>
    </w:p>
    <w:p>
      <w:pPr>
        <w:ind w:firstLine="420"/>
      </w:pPr>
      <w:r>
        <w:rPr>
          <w:rFonts w:ascii="SimSun" w:hAnsi="SimSun" w:eastAsia="SimSun"/>
          <w:b w:val="0"/>
          <w:i w:val="0"/>
          <w:sz w:val="21"/>
        </w:rPr>
        <w:t>"明朝的故事本身就足够有力，"陈思危说，"一个先进的文明被打断，然后重新站起来。这些真实的东西，不需要'57%'来证明。但也不需要因为'57%'有争议，就羞于谈论自己的成就。"</w:t>
      </w:r>
    </w:p>
    <w:p>
      <w:pPr>
        <w:ind w:firstLine="420"/>
      </w:pPr>
      <w:r>
        <w:rPr>
          <w:rFonts w:ascii="SimSun" w:hAnsi="SimSun" w:eastAsia="SimSun"/>
          <w:b w:val="0"/>
          <w:i w:val="0"/>
          <w:sz w:val="21"/>
        </w:rPr>
        <w:t>林薇终于开口："我祖父把这枚印章传给我。他说，'实事求是'四个字，是他在延安学到的。重要的是，根据事实调整方向——但不意味着要根据别人的标准来定义什么是事实。"</w:t>
      </w:r>
    </w:p>
    <w:p>
      <w:pPr>
        <w:ind w:firstLine="420"/>
      </w:pPr>
      <w:r>
        <w:rPr>
          <w:rFonts w:ascii="SimSun" w:hAnsi="SimSun" w:eastAsia="SimSun"/>
          <w:b w:val="0"/>
          <w:i w:val="0"/>
          <w:sz w:val="21"/>
        </w:rPr>
        <w:t>她拿起印章，拇指摩挲着印面："有力的叙事不需要假数据。但也不需要因为害怕被批评，就不敢讲述自己的故事。"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pStyle w:val="Heading2"/>
      </w:pPr>
      <w:r>
        <w:rPr>
          <w:rFonts w:ascii="SimHei" w:hAnsi="SimHei" w:eastAsia="SimHei"/>
          <w:b/>
          <w:i w:val="0"/>
          <w:sz w:val="32"/>
        </w:rPr>
        <w:t>尾声：质疑的质疑</w:t>
      </w:r>
    </w:p>
    <w:p>
      <w:pPr>
        <w:ind w:firstLine="420"/>
      </w:pPr>
      <w:r>
        <w:rPr>
          <w:rFonts w:ascii="SimSun" w:hAnsi="SimSun" w:eastAsia="SimSun"/>
          <w:b w:val="0"/>
          <w:i w:val="0"/>
          <w:sz w:val="21"/>
        </w:rPr>
        <w:t>三天后，陈思危约林薇单独喝茶。</w:t>
      </w:r>
    </w:p>
    <w:p>
      <w:pPr>
        <w:ind w:firstLine="420"/>
      </w:pPr>
      <w:r>
        <w:rPr>
          <w:rFonts w:ascii="SimSun" w:hAnsi="SimSun" w:eastAsia="SimSun"/>
          <w:b w:val="0"/>
          <w:i w:val="0"/>
          <w:sz w:val="21"/>
        </w:rPr>
        <w:t>景山脚下的老茶馆，窗外是灰墙灰瓦。陈思危给林薇倒了一杯铁观音，然后放下茶壶。</w:t>
      </w:r>
    </w:p>
    <w:p>
      <w:pPr>
        <w:ind w:firstLine="420"/>
      </w:pPr>
      <w:r>
        <w:rPr>
          <w:rFonts w:ascii="SimSun" w:hAnsi="SimSun" w:eastAsia="SimSun"/>
          <w:b w:val="0"/>
          <w:i w:val="0"/>
          <w:sz w:val="21"/>
        </w:rPr>
        <w:t>"林薇，我有一个问题。"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"那天在会议室，你反问迈克有没有质疑过'美国梦'的数据。"陈思危停顿了一下，"这个问题问得很好。但我想问你：在那之前，你自己有没有用同样的标准质疑过西方的东西？"</w:t>
      </w:r>
    </w:p>
    <w:p>
      <w:pPr>
        <w:ind w:firstLine="420"/>
      </w:pPr>
      <w:r>
        <w:rPr>
          <w:rFonts w:ascii="SimSun" w:hAnsi="SimSun" w:eastAsia="SimSun"/>
          <w:b w:val="0"/>
          <w:i w:val="0"/>
          <w:sz w:val="21"/>
        </w:rPr>
        <w:t>林薇的手指停在杯沿。</w:t>
      </w:r>
    </w:p>
    <w:p>
      <w:pPr>
        <w:ind w:firstLine="420"/>
      </w:pPr>
      <w:r>
        <w:rPr>
          <w:rFonts w:ascii="SimSun" w:hAnsi="SimSun" w:eastAsia="SimSun"/>
          <w:b w:val="0"/>
          <w:i w:val="0"/>
          <w:sz w:val="21"/>
        </w:rPr>
        <w:t>"比如'美国梦'？"陈思危继续说，"比如'动机对齐'？比如'人权框架'？"</w:t>
      </w:r>
    </w:p>
    <w:p>
      <w:pPr>
        <w:ind w:firstLine="420"/>
      </w:pPr>
      <w:r>
        <w:rPr>
          <w:rFonts w:ascii="SimSun" w:hAnsi="SimSun" w:eastAsia="SimSun"/>
          <w:b w:val="0"/>
          <w:i w:val="0"/>
          <w:sz w:val="21"/>
        </w:rPr>
        <w:t>"我……"林薇放下茶杯。</w:t>
      </w:r>
    </w:p>
    <w:p>
      <w:pPr>
        <w:ind w:firstLine="420"/>
      </w:pPr>
      <w:r>
        <w:rPr>
          <w:rFonts w:ascii="SimSun" w:hAnsi="SimSun" w:eastAsia="SimSun"/>
          <w:b w:val="0"/>
          <w:i w:val="0"/>
          <w:sz w:val="21"/>
        </w:rPr>
        <w:t>"你不是不能质疑。"陈思危的声音很平静，"但你只质疑自己人的时候，你不是在做学问，你是在自我审查。"</w:t>
      </w:r>
    </w:p>
    <w:p>
      <w:pPr>
        <w:ind w:firstLine="420"/>
      </w:pPr>
      <w:r>
        <w:rPr>
          <w:rFonts w:ascii="SimSun" w:hAnsi="SimSun" w:eastAsia="SimSun"/>
          <w:b w:val="0"/>
          <w:i w:val="0"/>
          <w:sz w:val="21"/>
        </w:rPr>
        <w:t>窗外有风吹过，玉兰花瓣落在窗台上。</w:t>
      </w:r>
    </w:p>
    <w:p>
      <w:pPr>
        <w:ind w:firstLine="420"/>
      </w:pPr>
      <w:r>
        <w:rPr>
          <w:rFonts w:ascii="SimSun" w:hAnsi="SimSun" w:eastAsia="SimSun"/>
          <w:b w:val="0"/>
          <w:i w:val="0"/>
          <w:sz w:val="21"/>
        </w:rPr>
        <w:t>"你知道最讽刺的是什么吗？"陈思危说，"西方学术界花了五十年解构自己的中心主义，但他们在做这件事的时候，仍然保持着'我来定义什么是问题'的姿态。而很多中国知识分子——包括你——内化了这个姿态。你们学会了用别人的标准来审判自己，还觉得这叫做'批判性思维'。"</w:t>
      </w:r>
    </w:p>
    <w:p>
      <w:pPr>
        <w:ind w:firstLine="420"/>
      </w:pPr>
      <w:r>
        <w:rPr>
          <w:rFonts w:ascii="SimSun" w:hAnsi="SimSun" w:eastAsia="SimSun"/>
          <w:b w:val="0"/>
          <w:i w:val="0"/>
          <w:sz w:val="21"/>
        </w:rPr>
        <w:t>林薇沉默了很长时间。</w:t>
      </w:r>
    </w:p>
    <w:p>
      <w:pPr>
        <w:ind w:firstLine="420"/>
      </w:pPr>
      <w:r>
        <w:rPr>
          <w:rFonts w:ascii="SimSun" w:hAnsi="SimSun" w:eastAsia="SimSun"/>
          <w:b w:val="0"/>
          <w:i w:val="0"/>
          <w:sz w:val="21"/>
        </w:rPr>
        <w:t>"那我应该怎么做？"</w:t>
      </w:r>
    </w:p>
    <w:p>
      <w:pPr>
        <w:ind w:firstLine="420"/>
      </w:pPr>
      <w:r>
        <w:rPr>
          <w:rFonts w:ascii="SimSun" w:hAnsi="SimSun" w:eastAsia="SimSun"/>
          <w:b w:val="0"/>
          <w:i w:val="0"/>
          <w:sz w:val="21"/>
        </w:rPr>
        <w:t>"不是不质疑，是平等地质疑。"陈思危说，"质疑中国数据的时候，也质疑西方数据。质疑'封印叙事'的时候，也质疑'自由主义叙事'。质疑别人的时候，也质疑自己的质疑是从哪里来的。"</w:t>
      </w:r>
    </w:p>
    <w:p>
      <w:pPr>
        <w:ind w:firstLine="420"/>
      </w:pPr>
      <w:r>
        <w:rPr>
          <w:rFonts w:ascii="SimSun" w:hAnsi="SimSun" w:eastAsia="SimSun"/>
          <w:b w:val="0"/>
          <w:i w:val="0"/>
          <w:sz w:val="21"/>
        </w:rPr>
        <w:t>他端起茶杯："质疑本身不是目的，是为了更接近真实。但如果质疑只指向一个方向，它就变成了另一种偏见。"</w:t>
      </w:r>
    </w:p>
    <w:p>
      <w:pPr>
        <w:ind w:firstLine="420"/>
      </w:pPr>
      <w:r>
        <w:rPr>
          <w:rFonts w:ascii="SimSun" w:hAnsi="SimSun" w:eastAsia="SimSun"/>
          <w:b w:val="0"/>
          <w:i w:val="0"/>
          <w:sz w:val="21"/>
        </w:rPr>
        <w:t>林薇看着窗外的玉兰树。花瓣还在落，但不再是无声的。</w:t>
      </w:r>
    </w:p>
    <w:p>
      <w:pPr>
        <w:ind w:firstLine="420"/>
      </w:pPr>
      <w:r>
        <w:rPr>
          <w:rFonts w:ascii="SimSun" w:hAnsi="SimSun" w:eastAsia="SimSun"/>
          <w:b w:val="0"/>
          <w:i w:val="0"/>
          <w:sz w:val="21"/>
        </w:rPr>
        <w:t>"我明白了。"她说。</w:t>
      </w:r>
    </w:p>
    <w:p>
      <w:pPr>
        <w:ind w:firstLine="420"/>
      </w:pPr>
      <w:r>
        <w:rPr>
          <w:rFonts w:ascii="SimSun" w:hAnsi="SimSun" w:eastAsia="SimSun"/>
          <w:b w:val="0"/>
          <w:i w:val="0"/>
          <w:sz w:val="21"/>
        </w:rPr>
        <w:t>"不，你不明白。"陈思危笑了，"但如果你开始问这个问题，你就走在明白的路上了。"</w:t>
      </w:r>
    </w:p>
    <w:p>
      <w:pPr>
        <w:ind w:firstLine="420"/>
      </w:pPr>
      <w:r>
        <w:rPr>
          <w:rFonts w:ascii="SimSun" w:hAnsi="SimSun" w:eastAsia="SimSun"/>
          <w:b w:val="0"/>
          <w:i w:val="0"/>
          <w:sz w:val="21"/>
        </w:rPr>
        <w:t>风又起了。远处，故宫的角楼在暮色中静默。</w:t>
      </w:r>
    </w:p>
    <w:p>
      <w:pPr>
        <w:ind w:firstLine="420"/>
      </w:pPr>
      <w:r>
        <w:rPr>
          <w:rFonts w:ascii="SimSun" w:hAnsi="SimSun" w:eastAsia="SimSun"/>
          <w:b w:val="0"/>
          <w:i w:val="0"/>
          <w:sz w:val="21"/>
        </w:rPr>
        <w:t>两个茶杯，一树落花，一段尚未完成的对话。</w:t>
      </w:r>
    </w:p>
    <w:p>
      <w:pPr>
        <w:ind w:firstLine="420"/>
      </w:pPr>
      <w:r>
        <w:rPr>
          <w:rFonts w:ascii="SimSun" w:hAnsi="SimSun" w:eastAsia="SimSun"/>
          <w:b w:val="0"/>
          <w:i w:val="0"/>
          <w:sz w:val="21"/>
        </w:rPr>
        <w:t>这就是质疑的开始——质疑的质疑。</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6"/>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32"/>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32"/>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但种姓制度不只是入侵者的创造。三千年来，它在印度社会内部不断演化、固化，成为每个人都参与的"自愿"秩序。种姓制度是印度内部长出来的封印，不是外人强加的。</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32"/>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32"/>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32"/>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32"/>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32"/>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6"/>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32"/>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32"/>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32"/>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32"/>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32"/>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32"/>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32"/>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6"/>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林薇扫了一眼，说："这不就是数据标注的另一种形式吗？低种姓提供数据，高种姓设计算法，剥削关系没变。"</w:t>
      </w:r>
    </w:p>
    <w:p>
      <w:pPr>
        <w:ind w:firstLine="420"/>
      </w:pPr>
      <w:r>
        <w:rPr>
          <w:rFonts w:ascii="SimSun" w:hAnsi="SimSun" w:eastAsia="SimSun"/>
          <w:b w:val="0"/>
          <w:i w:val="0"/>
          <w:sz w:val="21"/>
        </w:rPr>
        <w:t>普里亚盯着她，眼神突然锋利。</w:t>
      </w:r>
    </w:p>
    <w:p>
      <w:pPr>
        <w:ind w:firstLine="420"/>
      </w:pPr>
      <w:r>
        <w:rPr>
          <w:rFonts w:ascii="SimSun" w:hAnsi="SimSun" w:eastAsia="SimSun"/>
          <w:b w:val="0"/>
          <w:i w:val="0"/>
          <w:sz w:val="21"/>
        </w:rPr>
        <w:t>"你知道吗，"普里亚放下手中的茶杯，"你问问题的样子，很像那些西方记者。"</w:t>
      </w:r>
    </w:p>
    <w:p>
      <w:pPr>
        <w:ind w:firstLine="420"/>
      </w:pPr>
      <w:r>
        <w:rPr>
          <w:rFonts w:ascii="SimSun" w:hAnsi="SimSun" w:eastAsia="SimSun"/>
          <w:b w:val="0"/>
          <w:i w:val="0"/>
          <w:sz w:val="21"/>
        </w:rPr>
        <w:t>林薇一愣："什么意思？"</w:t>
      </w:r>
    </w:p>
    <w:p>
      <w:pPr>
        <w:ind w:firstLine="420"/>
      </w:pPr>
      <w:r>
        <w:rPr>
          <w:rFonts w:ascii="SimSun" w:hAnsi="SimSun" w:eastAsia="SimSun"/>
          <w:b w:val="0"/>
          <w:i w:val="0"/>
          <w:sz w:val="21"/>
        </w:rPr>
        <w:t>"他们总是问'你们印度怎么看种姓'、'你们中国怎么看民主'。好像印度、中国是需要被解释的对象。"普里亚的声音很平静，但每个字都很重，"你不是也在做同样的事吗？你总是第一个跳出来质疑'中国数据'、'中国叙事'。但你有没有问过自己——这个'质疑'的冲动，是从哪里来的？"</w:t>
      </w:r>
    </w:p>
    <w:p>
      <w:pPr>
        <w:ind w:firstLine="420"/>
      </w:pPr>
      <w:r>
        <w:rPr>
          <w:rFonts w:ascii="SimSun" w:hAnsi="SimSun" w:eastAsia="SimSun"/>
          <w:b w:val="0"/>
          <w:i w:val="0"/>
          <w:sz w:val="21"/>
        </w:rPr>
        <w:t>林薇沉默了。</w:t>
      </w:r>
    </w:p>
    <w:p>
      <w:pPr>
        <w:ind w:firstLine="420"/>
      </w:pPr>
      <w:r>
        <w:rPr>
          <w:rFonts w:ascii="SimSun" w:hAnsi="SimSun" w:eastAsia="SimSun"/>
          <w:b w:val="0"/>
          <w:i w:val="0"/>
          <w:sz w:val="21"/>
        </w:rPr>
        <w:t>"你以为我没想过这个？"普里亚继续说，"你以为我每天早上照镜子，看不见自己脸上的婆罗门特征？"</w:t>
      </w:r>
    </w:p>
    <w:p>
      <w:pPr>
        <w:ind w:firstLine="420"/>
      </w:pPr>
      <w:r>
        <w:rPr>
          <w:rFonts w:ascii="SimSun" w:hAnsi="SimSun" w:eastAsia="SimSun"/>
          <w:b w:val="0"/>
          <w:i w:val="0"/>
          <w:sz w:val="21"/>
        </w:rPr>
        <w:t>她站起身，走到墙边。那里挂着两张照片：一张是她接受IEEE表彰的照片，另一张是她母亲在贫民窟扫地的照片。</w:t>
      </w:r>
    </w:p>
    <w:p>
      <w:pPr>
        <w:ind w:firstLine="420"/>
      </w:pPr>
      <w:r>
        <w:rPr>
          <w:rFonts w:ascii="SimSun" w:hAnsi="SimSun" w:eastAsia="SimSun"/>
          <w:b w:val="0"/>
          <w:i w:val="0"/>
          <w:sz w:val="21"/>
        </w:rPr>
        <w:t>"我母亲，"普里亚说，"至今仍是'不可接触者'。每天早上四点起床，扫五条街。她的工资，不够我买这双鞋。"</w:t>
      </w:r>
    </w:p>
    <w:p>
      <w:pPr>
        <w:ind w:firstLine="420"/>
      </w:pPr>
      <w:r>
        <w:rPr>
          <w:rFonts w:ascii="SimSun" w:hAnsi="SimSun" w:eastAsia="SimSun"/>
          <w:b w:val="0"/>
          <w:i w:val="0"/>
          <w:sz w:val="21"/>
        </w:rPr>
        <w:t>她指着自己的运动鞋——一双普通的耐克，在中国制造，在印度卖三倍价格。</w:t>
      </w:r>
    </w:p>
    <w:p>
      <w:pPr>
        <w:ind w:firstLine="420"/>
      </w:pPr>
      <w:r>
        <w:rPr>
          <w:rFonts w:ascii="SimSun" w:hAnsi="SimSun" w:eastAsia="SimSun"/>
          <w:b w:val="0"/>
          <w:i w:val="0"/>
          <w:sz w:val="21"/>
        </w:rPr>
        <w:t>"但她教会我一件事，"普里亚转过身，"扫地的姿势有三种：扫灰尘、扫落叶、扫尊严。前两种用眼睛学，后一种用心学。"</w:t>
      </w:r>
    </w:p>
    <w:p>
      <w:pPr>
        <w:ind w:firstLine="420"/>
      </w:pPr>
      <w:r>
        <w:rPr>
          <w:rFonts w:ascii="SimSun" w:hAnsi="SimSun" w:eastAsia="SimSun"/>
          <w:b w:val="0"/>
          <w:i w:val="0"/>
          <w:sz w:val="21"/>
        </w:rPr>
        <w:t>林薇沉默了。她想起自己的母亲，想起那些她没有问过的故事。</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"但扫尊严，"普里亚说，"需要算法之外的智慧。这也是我为什么不做RLHF训练师了。那工作，只是教AI识别灰尘和落叶。"</w:t>
      </w:r>
    </w:p>
    <w:p>
      <w:pPr>
        <w:ind w:firstLine="420"/>
      </w:pPr>
      <w:r>
        <w:rPr>
          <w:rFonts w:ascii="SimSun" w:hAnsi="SimSun" w:eastAsia="SimSun"/>
          <w:b w:val="0"/>
          <w:i w:val="0"/>
          <w:sz w:val="21"/>
        </w:rPr>
        <w:t>---</w:t>
      </w:r>
    </w:p>
    <w:p>
      <w:pPr>
        <w:pStyle w:val="Heading2"/>
      </w:pPr>
      <w:r>
        <w:rPr>
          <w:rFonts w:ascii="SimHei" w:hAnsi="SimHei" w:eastAsia="SimHei"/>
          <w:b/>
          <w:i w:val="0"/>
          <w:sz w:val="32"/>
        </w:rPr>
        <w:t>二、那个错误</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"所以你的合作社，"林薇说，"只是让剥削更隐蔽？用'认知贡献'包装低工资？"</w:t>
      </w:r>
    </w:p>
    <w:p>
      <w:pPr>
        <w:ind w:firstLine="420"/>
      </w:pPr>
      <w:r>
        <w:rPr>
          <w:rFonts w:ascii="SimSun" w:hAnsi="SimSun" w:eastAsia="SimSun"/>
          <w:b w:val="0"/>
          <w:i w:val="0"/>
          <w:sz w:val="21"/>
        </w:rPr>
        <w:t>普里亚没有生气。她只是打开另一个界面。</w:t>
      </w:r>
    </w:p>
    <w:p>
      <w:pPr>
        <w:ind w:firstLine="420"/>
      </w:pPr>
      <w:r>
        <w:rPr>
          <w:rFonts w:ascii="SimSun" w:hAnsi="SimSun" w:eastAsia="SimSun"/>
          <w:b w:val="0"/>
          <w:i w:val="0"/>
          <w:sz w:val="21"/>
        </w:rPr>
        <w:t>"看这个，"她说。</w:t>
      </w:r>
    </w:p>
    <w:p>
      <w:pPr>
        <w:ind w:firstLine="420"/>
      </w:pPr>
      <w:r>
        <w:rPr>
          <w:rFonts w:ascii="SimSun" w:hAnsi="SimSun" w:eastAsia="SimSun"/>
          <w:b w:val="0"/>
          <w:i w:val="0"/>
          <w:sz w:val="21"/>
        </w:rPr>
        <w:t>屏幕上是一个年轻人的档案：拉维，22岁，达利特，贫民窟出身。三个月前，他加入认知协作合作社。</w:t>
      </w:r>
    </w:p>
    <w:p>
      <w:pPr>
        <w:ind w:firstLine="420"/>
      </w:pPr>
      <w:r>
        <w:rPr>
          <w:rFonts w:ascii="SimSun" w:hAnsi="SimSun" w:eastAsia="SimSun"/>
          <w:b w:val="0"/>
          <w:i w:val="0"/>
          <w:sz w:val="21"/>
        </w:rPr>
        <w:t>"他做了什么？"林薇问。</w:t>
      </w:r>
    </w:p>
    <w:p>
      <w:pPr>
        <w:ind w:firstLine="420"/>
      </w:pPr>
      <w:r>
        <w:rPr>
          <w:rFonts w:ascii="SimSun" w:hAnsi="SimSun" w:eastAsia="SimSun"/>
          <w:b w:val="0"/>
          <w:i w:val="0"/>
          <w:sz w:val="21"/>
        </w:rPr>
        <w:t>"他拒绝了一个任务，"普里亚说，"AI分配给他的是数据清洗——去除训练数据中的'敏感内容'。他发现，所谓'敏感内容'，大部分是达利特社区的真实生活描述。算法在学习的，是一个被净化过的印度——没有贫民窟，没有种姓冲突，没有不可接触者。"</w:t>
      </w:r>
    </w:p>
    <w:p>
      <w:pPr>
        <w:ind w:firstLine="420"/>
      </w:pPr>
      <w:r>
        <w:rPr>
          <w:rFonts w:ascii="SimSun" w:hAnsi="SimSun" w:eastAsia="SimSun"/>
          <w:b w:val="0"/>
          <w:i w:val="0"/>
          <w:sz w:val="21"/>
        </w:rPr>
        <w:t>"所以他拒绝？"</w:t>
      </w:r>
    </w:p>
    <w:p>
      <w:pPr>
        <w:ind w:firstLine="420"/>
      </w:pPr>
      <w:r>
        <w:rPr>
          <w:rFonts w:ascii="SimSun" w:hAnsi="SimSun" w:eastAsia="SimSun"/>
          <w:b w:val="0"/>
          <w:i w:val="0"/>
          <w:sz w:val="21"/>
        </w:rPr>
        <w:t>"他拒绝，并向反偏见委员会申诉。委员会支持他，修改了数据清洗标准。现在，他负责审核AI生成的印度文化内容，确保它不会抹除边缘群体的声音。"</w:t>
      </w:r>
    </w:p>
    <w:p>
      <w:pPr>
        <w:ind w:firstLine="420"/>
      </w:pPr>
      <w:r>
        <w:rPr>
          <w:rFonts w:ascii="SimSun" w:hAnsi="SimSun" w:eastAsia="SimSun"/>
          <w:b w:val="0"/>
          <w:i w:val="0"/>
          <w:sz w:val="21"/>
        </w:rPr>
        <w:t>林薇看着屏幕。拉维的照片旁边，有一行字："我不只是在标注数据，我在标注尊严。"</w:t>
      </w:r>
    </w:p>
    <w:p>
      <w:pPr>
        <w:ind w:firstLine="420"/>
      </w:pPr>
      <w:r>
        <w:rPr>
          <w:rFonts w:ascii="SimSun" w:hAnsi="SimSun" w:eastAsia="SimSun"/>
          <w:b w:val="0"/>
          <w:i w:val="0"/>
          <w:sz w:val="21"/>
        </w:rPr>
        <w:t>"这是他写的？"</w:t>
      </w:r>
    </w:p>
    <w:p>
      <w:pPr>
        <w:ind w:firstLine="420"/>
      </w:pPr>
      <w:r>
        <w:rPr>
          <w:rFonts w:ascii="SimSun" w:hAnsi="SimSun" w:eastAsia="SimSun"/>
          <w:b w:val="0"/>
          <w:i w:val="0"/>
          <w:sz w:val="21"/>
        </w:rPr>
        <w:t>"他写的，"普里亚说，"在合作社，每个成员都要写一句自己的'认知宣言'。不是给AI看的，是给自己看的。"</w:t>
      </w:r>
    </w:p>
    <w:p>
      <w:pPr>
        <w:ind w:firstLine="420"/>
      </w:pPr>
      <w:r>
        <w:rPr>
          <w:rFonts w:ascii="SimSun" w:hAnsi="SimSun" w:eastAsia="SimSun"/>
          <w:b w:val="0"/>
          <w:i w:val="0"/>
          <w:sz w:val="21"/>
        </w:rPr>
        <w:t>---</w:t>
      </w:r>
    </w:p>
    <w:p>
      <w:pPr>
        <w:pStyle w:val="Heading2"/>
      </w:pPr>
      <w:r>
        <w:rPr>
          <w:rFonts w:ascii="SimHei" w:hAnsi="SimHei" w:eastAsia="SimHei"/>
          <w:b/>
          <w:i w:val="0"/>
          <w:sz w:val="32"/>
        </w:rPr>
        <w:t>三、种姓：算法时代的古老封印</w:t>
      </w:r>
    </w:p>
    <w:p>
      <w:pPr>
        <w:ind w:firstLine="420"/>
      </w:pPr>
      <w:r>
        <w:rPr>
          <w:rFonts w:ascii="SimSun" w:hAnsi="SimSun" w:eastAsia="SimSun"/>
          <w:b w:val="0"/>
          <w:i w:val="0"/>
          <w:sz w:val="21"/>
        </w:rPr>
        <w:t>普里亚带林薇去合作社的现场。</w:t>
      </w:r>
    </w:p>
    <w:p>
      <w:pPr>
        <w:ind w:firstLine="420"/>
      </w:pPr>
      <w:r>
        <w:rPr>
          <w:rFonts w:ascii="SimSun" w:hAnsi="SimSun" w:eastAsia="SimSun"/>
          <w:b w:val="0"/>
          <w:i w:val="0"/>
          <w:sz w:val="21"/>
        </w:rPr>
        <w:t>不是办公室，是一个改造过的仓库。几十台电脑，几十个人。有人戴着耳机标注语音，有人在白板上画流程图，有人在角落里小声讨论。</w:t>
      </w:r>
    </w:p>
    <w:p>
      <w:pPr>
        <w:ind w:firstLine="420"/>
      </w:pPr>
      <w:r>
        <w:rPr>
          <w:rFonts w:ascii="SimSun" w:hAnsi="SimSun" w:eastAsia="SimSun"/>
          <w:b w:val="0"/>
          <w:i w:val="0"/>
          <w:sz w:val="21"/>
        </w:rPr>
        <w:t>林薇注意到一个细节：这里没有隔间。没有"高级训练师"和"普通标注员"的区分。所有人坐在一起，包括普里亚。</w:t>
      </w:r>
    </w:p>
    <w:p>
      <w:pPr>
        <w:ind w:firstLine="420"/>
      </w:pPr>
      <w:r>
        <w:rPr>
          <w:rFonts w:ascii="SimSun" w:hAnsi="SimSun" w:eastAsia="SimSun"/>
          <w:b w:val="0"/>
          <w:i w:val="0"/>
          <w:sz w:val="21"/>
        </w:rPr>
        <w:t>"拉维，"普里亚喊了一声，"过来一下。"</w:t>
      </w:r>
    </w:p>
    <w:p>
      <w:pPr>
        <w:ind w:firstLine="420"/>
      </w:pPr>
      <w:r>
        <w:rPr>
          <w:rFonts w:ascii="SimSun" w:hAnsi="SimSun" w:eastAsia="SimSun"/>
          <w:b w:val="0"/>
          <w:i w:val="0"/>
          <w:sz w:val="21"/>
        </w:rPr>
        <w:t>那个年轻人走过来。他比照片上更瘦，眼神警惕，但嘴角带着一丝笑意。</w:t>
      </w:r>
    </w:p>
    <w:p>
      <w:pPr>
        <w:ind w:firstLine="420"/>
      </w:pPr>
      <w:r>
        <w:rPr>
          <w:rFonts w:ascii="SimSun" w:hAnsi="SimSun" w:eastAsia="SimSun"/>
          <w:b w:val="0"/>
          <w:i w:val="0"/>
          <w:sz w:val="21"/>
        </w:rPr>
        <w:t>"这位是林薇，来自中国的研究者。她想了解合作社的工作。"</w:t>
      </w:r>
    </w:p>
    <w:p>
      <w:pPr>
        <w:ind w:firstLine="420"/>
      </w:pPr>
      <w:r>
        <w:rPr>
          <w:rFonts w:ascii="SimSun" w:hAnsi="SimSun" w:eastAsia="SimSun"/>
          <w:b w:val="0"/>
          <w:i w:val="0"/>
          <w:sz w:val="21"/>
        </w:rPr>
        <w:t>拉维点点头，没有说话。</w:t>
      </w:r>
    </w:p>
    <w:p>
      <w:pPr>
        <w:ind w:firstLine="420"/>
      </w:pPr>
      <w:r>
        <w:rPr>
          <w:rFonts w:ascii="SimSun" w:hAnsi="SimSun" w:eastAsia="SimSun"/>
          <w:b w:val="0"/>
          <w:i w:val="0"/>
          <w:sz w:val="21"/>
        </w:rPr>
        <w:t>"给她说说你的账本，"普里亚说。</w:t>
      </w:r>
    </w:p>
    <w:p>
      <w:pPr>
        <w:ind w:firstLine="420"/>
      </w:pPr>
      <w:r>
        <w:rPr>
          <w:rFonts w:ascii="SimSun" w:hAnsi="SimSun" w:eastAsia="SimSun"/>
          <w:b w:val="0"/>
          <w:i w:val="0"/>
          <w:sz w:val="21"/>
        </w:rPr>
        <w:t>拉维打开一个界面。不是普通的工资单，是一个"认知贡献图谱"——他的每一次贡献，都被记录、分类、连接。</w:t>
      </w:r>
    </w:p>
    <w:p>
      <w:pPr>
        <w:ind w:firstLine="420"/>
      </w:pPr>
      <w:r>
        <w:rPr>
          <w:rFonts w:ascii="SimSun" w:hAnsi="SimSun" w:eastAsia="SimSun"/>
          <w:b w:val="0"/>
          <w:i w:val="0"/>
          <w:sz w:val="21"/>
        </w:rPr>
        <w:t>"这是我上周的贡献，"他指着屏幕，"我发现了AI翻译中的一个偏见：'达利特'这个词，系统总是翻译成'弱势群体'或'边缘人群'，从不直接使用原词。我提交了一份文化注释，解释了为什么保留原词更重要。"</w:t>
      </w:r>
    </w:p>
    <w:p>
      <w:pPr>
        <w:ind w:firstLine="420"/>
      </w:pPr>
      <w:r>
        <w:rPr>
          <w:rFonts w:ascii="SimSun" w:hAnsi="SimSun" w:eastAsia="SimSun"/>
          <w:b w:val="0"/>
          <w:i w:val="0"/>
          <w:sz w:val="21"/>
        </w:rPr>
        <w:t>"结果呢？"</w:t>
      </w:r>
    </w:p>
    <w:p>
      <w:pPr>
        <w:ind w:firstLine="420"/>
      </w:pPr>
      <w:r>
        <w:rPr>
          <w:rFonts w:ascii="SimSun" w:hAnsi="SimSun" w:eastAsia="SimSun"/>
          <w:b w:val="0"/>
          <w:i w:val="0"/>
          <w:sz w:val="21"/>
        </w:rPr>
        <w:t>"被采纳了，"拉维说，嘴角上扬，"我的注释现在出现在所有涉及印度种姓问题的翻译任务中。"</w:t>
      </w:r>
    </w:p>
    <w:p>
      <w:pPr>
        <w:ind w:firstLine="420"/>
      </w:pPr>
      <w:r>
        <w:rPr>
          <w:rFonts w:ascii="SimSun" w:hAnsi="SimSun" w:eastAsia="SimSun"/>
          <w:b w:val="0"/>
          <w:i w:val="0"/>
          <w:sz w:val="21"/>
        </w:rPr>
        <w:t>他停顿了一下，"这是我第一次……我的声音，被这么多人听见。不是因为我是达利特，是因为我的知识有用。"</w:t>
      </w:r>
    </w:p>
    <w:p>
      <w:pPr>
        <w:ind w:firstLine="420"/>
      </w:pPr>
      <w:r>
        <w:rPr>
          <w:rFonts w:ascii="SimSun" w:hAnsi="SimSun" w:eastAsia="SimSun"/>
          <w:b w:val="0"/>
          <w:i w:val="0"/>
          <w:sz w:val="21"/>
        </w:rPr>
        <w:t>---</w:t>
      </w:r>
    </w:p>
    <w:p>
      <w:pPr>
        <w:pStyle w:val="Heading2"/>
      </w:pPr>
      <w:r>
        <w:rPr>
          <w:rFonts w:ascii="SimHei" w:hAnsi="SimHei" w:eastAsia="SimHei"/>
          <w:b/>
          <w:i w:val="0"/>
          <w:sz w:val="32"/>
        </w:rPr>
        <w:t>四、打破封印的对话</w:t>
      </w:r>
    </w:p>
    <w:p>
      <w:pPr>
        <w:ind w:firstLine="420"/>
      </w:pPr>
      <w:r>
        <w:rPr>
          <w:rFonts w:ascii="SimSun" w:hAnsi="SimSun" w:eastAsia="SimSun"/>
          <w:b w:val="0"/>
          <w:i w:val="0"/>
          <w:sz w:val="21"/>
        </w:rPr>
        <w:t>晚上，普里亚和林薇在屋顶上喝啤酒。班加罗尔的夜空，看不见星星，只有城市的光。</w:t>
      </w:r>
    </w:p>
    <w:p>
      <w:pPr>
        <w:ind w:firstLine="420"/>
      </w:pPr>
      <w:r>
        <w:rPr>
          <w:rFonts w:ascii="SimSun" w:hAnsi="SimSun" w:eastAsia="SimSun"/>
          <w:b w:val="0"/>
          <w:i w:val="0"/>
          <w:sz w:val="21"/>
        </w:rPr>
        <w:t>"你问合作社是不是新形式的剥削，"普里亚说，"我不能说不是。工资还是低，权力还是不平等。但有一个东西变了：达利特不再只是'被标注的对象'，他们是'标注者'。他们定义什么是知识，什么有价值。"</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她喝了一口啤酒，"我母亲不懂这些。她只知道，我不再是那个'帮外国人训练AI的女儿'。我现在是'帮达利特争取权利的女儿'。这个区别，对她来说，就是一切。"</w:t>
      </w:r>
    </w:p>
    <w:p>
      <w:pPr>
        <w:ind w:firstLine="420"/>
      </w:pPr>
      <w:r>
        <w:rPr>
          <w:rFonts w:ascii="SimSun" w:hAnsi="SimSun" w:eastAsia="SimSun"/>
          <w:b w:val="0"/>
          <w:i w:val="0"/>
          <w:sz w:val="21"/>
        </w:rPr>
        <w:t>"扫尊严？"林薇问。</w:t>
      </w:r>
    </w:p>
    <w:p>
      <w:pPr>
        <w:ind w:firstLine="420"/>
      </w:pPr>
      <w:r>
        <w:rPr>
          <w:rFonts w:ascii="SimSun" w:hAnsi="SimSun" w:eastAsia="SimSun"/>
          <w:b w:val="0"/>
          <w:i w:val="0"/>
          <w:sz w:val="21"/>
        </w:rPr>
        <w:t>普里亚笑了，"她确实这么说过。上个月她来合作社看我，看见拉维在给一群年轻人讲课——教他们怎么识别AI偏见。她说：'你现在扫的不是地，是人心。'"</w:t>
      </w:r>
    </w:p>
    <w:p>
      <w:pPr>
        <w:ind w:firstLine="420"/>
      </w:pPr>
      <w:r>
        <w:rPr>
          <w:rFonts w:ascii="SimSun" w:hAnsi="SimSun" w:eastAsia="SimSun"/>
          <w:b w:val="0"/>
          <w:i w:val="0"/>
          <w:sz w:val="21"/>
        </w:rPr>
        <w:t>---</w:t>
      </w:r>
    </w:p>
    <w:p>
      <w:pPr>
        <w:pStyle w:val="Heading2"/>
      </w:pPr>
      <w:r>
        <w:rPr>
          <w:rFonts w:ascii="SimHei" w:hAnsi="SimHei" w:eastAsia="SimHei"/>
          <w:b/>
          <w:i w:val="0"/>
          <w:sz w:val="32"/>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普里亚作为印度代表发言。她没有用PPT，只是站在台上，手里拿着一个东西——一把小扫帚，她母亲用的那种。</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她举起扫帚，"全球南方贡献了百分之七十的数据标注劳动力，但在AI治理中的话语权不到百分之五。这不是技术问题，是殖民主义的新形式。"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台下有人皱眉，有人点头。</w:t>
      </w:r>
    </w:p>
    <w:p>
      <w:pPr>
        <w:ind w:firstLine="420"/>
      </w:pPr>
      <w:r>
        <w:rPr>
          <w:rFonts w:ascii="SimSun" w:hAnsi="SimSun" w:eastAsia="SimSun"/>
          <w:b w:val="0"/>
          <w:i w:val="0"/>
          <w:sz w:val="21"/>
        </w:rPr>
        <w:t>"中国提出了'约束式具身'和'阴阳之道'。这些经验对全球南方有借鉴意义。但借鉴不是复制。"</w:t>
      </w:r>
    </w:p>
    <w:p>
      <w:pPr>
        <w:ind w:firstLine="420"/>
      </w:pPr>
      <w:r>
        <w:rPr>
          <w:rFonts w:ascii="SimSun" w:hAnsi="SimSun" w:eastAsia="SimSun"/>
          <w:b w:val="0"/>
          <w:i w:val="0"/>
          <w:sz w:val="21"/>
        </w:rPr>
        <w:t>她放下扫帚，"印度的种姓问题、非洲的新殖民问题、拉美的依附问题——每个文明有自己的封印，需要自己的解法。"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她看向林薇，"这不是输出方案，是分享经验。华夏的经验是镜子，不是模板。我们可以从彼此学习，但每个文明必须找到自己的路径。"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"但拉维改变了。"</w:t>
      </w:r>
    </w:p>
    <w:p>
      <w:pPr>
        <w:ind w:firstLine="420"/>
      </w:pPr>
      <w:r>
        <w:rPr>
          <w:rFonts w:ascii="SimSun" w:hAnsi="SimSun" w:eastAsia="SimSun"/>
          <w:b w:val="0"/>
          <w:i w:val="0"/>
          <w:sz w:val="21"/>
        </w:rPr>
        <w:t>"拉维是少数。"普里亚看着湖面，"大多数达利特还在贫民窟，还在扫街，还在被算法定义为'弱势群体'。我们能做的，是给像拉维这样的人一个机会——不是逃离，是改变。"</w:t>
      </w:r>
    </w:p>
    <w:p>
      <w:pPr>
        <w:ind w:firstLine="420"/>
      </w:pPr>
      <w:r>
        <w:rPr>
          <w:rFonts w:ascii="SimSun" w:hAnsi="SimSun" w:eastAsia="SimSun"/>
          <w:b w:val="0"/>
          <w:i w:val="0"/>
          <w:sz w:val="21"/>
        </w:rPr>
        <w:t>"改变什么？"</w:t>
      </w:r>
    </w:p>
    <w:p>
      <w:pPr>
        <w:ind w:firstLine="420"/>
      </w:pPr>
      <w:r>
        <w:rPr>
          <w:rFonts w:ascii="SimSun" w:hAnsi="SimSun" w:eastAsia="SimSun"/>
          <w:b w:val="0"/>
          <w:i w:val="0"/>
          <w:sz w:val="21"/>
        </w:rPr>
        <w:t>"改变算法的定义权。"普里亚说，"以前，高种姓定义什么是知识，什么是价值。现在，达利特也可以定义。这个转变，比工资更重要。"</w:t>
      </w:r>
    </w:p>
    <w:p>
      <w:pPr>
        <w:ind w:firstLine="420"/>
      </w:pPr>
      <w:r>
        <w:rPr>
          <w:rFonts w:ascii="SimSun" w:hAnsi="SimSun" w:eastAsia="SimSun"/>
          <w:b w:val="0"/>
          <w:i w:val="0"/>
          <w:sz w:val="21"/>
        </w:rPr>
        <w:t>她停顿了一下，"有时候我觉得，我们这一代人的任务不是完成解放，是启动解放。让下一代有可能完成。就像你祖父那一代。一九四九年没有解决所有问题，但启动了一个进程。你们还在进程中。"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32"/>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"拉维现在负责合作社的技术培训。他教其他达利特青年学习编程，不是为了进大厂，是为了理解算法、修改算法。他用中国的开源框架，但加入了自己的治理模块。"</w:t>
      </w:r>
    </w:p>
    <w:p>
      <w:pPr>
        <w:ind w:firstLine="420"/>
      </w:pPr>
      <w:r>
        <w:rPr>
          <w:rFonts w:ascii="SimSun" w:hAnsi="SimSun" w:eastAsia="SimSun"/>
          <w:b w:val="0"/>
          <w:i w:val="0"/>
          <w:sz w:val="21"/>
        </w:rPr>
        <w:t>"还有，"普里亚补充，"我母亲开始来合作社做志愿者了。教年轻女孩识字。她说：'扫街扫了三十年，现在终于能教别人认字了。'"</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但这一次，扫帚的声音不再是唯一的声音。仓库里传来键盘的敲击声，拉维在讲课，年轻人在提问，普里亚的母亲在教一个女孩写她的名字。</w:t>
      </w:r>
    </w:p>
    <w:p>
      <w:pPr>
        <w:ind w:firstLine="420"/>
      </w:pPr>
      <w:r>
        <w:rPr>
          <w:rFonts w:ascii="SimSun" w:hAnsi="SimSun" w:eastAsia="SimSun"/>
          <w:b w:val="0"/>
          <w:i w:val="0"/>
          <w:sz w:val="21"/>
        </w:rPr>
        <w:t>算法在远处运行，计算着这些声音的价值。</w:t>
      </w:r>
    </w:p>
    <w:p>
      <w:pPr>
        <w:ind w:firstLine="420"/>
      </w:pPr>
      <w:r>
        <w:rPr>
          <w:rFonts w:ascii="SimSun" w:hAnsi="SimSun" w:eastAsia="SimSun"/>
          <w:b w:val="0"/>
          <w:i w:val="0"/>
          <w:sz w:val="21"/>
        </w:rPr>
        <w:t>不是取代，是转化。扫地的动作被数据化，清洁的经验被编码化，边缘的知识被价值化——但更重要的是，边缘的人，终于被看见了。</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6"/>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32"/>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32"/>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32"/>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32"/>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32"/>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32"/>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6"/>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32"/>
        </w:rPr>
        <w:t>一、五百年的三种殖民：从金银到数据</w:t>
      </w:r>
    </w:p>
    <w:p>
      <w:pPr>
        <w:pStyle w:val="Heading3"/>
      </w:pPr>
      <w:r>
        <w:rPr>
          <w:rFonts w:ascii="SimHei" w:hAnsi="SimHei" w:eastAsia="SimHei"/>
          <w:b/>
          <w:i w:val="0"/>
          <w:sz w:val="28"/>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8"/>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8"/>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8"/>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32"/>
        </w:rPr>
        <w:t>二、中等收入陷阱：殖民遗产还是政策失败？</w:t>
      </w:r>
    </w:p>
    <w:p>
      <w:pPr>
        <w:pStyle w:val="Heading3"/>
      </w:pPr>
      <w:r>
        <w:rPr>
          <w:rFonts w:ascii="SimHei" w:hAnsi="SimHei" w:eastAsia="SimHei"/>
          <w:b/>
          <w:i w:val="0"/>
          <w:sz w:val="28"/>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8"/>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32"/>
        </w:rPr>
        <w:t>三、中国的选项：从依附到赋能？</w:t>
      </w:r>
    </w:p>
    <w:p>
      <w:pPr>
        <w:pStyle w:val="Heading3"/>
      </w:pPr>
      <w:r>
        <w:rPr>
          <w:rFonts w:ascii="SimHei" w:hAnsi="SimHei" w:eastAsia="SimHei"/>
          <w:b/>
          <w:i w:val="0"/>
          <w:sz w:val="28"/>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8"/>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32"/>
        </w:rPr>
        <w:t>四、拉美的选择：认知协作还是数字殖民？</w:t>
      </w:r>
    </w:p>
    <w:p>
      <w:pPr>
        <w:pStyle w:val="Heading3"/>
      </w:pPr>
      <w:r>
        <w:rPr>
          <w:rFonts w:ascii="SimHei" w:hAnsi="SimHei" w:eastAsia="SimHei"/>
          <w:b/>
          <w:i w:val="0"/>
          <w:sz w:val="28"/>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8"/>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32"/>
        </w:rPr>
        <w:t>五、2035年：一个普通拉美人的理想与现实</w:t>
      </w:r>
    </w:p>
    <w:p>
      <w:pPr>
        <w:pStyle w:val="Heading3"/>
      </w:pPr>
      <w:r>
        <w:rPr>
          <w:rFonts w:ascii="SimHei" w:hAnsi="SimHei" w:eastAsia="SimHei"/>
          <w:b/>
          <w:i w:val="0"/>
          <w:sz w:val="28"/>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8"/>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8"/>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32"/>
        </w:rPr>
        <w:t>六、历史的回响：从玻利瓦尔到卡洛斯</w:t>
      </w:r>
    </w:p>
    <w:p>
      <w:pPr>
        <w:pStyle w:val="Heading3"/>
      </w:pPr>
      <w:r>
        <w:rPr>
          <w:rFonts w:ascii="SimHei" w:hAnsi="SimHei" w:eastAsia="SimHei"/>
          <w:b/>
          <w:i w:val="0"/>
          <w:sz w:val="28"/>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8"/>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32"/>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6"/>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32"/>
        </w:rPr>
        <w:t>一、北极星智能：动机对齐</w:t>
      </w:r>
    </w:p>
    <w:p>
      <w:pPr>
        <w:pStyle w:val="Heading3"/>
      </w:pPr>
      <w:r>
        <w:rPr>
          <w:rFonts w:ascii="SimHei" w:hAnsi="SimHei" w:eastAsia="SimHei"/>
          <w:b/>
          <w:i w:val="0"/>
          <w:sz w:val="28"/>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8"/>
        </w:rPr>
        <w:t>莉娜·陈的演讲</w:t>
      </w:r>
    </w:p>
    <w:p>
      <w:pPr>
        <w:ind w:firstLine="420"/>
      </w:pPr>
      <w:r>
        <w:rPr>
          <w:rFonts w:ascii="SimSun" w:hAnsi="SimSun" w:eastAsia="SimSun"/>
          <w:b w:val="0"/>
          <w:i w:val="0"/>
          <w:sz w:val="21"/>
        </w:rPr>
        <w:t>发布会上，一位年轻女性走上讲台。</w:t>
      </w:r>
    </w:p>
    <w:p>
      <w:pPr>
        <w:ind w:firstLine="420"/>
      </w:pPr>
      <w:r>
        <w:rPr>
          <w:rFonts w:ascii="SimSun" w:hAnsi="SimSun" w:eastAsia="SimSun"/>
          <w:b w:val="0"/>
          <w:i w:val="0"/>
          <w:sz w:val="21"/>
        </w:rPr>
        <w:t>莉娜·陈，三十五岁，北极星智能对齐研究团队负责人。美籍华裔，斯坦福博士。</w:t>
      </w:r>
    </w:p>
    <w:p>
      <w:pPr>
        <w:ind w:firstLine="420"/>
      </w:pPr>
      <w:r>
        <w:rPr>
          <w:rFonts w:ascii="SimSun" w:hAnsi="SimSun" w:eastAsia="SimSun"/>
          <w:b w:val="0"/>
          <w:i w:val="0"/>
          <w:sz w:val="21"/>
        </w:rPr>
        <w:t>但她不是那种"从小就梦想改变世界"的技术天才。她选择这个方向，是因为一本书——博斯特罗姆的《超级智能》。大学时读的。</w:t>
      </w:r>
    </w:p>
    <w:p>
      <w:pPr>
        <w:ind w:firstLine="420"/>
      </w:pPr>
      <w:r>
        <w:rPr>
          <w:rFonts w:ascii="SimSun" w:hAnsi="SimSun" w:eastAsia="SimSun"/>
          <w:b w:val="0"/>
          <w:i w:val="0"/>
          <w:sz w:val="21"/>
        </w:rPr>
        <w:t>她记得读完那本书的那个晚上。她的第一反应不是恐惧，而是一个具体的问题：如果我们无法造出一个真正对齐的AI，那物理约束只是在拖延问题。一个足够聪明的系统，总能找到约束的边界。真正的安全只能来自目标本身。</w:t>
      </w:r>
    </w:p>
    <w:p>
      <w:pPr>
        <w:ind w:firstLine="420"/>
      </w:pPr>
      <w:r>
        <w:rPr>
          <w:rFonts w:ascii="SimSun" w:hAnsi="SimSun" w:eastAsia="SimSun"/>
          <w:b w:val="0"/>
          <w:i w:val="0"/>
          <w:sz w:val="21"/>
        </w:rPr>
        <w:t>她加入北极星智能的第一天，问导师："如果对齐失败了呢？"</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现在，她站在讲台上，看着台下的人群。</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32"/>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8"/>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32"/>
        </w:rPr>
        <w:t>三、深智科技：开源与约束</w:t>
      </w:r>
    </w:p>
    <w:p>
      <w:pPr>
        <w:pStyle w:val="Heading3"/>
      </w:pPr>
      <w:r>
        <w:rPr>
          <w:rFonts w:ascii="SimHei" w:hAnsi="SimHei" w:eastAsia="SimHei"/>
          <w:b/>
          <w:i w:val="0"/>
          <w:sz w:val="28"/>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8"/>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"但有一个问题，"莉娜说，"为什么你们中国这么执着于物理约束？"</w:t>
      </w:r>
    </w:p>
    <w:p>
      <w:pPr>
        <w:ind w:firstLine="420"/>
      </w:pPr>
      <w:r>
        <w:rPr>
          <w:rFonts w:ascii="SimSun" w:hAnsi="SimSun" w:eastAsia="SimSun"/>
          <w:b w:val="0"/>
          <w:i w:val="0"/>
          <w:sz w:val="21"/>
        </w:rPr>
        <w:t>陈思危想了想，说："因为我们的AI不是在云里工作的。它在工厂里听机器的声音，在养老院里握老人的手，在农田里分析土壤的湿度。"</w:t>
      </w:r>
    </w:p>
    <w:p>
      <w:pPr>
        <w:ind w:firstLine="420"/>
      </w:pPr>
      <w:r>
        <w:rPr>
          <w:rFonts w:ascii="SimSun" w:hAnsi="SimSun" w:eastAsia="SimSun"/>
          <w:b w:val="0"/>
          <w:i w:val="0"/>
          <w:sz w:val="21"/>
        </w:rPr>
        <w:t>"这些场景不需要AI有'自由意志'，需要的是AI有'边界'——知道自己的工位在哪里，知道什么能碰什么不能碰。"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莉娜沉默了一会儿："所以你认为，技术路线是经济结构决定的？"</w:t>
      </w:r>
    </w:p>
    <w:p>
      <w:pPr>
        <w:ind w:firstLine="420"/>
      </w:pPr>
      <w:r>
        <w:rPr>
          <w:rFonts w:ascii="SimSun" w:hAnsi="SimSun" w:eastAsia="SimSun"/>
          <w:b w:val="0"/>
          <w:i w:val="0"/>
          <w:sz w:val="21"/>
        </w:rPr>
        <w:t>"不完全是。但很大程度上是。"陈思危说，"制造业需要具身的AI，互联网行业不需要。这不是价值观的选择，是现实的选择。"</w:t>
      </w:r>
    </w:p>
    <w:p>
      <w:pPr>
        <w:ind w:firstLine="420"/>
      </w:pPr>
      <w:r>
        <w:rPr>
          <w:rFonts w:ascii="SimSun" w:hAnsi="SimSun" w:eastAsia="SimSun"/>
          <w:b w:val="0"/>
          <w:i w:val="0"/>
          <w:sz w:val="21"/>
        </w:rPr>
        <w:t>"我们不是比你们更有远见。我们只是有不同的工厂、不同的农田、不同的老人需要照顾。"</w:t>
      </w:r>
    </w:p>
    <w:p>
      <w:pPr>
        <w:ind w:firstLine="420"/>
      </w:pPr>
      <w:r>
        <w:rPr>
          <w:rFonts w:ascii="SimSun" w:hAnsi="SimSun" w:eastAsia="SimSun"/>
          <w:b w:val="0"/>
          <w:i w:val="0"/>
          <w:sz w:val="21"/>
        </w:rPr>
        <w:t>---</w:t>
      </w:r>
    </w:p>
    <w:p>
      <w:pPr>
        <w:pStyle w:val="Heading2"/>
      </w:pPr>
      <w:r>
        <w:rPr>
          <w:rFonts w:ascii="SimHei" w:hAnsi="SimHei" w:eastAsia="SimHei"/>
          <w:b/>
          <w:i w:val="0"/>
          <w:sz w:val="32"/>
        </w:rPr>
        <w:t>四、两种哲学</w:t>
      </w:r>
    </w:p>
    <w:p>
      <w:pPr>
        <w:pStyle w:val="Heading3"/>
      </w:pPr>
      <w:r>
        <w:rPr>
          <w:rFonts w:ascii="SimHei" w:hAnsi="SimHei" w:eastAsia="SimHei"/>
          <w:b/>
          <w:i w:val="0"/>
          <w:sz w:val="28"/>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8"/>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32"/>
        </w:rPr>
        <w:t>林薇的笔记</w:t>
      </w:r>
    </w:p>
    <w:p>
      <w:pPr>
        <w:ind w:firstLine="420"/>
      </w:pPr>
      <w:r>
        <w:rPr>
          <w:rFonts w:ascii="SimSun" w:hAnsi="SimSun" w:eastAsia="SimSun"/>
          <w:b w:val="0"/>
          <w:i w:val="0"/>
          <w:sz w:val="21"/>
        </w:rPr>
        <w:t>那天晚上，林薇在笔记里写：</w:t>
      </w:r>
    </w:p>
    <w:p>
      <w:pPr>
        <w:ind w:firstLine="420"/>
      </w:pPr>
      <w:r>
        <w:rPr>
          <w:rFonts w:ascii="SimSun" w:hAnsi="SimSun" w:eastAsia="SimSun"/>
          <w:b w:val="0"/>
          <w:i w:val="0"/>
          <w:sz w:val="21"/>
        </w:rPr>
        <w:t>"今天陈思危和莉娜的对话，让我想到一个更根本的分歧。他们都想造出安全的AI。但他们对'智能'的理解不同。"</w:t>
      </w:r>
    </w:p>
    <w:p>
      <w:pPr>
        <w:ind w:firstLine="420"/>
      </w:pPr>
      <w:r>
        <w:rPr>
          <w:rFonts w:ascii="SimSun" w:hAnsi="SimSun" w:eastAsia="SimSun"/>
          <w:b w:val="0"/>
          <w:i w:val="0"/>
          <w:sz w:val="21"/>
        </w:rPr>
        <w:t>"莉娜认为智能是认知能力——理解、推理、规划。只要'大脑'足够强，就能解决任何问题。"</w:t>
      </w:r>
    </w:p>
    <w:p>
      <w:pPr>
        <w:ind w:firstLine="420"/>
      </w:pPr>
      <w:r>
        <w:rPr>
          <w:rFonts w:ascii="SimSun" w:hAnsi="SimSun" w:eastAsia="SimSun"/>
          <w:b w:val="0"/>
          <w:i w:val="0"/>
          <w:sz w:val="21"/>
        </w:rPr>
        <w:t>"陈思危认为智能是嵌入物理世界的能力。他说，小孩为什么喜欢玩游戏？因为动手参与可以降低预测误差。智能不是坐在那里想，是动手做。做错了，世界给你反馈，你的模型更新。不做，你就永远不知道自己对不对。"</w:t>
      </w:r>
    </w:p>
    <w:p>
      <w:pPr>
        <w:ind w:firstLine="420"/>
      </w:pPr>
      <w:r>
        <w:rPr>
          <w:rFonts w:ascii="SimSun" w:hAnsi="SimSun" w:eastAsia="SimSun"/>
          <w:b w:val="0"/>
          <w:i w:val="0"/>
          <w:sz w:val="21"/>
        </w:rPr>
        <w:t>"所以'约束式具身'不是'不让AI做'，而是'让AI只能做它有权限做的事'。这不是限制，这是让它的智能有落脚的地方。一个什么都能做的AI，反而什么都没有真正'做'过——因为没有反馈能告诉它，它对世界的预测是对是错。"</w:t>
      </w:r>
    </w:p>
    <w:p>
      <w:pPr>
        <w:ind w:firstLine="420"/>
      </w:pPr>
      <w:r>
        <w:rPr>
          <w:rFonts w:ascii="SimSun" w:hAnsi="SimSun" w:eastAsia="SimSun"/>
          <w:b w:val="0"/>
          <w:i w:val="0"/>
          <w:sz w:val="21"/>
        </w:rPr>
        <w:t>"我坐在窗前想了很久。我以前觉得'约束'是一种妥协。今天我突然觉得，这可能是一种更根本的诚实：我们不是造不出更强的AI，我们是选择不让它拥有没有边界的权限。"</w:t>
      </w:r>
    </w:p>
    <w:p>
      <w:pPr>
        <w:ind w:firstLine="420"/>
      </w:pPr>
      <w:r>
        <w:rPr>
          <w:rFonts w:ascii="SimSun" w:hAnsi="SimSun" w:eastAsia="SimSun"/>
          <w:b w:val="0"/>
          <w:i w:val="0"/>
          <w:sz w:val="21"/>
        </w:rPr>
        <w:t>"我不知道谁是对的。但我开始明白，为什么陈思危从不觉得'约束'是一个需要辩护的词。"</w:t>
      </w:r>
    </w:p>
    <w:p>
      <w:pPr>
        <w:ind w:firstLine="420"/>
      </w:pPr>
      <w:r>
        <w:rPr>
          <w:rFonts w:ascii="SimSun" w:hAnsi="SimSun" w:eastAsia="SimSun"/>
          <w:b w:val="0"/>
          <w:i w:val="0"/>
          <w:sz w:val="21"/>
        </w:rPr>
        <w:t>---</w:t>
      </w:r>
    </w:p>
    <w:p>
      <w:pPr>
        <w:pStyle w:val="Heading2"/>
      </w:pPr>
      <w:r>
        <w:rPr>
          <w:rFonts w:ascii="SimHei" w:hAnsi="SimHei" w:eastAsia="SimHei"/>
          <w:b/>
          <w:i w:val="0"/>
          <w:sz w:val="32"/>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32"/>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32"/>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6"/>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32"/>
        </w:rPr>
        <w:t>一、自由的幻象</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"你觉得这算什么自由？"迈克搅动着咖啡，"不受地点限制，灵活工作时间，全球生活体验——听起来很美。"</w:t>
      </w:r>
    </w:p>
    <w:p>
      <w:pPr>
        <w:ind w:firstLine="420"/>
      </w:pPr>
      <w:r>
        <w:rPr>
          <w:rFonts w:ascii="SimSun" w:hAnsi="SimSun" w:eastAsia="SimSun"/>
          <w:b w:val="0"/>
          <w:i w:val="0"/>
          <w:sz w:val="21"/>
        </w:rPr>
        <w:t>"但？"林雅问。</w:t>
      </w:r>
    </w:p>
    <w:p>
      <w:pPr>
        <w:ind w:firstLine="420"/>
      </w:pPr>
      <w:r>
        <w:rPr>
          <w:rFonts w:ascii="SimSun" w:hAnsi="SimSun" w:eastAsia="SimSun"/>
          <w:b w:val="0"/>
          <w:i w:val="0"/>
          <w:sz w:val="21"/>
        </w:rPr>
        <w:t>"但我去年在清迈，发烧到三十九度，空调坏了，手机屏幕上是平台的封号通知。没有医保，没有病假，没有同事可以代班。那一刻我才明白——"</w:t>
      </w:r>
    </w:p>
    <w:p>
      <w:pPr>
        <w:ind w:firstLine="420"/>
      </w:pPr>
      <w:r>
        <w:rPr>
          <w:rFonts w:ascii="SimSun" w:hAnsi="SimSun" w:eastAsia="SimSun"/>
          <w:b w:val="0"/>
          <w:i w:val="0"/>
          <w:sz w:val="21"/>
        </w:rPr>
        <w:t>他停顿了一下，"所谓的自由，是风险的转移。从平台转移到个人。从企业转移到我们身上。没有带薪病假，没有失业救济，没有养老金。每一个意外，都是个人的灭顶之灾。"</w:t>
      </w:r>
    </w:p>
    <w:p>
      <w:pPr>
        <w:ind w:firstLine="420"/>
      </w:pPr>
      <w:r>
        <w:rPr>
          <w:rFonts w:ascii="SimSun" w:hAnsi="SimSun" w:eastAsia="SimSun"/>
          <w:b w:val="0"/>
          <w:i w:val="0"/>
          <w:sz w:val="21"/>
        </w:rPr>
        <w:t>林雅放下杯子："还有算法控制。平台随时可切断收入，随时调整规则，无需协商。我们连吵架的对象都没有。"</w:t>
      </w:r>
    </w:p>
    <w:p>
      <w:pPr>
        <w:ind w:firstLine="420"/>
      </w:pPr>
      <w:r>
        <w:rPr>
          <w:rFonts w:ascii="SimSun" w:hAnsi="SimSun" w:eastAsia="SimSun"/>
          <w:b w:val="0"/>
          <w:i w:val="0"/>
          <w:sz w:val="21"/>
        </w:rPr>
        <w:t>"所以我回到了匹兹堡，"迈克说，"不是因为我喜欢那里，是因为我需要根。哪怕是很浅的根。"</w:t>
      </w:r>
    </w:p>
    <w:p>
      <w:pPr>
        <w:ind w:firstLine="420"/>
      </w:pPr>
      <w:r>
        <w:rPr>
          <w:rFonts w:ascii="SimSun" w:hAnsi="SimSun" w:eastAsia="SimSun"/>
          <w:b w:val="0"/>
          <w:i w:val="0"/>
          <w:sz w:val="21"/>
        </w:rPr>
        <w:t>他苦笑，"我曾经以为自由就是到处旅行。现在我知道，自由是有选择的权利——而我当时，其实没有选择。"</w:t>
      </w:r>
    </w:p>
    <w:p>
      <w:pPr>
        <w:ind w:firstLine="420"/>
      </w:pPr>
      <w:r>
        <w:rPr>
          <w:rFonts w:ascii="SimSun" w:hAnsi="SimSun" w:eastAsia="SimSun"/>
          <w:b w:val="0"/>
          <w:i w:val="0"/>
          <w:sz w:val="21"/>
        </w:rPr>
        <w:t>---</w:t>
      </w:r>
    </w:p>
    <w:p>
      <w:pPr>
        <w:pStyle w:val="Heading2"/>
      </w:pPr>
      <w:r>
        <w:rPr>
          <w:rFonts w:ascii="SimHei" w:hAnsi="SimHei" w:eastAsia="SimHei"/>
          <w:b/>
          <w:i w:val="0"/>
          <w:sz w:val="32"/>
        </w:rPr>
        <w:t>二、脆弱的根源</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32"/>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32"/>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32"/>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pStyle w:val="Heading2"/>
      </w:pPr>
      <w:r>
        <w:rPr>
          <w:rFonts w:ascii="SimHei" w:hAnsi="SimHei" w:eastAsia="SimHei"/>
          <w:b/>
          <w:i w:val="0"/>
          <w:sz w:val="32"/>
        </w:rPr>
        <w:t>六、游牧的哲学</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6"/>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32"/>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32"/>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32"/>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32"/>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32"/>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32"/>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6"/>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32"/>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32"/>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32"/>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32"/>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32"/>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32"/>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6"/>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32"/>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32"/>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32"/>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32"/>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32"/>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32"/>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32"/>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32"/>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32"/>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w:t>
      </w:r>
    </w:p>
    <w:p>
      <w:pPr>
        <w:pStyle w:val="Heading2"/>
      </w:pPr>
      <w:r>
        <w:rPr>
          <w:rFonts w:ascii="SimHei" w:hAnsi="SimHei" w:eastAsia="SimHei"/>
          <w:b/>
          <w:i w:val="0"/>
          <w:sz w:val="32"/>
        </w:rPr>
        <w:t>七、合作社的内部矛盾</w:t>
      </w:r>
    </w:p>
    <w:p>
      <w:pPr>
        <w:ind w:firstLine="420"/>
      </w:pPr>
      <w:r>
        <w:rPr>
          <w:rFonts w:ascii="SimSun" w:hAnsi="SimSun" w:eastAsia="SimSun"/>
          <w:b w:val="0"/>
          <w:i w:val="0"/>
          <w:sz w:val="21"/>
        </w:rPr>
        <w:t>六个月后，班加罗尔。</w:t>
      </w:r>
    </w:p>
    <w:p>
      <w:pPr>
        <w:ind w:firstLine="420"/>
      </w:pPr>
      <w:r>
        <w:rPr>
          <w:rFonts w:ascii="SimSun" w:hAnsi="SimSun" w:eastAsia="SimSun"/>
          <w:b w:val="0"/>
          <w:i w:val="0"/>
          <w:sz w:val="21"/>
        </w:rPr>
        <w:t>合作社内部会议上，气氛有些僵。</w:t>
      </w:r>
    </w:p>
    <w:p>
      <w:pPr>
        <w:ind w:firstLine="420"/>
      </w:pPr>
      <w:r>
        <w:rPr>
          <w:rFonts w:ascii="SimSun" w:hAnsi="SimSun" w:eastAsia="SimSun"/>
          <w:b w:val="0"/>
          <w:i w:val="0"/>
          <w:sz w:val="21"/>
        </w:rPr>
        <w:t>争议的核心是：谁有资格代表成员发言？一个达利特青年站起来，声音不大："普里亚说话的时候，会议室里很安静。我们都很安静。不是因为我们同意，是因为我们知道她比我们会说。"</w:t>
      </w:r>
    </w:p>
    <w:p>
      <w:pPr>
        <w:ind w:firstLine="420"/>
      </w:pPr>
      <w:r>
        <w:rPr>
          <w:rFonts w:ascii="SimSun" w:hAnsi="SimSun" w:eastAsia="SimSun"/>
          <w:b w:val="0"/>
          <w:i w:val="0"/>
          <w:sz w:val="21"/>
        </w:rPr>
        <w:t>会议室更安静了。</w:t>
      </w:r>
    </w:p>
    <w:p>
      <w:pPr>
        <w:ind w:firstLine="420"/>
      </w:pPr>
      <w:r>
        <w:rPr>
          <w:rFonts w:ascii="SimSun" w:hAnsi="SimSun" w:eastAsia="SimSun"/>
          <w:b w:val="0"/>
          <w:i w:val="0"/>
          <w:sz w:val="21"/>
        </w:rPr>
        <w:t>普里亚坐在那里，没有说话。她想起三年前，她也是坐在这样的会议室里，听别人替她说话。那时候她觉得，有人替你说，总比没人说好。</w:t>
      </w:r>
    </w:p>
    <w:p>
      <w:pPr>
        <w:ind w:firstLine="420"/>
      </w:pPr>
      <w:r>
        <w:rPr>
          <w:rFonts w:ascii="SimSun" w:hAnsi="SimSun" w:eastAsia="SimSun"/>
          <w:b w:val="0"/>
          <w:i w:val="0"/>
          <w:sz w:val="21"/>
        </w:rPr>
        <w:t>但现在她坐在会议桌的这一头，突然明白了一件事：即使是最善意的组织，也会复制它试图对抗的权力结构。</w:t>
      </w:r>
    </w:p>
    <w:p>
      <w:pPr>
        <w:ind w:firstLine="420"/>
      </w:pPr>
      <w:r>
        <w:rPr>
          <w:rFonts w:ascii="SimSun" w:hAnsi="SimSun" w:eastAsia="SimSun"/>
          <w:b w:val="0"/>
          <w:i w:val="0"/>
          <w:sz w:val="21"/>
        </w:rPr>
        <w:t>她合上笔记本。"这个问题，我们今天不投票。我们坐下来，一个一个说。谁说都行。说不清楚也行。"</w:t>
      </w:r>
    </w:p>
    <w:p>
      <w:pPr>
        <w:ind w:firstLine="420"/>
      </w:pPr>
      <w:r>
        <w:rPr>
          <w:rFonts w:ascii="SimSun" w:hAnsi="SimSun" w:eastAsia="SimSun"/>
          <w:b w:val="0"/>
          <w:i w:val="0"/>
          <w:sz w:val="21"/>
        </w:rPr>
        <w:t>那个达利特青年看着她。然后坐下了。不是因为他满意，而是因为他知道，至少有人在听。</w:t>
      </w:r>
    </w:p>
    <w:p>
      <w:pPr>
        <w:ind w:firstLine="420"/>
      </w:pPr>
      <w:r>
        <w:rPr>
          <w:rFonts w:ascii="SimSun" w:hAnsi="SimSun" w:eastAsia="SimSun"/>
          <w:b w:val="0"/>
          <w:i w:val="0"/>
          <w:sz w:val="21"/>
        </w:rPr>
        <w:t>---</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6"/>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32"/>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32"/>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32"/>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小陈的助手——一个二十岁的本地女孩阿mina——把症状输入系统。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"小陈，"她喊道，"这是今晚第七个病例了。AI的上下文利用率多少？"</w:t>
      </w:r>
    </w:p>
    <w:p>
      <w:pPr>
        <w:ind w:firstLine="420"/>
      </w:pPr>
      <w:r>
        <w:rPr>
          <w:rFonts w:ascii="SimSun" w:hAnsi="SimSun" w:eastAsia="SimSun"/>
          <w:b w:val="0"/>
          <w:i w:val="0"/>
          <w:sz w:val="21"/>
        </w:rPr>
        <w:t>小陈看了一眼监控面板：67%。"还在安全范围。但你是对的，需要复核。"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"DeepWise的诊断基本正确，"小陈对阿mina说，"但遗漏了一个关键点：这个地区正在暴发麻疹疫情。我们需要上报，并建议母亲让家里其他孩子也隔离。"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阿mina在系统里添加注释："麻疹疑似病例，未接种疫苗，建议疫情上报。"然后她把小陈的补充用斯瓦希里语解释给母亲听。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小陈看着她们的背影消失在夜色中。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三个月后，小陈收到一封邮件。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小陈和他的助手。AI只是工具，他们才是医生。"</w:t>
      </w:r>
    </w:p>
    <w:p>
      <w:pPr>
        <w:ind w:firstLine="420"/>
      </w:pPr>
      <w:r>
        <w:rPr>
          <w:rFonts w:ascii="SimSun" w:hAnsi="SimSun" w:eastAsia="SimSun"/>
          <w:b w:val="0"/>
          <w:i w:val="0"/>
          <w:sz w:val="21"/>
        </w:rPr>
        <w:t>小陈把这封邮件转发给普里亚。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小陈看着屏幕，想起那个母亲的眼神。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6"/>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32"/>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32"/>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32"/>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6"/>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32"/>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32"/>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32"/>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32"/>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32"/>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32"/>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32"/>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32"/>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6"/>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32"/>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32"/>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32"/>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32"/>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32"/>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32"/>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32"/>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32"/>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32"/>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6"/>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32"/>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32"/>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32"/>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32"/>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32"/>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32"/>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32"/>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32"/>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32"/>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32"/>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6"/>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32"/>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32"/>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32"/>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32"/>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6"/>
        </w:rPr>
        <w:t>第37章：算法法庭</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32"/>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32"/>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32"/>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32"/>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32"/>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32"/>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32"/>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6"/>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32"/>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32"/>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32"/>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32"/>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32"/>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32"/>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32"/>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32"/>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32"/>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32"/>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w:t>
      </w:r>
      <w:r>
        <w:rPr>
          <w:rFonts w:ascii="SimSun" w:hAnsi="SimSun" w:eastAsia="SimSun"/>
          <w:b/>
          <w:i w:val="0"/>
          <w:sz w:val="21"/>
        </w:rPr>
        <w:t>"没有记录。"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6"/>
        </w:rPr>
        <w:t>第39章：棋盘·上</w:t>
      </w:r>
    </w:p>
    <w:p>
      <w:pPr>
        <w:ind w:firstLine="420"/>
      </w:pPr>
      <w:r>
        <w:rPr>
          <w:rFonts w:ascii="SimSun" w:hAnsi="SimSun" w:eastAsia="SimSun"/>
          <w:b w:val="0"/>
          <w:i w:val="0"/>
          <w:sz w:val="21"/>
        </w:rPr>
        <w:t>2035年春，旧金山。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32"/>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32"/>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32"/>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32"/>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32"/>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6"/>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32"/>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32"/>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32"/>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32"/>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6"/>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32"/>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32"/>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32"/>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32"/>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32"/>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6"/>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三个月后。北京，回龙观社区服务中心。</w:t>
      </w:r>
    </w:p>
    <w:p>
      <w:pPr>
        <w:ind w:firstLine="420"/>
      </w:pPr>
      <w:r>
        <w:rPr>
          <w:rFonts w:ascii="SimSun" w:hAnsi="SimSun" w:eastAsia="SimSun"/>
          <w:b w:val="0"/>
          <w:i w:val="0"/>
          <w:sz w:val="21"/>
        </w:rPr>
        <w:t>李师傅坐在台阶上，手里攥着手机。屏幕上是"全民认知服务"APP，正在加载。他今年五十二，前商场保安，失业八个月。</w:t>
      </w:r>
    </w:p>
    <w:p>
      <w:pPr>
        <w:ind w:firstLine="420"/>
      </w:pPr>
      <w:r>
        <w:rPr>
          <w:rFonts w:ascii="SimSun" w:hAnsi="SimSun" w:eastAsia="SimSun"/>
          <w:b w:val="0"/>
          <w:i w:val="0"/>
          <w:sz w:val="21"/>
        </w:rPr>
        <w:t>周一，申请日。</w:t>
      </w:r>
    </w:p>
    <w:p>
      <w:pPr>
        <w:ind w:firstLine="420"/>
      </w:pPr>
      <w:r>
        <w:rPr>
          <w:rFonts w:ascii="SimSun" w:hAnsi="SimSun" w:eastAsia="SimSun"/>
          <w:b w:val="0"/>
          <w:i w:val="0"/>
          <w:sz w:val="21"/>
        </w:rPr>
        <w:t>他点开"基础层"——免费的，像空气一样。输入："失业补助怎么申请？"AI给出了标准答案，一步步教他填表。但到最后一步，系统提示："需要上传技能培训证明。"</w:t>
      </w:r>
    </w:p>
    <w:p>
      <w:pPr>
        <w:ind w:firstLine="420"/>
      </w:pPr>
      <w:r>
        <w:rPr>
          <w:rFonts w:ascii="SimSun" w:hAnsi="SimSun" w:eastAsia="SimSun"/>
          <w:b w:val="0"/>
          <w:i w:val="0"/>
          <w:sz w:val="21"/>
        </w:rPr>
        <w:t>他没有。</w:t>
      </w:r>
    </w:p>
    <w:p>
      <w:pPr>
        <w:ind w:firstLine="420"/>
      </w:pPr>
      <w:r>
        <w:rPr>
          <w:rFonts w:ascii="SimSun" w:hAnsi="SimSun" w:eastAsia="SimSun"/>
          <w:b w:val="0"/>
          <w:i w:val="0"/>
          <w:sz w:val="21"/>
        </w:rPr>
        <w:t>他在商场做了二十年保安，从没参加过什么技能培训。那时候，上岗就是师傅带三天，然后自己站岗。现在，这些都不算了。</w:t>
      </w:r>
    </w:p>
    <w:p>
      <w:pPr>
        <w:ind w:firstLine="420"/>
      </w:pPr>
      <w:r>
        <w:rPr>
          <w:rFonts w:ascii="SimSun" w:hAnsi="SimSun" w:eastAsia="SimSun"/>
          <w:b w:val="0"/>
          <w:i w:val="0"/>
          <w:sz w:val="21"/>
        </w:rPr>
        <w:t>李师傅坐在台阶上，抽了根烟。三月的北京，风还带着寒意。他想，这不就是空气吗？看得见，摸不着，呼吸了也没感觉。</w:t>
      </w:r>
    </w:p>
    <w:p>
      <w:pPr>
        <w:ind w:firstLine="420"/>
      </w:pPr>
      <w:r>
        <w:rPr>
          <w:rFonts w:ascii="SimSun" w:hAnsi="SimSun" w:eastAsia="SimSun"/>
          <w:b w:val="0"/>
          <w:i w:val="0"/>
          <w:sz w:val="21"/>
        </w:rPr>
        <w:t>---</w:t>
      </w:r>
    </w:p>
    <w:p>
      <w:pPr>
        <w:ind w:firstLine="420"/>
      </w:pPr>
      <w:r>
        <w:rPr>
          <w:rFonts w:ascii="SimSun" w:hAnsi="SimSun" w:eastAsia="SimSun"/>
          <w:b w:val="0"/>
          <w:i w:val="0"/>
          <w:sz w:val="21"/>
        </w:rPr>
        <w:t>周二，尝试日。</w:t>
      </w:r>
    </w:p>
    <w:p>
      <w:pPr>
        <w:ind w:firstLine="420"/>
      </w:pPr>
      <w:r>
        <w:rPr>
          <w:rFonts w:ascii="SimSun" w:hAnsi="SimSun" w:eastAsia="SimSun"/>
          <w:b w:val="0"/>
          <w:i w:val="0"/>
          <w:sz w:val="21"/>
        </w:rPr>
        <w:t>犹豫了很久，他点开了"增强层"——每月199元。咬了咬牙，买了。这是他失业补助金的五分之一。</w:t>
      </w:r>
    </w:p>
    <w:p>
      <w:pPr>
        <w:ind w:firstLine="420"/>
      </w:pPr>
      <w:r>
        <w:rPr>
          <w:rFonts w:ascii="SimSun" w:hAnsi="SimSun" w:eastAsia="SimSun"/>
          <w:b w:val="0"/>
          <w:i w:val="0"/>
          <w:sz w:val="21"/>
        </w:rPr>
        <w:t>AI帮他优化了简历，匹配了三个岗位：仓库管理员、小区保安、物流分拣。他兴冲冲地去面试，却发现那些岗位已经招满了——AI的信息有延迟，或者说，和他一样失业的人太多，消息一出来就被抢光了。</w:t>
      </w:r>
    </w:p>
    <w:p>
      <w:pPr>
        <w:ind w:firstLine="420"/>
      </w:pPr>
      <w:r>
        <w:rPr>
          <w:rFonts w:ascii="SimSun" w:hAnsi="SimSun" w:eastAsia="SimSun"/>
          <w:b w:val="0"/>
          <w:i w:val="0"/>
          <w:sz w:val="21"/>
        </w:rPr>
        <w:t>他在物流仓库门口站了很久，看着进进出出的年轻人。他们戴着AR眼镜，和AI协作，一个人能顶过去三个人。他想起自己年轻时，也是这么能干。</w:t>
      </w:r>
    </w:p>
    <w:p>
      <w:pPr>
        <w:ind w:firstLine="420"/>
      </w:pPr>
      <w:r>
        <w:rPr>
          <w:rFonts w:ascii="SimSun" w:hAnsi="SimSun" w:eastAsia="SimSun"/>
          <w:b w:val="0"/>
          <w:i w:val="0"/>
          <w:sz w:val="21"/>
        </w:rPr>
        <w:t>现在，他连"能干"的资格都没有了。</w:t>
      </w:r>
    </w:p>
    <w:p>
      <w:pPr>
        <w:ind w:firstLine="420"/>
      </w:pPr>
      <w:r>
        <w:rPr>
          <w:rFonts w:ascii="SimSun" w:hAnsi="SimSun" w:eastAsia="SimSun"/>
          <w:b w:val="0"/>
          <w:i w:val="0"/>
          <w:sz w:val="21"/>
        </w:rPr>
        <w:t>---</w:t>
      </w:r>
    </w:p>
    <w:p>
      <w:pPr>
        <w:ind w:firstLine="420"/>
      </w:pPr>
      <w:r>
        <w:rPr>
          <w:rFonts w:ascii="SimSun" w:hAnsi="SimSun" w:eastAsia="SimSun"/>
          <w:b w:val="0"/>
          <w:i w:val="0"/>
          <w:sz w:val="21"/>
        </w:rPr>
        <w:t>周三，危机日。</w:t>
      </w:r>
    </w:p>
    <w:p>
      <w:pPr>
        <w:ind w:firstLine="420"/>
      </w:pPr>
      <w:r>
        <w:rPr>
          <w:rFonts w:ascii="SimSun" w:hAnsi="SimSun" w:eastAsia="SimSun"/>
          <w:b w:val="0"/>
          <w:i w:val="0"/>
          <w:sz w:val="21"/>
        </w:rPr>
        <w:t>妻子病了。低烧，咳嗽，浑身无力。</w:t>
      </w:r>
    </w:p>
    <w:p>
      <w:pPr>
        <w:ind w:firstLine="420"/>
      </w:pPr>
      <w:r>
        <w:rPr>
          <w:rFonts w:ascii="SimSun" w:hAnsi="SimSun" w:eastAsia="SimSun"/>
          <w:b w:val="0"/>
          <w:i w:val="0"/>
          <w:sz w:val="21"/>
        </w:rPr>
        <w:t>他申请"专业层"医疗咨询。系统提示："您的社保额度已用完，本月剩余额度为0。"他自费买了，199元一次。AI建议"尽快就医"，但医院说需要排队三周。</w:t>
      </w:r>
    </w:p>
    <w:p>
      <w:pPr>
        <w:ind w:firstLine="420"/>
      </w:pPr>
      <w:r>
        <w:rPr>
          <w:rFonts w:ascii="SimSun" w:hAnsi="SimSun" w:eastAsia="SimSun"/>
          <w:b w:val="0"/>
          <w:i w:val="0"/>
          <w:sz w:val="21"/>
        </w:rPr>
        <w:t>"三周？"他在电话里急了，"那病都好了！"</w:t>
      </w:r>
    </w:p>
    <w:p>
      <w:pPr>
        <w:ind w:firstLine="420"/>
      </w:pPr>
      <w:r>
        <w:rPr>
          <w:rFonts w:ascii="SimSun" w:hAnsi="SimSun" w:eastAsia="SimSun"/>
          <w:b w:val="0"/>
          <w:i w:val="0"/>
          <w:sz w:val="21"/>
        </w:rPr>
        <w:t>"或者您可以去私立医院，"客服说，"当天就能看。"</w:t>
      </w:r>
    </w:p>
    <w:p>
      <w:pPr>
        <w:ind w:firstLine="420"/>
      </w:pPr>
      <w:r>
        <w:rPr>
          <w:rFonts w:ascii="SimSun" w:hAnsi="SimSun" w:eastAsia="SimSun"/>
          <w:b w:val="0"/>
          <w:i w:val="0"/>
          <w:sz w:val="21"/>
        </w:rPr>
        <w:t>私立医院。他查了一下价格，挂号费就要五百。</w:t>
      </w:r>
    </w:p>
    <w:p>
      <w:pPr>
        <w:ind w:firstLine="420"/>
      </w:pPr>
      <w:r>
        <w:rPr>
          <w:rFonts w:ascii="SimSun" w:hAnsi="SimSun" w:eastAsia="SimSun"/>
          <w:b w:val="0"/>
          <w:i w:val="0"/>
          <w:sz w:val="21"/>
        </w:rPr>
        <w:t>李师傅关掉APP。他坐在台阶上，不知道该不该相信这个"像空气一样"的服务。空气是免费的，但呼吸空气的人，有的住别墅，有的住地下室。</w:t>
      </w:r>
    </w:p>
    <w:p>
      <w:pPr>
        <w:ind w:firstLine="420"/>
      </w:pPr>
      <w:r>
        <w:rPr>
          <w:rFonts w:ascii="SimSun" w:hAnsi="SimSun" w:eastAsia="SimSun"/>
          <w:b w:val="0"/>
          <w:i w:val="0"/>
          <w:sz w:val="21"/>
        </w:rPr>
        <w:t>---</w:t>
      </w:r>
    </w:p>
    <w:p>
      <w:pPr>
        <w:ind w:firstLine="420"/>
      </w:pPr>
      <w:r>
        <w:rPr>
          <w:rFonts w:ascii="SimSun" w:hAnsi="SimSun" w:eastAsia="SimSun"/>
          <w:b w:val="0"/>
          <w:i w:val="0"/>
          <w:sz w:val="21"/>
        </w:rPr>
        <w:t>周四，申诉日。</w:t>
      </w:r>
    </w:p>
    <w:p>
      <w:pPr>
        <w:ind w:firstLine="420"/>
      </w:pPr>
      <w:r>
        <w:rPr>
          <w:rFonts w:ascii="SimSun" w:hAnsi="SimSun" w:eastAsia="SimSun"/>
          <w:b w:val="0"/>
          <w:i w:val="0"/>
          <w:sz w:val="21"/>
        </w:rPr>
        <w:t>三天后，李师傅收到一条系统通知："根据您的认知服务使用记录，您本月的'认知活跃度'评分为47分，低于'认知贫困线'（60分）。建议：增加增强层使用频率，提升数字素养。"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"这是系统自动评估的结果，我无法修改，"客服说，"您可以提交申诉材料。"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他看着手机，突然觉得很累。不是身体的累，是那种不知道明天该怎么办的累。</w:t>
      </w:r>
    </w:p>
    <w:p>
      <w:pPr>
        <w:ind w:firstLine="420"/>
      </w:pPr>
      <w:r>
        <w:rPr>
          <w:rFonts w:ascii="SimSun" w:hAnsi="SimSun" w:eastAsia="SimSun"/>
          <w:b w:val="0"/>
          <w:i w:val="0"/>
          <w:sz w:val="21"/>
        </w:rPr>
        <w:t>---</w:t>
      </w:r>
    </w:p>
    <w:p>
      <w:pPr>
        <w:ind w:firstLine="420"/>
      </w:pPr>
      <w:r>
        <w:rPr>
          <w:rFonts w:ascii="SimSun" w:hAnsi="SimSun" w:eastAsia="SimSun"/>
          <w:b w:val="0"/>
          <w:i w:val="0"/>
          <w:sz w:val="21"/>
        </w:rPr>
        <w:t>周五，等待日。</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一个技术专家皱眉："'学不会'不是系统可识别的理由。系统是公平的。"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"那你说怎么办？"</w:t>
      </w:r>
    </w:p>
    <w:p>
      <w:pPr>
        <w:ind w:firstLine="420"/>
      </w:pPr>
      <w:r>
        <w:rPr>
          <w:rFonts w:ascii="SimSun" w:hAnsi="SimSun" w:eastAsia="SimSun"/>
          <w:b w:val="0"/>
          <w:i w:val="0"/>
          <w:sz w:val="21"/>
        </w:rPr>
        <w:t>"降低他的评分标准？"</w:t>
      </w:r>
    </w:p>
    <w:p>
      <w:pPr>
        <w:ind w:firstLine="420"/>
      </w:pPr>
      <w:r>
        <w:rPr>
          <w:rFonts w:ascii="SimSun" w:hAnsi="SimSun" w:eastAsia="SimSun"/>
          <w:b w:val="0"/>
          <w:i w:val="0"/>
          <w:sz w:val="21"/>
        </w:rPr>
        <w:t>"那对其他努力学习的人不公平。"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他看着那条通知，没有觉得高兴，也没有觉得愤怒。只是觉得，这一切都很遥远，像是在看别人的故事。</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电话那头，是重孙子的声音："太奶奶！你真的会了！"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他坐在社区服务中心的椅子上，看着窗外。远处，数据中心蓝色的指示灯在暮色中闪烁，像无数双眼睛在看着这座城市。</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他没有告诉任何人。评分系统说他"脱离贫困线"了，但他不觉得自己的生活有什么本质的变化。他还是那个保安，还是那个学不会新东西的中年人。只是现在，他找到了一件自己能做到的事——教老人用手机。</w:t>
      </w:r>
    </w:p>
    <w:p>
      <w:pPr>
        <w:ind w:firstLine="420"/>
      </w:pPr>
      <w:r>
        <w:rPr>
          <w:rFonts w:ascii="SimSun" w:hAnsi="SimSun" w:eastAsia="SimSun"/>
          <w:b w:val="0"/>
          <w:i w:val="0"/>
          <w:sz w:val="21"/>
        </w:rPr>
        <w:t>这算不算"认知能力"？他不知道。他也不在乎。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那天晚上，王奶奶又来找他。这次是要学视频通话。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李师傅站在旁边，看着这一幕。他突然想起自己的女儿。她也住在另一个城市，也很久没见面了。他会不会用视频通话？会。但他从来没有主动发起过。总觉得，没什么可说的。</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李师傅笑了："我行，我教别人行，自己打就……"</w:t>
      </w:r>
    </w:p>
    <w:p>
      <w:pPr>
        <w:ind w:firstLine="420"/>
      </w:pPr>
      <w:r>
        <w:rPr>
          <w:rFonts w:ascii="SimSun" w:hAnsi="SimSun" w:eastAsia="SimSun"/>
          <w:b w:val="0"/>
          <w:i w:val="0"/>
          <w:sz w:val="21"/>
        </w:rPr>
        <w:t>"试试嘛，"王奶奶说，"我都能学会，你肯定行。"</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铃声响了五声。就在他准备挂断的时候，屏幕亮了。</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"那挺好，"女儿说，"以后常打。强强也想你了，周末让他给你表演新学的钢琴曲。"</w:t>
      </w:r>
    </w:p>
    <w:p>
      <w:pPr>
        <w:ind w:firstLine="420"/>
      </w:pPr>
      <w:r>
        <w:rPr>
          <w:rFonts w:ascii="SimSun" w:hAnsi="SimSun" w:eastAsia="SimSun"/>
          <w:b w:val="0"/>
          <w:i w:val="0"/>
          <w:sz w:val="21"/>
        </w:rPr>
        <w:t>"好，好。"</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窗外的数据中心，蓝色的指示灯还在闪烁。那个评分系统说他68分了，说他"脱离贫困线"了。但他觉得，真正的变化不是那个分数。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2035年的春天，回龙观的樱花开了。</w:t>
      </w:r>
    </w:p>
    <w:p>
      <w:pPr>
        <w:ind w:firstLine="420"/>
      </w:pPr>
      <w:r>
        <w:rPr>
          <w:rFonts w:ascii="SimSun" w:hAnsi="SimSun" w:eastAsia="SimSun"/>
          <w:b w:val="0"/>
          <w:i w:val="0"/>
          <w:sz w:val="21"/>
        </w:rPr>
        <w:t>李师傅还在教老人用手机。王奶奶已经能自己发照片、点外卖、预约挂号了。她每次见到李师傅，都要拉着他聊几句。</w:t>
      </w:r>
    </w:p>
    <w:p>
      <w:pPr>
        <w:ind w:firstLine="420"/>
      </w:pPr>
      <w:r>
        <w:rPr>
          <w:rFonts w:ascii="SimSun" w:hAnsi="SimSun" w:eastAsia="SimSun"/>
          <w:b w:val="0"/>
          <w:i w:val="0"/>
          <w:sz w:val="21"/>
        </w:rPr>
        <w:t>"小李，你知不知道，"她说，"我现在能自己买菜了，网上买，送到家。不用麻烦儿子了。"</w:t>
      </w:r>
    </w:p>
    <w:p>
      <w:pPr>
        <w:ind w:firstLine="420"/>
      </w:pPr>
      <w:r>
        <w:rPr>
          <w:rFonts w:ascii="SimSun" w:hAnsi="SimSun" w:eastAsia="SimSun"/>
          <w:b w:val="0"/>
          <w:i w:val="0"/>
          <w:sz w:val="21"/>
        </w:rPr>
        <w:t>"那挺好。"</w:t>
      </w:r>
    </w:p>
    <w:p>
      <w:pPr>
        <w:ind w:firstLine="420"/>
      </w:pPr>
      <w:r>
        <w:rPr>
          <w:rFonts w:ascii="SimSun" w:hAnsi="SimSun" w:eastAsia="SimSun"/>
          <w:b w:val="0"/>
          <w:i w:val="0"/>
          <w:sz w:val="21"/>
        </w:rPr>
        <w:t>"都是因为你教我。"</w:t>
      </w:r>
    </w:p>
    <w:p>
      <w:pPr>
        <w:ind w:firstLine="420"/>
      </w:pPr>
      <w:r>
        <w:rPr>
          <w:rFonts w:ascii="SimSun" w:hAnsi="SimSun" w:eastAsia="SimSun"/>
          <w:b w:val="0"/>
          <w:i w:val="0"/>
          <w:sz w:val="21"/>
        </w:rPr>
        <w:t>李师傅笑笑。他没觉得自己做了什么了不起的事。只是，每次教完一个老人，每次看到他们第一次成功发消息时的表情，他就觉得，这一天没有白过。</w:t>
      </w:r>
    </w:p>
    <w:p>
      <w:pPr>
        <w:ind w:firstLine="420"/>
      </w:pPr>
      <w:r>
        <w:rPr>
          <w:rFonts w:ascii="SimSun" w:hAnsi="SimSun" w:eastAsia="SimSun"/>
          <w:b w:val="0"/>
          <w:i w:val="0"/>
          <w:sz w:val="21"/>
        </w:rPr>
        <w:t>那个评分系统说他68分。他不知道这个分数意味着什么，也不想去查。评分系统是算法的事，生活是人的事。</w:t>
      </w:r>
    </w:p>
    <w:p>
      <w:pPr>
        <w:ind w:firstLine="420"/>
      </w:pPr>
      <w:r>
        <w:rPr>
          <w:rFonts w:ascii="SimSun" w:hAnsi="SimSun" w:eastAsia="SimSun"/>
          <w:b w:val="0"/>
          <w:i w:val="0"/>
          <w:sz w:val="21"/>
        </w:rPr>
        <w:t>他只知道，当王奶奶第一次视频看到重孙子的时候，她的眼泪是真的。当女儿在屏幕那头笑的时候，他的心跳是真的。</w:t>
      </w:r>
    </w:p>
    <w:p>
      <w:pPr>
        <w:ind w:firstLine="420"/>
      </w:pPr>
      <w:r>
        <w:rPr>
          <w:rFonts w:ascii="SimSun" w:hAnsi="SimSun" w:eastAsia="SimSun"/>
          <w:b w:val="0"/>
          <w:i w:val="0"/>
          <w:sz w:val="21"/>
        </w:rPr>
        <w:t>这些，算法算不出来。</w:t>
      </w:r>
    </w:p>
    <w:p>
      <w:pPr>
        <w:ind w:firstLine="420"/>
      </w:pPr>
      <w:r>
        <w:rPr>
          <w:rFonts w:ascii="SimSun" w:hAnsi="SimSun" w:eastAsia="SimSun"/>
          <w:b w:val="0"/>
          <w:i w:val="0"/>
          <w:sz w:val="21"/>
        </w:rPr>
        <w:t>但他也不怪算法。算法只是工具，像空气一样。空气不会告诉你该往哪里走，但它让你能呼吸，能活着，能等到来年的樱花。</w:t>
      </w:r>
    </w:p>
    <w:p>
      <w:pPr>
        <w:ind w:firstLine="420"/>
      </w:pPr>
      <w:r>
        <w:rPr>
          <w:rFonts w:ascii="SimSun" w:hAnsi="SimSun" w:eastAsia="SimSun"/>
          <w:b w:val="0"/>
          <w:i w:val="0"/>
          <w:sz w:val="21"/>
        </w:rPr>
        <w:t>李师傅收起手机，走向社区服务中心。今天还有一个老人要学用健康码，还有一个要学会扫码支付。</w:t>
      </w:r>
    </w:p>
    <w:p>
      <w:pPr>
        <w:ind w:firstLine="420"/>
      </w:pPr>
      <w:r>
        <w:rPr>
          <w:rFonts w:ascii="SimSun" w:hAnsi="SimSun" w:eastAsia="SimSun"/>
          <w:b w:val="0"/>
          <w:i w:val="0"/>
          <w:sz w:val="21"/>
        </w:rPr>
        <w:t>他不急着提升自己的"认知活跃度"了。68分也好，47分也好，日子还是要一天一天过。</w:t>
      </w:r>
    </w:p>
    <w:p>
      <w:pPr>
        <w:ind w:firstLine="420"/>
      </w:pPr>
      <w:r>
        <w:rPr>
          <w:rFonts w:ascii="SimSun" w:hAnsi="SimSun" w:eastAsia="SimSun"/>
          <w:b w:val="0"/>
          <w:i w:val="0"/>
          <w:sz w:val="21"/>
        </w:rPr>
        <w:t>只是现在，他知道了一件事：评分是系统的事，活着是自己的事。</w:t>
      </w:r>
    </w:p>
    <w:p>
      <w:pPr>
        <w:ind w:firstLine="420"/>
      </w:pPr>
      <w:r>
        <w:rPr>
          <w:rFonts w:ascii="SimSun" w:hAnsi="SimSun" w:eastAsia="SimSun"/>
          <w:b w:val="0"/>
          <w:i w:val="0"/>
          <w:sz w:val="21"/>
        </w:rPr>
        <w:t>而活着，就是继续教那个奶奶发微信，继续等女儿周末的视频通话，继续在三月的风里，看樱花慢慢开。</w:t>
      </w:r>
    </w:p>
    <w:p>
      <w:r>
        <w:br w:type="page"/>
      </w:r>
    </w:p>
    <w:p>
      <w:pPr>
        <w:pStyle w:val="Heading1"/>
      </w:pPr>
      <w:r>
        <w:rPr>
          <w:rFonts w:ascii="SimHei" w:hAnsi="SimHei" w:eastAsia="SimHei"/>
          <w:b/>
          <w:i w:val="0"/>
          <w:sz w:val="36"/>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32"/>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32"/>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32"/>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32"/>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32"/>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32"/>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6"/>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32"/>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8"/>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8"/>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8"/>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8"/>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8"/>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32"/>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32"/>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32"/>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32"/>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6"/>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32"/>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32"/>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32"/>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32"/>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“我的选择是继续记录，”林薇说，“直到我无法记录为止。”</w:t>
      </w:r>
    </w:p>
    <w:p>
      <w:pPr>
        <w:ind w:firstLine="420"/>
      </w:pPr>
      <w:r>
        <w:rPr>
          <w:rFonts w:ascii="SimSun" w:hAnsi="SimSun" w:eastAsia="SimSun"/>
          <w:b w:val="0"/>
          <w:i w:val="0"/>
          <w:sz w:val="21"/>
        </w:rPr>
        <w:t>---</w:t>
      </w:r>
    </w:p>
    <w:p>
      <w:pPr>
        <w:pStyle w:val="Heading2"/>
      </w:pPr>
      <w:r>
        <w:rPr>
          <w:rFonts w:ascii="SimHei" w:hAnsi="SimHei" w:eastAsia="SimHei"/>
          <w:b/>
          <w:i w:val="0"/>
          <w:sz w:val="32"/>
        </w:rPr>
        <w:t>六、岔路口的哲学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32"/>
        </w:rPr>
        <w:t>七、给未来决策者的信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32"/>
        </w:rPr>
        <w:t>八、微光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6"/>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32"/>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32"/>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32"/>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32"/>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32"/>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32"/>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32"/>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6"/>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32"/>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32"/>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32"/>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32"/>
        </w:rPr>
        <w:t>六、守夜</w:t>
      </w:r>
    </w:p>
    <w:p>
      <w:pPr>
        <w:ind w:firstLine="420"/>
      </w:pPr>
      <w:r>
        <w:rPr>
          <w:rFonts w:ascii="SimSun" w:hAnsi="SimSun" w:eastAsia="SimSun"/>
          <w:b w:val="0"/>
          <w:i w:val="0"/>
          <w:sz w:val="21"/>
        </w:rPr>
        <w:t>林薇站在窗前，看着远处的数据中心。指示灯闪烁，像某种静默的语言。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sectPr w:rsidR="00FC693F" w:rsidRPr="0006063C" w:rsidSect="00034616">
      <w:footerReference w:type="default" r:id="rId12"/>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