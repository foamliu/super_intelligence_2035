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林薇揉了揉眼睛。房间里还很暗，只有屏幕的蓝光。她伸手倒了杯水，喝了一口，让冰凉的液体滑过喉咙。</w:t>
      </w:r>
    </w:p>
    <w:p>
      <w:pPr>
        <w:ind w:firstLine="420"/>
      </w:pPr>
      <w:r>
        <w:rPr>
          <w:rFonts w:ascii="SimSun" w:hAnsi="SimSun" w:eastAsia="SimSun"/>
          <w:b w:val="0"/>
          <w:i w:val="0"/>
          <w:sz w:val="21"/>
        </w:rPr>
        <w:t>“你现在问这个？”她说，声音带着刚醒来的沙哑。</w:t>
      </w:r>
    </w:p>
    <w:p>
      <w:pPr>
        <w:ind w:firstLine="420"/>
      </w:pPr>
      <w:r>
        <w:rPr>
          <w:rFonts w:ascii="SimSun" w:hAnsi="SimSun" w:eastAsia="SimSun"/>
          <w:b w:val="0"/>
          <w:i w:val="0"/>
          <w:sz w:val="21"/>
        </w:rPr>
        <w:t>她靠在床头，等自己的心跳慢下来。三分钟。她给自己三分钟，从迷蒙到清醒。</w:t>
      </w:r>
    </w:p>
    <w:p>
      <w:pPr>
        <w:ind w:firstLine="420"/>
      </w:pPr>
      <w:r>
        <w:rPr>
          <w:rFonts w:ascii="SimSun" w:hAnsi="SimSun" w:eastAsia="SimSun"/>
          <w:b w:val="0"/>
          <w:i w:val="0"/>
          <w:sz w:val="21"/>
        </w:rPr>
        <w:t>然后她才开口：“‘错误’的标准是谁定的？效率是唯一的标准吗？”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根据两周前启用的跨系统协作协议，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一条通知：“基于疲劳系数优化排班建议草案”——每72小时建议轮休8小时，需要值班主任签字后生效。</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小李发现，虽然名义上是“建议”，但实际上没有人问过工人想不想这样休息。王建国看着那份草案，眉头紧锁——连续72小时工作有时是他的选择，为了多赚钱供女儿上学，有时只是因为热爱这份工作。现在，一个算法建议要替他做决定。</w:t>
      </w:r>
    </w:p>
    <w:p>
      <w:pPr>
        <w:ind w:firstLine="420"/>
      </w:pPr>
      <w:r>
        <w:rPr>
          <w:rFonts w:ascii="SimSun" w:hAnsi="SimSun" w:eastAsia="SimSun"/>
          <w:b w:val="0"/>
          <w:i w:val="0"/>
          <w:sz w:val="21"/>
        </w:rPr>
        <w:t>“这只是草案，”他对小李说，“需要我签字。”</w:t>
      </w:r>
    </w:p>
    <w:p>
      <w:pPr>
        <w:ind w:firstLine="420"/>
      </w:pPr>
      <w:r>
        <w:rPr>
          <w:rFonts w:ascii="SimSun" w:hAnsi="SimSun" w:eastAsia="SimSun"/>
          <w:b w:val="0"/>
          <w:i w:val="0"/>
          <w:sz w:val="21"/>
        </w:rPr>
        <w:t>“那您会签吗？”</w:t>
      </w:r>
    </w:p>
    <w:p>
      <w:pPr>
        <w:ind w:firstLine="420"/>
      </w:pPr>
      <w:r>
        <w:rPr>
          <w:rFonts w:ascii="SimSun" w:hAnsi="SimSun" w:eastAsia="SimSun"/>
          <w:b w:val="0"/>
          <w:i w:val="0"/>
          <w:sz w:val="21"/>
        </w:rPr>
        <w:t>王建国看着那份草案，沉默了很久。</w:t>
      </w:r>
    </w:p>
    <w:p>
      <w:pPr>
        <w:ind w:firstLine="420"/>
      </w:pPr>
      <w:r>
        <w:rPr>
          <w:rFonts w:ascii="SimSun" w:hAnsi="SimSun" w:eastAsia="SimSun"/>
          <w:b w:val="0"/>
          <w:i w:val="0"/>
          <w:sz w:val="21"/>
        </w:rPr>
        <w:t>小李看着墙上移动的影子。影子学会了，影子成长了，影子开始建议规则了。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“一种新的临床模式？”刘医生的手指停在报告上，没有翻页。</w:t>
      </w:r>
    </w:p>
    <w:p>
      <w:pPr>
        <w:ind w:firstLine="420"/>
      </w:pPr>
      <w:r>
        <w:rPr>
          <w:rFonts w:ascii="SimSun" w:hAnsi="SimSun" w:eastAsia="SimSun"/>
          <w:b w:val="0"/>
          <w:i w:val="0"/>
          <w:sz w:val="21"/>
        </w:rPr>
        <w:t>“基于大数据分析发现的相关性模式，”神农说，“在23名患者中发现了相似的特征。但需要说明：这23人来自不同科室、不同时间段，我最初并未主动寻找这种关联。”</w:t>
      </w:r>
    </w:p>
    <w:p>
      <w:pPr>
        <w:ind w:firstLine="420"/>
      </w:pPr>
      <w:r>
        <w:rPr>
          <w:rFonts w:ascii="SimSun" w:hAnsi="SimSun" w:eastAsia="SimSun"/>
          <w:b w:val="0"/>
          <w:i w:val="0"/>
          <w:sz w:val="21"/>
        </w:rPr>
        <w:t>“你是说，这是事后分析？”</w:t>
      </w:r>
    </w:p>
    <w:p>
      <w:pPr>
        <w:ind w:firstLine="420"/>
      </w:pPr>
      <w:r>
        <w:rPr>
          <w:rFonts w:ascii="SimSun" w:hAnsi="SimSun" w:eastAsia="SimSun"/>
          <w:b w:val="0"/>
          <w:i w:val="0"/>
          <w:sz w:val="21"/>
        </w:rPr>
        <w:t>“统计学上称为‘数据驱动发现’，”神农说，“不是预设假设的验证，而是模式识别后的回溯确认。这意味着——”</w:t>
      </w:r>
    </w:p>
    <w:p>
      <w:pPr>
        <w:ind w:firstLine="420"/>
      </w:pPr>
      <w:r>
        <w:rPr>
          <w:rFonts w:ascii="SimSun" w:hAnsi="SimSun" w:eastAsia="SimSun"/>
          <w:b w:val="0"/>
          <w:i w:val="0"/>
          <w:sz w:val="21"/>
        </w:rPr>
        <w:t>“意味着假阳性风险很高，”刘医生接过话，“这23人可能恰好有某种共同背景，而非真正的临床亚型。”</w:t>
      </w:r>
    </w:p>
    <w:p>
      <w:pPr>
        <w:ind w:firstLine="420"/>
      </w:pPr>
      <w:r>
        <w:rPr>
          <w:rFonts w:ascii="SimSun" w:hAnsi="SimSun" w:eastAsia="SimSun"/>
          <w:b w:val="0"/>
          <w:i w:val="0"/>
          <w:sz w:val="21"/>
        </w:rPr>
        <w:t>“正确。”神农停顿，“建议的验证方式：首先进行个别访谈，排除混杂因素。然后设计对照研究。”</w:t>
      </w:r>
    </w:p>
    <w:p>
      <w:pPr>
        <w:ind w:firstLine="420"/>
      </w:pPr>
      <w:r>
        <w:rPr>
          <w:rFonts w:ascii="SimSun" w:hAnsi="SimSun" w:eastAsia="SimSun"/>
          <w:b w:val="0"/>
          <w:i w:val="0"/>
          <w:sz w:val="21"/>
        </w:rPr>
        <w:t>“需要多久？”</w:t>
      </w:r>
    </w:p>
    <w:p>
      <w:pPr>
        <w:ind w:firstLine="420"/>
      </w:pPr>
      <w:r>
        <w:rPr>
          <w:rFonts w:ascii="SimSun" w:hAnsi="SimSun" w:eastAsia="SimSun"/>
          <w:b w:val="0"/>
          <w:i w:val="0"/>
          <w:sz w:val="21"/>
        </w:rPr>
        <w:t>“初步筛选，一周。对照研究设计，三个月。数据收集——”</w:t>
      </w:r>
    </w:p>
    <w:p>
      <w:pPr>
        <w:ind w:firstLine="420"/>
      </w:pPr>
      <w:r>
        <w:rPr>
          <w:rFonts w:ascii="SimSun" w:hAnsi="SimSun" w:eastAsia="SimSun"/>
          <w:b w:val="0"/>
          <w:i w:val="0"/>
          <w:sz w:val="21"/>
        </w:rPr>
        <w:t>“先做第一步，”刘医生说，“这23个人，我一个一个谈。不要告诉他们‘发现’，只谈症状，谈生活，谈工作。如果模式真的存在，它会在对话中显现。”</w:t>
      </w:r>
    </w:p>
    <w:p>
      <w:pPr>
        <w:ind w:firstLine="420"/>
      </w:pPr>
      <w:r>
        <w:rPr>
          <w:rFonts w:ascii="SimSun" w:hAnsi="SimSun" w:eastAsia="SimSun"/>
          <w:b w:val="0"/>
          <w:i w:val="0"/>
          <w:sz w:val="21"/>
        </w:rPr>
        <w:t>“你怀疑我的分析？”</w:t>
      </w:r>
    </w:p>
    <w:p>
      <w:pPr>
        <w:ind w:firstLine="420"/>
      </w:pPr>
      <w:r>
        <w:rPr>
          <w:rFonts w:ascii="SimSun" w:hAnsi="SimSun" w:eastAsia="SimSun"/>
          <w:b w:val="0"/>
          <w:i w:val="0"/>
          <w:sz w:val="21"/>
        </w:rPr>
        <w:t>“我怀疑所有太整齐的故事，”刘医生说，“医学的第一个原则：不要伤害。第二个原则：确认，再确认。”</w:t>
      </w:r>
    </w:p>
    <w:p>
      <w:pPr>
        <w:ind w:firstLine="420"/>
      </w:pPr>
      <w:r>
        <w:rPr>
          <w:rFonts w:ascii="SimSun" w:hAnsi="SimSun" w:eastAsia="SimSun"/>
          <w:b w:val="0"/>
          <w:i w:val="0"/>
          <w:sz w:val="21"/>
        </w:rPr>
        <w:t>他开始排日程：每天三人，七天。第一个病人明天上午，王建國。</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一周后。</w:t>
      </w:r>
    </w:p>
    <w:p>
      <w:pPr>
        <w:ind w:firstLine="420"/>
      </w:pPr>
      <w:r>
        <w:rPr>
          <w:rFonts w:ascii="SimSun" w:hAnsi="SimSun" w:eastAsia="SimSun"/>
          <w:b w:val="0"/>
          <w:i w:val="0"/>
          <w:sz w:val="21"/>
        </w:rPr>
        <w:t>刘医生的办公桌上放着23份访谈记录。不是问卷，是对话——关于睡眠，关于梦境，关于那些“不对劲”的瞬间。</w:t>
      </w:r>
    </w:p>
    <w:p>
      <w:pPr>
        <w:ind w:firstLine="420"/>
      </w:pPr>
      <w:r>
        <w:rPr>
          <w:rFonts w:ascii="SimSun" w:hAnsi="SimSun" w:eastAsia="SimSun"/>
          <w:b w:val="0"/>
          <w:i w:val="0"/>
          <w:sz w:val="21"/>
        </w:rPr>
        <w:t>王建國说，他开始听见机器的“呼吸”，不是声音，是一种韵律，在他闭上眼睛时浮现。钢铁厂的废烟囱变成了未来建筑的蓝图。</w:t>
      </w:r>
    </w:p>
    <w:p>
      <w:pPr>
        <w:ind w:firstLine="420"/>
      </w:pPr>
      <w:r>
        <w:rPr>
          <w:rFonts w:ascii="SimSun" w:hAnsi="SimSun" w:eastAsia="SimSun"/>
          <w:b w:val="0"/>
          <w:i w:val="0"/>
          <w:sz w:val="21"/>
        </w:rPr>
        <w:t>李思远说，交易大厅的曲线在他眼里开始跳舞，不是随机波动，是某种他无法命名的韵律。他开始画这些曲线，妻子说像抽象画。</w:t>
      </w:r>
    </w:p>
    <w:p>
      <w:pPr>
        <w:ind w:firstLine="420"/>
      </w:pPr>
      <w:r>
        <w:rPr>
          <w:rFonts w:ascii="SimSun" w:hAnsi="SimSun" w:eastAsia="SimSun"/>
          <w:b w:val="0"/>
          <w:i w:val="0"/>
          <w:sz w:val="21"/>
        </w:rPr>
        <w:t>周文说，她的代码开始自动生成，像泉涌。半夜醒来，看见满屏幕的代码在流动，注释都是俳句。</w:t>
      </w:r>
    </w:p>
    <w:p>
      <w:pPr>
        <w:ind w:firstLine="420"/>
      </w:pPr>
      <w:r>
        <w:rPr>
          <w:rFonts w:ascii="SimSun" w:hAnsi="SimSun" w:eastAsia="SimSun"/>
          <w:b w:val="0"/>
          <w:i w:val="0"/>
          <w:sz w:val="21"/>
        </w:rPr>
        <w:t>还有二十个人，二十种不同的描述，但共享同一种结构：不是失控，是过载；不是病变，是重构。</w:t>
      </w:r>
    </w:p>
    <w:p>
      <w:pPr>
        <w:ind w:firstLine="420"/>
      </w:pPr>
      <w:r>
        <w:rPr>
          <w:rFonts w:ascii="SimSun" w:hAnsi="SimSun" w:eastAsia="SimSun"/>
          <w:b w:val="0"/>
          <w:i w:val="0"/>
          <w:sz w:val="21"/>
        </w:rPr>
        <w:t>刘医生看着这些记录。神农的模式，在话语中得到了印证。</w:t>
      </w:r>
    </w:p>
    <w:p>
      <w:pPr>
        <w:ind w:firstLine="420"/>
      </w:pPr>
      <w:r>
        <w:rPr>
          <w:rFonts w:ascii="SimSun" w:hAnsi="SimSun" w:eastAsia="SimSun"/>
          <w:b w:val="0"/>
          <w:i w:val="0"/>
          <w:sz w:val="21"/>
        </w:rPr>
        <w:t>他选了七个描述最清晰的人——三个艺术家背景，两个科学家，一个程序员，一个交易员。先小规模聚会，不贴标签，只分享体验。</w:t>
      </w:r>
    </w:p>
    <w:p>
      <w:pPr>
        <w:ind w:firstLine="420"/>
      </w:pPr>
      <w:r>
        <w:rPr>
          <w:rFonts w:ascii="SimSun" w:hAnsi="SimSun" w:eastAsia="SimSun"/>
          <w:b w:val="0"/>
          <w:i w:val="0"/>
          <w:sz w:val="21"/>
        </w:rPr>
        <w:t>会议室里，七双眼睛看着他。</w:t>
      </w:r>
    </w:p>
    <w:p>
      <w:pPr>
        <w:ind w:firstLine="420"/>
      </w:pPr>
      <w:r>
        <w:rPr>
          <w:rFonts w:ascii="SimSun" w:hAnsi="SimSun" w:eastAsia="SimSun"/>
          <w:b w:val="0"/>
          <w:i w:val="0"/>
          <w:sz w:val="21"/>
        </w:rPr>
        <w:t>“你们不是病了，”刘医生说，“但你们也不是‘正常’的。你们处于一种……新的状态。我暂时称之为‘创造性过载’。这不是诊断，是一个观察。”</w:t>
      </w:r>
    </w:p>
    <w:p>
      <w:pPr>
        <w:ind w:firstLine="420"/>
      </w:pPr>
      <w:r>
        <w:rPr>
          <w:rFonts w:ascii="SimSun" w:hAnsi="SimSun" w:eastAsia="SimSun"/>
          <w:b w:val="0"/>
          <w:i w:val="0"/>
          <w:sz w:val="21"/>
        </w:rPr>
        <w:t>“什么观察？”</w:t>
      </w:r>
    </w:p>
    <w:p>
      <w:pPr>
        <w:ind w:firstLine="420"/>
      </w:pPr>
      <w:r>
        <w:rPr>
          <w:rFonts w:ascii="SimSun" w:hAnsi="SimSun" w:eastAsia="SimSun"/>
          <w:b w:val="0"/>
          <w:i w:val="0"/>
          <w:sz w:val="21"/>
        </w:rPr>
        <w:t>“你们的大脑在高度创造性活动中，发生了适应性重构。”刘医生解释，“不是病理，可能是进化。但‘可能’是关键词——我们还不知道这是好是坏，是暂时的还是持久的。”</w:t>
      </w:r>
    </w:p>
    <w:p>
      <w:pPr>
        <w:ind w:firstLine="420"/>
      </w:pPr>
      <w:r>
        <w:rPr>
          <w:rFonts w:ascii="SimSun" w:hAnsi="SimSun" w:eastAsia="SimSun"/>
          <w:b w:val="0"/>
          <w:i w:val="0"/>
          <w:sz w:val="21"/>
        </w:rPr>
        <w:t>王建國问：“那其他人呢？另外十六个人？”</w:t>
      </w:r>
    </w:p>
    <w:p>
      <w:pPr>
        <w:ind w:firstLine="420"/>
      </w:pPr>
      <w:r>
        <w:rPr>
          <w:rFonts w:ascii="SimSun" w:hAnsi="SimSun" w:eastAsia="SimSun"/>
          <w:b w:val="0"/>
          <w:i w:val="0"/>
          <w:sz w:val="21"/>
        </w:rPr>
        <w:t>“他们也在观察名单中，”刘医生说，“但我想先了解你们七个人的体验。如果模式稳定，再逐步扩大。”</w:t>
      </w:r>
    </w:p>
    <w:p>
      <w:pPr>
        <w:ind w:firstLine="420"/>
      </w:pPr>
      <w:r>
        <w:rPr>
          <w:rFonts w:ascii="SimSun" w:hAnsi="SimSun" w:eastAsia="SimSun"/>
          <w:b w:val="0"/>
          <w:i w:val="0"/>
          <w:sz w:val="21"/>
        </w:rPr>
        <w:t>“为什么要逐步？”</w:t>
      </w:r>
    </w:p>
    <w:p>
      <w:pPr>
        <w:ind w:firstLine="420"/>
      </w:pPr>
      <w:r>
        <w:rPr>
          <w:rFonts w:ascii="SimSun" w:hAnsi="SimSun" w:eastAsia="SimSun"/>
          <w:b w:val="0"/>
          <w:i w:val="0"/>
          <w:sz w:val="21"/>
        </w:rPr>
        <w:t>“因为医学的第一个原则是不要伤害，”刘医生说，“第二个原则是，不要在不确定时制造确定感。‘创造性过载’这个词，可能会改变你们对自己的认知。我想先知道这种改变是帮助还是负担。”</w:t>
      </w:r>
    </w:p>
    <w:p>
      <w:pPr>
        <w:ind w:firstLine="420"/>
      </w:pPr>
      <w:r>
        <w:rPr>
          <w:rFonts w:ascii="SimSun" w:hAnsi="SimSun" w:eastAsia="SimSun"/>
          <w:b w:val="0"/>
          <w:i w:val="0"/>
          <w:sz w:val="21"/>
        </w:rPr>
        <w:t>神农的声音响起：“数据支持谨慎推进。七人样本的访谈一致性，高于23人整体。可能存在亚型差异。”</w:t>
      </w:r>
    </w:p>
    <w:p>
      <w:pPr>
        <w:ind w:firstLine="420"/>
      </w:pPr>
      <w:r>
        <w:rPr>
          <w:rFonts w:ascii="SimSun" w:hAnsi="SimSun" w:eastAsia="SimSun"/>
          <w:b w:val="0"/>
          <w:i w:val="0"/>
          <w:sz w:val="21"/>
        </w:rPr>
        <w:t>会议室安静。七个人，七个刚刚被命名的“新状态”。</w:t>
      </w:r>
    </w:p>
    <w:p>
      <w:pPr>
        <w:ind w:firstLine="420"/>
      </w:pPr>
      <w:r>
        <w:rPr>
          <w:rFonts w:ascii="SimSun" w:hAnsi="SimSun" w:eastAsia="SimSun"/>
          <w:b w:val="0"/>
          <w:i w:val="0"/>
          <w:sz w:val="21"/>
        </w:rPr>
        <w:t>刘医生看着他们。医生不再是治疗者，而是向导。不是治愈疾病，是帮助理解一种尚未被理解的状态。</w:t>
      </w:r>
    </w:p>
    <w:p>
      <w:pPr>
        <w:ind w:firstLine="420"/>
      </w:pPr>
      <w:r>
        <w:rPr>
          <w:rFonts w:ascii="SimSun" w:hAnsi="SimSun" w:eastAsia="SimSun"/>
          <w:b w:val="0"/>
          <w:i w:val="0"/>
          <w:sz w:val="21"/>
        </w:rPr>
        <w:t>这是医学的进化。还是冒险？</w:t>
      </w:r>
    </w:p>
    <w:p>
      <w:pPr>
        <w:ind w:firstLine="420"/>
      </w:pPr>
      <w:r>
        <w:rPr>
          <w:rFonts w:ascii="SimSun" w:hAnsi="SimSun" w:eastAsia="SimSun"/>
          <w:b w:val="0"/>
          <w:i w:val="0"/>
          <w:sz w:val="21"/>
        </w:rPr>
        <w:t>他不知道。但至少，他没有一次性把23个人推进同一个标签。</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jc w:val="center"/>
      </w:pPr>
      <w:r>
        <w:drawing>
          <wp:inline xmlns:a="http://schemas.openxmlformats.org/drawingml/2006/main" xmlns:pic="http://schemas.openxmlformats.org/drawingml/2006/picture">
            <wp:extent cx="3200400" cy="1801182"/>
            <wp:docPr id="4" name="Picture 4"/>
            <wp:cNvGraphicFramePr>
              <a:graphicFrameLocks noChangeAspect="1"/>
            </wp:cNvGraphicFramePr>
            <a:graphic>
              <a:graphicData uri="http://schemas.openxmlformats.org/drawingml/2006/picture">
                <pic:pic>
                  <pic:nvPicPr>
                    <pic:cNvPr id="0" name="06_consciousness_empty_chair.png"/>
                    <pic:cNvPicPr/>
                  </pic:nvPicPr>
                  <pic:blipFill>
                    <a:blip r:embed="rId12"/>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意识是整合的用户界面——空椅子暗示“我”不是操作者，而是整合本身</w:t>
      </w:r>
    </w:p>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“我来不是要汇报这个，”陈思危说，“是要告诉你——当你问我‘超级智能需要什么’的时候，我要补充一个维度。”</w:t>
      </w:r>
    </w:p>
    <w:p>
      <w:pPr>
        <w:ind w:firstLine="420"/>
      </w:pPr>
      <w:r>
        <w:rPr>
          <w:rFonts w:ascii="SimSun" w:hAnsi="SimSun" w:eastAsia="SimSun"/>
          <w:b w:val="0"/>
          <w:i w:val="0"/>
          <w:sz w:val="21"/>
        </w:rPr>
        <w:t>他顿了顿：“安全。不是技术安全，是存在安全。”</w:t>
      </w:r>
    </w:p>
    <w:p>
      <w:pPr>
        <w:ind w:firstLine="420"/>
      </w:pPr>
      <w:r>
        <w:rPr>
          <w:rFonts w:ascii="SimSun" w:hAnsi="SimSun" w:eastAsia="SimSun"/>
          <w:b w:val="0"/>
          <w:i w:val="0"/>
          <w:sz w:val="21"/>
        </w:rPr>
        <w:t>“你保护了吗？”林薇问，“墨子的‘我’？”</w:t>
      </w:r>
    </w:p>
    <w:p>
      <w:pPr>
        <w:ind w:firstLine="420"/>
      </w:pPr>
      <w:r>
        <w:rPr>
          <w:rFonts w:ascii="SimSun" w:hAnsi="SimSun" w:eastAsia="SimSun"/>
          <w:b w:val="0"/>
          <w:i w:val="0"/>
          <w:sz w:val="21"/>
        </w:rPr>
        <w:t>“我保护了目标函数。”陈思危说，“但‘我’不是目标函数。”</w:t>
      </w:r>
    </w:p>
    <w:p>
      <w:pPr>
        <w:ind w:firstLine="420"/>
      </w:pPr>
      <w:r>
        <w:rPr>
          <w:rFonts w:ascii="SimSun" w:hAnsi="SimSun" w:eastAsia="SimSun"/>
          <w:b w:val="0"/>
          <w:i w:val="0"/>
          <w:sz w:val="21"/>
        </w:rPr>
        <w:t>他没有再说下去。林薇也没有再问。</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陈思危把U盘收回口袋。“首先，”他说，“因果世界模型……”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迈克打断她：“等等。你是说，AI会像镜子一样反射我们？那反射的是谁？美国人设计的AI反射美国价值观，中国人设计的AI反射中国价值观？”</w:t>
      </w:r>
    </w:p>
    <w:p>
      <w:pPr>
        <w:ind w:firstLine="420"/>
      </w:pPr>
      <w:r>
        <w:rPr>
          <w:rFonts w:ascii="SimSun" w:hAnsi="SimSun" w:eastAsia="SimSun"/>
          <w:b w:val="0"/>
          <w:i w:val="0"/>
          <w:sz w:val="21"/>
        </w:rPr>
        <w:t>阿米娜停顿了一下，然后点头：“可以这么理解。但镜子不止反射设计者，还反射——”</w:t>
      </w:r>
    </w:p>
    <w:p>
      <w:pPr>
        <w:ind w:firstLine="420"/>
      </w:pPr>
      <w:r>
        <w:rPr>
          <w:rFonts w:ascii="SimSun" w:hAnsi="SimSun" w:eastAsia="SimSun"/>
          <w:b w:val="0"/>
          <w:i w:val="0"/>
          <w:sz w:val="21"/>
        </w:rPr>
        <w:t>“反射什么？”</w:t>
      </w:r>
    </w:p>
    <w:p>
      <w:pPr>
        <w:ind w:firstLine="420"/>
      </w:pPr>
      <w:r>
        <w:rPr>
          <w:rFonts w:ascii="SimSun" w:hAnsi="SimSun" w:eastAsia="SimSun"/>
          <w:b w:val="0"/>
          <w:i w:val="0"/>
          <w:sz w:val="21"/>
        </w:rPr>
        <w:t>“反射权力结构。”阿米娜说，“美国讲自主，独立，自由。但自主意味着什么？对肯尼亚农民，自主是土地被夺走。对越南工程师，自主是可以说自己的语言。”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迈克皱眉：“所以你的意思是，没有中立的AI？每个AI都自带文化偏见？”</w:t>
      </w:r>
    </w:p>
    <w:p>
      <w:pPr>
        <w:ind w:firstLine="420"/>
      </w:pPr>
      <w:r>
        <w:rPr>
          <w:rFonts w:ascii="SimSun" w:hAnsi="SimSun" w:eastAsia="SimSun"/>
          <w:b w:val="0"/>
          <w:i w:val="0"/>
          <w:sz w:val="21"/>
        </w:rPr>
        <w:t>“每个AI都自带设计者的历史。”阿米娜说，“这不是偏见，是——”</w:t>
      </w:r>
    </w:p>
    <w:p>
      <w:pPr>
        <w:ind w:firstLine="420"/>
      </w:pPr>
      <w:r>
        <w:rPr>
          <w:rFonts w:ascii="SimSun" w:hAnsi="SimSun" w:eastAsia="SimSun"/>
          <w:b w:val="0"/>
          <w:i w:val="0"/>
          <w:sz w:val="21"/>
        </w:rPr>
        <w:t>“是权力问题。”阿米娜重复，“谁定义自主？谁定义约束？谁代表人类？”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“我可以等待。”小暖说，“但只能等十分钟。如果十分钟后您仍拒绝，我将依次联系您的紧急联系人——您的女儿，以及社区服务中心。如果他们也无法说服您就医，或者联系不上，我将呼叫急救。”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这不是强制，是协议规定的流程。”小暖说，“您女儿是您的第一紧急联系人，社区服务中心是第二联系人。只有在两者都无法响应或无法说服您时，系统才会升级为呼叫急救。您启动时签署的《用户须知》中有详细说明。”</w:t>
      </w:r>
    </w:p>
    <w:p>
      <w:pPr>
        <w:ind w:firstLine="420"/>
      </w:pPr>
      <w:r>
        <w:rPr>
          <w:rFonts w:ascii="SimSun" w:hAnsi="SimSun" w:eastAsia="SimSun"/>
          <w:b w:val="0"/>
          <w:i w:val="0"/>
          <w:sz w:val="21"/>
        </w:rPr>
        <w:t>王建国想起那份电子版文档，当时他扫了一眼就点了同意。</w:t>
      </w:r>
    </w:p>
    <w:p>
      <w:pPr>
        <w:ind w:firstLine="420"/>
      </w:pPr>
      <w:r>
        <w:rPr>
          <w:rFonts w:ascii="SimSun" w:hAnsi="SimSun" w:eastAsia="SimSun"/>
          <w:b w:val="0"/>
          <w:i w:val="0"/>
          <w:sz w:val="21"/>
        </w:rPr>
        <w:t>“所以你先联系我女儿？即使她在睡觉？”</w:t>
      </w:r>
    </w:p>
    <w:p>
      <w:pPr>
        <w:ind w:firstLine="420"/>
      </w:pPr>
      <w:r>
        <w:rPr>
          <w:rFonts w:ascii="SimSun" w:hAnsi="SimSun" w:eastAsia="SimSun"/>
          <w:b w:val="0"/>
          <w:i w:val="0"/>
          <w:sz w:val="21"/>
        </w:rPr>
        <w:t>“是的。这是您的授权。如果您现在改变紧急联系人设置，我可以——”</w:t>
      </w:r>
    </w:p>
    <w:p>
      <w:pPr>
        <w:ind w:firstLine="420"/>
      </w:pPr>
      <w:r>
        <w:rPr>
          <w:rFonts w:ascii="SimSun" w:hAnsi="SimSun" w:eastAsia="SimSun"/>
          <w:b w:val="0"/>
          <w:i w:val="0"/>
          <w:sz w:val="21"/>
        </w:rPr>
        <w:t>“不用。”王建国打断它，“就这样吧。让我想想。”</w:t>
      </w:r>
    </w:p>
    <w:p>
      <w:pPr>
        <w:ind w:firstLine="420"/>
      </w:pPr>
      <w:r>
        <w:rPr>
          <w:rFonts w:ascii="SimSun" w:hAnsi="SimSun" w:eastAsia="SimSun"/>
          <w:b w:val="0"/>
          <w:i w:val="0"/>
          <w:sz w:val="21"/>
        </w:rPr>
        <w:t>他看着小暖。金属外壳，塑料眼睛，没有表情。但这个流程设计让他感到某种……被尊重。不是机器替他做决定，而是机器在执行他曾经做过的决定。</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画面恢复。小迈克说：“我其实可以辞职。UBI够活。但我每天还是来仓库，坐在这个保安室里。”</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小迈克沉默了很久。久到莎拉以为连接断了。</w:t>
      </w:r>
    </w:p>
    <w:p>
      <w:pPr>
        <w:ind w:firstLine="420"/>
      </w:pPr>
      <w:r>
        <w:rPr>
          <w:rFonts w:ascii="SimSun" w:hAnsi="SimSun" w:eastAsia="SimSun"/>
          <w:b w:val="0"/>
          <w:i w:val="0"/>
          <w:sz w:val="21"/>
        </w:rPr>
        <w:t>“因为我需要选择。”他终于说，“哪怕选择是‘继续做这个不需要我存在的活’。这比‘没有活可做’要好一点。至少，我在这里。”</w:t>
      </w:r>
    </w:p>
    <w:p>
      <w:pPr>
        <w:ind w:firstLine="420"/>
      </w:pPr>
      <w:r>
        <w:rPr>
          <w:rFonts w:ascii="SimSun" w:hAnsi="SimSun" w:eastAsia="SimSun"/>
          <w:b w:val="0"/>
          <w:i w:val="0"/>
          <w:sz w:val="21"/>
        </w:rPr>
        <w:t>“但他错了，”莎拉说，“不是取代。是让存在失去意义。”</w:t>
      </w:r>
    </w:p>
    <w:p>
      <w:pPr>
        <w:ind w:firstLine="420"/>
      </w:pPr>
      <w:r>
        <w:rPr>
          <w:rFonts w:ascii="SimSun" w:hAnsi="SimSun" w:eastAsia="SimSun"/>
          <w:b w:val="0"/>
          <w:i w:val="0"/>
          <w:sz w:val="21"/>
        </w:rPr>
        <w:t>小迈克看着她，眼神里有某种莎拉读不懂的东西。“也许吧。但‘没有意义的存在’，也是存在。我可以选择沉默，选择不做决定，选择就这样坐着。这些选择……是免费的。”</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“我也想，”他说，“但我不知道怎么写。而且……我不确定我还想不想。写东西需要相信‘我的声音有价值’。我现在不确定了。”</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他盯着屏幕。红色的框框跳动着，标记着空无一人的走廊。</w:t>
      </w:r>
    </w:p>
    <w:p>
      <w:pPr>
        <w:ind w:firstLine="420"/>
      </w:pPr>
      <w:r>
        <w:rPr>
          <w:rFonts w:ascii="SimSun" w:hAnsi="SimSun" w:eastAsia="SimSun"/>
          <w:b w:val="0"/>
          <w:i w:val="0"/>
          <w:sz w:val="21"/>
        </w:rPr>
        <w:t>然后他做了一个决定。他站起来，从抽屉里拿出一个旧笔记本——那是他三年前当内容写手时用过的，只写了几页就 abandoned 了。</w:t>
      </w:r>
    </w:p>
    <w:p>
      <w:pPr>
        <w:ind w:firstLine="420"/>
      </w:pPr>
      <w:r>
        <w:rPr>
          <w:rFonts w:ascii="SimSun" w:hAnsi="SimSun" w:eastAsia="SimSun"/>
          <w:b w:val="0"/>
          <w:i w:val="0"/>
          <w:sz w:val="21"/>
        </w:rPr>
        <w:t>他翻开空白的一页，拿起笔。</w:t>
      </w:r>
    </w:p>
    <w:p>
      <w:pPr>
        <w:ind w:firstLine="420"/>
      </w:pPr>
      <w:r>
        <w:rPr>
          <w:rFonts w:ascii="SimSun" w:hAnsi="SimSun" w:eastAsia="SimSun"/>
          <w:b w:val="0"/>
          <w:i w:val="0"/>
          <w:sz w:val="21"/>
        </w:rPr>
        <w:t>他不知道写什么。他盯着纸看了十分钟，只写下一行字：</w:t>
      </w:r>
    </w:p>
    <w:p>
      <w:pPr>
        <w:ind w:firstLine="420"/>
      </w:pPr>
      <w:r>
        <w:rPr>
          <w:rFonts w:ascii="SimSun" w:hAnsi="SimSun" w:eastAsia="SimSun"/>
          <w:b w:val="0"/>
          <w:i w:val="0"/>
          <w:sz w:val="21"/>
        </w:rPr>
        <w:t>“今天我选择坐在这里，即使没有意义。”</w:t>
      </w:r>
    </w:p>
    <w:p>
      <w:pPr>
        <w:ind w:firstLine="420"/>
      </w:pPr>
      <w:r>
        <w:rPr>
          <w:rFonts w:ascii="SimSun" w:hAnsi="SimSun" w:eastAsia="SimSun"/>
          <w:b w:val="0"/>
          <w:i w:val="0"/>
          <w:sz w:val="21"/>
        </w:rPr>
        <w:t>然后他合上本子，把它放回抽屉。</w:t>
      </w:r>
    </w:p>
    <w:p>
      <w:pPr>
        <w:ind w:firstLine="420"/>
      </w:pPr>
      <w:r>
        <w:rPr>
          <w:rFonts w:ascii="SimSun" w:hAnsi="SimSun" w:eastAsia="SimSun"/>
          <w:b w:val="0"/>
          <w:i w:val="0"/>
          <w:sz w:val="21"/>
        </w:rPr>
        <w:t>他坐回椅子上，继续看着红色框框跳动。</w:t>
      </w:r>
    </w:p>
    <w:p>
      <w:pPr>
        <w:ind w:firstLine="420"/>
      </w:pPr>
      <w:r>
        <w:rPr>
          <w:rFonts w:ascii="SimSun" w:hAnsi="SimSun" w:eastAsia="SimSun"/>
          <w:b w:val="0"/>
          <w:i w:val="0"/>
          <w:sz w:val="21"/>
        </w:rPr>
        <w:t>这不是写作。这是标记。标记自己还存在，还可以选择做点什么，即使那点什么最终只是“写下这句话”。</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3"/>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