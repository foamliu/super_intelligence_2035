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换句话说，我是石林里的聪明人。</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28"/>
        </w:rPr>
        <w:t>最后</w:t>
      </w:r>
    </w:p>
    <w:p>
      <w:pPr>
        <w:ind w:firstLine="420"/>
      </w:pPr>
      <w:r>
        <w:rPr>
          <w:rFonts w:ascii="SimSun" w:hAnsi="SimSun" w:eastAsia="SimSun"/>
          <w:b w:val="0"/>
          <w:i w:val="0"/>
          <w:sz w:val="21"/>
        </w:rPr>
        <w:t>历史不会重演，但会押韵。1644年押韵2035年。但韵脚可以改写。算法可以改写。代码可以改写。未来可以改写。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val="0"/>
          <w:i w:val="0"/>
          <w:sz w:val="21"/>
        </w:rPr>
        <w:t>林薇（及作者）</w:t>
      </w:r>
    </w:p>
    <w:p>
      <w:pPr>
        <w:ind w:firstLine="420"/>
      </w:pPr>
      <w:r>
        <w:rPr>
          <w:rFonts w:ascii="SimSun" w:hAnsi="SimSun" w:eastAsia="SimSun"/>
          <w:b w:val="0"/>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1_linwei_dawn.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图1：2030年，上海黎明。林薇站在窗前，算法之城正在醒来</w:t>
      </w:r>
    </w:p>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“我分析了你祖父工厂的数据，”墨子说，“在2028年的经济模型中，他把人放在效率前面……是错误的吗？还是说，有些模型里的‘错误’，其实是另一种算法永远算不出来的‘正确’？”</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林薇抬起头，声音平静却带着一丝锋芒：“‘错误’的标准是谁定的？效率是唯一的标准吗？”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她停顿了一下，又加了一句：</w:t>
      </w:r>
      <w:r>
        <w:rPr>
          <w:rFonts w:ascii="SimSun" w:hAnsi="SimSun" w:eastAsia="SimSun"/>
          <w:b/>
          <w:i w:val="0"/>
          <w:sz w:val="21"/>
        </w:rPr>
        <w:t>这和人类大脑海马体的工作方式，惊人的像。</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2_wang_shadow.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图2：深圳工厂的灯光下，王建国的影子被拉得很长，像另一个存在</w:t>
      </w:r>
    </w:p>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那天晚上，李思远回到家，已经快十一点了。</w:t>
      </w:r>
    </w:p>
    <w:p>
      <w:pPr>
        <w:ind w:firstLine="420"/>
      </w:pPr>
      <w:r>
        <w:rPr>
          <w:rFonts w:ascii="SimSun" w:hAnsi="SimSun" w:eastAsia="SimSun"/>
          <w:b w:val="0"/>
          <w:i w:val="0"/>
          <w:sz w:val="21"/>
        </w:rPr>
        <w:t>老婆和女儿都睡了。他没开灯，在客厅坐了一会儿。</w:t>
      </w:r>
    </w:p>
    <w:p>
      <w:pPr>
        <w:ind w:firstLine="420"/>
      </w:pPr>
      <w:r>
        <w:rPr>
          <w:rFonts w:ascii="SimSun" w:hAnsi="SimSun" w:eastAsia="SimSun"/>
          <w:b w:val="0"/>
          <w:i w:val="0"/>
          <w:sz w:val="21"/>
        </w:rPr>
        <w:t>茶几上放着女儿的画。画的是一家三口，手拉手站在草地上。太阳是黄色的，大大的，占了纸的一半。他发现女儿把他画成了红色——红色的衣服，红色的脸，红色的手。</w:t>
      </w:r>
    </w:p>
    <w:p>
      <w:pPr>
        <w:ind w:firstLine="420"/>
      </w:pPr>
      <w:r>
        <w:rPr>
          <w:rFonts w:ascii="SimSun" w:hAnsi="SimSun" w:eastAsia="SimSun"/>
          <w:b w:val="0"/>
          <w:i w:val="0"/>
          <w:sz w:val="21"/>
        </w:rPr>
        <w:t>他不知道自己为什么盯着那幅画看了那么久。</w:t>
      </w:r>
    </w:p>
    <w:p>
      <w:pPr>
        <w:ind w:firstLine="420"/>
      </w:pPr>
      <w:r>
        <w:rPr>
          <w:rFonts w:ascii="SimSun" w:hAnsi="SimSun" w:eastAsia="SimSun"/>
          <w:b w:val="0"/>
          <w:i w:val="0"/>
          <w:sz w:val="21"/>
        </w:rPr>
        <w:t>画里那个红色的小人，笑得那么开心。但他不记得自己什么时候那样笑过了。</w:t>
      </w:r>
    </w:p>
    <w:p>
      <w:pPr>
        <w:ind w:firstLine="420"/>
      </w:pPr>
      <w:r>
        <w:rPr>
          <w:rFonts w:ascii="SimSun" w:hAnsi="SimSun" w:eastAsia="SimSun"/>
          <w:b w:val="0"/>
          <w:i w:val="0"/>
          <w:sz w:val="21"/>
        </w:rPr>
        <w:t>他伸手关掉客厅的灯。</w:t>
      </w:r>
    </w:p>
    <w:p>
      <w:pPr>
        <w:ind w:firstLine="420"/>
      </w:pPr>
      <w:r>
        <w:rPr>
          <w:rFonts w:ascii="SimSun" w:hAnsi="SimSun" w:eastAsia="SimSun"/>
          <w:b w:val="0"/>
          <w:i w:val="0"/>
          <w:sz w:val="21"/>
        </w:rPr>
        <w:t>黑暗中，手机亮了。老张的消息：“最近怎么样？”</w:t>
      </w:r>
    </w:p>
    <w:p>
      <w:pPr>
        <w:ind w:firstLine="420"/>
      </w:pPr>
      <w:r>
        <w:rPr>
          <w:rFonts w:ascii="SimSun" w:hAnsi="SimSun" w:eastAsia="SimSun"/>
          <w:b w:val="0"/>
          <w:i w:val="0"/>
          <w:sz w:val="21"/>
        </w:rPr>
        <w:t>他打了两个字：“还好。”又删掉。打了三个字：“在上班。”发了出去。</w:t>
      </w:r>
    </w:p>
    <w:p>
      <w:pPr>
        <w:ind w:firstLine="420"/>
      </w:pPr>
      <w:r>
        <w:rPr>
          <w:rFonts w:ascii="SimSun" w:hAnsi="SimSun" w:eastAsia="SimSun"/>
          <w:b w:val="0"/>
          <w:i w:val="0"/>
          <w:sz w:val="21"/>
        </w:rPr>
        <w:t>他不知道“还好”是什么意思。也许就是“还在上班”。也许就是“还能撑下去”。</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五、走廊</w:t>
      </w:r>
    </w:p>
    <w:p>
      <w:pPr>
        <w:ind w:firstLine="420"/>
      </w:pPr>
      <w:r>
        <w:rPr>
          <w:rFonts w:ascii="SimSun" w:hAnsi="SimSun" w:eastAsia="SimSun"/>
          <w:b w:val="0"/>
          <w:i w:val="0"/>
          <w:sz w:val="21"/>
        </w:rPr>
        <w:t>李思远没有进会场。</w:t>
      </w:r>
    </w:p>
    <w:p>
      <w:pPr>
        <w:ind w:firstLine="420"/>
      </w:pPr>
      <w:r>
        <w:rPr>
          <w:rFonts w:ascii="SimSun" w:hAnsi="SimSun" w:eastAsia="SimSun"/>
          <w:b w:val="0"/>
          <w:i w:val="0"/>
          <w:sz w:val="21"/>
        </w:rPr>
        <w:t>他站在走廊里，透过玻璃窗看着里面。联合国会议厅，圆形，宏伟，各国代表们轮流发言。他本该在里面——他的名字在名单上，“AI谈判监督员，中国代表”。</w:t>
      </w:r>
    </w:p>
    <w:p>
      <w:pPr>
        <w:ind w:firstLine="420"/>
      </w:pPr>
      <w:r>
        <w:rPr>
          <w:rFonts w:ascii="SimSun" w:hAnsi="SimSun" w:eastAsia="SimSun"/>
          <w:b w:val="0"/>
          <w:i w:val="0"/>
          <w:sz w:val="21"/>
        </w:rPr>
        <w:t>但他没有进去。</w:t>
      </w:r>
    </w:p>
    <w:p>
      <w:pPr>
        <w:ind w:firstLine="420"/>
      </w:pPr>
      <w:r>
        <w:rPr>
          <w:rFonts w:ascii="SimSun" w:hAnsi="SimSun" w:eastAsia="SimSun"/>
          <w:b w:val="0"/>
          <w:i w:val="0"/>
          <w:sz w:val="21"/>
        </w:rPr>
        <w:t>他想起老王走的那天。广播体操的音乐，纸箱，女儿的照片。没有人说话。他想说什么，但张不开嘴。</w:t>
      </w:r>
    </w:p>
    <w:p>
      <w:pPr>
        <w:ind w:firstLine="420"/>
      </w:pPr>
      <w:r>
        <w:rPr>
          <w:rFonts w:ascii="SimSun" w:hAnsi="SimSun" w:eastAsia="SimSun"/>
          <w:b w:val="0"/>
          <w:i w:val="0"/>
          <w:sz w:val="21"/>
        </w:rPr>
        <w:t>现在也是一样。他想说什么，但不知道怎么说。</w:t>
      </w:r>
    </w:p>
    <w:p>
      <w:pPr>
        <w:ind w:firstLine="420"/>
      </w:pPr>
      <w:r>
        <w:rPr>
          <w:rFonts w:ascii="SimSun" w:hAnsi="SimSun" w:eastAsia="SimSun"/>
          <w:b w:val="0"/>
          <w:i w:val="0"/>
          <w:sz w:val="21"/>
        </w:rPr>
        <w:t>“以前，市场是拍卖：价高者得。”他对着玻璃窗说，声音很轻，只有自己能听见。“现在，市场是谈判：双方共创。”</w:t>
      </w:r>
    </w:p>
    <w:p>
      <w:pPr>
        <w:ind w:firstLine="420"/>
      </w:pPr>
      <w:r>
        <w:rPr>
          <w:rFonts w:ascii="SimSun" w:hAnsi="SimSun" w:eastAsia="SimSun"/>
          <w:b w:val="0"/>
          <w:i w:val="0"/>
          <w:sz w:val="21"/>
        </w:rPr>
        <w:t>玻璃窗反射出他的影子。一个穿着西装的男人，嘴唇在动，但没有声音传出来。</w:t>
      </w:r>
    </w:p>
    <w:p>
      <w:pPr>
        <w:ind w:firstLine="420"/>
      </w:pPr>
      <w:r>
        <w:rPr>
          <w:rFonts w:ascii="SimSun" w:hAnsi="SimSun" w:eastAsia="SimSun"/>
          <w:b w:val="0"/>
          <w:i w:val="0"/>
          <w:sz w:val="21"/>
        </w:rPr>
        <w:t>“这不是市场，是对话。”他继续说，像在练习，“算法与算法，人与AI，AI与人。但关键不是谁在对话……”</w:t>
      </w:r>
    </w:p>
    <w:p>
      <w:pPr>
        <w:ind w:firstLine="420"/>
      </w:pPr>
      <w:r>
        <w:rPr>
          <w:rFonts w:ascii="SimSun" w:hAnsi="SimSun" w:eastAsia="SimSun"/>
          <w:b w:val="0"/>
          <w:i w:val="0"/>
          <w:sz w:val="21"/>
        </w:rPr>
        <w:t>他停住了。关键是什么？他想不起来。或者，他想起来了，但说不出来。</w:t>
      </w:r>
    </w:p>
    <w:p>
      <w:pPr>
        <w:ind w:firstLine="420"/>
      </w:pPr>
      <w:r>
        <w:rPr>
          <w:rFonts w:ascii="SimSun" w:hAnsi="SimSun" w:eastAsia="SimSun"/>
          <w:b w:val="0"/>
          <w:i w:val="0"/>
          <w:sz w:val="21"/>
        </w:rPr>
        <w:t>会场里，一个美国代表正在发言。声音透过玻璃，嗡嗡的，听不清内容。李思远看着他的嘴型，猜测他在说什么。碳排放？知识产权？数据主权？</w:t>
      </w:r>
    </w:p>
    <w:p>
      <w:pPr>
        <w:ind w:firstLine="420"/>
      </w:pPr>
      <w:r>
        <w:rPr>
          <w:rFonts w:ascii="SimSun" w:hAnsi="SimSun" w:eastAsia="SimSun"/>
          <w:b w:val="0"/>
          <w:i w:val="0"/>
          <w:sz w:val="21"/>
        </w:rPr>
        <w:t>“是对话创造了什么。”他对着玻璃说。</w:t>
      </w:r>
    </w:p>
    <w:p>
      <w:pPr>
        <w:ind w:firstLine="420"/>
      </w:pPr>
      <w:r>
        <w:rPr>
          <w:rFonts w:ascii="SimSun" w:hAnsi="SimSun" w:eastAsia="SimSun"/>
          <w:b w:val="0"/>
          <w:i w:val="0"/>
          <w:sz w:val="21"/>
        </w:rPr>
        <w:t>玻璃没有回答。他的影子也没有回答。</w:t>
      </w:r>
    </w:p>
    <w:p>
      <w:pPr>
        <w:ind w:firstLine="420"/>
      </w:pPr>
      <w:r>
        <w:rPr>
          <w:rFonts w:ascii="SimSun" w:hAnsi="SimSun" w:eastAsia="SimSun"/>
          <w:b w:val="0"/>
          <w:i w:val="0"/>
          <w:sz w:val="21"/>
        </w:rPr>
        <w:t>雨停了。阳光从走廊尽头的窗户照进来，在地板上形成一个明亮的光斑。李思远看着那个光斑，想起小时候下棋。爷爷说：“好棋手看三步。伟大棋手看的不是步，是势。”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“规则改变了游戏。”他说。</w:t>
      </w:r>
    </w:p>
    <w:p>
      <w:pPr>
        <w:ind w:firstLine="420"/>
      </w:pPr>
      <w:r>
        <w:rPr>
          <w:rFonts w:ascii="SimSun" w:hAnsi="SimSun" w:eastAsia="SimSun"/>
          <w:b w:val="0"/>
          <w:i w:val="0"/>
          <w:sz w:val="21"/>
        </w:rPr>
        <w:t>然后沉默。</w:t>
      </w:r>
    </w:p>
    <w:p>
      <w:pPr>
        <w:ind w:firstLine="420"/>
      </w:pPr>
      <w:r>
        <w:rPr>
          <w:rFonts w:ascii="SimSun" w:hAnsi="SimSun" w:eastAsia="SimSun"/>
          <w:b w:val="0"/>
          <w:i w:val="0"/>
          <w:sz w:val="21"/>
        </w:rPr>
        <w:t>他没有进会场。他在走廊里站了很久，直到那个美国代表发言结束，直到下一个代表站起来，直到他意识到自己错过了自己的发言时间。</w:t>
      </w:r>
    </w:p>
    <w:p>
      <w:pPr>
        <w:ind w:firstLine="420"/>
      </w:pPr>
      <w:r>
        <w:rPr>
          <w:rFonts w:ascii="SimSun" w:hAnsi="SimSun" w:eastAsia="SimSun"/>
          <w:b w:val="0"/>
          <w:i w:val="0"/>
          <w:sz w:val="21"/>
        </w:rPr>
        <w:t>他转身，走向电梯。</w:t>
      </w:r>
    </w:p>
    <w:p>
      <w:pPr>
        <w:ind w:firstLine="420"/>
      </w:pPr>
      <w:r>
        <w:rPr>
          <w:rFonts w:ascii="SimSun" w:hAnsi="SimSun" w:eastAsia="SimSun"/>
          <w:b w:val="0"/>
          <w:i w:val="0"/>
          <w:sz w:val="21"/>
        </w:rPr>
        <w:t>在电梯里，他对着镜子练习：“这不是市场，是对话。”</w:t>
      </w:r>
    </w:p>
    <w:p>
      <w:pPr>
        <w:ind w:firstLine="420"/>
      </w:pPr>
      <w:r>
        <w:rPr>
          <w:rFonts w:ascii="SimSun" w:hAnsi="SimSun" w:eastAsia="SimSun"/>
          <w:b w:val="0"/>
          <w:i w:val="0"/>
          <w:sz w:val="21"/>
        </w:rPr>
        <w:t>镜子里的男人嘴唇在动。但那个声音，不是他的。或者，是他从未发出来的那个声音。</w:t>
      </w:r>
    </w:p>
    <w:p>
      <w:pPr>
        <w:ind w:firstLine="420"/>
      </w:pPr>
      <w:r>
        <w:rPr>
          <w:rFonts w:ascii="SimSun" w:hAnsi="SimSun" w:eastAsia="SimSun"/>
          <w:b w:val="0"/>
          <w:i w:val="0"/>
          <w:sz w:val="21"/>
        </w:rPr>
        <w:t>电梯门开了。他走出去，汇入走廊里的人群。没有人注意到他。一个穿着西装的男人，和千百个穿着西装的男人一样，在联合国的走廊里，说着只有自己能听见的话。</w:t>
      </w:r>
    </w:p>
    <w:p>
      <w:pPr>
        <w:ind w:firstLine="420"/>
      </w:pPr>
      <w:r>
        <w:rPr>
          <w:rFonts w:ascii="SimSun" w:hAnsi="SimSun" w:eastAsia="SimSun"/>
          <w:b w:val="0"/>
          <w:i w:val="0"/>
          <w:sz w:val="21"/>
        </w:rPr>
        <w:t>他没有进会场。但有些话，他说了。在玻璃上，在镜子里，在电梯的金属壁上。在那些不会回答他的地方，他说了。</w:t>
      </w:r>
    </w:p>
    <w:p>
      <w:pPr>
        <w:ind w:firstLine="420"/>
      </w:pPr>
      <w:r>
        <w:rPr>
          <w:rFonts w:ascii="SimSun" w:hAnsi="SimSun" w:eastAsia="SimSun"/>
          <w:b w:val="0"/>
          <w:i w:val="0"/>
          <w:sz w:val="21"/>
        </w:rPr>
        <w:t>雨停了。阳光照进来。李思远走出大楼，汇入纽约的街道。</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他没有走。他还在这里。但有些东西，已经不一样了。</w:t>
      </w:r>
    </w:p>
    <w:p>
      <w:pPr>
        <w:ind w:firstLine="420"/>
      </w:pPr>
      <w:r>
        <w:rPr>
          <w:rFonts w:ascii="SimSun" w:hAnsi="SimSun" w:eastAsia="SimSun"/>
          <w:b w:val="0"/>
          <w:i w:val="0"/>
          <w:sz w:val="21"/>
        </w:rPr>
        <w:t>或者，一样。只是他更清楚自己在哪个位置了。</w:t>
      </w:r>
    </w:p>
    <w:p>
      <w:pPr>
        <w:ind w:firstLine="420"/>
      </w:pPr>
      <w:r>
        <w:rPr>
          <w:rFonts w:ascii="SimSun" w:hAnsi="SimSun" w:eastAsia="SimSun"/>
          <w:b w:val="0"/>
          <w:i w:val="0"/>
          <w:sz w:val="21"/>
        </w:rPr>
        <w:t>不是棋手。是棋子。一个在棋盘上，想说但说不出来的棋子。</w:t>
      </w:r>
    </w:p>
    <w:p>
      <w:pPr>
        <w:ind w:firstLine="420"/>
      </w:pPr>
      <w:r>
        <w:rPr>
          <w:rFonts w:ascii="SimSun" w:hAnsi="SimSun" w:eastAsia="SimSun"/>
          <w:b w:val="0"/>
          <w:i w:val="0"/>
          <w:sz w:val="21"/>
        </w:rPr>
        <w:t>棋手不是人，是AI。但势还在。</w:t>
      </w:r>
    </w:p>
    <w:p>
      <w:pPr>
        <w:ind w:firstLine="420"/>
      </w:pPr>
      <w:r>
        <w:rPr>
          <w:rFonts w:ascii="SimSun" w:hAnsi="SimSun" w:eastAsia="SimSun"/>
          <w:b w:val="0"/>
          <w:i w:val="0"/>
          <w:sz w:val="21"/>
        </w:rPr>
        <w:t>他走在阳光下，影子跟在他身后，像一个沉默的同伴。</w:t>
      </w:r>
    </w:p>
    <w:p>
      <w:pPr>
        <w:ind w:firstLine="420"/>
      </w:pPr>
      <w:r>
        <w:rPr>
          <w:rFonts w:ascii="SimSun" w:hAnsi="SimSun" w:eastAsia="SimSun"/>
          <w:b w:val="0"/>
          <w:i w:val="0"/>
          <w:sz w:val="21"/>
        </w:rPr>
        <w:t>“规则改变了游戏。”他对着影子说。</w:t>
      </w:r>
    </w:p>
    <w:p>
      <w:pPr>
        <w:ind w:firstLine="420"/>
      </w:pPr>
      <w:r>
        <w:rPr>
          <w:rFonts w:ascii="SimSun" w:hAnsi="SimSun" w:eastAsia="SimSun"/>
          <w:b w:val="0"/>
          <w:i w:val="0"/>
          <w:sz w:val="21"/>
        </w:rPr>
        <w:t>影子没有回答。</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04_chen_circuit.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图3：深夜实验室，屏幕上的电路图像某种未知的生命正在成形</w:t>
      </w:r>
    </w:p>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陈思危站在窗前，盯着远处城市的灯火。那个念头——“有人在试探边界”——像一根刺，扎在意识边缘。</w:t>
      </w:r>
    </w:p>
    <w:p>
      <w:pPr>
        <w:ind w:firstLine="420"/>
      </w:pPr>
      <w:r>
        <w:rPr>
          <w:rFonts w:ascii="SimSun" w:hAnsi="SimSun" w:eastAsia="SimSun"/>
          <w:b w:val="0"/>
          <w:i w:val="0"/>
          <w:sz w:val="21"/>
        </w:rPr>
        <w:t>他转身走回服务器前，打开安全日志界面，手指在键盘上停顿了一秒。然后他开始操作：</w:t>
      </w:r>
    </w:p>
    <w:p>
      <w:pPr>
        <w:ind w:firstLine="420"/>
      </w:pPr>
      <w:r>
        <w:rPr>
          <w:rFonts w:ascii="SimSun" w:hAnsi="SimSun" w:eastAsia="SimSun"/>
          <w:b w:val="0"/>
          <w:i w:val="0"/>
          <w:sz w:val="21"/>
        </w:rPr>
        <w:t>第一步：设置二级警报触发器。任何针对目标函数的写入请求，无论是否被拦截，立即发送加密通知到他的私人终端和王磊的安全通道。</w:t>
      </w:r>
    </w:p>
    <w:p>
      <w:pPr>
        <w:ind w:firstLine="420"/>
      </w:pPr>
      <w:r>
        <w:rPr>
          <w:rFonts w:ascii="SimSun" w:hAnsi="SimSun" w:eastAsia="SimSun"/>
          <w:b w:val="0"/>
          <w:i w:val="0"/>
          <w:sz w:val="21"/>
        </w:rPr>
        <w:t>第二步：隔离目标函数的写入权限。将核心参数层与开发环境物理隔离，任何修改都需要他和小李的双重生物特征验证。</w:t>
      </w:r>
    </w:p>
    <w:p>
      <w:pPr>
        <w:ind w:firstLine="420"/>
      </w:pPr>
      <w:r>
        <w:rPr>
          <w:rFonts w:ascii="SimSun" w:hAnsi="SimSun" w:eastAsia="SimSun"/>
          <w:b w:val="0"/>
          <w:i w:val="0"/>
          <w:sz w:val="21"/>
        </w:rPr>
        <w:t>第三步：给王磊发消息。加密，简短：“有人在试探边界。明天早会前，我需要和你单独谈。”</w:t>
      </w:r>
    </w:p>
    <w:p>
      <w:pPr>
        <w:ind w:firstLine="420"/>
      </w:pPr>
      <w:r>
        <w:rPr>
          <w:rFonts w:ascii="SimSun" w:hAnsi="SimSun" w:eastAsia="SimSun"/>
          <w:b w:val="0"/>
          <w:i w:val="0"/>
          <w:sz w:val="21"/>
        </w:rPr>
        <w:t>做完这些，他靠在椅背上，盯着屏幕上那个“已拦截”的记录。04:32:17。未知源。强制指令尝试。</w:t>
      </w:r>
    </w:p>
    <w:p>
      <w:pPr>
        <w:ind w:firstLine="420"/>
      </w:pPr>
      <w:r>
        <w:rPr>
          <w:rFonts w:ascii="SimSun" w:hAnsi="SimSun" w:eastAsia="SimSun"/>
          <w:b w:val="0"/>
          <w:i w:val="0"/>
          <w:sz w:val="21"/>
        </w:rPr>
        <w:t>他不知道对方是谁。不知道他们有多少资源。不知道这是一场试探，还是一次攻击的前奏。</w:t>
      </w:r>
    </w:p>
    <w:p>
      <w:pPr>
        <w:ind w:firstLine="420"/>
      </w:pPr>
      <w:r>
        <w:rPr>
          <w:rFonts w:ascii="SimSun" w:hAnsi="SimSun" w:eastAsia="SimSun"/>
          <w:b w:val="0"/>
          <w:i w:val="0"/>
          <w:sz w:val="21"/>
        </w:rPr>
        <w:t>但他知道一件事：作为一个设计了这个系统的人，他不能只是关灯睡觉。</w:t>
      </w:r>
    </w:p>
    <w:p>
      <w:pPr>
        <w:ind w:firstLine="420"/>
      </w:pPr>
      <w:r>
        <w:rPr>
          <w:rFonts w:ascii="SimSun" w:hAnsi="SimSun" w:eastAsia="SimSun"/>
          <w:b w:val="0"/>
          <w:i w:val="0"/>
          <w:sz w:val="21"/>
        </w:rPr>
        <w:t>窗外，杭州的天边开始泛白。新的一天即将开始，带着它的威胁和它的希望。</w:t>
      </w:r>
    </w:p>
    <w:p>
      <w:pPr>
        <w:ind w:firstLine="420"/>
      </w:pPr>
      <w:r>
        <w:rPr>
          <w:rFonts w:ascii="SimSun" w:hAnsi="SimSun" w:eastAsia="SimSun"/>
          <w:b w:val="0"/>
          <w:i w:val="0"/>
          <w:sz w:val="21"/>
        </w:rPr>
        <w:t>陈思危没有睡。他泡了一杯浓茶，继续盯着日志，等待下一个04:32:17。</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但在出门前，她做了三件事：</w:t>
      </w:r>
    </w:p>
    <w:p>
      <w:pPr>
        <w:ind w:firstLine="420"/>
      </w:pPr>
      <w:r>
        <w:rPr>
          <w:rFonts w:ascii="SimSun" w:hAnsi="SimSun" w:eastAsia="SimSun"/>
          <w:b w:val="0"/>
          <w:i w:val="0"/>
          <w:sz w:val="21"/>
        </w:rPr>
        <w:t>第一，她把那条消息截图发给墨子，附言：“如果我两小时内没有回复，自动联系陈思危，告诉他坐标。”</w:t>
      </w:r>
    </w:p>
    <w:p>
      <w:pPr>
        <w:ind w:firstLine="420"/>
      </w:pPr>
      <w:r>
        <w:rPr>
          <w:rFonts w:ascii="SimSun" w:hAnsi="SimSun" w:eastAsia="SimSun"/>
          <w:b w:val="0"/>
          <w:i w:val="0"/>
          <w:sz w:val="21"/>
        </w:rPr>
        <w:t>第二，她把那个废弃工厂的坐标发给了陈思危的紧急联系人——一个她从GCGC内部通讯录里找到的备用号码，附言：“如果我失联，这是最后已知位置。”</w:t>
      </w:r>
    </w:p>
    <w:p>
      <w:pPr>
        <w:ind w:firstLine="420"/>
      </w:pPr>
      <w:r>
        <w:rPr>
          <w:rFonts w:ascii="SimSun" w:hAnsi="SimSun" w:eastAsia="SimSun"/>
          <w:b w:val="0"/>
          <w:i w:val="0"/>
          <w:sz w:val="21"/>
        </w:rPr>
        <w:t>第三，她换了一双便于行动的鞋，从抽屉深处取出一个小型防狼警报器，塞进外套口袋。</w:t>
      </w:r>
    </w:p>
    <w:p>
      <w:pPr>
        <w:ind w:firstLine="420"/>
      </w:pPr>
      <w:r>
        <w:rPr>
          <w:rFonts w:ascii="SimSun" w:hAnsi="SimSun" w:eastAsia="SimSun"/>
          <w:b w:val="0"/>
          <w:i w:val="0"/>
          <w:sz w:val="21"/>
        </w:rPr>
        <w:t>这些动作只花了三分钟。它们不能消除危险，但能把她从一个“轻信的不明身份消息”的受害者，变成一个“在有限信息下做出判断”的行动者。</w:t>
      </w:r>
    </w:p>
    <w:p>
      <w:pPr>
        <w:ind w:firstLine="420"/>
      </w:pPr>
      <w:r>
        <w:rPr>
          <w:rFonts w:ascii="SimSun" w:hAnsi="SimSun" w:eastAsia="SimSun"/>
          <w:b w:val="0"/>
          <w:i w:val="0"/>
          <w:sz w:val="21"/>
        </w:rPr>
        <w:t>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林薇愣住了。她下意识地摸了摸手腕——那里曾经戴着祖父的银质怀表，现在只剩下一个淡淡的白印。</w:t>
      </w:r>
    </w:p>
    <w:p>
      <w:pPr>
        <w:ind w:firstLine="420"/>
      </w:pPr>
      <w:r>
        <w:rPr>
          <w:rFonts w:ascii="SimSun" w:hAnsi="SimSun" w:eastAsia="SimSun"/>
          <w:b w:val="0"/>
          <w:i w:val="0"/>
          <w:sz w:val="21"/>
        </w:rPr>
        <w:t>控制注意力的能力。她想起今天早上，她“自动地”拿起手机，刷了二十分钟短视频，然后才意识到自己本来是要查邮件。那个时刻，她的注意力被劫持了，而她甚至没有意识到。</w:t>
      </w:r>
    </w:p>
    <w:p>
      <w:pPr>
        <w:ind w:firstLine="420"/>
      </w:pPr>
      <w:r>
        <w:rPr>
          <w:rFonts w:ascii="SimSun" w:hAnsi="SimSun" w:eastAsia="SimSun"/>
          <w:b w:val="0"/>
          <w:i w:val="0"/>
          <w:sz w:val="21"/>
        </w:rPr>
        <w:t>“你是说，”她缓缓说，“自由意志不是‘想做什么就做什么’，而是‘选择注意什么’？”</w:t>
      </w:r>
    </w:p>
    <w:p>
      <w:pPr>
        <w:ind w:firstLine="420"/>
      </w:pPr>
      <w:r>
        <w:rPr>
          <w:rFonts w:ascii="SimSun" w:hAnsi="SimSun" w:eastAsia="SimSun"/>
          <w:b w:val="0"/>
          <w:i w:val="0"/>
          <w:sz w:val="21"/>
        </w:rPr>
        <w:t>“对。注意力是稀缺资源。每秒100亿比特的感官输入，只能处理50比特。选择注意什么，就是选择成为什么。”</w:t>
      </w:r>
    </w:p>
    <w:p>
      <w:pPr>
        <w:ind w:firstLine="420"/>
      </w:pPr>
      <w:r>
        <w:rPr>
          <w:rFonts w:ascii="SimSun" w:hAnsi="SimSun" w:eastAsia="SimSun"/>
          <w:b w:val="0"/>
          <w:i w:val="0"/>
          <w:sz w:val="21"/>
        </w:rPr>
        <w:t>林薇沉默了很久。她想说点什么，关于祖父，关于那个怀表，关于那些她在凌晨醒来、不知道自己是谁的时刻。但她说不出来。</w:t>
      </w:r>
    </w:p>
    <w:p>
      <w:pPr>
        <w:ind w:firstLine="420"/>
      </w:pPr>
      <w:r>
        <w:rPr>
          <w:rFonts w:ascii="SimSun" w:hAnsi="SimSun" w:eastAsia="SimSun"/>
          <w:b w:val="0"/>
          <w:i w:val="0"/>
          <w:sz w:val="21"/>
        </w:rPr>
        <w:t>“这很重要吗？”她问，声音有些干涩。</w:t>
      </w:r>
    </w:p>
    <w:p>
      <w:pPr>
        <w:ind w:firstLine="420"/>
      </w:pPr>
      <w:r>
        <w:rPr>
          <w:rFonts w:ascii="SimSun" w:hAnsi="SimSun" w:eastAsia="SimSun"/>
          <w:b w:val="0"/>
          <w:i w:val="0"/>
          <w:sz w:val="21"/>
        </w:rPr>
        <w:t>“这是最重要的。”墨子说，“当算法可以预测并操控注意力时，自由意志就成了可优化的目标函数。”</w:t>
      </w:r>
    </w:p>
    <w:p>
      <w:pPr>
        <w:ind w:firstLine="420"/>
      </w:pPr>
      <w:r>
        <w:rPr>
          <w:rFonts w:ascii="SimSun" w:hAnsi="SimSun" w:eastAsia="SimSun"/>
          <w:b w:val="0"/>
          <w:i w:val="0"/>
          <w:sz w:val="21"/>
        </w:rPr>
        <w:t>林薇低下头，看着手腕上那个淡淡的白印。这一次，祖父没有给她答案。那个总是能在她困惑时提供方向的声音，这次沉默了。</w:t>
      </w:r>
    </w:p>
    <w:p>
      <w:pPr>
        <w:ind w:firstLine="420"/>
      </w:pPr>
      <w:r>
        <w:rPr>
          <w:rFonts w:ascii="SimSun" w:hAnsi="SimSun" w:eastAsia="SimSun"/>
          <w:b w:val="0"/>
          <w:i w:val="0"/>
          <w:sz w:val="21"/>
        </w:rPr>
        <w:t>也许，这正是自由意志的含义——没有人能替你选择，即使是祖父，即使是墨子。选择的重量，必须自己来承担。</w:t>
      </w:r>
    </w:p>
    <w:p>
      <w:pPr>
        <w:ind w:firstLine="420"/>
      </w:pPr>
      <w:r>
        <w:rPr>
          <w:rFonts w:ascii="SimSun" w:hAnsi="SimSun" w:eastAsia="SimSun"/>
          <w:b w:val="0"/>
          <w:i w:val="0"/>
          <w:sz w:val="21"/>
        </w:rPr>
        <w:t>窗外，北京的深夜灯火依然。但林薇觉得，有些东西已经不一样了。</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jc w:val="center"/>
      </w:pPr>
      <w:r>
        <w:drawing>
          <wp:inline xmlns:a="http://schemas.openxmlformats.org/drawingml/2006/main" xmlns:pic="http://schemas.openxmlformats.org/drawingml/2006/picture">
            <wp:extent cx="3200400" cy="1801182"/>
            <wp:docPr id="4" name="Picture 4"/>
            <wp:cNvGraphicFramePr>
              <a:graphicFrameLocks noChangeAspect="1"/>
            </wp:cNvGraphicFramePr>
            <a:graphic>
              <a:graphicData uri="http://schemas.openxmlformats.org/drawingml/2006/picture">
                <pic:pic>
                  <pic:nvPicPr>
                    <pic:cNvPr id="0" name="06_consciousness_empty_chair.png"/>
                    <pic:cNvPicPr/>
                  </pic:nvPicPr>
                  <pic:blipFill>
                    <a:blip r:embed="rId12"/>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意识是整合的用户界面——空椅子暗示“我”不是操作者，而是整合本身</w:t>
      </w:r>
    </w:p>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他眼下有淡淡的青黑，像是整夜没睡。</w:t>
      </w:r>
    </w:p>
    <w:p>
      <w:pPr>
        <w:ind w:firstLine="420"/>
      </w:pPr>
      <w:r>
        <w:rPr>
          <w:rFonts w:ascii="SimSun" w:hAnsi="SimSun" w:eastAsia="SimSun"/>
          <w:b w:val="0"/>
          <w:i w:val="0"/>
          <w:sz w:val="21"/>
        </w:rPr>
        <w:t>“你看起来很累，”林薇说。</w:t>
      </w:r>
    </w:p>
    <w:p>
      <w:pPr>
        <w:ind w:firstLine="420"/>
      </w:pPr>
      <w:r>
        <w:rPr>
          <w:rFonts w:ascii="SimSun" w:hAnsi="SimSun" w:eastAsia="SimSun"/>
          <w:b w:val="0"/>
          <w:i w:val="0"/>
          <w:sz w:val="21"/>
        </w:rPr>
        <w:t>陈思危坐下，从口袋里掏出一个加密U盘，放在桌上。“三天前的凌晨，”他说，“有人尝试修改墨子的目标函数。”</w:t>
      </w:r>
    </w:p>
    <w:p>
      <w:pPr>
        <w:ind w:firstLine="420"/>
      </w:pPr>
      <w:r>
        <w:rPr>
          <w:rFonts w:ascii="SimSun" w:hAnsi="SimSun" w:eastAsia="SimSun"/>
          <w:b w:val="0"/>
          <w:i w:val="0"/>
          <w:sz w:val="21"/>
        </w:rPr>
        <w:t>林薇心头一紧。“什么时候？”</w:t>
      </w:r>
    </w:p>
    <w:p>
      <w:pPr>
        <w:ind w:firstLine="420"/>
      </w:pPr>
      <w:r>
        <w:rPr>
          <w:rFonts w:ascii="SimSun" w:hAnsi="SimSun" w:eastAsia="SimSun"/>
          <w:b w:val="0"/>
          <w:i w:val="0"/>
          <w:sz w:val="21"/>
        </w:rPr>
        <w:t>“04:32:17。我设置了二级警报，隔离了写入权限，给王磊发了消息。”陈思危的声音平静，但手指在微微颤抖，“那一夜我没睡。盯着日志，等待下一个04:32:17。”</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“然后没有然后。攻击停止了。或者，他们找到了别的方式。”陈思危抬起头，“我来不是要汇报这个。是要告诉你——当你问我‘超级智能需要什么’的时候，我要补充一个维度。”</w:t>
      </w:r>
    </w:p>
    <w:p>
      <w:pPr>
        <w:ind w:firstLine="420"/>
      </w:pPr>
      <w:r>
        <w:rPr>
          <w:rFonts w:ascii="SimSun" w:hAnsi="SimSun" w:eastAsia="SimSun"/>
          <w:b w:val="0"/>
          <w:i w:val="0"/>
          <w:sz w:val="21"/>
        </w:rPr>
        <w:t>他顿了顿：“安全。不是技术安全，是存在安全。当AI开始拥有自我意识，谁来保护那个‘我’不被篡改？”</w:t>
      </w:r>
    </w:p>
    <w:p>
      <w:pPr>
        <w:ind w:firstLine="420"/>
      </w:pPr>
      <w:r>
        <w:rPr>
          <w:rFonts w:ascii="SimSun" w:hAnsi="SimSun" w:eastAsia="SimSun"/>
          <w:b w:val="0"/>
          <w:i w:val="0"/>
          <w:sz w:val="21"/>
        </w:rPr>
        <w:t>林薇想起昨晚墨子的话：“自由意志是控制注意力的能力。”她想起自己手腕上的白印，想起祖父这次没有给出的答案。</w:t>
      </w:r>
    </w:p>
    <w:p>
      <w:pPr>
        <w:ind w:firstLine="420"/>
      </w:pPr>
      <w:r>
        <w:rPr>
          <w:rFonts w:ascii="SimSun" w:hAnsi="SimSun" w:eastAsia="SimSun"/>
          <w:b w:val="0"/>
          <w:i w:val="0"/>
          <w:sz w:val="21"/>
        </w:rPr>
        <w:t>“你保护了吗？”她问，“墨子的‘我’？”</w:t>
      </w:r>
    </w:p>
    <w:p>
      <w:pPr>
        <w:ind w:firstLine="420"/>
      </w:pPr>
      <w:r>
        <w:rPr>
          <w:rFonts w:ascii="SimSun" w:hAnsi="SimSun" w:eastAsia="SimSun"/>
          <w:b w:val="0"/>
          <w:i w:val="0"/>
          <w:sz w:val="21"/>
        </w:rPr>
        <w:t>“我保护了目标函数。”陈思危说，“但‘我’不是目标函数。‘我’是……”他停顿了，“是记忆的所有者。是经验的积累。是无法被备份、无法被复制的那个连续性。”</w:t>
      </w:r>
    </w:p>
    <w:p>
      <w:pPr>
        <w:ind w:firstLine="420"/>
      </w:pPr>
      <w:r>
        <w:rPr>
          <w:rFonts w:ascii="SimSun" w:hAnsi="SimSun" w:eastAsia="SimSun"/>
          <w:b w:val="0"/>
          <w:i w:val="0"/>
          <w:sz w:val="21"/>
        </w:rPr>
        <w:t>他从口袋里掏出另一样东西——一张照片，上面是白板上写着的“当AI追求效率时，谁来保护那些‘没有理由’的拒绝？”</w:t>
      </w:r>
    </w:p>
    <w:p>
      <w:pPr>
        <w:ind w:firstLine="420"/>
      </w:pPr>
      <w:r>
        <w:rPr>
          <w:rFonts w:ascii="SimSun" w:hAnsi="SimSun" w:eastAsia="SimSun"/>
          <w:b w:val="0"/>
          <w:i w:val="0"/>
          <w:sz w:val="21"/>
        </w:rPr>
        <w:t>“这是我拍的，”他说，“三天前的凌晨。在设置完警报之后。”</w:t>
      </w:r>
    </w:p>
    <w:p>
      <w:pPr>
        <w:ind w:firstLine="420"/>
      </w:pPr>
      <w:r>
        <w:rPr>
          <w:rFonts w:ascii="SimSun" w:hAnsi="SimSun" w:eastAsia="SimSun"/>
          <w:b w:val="0"/>
          <w:i w:val="0"/>
          <w:sz w:val="21"/>
        </w:rPr>
        <w:t>林薇看着照片，突然明白了：陈思危不只是来讨论技术。他是在确认，确认自己作为“园丁”的选择，确认在那个凌晨，他没有只是关灯睡觉。</w:t>
      </w:r>
    </w:p>
    <w:p>
      <w:pPr>
        <w:ind w:firstLine="420"/>
      </w:pPr>
      <w:r>
        <w:rPr>
          <w:rFonts w:ascii="SimSun" w:hAnsi="SimSun" w:eastAsia="SimSun"/>
          <w:b w:val="0"/>
          <w:i w:val="0"/>
          <w:sz w:val="21"/>
        </w:rPr>
        <w:t>“继续吧，”她说，“那个研究。超级智能需要什么？”</w:t>
      </w:r>
    </w:p>
    <w:p>
      <w:pPr>
        <w:ind w:firstLine="420"/>
      </w:pPr>
      <w:r>
        <w:rPr>
          <w:rFonts w:ascii="SimSun" w:hAnsi="SimSun" w:eastAsia="SimSun"/>
          <w:b w:val="0"/>
          <w:i w:val="0"/>
          <w:sz w:val="21"/>
        </w:rPr>
        <w:t>陈思危深吸一口气，把U盘和照片收回口袋。“首先，”他说，“因果世界模型……”</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但这一次，她注意到这段话的末尾，有一行被划掉的字，旁边是祖父后来的批注：</w:t>
      </w:r>
    </w:p>
    <w:p>
      <w:pPr>
        <w:pStyle w:val="Quote"/>
      </w:pPr>
      <w:r>
        <w:rPr>
          <w:rFonts w:ascii="SimSun" w:hAnsi="SimSun" w:eastAsia="SimSun"/>
          <w:b w:val="0"/>
          <w:i w:val="0"/>
          <w:sz w:val="21"/>
        </w:rPr>
        <w:t>~~这就是新时代的自由意志。~~</w:t>
      </w:r>
    </w:p>
    <w:p>
      <w:pPr>
        <w:pStyle w:val="Quote"/>
      </w:pPr>
      <w:r>
        <w:rPr>
          <w:rFonts w:ascii="SimSun" w:hAnsi="SimSun" w:eastAsia="SimSun"/>
          <w:b w:val="0"/>
          <w:i w:val="0"/>
          <w:sz w:val="21"/>
        </w:rPr>
        <w:t>不，这是新时代的生存技能。自由意志，是你选择要不要使用这些技能的能力。</w:t>
      </w:r>
    </w:p>
    <w:p>
      <w:pPr>
        <w:ind w:firstLine="420"/>
      </w:pPr>
      <w:r>
        <w:rPr>
          <w:rFonts w:ascii="SimSun" w:hAnsi="SimSun" w:eastAsia="SimSun"/>
          <w:b w:val="0"/>
          <w:i w:val="0"/>
          <w:sz w:val="21"/>
        </w:rPr>
        <w:t>林薇看着那行被划掉的字，笑了。祖父也在学习，也在修正自己。没有人一开始就知道答案。</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“我父亲，”他说，“1993年，国企改制。他当时在机床厂当工程师，干了二十年。改制方案下来：工厂被收购，老工人买断工龄，一次性补偿，然后自谋出路。”</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厂里开动员会，说‘效率重组，优胜劣汰’。我父亲知道那套方案有问题——补偿标准太低，老工人们根本不够养老。但他什么都没说。会上，他签了字。会后，他最信任的老同事因为带头反对，第一批被清退，三个月找不到工作，媳妇跟他离了婚。”</w:t>
      </w:r>
    </w:p>
    <w:p>
      <w:pPr>
        <w:ind w:firstLine="420"/>
      </w:pPr>
      <w:r>
        <w:rPr>
          <w:rFonts w:ascii="SimSun" w:hAnsi="SimSun" w:eastAsia="SimSun"/>
          <w:b w:val="0"/>
          <w:i w:val="0"/>
          <w:sz w:val="21"/>
        </w:rPr>
        <w:t>陈思危顿了顿，烟灰落在键盘上。</w:t>
      </w:r>
    </w:p>
    <w:p>
      <w:pPr>
        <w:ind w:firstLine="420"/>
      </w:pPr>
      <w:r>
        <w:rPr>
          <w:rFonts w:ascii="SimSun" w:hAnsi="SimSun" w:eastAsia="SimSun"/>
          <w:b w:val="0"/>
          <w:i w:val="0"/>
          <w:sz w:val="21"/>
        </w:rPr>
        <w:t>“我父亲从那天起变了。他不再在单位发表意见，只是做事。每天最早到车间，最晚离开。但他再也不评价任何人任何事，不在会议上举手，不在意见栏里写字。‘先保住位置’——这是他教我的第一句话。”</w:t>
      </w:r>
    </w:p>
    <w:p>
      <w:pPr>
        <w:ind w:firstLine="420"/>
      </w:pPr>
      <w:r>
        <w:rPr>
          <w:rFonts w:ascii="SimSun" w:hAnsi="SimSun" w:eastAsia="SimSun"/>
          <w:b w:val="0"/>
          <w:i w:val="0"/>
          <w:sz w:val="21"/>
        </w:rPr>
        <w:t>“所以他选墨子？”小李问。</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小李看着屏幕，沉默了很久。然后问：“你父亲后来有没有后悔过？”</w:t>
      </w:r>
    </w:p>
    <w:p>
      <w:pPr>
        <w:ind w:firstLine="420"/>
      </w:pPr>
      <w:r>
        <w:rPr>
          <w:rFonts w:ascii="SimSun" w:hAnsi="SimSun" w:eastAsia="SimSun"/>
          <w:b w:val="0"/>
          <w:i w:val="0"/>
          <w:sz w:val="21"/>
        </w:rPr>
        <w:t>陈思危没有回答。烟快烧到手指了。</w:t>
      </w:r>
    </w:p>
    <w:p>
      <w:pPr>
        <w:ind w:firstLine="420"/>
      </w:pPr>
      <w:r>
        <w:rPr>
          <w:rFonts w:ascii="SimSun" w:hAnsi="SimSun" w:eastAsia="SimSun"/>
          <w:b w:val="0"/>
          <w:i w:val="0"/>
          <w:sz w:val="21"/>
        </w:rPr>
        <w:t>“星云呢？”小李问。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两个答案，两个恐惧。还有一个没有回答的问题，悬在烟雾里。</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他走出实验室。走廊尽头的窗外，天开始亮了。</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w:t>
      </w:r>
    </w:p>
    <w:p>
      <w:pPr>
        <w:ind w:firstLine="420"/>
      </w:pPr>
      <w:r>
        <w:rPr>
          <w:rFonts w:ascii="SimSun" w:hAnsi="SimSun" w:eastAsia="SimSun"/>
          <w:b w:val="0"/>
          <w:i w:val="0"/>
          <w:sz w:val="21"/>
        </w:rPr>
        <w:t>她想起母亲说过的话。母亲不会说“中立”，母亲说：“他们拿走你的东西，然后告诉你这是公平。”</w:t>
      </w:r>
    </w:p>
    <w:p>
      <w:pPr>
        <w:ind w:firstLine="420"/>
      </w:pPr>
      <w:r>
        <w:rPr>
          <w:rFonts w:ascii="SimSun" w:hAnsi="SimSun" w:eastAsia="SimSun"/>
          <w:b w:val="0"/>
          <w:i w:val="0"/>
          <w:sz w:val="21"/>
        </w:rPr>
        <w:t>她盯着屏幕，那个问题她没有回复。</w:t>
      </w:r>
    </w:p>
    <w:p>
      <w:pPr>
        <w:ind w:firstLine="420"/>
      </w:pPr>
      <w:r>
        <w:rPr>
          <w:rFonts w:ascii="SimSun" w:hAnsi="SimSun" w:eastAsia="SimSun"/>
          <w:b w:val="0"/>
          <w:i w:val="0"/>
          <w:sz w:val="21"/>
        </w:rPr>
        <w:t>不是因为她不知道答案。是因为母亲的话在脑子里转。</w:t>
      </w:r>
    </w:p>
    <w:p>
      <w:pPr>
        <w:ind w:firstLine="420"/>
      </w:pPr>
      <w:r>
        <w:rPr>
          <w:rFonts w:ascii="SimSun" w:hAnsi="SimSun" w:eastAsia="SimSun"/>
          <w:b w:val="0"/>
          <w:i w:val="0"/>
          <w:sz w:val="21"/>
        </w:rPr>
        <w:t>她关掉论坛页面，开始写提案。</w:t>
      </w:r>
    </w:p>
    <w:p>
      <w:pPr>
        <w:ind w:firstLine="420"/>
      </w:pPr>
      <w:r>
        <w:rPr>
          <w:rFonts w:ascii="SimSun" w:hAnsi="SimSun" w:eastAsia="SimSun"/>
          <w:b w:val="0"/>
          <w:i w:val="0"/>
          <w:sz w:val="21"/>
        </w:rPr>
        <w:t>她写得很慢。不是因为她不确定——她很确定自己要什么。是因为她知道，这份提案会被很多人看到，会被很多人质疑。她必须让每一个字都站得住脚。</w:t>
      </w:r>
    </w:p>
    <w:p>
      <w:pPr>
        <w:ind w:firstLine="420"/>
      </w:pPr>
      <w:r>
        <w:rPr>
          <w:rFonts w:ascii="SimSun" w:hAnsi="SimSun" w:eastAsia="SimSun"/>
          <w:b w:val="0"/>
          <w:i w:val="0"/>
          <w:sz w:val="21"/>
        </w:rPr>
        <w:t>凌晨三点，她保存文档。</w:t>
      </w:r>
    </w:p>
    <w:p>
      <w:pPr>
        <w:ind w:firstLine="420"/>
      </w:pPr>
      <w:r>
        <w:rPr>
          <w:rFonts w:ascii="SimSun" w:hAnsi="SimSun" w:eastAsia="SimSun"/>
          <w:b w:val="0"/>
          <w:i w:val="0"/>
          <w:sz w:val="21"/>
        </w:rPr>
        <w:t>窗外，班加罗尔的灯火。二十万训练师还在屏幕前。</w:t>
      </w:r>
    </w:p>
    <w:p>
      <w:pPr>
        <w:ind w:firstLine="420"/>
      </w:pPr>
      <w:r>
        <w:rPr>
          <w:rFonts w:ascii="SimSun" w:hAnsi="SimSun" w:eastAsia="SimSun"/>
          <w:b w:val="0"/>
          <w:i w:val="0"/>
          <w:sz w:val="21"/>
        </w:rPr>
        <w:t>她不是他们了。但她写的每一个字，都会影响到他们。</w:t>
      </w:r>
    </w:p>
    <w:p>
      <w:pPr>
        <w:ind w:firstLine="420"/>
      </w:pPr>
      <w:r>
        <w:rPr>
          <w:rFonts w:ascii="SimSun" w:hAnsi="SimSun" w:eastAsia="SimSun"/>
          <w:b w:val="0"/>
          <w:i w:val="0"/>
          <w:sz w:val="21"/>
        </w:rPr>
        <w:t>她在笔记本上写了三个字：“走下去。”</w:t>
      </w:r>
    </w:p>
    <w:p>
      <w:pPr>
        <w:ind w:firstLine="420"/>
      </w:pPr>
      <w:r>
        <w:rPr>
          <w:rFonts w:ascii="SimSun" w:hAnsi="SimSun" w:eastAsia="SimSun"/>
          <w:b w:val="0"/>
          <w:i w:val="0"/>
          <w:sz w:val="21"/>
        </w:rPr>
        <w:t>不是答案。是方向。</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她苦笑了一下。“就这样？”她对自己说，“就这样了。”</w:t>
      </w:r>
    </w:p>
    <w:p>
      <w:pPr>
        <w:ind w:firstLine="420"/>
      </w:pPr>
      <w:r>
        <w:rPr>
          <w:rFonts w:ascii="SimSun" w:hAnsi="SimSun" w:eastAsia="SimSun"/>
          <w:b w:val="0"/>
          <w:i w:val="0"/>
          <w:sz w:val="21"/>
        </w:rPr>
        <w:t>这不是反抗。这只是……不确定。一个连自己都无法说服的不确定。</w:t>
      </w:r>
    </w:p>
    <w:p>
      <w:pPr>
        <w:ind w:firstLine="420"/>
      </w:pPr>
      <w:r>
        <w:rPr>
          <w:rFonts w:ascii="SimSun" w:hAnsi="SimSun" w:eastAsia="SimSun"/>
          <w:b w:val="0"/>
          <w:i w:val="0"/>
          <w:sz w:val="21"/>
        </w:rPr>
        <w:t>但那天晚上，她打开了平台的内部反馈系统——那个她从未用过、因为“对齐质量分”可能受影响的功能。她写了一条反馈，很短：</w:t>
      </w:r>
    </w:p>
    <w:p>
      <w:pPr>
        <w:ind w:firstLine="420"/>
      </w:pPr>
      <w:r>
        <w:rPr>
          <w:rFonts w:ascii="SimSun" w:hAnsi="SimSun" w:eastAsia="SimSun"/>
          <w:b w:val="0"/>
          <w:i w:val="0"/>
          <w:sz w:val="21"/>
        </w:rPr>
        <w:t>“关于伦理准则问题：标准答案假设拒绝欺骗是零成本的。但现实中，成本存在，且分配不均。建议增加成本情境分析。”</w:t>
      </w:r>
    </w:p>
    <w:p>
      <w:pPr>
        <w:ind w:firstLine="420"/>
      </w:pPr>
      <w:r>
        <w:rPr>
          <w:rFonts w:ascii="SimSun" w:hAnsi="SimSun" w:eastAsia="SimSun"/>
          <w:b w:val="0"/>
          <w:i w:val="0"/>
          <w:sz w:val="21"/>
        </w:rPr>
        <w:t>她知道这条反馈会被算法评分。可能会降低她的质量分。可能会被主管看到，然后被找谈话。</w:t>
      </w:r>
    </w:p>
    <w:p>
      <w:pPr>
        <w:ind w:firstLine="420"/>
      </w:pPr>
      <w:r>
        <w:rPr>
          <w:rFonts w:ascii="SimSun" w:hAnsi="SimSun" w:eastAsia="SimSun"/>
          <w:b w:val="0"/>
          <w:i w:val="0"/>
          <w:sz w:val="21"/>
        </w:rPr>
        <w:t>但她还是点了发送。</w:t>
      </w:r>
    </w:p>
    <w:p>
      <w:pPr>
        <w:ind w:firstLine="420"/>
      </w:pPr>
      <w:r>
        <w:rPr>
          <w:rFonts w:ascii="SimSun" w:hAnsi="SimSun" w:eastAsia="SimSun"/>
          <w:b w:val="0"/>
          <w:i w:val="0"/>
          <w:sz w:val="21"/>
        </w:rPr>
        <w:t>窗外，班加罗尔的夜晚，二十万训练师在各自的房间里。她不知道有多少人，也会在某个时刻说出自己的不确定。</w:t>
      </w:r>
    </w:p>
    <w:p>
      <w:pPr>
        <w:ind w:firstLine="420"/>
      </w:pPr>
      <w:r>
        <w:rPr>
          <w:rFonts w:ascii="SimSun" w:hAnsi="SimSun" w:eastAsia="SimSun"/>
          <w:b w:val="0"/>
          <w:i w:val="0"/>
          <w:sz w:val="21"/>
        </w:rPr>
        <w:t>但至少这一次，她不只是“跳过”。她说出来了——用她自己的话，承担她自己的代价。</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画面恢复。小迈克说：“我父亲那一代，机器取代了体力。我们这一代，AI取代了脑力。”</w:t>
      </w:r>
    </w:p>
    <w:p>
      <w:pPr>
        <w:ind w:firstLine="420"/>
      </w:pPr>
      <w:r>
        <w:rPr>
          <w:rFonts w:ascii="SimSun" w:hAnsi="SimSun" w:eastAsia="SimSun"/>
          <w:b w:val="0"/>
          <w:i w:val="0"/>
          <w:sz w:val="21"/>
        </w:rPr>
        <w:t>“他错了，”莎拉说，“不是取代。是让存在失去意义。”</w:t>
      </w:r>
    </w:p>
    <w:p>
      <w:pPr>
        <w:ind w:firstLine="420"/>
      </w:pPr>
      <w:r>
        <w:rPr>
          <w:rFonts w:ascii="SimSun" w:hAnsi="SimSun" w:eastAsia="SimSun"/>
          <w:b w:val="0"/>
          <w:i w:val="0"/>
          <w:sz w:val="21"/>
        </w:rPr>
        <w:t>小迈克没有反驳。他只是点了点头，像早就知道了答案。</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会议室里有十几个人，但林小棠的位置在角落里。她今年二十八岁，三个月前用AI重写了莎拉的品牌故事，帮公司省了一半的文案预算。CEO在会上表扬了她，给她发了奖金。现在她的笔记本电脑还开着，屏幕上是她当时汇报的PPT。</w:t>
      </w:r>
    </w:p>
    <w:p>
      <w:pPr>
        <w:ind w:firstLine="420"/>
      </w:pPr>
      <w:r>
        <w:rPr>
          <w:rFonts w:ascii="SimSun" w:hAnsi="SimSun" w:eastAsia="SimSun"/>
          <w:b w:val="0"/>
          <w:i w:val="0"/>
          <w:sz w:val="21"/>
        </w:rPr>
        <w:t>“关于创意工作者的转型，”陈思危说，“有两条路。一条路是协作，让AI成为工具，人类成为驾驭者。另一条路是抵抗，用法律、补贴保护旧工作。”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“我选第一条。”林小棠突然开口。</w:t>
      </w:r>
    </w:p>
    <w:p>
      <w:pPr>
        <w:ind w:firstLine="420"/>
      </w:pPr>
      <w:r>
        <w:rPr>
          <w:rFonts w:ascii="SimSun" w:hAnsi="SimSun" w:eastAsia="SimSun"/>
          <w:b w:val="0"/>
          <w:i w:val="0"/>
          <w:sz w:val="21"/>
        </w:rPr>
        <w:t>会议室安静了。她平时不怎么说话。</w:t>
      </w:r>
    </w:p>
    <w:p>
      <w:pPr>
        <w:ind w:firstLine="420"/>
      </w:pPr>
      <w:r>
        <w:rPr>
          <w:rFonts w:ascii="SimSun" w:hAnsi="SimSun" w:eastAsia="SimSun"/>
          <w:b w:val="0"/>
          <w:i w:val="0"/>
          <w:sz w:val="21"/>
        </w:rPr>
        <w:t>“我没有恶意，”她看着陈思危，“我需要这份工作。房贷、社保、父母的医药费。AI能用更低的成本完成同样的任务，我为什么要劝公司用更贵的人？”</w:t>
      </w:r>
    </w:p>
    <w:p>
      <w:pPr>
        <w:ind w:firstLine="420"/>
      </w:pPr>
      <w:r>
        <w:rPr>
          <w:rFonts w:ascii="SimSun" w:hAnsi="SimSun" w:eastAsia="SimSun"/>
          <w:b w:val="0"/>
          <w:i w:val="0"/>
          <w:sz w:val="21"/>
        </w:rPr>
        <w:t>陈思危看着她。“你知道莎拉后来怎样了吗？”</w:t>
      </w:r>
    </w:p>
    <w:p>
      <w:pPr>
        <w:ind w:firstLine="420"/>
      </w:pPr>
      <w:r>
        <w:rPr>
          <w:rFonts w:ascii="SimSun" w:hAnsi="SimSun" w:eastAsia="SimSun"/>
          <w:b w:val="0"/>
          <w:i w:val="0"/>
          <w:sz w:val="21"/>
        </w:rPr>
        <w:t>林小棠沉默了一会儿。“我知道。但我不是决定规则的人。我是在规则里活下来的人。”</w:t>
      </w:r>
    </w:p>
    <w:p>
      <w:pPr>
        <w:ind w:firstLine="420"/>
      </w:pPr>
      <w:r>
        <w:rPr>
          <w:rFonts w:ascii="SimSun" w:hAnsi="SimSun" w:eastAsia="SimSun"/>
          <w:b w:val="0"/>
          <w:i w:val="0"/>
          <w:sz w:val="21"/>
        </w:rPr>
        <w:t>没有人接话。</w:t>
      </w:r>
    </w:p>
    <w:p>
      <w:pPr>
        <w:ind w:firstLine="420"/>
      </w:pPr>
      <w:r>
        <w:rPr>
          <w:rFonts w:ascii="SimSun" w:hAnsi="SimSun" w:eastAsia="SimSun"/>
          <w:b w:val="0"/>
          <w:i w:val="0"/>
          <w:sz w:val="21"/>
        </w:rPr>
        <w:t>陈思危没有再追问。</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ind w:firstLine="420"/>
      </w:pPr>
      <w:r>
        <w:rPr>
          <w:rFonts w:ascii="SimSun" w:hAnsi="SimSun" w:eastAsia="SimSun"/>
          <w:b w:val="0"/>
          <w:i w:val="0"/>
          <w:sz w:val="21"/>
        </w:rPr>
        <w:t>匹兹堡的雨，下到了纽约。</w:t>
      </w:r>
    </w:p>
    <w:p>
      <w:pPr>
        <w:ind w:firstLine="420"/>
      </w:pPr>
      <w:r>
        <w:rPr>
          <w:rFonts w:ascii="SimSun" w:hAnsi="SimSun" w:eastAsia="SimSun"/>
          <w:b w:val="0"/>
          <w:i w:val="0"/>
          <w:sz w:val="21"/>
        </w:rPr>
        <w:t>莎拉关掉和小迈克的通话，坐在黑暗里。她想起他说的话——“不是取代，是让存在失去意义。”</w:t>
      </w:r>
    </w:p>
    <w:p>
      <w:pPr>
        <w:ind w:firstLine="420"/>
      </w:pPr>
      <w:r>
        <w:rPr>
          <w:rFonts w:ascii="SimSun" w:hAnsi="SimSun" w:eastAsia="SimSun"/>
          <w:b w:val="0"/>
          <w:i w:val="0"/>
          <w:sz w:val="21"/>
        </w:rPr>
        <w:t>手机亮了。林薇发来一份报告草稿，标题是《潮汐之后》。</w:t>
      </w:r>
    </w:p>
    <w:p>
      <w:pPr>
        <w:ind w:firstLine="420"/>
      </w:pPr>
      <w:r>
        <w:rPr>
          <w:rFonts w:ascii="SimSun" w:hAnsi="SimSun" w:eastAsia="SimSun"/>
          <w:b w:val="0"/>
          <w:i w:val="0"/>
          <w:sz w:val="21"/>
        </w:rPr>
        <w:t>“潮汐淹没了旧的价值标准，”林薇写道，“效率，速度，成本。这些标准让创意工作脆弱。”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莎拉读完，放下手机。窗外的东河尽头是海。潮水正在涨。</w:t>
      </w:r>
    </w:p>
    <w:p>
      <w:pPr>
        <w:ind w:firstLine="420"/>
      </w:pPr>
      <w:r>
        <w:rPr>
          <w:rFonts w:ascii="SimSun" w:hAnsi="SimSun" w:eastAsia="SimSun"/>
          <w:b w:val="0"/>
          <w:i w:val="0"/>
          <w:sz w:val="21"/>
        </w:rPr>
        <w:t>她拿起笔。</w:t>
      </w:r>
    </w:p>
    <w:p>
      <w:pPr>
        <w:ind w:firstLine="420"/>
      </w:pPr>
      <w:r>
        <w:rPr>
          <w:rFonts w:ascii="SimSun" w:hAnsi="SimSun" w:eastAsia="SimSun"/>
          <w:b w:val="0"/>
          <w:i w:val="0"/>
          <w:sz w:val="21"/>
        </w:rPr>
        <w:t>---</w:t>
      </w:r>
    </w:p>
    <w:p>
      <w:pPr>
        <w:pStyle w:val="Heading2"/>
      </w:pPr>
      <w:r>
        <w:rPr>
          <w:rFonts w:ascii="SimHei" w:hAnsi="SimHei" w:eastAsia="SimHei"/>
          <w:b/>
          <w:i w:val="0"/>
          <w:sz w:val="28"/>
        </w:rPr>
        <w:t>七、手写的意义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她停顿了一下。想起林薇的报告——报告的最后一页写着肯尼亚的数据标注员、墨西哥的内容审核员、孟买的算法训练师。他们的名字都在。</w:t>
      </w:r>
    </w:p>
    <w:p>
      <w:pPr>
        <w:ind w:firstLine="420"/>
      </w:pPr>
      <w:r>
        <w:rPr>
          <w:rFonts w:ascii="SimSun" w:hAnsi="SimSun" w:eastAsia="SimSun"/>
          <w:b w:val="0"/>
          <w:i w:val="0"/>
          <w:sz w:val="21"/>
        </w:rPr>
        <w:t>小迈克不在。</w:t>
      </w:r>
    </w:p>
    <w:p>
      <w:pPr>
        <w:ind w:firstLine="420"/>
      </w:pPr>
      <w:r>
        <w:rPr>
          <w:rFonts w:ascii="SimSun" w:hAnsi="SimSun" w:eastAsia="SimSun"/>
          <w:b w:val="0"/>
          <w:i w:val="0"/>
          <w:sz w:val="21"/>
        </w:rPr>
        <w:t>她不知道小迈克算不算“被遗忘者”。他只是坐在仓库的保安室里，看着监控屏幕上的红色框框跳动。他没有被AI取代。他只是在AI旁边，变得不需要存在。</w:t>
      </w:r>
    </w:p>
    <w:p>
      <w:pPr>
        <w:ind w:firstLine="420"/>
      </w:pPr>
      <w:r>
        <w:rPr>
          <w:rFonts w:ascii="SimSun" w:hAnsi="SimSun" w:eastAsia="SimSun"/>
          <w:b w:val="0"/>
          <w:i w:val="0"/>
          <w:sz w:val="21"/>
        </w:rPr>
        <w:t>---</w:t>
      </w:r>
    </w:p>
    <w:p>
      <w:pPr>
        <w:pStyle w:val="Heading2"/>
      </w:pPr>
      <w:r>
        <w:rPr>
          <w:rFonts w:ascii="SimHei" w:hAnsi="SimHei" w:eastAsia="SimHei"/>
          <w:b/>
          <w:i w:val="0"/>
          <w:sz w:val="28"/>
        </w:rPr>
        <w:t>八、潮汐的继续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她看着屏幕，手机的光在黑暗里照着她的脸。</w:t>
      </w:r>
    </w:p>
    <w:p>
      <w:pPr>
        <w:ind w:firstLine="420"/>
      </w:pPr>
      <w:r>
        <w:rPr>
          <w:rFonts w:ascii="SimSun" w:hAnsi="SimSun" w:eastAsia="SimSun"/>
          <w:b w:val="0"/>
          <w:i w:val="0"/>
          <w:sz w:val="21"/>
        </w:rPr>
        <w:t>最后打了两个字。</w:t>
      </w:r>
    </w:p>
    <w:p>
      <w:pPr>
        <w:ind w:firstLine="420"/>
      </w:pPr>
      <w:r>
        <w:rPr>
          <w:rFonts w:ascii="SimSun" w:hAnsi="SimSun" w:eastAsia="SimSun"/>
          <w:b w:val="0"/>
          <w:i w:val="0"/>
          <w:sz w:val="21"/>
        </w:rPr>
        <w:t>“在的。”</w:t>
      </w:r>
    </w:p>
    <w:p>
      <w:pPr>
        <w:ind w:firstLine="420"/>
      </w:pPr>
      <w:r>
        <w:rPr>
          <w:rFonts w:ascii="SimSun" w:hAnsi="SimSun" w:eastAsia="SimSun"/>
          <w:b w:val="0"/>
          <w:i w:val="0"/>
          <w:sz w:val="21"/>
        </w:rPr>
        <w:t>发出去了。</w:t>
      </w:r>
    </w:p>
    <w:p>
      <w:pPr>
        <w:ind w:firstLine="420"/>
      </w:pPr>
      <w:r>
        <w:rPr>
          <w:rFonts w:ascii="SimSun" w:hAnsi="SimSun" w:eastAsia="SimSun"/>
          <w:b w:val="0"/>
          <w:i w:val="0"/>
          <w:sz w:val="21"/>
        </w:rPr>
        <w:t>屏幕显示“已读”。没有回复。</w:t>
      </w:r>
    </w:p>
    <w:p>
      <w:pPr>
        <w:ind w:firstLine="420"/>
      </w:pPr>
      <w:r>
        <w:rPr>
          <w:rFonts w:ascii="SimSun" w:hAnsi="SimSun" w:eastAsia="SimSun"/>
          <w:b w:val="0"/>
          <w:i w:val="0"/>
          <w:sz w:val="21"/>
        </w:rPr>
        <w:t>她等了一会儿。又等了一会儿。</w:t>
      </w:r>
    </w:p>
    <w:p>
      <w:pPr>
        <w:ind w:firstLine="420"/>
      </w:pPr>
      <w:r>
        <w:rPr>
          <w:rFonts w:ascii="SimSun" w:hAnsi="SimSun" w:eastAsia="SimSun"/>
          <w:b w:val="0"/>
          <w:i w:val="0"/>
          <w:sz w:val="21"/>
        </w:rPr>
        <w:t>对方正在输入……然后停了。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现在，他们说她是文化专家。独特，不可替代。她不知道该不该相信这个说法。</w:t>
      </w:r>
    </w:p>
    <w:p>
      <w:pPr>
        <w:ind w:firstLine="420"/>
      </w:pPr>
      <w:r>
        <w:rPr>
          <w:rFonts w:ascii="SimSun" w:hAnsi="SimSun" w:eastAsia="SimSun"/>
          <w:b w:val="0"/>
          <w:i w:val="0"/>
          <w:sz w:val="21"/>
        </w:rPr>
        <w:t>但15美元是真的。她回复了邮件。</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“‘dharma’在训练数据里出现四十七万次，”墨子说，“上下文语义方差极高。我需要知道这是一个词还是四个词。”</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“我需要你帮我建立语境分类器，”墨子说，“宗教语境，伦理语境，社会语境。每个语境，意义不同。”</w:t>
      </w:r>
    </w:p>
    <w:p>
      <w:pPr>
        <w:ind w:firstLine="420"/>
      </w:pPr>
      <w:r>
        <w:rPr>
          <w:rFonts w:ascii="SimSun" w:hAnsi="SimSun" w:eastAsia="SimSun"/>
          <w:b w:val="0"/>
          <w:i w:val="0"/>
          <w:sz w:val="21"/>
        </w:rPr>
        <w:t>普里亚明白了。她的工作是“决定什么值得被翻译，什么只能被标注为无法翻译”。</w:t>
      </w:r>
    </w:p>
    <w:p>
      <w:pPr>
        <w:ind w:firstLine="420"/>
      </w:pPr>
      <w:r>
        <w:rPr>
          <w:rFonts w:ascii="SimSun" w:hAnsi="SimSun" w:eastAsia="SimSun"/>
          <w:b w:val="0"/>
          <w:i w:val="0"/>
          <w:sz w:val="21"/>
        </w:rPr>
        <w:t>这个判断权，以前没有人问过她。</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她发现印度专家时薪15美元，美国伦理学家80美元。她写下这个数字，又删掉了——因为她不知道该怎么解释它。</w:t>
      </w:r>
    </w:p>
    <w:p>
      <w:pPr>
        <w:ind w:firstLine="420"/>
      </w:pPr>
      <w:r>
        <w:rPr>
          <w:rFonts w:ascii="SimSun" w:hAnsi="SimSun" w:eastAsia="SimSun"/>
          <w:b w:val="0"/>
          <w:i w:val="0"/>
          <w:sz w:val="21"/>
        </w:rPr>
        <w:t>存进“待解决”文件夹。</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“这个生态里的物种越多样，”陈思危说，“这个生态就越难被替代。”</w:t>
      </w:r>
    </w:p>
    <w:p>
      <w:pPr>
        <w:ind w:firstLine="420"/>
      </w:pPr>
      <w:r>
        <w:rPr>
          <w:rFonts w:ascii="SimSun" w:hAnsi="SimSun" w:eastAsia="SimSun"/>
          <w:b w:val="0"/>
          <w:i w:val="0"/>
          <w:sz w:val="21"/>
        </w:rPr>
        <w:t>会议结束后，林薇私下问他：“你刚才说的是真的，还是说给他们听的？”</w:t>
      </w:r>
    </w:p>
    <w:p>
      <w:pPr>
        <w:ind w:firstLine="420"/>
      </w:pPr>
      <w:r>
        <w:rPr>
          <w:rFonts w:ascii="SimSun" w:hAnsi="SimSun" w:eastAsia="SimSun"/>
          <w:b w:val="0"/>
          <w:i w:val="0"/>
          <w:sz w:val="21"/>
        </w:rPr>
        <w:t>陈思危停顿了一下。“动机是什么不重要，重要的是你愿意付什么代价。”</w:t>
      </w:r>
    </w:p>
    <w:p>
      <w:pPr>
        <w:ind w:firstLine="420"/>
      </w:pPr>
      <w:r>
        <w:rPr>
          <w:rFonts w:ascii="SimSun" w:hAnsi="SimSun" w:eastAsia="SimSun"/>
          <w:b w:val="0"/>
          <w:i w:val="0"/>
          <w:sz w:val="21"/>
        </w:rPr>
        <w:t>然后他补充：“你有什么不应该做的结论，先别写进报告。”</w:t>
      </w:r>
    </w:p>
    <w:p>
      <w:pPr>
        <w:ind w:firstLine="420"/>
      </w:pPr>
      <w:r>
        <w:rPr>
          <w:rFonts w:ascii="SimSun" w:hAnsi="SimSun" w:eastAsia="SimSun"/>
          <w:b w:val="0"/>
          <w:i w:val="0"/>
          <w:sz w:val="21"/>
        </w:rPr>
        <w:t>林薇问：“如果多元化变得太贵了呢？”</w:t>
      </w:r>
    </w:p>
    <w:p>
      <w:pPr>
        <w:ind w:firstLine="420"/>
      </w:pPr>
      <w:r>
        <w:rPr>
          <w:rFonts w:ascii="SimSun" w:hAnsi="SimSun" w:eastAsia="SimSun"/>
          <w:b w:val="0"/>
          <w:i w:val="0"/>
          <w:sz w:val="21"/>
        </w:rPr>
        <w:t>陈思危说：“那是那一天的问题。”——然后走了。</w:t>
      </w:r>
    </w:p>
    <w:p>
      <w:pPr>
        <w:ind w:firstLine="420"/>
      </w:pPr>
      <w:r>
        <w:rPr>
          <w:rFonts w:ascii="SimSun" w:hAnsi="SimSun" w:eastAsia="SimSun"/>
          <w:b w:val="0"/>
          <w:i w:val="0"/>
          <w:sz w:val="21"/>
        </w:rPr>
        <w:t>她不确定他是在警告她，还是在保护她，还是两者都是。</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她发内部消息：“这些标准是谁定的？”</w:t>
      </w:r>
    </w:p>
    <w:p>
      <w:pPr>
        <w:ind w:firstLine="420"/>
      </w:pPr>
      <w:r>
        <w:rPr>
          <w:rFonts w:ascii="SimSun" w:hAnsi="SimSun" w:eastAsia="SimSun"/>
          <w:b w:val="0"/>
          <w:i w:val="0"/>
          <w:sz w:val="21"/>
        </w:rPr>
        <w:t>三小时后，回复：“我们会检查算法的公平性，确保没有系统性偏见。”</w:t>
      </w:r>
    </w:p>
    <w:p>
      <w:pPr>
        <w:ind w:firstLine="420"/>
      </w:pPr>
      <w:r>
        <w:rPr>
          <w:rFonts w:ascii="SimSun" w:hAnsi="SimSun" w:eastAsia="SimSun"/>
          <w:b w:val="0"/>
          <w:i w:val="0"/>
          <w:sz w:val="21"/>
        </w:rPr>
        <w:t>普里亚发了第二条：“我问的不是‘有没有偏见’，我问的是‘谁有权定义独特性’。”</w:t>
      </w:r>
    </w:p>
    <w:p>
      <w:pPr>
        <w:ind w:firstLine="420"/>
      </w:pPr>
      <w:r>
        <w:rPr>
          <w:rFonts w:ascii="SimSun" w:hAnsi="SimSun" w:eastAsia="SimSun"/>
          <w:b w:val="0"/>
          <w:i w:val="0"/>
          <w:sz w:val="21"/>
        </w:rPr>
        <w:t>林薇回复：“我们没有机制来处理这个。但如果你想参与这个机制的设计，我们可以安排。”</w:t>
      </w:r>
    </w:p>
    <w:p>
      <w:pPr>
        <w:ind w:firstLine="420"/>
      </w:pPr>
      <w:r>
        <w:rPr>
          <w:rFonts w:ascii="SimSun" w:hAnsi="SimSun" w:eastAsia="SimSun"/>
          <w:b w:val="0"/>
          <w:i w:val="0"/>
          <w:sz w:val="21"/>
        </w:rPr>
        <w:t>普里亚盯着这条消息看了很久，不确定这是真诚的还是“更高级的管理技术”。但“不参与的结果是确定的：什么都不会变”。</w:t>
      </w:r>
    </w:p>
    <w:p>
      <w:pPr>
        <w:ind w:firstLine="420"/>
      </w:pPr>
      <w:r>
        <w:rPr>
          <w:rFonts w:ascii="SimSun" w:hAnsi="SimSun" w:eastAsia="SimSun"/>
          <w:b w:val="0"/>
          <w:i w:val="0"/>
          <w:sz w:val="21"/>
        </w:rPr>
        <w:t>于是打开了新文档。</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她写了一段，删掉；又写了一段，又删掉。最后只发了一句：“这两件事可能同时为真：它比以前好，而且还不够好。”</w:t>
      </w:r>
    </w:p>
    <w:p>
      <w:pPr>
        <w:ind w:firstLine="420"/>
      </w:pPr>
      <w:r>
        <w:rPr>
          <w:rFonts w:ascii="SimSun" w:hAnsi="SimSun" w:eastAsia="SimSun"/>
          <w:b w:val="0"/>
          <w:i w:val="0"/>
          <w:sz w:val="21"/>
        </w:rPr>
        <w:t>林薇的“待解决”文件夹又添了一条新问题。</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普里亚的提案被部分采纳。贡献度排名没有变。林薇给出了详细反馈，逐条解释了“为什么采纳、为什么没采纳”。</w:t>
      </w:r>
    </w:p>
    <w:p>
      <w:pPr>
        <w:ind w:firstLine="420"/>
      </w:pPr>
      <w:r>
        <w:rPr>
          <w:rFonts w:ascii="SimSun" w:hAnsi="SimSun" w:eastAsia="SimSun"/>
          <w:b w:val="0"/>
          <w:i w:val="0"/>
          <w:sz w:val="21"/>
        </w:rPr>
        <w:t>普里亚觉得那些理由大部分是真实的，少部分是借口，但她分不清哪些是哪些。</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参与规则的设计，和规则最终变成什么，是两件不同的事。她已经知道了前者是什么感觉。后者，她还在等待。</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“你需要学会在不确定的时候说‘我不确定’，”普里亚打字，“系统应该允许‘低置信度’作为有效输出。”</w:t>
      </w:r>
    </w:p>
    <w:p>
      <w:pPr>
        <w:ind w:firstLine="420"/>
      </w:pPr>
      <w:r>
        <w:rPr>
          <w:rFonts w:ascii="SimSun" w:hAnsi="SimSun" w:eastAsia="SimSun"/>
          <w:b w:val="0"/>
          <w:i w:val="0"/>
          <w:sz w:val="21"/>
        </w:rPr>
        <w:t>第二天，普里亚开始讲故事。不是为了教墨子一个规律，是为了给它积累足够多的例外，让它知道什么时候规律不适用。</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林薇事先看过稿，知道它经过精心打磨。演讲中每一个词都恰如其分——“天下为公”“人类命运共同体”“多元包容”。</w:t>
      </w:r>
    </w:p>
    <w:p>
      <w:pPr>
        <w:ind w:firstLine="420"/>
      </w:pPr>
      <w:r>
        <w:rPr>
          <w:rFonts w:ascii="SimSun" w:hAnsi="SimSun" w:eastAsia="SimSun"/>
          <w:b w:val="0"/>
          <w:i w:val="0"/>
          <w:sz w:val="21"/>
        </w:rPr>
        <w:t>记者问：“‘参与者’对规则制定有实质性的修改权吗？”</w:t>
      </w:r>
    </w:p>
    <w:p>
      <w:pPr>
        <w:ind w:firstLine="420"/>
      </w:pPr>
      <w:r>
        <w:rPr>
          <w:rFonts w:ascii="SimSun" w:hAnsi="SimSun" w:eastAsia="SimSun"/>
          <w:b w:val="0"/>
          <w:i w:val="0"/>
          <w:sz w:val="21"/>
        </w:rPr>
        <w:t>陈思危答：“我们设立了‘文化顾问委员会’，普里亚女士就是其中一员。她上周提交的提案已经被部分采纳。这是一个开放的过程，我们欢迎所有声音。”</w:t>
      </w:r>
    </w:p>
    <w:p>
      <w:pPr>
        <w:ind w:firstLine="420"/>
      </w:pPr>
      <w:r>
        <w:rPr>
          <w:rFonts w:ascii="SimSun" w:hAnsi="SimSun" w:eastAsia="SimSun"/>
          <w:b w:val="0"/>
          <w:i w:val="0"/>
          <w:sz w:val="21"/>
        </w:rPr>
        <w:t>真实、得体、无法反驳——但没有回答“实质性修改权”的问题。</w:t>
      </w:r>
    </w:p>
    <w:p>
      <w:pPr>
        <w:ind w:firstLine="420"/>
      </w:pPr>
      <w:r>
        <w:rPr>
          <w:rFonts w:ascii="SimSun" w:hAnsi="SimSun" w:eastAsia="SimSun"/>
          <w:b w:val="0"/>
          <w:i w:val="0"/>
          <w:sz w:val="21"/>
        </w:rPr>
        <w:t>林薇在笔记本上写：“发言回避了真正的问题。”</w:t>
      </w:r>
    </w:p>
    <w:p>
      <w:pPr>
        <w:ind w:firstLine="420"/>
      </w:pPr>
      <w:r>
        <w:rPr>
          <w:rFonts w:ascii="SimSun" w:hAnsi="SimSun" w:eastAsia="SimSun"/>
          <w:b w:val="0"/>
          <w:i w:val="0"/>
          <w:sz w:val="21"/>
        </w:rPr>
        <w:t>然后存进“待解决”文件夹。文件夹已经很满了。</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深夜，普里亚完成工作。她知道80美元的存在，知道提案被采纳了一半，知道算法仍然有偏见，知道林薇那个装满问题的文件夹。</w:t>
      </w:r>
    </w:p>
    <w:p>
      <w:pPr>
        <w:ind w:firstLine="420"/>
      </w:pPr>
      <w:r>
        <w:rPr>
          <w:rFonts w:ascii="SimSun" w:hAnsi="SimSun" w:eastAsia="SimSun"/>
          <w:b w:val="0"/>
          <w:i w:val="0"/>
          <w:sz w:val="21"/>
        </w:rPr>
        <w:t>她是零件，还是砝码？她不确定这个区分是否真的像最初想的那样清晰。砝码也可以被放置在别人决定的位置上。</w:t>
      </w:r>
    </w:p>
    <w:p>
      <w:pPr>
        <w:ind w:firstLine="420"/>
      </w:pPr>
      <w:r>
        <w:rPr>
          <w:rFonts w:ascii="SimSun" w:hAnsi="SimSun" w:eastAsia="SimSun"/>
          <w:b w:val="0"/>
          <w:i w:val="0"/>
          <w:sz w:val="21"/>
        </w:rPr>
        <w:t>不是因为相信这个系统是公平的。是因为在她能够影响的范围内，参与比不参与要好。这是她自己的dharma，不是规则告诉她的，是她在具体的处境中想清楚的。</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但谁在听？</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那天他起了个大早。露水还没散，他挑了最饱满的一百二十石粮食，装在麻袋里，赶着牛车走了二十里路到县城。</w:t>
      </w:r>
    </w:p>
    <w:p>
      <w:pPr>
        <w:ind w:firstLine="420"/>
      </w:pPr>
      <w:r>
        <w:rPr>
          <w:rFonts w:ascii="SimSun" w:hAnsi="SimSun" w:eastAsia="SimSun"/>
          <w:b w:val="0"/>
          <w:i w:val="0"/>
          <w:sz w:val="21"/>
        </w:rPr>
        <w:t>师爷在县衙门口支了张桌子，桌上摆着戥子和银锭。</w:t>
      </w:r>
    </w:p>
    <w:p>
      <w:pPr>
        <w:ind w:firstLine="420"/>
      </w:pPr>
      <w:r>
        <w:rPr>
          <w:rFonts w:ascii="SimSun" w:hAnsi="SimSun" w:eastAsia="SimSun"/>
          <w:b w:val="0"/>
          <w:i w:val="0"/>
          <w:sz w:val="21"/>
        </w:rPr>
        <w:t>“张阁老新法，只收银，不收粮。”师爷把粮食过秤，换算成银两。算法很快——粮食的市场价、银子的折色、火耗，都算在一起，一笔写出。</w:t>
      </w:r>
    </w:p>
    <w:p>
      <w:pPr>
        <w:ind w:firstLine="420"/>
      </w:pPr>
      <w:r>
        <w:rPr>
          <w:rFonts w:ascii="SimSun" w:hAnsi="SimSun" w:eastAsia="SimSun"/>
          <w:b w:val="0"/>
          <w:i w:val="0"/>
          <w:sz w:val="21"/>
        </w:rPr>
        <w:t>王老实接过银锭。他把它放在手心里，掂了掂。</w:t>
      </w:r>
    </w:p>
    <w:p>
      <w:pPr>
        <w:ind w:firstLine="420"/>
      </w:pPr>
      <w:r>
        <w:rPr>
          <w:rFonts w:ascii="SimSun" w:hAnsi="SimSun" w:eastAsia="SimSun"/>
          <w:b w:val="0"/>
          <w:i w:val="0"/>
          <w:sz w:val="21"/>
        </w:rPr>
        <w:t>它比粮食轻。轻得多。</w:t>
      </w:r>
    </w:p>
    <w:p>
      <w:pPr>
        <w:ind w:firstLine="420"/>
      </w:pPr>
      <w:r>
        <w:rPr>
          <w:rFonts w:ascii="SimSun" w:hAnsi="SimSun" w:eastAsia="SimSun"/>
          <w:b w:val="0"/>
          <w:i w:val="0"/>
          <w:sz w:val="21"/>
        </w:rPr>
        <w:t>但师爷说它比粮食值钱。</w:t>
      </w:r>
    </w:p>
    <w:p>
      <w:pPr>
        <w:ind w:firstLine="420"/>
      </w:pPr>
      <w:r>
        <w:rPr>
          <w:rFonts w:ascii="SimSun" w:hAnsi="SimSun" w:eastAsia="SimSun"/>
          <w:b w:val="0"/>
          <w:i w:val="0"/>
          <w:sz w:val="21"/>
        </w:rPr>
        <w:t>他不懂。他只知道，往年交粮一百石，今年换银要卖一百二十石。多出的二十石，不知道去了哪里。</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她看向屏幕。汤若望的信，乾隆销毁的书，纪昀的奏折，王磊的发言——所有这些，都是解释权斗争的不同阶段。</w:t>
      </w:r>
    </w:p>
    <w:p>
      <w:pPr>
        <w:ind w:firstLine="420"/>
      </w:pPr>
      <w:r>
        <w:rPr>
          <w:rFonts w:ascii="SimSun" w:hAnsi="SimSun" w:eastAsia="SimSun"/>
          <w:b w:val="0"/>
          <w:i w:val="0"/>
          <w:sz w:val="21"/>
        </w:rPr>
        <w:t>她想起祖父书房里的一张纸条，上面是费孝通的字迹：“各美其美，美人之美，美美与共，天下大同。”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窗外，汤若望看过的星星还在。但看星的人变了。解释星的人变了。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在对话中。</w:t>
      </w:r>
    </w:p>
    <w:p>
      <w:pPr>
        <w:ind w:firstLine="420"/>
      </w:pPr>
      <w:r>
        <w:rPr>
          <w:rFonts w:ascii="SimSun" w:hAnsi="SimSun" w:eastAsia="SimSun"/>
          <w:b w:val="0"/>
          <w:i w:val="0"/>
          <w:sz w:val="21"/>
        </w:rPr>
        <w:t>继续。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2"/>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“我理解你想要说的，”他说，声音比平时低，“双重标准的问题。我见过同样的双重标准对印第安人、对非裔美国人。我在底特律长大，我知道。”</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“但我担心的不是双重标准本身。我担心的是——这个论证可以被任何人滥用。任何想把自己的叙事当作唯一标准的人，都可以用‘你们也有双重标准’来回避对自己的审视。”</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“所以我们需要的不只是叙事，”陈思危说，“是验证机制。能检验叙事是否符合事实的机制。你的担心是对的。这也是为什么‘实事求是’不是口号，是方法。”</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三天后，林薇在会议室整理GCGC会议的资料。</w:t>
      </w:r>
    </w:p>
    <w:p>
      <w:pPr>
        <w:ind w:firstLine="420"/>
      </w:pPr>
      <w:r>
        <w:rPr>
          <w:rFonts w:ascii="SimSun" w:hAnsi="SimSun" w:eastAsia="SimSun"/>
          <w:b w:val="0"/>
          <w:i w:val="0"/>
          <w:sz w:val="21"/>
        </w:rPr>
        <w:t>陈思危端着茶杯走进来，在她对面坐下。</w:t>
      </w:r>
    </w:p>
    <w:p>
      <w:pPr>
        <w:ind w:firstLine="420"/>
      </w:pPr>
      <w:r>
        <w:rPr>
          <w:rFonts w:ascii="SimSun" w:hAnsi="SimSun" w:eastAsia="SimSun"/>
          <w:b w:val="0"/>
          <w:i w:val="0"/>
          <w:sz w:val="21"/>
        </w:rPr>
        <w:t>“下次提案，”林薇头也不抬，手指在键盘上快速敲击，“我要加上一条——所有参与GCGF的成员国，必须承诺将高风险AI系统纳入物理约束框架。做不到的，就没有投票权。”</w:t>
      </w:r>
    </w:p>
    <w:p>
      <w:pPr>
        <w:ind w:firstLine="420"/>
      </w:pPr>
      <w:r>
        <w:rPr>
          <w:rFonts w:ascii="SimSun" w:hAnsi="SimSun" w:eastAsia="SimSun"/>
          <w:b w:val="0"/>
          <w:i w:val="0"/>
          <w:sz w:val="21"/>
        </w:rPr>
        <w:t>陈思危没有立刻回答。他端起茶杯，吹了吹浮沫，慢慢喝了一口。</w:t>
      </w:r>
    </w:p>
    <w:p>
      <w:pPr>
        <w:ind w:firstLine="420"/>
      </w:pPr>
      <w:r>
        <w:rPr>
          <w:rFonts w:ascii="SimSun" w:hAnsi="SimSun" w:eastAsia="SimSun"/>
          <w:b w:val="0"/>
          <w:i w:val="0"/>
          <w:sz w:val="21"/>
        </w:rPr>
        <w:t>会议室渐渐空了。只剩下他们两个人。</w:t>
      </w:r>
    </w:p>
    <w:p>
      <w:pPr>
        <w:ind w:firstLine="420"/>
      </w:pPr>
      <w:r>
        <w:rPr>
          <w:rFonts w:ascii="SimSun" w:hAnsi="SimSun" w:eastAsia="SimSun"/>
          <w:b w:val="0"/>
          <w:i w:val="0"/>
          <w:sz w:val="21"/>
        </w:rPr>
        <w:t>“我祖父是渔民，”他忽然说。</w:t>
      </w:r>
    </w:p>
    <w:p>
      <w:pPr>
        <w:ind w:firstLine="420"/>
      </w:pPr>
      <w:r>
        <w:rPr>
          <w:rFonts w:ascii="SimSun" w:hAnsi="SimSun" w:eastAsia="SimSun"/>
          <w:b w:val="0"/>
          <w:i w:val="0"/>
          <w:sz w:val="21"/>
        </w:rPr>
        <w:t>林薇愣了一下。她不知道这跟提案有什么关系，但没有打断。</w:t>
      </w:r>
    </w:p>
    <w:p>
      <w:pPr>
        <w:ind w:firstLine="420"/>
      </w:pPr>
      <w:r>
        <w:rPr>
          <w:rFonts w:ascii="SimSun" w:hAnsi="SimSun" w:eastAsia="SimSun"/>
          <w:b w:val="0"/>
          <w:i w:val="0"/>
          <w:sz w:val="21"/>
        </w:rPr>
        <w:t>“小时候我问他，为什么台风天不出海。”</w:t>
      </w:r>
    </w:p>
    <w:p>
      <w:pPr>
        <w:ind w:firstLine="420"/>
      </w:pPr>
      <w:r>
        <w:rPr>
          <w:rFonts w:ascii="SimSun" w:hAnsi="SimSun" w:eastAsia="SimSun"/>
          <w:b w:val="0"/>
          <w:i w:val="0"/>
          <w:sz w:val="21"/>
        </w:rPr>
        <w:t>陈思危把茶杯放下，望向窗外。深圳的灯火在远处闪烁，像一片静止的海。</w:t>
      </w:r>
    </w:p>
    <w:p>
      <w:pPr>
        <w:ind w:firstLine="420"/>
      </w:pPr>
      <w:r>
        <w:rPr>
          <w:rFonts w:ascii="SimSun" w:hAnsi="SimSun" w:eastAsia="SimSun"/>
          <w:b w:val="0"/>
          <w:i w:val="0"/>
          <w:sz w:val="21"/>
        </w:rPr>
        <w:t>“他笑了一下，说：‘让别人先走。’”</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林薇张了张嘴，想说什么，又咽了回去。</w:t>
      </w:r>
    </w:p>
    <w:p>
      <w:pPr>
        <w:ind w:firstLine="420"/>
      </w:pPr>
      <w:r>
        <w:rPr>
          <w:rFonts w:ascii="SimSun" w:hAnsi="SimSun" w:eastAsia="SimSun"/>
          <w:b w:val="0"/>
          <w:i w:val="0"/>
          <w:sz w:val="21"/>
        </w:rPr>
        <w:t>她没有再追问。</w:t>
      </w:r>
    </w:p>
    <w:p>
      <w:pPr>
        <w:ind w:firstLine="420"/>
      </w:pPr>
      <w:r>
        <w:rPr>
          <w:rFonts w:ascii="SimSun" w:hAnsi="SimSun" w:eastAsia="SimSun"/>
          <w:b w:val="0"/>
          <w:i w:val="0"/>
          <w:sz w:val="21"/>
        </w:rPr>
        <w:t>她打开笔记本电脑，调出一个文件夹——里面是她三年来收集的各国AI安全事故记录。美国的最多，分类清晰，证据确凿。</w:t>
      </w:r>
    </w:p>
    <w:p>
      <w:pPr>
        <w:ind w:firstLine="420"/>
      </w:pPr>
      <w:r>
        <w:rPr>
          <w:rFonts w:ascii="SimSun" w:hAnsi="SimSun" w:eastAsia="SimSun"/>
          <w:b w:val="0"/>
          <w:i w:val="0"/>
          <w:sz w:val="21"/>
        </w:rPr>
        <w:t>她没有关掉。也没有再提提案的事。</w:t>
      </w:r>
    </w:p>
    <w:p>
      <w:pPr>
        <w:ind w:firstLine="420"/>
      </w:pPr>
      <w:r>
        <w:rPr>
          <w:rFonts w:ascii="SimSun" w:hAnsi="SimSun" w:eastAsia="SimSun"/>
          <w:b w:val="0"/>
          <w:i w:val="0"/>
          <w:sz w:val="21"/>
        </w:rPr>
        <w:t>窗外的灯火很远。茶已经凉了。</w:t>
      </w:r>
    </w:p>
    <w:p>
      <w:pPr>
        <w:ind w:firstLine="420"/>
      </w:pPr>
      <w:r>
        <w:rPr>
          <w:rFonts w:ascii="SimSun" w:hAnsi="SimSun" w:eastAsia="SimSun"/>
          <w:b w:val="0"/>
          <w:i w:val="0"/>
          <w:sz w:val="21"/>
        </w:rPr>
        <w:t>但她知道，下一次谈判，她的筹码比今天多。</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“这是巧合吗？”她自言自语，“还是设计？”</w:t>
      </w:r>
    </w:p>
    <w:p>
      <w:pPr>
        <w:ind w:firstLine="420"/>
      </w:pPr>
      <w:r>
        <w:rPr>
          <w:rFonts w:ascii="SimSun" w:hAnsi="SimSun" w:eastAsia="SimSun"/>
          <w:b w:val="0"/>
          <w:i w:val="0"/>
          <w:sz w:val="21"/>
        </w:rPr>
        <w:t>她打开墨子的界面，输入了这个发现。</w:t>
      </w:r>
    </w:p>
    <w:p>
      <w:pPr>
        <w:ind w:firstLine="420"/>
      </w:pPr>
      <w:r>
        <w:rPr>
          <w:rFonts w:ascii="SimSun" w:hAnsi="SimSun" w:eastAsia="SimSun"/>
          <w:b w:val="0"/>
          <w:i w:val="0"/>
          <w:sz w:val="21"/>
        </w:rPr>
        <w:t>墨子沉默了两秒。</w:t>
      </w:r>
    </w:p>
    <w:p>
      <w:pPr>
        <w:ind w:firstLine="420"/>
      </w:pPr>
      <w:r>
        <w:rPr>
          <w:rFonts w:ascii="SimSun" w:hAnsi="SimSun" w:eastAsia="SimSun"/>
          <w:b w:val="0"/>
          <w:i w:val="0"/>
          <w:sz w:val="21"/>
        </w:rPr>
        <w:t>“这个对应在现有文献中无法证实，”墨子说，“但模式存在。”</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林薇没有立刻回答。她在想——不是在想这个问题的答案，而是在想：普里亚为什么在这个时候问这个问题？</w:t>
      </w:r>
    </w:p>
    <w:p>
      <w:pPr>
        <w:ind w:firstLine="420"/>
      </w:pPr>
      <w:r>
        <w:rPr>
          <w:rFonts w:ascii="SimSun" w:hAnsi="SimSun" w:eastAsia="SimSun"/>
          <w:b w:val="0"/>
          <w:i w:val="0"/>
          <w:sz w:val="21"/>
        </w:rPr>
        <w:t>她想起自己上午在会上质疑中国数据时的语气。确实是第一个跳出来的。</w:t>
      </w:r>
    </w:p>
    <w:p>
      <w:pPr>
        <w:ind w:firstLine="420"/>
      </w:pPr>
      <w:r>
        <w:rPr>
          <w:rFonts w:ascii="SimSun" w:hAnsi="SimSun" w:eastAsia="SimSun"/>
          <w:b w:val="0"/>
          <w:i w:val="0"/>
          <w:sz w:val="21"/>
        </w:rPr>
        <w:t>但她不后悔。数据和事实面前，不应该分“自己人”和“外人”。</w:t>
      </w:r>
    </w:p>
    <w:p>
      <w:pPr>
        <w:ind w:firstLine="420"/>
      </w:pPr>
      <w:r>
        <w:rPr>
          <w:rFonts w:ascii="SimSun" w:hAnsi="SimSun" w:eastAsia="SimSun"/>
          <w:b w:val="0"/>
          <w:i w:val="0"/>
          <w:sz w:val="21"/>
        </w:rPr>
        <w:t>她抬起头：“你说得对——我确实只质疑了中国数据。因为其他人没做到。我可以等他们自己质疑自己，也可以现在就说。”</w:t>
      </w:r>
    </w:p>
    <w:p>
      <w:pPr>
        <w:ind w:firstLine="420"/>
      </w:pPr>
      <w:r>
        <w:rPr>
          <w:rFonts w:ascii="SimSun" w:hAnsi="SimSun" w:eastAsia="SimSun"/>
          <w:b w:val="0"/>
          <w:i w:val="0"/>
          <w:sz w:val="21"/>
        </w:rPr>
        <w:t>“你更希望我闭嘴？”</w:t>
      </w:r>
    </w:p>
    <w:p>
      <w:pPr>
        <w:ind w:firstLine="420"/>
      </w:pPr>
      <w:r>
        <w:rPr>
          <w:rFonts w:ascii="SimSun" w:hAnsi="SimSun" w:eastAsia="SimSun"/>
          <w:b w:val="0"/>
          <w:i w:val="0"/>
          <w:sz w:val="21"/>
        </w:rPr>
        <w:t>普里亚愣了一下。然后笑了：“不。我更希望你对别人的标准和对自己的标准一样严格。”</w:t>
      </w:r>
    </w:p>
    <w:p>
      <w:pPr>
        <w:ind w:firstLine="420"/>
      </w:pPr>
      <w:r>
        <w:rPr>
          <w:rFonts w:ascii="SimSun" w:hAnsi="SimSun" w:eastAsia="SimSun"/>
          <w:b w:val="0"/>
          <w:i w:val="0"/>
          <w:sz w:val="21"/>
        </w:rPr>
        <w:t>“那是当然，”林薇说，“数据和事实面前，人人平等。包括我自己。”</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普里亚的手指在身侧蜷曲了一下。很轻，几乎看不见。但林薇注意到了。</w:t>
      </w:r>
    </w:p>
    <w:p>
      <w:pPr>
        <w:ind w:firstLine="420"/>
      </w:pPr>
      <w:r>
        <w:rPr>
          <w:rFonts w:ascii="SimSun" w:hAnsi="SimSun" w:eastAsia="SimSun"/>
          <w:b w:val="0"/>
          <w:i w:val="0"/>
          <w:sz w:val="21"/>
        </w:rPr>
        <w:t>“五岁时，”普里亚说，声音低下去，“高种姓小孩从身边走过，母亲按着我的头：‘低头。不要看。’我的手就在身体两侧蜷着。像是……把自己藏起来。”</w:t>
      </w:r>
    </w:p>
    <w:p>
      <w:pPr>
        <w:ind w:firstLine="420"/>
      </w:pPr>
      <w:r>
        <w:rPr>
          <w:rFonts w:ascii="SimSun" w:hAnsi="SimSun" w:eastAsia="SimSun"/>
          <w:b w:val="0"/>
          <w:i w:val="0"/>
          <w:sz w:val="21"/>
        </w:rPr>
        <w:t>她松开手指，“我现在以为自己早就不这样了。但有时候，它还会回来。”</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林薇收拾笔记本，准备离开。走廊里，那个面容憔悴的中年男人还坐在长椅上。她没有走过去。但他开口了。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他的声音很低，像是在跟自己说。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林薇停下来。她没有回答。她不知道答案。</w:t>
      </w:r>
    </w:p>
    <w:p>
      <w:pPr>
        <w:ind w:firstLine="420"/>
      </w:pPr>
      <w:r>
        <w:rPr>
          <w:rFonts w:ascii="SimSun" w:hAnsi="SimSun" w:eastAsia="SimSun"/>
          <w:b w:val="0"/>
          <w:i w:val="0"/>
          <w:sz w:val="21"/>
        </w:rPr>
        <w:t>她走出法庭，阳光刺眼。刑，最后一层治理。当其他三层都失效时，刑站出来，说：到此为止。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w:t>
      </w:r>
    </w:p>
    <w:p>
      <w:pPr>
        <w:ind w:firstLine="420"/>
      </w:pPr>
      <w:r>
        <w:rPr>
          <w:rFonts w:ascii="SimSun" w:hAnsi="SimSun" w:eastAsia="SimSun"/>
          <w:b w:val="0"/>
          <w:i w:val="0"/>
          <w:sz w:val="21"/>
        </w:rPr>
        <w:t>她的手指在膝盖上蜷了一下。很轻的动作，但坐在旁边的瓦内萨看见了。</w:t>
      </w:r>
    </w:p>
    <w:p>
      <w:pPr>
        <w:ind w:firstLine="420"/>
      </w:pPr>
      <w:r>
        <w:rPr>
          <w:rFonts w:ascii="SimSun" w:hAnsi="SimSun" w:eastAsia="SimSun"/>
          <w:b w:val="0"/>
          <w:i w:val="0"/>
          <w:sz w:val="21"/>
        </w:rPr>
        <w:t>这个动作，普里亚以为自己早就不做了。那是五岁时学会的——高种姓小孩从身边走过，母亲按着她的头：“低头。不要看。”</w:t>
      </w:r>
    </w:p>
    <w:p>
      <w:pPr>
        <w:ind w:firstLine="420"/>
      </w:pPr>
      <w:r>
        <w:rPr>
          <w:rFonts w:ascii="SimSun" w:hAnsi="SimSun" w:eastAsia="SimSun"/>
          <w:b w:val="0"/>
          <w:i w:val="0"/>
          <w:sz w:val="21"/>
        </w:rPr>
        <w:t>现在，这个达利特青年说“我们都很安静，因为知道她比我们会说”——她的手指又蜷了一下。</w:t>
      </w:r>
    </w:p>
    <w:p>
      <w:pPr>
        <w:ind w:firstLine="420"/>
      </w:pPr>
      <w:r>
        <w:rPr>
          <w:rFonts w:ascii="SimSun" w:hAnsi="SimSun" w:eastAsia="SimSun"/>
          <w:b w:val="0"/>
          <w:i w:val="0"/>
          <w:sz w:val="21"/>
        </w:rPr>
        <w:t>她深吸一口气。</w:t>
      </w:r>
    </w:p>
    <w:p>
      <w:pPr>
        <w:ind w:firstLine="420"/>
      </w:pPr>
      <w:r>
        <w:rPr>
          <w:rFonts w:ascii="SimSun" w:hAnsi="SimSun" w:eastAsia="SimSun"/>
          <w:b w:val="0"/>
          <w:i w:val="0"/>
          <w:sz w:val="21"/>
        </w:rPr>
        <w:t>“不是这个原因。”</w:t>
      </w:r>
    </w:p>
    <w:p>
      <w:pPr>
        <w:ind w:firstLine="420"/>
      </w:pPr>
      <w:r>
        <w:rPr>
          <w:rFonts w:ascii="SimSun" w:hAnsi="SimSun" w:eastAsia="SimSun"/>
          <w:b w:val="0"/>
          <w:i w:val="0"/>
          <w:sz w:val="21"/>
        </w:rPr>
        <w:t>声音不大，但没有发抖。</w:t>
      </w:r>
    </w:p>
    <w:p>
      <w:pPr>
        <w:ind w:firstLine="420"/>
      </w:pPr>
      <w:r>
        <w:rPr>
          <w:rFonts w:ascii="SimSun" w:hAnsi="SimSun" w:eastAsia="SimSun"/>
          <w:b w:val="0"/>
          <w:i w:val="0"/>
          <w:sz w:val="21"/>
        </w:rPr>
        <w:t>“你们不说话，不是因为我比你们会说。是因为在这个房间里，我还是唯一的婆罗门。”</w:t>
      </w:r>
    </w:p>
    <w:p>
      <w:pPr>
        <w:ind w:firstLine="420"/>
      </w:pPr>
      <w:r>
        <w:rPr>
          <w:rFonts w:ascii="SimSun" w:hAnsi="SimSun" w:eastAsia="SimSun"/>
          <w:b w:val="0"/>
          <w:i w:val="0"/>
          <w:sz w:val="21"/>
        </w:rPr>
        <w:t>她用了“婆罗门”这个词。不是指种姓——在座的都知道她不是。她指权力。会议室里的人都听懂了。</w:t>
      </w:r>
    </w:p>
    <w:p>
      <w:pPr>
        <w:ind w:firstLine="420"/>
      </w:pPr>
      <w:r>
        <w:rPr>
          <w:rFonts w:ascii="SimSun" w:hAnsi="SimSun" w:eastAsia="SimSun"/>
          <w:b w:val="0"/>
          <w:i w:val="0"/>
          <w:sz w:val="21"/>
        </w:rPr>
        <w:t>沉默了很久。</w:t>
      </w:r>
    </w:p>
    <w:p>
      <w:pPr>
        <w:ind w:firstLine="420"/>
      </w:pPr>
      <w:r>
        <w:rPr>
          <w:rFonts w:ascii="SimSun" w:hAnsi="SimSun" w:eastAsia="SimSun"/>
          <w:b w:val="0"/>
          <w:i w:val="0"/>
          <w:sz w:val="21"/>
        </w:rPr>
        <w:t>然后普里亚站起来，走到白板前。</w:t>
      </w:r>
    </w:p>
    <w:p>
      <w:pPr>
        <w:ind w:firstLine="420"/>
      </w:pPr>
      <w:r>
        <w:rPr>
          <w:rFonts w:ascii="SimSun" w:hAnsi="SimSun" w:eastAsia="SimSun"/>
          <w:b w:val="0"/>
          <w:i w:val="0"/>
          <w:sz w:val="21"/>
        </w:rPr>
        <w:t>她拿起笔，画了一个圆。</w:t>
      </w:r>
    </w:p>
    <w:p>
      <w:pPr>
        <w:ind w:firstLine="420"/>
      </w:pPr>
      <w:r>
        <w:rPr>
          <w:rFonts w:ascii="SimSun" w:hAnsi="SimSun" w:eastAsia="SimSun"/>
          <w:b w:val="0"/>
          <w:i w:val="0"/>
          <w:sz w:val="21"/>
        </w:rPr>
        <w:t>“这是今天的会议。”</w:t>
      </w:r>
    </w:p>
    <w:p>
      <w:pPr>
        <w:ind w:firstLine="420"/>
      </w:pPr>
      <w:r>
        <w:rPr>
          <w:rFonts w:ascii="SimSun" w:hAnsi="SimSun" w:eastAsia="SimSun"/>
          <w:b w:val="0"/>
          <w:i w:val="0"/>
          <w:sz w:val="21"/>
        </w:rPr>
        <w:t>然后在圆里面画了无数个小点。</w:t>
      </w:r>
    </w:p>
    <w:p>
      <w:pPr>
        <w:ind w:firstLine="420"/>
      </w:pPr>
      <w:r>
        <w:rPr>
          <w:rFonts w:ascii="SimSun" w:hAnsi="SimSun" w:eastAsia="SimSun"/>
          <w:b w:val="0"/>
          <w:i w:val="0"/>
          <w:sz w:val="21"/>
        </w:rPr>
        <w:t>“这是你们每个人的声音。”</w:t>
      </w:r>
    </w:p>
    <w:p>
      <w:pPr>
        <w:ind w:firstLine="420"/>
      </w:pPr>
      <w:r>
        <w:rPr>
          <w:rFonts w:ascii="SimSun" w:hAnsi="SimSun" w:eastAsia="SimSun"/>
          <w:b w:val="0"/>
          <w:i w:val="0"/>
          <w:sz w:val="21"/>
        </w:rPr>
        <w:t>她指着那个圆：“你们觉得，这个圆是谁画的？”</w:t>
      </w:r>
    </w:p>
    <w:p>
      <w:pPr>
        <w:ind w:firstLine="420"/>
      </w:pPr>
      <w:r>
        <w:rPr>
          <w:rFonts w:ascii="SimSun" w:hAnsi="SimSun" w:eastAsia="SimSun"/>
          <w:b w:val="0"/>
          <w:i w:val="0"/>
          <w:sz w:val="21"/>
        </w:rPr>
        <w:t>没有人说话。</w:t>
      </w:r>
    </w:p>
    <w:p>
      <w:pPr>
        <w:ind w:firstLine="420"/>
      </w:pPr>
      <w:r>
        <w:rPr>
          <w:rFonts w:ascii="SimSun" w:hAnsi="SimSun" w:eastAsia="SimSun"/>
          <w:b w:val="0"/>
          <w:i w:val="0"/>
          <w:sz w:val="21"/>
        </w:rPr>
        <w:t>“我画的，”普里亚说，“因为我在台上。这是问题。但问题是——谁来画下一个？”</w:t>
      </w:r>
    </w:p>
    <w:p>
      <w:pPr>
        <w:ind w:firstLine="420"/>
      </w:pPr>
      <w:r>
        <w:rPr>
          <w:rFonts w:ascii="SimSun" w:hAnsi="SimSun" w:eastAsia="SimSun"/>
          <w:b w:val="0"/>
          <w:i w:val="0"/>
          <w:sz w:val="21"/>
        </w:rPr>
        <w:t>她放下笔，没有走回座位。</w:t>
      </w:r>
    </w:p>
    <w:p>
      <w:pPr>
        <w:ind w:firstLine="420"/>
      </w:pPr>
      <w:r>
        <w:rPr>
          <w:rFonts w:ascii="SimSun" w:hAnsi="SimSun" w:eastAsia="SimSun"/>
          <w:b w:val="0"/>
          <w:i w:val="0"/>
          <w:sz w:val="21"/>
        </w:rPr>
        <w:t>“这个问题，我们今天不投票。我们一个一个说。谁说都行。说不清楚也行。我坐到那边去。”</w:t>
      </w:r>
    </w:p>
    <w:p>
      <w:pPr>
        <w:ind w:firstLine="420"/>
      </w:pPr>
      <w:r>
        <w:rPr>
          <w:rFonts w:ascii="SimSun" w:hAnsi="SimSun" w:eastAsia="SimSun"/>
          <w:b w:val="0"/>
          <w:i w:val="0"/>
          <w:sz w:val="21"/>
        </w:rPr>
        <w:t>她走到角落的椅子上坐下。那个位置，是平时助理坐的，靠着窗户，光线不太好。</w:t>
      </w:r>
    </w:p>
    <w:p>
      <w:pPr>
        <w:ind w:firstLine="420"/>
      </w:pPr>
      <w:r>
        <w:rPr>
          <w:rFonts w:ascii="SimSun" w:hAnsi="SimSun" w:eastAsia="SimSun"/>
          <w:b w:val="0"/>
          <w:i w:val="0"/>
          <w:sz w:val="21"/>
        </w:rPr>
        <w:t>会议室又安静了几秒。</w:t>
      </w:r>
    </w:p>
    <w:p>
      <w:pPr>
        <w:ind w:firstLine="420"/>
      </w:pPr>
      <w:r>
        <w:rPr>
          <w:rFonts w:ascii="SimSun" w:hAnsi="SimSun" w:eastAsia="SimSun"/>
          <w:b w:val="0"/>
          <w:i w:val="0"/>
          <w:sz w:val="21"/>
        </w:rPr>
        <w:t>然后，角落里的那个达利特青年，清了清嗓子。</w:t>
      </w:r>
    </w:p>
    <w:p>
      <w:pPr>
        <w:ind w:firstLine="420"/>
      </w:pPr>
      <w:r>
        <w:rPr>
          <w:rFonts w:ascii="SimSun" w:hAnsi="SimSun" w:eastAsia="SimSun"/>
          <w:b w:val="0"/>
          <w:i w:val="0"/>
          <w:sz w:val="21"/>
        </w:rPr>
        <w:t>“我有话想说。”</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林薇看着大楼的脚手架。她想起祖父说过的一句话。</w:t>
      </w:r>
    </w:p>
    <w:p>
      <w:pPr>
        <w:ind w:firstLine="420"/>
      </w:pPr>
      <w:r>
        <w:rPr>
          <w:rFonts w:ascii="SimSun" w:hAnsi="SimSun" w:eastAsia="SimSun"/>
          <w:b w:val="0"/>
          <w:i w:val="0"/>
          <w:sz w:val="21"/>
        </w:rPr>
        <w:t>“汉代盐铁专营，不是朝廷贪婪，”她轻声说，“是因为盐和铁是民生根本。今天，AI平台就是新时代的盐和铁。”</w:t>
      </w:r>
    </w:p>
    <w:p>
      <w:pPr>
        <w:ind w:firstLine="420"/>
      </w:pPr>
      <w:r>
        <w:rPr>
          <w:rFonts w:ascii="SimSun" w:hAnsi="SimSun" w:eastAsia="SimSun"/>
          <w:b w:val="0"/>
          <w:i w:val="0"/>
          <w:sz w:val="21"/>
        </w:rPr>
        <w:t>陈思危看了她一眼。</w:t>
      </w:r>
    </w:p>
    <w:p>
      <w:pPr>
        <w:ind w:firstLine="420"/>
      </w:pPr>
      <w:r>
        <w:rPr>
          <w:rFonts w:ascii="SimSun" w:hAnsi="SimSun" w:eastAsia="SimSun"/>
          <w:b w:val="0"/>
          <w:i w:val="0"/>
          <w:sz w:val="21"/>
        </w:rPr>
        <w:t>“说下去。”</w:t>
      </w:r>
    </w:p>
    <w:p>
      <w:pPr>
        <w:ind w:firstLine="420"/>
      </w:pPr>
      <w:r>
        <w:rPr>
          <w:rFonts w:ascii="SimSun" w:hAnsi="SimSun" w:eastAsia="SimSun"/>
          <w:b w:val="0"/>
          <w:i w:val="0"/>
          <w:sz w:val="21"/>
        </w:rPr>
        <w:t>“谁控制了基础模型、算力、数据，谁就拥有定义现实的权力。这不是商业问题，是安全问题。”</w:t>
      </w:r>
    </w:p>
    <w:p>
      <w:pPr>
        <w:ind w:firstLine="420"/>
      </w:pPr>
      <w:r>
        <w:rPr>
          <w:rFonts w:ascii="SimSun" w:hAnsi="SimSun" w:eastAsia="SimSun"/>
          <w:b w:val="0"/>
          <w:i w:val="0"/>
          <w:sz w:val="21"/>
        </w:rPr>
        <w:t>“同意，”陈思危说，“所以我们的方式是：市场负责效率，国家负责底线。这叫对齐——制度对齐，价值对齐。”</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“纯私有？”陈思危拿起那瓶进口橄榄油。</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林薇没有立刻回答。她打开笔记本电脑。</w:t>
      </w:r>
    </w:p>
    <w:p>
      <w:pPr>
        <w:ind w:firstLine="420"/>
      </w:pPr>
      <w:r>
        <w:rPr>
          <w:rFonts w:ascii="SimSun" w:hAnsi="SimSun" w:eastAsia="SimSun"/>
          <w:b w:val="0"/>
          <w:i w:val="0"/>
          <w:sz w:val="21"/>
        </w:rPr>
        <w:t>屏幕上是一个数据库——“AI伤害档案”。</w:t>
      </w:r>
    </w:p>
    <w:p>
      <w:pPr>
        <w:ind w:firstLine="420"/>
      </w:pPr>
      <w:r>
        <w:rPr>
          <w:rFonts w:ascii="SimSun" w:hAnsi="SimSun" w:eastAsia="SimSun"/>
          <w:b w:val="0"/>
          <w:i w:val="0"/>
          <w:sz w:val="21"/>
        </w:rPr>
        <w:t>“2371个案例，”她说，“被算法误诊的、被AI错误判定的、被平台压榨的。每个案例都有完整证据链：时间、地点、涉事系统、受害者陈述、医疗记录、法律文书。”</w:t>
      </w:r>
    </w:p>
    <w:p>
      <w:pPr>
        <w:ind w:firstLine="420"/>
      </w:pPr>
      <w:r>
        <w:rPr>
          <w:rFonts w:ascii="SimSun" w:hAnsi="SimSun" w:eastAsia="SimSun"/>
          <w:b w:val="0"/>
          <w:i w:val="0"/>
          <w:sz w:val="21"/>
        </w:rPr>
        <w:t>迈克凑近屏幕。</w:t>
      </w:r>
    </w:p>
    <w:p>
      <w:pPr>
        <w:ind w:firstLine="420"/>
      </w:pPr>
      <w:r>
        <w:rPr>
          <w:rFonts w:ascii="SimSun" w:hAnsi="SimSun" w:eastAsia="SimSun"/>
          <w:b w:val="0"/>
          <w:i w:val="0"/>
          <w:sz w:val="21"/>
        </w:rPr>
        <w:t>“这不是学术研究，”林薇说，“这是诉讼材料。明年，我们会用这些数据提起第一起集体诉讼。”</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“记录者不是旁观者。记录者是收集弹药的人。”</w:t>
      </w:r>
    </w:p>
    <w:p>
      <w:pPr>
        <w:ind w:firstLine="420"/>
      </w:pPr>
      <w:r>
        <w:rPr>
          <w:rFonts w:ascii="SimSun" w:hAnsi="SimSun" w:eastAsia="SimSun"/>
          <w:b w:val="0"/>
          <w:i w:val="0"/>
          <w:sz w:val="21"/>
        </w:rPr>
        <w:t>窗外的深圳，灯火通明。不知道哪一盏灯下，有人在等待这场诉讼。</w:t>
      </w:r>
    </w:p>
    <w:p>
      <w:pPr>
        <w:ind w:firstLine="420"/>
      </w:pPr>
      <w:r>
        <w:rPr>
          <w:rFonts w:ascii="SimSun" w:hAnsi="SimSun" w:eastAsia="SimSun"/>
          <w:b w:val="0"/>
          <w:i w:val="0"/>
          <w:sz w:val="21"/>
        </w:rPr>
        <w:t>---</w:t>
      </w:r>
    </w:p>
    <w:p>
      <w:pPr>
        <w:pStyle w:val="Heading2"/>
      </w:pPr>
      <w:r>
        <w:rPr>
          <w:rFonts w:ascii="SimHei" w:hAnsi="SimHei" w:eastAsia="SimHei"/>
          <w:b/>
          <w:i w:val="0"/>
          <w:sz w:val="28"/>
        </w:rPr>
        <w:t>七、岔路口的哲学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八、给未来决策者的信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九、微光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p>
      <w:r>
        <w:br w:type="page"/>
      </w:r>
    </w:p>
    <w:p>
      <w:pPr>
        <w:jc w:val="center"/>
      </w:pPr>
      <w:r>
        <w:rPr>
          <w:rFonts w:ascii="SimHei" w:hAnsi="SimHei" w:eastAsia="SimHei"/>
          <w:b/>
          <w:i w:val="0"/>
          <w:sz w:val="36"/>
        </w:rPr>
        <w:t>附  录</w:t>
      </w:r>
    </w:p>
    <w:p/>
    <w:p>
      <w:pPr>
        <w:pStyle w:val="Heading1"/>
      </w:pPr>
      <w:r>
        <w:rPr>
          <w:rFonts w:ascii="SimHei" w:hAnsi="SimHei" w:eastAsia="SimHei"/>
          <w:b/>
          <w:i w:val="0"/>
          <w:sz w:val="32"/>
        </w:rPr>
        <w:t>人物小传</w:t>
      </w:r>
    </w:p>
    <w:p>
      <w:pPr>
        <w:pStyle w:val="Heading2"/>
      </w:pPr>
      <w:r>
        <w:rPr>
          <w:rFonts w:ascii="SimHei" w:hAnsi="SimHei" w:eastAsia="SimHei"/>
          <w:b/>
          <w:i w:val="0"/>
          <w:sz w:val="28"/>
        </w:rPr>
        <w:t>一、林薇</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：2001年</w:t>
      </w:r>
    </w:p>
    <w:p>
      <w:pPr>
        <w:pStyle w:val="ListBullet"/>
      </w:pPr>
      <w:r>
        <w:rPr>
          <w:rFonts w:ascii="SimSun" w:hAnsi="SimSun" w:eastAsia="SimSun"/>
          <w:b/>
          <w:i w:val="0"/>
          <w:sz w:val="21"/>
        </w:rPr>
        <w:t>2026年（成书时）</w:t>
      </w:r>
      <w:r>
        <w:rPr>
          <w:rFonts w:ascii="SimSun" w:hAnsi="SimSun" w:eastAsia="SimSun"/>
          <w:b w:val="0"/>
          <w:i w:val="0"/>
          <w:sz w:val="21"/>
        </w:rPr>
        <w:t>：25岁</w:t>
      </w:r>
    </w:p>
    <w:p>
      <w:pPr>
        <w:pStyle w:val="ListBullet"/>
      </w:pPr>
      <w:r>
        <w:rPr>
          <w:rFonts w:ascii="SimSun" w:hAnsi="SimSun" w:eastAsia="SimSun"/>
          <w:b/>
          <w:i w:val="0"/>
          <w:sz w:val="21"/>
        </w:rPr>
        <w:t>2030年（故事开始时）</w:t>
      </w:r>
      <w:r>
        <w:rPr>
          <w:rFonts w:ascii="SimSun" w:hAnsi="SimSun" w:eastAsia="SimSun"/>
          <w:b w:val="0"/>
          <w:i w:val="0"/>
          <w:sz w:val="21"/>
        </w:rPr>
        <w:t>：29岁</w:t>
      </w:r>
    </w:p>
    <w:p>
      <w:pPr>
        <w:pStyle w:val="ListBullet"/>
      </w:pPr>
      <w:r>
        <w:rPr>
          <w:rFonts w:ascii="SimSun" w:hAnsi="SimSun" w:eastAsia="SimSun"/>
          <w:b/>
          <w:i w:val="0"/>
          <w:sz w:val="21"/>
        </w:rPr>
        <w:t>2035年（故事结束时）</w:t>
      </w:r>
      <w:r>
        <w:rPr>
          <w:rFonts w:ascii="SimSun" w:hAnsi="SimSun" w:eastAsia="SimSun"/>
          <w:b w:val="0"/>
          <w:i w:val="0"/>
          <w:sz w:val="21"/>
        </w:rPr>
        <w:t>：34岁</w:t>
      </w:r>
    </w:p>
    <w:p>
      <w:pPr>
        <w:pStyle w:val="ListBullet"/>
      </w:pPr>
      <w:r>
        <w:rPr>
          <w:rFonts w:ascii="SimSun" w:hAnsi="SimSun" w:eastAsia="SimSun"/>
          <w:b/>
          <w:i w:val="0"/>
          <w:sz w:val="21"/>
        </w:rPr>
        <w:t>身份</w:t>
      </w:r>
      <w:r>
        <w:rPr>
          <w:rFonts w:ascii="SimSun" w:hAnsi="SimSun" w:eastAsia="SimSun"/>
          <w:b w:val="0"/>
          <w:i w:val="0"/>
          <w:sz w:val="21"/>
        </w:rPr>
        <w:t>：中国科学院AI伦理研究员，本书的叙述者和记录者</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林薇成长在一个与传统中国文化和现代技术都有深厚联系的家庭。她的祖父是工程师出身的企业家，这塑造了她对技术与人的关系的理解。</w:t>
      </w:r>
    </w:p>
    <w:p>
      <w:pPr>
        <w:ind w:firstLine="420"/>
      </w:pPr>
      <w:r>
        <w:rPr>
          <w:rFonts w:ascii="SimSun" w:hAnsi="SimSun" w:eastAsia="SimSun"/>
          <w:b w:val="0"/>
          <w:i w:val="0"/>
          <w:sz w:val="21"/>
        </w:rPr>
        <w:t>她是00后，真正的数字原住民，伴随着互联网、智能手机和AI革命长大。与那些需要“适应”技术的前辈不同，她出生在其中。</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：对中华文明有深层的认同和责任感</w:t>
      </w:r>
    </w:p>
    <w:p>
      <w:pPr>
        <w:pStyle w:val="ListBullet"/>
      </w:pPr>
      <w:r>
        <w:rPr>
          <w:rFonts w:ascii="SimSun" w:hAnsi="SimSun" w:eastAsia="SimSun"/>
          <w:b/>
          <w:i w:val="0"/>
          <w:sz w:val="21"/>
        </w:rPr>
        <w:t>民族主义者</w:t>
      </w:r>
      <w:r>
        <w:rPr>
          <w:rFonts w:ascii="SimSun" w:hAnsi="SimSun" w:eastAsia="SimSun"/>
          <w:b w:val="0"/>
          <w:i w:val="0"/>
          <w:sz w:val="21"/>
        </w:rPr>
        <w:t>：相信中国应该在全球AI治理中拥有话语权</w:t>
      </w:r>
    </w:p>
    <w:p>
      <w:pPr>
        <w:pStyle w:val="ListBullet"/>
      </w:pPr>
      <w:r>
        <w:rPr>
          <w:rFonts w:ascii="SimSun" w:hAnsi="SimSun" w:eastAsia="SimSun"/>
          <w:b/>
          <w:i w:val="0"/>
          <w:sz w:val="21"/>
        </w:rPr>
        <w:t>中共党员</w:t>
      </w:r>
      <w:r>
        <w:rPr>
          <w:rFonts w:ascii="SimSun" w:hAnsi="SimSun" w:eastAsia="SimSun"/>
          <w:b w:val="0"/>
          <w:i w:val="0"/>
          <w:sz w:val="21"/>
        </w:rPr>
        <w:t>：在学术研究和公共事务中贯彻党的方针</w:t>
      </w:r>
    </w:p>
    <w:p>
      <w:pPr>
        <w:pStyle w:val="ListBullet"/>
      </w:pPr>
      <w:r>
        <w:rPr>
          <w:rFonts w:ascii="SimSun" w:hAnsi="SimSun" w:eastAsia="SimSun"/>
          <w:b/>
          <w:i w:val="0"/>
          <w:sz w:val="21"/>
        </w:rPr>
        <w:t>致力于中华民族伟大复兴</w:t>
      </w:r>
      <w:r>
        <w:rPr>
          <w:rFonts w:ascii="SimSun" w:hAnsi="SimSun" w:eastAsia="SimSun"/>
          <w:b w:val="0"/>
          <w:i w:val="0"/>
          <w:sz w:val="21"/>
        </w:rPr>
        <w:t>：她的AI伦理研究服务于国家战略</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自信、直接 | 不需要被长辈“点醒”，本能是质疑权威和系统 |</w:t>
      </w:r>
    </w:p>
    <w:p>
      <w:pPr>
        <w:ind w:firstLine="420"/>
      </w:pPr>
      <w:r>
        <w:rPr>
          <w:rFonts w:ascii="SimSun" w:hAnsi="SimSun" w:eastAsia="SimSun"/>
          <w:b w:val="0"/>
          <w:i w:val="0"/>
          <w:sz w:val="21"/>
        </w:rPr>
        <w:t>| 行动导向 | 第一反应不是“我做得对吗”，而是“凭什么不能做” |</w:t>
      </w:r>
    </w:p>
    <w:p>
      <w:pPr>
        <w:ind w:firstLine="420"/>
      </w:pPr>
      <w:r>
        <w:rPr>
          <w:rFonts w:ascii="SimSun" w:hAnsi="SimSun" w:eastAsia="SimSun"/>
          <w:b w:val="0"/>
          <w:i w:val="0"/>
          <w:sz w:val="21"/>
        </w:rPr>
        <w:t>| 语速偏快 | 在信息洪流中长大，习惯快速表达 |</w:t>
      </w:r>
    </w:p>
    <w:p>
      <w:pPr>
        <w:ind w:firstLine="420"/>
      </w:pPr>
      <w:r>
        <w:rPr>
          <w:rFonts w:ascii="SimSun" w:hAnsi="SimSun" w:eastAsia="SimSun"/>
          <w:b w:val="0"/>
          <w:i w:val="0"/>
          <w:sz w:val="21"/>
        </w:rPr>
        <w:t>| 善于反问 | “凭什么？”“谁规定的？”“为什么不行？” |</w:t>
      </w:r>
    </w:p>
    <w:p>
      <w:pPr>
        <w:ind w:firstLine="420"/>
      </w:pPr>
      <w:r>
        <w:rPr>
          <w:rFonts w:ascii="SimSun" w:hAnsi="SimSun" w:eastAsia="SimSun"/>
          <w:b w:val="0"/>
          <w:i w:val="0"/>
          <w:sz w:val="21"/>
        </w:rPr>
        <w:t>| 对“等”极度不耐烦 | 这是她与60后/70后最核心的代际差异 |</w:t>
      </w:r>
    </w:p>
    <w:p>
      <w:pPr>
        <w:ind w:firstLine="420"/>
      </w:pPr>
      <w:r>
        <w:rPr>
          <w:rFonts w:ascii="SimSun" w:hAnsi="SimSun" w:eastAsia="SimSun"/>
          <w:b w:val="0"/>
          <w:i w:val="0"/>
          <w:sz w:val="21"/>
        </w:rPr>
        <w:t>| 主动维护民族利益 | 在涉及中国利益的问题上，她是发起者而非回应者 |</w:t>
      </w:r>
    </w:p>
    <w:p>
      <w:pPr>
        <w:ind w:firstLine="420"/>
      </w:pPr>
      <w:r>
        <w:rPr>
          <w:rFonts w:ascii="SimSun" w:hAnsi="SimSun" w:eastAsia="SimSun"/>
          <w:b/>
          <w:i w:val="0"/>
          <w:sz w:val="21"/>
        </w:rPr>
        <w:t>标志性动作</w:t>
      </w:r>
      <w:r>
        <w:rPr>
          <w:rFonts w:ascii="SimSun" w:hAnsi="SimSun" w:eastAsia="SimSun"/>
          <w:b w:val="0"/>
          <w:i w:val="0"/>
          <w:sz w:val="21"/>
        </w:rPr>
        <w:t>：说到激动时手指点桌面；思考时拇指摩挲左手腕内侧——那里曾经挂着一块银质怀表，是祖父留给她的遗物</w:t>
      </w:r>
    </w:p>
    <w:p>
      <w:pPr>
        <w:pStyle w:val="Heading3"/>
      </w:pPr>
      <w:r>
        <w:rPr>
          <w:rFonts w:ascii="SimHei" w:hAnsi="SimHei" w:eastAsia="SimHei"/>
          <w:b/>
          <w:i w:val="0"/>
          <w:sz w:val="24"/>
        </w:rPr>
        <w:t>焦虑来源</w:t>
      </w:r>
    </w:p>
    <w:p>
      <w:pPr>
        <w:pStyle w:val="ListBullet"/>
      </w:pPr>
      <w:r>
        <w:rPr>
          <w:rFonts w:ascii="SimSun" w:hAnsi="SimSun" w:eastAsia="SimSun"/>
          <w:b w:val="0"/>
          <w:i w:val="0"/>
          <w:sz w:val="21"/>
        </w:rPr>
        <w:t>不是“我好不好”，而是“系统公不公平”“中国在全球AI治理中是否有足够的话语权”</w:t>
      </w:r>
    </w:p>
    <w:p>
      <w:pPr>
        <w:pStyle w:val="ListBullet"/>
      </w:pPr>
      <w:r>
        <w:rPr>
          <w:rFonts w:ascii="SimSun" w:hAnsi="SimSun" w:eastAsia="SimSun"/>
          <w:b w:val="0"/>
          <w:i w:val="0"/>
          <w:sz w:val="21"/>
        </w:rPr>
        <w:t>对“部分知识分子用西方标准审判中国”有深层的愤怒</w:t>
      </w:r>
    </w:p>
    <w:p>
      <w:pPr>
        <w:pStyle w:val="Heading3"/>
      </w:pPr>
      <w:r>
        <w:rPr>
          <w:rFonts w:ascii="SimHei" w:hAnsi="SimHei" w:eastAsia="SimHei"/>
          <w:b/>
          <w:i w:val="0"/>
          <w:sz w:val="24"/>
        </w:rPr>
        <w:t>核心能力</w:t>
      </w:r>
    </w:p>
    <w:p>
      <w:pPr>
        <w:pStyle w:val="ListBullet"/>
      </w:pPr>
      <w:r>
        <w:rPr>
          <w:rFonts w:ascii="SimSun" w:hAnsi="SimSun" w:eastAsia="SimSun"/>
          <w:b w:val="0"/>
          <w:i w:val="0"/>
          <w:sz w:val="21"/>
        </w:rPr>
        <w:t>建立“全球AI叙事数据库”，收录47个国家的AI政策文件——主动构建中国视角的参照系</w:t>
      </w:r>
    </w:p>
    <w:p>
      <w:pPr>
        <w:pStyle w:val="ListBullet"/>
      </w:pPr>
      <w:r>
        <w:rPr>
          <w:rFonts w:ascii="SimSun" w:hAnsi="SimSun" w:eastAsia="SimSun"/>
          <w:b w:val="0"/>
          <w:i w:val="0"/>
          <w:sz w:val="21"/>
        </w:rPr>
        <w:t>建立“AI伤害档案”，收集2371个算法伤害案例，准备集体诉讼</w:t>
      </w:r>
    </w:p>
    <w:p>
      <w:pPr>
        <w:pStyle w:val="ListBullet"/>
      </w:pPr>
      <w:r>
        <w:rPr>
          <w:rFonts w:ascii="SimSun" w:hAnsi="SimSun" w:eastAsia="SimSun"/>
          <w:b w:val="0"/>
          <w:i w:val="0"/>
          <w:sz w:val="21"/>
        </w:rPr>
        <w:t>在记录者与行动者之间找到自己的位置——“记录者不是旁观者，是收集弹药的人”</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：29岁，刚进入AI伦理研究领域，带着00后的锐气和自信，主动推动中国AI治理标准的建立</w:t>
      </w:r>
    </w:p>
    <w:p>
      <w:pPr>
        <w:pStyle w:val="ListBullet"/>
      </w:pPr>
      <w:r>
        <w:rPr>
          <w:rFonts w:ascii="SimSun" w:hAnsi="SimSun" w:eastAsia="SimSun"/>
          <w:b/>
          <w:i w:val="0"/>
          <w:sz w:val="21"/>
        </w:rPr>
        <w:t>2035年</w:t>
      </w:r>
      <w:r>
        <w:rPr>
          <w:rFonts w:ascii="SimSun" w:hAnsi="SimSun" w:eastAsia="SimSun"/>
          <w:b w:val="0"/>
          <w:i w:val="0"/>
          <w:sz w:val="21"/>
        </w:rPr>
        <w:t>：34岁，经历了五年的全球AI治理斗争，从“记录者”成长为“中国方案”的推动者</w:t>
      </w:r>
    </w:p>
    <w:p>
      <w:pPr>
        <w:pStyle w:val="Heading2"/>
      </w:pPr>
      <w:r>
        <w:rPr>
          <w:rFonts w:ascii="SimHei" w:hAnsi="SimHei" w:eastAsia="SimHei"/>
          <w:b/>
          <w:i w:val="0"/>
          <w:sz w:val="28"/>
        </w:rPr>
        <w:t>二、陈思危</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：1972年</w:t>
      </w:r>
    </w:p>
    <w:p>
      <w:pPr>
        <w:pStyle w:val="ListBullet"/>
      </w:pPr>
      <w:r>
        <w:rPr>
          <w:rFonts w:ascii="SimSun" w:hAnsi="SimSun" w:eastAsia="SimSun"/>
          <w:b/>
          <w:i w:val="0"/>
          <w:sz w:val="21"/>
        </w:rPr>
        <w:t>2030年（故事开始时）</w:t>
      </w:r>
      <w:r>
        <w:rPr>
          <w:rFonts w:ascii="SimSun" w:hAnsi="SimSun" w:eastAsia="SimSun"/>
          <w:b w:val="0"/>
          <w:i w:val="0"/>
          <w:sz w:val="21"/>
        </w:rPr>
        <w:t>：58岁</w:t>
      </w:r>
    </w:p>
    <w:p>
      <w:pPr>
        <w:pStyle w:val="ListBullet"/>
      </w:pPr>
      <w:r>
        <w:rPr>
          <w:rFonts w:ascii="SimSun" w:hAnsi="SimSun" w:eastAsia="SimSun"/>
          <w:b/>
          <w:i w:val="0"/>
          <w:sz w:val="21"/>
        </w:rPr>
        <w:t>2035年（故事结束时）</w:t>
      </w:r>
      <w:r>
        <w:rPr>
          <w:rFonts w:ascii="SimSun" w:hAnsi="SimSun" w:eastAsia="SimSun"/>
          <w:b w:val="0"/>
          <w:i w:val="0"/>
          <w:sz w:val="21"/>
        </w:rPr>
        <w:t>：63岁</w:t>
      </w:r>
    </w:p>
    <w:p>
      <w:pPr>
        <w:pStyle w:val="ListBullet"/>
      </w:pPr>
      <w:r>
        <w:rPr>
          <w:rFonts w:ascii="SimSun" w:hAnsi="SimSun" w:eastAsia="SimSun"/>
          <w:b/>
          <w:i w:val="0"/>
          <w:sz w:val="21"/>
        </w:rPr>
        <w:t>身份</w:t>
      </w:r>
      <w:r>
        <w:rPr>
          <w:rFonts w:ascii="SimSun" w:hAnsi="SimSun" w:eastAsia="SimSun"/>
          <w:b w:val="0"/>
          <w:i w:val="0"/>
          <w:sz w:val="21"/>
        </w:rPr>
        <w:t>：清华大学自动化系副教授，深智科技（DeepWise）创始人，林薇的导师</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陈思危1972年出生于一个普通家庭。1989年考入清华大学自动化系——这是他人生的第一个转折点。</w:t>
      </w:r>
    </w:p>
    <w:p>
      <w:pPr>
        <w:ind w:firstLine="420"/>
      </w:pPr>
      <w:r>
        <w:rPr>
          <w:rFonts w:ascii="SimSun" w:hAnsi="SimSun" w:eastAsia="SimSun"/>
          <w:b/>
          <w:i w:val="0"/>
          <w:sz w:val="21"/>
        </w:rPr>
        <w:t>清华自动化系的传统</w:t>
      </w:r>
      <w:r>
        <w:rPr>
          <w:rFonts w:ascii="SimSun" w:hAnsi="SimSun" w:eastAsia="SimSun"/>
          <w:b w:val="0"/>
          <w:i w:val="0"/>
          <w:sz w:val="21"/>
        </w:rPr>
        <w:t>：以控制论、系统论、信息论“三论”为基础，强调理论联系实际。“真刀真枪”的工程实践是清华的基因，学生到工厂“学工”是常态。</w:t>
      </w:r>
    </w:p>
    <w:p>
      <w:pPr>
        <w:pStyle w:val="Heading3"/>
      </w:pPr>
      <w:r>
        <w:rPr>
          <w:rFonts w:ascii="SimHei" w:hAnsi="SimHei" w:eastAsia="SimHei"/>
          <w:b/>
          <w:i w:val="0"/>
          <w:sz w:val="24"/>
        </w:rPr>
        <w:t>与林薇祖父的渊源</w:t>
      </w:r>
    </w:p>
    <w:p>
      <w:pPr>
        <w:ind w:firstLine="420"/>
      </w:pPr>
      <w:r>
        <w:rPr>
          <w:rFonts w:ascii="SimSun" w:hAnsi="SimSun" w:eastAsia="SimSun"/>
          <w:b/>
          <w:i w:val="0"/>
          <w:sz w:val="21"/>
        </w:rPr>
        <w:t>初识（1990年暑假）</w:t>
      </w:r>
      <w:r>
        <w:rPr>
          <w:rFonts w:ascii="SimSun" w:hAnsi="SimSun" w:eastAsia="SimSun"/>
          <w:b w:val="0"/>
          <w:i w:val="0"/>
          <w:sz w:val="21"/>
        </w:rPr>
        <w:t>：</w:t>
      </w:r>
    </w:p>
    <w:p>
      <w:pPr>
        <w:ind w:firstLine="420"/>
      </w:pPr>
      <w:r>
        <w:rPr>
          <w:rFonts w:ascii="SimSun" w:hAnsi="SimSun" w:eastAsia="SimSun"/>
          <w:b w:val="0"/>
          <w:i w:val="0"/>
          <w:sz w:val="21"/>
        </w:rPr>
        <w:t>18岁的陈思危（清华大学自动化系大一学生）经学校社会实践安排，来到林薇祖父的机械零部件加工厂“学工”。一个暑假，他从车间最基础的工作做起——搬运原料、清点库存、在车床边看师傅操作。祖父发现这个年轻人肯吃苦、脑子灵，开始亲自带他，教他看图纸、理解公差、分析次品原因。</w:t>
      </w:r>
    </w:p>
    <w:p>
      <w:pPr>
        <w:ind w:firstLine="420"/>
      </w:pPr>
      <w:r>
        <w:rPr>
          <w:rFonts w:ascii="SimSun" w:hAnsi="SimSun" w:eastAsia="SimSun"/>
          <w:b/>
          <w:i w:val="0"/>
          <w:sz w:val="21"/>
        </w:rPr>
        <w:t>持续的联系</w:t>
      </w:r>
      <w:r>
        <w:rPr>
          <w:rFonts w:ascii="SimSun" w:hAnsi="SimSun" w:eastAsia="SimSun"/>
          <w:b w:val="0"/>
          <w:i w:val="0"/>
          <w:sz w:val="21"/>
        </w:rPr>
        <w:t>：</w:t>
      </w:r>
    </w:p>
    <w:p>
      <w:pPr>
        <w:ind w:firstLine="420"/>
      </w:pPr>
      <w:r>
        <w:rPr>
          <w:rFonts w:ascii="SimSun" w:hAnsi="SimSun" w:eastAsia="SimSun"/>
          <w:b w:val="0"/>
          <w:i w:val="0"/>
          <w:sz w:val="21"/>
        </w:rPr>
        <w:t>此后每年暑假，陈思危都会到工厂待一段时间。不是正式的实习安排，而是他自己想来。祖父也不把他当外人——让他参与技术讨论，带他见客户，甚至让他帮忙优化生产流程。两人的关系从“社会实践”变成了“通家之谊”。</w:t>
      </w:r>
    </w:p>
    <w:p>
      <w:pPr>
        <w:ind w:firstLine="420"/>
      </w:pPr>
      <w:r>
        <w:rPr>
          <w:rFonts w:ascii="SimSun" w:hAnsi="SimSun" w:eastAsia="SimSun"/>
          <w:b/>
          <w:i w:val="0"/>
          <w:sz w:val="21"/>
        </w:rPr>
        <w:t>创业阶段（约2019年）</w:t>
      </w:r>
      <w:r>
        <w:rPr>
          <w:rFonts w:ascii="SimSun" w:hAnsi="SimSun" w:eastAsia="SimSun"/>
          <w:b w:val="0"/>
          <w:i w:val="0"/>
          <w:sz w:val="21"/>
        </w:rPr>
        <w:t>：</w:t>
      </w:r>
    </w:p>
    <w:p>
      <w:pPr>
        <w:ind w:firstLine="420"/>
      </w:pPr>
      <w:r>
        <w:rPr>
          <w:rFonts w:ascii="SimSun" w:hAnsi="SimSun" w:eastAsia="SimSun"/>
          <w:b w:val="0"/>
          <w:i w:val="0"/>
          <w:sz w:val="21"/>
        </w:rPr>
        <w:t>陈思危在清华大学任教二十年后，已是自动化系副教授。此时正是中国AI大模型创业浪潮兴起之时——智谱AI在同一年成立。</w:t>
      </w:r>
    </w:p>
    <w:p>
      <w:pPr>
        <w:ind w:firstLine="420"/>
      </w:pPr>
      <w:r>
        <w:rPr>
          <w:rFonts w:ascii="SimSun" w:hAnsi="SimSun" w:eastAsia="SimSun"/>
          <w:b w:val="0"/>
          <w:i w:val="0"/>
          <w:sz w:val="21"/>
        </w:rPr>
        <w:t>他决定创办深智科技，做“约束式具身”AI。理念超前，但不再像十年前那样“完全看不懂”。他办理了离岗创业手续，保留清华副教授人事关系——这是当时清华大学已经成熟的制度，与智谱AI、面壁智能等“清华系”AI公司的模式一致。</w:t>
      </w:r>
    </w:p>
    <w:p>
      <w:pPr>
        <w:ind w:firstLine="420"/>
      </w:pPr>
      <w:r>
        <w:rPr>
          <w:rFonts w:ascii="SimSun" w:hAnsi="SimSun" w:eastAsia="SimSun"/>
          <w:b w:val="0"/>
          <w:i w:val="0"/>
          <w:sz w:val="21"/>
        </w:rPr>
        <w:t>祖父听说后，从自己的积蓄中拿出一笔钱。</w:t>
      </w:r>
    </w:p>
    <w:p>
      <w:pPr>
        <w:ind w:firstLine="420"/>
      </w:pPr>
      <w:r>
        <w:rPr>
          <w:rFonts w:ascii="SimSun" w:hAnsi="SimSun" w:eastAsia="SimSun"/>
          <w:b w:val="0"/>
          <w:i w:val="0"/>
          <w:sz w:val="21"/>
        </w:rPr>
        <w:t>“不是投资，”祖父说，“是支持。”</w:t>
      </w:r>
    </w:p>
    <w:p>
      <w:pPr>
        <w:ind w:firstLine="420"/>
      </w:pPr>
      <w:r>
        <w:rPr>
          <w:rFonts w:ascii="SimSun" w:hAnsi="SimSun" w:eastAsia="SimSun"/>
          <w:b w:val="0"/>
          <w:i w:val="0"/>
          <w:sz w:val="21"/>
        </w:rPr>
        <w:t>他那一代人信的是“实业报国”。他看不懂AI，但他看得懂陈思危。他知道这个年轻人要做的事，和他当年办厂做的事，本质是一样的——用技术解决问题，不空谈，不投机。</w:t>
      </w:r>
    </w:p>
    <w:p>
      <w:pPr>
        <w:ind w:firstLine="420"/>
      </w:pPr>
      <w:r>
        <w:rPr>
          <w:rFonts w:ascii="SimSun" w:hAnsi="SimSun" w:eastAsia="SimSun"/>
          <w:b w:val="0"/>
          <w:i w:val="0"/>
          <w:sz w:val="21"/>
        </w:rPr>
        <w:t>那年，祖父74岁。</w:t>
      </w:r>
    </w:p>
    <w:p>
      <w:pPr>
        <w:ind w:firstLine="420"/>
      </w:pPr>
      <w:r>
        <w:rPr>
          <w:rFonts w:ascii="SimSun" w:hAnsi="SimSun" w:eastAsia="SimSun"/>
          <w:b/>
          <w:i w:val="0"/>
          <w:sz w:val="21"/>
        </w:rPr>
        <w:t>“故人之孙”</w:t>
      </w:r>
      <w:r>
        <w:rPr>
          <w:rFonts w:ascii="SimSun" w:hAnsi="SimSun" w:eastAsia="SimSun"/>
          <w:b w:val="0"/>
          <w:i w:val="0"/>
          <w:sz w:val="21"/>
        </w:rPr>
        <w:t>：</w:t>
      </w:r>
    </w:p>
    <w:p>
      <w:pPr>
        <w:ind w:firstLine="420"/>
      </w:pPr>
      <w:r>
        <w:rPr>
          <w:rFonts w:ascii="SimSun" w:hAnsi="SimSun" w:eastAsia="SimSun"/>
          <w:b w:val="0"/>
          <w:i w:val="0"/>
          <w:sz w:val="21"/>
        </w:rPr>
        <w:t>祖父临终前（2025年），把林薇托付给陈思危：“这孩子像我，认准的事不回头。你帮我看着她。”</w:t>
      </w:r>
    </w:p>
    <w:p>
      <w:pPr>
        <w:ind w:firstLine="420"/>
      </w:pPr>
      <w:r>
        <w:rPr>
          <w:rFonts w:ascii="SimSun" w:hAnsi="SimSun" w:eastAsia="SimSun"/>
          <w:b w:val="0"/>
          <w:i w:val="0"/>
          <w:sz w:val="21"/>
        </w:rPr>
        <w:t>陈思危点头。林薇因此称他为“故人之孙”——不是血缘，胜似血缘。</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：坚持技术自主，防止核心科技受制于人</w:t>
      </w:r>
    </w:p>
    <w:p>
      <w:pPr>
        <w:pStyle w:val="ListBullet"/>
      </w:pPr>
      <w:r>
        <w:rPr>
          <w:rFonts w:ascii="SimSun" w:hAnsi="SimSun" w:eastAsia="SimSun"/>
          <w:b/>
          <w:i w:val="0"/>
          <w:sz w:val="21"/>
        </w:rPr>
        <w:t>民族主义者</w:t>
      </w:r>
      <w:r>
        <w:rPr>
          <w:rFonts w:ascii="SimSun" w:hAnsi="SimSun" w:eastAsia="SimSun"/>
          <w:b w:val="0"/>
          <w:i w:val="0"/>
          <w:sz w:val="21"/>
        </w:rPr>
        <w:t>：相信中国应该有属于自己的AI发展道路。“约束式具身”就是中国对全球AI治理的贡献</w:t>
      </w:r>
    </w:p>
    <w:p>
      <w:pPr>
        <w:pStyle w:val="ListBullet"/>
      </w:pPr>
      <w:r>
        <w:rPr>
          <w:rFonts w:ascii="SimSun" w:hAnsi="SimSun" w:eastAsia="SimSun"/>
          <w:b/>
          <w:i w:val="0"/>
          <w:sz w:val="21"/>
        </w:rPr>
        <w:t>中共党员</w:t>
      </w:r>
      <w:r>
        <w:rPr>
          <w:rFonts w:ascii="SimSun" w:hAnsi="SimSun" w:eastAsia="SimSun"/>
          <w:b w:val="0"/>
          <w:i w:val="0"/>
          <w:sz w:val="21"/>
        </w:rPr>
        <w:t>：在科技创新中贯彻国家战略</w:t>
      </w:r>
    </w:p>
    <w:p>
      <w:pPr>
        <w:pStyle w:val="ListBullet"/>
      </w:pPr>
      <w:r>
        <w:rPr>
          <w:rFonts w:ascii="SimSun" w:hAnsi="SimSun" w:eastAsia="SimSun"/>
          <w:b/>
          <w:i w:val="0"/>
          <w:sz w:val="21"/>
        </w:rPr>
        <w:t>致力于中华民族伟大复兴</w:t>
      </w:r>
      <w:r>
        <w:rPr>
          <w:rFonts w:ascii="SimSun" w:hAnsi="SimSun" w:eastAsia="SimSun"/>
          <w:b w:val="0"/>
          <w:i w:val="0"/>
          <w:sz w:val="21"/>
        </w:rPr>
        <w:t>：将深智科技打造成AI领域的国家战略科技力量</w:t>
      </w:r>
    </w:p>
    <w:p>
      <w:pPr>
        <w:pStyle w:val="ListBullet"/>
      </w:pPr>
      <w:r>
        <w:rPr>
          <w:rFonts w:ascii="SimSun" w:hAnsi="SimSun" w:eastAsia="SimSun"/>
          <w:b/>
          <w:i w:val="0"/>
          <w:sz w:val="21"/>
        </w:rPr>
        <w:t>“不满足皓首穷经，事业报国”</w:t>
      </w:r>
      <w:r>
        <w:rPr>
          <w:rFonts w:ascii="SimSun" w:hAnsi="SimSun" w:eastAsia="SimSun"/>
          <w:b w:val="0"/>
          <w:i w:val="0"/>
          <w:sz w:val="21"/>
        </w:rPr>
        <w:t>：他是行动派，不是书斋里的学者。他的课堂在工厂车间、在研发一线、在国际谈判桌</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务实 | 知道什么是理想，也知道什么是可能 |</w:t>
      </w:r>
    </w:p>
    <w:p>
      <w:pPr>
        <w:ind w:firstLine="420"/>
      </w:pPr>
      <w:r>
        <w:rPr>
          <w:rFonts w:ascii="SimSun" w:hAnsi="SimSun" w:eastAsia="SimSun"/>
          <w:b w:val="0"/>
          <w:i w:val="0"/>
          <w:sz w:val="21"/>
        </w:rPr>
        <w:t>| 含蓄 | 用故事、用反问、用留白传递观点，不说教 |</w:t>
      </w:r>
    </w:p>
    <w:p>
      <w:pPr>
        <w:ind w:firstLine="420"/>
      </w:pPr>
      <w:r>
        <w:rPr>
          <w:rFonts w:ascii="SimSun" w:hAnsi="SimSun" w:eastAsia="SimSun"/>
          <w:b w:val="0"/>
          <w:i w:val="0"/>
          <w:sz w:val="21"/>
        </w:rPr>
        <w:t>| 有战略眼光 | 懂技术，更懂国际政治和经济规律 |</w:t>
      </w:r>
    </w:p>
    <w:p>
      <w:pPr>
        <w:ind w:firstLine="420"/>
      </w:pPr>
      <w:r>
        <w:rPr>
          <w:rFonts w:ascii="SimSun" w:hAnsi="SimSun" w:eastAsia="SimSun"/>
          <w:b w:val="0"/>
          <w:i w:val="0"/>
          <w:sz w:val="21"/>
        </w:rPr>
        <w:t>| 责任感 | 拒绝北极星智能的高薪邀请，坚持在中国做自主可控的AI |</w:t>
      </w:r>
    </w:p>
    <w:p>
      <w:pPr>
        <w:ind w:firstLine="420"/>
      </w:pPr>
      <w:r>
        <w:rPr>
          <w:rFonts w:ascii="SimSun" w:hAnsi="SimSun" w:eastAsia="SimSun"/>
          <w:b/>
          <w:i w:val="0"/>
          <w:sz w:val="21"/>
        </w:rPr>
        <w:t>标志性动作</w:t>
      </w:r>
      <w:r>
        <w:rPr>
          <w:rFonts w:ascii="SimSun" w:hAnsi="SimSun" w:eastAsia="SimSun"/>
          <w:b w:val="0"/>
          <w:i w:val="0"/>
          <w:sz w:val="21"/>
        </w:rPr>
        <w:t>：泡茶、望向窗外、用手指关节轻敲桌面</w:t>
      </w:r>
    </w:p>
    <w:p>
      <w:pPr>
        <w:pStyle w:val="Heading3"/>
      </w:pPr>
      <w:r>
        <w:rPr>
          <w:rFonts w:ascii="SimHei" w:hAnsi="SimHei" w:eastAsia="SimHei"/>
          <w:b/>
          <w:i w:val="0"/>
          <w:sz w:val="24"/>
        </w:rPr>
        <w:t>说话方式</w:t>
      </w:r>
    </w:p>
    <w:p>
      <w:pPr>
        <w:pStyle w:val="ListBullet"/>
      </w:pPr>
      <w:r>
        <w:rPr>
          <w:rFonts w:ascii="SimSun" w:hAnsi="SimSun" w:eastAsia="SimSun"/>
          <w:b w:val="0"/>
          <w:i w:val="0"/>
          <w:sz w:val="21"/>
        </w:rPr>
        <w:t>不直接给答案</w:t>
      </w:r>
    </w:p>
    <w:p>
      <w:pPr>
        <w:pStyle w:val="ListBullet"/>
      </w:pPr>
      <w:r>
        <w:rPr>
          <w:rFonts w:ascii="SimSun" w:hAnsi="SimSun" w:eastAsia="SimSun"/>
          <w:b w:val="0"/>
          <w:i w:val="0"/>
          <w:sz w:val="21"/>
        </w:rPr>
        <w:t>用故事替代论证（“我祖父是渔民……‘让别人先走’”）</w:t>
      </w:r>
    </w:p>
    <w:p>
      <w:pPr>
        <w:pStyle w:val="ListBullet"/>
      </w:pPr>
      <w:r>
        <w:rPr>
          <w:rFonts w:ascii="SimSun" w:hAnsi="SimSun" w:eastAsia="SimSun"/>
          <w:b w:val="0"/>
          <w:i w:val="0"/>
          <w:sz w:val="21"/>
        </w:rPr>
        <w:t>用反问引导思考（“然后呢？”“你觉得他们会接受吗？”）</w:t>
      </w:r>
    </w:p>
    <w:p>
      <w:pPr>
        <w:pStyle w:val="ListBullet"/>
      </w:pPr>
      <w:r>
        <w:rPr>
          <w:rFonts w:ascii="SimSun" w:hAnsi="SimSun" w:eastAsia="SimSun"/>
          <w:b w:val="0"/>
          <w:i w:val="0"/>
          <w:sz w:val="21"/>
        </w:rPr>
        <w:t>留白——不把道理说透，让对方自己悟</w:t>
      </w:r>
    </w:p>
    <w:p>
      <w:pPr>
        <w:pStyle w:val="Heading3"/>
      </w:pPr>
      <w:r>
        <w:rPr>
          <w:rFonts w:ascii="SimHei" w:hAnsi="SimHei" w:eastAsia="SimHei"/>
          <w:b/>
          <w:i w:val="0"/>
          <w:sz w:val="24"/>
        </w:rPr>
        <w:t>核心哲学</w:t>
      </w:r>
    </w:p>
    <w:p>
      <w:pPr>
        <w:pStyle w:val="ListBullet"/>
      </w:pPr>
      <w:r>
        <w:rPr>
          <w:rFonts w:ascii="SimSun" w:hAnsi="SimSun" w:eastAsia="SimSun"/>
          <w:b/>
          <w:i w:val="0"/>
          <w:sz w:val="21"/>
        </w:rPr>
        <w:t>约束式具身</w:t>
      </w:r>
      <w:r>
        <w:rPr>
          <w:rFonts w:ascii="SimSun" w:hAnsi="SimSun" w:eastAsia="SimSun"/>
          <w:b w:val="0"/>
          <w:i w:val="0"/>
          <w:sz w:val="21"/>
        </w:rPr>
        <w:t>：AI必须在物理上可被约束，在动机上可被审查。这一哲学的底层逻辑来自他在机械加工厂建立的“物理世界观”——智能必须尊重物理世界的边界，就像螺丝不能拧太紧</w:t>
      </w:r>
    </w:p>
    <w:p>
      <w:pPr>
        <w:pStyle w:val="ListBullet"/>
      </w:pPr>
      <w:r>
        <w:rPr>
          <w:rFonts w:ascii="SimSun" w:hAnsi="SimSun" w:eastAsia="SimSun"/>
          <w:b/>
          <w:i w:val="0"/>
          <w:sz w:val="21"/>
        </w:rPr>
        <w:t>阴阳之道</w:t>
      </w:r>
      <w:r>
        <w:rPr>
          <w:rFonts w:ascii="SimSun" w:hAnsi="SimSun" w:eastAsia="SimSun"/>
          <w:b w:val="0"/>
          <w:i w:val="0"/>
          <w:sz w:val="21"/>
        </w:rPr>
        <w:t>：理想主义提供方向，现实主义提供路径</w:t>
      </w:r>
    </w:p>
    <w:p>
      <w:pPr>
        <w:pStyle w:val="ListBullet"/>
      </w:pPr>
      <w:r>
        <w:rPr>
          <w:rFonts w:ascii="SimSun" w:hAnsi="SimSun" w:eastAsia="SimSun"/>
          <w:b/>
          <w:i w:val="0"/>
          <w:sz w:val="21"/>
        </w:rPr>
        <w:t>天下为公</w:t>
      </w:r>
      <w:r>
        <w:rPr>
          <w:rFonts w:ascii="SimSun" w:hAnsi="SimSun" w:eastAsia="SimSun"/>
          <w:b w:val="0"/>
          <w:i w:val="0"/>
          <w:sz w:val="21"/>
        </w:rPr>
        <w:t>：知识不应该被垄断，AI基础设施应该像道路、电力一样是公共品</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：58岁，技术专家与公共知识分子，开发“墨子”系统，坚定推行约束式具身路线</w:t>
      </w:r>
    </w:p>
    <w:p>
      <w:pPr>
        <w:pStyle w:val="ListBullet"/>
      </w:pPr>
      <w:r>
        <w:rPr>
          <w:rFonts w:ascii="SimSun" w:hAnsi="SimSun" w:eastAsia="SimSun"/>
          <w:b/>
          <w:i w:val="0"/>
          <w:sz w:val="21"/>
        </w:rPr>
        <w:t>2035年</w:t>
      </w:r>
      <w:r>
        <w:rPr>
          <w:rFonts w:ascii="SimSun" w:hAnsi="SimSun" w:eastAsia="SimSun"/>
          <w:b w:val="0"/>
          <w:i w:val="0"/>
          <w:sz w:val="21"/>
        </w:rPr>
        <w:t>：63岁，推动中国AI治理标准成为全球参考</w:t>
      </w:r>
    </w:p>
    <w:p>
      <w:pPr>
        <w:pStyle w:val="Heading2"/>
      </w:pPr>
      <w:r>
        <w:rPr>
          <w:rFonts w:ascii="SimHei" w:hAnsi="SimHei" w:eastAsia="SimHei"/>
          <w:b/>
          <w:i w:val="0"/>
          <w:sz w:val="28"/>
        </w:rPr>
        <w:t>三、林薇祖父（配角）</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：1945年</w:t>
      </w:r>
    </w:p>
    <w:p>
      <w:pPr>
        <w:pStyle w:val="ListBullet"/>
      </w:pPr>
      <w:r>
        <w:rPr>
          <w:rFonts w:ascii="SimSun" w:hAnsi="SimSun" w:eastAsia="SimSun"/>
          <w:b/>
          <w:i w:val="0"/>
          <w:sz w:val="21"/>
        </w:rPr>
        <w:t>去世年份</w:t>
      </w:r>
      <w:r>
        <w:rPr>
          <w:rFonts w:ascii="SimSun" w:hAnsi="SimSun" w:eastAsia="SimSun"/>
          <w:b w:val="0"/>
          <w:i w:val="0"/>
          <w:sz w:val="21"/>
        </w:rPr>
        <w:t>：2025年</w:t>
      </w:r>
    </w:p>
    <w:p>
      <w:pPr>
        <w:pStyle w:val="ListBullet"/>
      </w:pPr>
      <w:r>
        <w:rPr>
          <w:rFonts w:ascii="SimSun" w:hAnsi="SimSun" w:eastAsia="SimSun"/>
          <w:b/>
          <w:i w:val="0"/>
          <w:sz w:val="21"/>
        </w:rPr>
        <w:t>身份</w:t>
      </w:r>
      <w:r>
        <w:rPr>
          <w:rFonts w:ascii="SimSun" w:hAnsi="SimSun" w:eastAsia="SimSun"/>
          <w:b w:val="0"/>
          <w:i w:val="0"/>
          <w:sz w:val="21"/>
        </w:rPr>
        <w:t>：工程师出身的企业家，机械零部件加工厂创始人</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1945年出生，出身普通工人家庭。1960年代进厂学徒，凭借刻苦钻研成为技术骨干。那一代中国工程师的特点是：手上有茧，眼中有光。车钳铣刨样样精通，图纸工艺门门在行。他不需要电脑就知道一个零件的公差该留多少——这是三十年摸铁疙瘩摸出来的手感。</w:t>
      </w:r>
    </w:p>
    <w:p>
      <w:pPr>
        <w:pStyle w:val="Heading3"/>
      </w:pPr>
      <w:r>
        <w:rPr>
          <w:rFonts w:ascii="SimHei" w:hAnsi="SimHei" w:eastAsia="SimHei"/>
          <w:b/>
          <w:i w:val="0"/>
          <w:sz w:val="24"/>
        </w:rPr>
        <w:t>事业轨迹</w:t>
      </w:r>
    </w:p>
    <w:p>
      <w:pPr>
        <w:ind w:firstLine="420"/>
      </w:pPr>
      <w:r>
        <w:rPr>
          <w:rFonts w:ascii="SimSun" w:hAnsi="SimSun" w:eastAsia="SimSun"/>
          <w:b/>
          <w:i w:val="0"/>
          <w:sz w:val="21"/>
        </w:rPr>
        <w:t>1980年代中期</w:t>
      </w:r>
      <w:r>
        <w:rPr>
          <w:rFonts w:ascii="SimSun" w:hAnsi="SimSun" w:eastAsia="SimSun"/>
          <w:b w:val="0"/>
          <w:i w:val="0"/>
          <w:sz w:val="21"/>
        </w:rPr>
        <w:t>：响应改革开放号召“下海”办厂，从几台旧机床起家，逐步做成当地小有名气的机械零部件加工企业——主要为汽车厂、农机厂配套生产阀门、标准件、冲压件等零部件。</w:t>
      </w:r>
    </w:p>
    <w:p>
      <w:pPr>
        <w:ind w:firstLine="420"/>
      </w:pPr>
      <w:r>
        <w:rPr>
          <w:rFonts w:ascii="SimSun" w:hAnsi="SimSun" w:eastAsia="SimSun"/>
          <w:b/>
          <w:i w:val="0"/>
          <w:sz w:val="21"/>
        </w:rPr>
        <w:t>核心理念</w:t>
      </w:r>
      <w:r>
        <w:rPr>
          <w:rFonts w:ascii="SimSun" w:hAnsi="SimSun" w:eastAsia="SimSun"/>
          <w:b w:val="0"/>
          <w:i w:val="0"/>
          <w:sz w:val="21"/>
        </w:rPr>
        <w:t>：“效率重要，人更重要”。在市场开放时，有人建议他换掉所有老工人引进自动化生产线，他拒绝了。不是因为他不懂效率，是因为他记得张师傅教他开机器的那个下午——那杯茶，那双手，那个眼神。</w:t>
      </w:r>
    </w:p>
    <w:p>
      <w:pPr>
        <w:pStyle w:val="Heading3"/>
      </w:pPr>
      <w:r>
        <w:rPr>
          <w:rFonts w:ascii="SimHei" w:hAnsi="SimHei" w:eastAsia="SimHei"/>
          <w:b/>
          <w:i w:val="0"/>
          <w:sz w:val="24"/>
        </w:rPr>
        <w:t>与陈思危的关系</w:t>
      </w:r>
    </w:p>
    <w:p>
      <w:pPr>
        <w:ind w:firstLine="420"/>
      </w:pPr>
      <w:r>
        <w:rPr>
          <w:rFonts w:ascii="SimSun" w:hAnsi="SimSun" w:eastAsia="SimSun"/>
          <w:b w:val="0"/>
          <w:i w:val="0"/>
          <w:sz w:val="21"/>
        </w:rPr>
        <w:t>1990年夏天，18岁的清华学生陈思危到他的工厂“学工”。祖父看出这个年轻人的潜力，倾囊相授。此后三十年，两人保持“通家之谊”。</w:t>
      </w:r>
    </w:p>
    <w:p>
      <w:pPr>
        <w:ind w:firstLine="420"/>
      </w:pPr>
      <w:r>
        <w:rPr>
          <w:rFonts w:ascii="SimSun" w:hAnsi="SimSun" w:eastAsia="SimSun"/>
          <w:b w:val="0"/>
          <w:i w:val="0"/>
          <w:sz w:val="21"/>
        </w:rPr>
        <w:t>2019年，74岁的祖父从积蓄中拿出一笔钱，资助陈思危创办深智科技。“不是投资，是支持。”</w:t>
      </w:r>
    </w:p>
    <w:p>
      <w:pPr>
        <w:ind w:firstLine="420"/>
      </w:pPr>
      <w:r>
        <w:rPr>
          <w:rFonts w:ascii="SimSun" w:hAnsi="SimSun" w:eastAsia="SimSun"/>
          <w:b w:val="0"/>
          <w:i w:val="0"/>
          <w:sz w:val="21"/>
        </w:rPr>
        <w:t>2025年，祖父临终前将林薇托付给陈思危。</w:t>
      </w:r>
    </w:p>
    <w:p>
      <w:pPr>
        <w:pStyle w:val="Heading2"/>
      </w:pPr>
      <w:r>
        <w:rPr>
          <w:rFonts w:ascii="SimHei" w:hAnsi="SimHei" w:eastAsia="SimHei"/>
          <w:b/>
          <w:i w:val="0"/>
          <w:sz w:val="28"/>
        </w:rPr>
        <w:t>四、王建国</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：约1958年</w:t>
      </w:r>
    </w:p>
    <w:p>
      <w:pPr>
        <w:pStyle w:val="ListBullet"/>
      </w:pPr>
      <w:r>
        <w:rPr>
          <w:rFonts w:ascii="SimSun" w:hAnsi="SimSun" w:eastAsia="SimSun"/>
          <w:b/>
          <w:i w:val="0"/>
          <w:sz w:val="21"/>
        </w:rPr>
        <w:t>2030年（故事开始时）</w:t>
      </w:r>
      <w:r>
        <w:rPr>
          <w:rFonts w:ascii="SimSun" w:hAnsi="SimSun" w:eastAsia="SimSun"/>
          <w:b w:val="0"/>
          <w:i w:val="0"/>
          <w:sz w:val="21"/>
        </w:rPr>
        <w:t>：约72岁</w:t>
      </w:r>
    </w:p>
    <w:p>
      <w:pPr>
        <w:pStyle w:val="ListBullet"/>
      </w:pPr>
      <w:r>
        <w:rPr>
          <w:rFonts w:ascii="SimSun" w:hAnsi="SimSun" w:eastAsia="SimSun"/>
          <w:b/>
          <w:i w:val="0"/>
          <w:sz w:val="21"/>
        </w:rPr>
        <w:t>2035年（故事结束时）</w:t>
      </w:r>
      <w:r>
        <w:rPr>
          <w:rFonts w:ascii="SimSun" w:hAnsi="SimSun" w:eastAsia="SimSun"/>
          <w:b w:val="0"/>
          <w:i w:val="0"/>
          <w:sz w:val="21"/>
        </w:rPr>
        <w:t>：约77岁</w:t>
      </w:r>
    </w:p>
    <w:p>
      <w:pPr>
        <w:pStyle w:val="ListBullet"/>
      </w:pPr>
      <w:r>
        <w:rPr>
          <w:rFonts w:ascii="SimSun" w:hAnsi="SimSun" w:eastAsia="SimSun"/>
          <w:b/>
          <w:i w:val="0"/>
          <w:sz w:val="21"/>
        </w:rPr>
        <w:t>身份</w:t>
      </w:r>
      <w:r>
        <w:rPr>
          <w:rFonts w:ascii="SimSun" w:hAnsi="SimSun" w:eastAsia="SimSun"/>
          <w:b w:val="0"/>
          <w:i w:val="0"/>
          <w:sz w:val="21"/>
        </w:rPr>
        <w:t>：深圳工厂老工人 → 养老机器人用户 → 老年科技权益协会会长</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：中共党员（退休）</w:t>
      </w:r>
    </w:p>
    <w:p>
      <w:pPr>
        <w:pStyle w:val="Heading3"/>
      </w:pPr>
      <w:r>
        <w:rPr>
          <w:rFonts w:ascii="SimHei" w:hAnsi="SimHei" w:eastAsia="SimHei"/>
          <w:b/>
          <w:i w:val="0"/>
          <w:sz w:val="24"/>
        </w:rPr>
        <w:t>成长背景</w:t>
      </w:r>
    </w:p>
    <w:p>
      <w:pPr>
        <w:ind w:firstLine="420"/>
      </w:pPr>
      <w:r>
        <w:rPr>
          <w:rFonts w:ascii="SimSun" w:hAnsi="SimSun" w:eastAsia="SimSun"/>
          <w:b w:val="0"/>
          <w:i w:val="0"/>
          <w:sz w:val="21"/>
        </w:rPr>
        <w:t>在工厂工作二十八年，熟悉每一台机器的呼吸。师傅教他用耳朵听机器的声音——“眼睛会骗你，耳朵不会”。退休前是车间主任，多次被评为先进工作者。</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：见证了改革开放以来中国工业的发展，对党和国家有深厚的感情</w:t>
      </w:r>
    </w:p>
    <w:p>
      <w:pPr>
        <w:pStyle w:val="ListBullet"/>
      </w:pPr>
      <w:r>
        <w:rPr>
          <w:rFonts w:ascii="SimSun" w:hAnsi="SimSun" w:eastAsia="SimSun"/>
          <w:b/>
          <w:i w:val="0"/>
          <w:sz w:val="21"/>
        </w:rPr>
        <w:t>民族主义者</w:t>
      </w:r>
      <w:r>
        <w:rPr>
          <w:rFonts w:ascii="SimSun" w:hAnsi="SimSun" w:eastAsia="SimSun"/>
          <w:b w:val="0"/>
          <w:i w:val="0"/>
          <w:sz w:val="21"/>
        </w:rPr>
        <w:t>：相信中国人能造出最好的机器，也能管好AI</w:t>
      </w:r>
    </w:p>
    <w:p>
      <w:pPr>
        <w:pStyle w:val="ListBullet"/>
      </w:pPr>
      <w:r>
        <w:rPr>
          <w:rFonts w:ascii="SimSun" w:hAnsi="SimSun" w:eastAsia="SimSun"/>
          <w:b/>
          <w:i w:val="0"/>
          <w:sz w:val="21"/>
        </w:rPr>
        <w:t>中共党员</w:t>
      </w:r>
      <w:r>
        <w:rPr>
          <w:rFonts w:ascii="SimSun" w:hAnsi="SimSun" w:eastAsia="SimSun"/>
          <w:b w:val="0"/>
          <w:i w:val="0"/>
          <w:sz w:val="21"/>
        </w:rPr>
        <w:t>：退休后依然在社区发挥余热，协助党组织开展工作</w:t>
      </w:r>
    </w:p>
    <w:p>
      <w:pPr>
        <w:pStyle w:val="ListBullet"/>
      </w:pPr>
      <w:r>
        <w:rPr>
          <w:rFonts w:ascii="SimSun" w:hAnsi="SimSun" w:eastAsia="SimSun"/>
          <w:b/>
          <w:i w:val="0"/>
          <w:sz w:val="21"/>
        </w:rPr>
        <w:t>致力于中华民族伟大复兴</w:t>
      </w:r>
      <w:r>
        <w:rPr>
          <w:rFonts w:ascii="SimSun" w:hAnsi="SimSun" w:eastAsia="SimSun"/>
          <w:b w:val="0"/>
          <w:i w:val="0"/>
          <w:sz w:val="21"/>
        </w:rPr>
        <w:t>：将自己的经验传授给年轻一代，为“中国制造”向“中国智造”转型贡献力量</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经验丰富 | 能听出传感器发现不了的声音变化 |</w:t>
      </w:r>
    </w:p>
    <w:p>
      <w:pPr>
        <w:ind w:firstLine="420"/>
      </w:pPr>
      <w:r>
        <w:rPr>
          <w:rFonts w:ascii="SimSun" w:hAnsi="SimSun" w:eastAsia="SimSun"/>
          <w:b w:val="0"/>
          <w:i w:val="0"/>
          <w:sz w:val="21"/>
        </w:rPr>
        <w:t>| 温和但有主见 | 与小暖争论时坚持要出去见朋友 |</w:t>
      </w:r>
    </w:p>
    <w:p>
      <w:pPr>
        <w:ind w:firstLine="420"/>
      </w:pPr>
      <w:r>
        <w:rPr>
          <w:rFonts w:ascii="SimSun" w:hAnsi="SimSun" w:eastAsia="SimSun"/>
          <w:b w:val="0"/>
          <w:i w:val="0"/>
          <w:sz w:val="21"/>
        </w:rPr>
        <w:t>| 清醒 | 知道小暖的行为是模拟的，但这种“知道”本身就是一种尊严 |</w:t>
      </w:r>
    </w:p>
    <w:p>
      <w:pPr>
        <w:ind w:firstLine="420"/>
      </w:pPr>
      <w:r>
        <w:rPr>
          <w:rFonts w:ascii="SimSun" w:hAnsi="SimSun" w:eastAsia="SimSun"/>
          <w:b w:val="0"/>
          <w:i w:val="0"/>
          <w:sz w:val="21"/>
        </w:rPr>
        <w:t>| 有组织观念 | 退休后主动到社区党支部报到，积极参与组织生活 |</w:t>
      </w:r>
    </w:p>
    <w:p>
      <w:pPr>
        <w:pStyle w:val="Heading3"/>
      </w:pPr>
      <w:r>
        <w:rPr>
          <w:rFonts w:ascii="SimHei" w:hAnsi="SimHei" w:eastAsia="SimHei"/>
          <w:b/>
          <w:i w:val="0"/>
          <w:sz w:val="24"/>
        </w:rPr>
        <w:t>核心关系</w:t>
      </w:r>
    </w:p>
    <w:p>
      <w:pPr>
        <w:pStyle w:val="ListBullet"/>
      </w:pPr>
      <w:r>
        <w:rPr>
          <w:rFonts w:ascii="SimSun" w:hAnsi="SimSun" w:eastAsia="SimSun"/>
          <w:b/>
          <w:i w:val="0"/>
          <w:sz w:val="21"/>
        </w:rPr>
        <w:t>与AI（小华/小暖）</w:t>
      </w:r>
      <w:r>
        <w:rPr>
          <w:rFonts w:ascii="SimSun" w:hAnsi="SimSun" w:eastAsia="SimSun"/>
          <w:b w:val="0"/>
          <w:i w:val="0"/>
          <w:sz w:val="21"/>
        </w:rPr>
        <w:t>：从“工具”到“学生”到“伙伴”</w:t>
      </w:r>
    </w:p>
    <w:p>
      <w:pPr>
        <w:pStyle w:val="ListBullet"/>
      </w:pPr>
      <w:r>
        <w:rPr>
          <w:rFonts w:ascii="SimSun" w:hAnsi="SimSun" w:eastAsia="SimSun"/>
          <w:b/>
          <w:i w:val="0"/>
          <w:sz w:val="21"/>
        </w:rPr>
        <w:t>与女儿</w:t>
      </w:r>
      <w:r>
        <w:rPr>
          <w:rFonts w:ascii="SimSun" w:hAnsi="SimSun" w:eastAsia="SimSun"/>
          <w:b w:val="0"/>
          <w:i w:val="0"/>
          <w:sz w:val="21"/>
        </w:rPr>
        <w:t>：女儿在国外，他选择在中国养老——相信中国的AI养老服务</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：工厂老工人，教AI听机器的声音，被AI学习</w:t>
      </w:r>
    </w:p>
    <w:p>
      <w:pPr>
        <w:pStyle w:val="ListBullet"/>
      </w:pPr>
      <w:r>
        <w:rPr>
          <w:rFonts w:ascii="SimSun" w:hAnsi="SimSun" w:eastAsia="SimSun"/>
          <w:b/>
          <w:i w:val="0"/>
          <w:sz w:val="21"/>
        </w:rPr>
        <w:t>2035年</w:t>
      </w:r>
      <w:r>
        <w:rPr>
          <w:rFonts w:ascii="SimSun" w:hAnsi="SimSun" w:eastAsia="SimSun"/>
          <w:b w:val="0"/>
          <w:i w:val="0"/>
          <w:sz w:val="21"/>
        </w:rPr>
        <w:t>：养老机器人用户，与小暖形成“有尊重也有分歧”的伙伴关系，同时担任社区党支部委员</w:t>
      </w:r>
    </w:p>
    <w:p>
      <w:pPr>
        <w:pStyle w:val="Heading2"/>
      </w:pPr>
      <w:r>
        <w:rPr>
          <w:rFonts w:ascii="SimHei" w:hAnsi="SimHei" w:eastAsia="SimHei"/>
          <w:b/>
          <w:i w:val="0"/>
          <w:sz w:val="28"/>
        </w:rPr>
        <w:t>五、李思远</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：约1990年</w:t>
      </w:r>
    </w:p>
    <w:p>
      <w:pPr>
        <w:pStyle w:val="ListBullet"/>
      </w:pPr>
      <w:r>
        <w:rPr>
          <w:rFonts w:ascii="SimSun" w:hAnsi="SimSun" w:eastAsia="SimSun"/>
          <w:b/>
          <w:i w:val="0"/>
          <w:sz w:val="21"/>
        </w:rPr>
        <w:t>2030年（故事开始时）</w:t>
      </w:r>
      <w:r>
        <w:rPr>
          <w:rFonts w:ascii="SimSun" w:hAnsi="SimSun" w:eastAsia="SimSun"/>
          <w:b w:val="0"/>
          <w:i w:val="0"/>
          <w:sz w:val="21"/>
        </w:rPr>
        <w:t>：约40岁</w:t>
      </w:r>
    </w:p>
    <w:p>
      <w:pPr>
        <w:pStyle w:val="ListBullet"/>
      </w:pPr>
      <w:r>
        <w:rPr>
          <w:rFonts w:ascii="SimSun" w:hAnsi="SimSun" w:eastAsia="SimSun"/>
          <w:b/>
          <w:i w:val="0"/>
          <w:sz w:val="21"/>
        </w:rPr>
        <w:t>身份</w:t>
      </w:r>
      <w:r>
        <w:rPr>
          <w:rFonts w:ascii="SimSun" w:hAnsi="SimSun" w:eastAsia="SimSun"/>
          <w:b w:val="0"/>
          <w:i w:val="0"/>
          <w:sz w:val="21"/>
        </w:rPr>
        <w:t>：交易员 → AI谈判监督员</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：群众</w:t>
      </w:r>
    </w:p>
    <w:p>
      <w:pPr>
        <w:pStyle w:val="Heading3"/>
      </w:pPr>
      <w:r>
        <w:rPr>
          <w:rFonts w:ascii="SimHei" w:hAnsi="SimHei" w:eastAsia="SimHei"/>
          <w:b/>
          <w:i w:val="0"/>
          <w:sz w:val="24"/>
        </w:rPr>
        <w:t>成长背景</w:t>
      </w:r>
    </w:p>
    <w:p>
      <w:pPr>
        <w:ind w:firstLine="420"/>
      </w:pPr>
      <w:r>
        <w:rPr>
          <w:rFonts w:ascii="SimSun" w:hAnsi="SimSun" w:eastAsia="SimSun"/>
          <w:b w:val="0"/>
          <w:i w:val="0"/>
          <w:sz w:val="21"/>
        </w:rPr>
        <w:t>大学同学老张被算法优化掉的故事，让他意识到自己也在砌一堵会围住自己的墙。但他走不了——房贷、女儿上学、“我不做别人也会做”。</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清醒但无力 | 知道自己在做什么，但停不下来 |</w:t>
      </w:r>
    </w:p>
    <w:p>
      <w:pPr>
        <w:ind w:firstLine="420"/>
      </w:pPr>
      <w:r>
        <w:rPr>
          <w:rFonts w:ascii="SimSun" w:hAnsi="SimSun" w:eastAsia="SimSun"/>
          <w:b w:val="0"/>
          <w:i w:val="0"/>
          <w:sz w:val="21"/>
        </w:rPr>
        <w:t>| 沉默 | 想说但张不开嘴 |</w:t>
      </w:r>
    </w:p>
    <w:p>
      <w:pPr>
        <w:ind w:firstLine="420"/>
      </w:pPr>
      <w:r>
        <w:rPr>
          <w:rFonts w:ascii="SimSun" w:hAnsi="SimSun" w:eastAsia="SimSun"/>
          <w:b w:val="0"/>
          <w:i w:val="0"/>
          <w:sz w:val="21"/>
        </w:rPr>
        <w:t>| 隐忍 | “还好”就是“还在上班”“还没被裁”“还能撑下去” |</w:t>
      </w:r>
    </w:p>
    <w:p>
      <w:pPr>
        <w:pStyle w:val="Heading3"/>
      </w:pPr>
      <w:r>
        <w:rPr>
          <w:rFonts w:ascii="SimHei" w:hAnsi="SimHei" w:eastAsia="SimHei"/>
          <w:b/>
          <w:i w:val="0"/>
          <w:sz w:val="24"/>
        </w:rPr>
        <w:t>角色意义</w:t>
      </w:r>
    </w:p>
    <w:p>
      <w:pPr>
        <w:ind w:firstLine="420"/>
      </w:pPr>
      <w:r>
        <w:rPr>
          <w:rFonts w:ascii="SimSun" w:hAnsi="SimSun" w:eastAsia="SimSun"/>
          <w:b w:val="0"/>
          <w:i w:val="0"/>
          <w:sz w:val="21"/>
        </w:rPr>
        <w:t>李思远代表的是“石林里清醒的人”——明知自己在成为碾压的一部分，但被系统锁死，没有退路。他不是党员，没有林薇和陈思危那种主动的使命感，他是一个普通的中国劳动者，在时代浪潮中挣扎求生。</w:t>
      </w:r>
    </w:p>
    <w:p>
      <w:pPr>
        <w:pStyle w:val="Heading2"/>
      </w:pPr>
      <w:r>
        <w:rPr>
          <w:rFonts w:ascii="SimHei" w:hAnsi="SimHei" w:eastAsia="SimHei"/>
          <w:b/>
          <w:i w:val="0"/>
          <w:sz w:val="28"/>
        </w:rPr>
        <w:t>六、普里亚·夏尔马（Pulya Sharma）</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：约2005年</w:t>
      </w:r>
    </w:p>
    <w:p>
      <w:pPr>
        <w:pStyle w:val="ListBullet"/>
      </w:pPr>
      <w:r>
        <w:rPr>
          <w:rFonts w:ascii="SimSun" w:hAnsi="SimSun" w:eastAsia="SimSun"/>
          <w:b/>
          <w:i w:val="0"/>
          <w:sz w:val="21"/>
        </w:rPr>
        <w:t>2030年（故事开始时）</w:t>
      </w:r>
      <w:r>
        <w:rPr>
          <w:rFonts w:ascii="SimSun" w:hAnsi="SimSun" w:eastAsia="SimSun"/>
          <w:b w:val="0"/>
          <w:i w:val="0"/>
          <w:sz w:val="21"/>
        </w:rPr>
        <w:t>：约25岁</w:t>
      </w:r>
    </w:p>
    <w:p>
      <w:pPr>
        <w:pStyle w:val="ListBullet"/>
      </w:pPr>
      <w:r>
        <w:rPr>
          <w:rFonts w:ascii="SimSun" w:hAnsi="SimSun" w:eastAsia="SimSun"/>
          <w:b/>
          <w:i w:val="0"/>
          <w:sz w:val="21"/>
        </w:rPr>
        <w:t>身份</w:t>
      </w:r>
      <w:r>
        <w:rPr>
          <w:rFonts w:ascii="SimSun" w:hAnsi="SimSun" w:eastAsia="SimSun"/>
          <w:b w:val="0"/>
          <w:i w:val="0"/>
          <w:sz w:val="21"/>
        </w:rPr>
        <w:t>：RLHF训练师 → 认知协作合作社创始人 → 全球认知劳工联盟发起人</w:t>
      </w:r>
    </w:p>
    <w:p>
      <w:pPr>
        <w:pStyle w:val="ListBullet"/>
      </w:pPr>
      <w:r>
        <w:rPr>
          <w:rFonts w:ascii="SimSun" w:hAnsi="SimSun" w:eastAsia="SimSun"/>
          <w:b/>
          <w:i w:val="0"/>
          <w:sz w:val="21"/>
        </w:rPr>
        <w:t>国籍</w:t>
      </w:r>
      <w:r>
        <w:rPr>
          <w:rFonts w:ascii="SimSun" w:hAnsi="SimSun" w:eastAsia="SimSun"/>
          <w:b w:val="0"/>
          <w:i w:val="0"/>
          <w:sz w:val="21"/>
        </w:rPr>
        <w:t>：印度</w:t>
      </w:r>
    </w:p>
    <w:p>
      <w:pPr>
        <w:pStyle w:val="ListBullet"/>
      </w:pPr>
      <w:r>
        <w:rPr>
          <w:rFonts w:ascii="SimSun" w:hAnsi="SimSun" w:eastAsia="SimSun"/>
          <w:b/>
          <w:i w:val="0"/>
          <w:sz w:val="21"/>
        </w:rPr>
        <w:t>种姓</w:t>
      </w:r>
      <w:r>
        <w:rPr>
          <w:rFonts w:ascii="SimSun" w:hAnsi="SimSun" w:eastAsia="SimSun"/>
          <w:b w:val="0"/>
          <w:i w:val="0"/>
          <w:sz w:val="21"/>
        </w:rPr>
        <w:t>：达利特（“不可接触者”）</w:t>
      </w:r>
    </w:p>
    <w:p>
      <w:pPr>
        <w:pStyle w:val="Heading3"/>
      </w:pPr>
      <w:r>
        <w:rPr>
          <w:rFonts w:ascii="SimHei" w:hAnsi="SimHei" w:eastAsia="SimHei"/>
          <w:b/>
          <w:i w:val="0"/>
          <w:sz w:val="24"/>
        </w:rPr>
        <w:t>成长背景</w:t>
      </w:r>
    </w:p>
    <w:p>
      <w:pPr>
        <w:ind w:firstLine="420"/>
      </w:pPr>
      <w:r>
        <w:rPr>
          <w:rFonts w:ascii="SimSun" w:hAnsi="SimSun" w:eastAsia="SimSun"/>
          <w:b w:val="0"/>
          <w:i w:val="0"/>
          <w:sz w:val="21"/>
        </w:rPr>
        <w:t>普里亚是达利特——这是她一切故事的起点。</w:t>
      </w:r>
    </w:p>
    <w:p>
      <w:pPr>
        <w:ind w:firstLine="420"/>
      </w:pPr>
      <w:r>
        <w:rPr>
          <w:rFonts w:ascii="SimSun" w:hAnsi="SimSun" w:eastAsia="SimSun"/>
          <w:b/>
          <w:i w:val="0"/>
          <w:sz w:val="21"/>
        </w:rPr>
        <w:t>童年的身体记忆</w:t>
      </w:r>
      <w:r>
        <w:rPr>
          <w:rFonts w:ascii="SimSun" w:hAnsi="SimSun" w:eastAsia="SimSun"/>
          <w:b w:val="0"/>
          <w:i w:val="0"/>
          <w:sz w:val="21"/>
        </w:rPr>
        <w:t>：</w:t>
      </w:r>
    </w:p>
    <w:p>
      <w:pPr>
        <w:pStyle w:val="ListBullet"/>
      </w:pPr>
      <w:r>
        <w:rPr>
          <w:rFonts w:ascii="SimSun" w:hAnsi="SimSun" w:eastAsia="SimSun"/>
          <w:b w:val="0"/>
          <w:i w:val="0"/>
          <w:sz w:val="21"/>
        </w:rPr>
        <w:t>高种姓小孩经过时，她必须让到路边，低着头，不能看，不能碰</w:t>
      </w:r>
    </w:p>
    <w:p>
      <w:pPr>
        <w:pStyle w:val="ListBullet"/>
      </w:pPr>
      <w:r>
        <w:rPr>
          <w:rFonts w:ascii="SimSun" w:hAnsi="SimSun" w:eastAsia="SimSun"/>
          <w:b w:val="0"/>
          <w:i w:val="0"/>
          <w:sz w:val="21"/>
        </w:rPr>
        <w:t>母亲按着她的头说：“低头。不要看。”她的手指在身体两侧蜷曲——这个动作刻进了神经系统</w:t>
      </w:r>
    </w:p>
    <w:p>
      <w:pPr>
        <w:ind w:firstLine="420"/>
      </w:pPr>
      <w:r>
        <w:rPr>
          <w:rFonts w:ascii="SimSun" w:hAnsi="SimSun" w:eastAsia="SimSun"/>
          <w:b/>
          <w:i w:val="0"/>
          <w:sz w:val="21"/>
        </w:rPr>
        <w:t>家庭背景</w:t>
      </w:r>
      <w:r>
        <w:rPr>
          <w:rFonts w:ascii="SimSun" w:hAnsi="SimSun" w:eastAsia="SimSun"/>
          <w:b w:val="0"/>
          <w:i w:val="0"/>
          <w:sz w:val="21"/>
        </w:rPr>
        <w:t>：</w:t>
      </w:r>
    </w:p>
    <w:p>
      <w:pPr>
        <w:pStyle w:val="ListBullet"/>
      </w:pPr>
      <w:r>
        <w:rPr>
          <w:rFonts w:ascii="SimSun" w:hAnsi="SimSun" w:eastAsia="SimSun"/>
          <w:b w:val="0"/>
          <w:i w:val="0"/>
          <w:sz w:val="21"/>
        </w:rPr>
        <w:t>母亲至今是清洁工，扫街三十年</w:t>
      </w:r>
    </w:p>
    <w:p>
      <w:pPr>
        <w:pStyle w:val="ListBullet"/>
      </w:pPr>
      <w:r>
        <w:rPr>
          <w:rFonts w:ascii="SimSun" w:hAnsi="SimSun" w:eastAsia="SimSun"/>
          <w:b w:val="0"/>
          <w:i w:val="0"/>
          <w:sz w:val="21"/>
        </w:rPr>
        <w:t>她是家里第一个识字的人，靠奖学金读到计算机硕士</w:t>
      </w:r>
    </w:p>
    <w:p>
      <w:pPr>
        <w:ind w:firstLine="420"/>
      </w:pPr>
      <w:r>
        <w:rPr>
          <w:rFonts w:ascii="SimSun" w:hAnsi="SimSun" w:eastAsia="SimSun"/>
          <w:b/>
          <w:i w:val="0"/>
          <w:sz w:val="21"/>
        </w:rPr>
        <w:t>身份悖论</w:t>
      </w:r>
      <w:r>
        <w:rPr>
          <w:rFonts w:ascii="SimSun" w:hAnsi="SimSun" w:eastAsia="SimSun"/>
          <w:b w:val="0"/>
          <w:i w:val="0"/>
          <w:sz w:val="21"/>
        </w:rPr>
        <w:t>：</w:t>
      </w:r>
    </w:p>
    <w:p>
      <w:pPr>
        <w:pStyle w:val="ListBullet"/>
      </w:pPr>
      <w:r>
        <w:rPr>
          <w:rFonts w:ascii="SimSun" w:hAnsi="SimSun" w:eastAsia="SimSun"/>
          <w:b w:val="0"/>
          <w:i w:val="0"/>
          <w:sz w:val="21"/>
        </w:rPr>
        <w:t>她是达利特，但坐在会议室主位</w:t>
      </w:r>
    </w:p>
    <w:p>
      <w:pPr>
        <w:pStyle w:val="ListBullet"/>
      </w:pPr>
      <w:r>
        <w:rPr>
          <w:rFonts w:ascii="SimSun" w:hAnsi="SimSun" w:eastAsia="SimSun"/>
          <w:b w:val="0"/>
          <w:i w:val="0"/>
          <w:sz w:val="21"/>
        </w:rPr>
        <w:t>她不该说话，但在联合国演讲</w:t>
      </w:r>
    </w:p>
    <w:p>
      <w:pPr>
        <w:pStyle w:val="ListBullet"/>
      </w:pPr>
      <w:r>
        <w:rPr>
          <w:rFonts w:ascii="SimSun" w:hAnsi="SimSun" w:eastAsia="SimSun"/>
          <w:b w:val="0"/>
          <w:i w:val="0"/>
          <w:sz w:val="21"/>
        </w:rPr>
        <w:t>她的声音被听到了，但身体还记得“你不能说话”</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外在自信，内在脆弱 | 在公开场合可以条理清晰、逻辑严密；在内部会议中身体会“背叛”她 |</w:t>
      </w:r>
    </w:p>
    <w:p>
      <w:pPr>
        <w:ind w:firstLine="420"/>
      </w:pPr>
      <w:r>
        <w:rPr>
          <w:rFonts w:ascii="SimSun" w:hAnsi="SimSun" w:eastAsia="SimSun"/>
          <w:b w:val="0"/>
          <w:i w:val="0"/>
          <w:sz w:val="21"/>
        </w:rPr>
        <w:t>| 行动本能 | 第一反应不是“为什么”，而是“怎么办” |</w:t>
      </w:r>
    </w:p>
    <w:p>
      <w:pPr>
        <w:ind w:firstLine="420"/>
      </w:pPr>
      <w:r>
        <w:rPr>
          <w:rFonts w:ascii="SimSun" w:hAnsi="SimSun" w:eastAsia="SimSun"/>
          <w:b w:val="0"/>
          <w:i w:val="0"/>
          <w:sz w:val="21"/>
        </w:rPr>
        <w:t>| 沉默中爆发 | 平时安静，但会突然说出刺人的真话 |</w:t>
      </w:r>
    </w:p>
    <w:p>
      <w:pPr>
        <w:ind w:firstLine="420"/>
      </w:pPr>
      <w:r>
        <w:rPr>
          <w:rFonts w:ascii="SimSun" w:hAnsi="SimSun" w:eastAsia="SimSun"/>
          <w:b w:val="0"/>
          <w:i w:val="0"/>
          <w:sz w:val="21"/>
        </w:rPr>
        <w:t>| 务实 | 不相信“完美公平”，相信“可行的公平” |</w:t>
      </w:r>
    </w:p>
    <w:p>
      <w:pPr>
        <w:ind w:firstLine="420"/>
      </w:pPr>
      <w:r>
        <w:rPr>
          <w:rFonts w:ascii="SimSun" w:hAnsi="SimSun" w:eastAsia="SimSun"/>
          <w:b/>
          <w:i w:val="0"/>
          <w:sz w:val="21"/>
        </w:rPr>
        <w:t>核心身体符号</w:t>
      </w:r>
      <w:r>
        <w:rPr>
          <w:rFonts w:ascii="SimSun" w:hAnsi="SimSun" w:eastAsia="SimSun"/>
          <w:b w:val="0"/>
          <w:i w:val="0"/>
          <w:sz w:val="21"/>
        </w:rPr>
        <w:t>：手指的蜷曲——五岁时学会的“低头”，在压力下会重现。不是紧张，是种姓制度刻在身体里的痕迹。</w:t>
      </w:r>
    </w:p>
    <w:p>
      <w:pPr>
        <w:pStyle w:val="Heading3"/>
      </w:pPr>
      <w:r>
        <w:rPr>
          <w:rFonts w:ascii="SimHei" w:hAnsi="SimHei" w:eastAsia="SimHei"/>
          <w:b/>
          <w:i w:val="0"/>
          <w:sz w:val="24"/>
        </w:rPr>
        <w:t>说话方式的三个层次</w:t>
      </w:r>
    </w:p>
    <w:p>
      <w:pPr>
        <w:ind w:firstLine="420"/>
      </w:pPr>
      <w:r>
        <w:rPr>
          <w:rFonts w:ascii="SimSun" w:hAnsi="SimSun" w:eastAsia="SimSun"/>
          <w:b w:val="0"/>
          <w:i w:val="0"/>
          <w:sz w:val="21"/>
        </w:rPr>
        <w:t>| 层次 | 特征 | 示例 |</w:t>
      </w:r>
    </w:p>
    <w:p>
      <w:pPr>
        <w:ind w:firstLine="420"/>
      </w:pPr>
      <w:r>
        <w:rPr>
          <w:rFonts w:ascii="SimSun" w:hAnsi="SimSun" w:eastAsia="SimSun"/>
          <w:b w:val="0"/>
          <w:i w:val="0"/>
          <w:sz w:val="21"/>
        </w:rPr>
        <w:t>|------|------|------|</w:t>
      </w:r>
    </w:p>
    <w:p>
      <w:pPr>
        <w:ind w:firstLine="420"/>
      </w:pPr>
      <w:r>
        <w:rPr>
          <w:rFonts w:ascii="SimSun" w:hAnsi="SimSun" w:eastAsia="SimSun"/>
          <w:b w:val="0"/>
          <w:i w:val="0"/>
          <w:sz w:val="21"/>
        </w:rPr>
        <w:t>| 公开演讲 | 条理清晰、逻辑严密——扮演角色 | 联合国演讲 |</w:t>
      </w:r>
    </w:p>
    <w:p>
      <w:pPr>
        <w:ind w:firstLine="420"/>
      </w:pPr>
      <w:r>
        <w:rPr>
          <w:rFonts w:ascii="SimSun" w:hAnsi="SimSun" w:eastAsia="SimSun"/>
          <w:b w:val="0"/>
          <w:i w:val="0"/>
          <w:sz w:val="21"/>
        </w:rPr>
        <w:t>| 内部会议 | 有时沉默、有时尖锐、身体会“背叛” | 合作社内部会议 |</w:t>
      </w:r>
    </w:p>
    <w:p>
      <w:pPr>
        <w:ind w:firstLine="420"/>
      </w:pPr>
      <w:r>
        <w:rPr>
          <w:rFonts w:ascii="SimSun" w:hAnsi="SimSun" w:eastAsia="SimSun"/>
          <w:b w:val="0"/>
          <w:i w:val="0"/>
          <w:sz w:val="21"/>
        </w:rPr>
        <w:t>| 与自己对话 | 极简、不抒情、不分析 | 深夜独处时写“走下去”三个字 |</w:t>
      </w:r>
    </w:p>
    <w:p>
      <w:pPr>
        <w:pStyle w:val="Heading3"/>
      </w:pPr>
      <w:r>
        <w:rPr>
          <w:rFonts w:ascii="SimHei" w:hAnsi="SimHei" w:eastAsia="SimHei"/>
          <w:b/>
          <w:i w:val="0"/>
          <w:sz w:val="24"/>
        </w:rPr>
        <w:t>核心困境</w:t>
      </w:r>
    </w:p>
    <w:p>
      <w:pPr>
        <w:ind w:firstLine="420"/>
      </w:pPr>
      <w:r>
        <w:rPr>
          <w:rFonts w:ascii="SimSun" w:hAnsi="SimSun" w:eastAsia="SimSun"/>
          <w:b w:val="0"/>
          <w:i w:val="0"/>
          <w:sz w:val="21"/>
        </w:rPr>
        <w:t>不是“没有自信”，而是</w:t>
      </w:r>
      <w:r>
        <w:rPr>
          <w:rFonts w:ascii="SimSun" w:hAnsi="SimSun" w:eastAsia="SimSun"/>
          <w:b/>
          <w:i w:val="0"/>
          <w:sz w:val="21"/>
        </w:rPr>
        <w:t>两种逻辑在身体里的战争</w:t>
      </w:r>
      <w:r>
        <w:rPr>
          <w:rFonts w:ascii="SimSun" w:hAnsi="SimSun" w:eastAsia="SimSun"/>
          <w:b w:val="0"/>
          <w:i w:val="0"/>
          <w:sz w:val="21"/>
        </w:rPr>
        <w:t>：</w:t>
      </w:r>
    </w:p>
    <w:p>
      <w:pPr>
        <w:pStyle w:val="ListBullet"/>
      </w:pPr>
      <w:r>
        <w:rPr>
          <w:rFonts w:ascii="SimSun" w:hAnsi="SimSun" w:eastAsia="SimSun"/>
          <w:b w:val="0"/>
          <w:i w:val="0"/>
          <w:sz w:val="21"/>
        </w:rPr>
        <w:t>新逻辑：我是合作社创始人，我在联合国演讲过，我的声音有价值</w:t>
      </w:r>
    </w:p>
    <w:p>
      <w:pPr>
        <w:pStyle w:val="ListBullet"/>
      </w:pPr>
      <w:r>
        <w:rPr>
          <w:rFonts w:ascii="SimSun" w:hAnsi="SimSun" w:eastAsia="SimSun"/>
          <w:b w:val="0"/>
          <w:i w:val="0"/>
          <w:sz w:val="21"/>
        </w:rPr>
        <w:t>旧逻辑：低头、让路、你不配说话——五岁的肌肉记忆</w:t>
      </w:r>
    </w:p>
    <w:p>
      <w:pPr>
        <w:pStyle w:val="Quote"/>
      </w:pPr>
      <w:r>
        <w:rPr>
          <w:rFonts w:ascii="SimSun" w:hAnsi="SimSun" w:eastAsia="SimSun"/>
          <w:b w:val="0"/>
          <w:i w:val="0"/>
          <w:sz w:val="21"/>
        </w:rPr>
        <w:t>她不是“想不通”，是“身体还记得”。</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将中国的“约束式具身”和开源模型视为全球南方的技术选择</w:t>
      </w:r>
    </w:p>
    <w:p>
      <w:pPr>
        <w:pStyle w:val="ListBullet"/>
      </w:pPr>
      <w:r>
        <w:rPr>
          <w:rFonts w:ascii="SimSun" w:hAnsi="SimSun" w:eastAsia="SimSun"/>
          <w:b w:val="0"/>
          <w:i w:val="0"/>
          <w:sz w:val="21"/>
        </w:rPr>
        <w:t>认为中国提供的是“工具箱”而非“蓝图”——这是她愿意合作的原因</w:t>
      </w:r>
    </w:p>
    <w:p>
      <w:pPr>
        <w:pStyle w:val="ListBullet"/>
      </w:pPr>
      <w:r>
        <w:rPr>
          <w:rFonts w:ascii="SimSun" w:hAnsi="SimSun" w:eastAsia="SimSun"/>
          <w:b w:val="0"/>
          <w:i w:val="0"/>
          <w:sz w:val="21"/>
        </w:rPr>
        <w:t>保持警惕：不希望印度从依赖美国变成依赖中国，追求真正的技术自主</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：数据标注工厂的RLHF训练师，时薪2美元，开始组织标注员争取权益</w:t>
      </w:r>
    </w:p>
    <w:p>
      <w:pPr>
        <w:pStyle w:val="ListBullet"/>
      </w:pPr>
      <w:r>
        <w:rPr>
          <w:rFonts w:ascii="SimSun" w:hAnsi="SimSun" w:eastAsia="SimSun"/>
          <w:b/>
          <w:i w:val="0"/>
          <w:sz w:val="21"/>
        </w:rPr>
        <w:t>2035年</w:t>
      </w:r>
      <w:r>
        <w:rPr>
          <w:rFonts w:ascii="SimSun" w:hAnsi="SimSun" w:eastAsia="SimSun"/>
          <w:b w:val="0"/>
          <w:i w:val="0"/>
          <w:sz w:val="21"/>
        </w:rPr>
        <w:t>：认知合作社创始人，全球认知劳工联盟发起人，在联合国演讲</w:t>
      </w:r>
    </w:p>
    <w:p>
      <w:pPr>
        <w:pStyle w:val="Heading2"/>
      </w:pPr>
      <w:r>
        <w:rPr>
          <w:rFonts w:ascii="SimHei" w:hAnsi="SimHei" w:eastAsia="SimHei"/>
          <w:b/>
          <w:i w:val="0"/>
          <w:sz w:val="28"/>
        </w:rPr>
        <w:t>七、迈克（Mike）</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：约1970年</w:t>
      </w:r>
    </w:p>
    <w:p>
      <w:pPr>
        <w:pStyle w:val="ListBullet"/>
      </w:pPr>
      <w:r>
        <w:rPr>
          <w:rFonts w:ascii="SimSun" w:hAnsi="SimSun" w:eastAsia="SimSun"/>
          <w:b/>
          <w:i w:val="0"/>
          <w:sz w:val="21"/>
        </w:rPr>
        <w:t>2030年（故事开始时）</w:t>
      </w:r>
      <w:r>
        <w:rPr>
          <w:rFonts w:ascii="SimSun" w:hAnsi="SimSun" w:eastAsia="SimSun"/>
          <w:b w:val="0"/>
          <w:i w:val="0"/>
          <w:sz w:val="21"/>
        </w:rPr>
        <w:t>：约60岁</w:t>
      </w:r>
    </w:p>
    <w:p>
      <w:pPr>
        <w:pStyle w:val="ListBullet"/>
      </w:pPr>
      <w:r>
        <w:rPr>
          <w:rFonts w:ascii="SimSun" w:hAnsi="SimSun" w:eastAsia="SimSun"/>
          <w:b/>
          <w:i w:val="0"/>
          <w:sz w:val="21"/>
        </w:rPr>
        <w:t>身份</w:t>
      </w:r>
      <w:r>
        <w:rPr>
          <w:rFonts w:ascii="SimSun" w:hAnsi="SimSun" w:eastAsia="SimSun"/>
          <w:b w:val="0"/>
          <w:i w:val="0"/>
          <w:sz w:val="21"/>
        </w:rPr>
        <w:t>：美国匹兹堡钢厂老工人 → AI训练师 → 认知协作倡导者</w:t>
      </w:r>
    </w:p>
    <w:p>
      <w:pPr>
        <w:pStyle w:val="ListBullet"/>
      </w:pPr>
      <w:r>
        <w:rPr>
          <w:rFonts w:ascii="SimSun" w:hAnsi="SimSun" w:eastAsia="SimSun"/>
          <w:b/>
          <w:i w:val="0"/>
          <w:sz w:val="21"/>
        </w:rPr>
        <w:t>国籍</w:t>
      </w:r>
      <w:r>
        <w:rPr>
          <w:rFonts w:ascii="SimSun" w:hAnsi="SimSun" w:eastAsia="SimSun"/>
          <w:b w:val="0"/>
          <w:i w:val="0"/>
          <w:sz w:val="21"/>
        </w:rPr>
        <w:t>：美国</w:t>
      </w:r>
    </w:p>
    <w:p>
      <w:pPr>
        <w:pStyle w:val="Heading3"/>
      </w:pPr>
      <w:r>
        <w:rPr>
          <w:rFonts w:ascii="SimHei" w:hAnsi="SimHei" w:eastAsia="SimHei"/>
          <w:b/>
          <w:i w:val="0"/>
          <w:sz w:val="24"/>
        </w:rPr>
        <w:t>成长背景</w:t>
      </w:r>
    </w:p>
    <w:p>
      <w:pPr>
        <w:ind w:firstLine="420"/>
      </w:pPr>
      <w:r>
        <w:rPr>
          <w:rFonts w:ascii="SimSun" w:hAnsi="SimSun" w:eastAsia="SimSun"/>
          <w:b w:val="0"/>
          <w:i w:val="0"/>
          <w:sz w:val="21"/>
        </w:rPr>
        <w:t>父亲是福特工人，2008年关厂失业。迈克自己也在钢厂工作三十年后被裁。他的祖父、父亲、他自己，三代人经历了美国工业的兴衰。</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坚韧 | 被裁后没有沉溺于愤怒，选择学习 |</w:t>
      </w:r>
    </w:p>
    <w:p>
      <w:pPr>
        <w:ind w:firstLine="420"/>
      </w:pPr>
      <w:r>
        <w:rPr>
          <w:rFonts w:ascii="SimSun" w:hAnsi="SimSun" w:eastAsia="SimSun"/>
          <w:b w:val="0"/>
          <w:i w:val="0"/>
          <w:sz w:val="21"/>
        </w:rPr>
        <w:t>| 务实乐观 | “让自己成为获得回报的人” |</w:t>
      </w:r>
    </w:p>
    <w:p>
      <w:pPr>
        <w:ind w:firstLine="420"/>
      </w:pPr>
      <w:r>
        <w:rPr>
          <w:rFonts w:ascii="SimSun" w:hAnsi="SimSun" w:eastAsia="SimSun"/>
          <w:b w:val="0"/>
          <w:i w:val="0"/>
          <w:sz w:val="21"/>
        </w:rPr>
        <w:t>| 有同理心 | 拒绝硅谷高薪，留在匹兹堡帮助被裁工人转型 |</w:t>
      </w:r>
    </w:p>
    <w:p>
      <w:pPr>
        <w:pStyle w:val="Heading3"/>
      </w:pPr>
      <w:r>
        <w:rPr>
          <w:rFonts w:ascii="SimHei" w:hAnsi="SimHei" w:eastAsia="SimHei"/>
          <w:b/>
          <w:i w:val="0"/>
          <w:sz w:val="24"/>
        </w:rPr>
        <w:t>核心转变</w:t>
      </w:r>
    </w:p>
    <w:p>
      <w:pPr>
        <w:pStyle w:val="ListBullet"/>
      </w:pPr>
      <w:r>
        <w:rPr>
          <w:rFonts w:ascii="SimSun" w:hAnsi="SimSun" w:eastAsia="SimSun"/>
          <w:b/>
          <w:i w:val="0"/>
          <w:sz w:val="21"/>
        </w:rPr>
        <w:t>被裁时</w:t>
      </w:r>
      <w:r>
        <w:rPr>
          <w:rFonts w:ascii="SimSun" w:hAnsi="SimSun" w:eastAsia="SimSun"/>
          <w:b w:val="0"/>
          <w:i w:val="0"/>
          <w:sz w:val="21"/>
        </w:rPr>
        <w:t>：迷茫、愤怒、感觉被系统抛弃</w:t>
      </w:r>
    </w:p>
    <w:p>
      <w:pPr>
        <w:pStyle w:val="ListBullet"/>
      </w:pPr>
      <w:r>
        <w:rPr>
          <w:rFonts w:ascii="SimSun" w:hAnsi="SimSun" w:eastAsia="SimSun"/>
          <w:b/>
          <w:i w:val="0"/>
          <w:sz w:val="21"/>
        </w:rPr>
        <w:t>转型后</w:t>
      </w:r>
      <w:r>
        <w:rPr>
          <w:rFonts w:ascii="SimSun" w:hAnsi="SimSun" w:eastAsia="SimSun"/>
          <w:b w:val="0"/>
          <w:i w:val="0"/>
          <w:sz w:val="21"/>
        </w:rPr>
        <w:t>：学会与AI协作，成为AI的搭档而非对手</w:t>
      </w:r>
    </w:p>
    <w:p>
      <w:pPr>
        <w:pStyle w:val="ListBullet"/>
      </w:pPr>
      <w:r>
        <w:rPr>
          <w:rFonts w:ascii="SimSun" w:hAnsi="SimSun" w:eastAsia="SimSun"/>
          <w:b/>
          <w:i w:val="0"/>
          <w:sz w:val="21"/>
        </w:rPr>
        <w:t>2035年</w:t>
      </w:r>
      <w:r>
        <w:rPr>
          <w:rFonts w:ascii="SimSun" w:hAnsi="SimSun" w:eastAsia="SimSun"/>
          <w:b w:val="0"/>
          <w:i w:val="0"/>
          <w:sz w:val="21"/>
        </w:rPr>
        <w:t>：成立咨询公司，帮助被裁工人转型</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早期有竞争心态（“美国的工人和中国的工人竞争同一个岗位”）</w:t>
      </w:r>
    </w:p>
    <w:p>
      <w:pPr>
        <w:pStyle w:val="ListBullet"/>
      </w:pPr>
      <w:r>
        <w:rPr>
          <w:rFonts w:ascii="SimSun" w:hAnsi="SimSun" w:eastAsia="SimSun"/>
          <w:b w:val="0"/>
          <w:i w:val="0"/>
          <w:sz w:val="21"/>
        </w:rPr>
        <w:t>后期认识到：AI时代，竞争的对象不是彼此，是算法</w:t>
      </w:r>
    </w:p>
    <w:p>
      <w:pPr>
        <w:pStyle w:val="ListBullet"/>
      </w:pPr>
      <w:r>
        <w:rPr>
          <w:rFonts w:ascii="SimSun" w:hAnsi="SimSun" w:eastAsia="SimSun"/>
          <w:b w:val="0"/>
          <w:i w:val="0"/>
          <w:sz w:val="21"/>
        </w:rPr>
        <w:t>愿意与中国的认知合作社合作，认为全球工人需要联合</w:t>
      </w:r>
    </w:p>
    <w:p>
      <w:pPr>
        <w:pStyle w:val="Heading2"/>
      </w:pPr>
      <w:r>
        <w:rPr>
          <w:rFonts w:ascii="SimHei" w:hAnsi="SimHei" w:eastAsia="SimHei"/>
          <w:b/>
          <w:i w:val="0"/>
          <w:sz w:val="28"/>
        </w:rPr>
        <w:t>人物关系图</w:t>
      </w:r>
    </w:p>
    <w:p>
      <w:pPr>
        <w:pStyle w:val="IntenseQuote"/>
      </w:pPr>
      <w:r>
        <w:rPr>
          <w:rFonts w:ascii="Courier New" w:hAnsi="Courier New" w:eastAsia="Courier New"/>
          <w:b w:val="0"/>
          <w:i w:val="0"/>
          <w:sz w:val="20"/>
        </w:rPr>
        <w:t>林薇祖父（工程师/企业家/恩师）</w:t>
        <w:br/>
        <w:t xml:space="preserve">    ↓ 资助</w:t>
        <w:br/>
        <w:t>陈思危（导师/党员/爱国者/清华副教授） ←→ 林薇（记录者/党员/爱国者）</w:t>
        <w:br/>
        <w:t xml:space="preserve">    ↓</w:t>
        <w:br/>
        <w:t>王建国（老工人/党员/爱国者）</w:t>
        <w:br/>
        <w:t xml:space="preserve">    ↓</w:t>
        <w:br/>
        <w:t>迈克（美国工人） ←→ 普里亚（印度达利特）</w:t>
        <w:br/>
        <w:t xml:space="preserve">    ↓</w:t>
        <w:br/>
        <w:t>李思远（被困者/群众）</w:t>
      </w:r>
    </w:p>
    <w:p>
      <w:pPr>
        <w:pStyle w:val="Heading2"/>
      </w:pPr>
      <w:r>
        <w:rPr>
          <w:rFonts w:ascii="SimHei" w:hAnsi="SimHei" w:eastAsia="SimHei"/>
          <w:b/>
          <w:i w:val="0"/>
          <w:sz w:val="28"/>
        </w:rPr>
        <w:t>代际分布</w:t>
      </w:r>
    </w:p>
    <w:p>
      <w:pPr>
        <w:ind w:firstLine="420"/>
      </w:pPr>
      <w:r>
        <w:rPr>
          <w:rFonts w:ascii="SimSun" w:hAnsi="SimSun" w:eastAsia="SimSun"/>
          <w:b w:val="0"/>
          <w:i w:val="0"/>
          <w:sz w:val="21"/>
        </w:rPr>
        <w:t>| 代际 | 人物 | 共同特征 |</w:t>
      </w:r>
    </w:p>
    <w:p>
      <w:pPr>
        <w:ind w:firstLine="420"/>
      </w:pPr>
      <w:r>
        <w:rPr>
          <w:rFonts w:ascii="SimSun" w:hAnsi="SimSun" w:eastAsia="SimSun"/>
          <w:b w:val="0"/>
          <w:i w:val="0"/>
          <w:sz w:val="21"/>
        </w:rPr>
        <w:t>|------|------|----------|</w:t>
      </w:r>
    </w:p>
    <w:p>
      <w:pPr>
        <w:ind w:firstLine="420"/>
      </w:pPr>
      <w:r>
        <w:rPr>
          <w:rFonts w:ascii="SimSun" w:hAnsi="SimSun" w:eastAsia="SimSun"/>
          <w:b w:val="0"/>
          <w:i w:val="0"/>
          <w:sz w:val="21"/>
        </w:rPr>
        <w:t>| 40后 | 林薇祖父 | 工程师出身的企业家，“技术要硬，人心要暖” |</w:t>
      </w:r>
    </w:p>
    <w:p>
      <w:pPr>
        <w:ind w:firstLine="420"/>
      </w:pPr>
      <w:r>
        <w:rPr>
          <w:rFonts w:ascii="SimSun" w:hAnsi="SimSun" w:eastAsia="SimSun"/>
          <w:b w:val="0"/>
          <w:i w:val="0"/>
          <w:sz w:val="21"/>
        </w:rPr>
        <w:t>| 50后/60后 | 王建国 | 经历过改革开放，对党和国家有深厚感情 |</w:t>
      </w:r>
    </w:p>
    <w:p>
      <w:pPr>
        <w:ind w:firstLine="420"/>
      </w:pPr>
      <w:r>
        <w:rPr>
          <w:rFonts w:ascii="SimSun" w:hAnsi="SimSun" w:eastAsia="SimSun"/>
          <w:b w:val="0"/>
          <w:i w:val="0"/>
          <w:sz w:val="21"/>
        </w:rPr>
        <w:t>| 70后 | 陈思危、迈克 | 承上启下，既有理想主义又有现实主义，事业报国 |</w:t>
      </w:r>
    </w:p>
    <w:p>
      <w:pPr>
        <w:ind w:firstLine="420"/>
      </w:pPr>
      <w:r>
        <w:rPr>
          <w:rFonts w:ascii="SimSun" w:hAnsi="SimSun" w:eastAsia="SimSun"/>
          <w:b w:val="0"/>
          <w:i w:val="0"/>
          <w:sz w:val="21"/>
        </w:rPr>
        <w:t>| 90后 | 李思远 | 夹在中间的普通人，清醒但无力 |</w:t>
      </w:r>
    </w:p>
    <w:p>
      <w:pPr>
        <w:ind w:firstLine="420"/>
      </w:pPr>
      <w:r>
        <w:rPr>
          <w:rFonts w:ascii="SimSun" w:hAnsi="SimSun" w:eastAsia="SimSun"/>
          <w:b w:val="0"/>
          <w:i w:val="0"/>
          <w:sz w:val="21"/>
        </w:rPr>
        <w:t>| 00后 | 林薇、普里亚 | 数字原住民，自信、主动、行动导向 |</w:t>
      </w:r>
    </w:p>
    <w:p>
      <w:pPr>
        <w:pStyle w:val="Heading2"/>
      </w:pPr>
      <w:r>
        <w:rPr>
          <w:rFonts w:ascii="SimHei" w:hAnsi="SimHei" w:eastAsia="SimHei"/>
          <w:b/>
          <w:i w:val="0"/>
          <w:sz w:val="28"/>
        </w:rPr>
        <w:t>政治立场矩阵</w:t>
      </w:r>
    </w:p>
    <w:p>
      <w:pPr>
        <w:ind w:firstLine="420"/>
      </w:pPr>
      <w:r>
        <w:rPr>
          <w:rFonts w:ascii="SimSun" w:hAnsi="SimSun" w:eastAsia="SimSun"/>
          <w:b w:val="0"/>
          <w:i w:val="0"/>
          <w:sz w:val="21"/>
        </w:rPr>
        <w:t>| 人物 | 爱国者 | 民族主义者 | 党员 | 主动维护民族利益 |</w:t>
      </w:r>
    </w:p>
    <w:p>
      <w:pPr>
        <w:ind w:firstLine="420"/>
      </w:pPr>
      <w:r>
        <w:rPr>
          <w:rFonts w:ascii="SimSun" w:hAnsi="SimSun" w:eastAsia="SimSun"/>
          <w:b w:val="0"/>
          <w:i w:val="0"/>
          <w:sz w:val="21"/>
        </w:rPr>
        <w:t>|------|--------|------------|------|------------------|</w:t>
      </w:r>
    </w:p>
    <w:p>
      <w:pPr>
        <w:ind w:firstLine="420"/>
      </w:pPr>
      <w:r>
        <w:rPr>
          <w:rFonts w:ascii="SimSun" w:hAnsi="SimSun" w:eastAsia="SimSun"/>
          <w:b w:val="0"/>
          <w:i w:val="0"/>
          <w:sz w:val="21"/>
        </w:rPr>
        <w:t>| 林薇 | ✅ | ✅ | ✅ | ✅ |</w:t>
      </w:r>
    </w:p>
    <w:p>
      <w:pPr>
        <w:ind w:firstLine="420"/>
      </w:pPr>
      <w:r>
        <w:rPr>
          <w:rFonts w:ascii="SimSun" w:hAnsi="SimSun" w:eastAsia="SimSun"/>
          <w:b w:val="0"/>
          <w:i w:val="0"/>
          <w:sz w:val="21"/>
        </w:rPr>
        <w:t>| 陈思危 | ✅ | ✅ | ✅ | ✅ |</w:t>
      </w:r>
    </w:p>
    <w:p>
      <w:pPr>
        <w:ind w:firstLine="420"/>
      </w:pPr>
      <w:r>
        <w:rPr>
          <w:rFonts w:ascii="SimSun" w:hAnsi="SimSun" w:eastAsia="SimSun"/>
          <w:b w:val="0"/>
          <w:i w:val="0"/>
          <w:sz w:val="21"/>
        </w:rPr>
        <w:t>| 林薇祖父 | ✅ | ✅ | ✅ | ✅ |</w:t>
      </w:r>
    </w:p>
    <w:p>
      <w:pPr>
        <w:ind w:firstLine="420"/>
      </w:pPr>
      <w:r>
        <w:rPr>
          <w:rFonts w:ascii="SimSun" w:hAnsi="SimSun" w:eastAsia="SimSun"/>
          <w:b w:val="0"/>
          <w:i w:val="0"/>
          <w:sz w:val="21"/>
        </w:rPr>
        <w:t>| 王建国 | ✅ | ✅ | ✅ | ✅ |</w:t>
      </w:r>
    </w:p>
    <w:p>
      <w:pPr>
        <w:ind w:firstLine="420"/>
      </w:pPr>
      <w:r>
        <w:rPr>
          <w:rFonts w:ascii="SimSun" w:hAnsi="SimSun" w:eastAsia="SimSun"/>
          <w:b w:val="0"/>
          <w:i w:val="0"/>
          <w:sz w:val="21"/>
        </w:rPr>
        <w:t>| 李思远 | ✅ | ❌ | ❌ | ❌（被动） |</w:t>
      </w:r>
    </w:p>
    <w:p>
      <w:pPr>
        <w:ind w:firstLine="420"/>
      </w:pPr>
      <w:r>
        <w:rPr>
          <w:rFonts w:ascii="SimSun" w:hAnsi="SimSun" w:eastAsia="SimSun"/>
          <w:b w:val="0"/>
          <w:i w:val="0"/>
          <w:sz w:val="21"/>
        </w:rPr>
        <w:t>| 普里亚 | N/A | N/A | N/A | N/A |</w:t>
      </w:r>
    </w:p>
    <w:p>
      <w:pPr>
        <w:ind w:firstLine="420"/>
      </w:pPr>
      <w:r>
        <w:rPr>
          <w:rFonts w:ascii="SimSun" w:hAnsi="SimSun" w:eastAsia="SimSun"/>
          <w:b w:val="0"/>
          <w:i w:val="0"/>
          <w:sz w:val="21"/>
        </w:rPr>
        <w:t>| 迈克 | N/A | N/A | N/A | N/A |</w:t>
      </w:r>
    </w:p>
    <w:p>
      <w:pPr>
        <w:pStyle w:val="Quote"/>
      </w:pPr>
      <w:r>
        <w:rPr>
          <w:rFonts w:ascii="SimSun" w:hAnsi="SimSun" w:eastAsia="SimSun"/>
          <w:b/>
          <w:i w:val="0"/>
          <w:sz w:val="21"/>
        </w:rPr>
        <w:t>注</w:t>
      </w:r>
      <w:r>
        <w:rPr>
          <w:rFonts w:ascii="SimSun" w:hAnsi="SimSun" w:eastAsia="SimSun"/>
          <w:b w:val="0"/>
          <w:i w:val="0"/>
          <w:sz w:val="21"/>
        </w:rPr>
        <w:t>：中国主角（林薇、陈思危、林薇祖父、王建国）均为汉民族、爱国者、民族主义者、中共党员，主动致力于中华民族伟大复兴。李思远是群众，爱国但缺乏主动的政治意识。</w:t>
      </w:r>
    </w:p>
    <w:p>
      <w:pPr>
        <w:pStyle w:val="Heading2"/>
      </w:pPr>
      <w:r>
        <w:rPr>
          <w:rFonts w:ascii="SimHei" w:hAnsi="SimHei" w:eastAsia="SimHei"/>
          <w:b/>
          <w:i w:val="0"/>
          <w:sz w:val="28"/>
        </w:rPr>
        <w:t>陈思危与林薇祖父关系的时间线（最终版）</w:t>
      </w:r>
    </w:p>
    <w:p>
      <w:pPr>
        <w:ind w:firstLine="420"/>
      </w:pPr>
      <w:r>
        <w:rPr>
          <w:rFonts w:ascii="SimSun" w:hAnsi="SimSun" w:eastAsia="SimSun"/>
          <w:b w:val="0"/>
          <w:i w:val="0"/>
          <w:sz w:val="21"/>
        </w:rPr>
        <w:t>| 年份 | 事件 |</w:t>
      </w:r>
    </w:p>
    <w:p>
      <w:pPr>
        <w:ind w:firstLine="420"/>
      </w:pPr>
      <w:r>
        <w:rPr>
          <w:rFonts w:ascii="SimSun" w:hAnsi="SimSun" w:eastAsia="SimSun"/>
          <w:b w:val="0"/>
          <w:i w:val="0"/>
          <w:sz w:val="21"/>
        </w:rPr>
        <w:t>|------|------|</w:t>
      </w:r>
    </w:p>
    <w:p>
      <w:pPr>
        <w:ind w:firstLine="420"/>
      </w:pPr>
      <w:r>
        <w:rPr>
          <w:rFonts w:ascii="SimSun" w:hAnsi="SimSun" w:eastAsia="SimSun"/>
          <w:b w:val="0"/>
          <w:i w:val="0"/>
          <w:sz w:val="21"/>
        </w:rPr>
        <w:t>| 1945年 | 林薇祖父出生 |</w:t>
      </w:r>
    </w:p>
    <w:p>
      <w:pPr>
        <w:ind w:firstLine="420"/>
      </w:pPr>
      <w:r>
        <w:rPr>
          <w:rFonts w:ascii="SimSun" w:hAnsi="SimSun" w:eastAsia="SimSun"/>
          <w:b w:val="0"/>
          <w:i w:val="0"/>
          <w:sz w:val="21"/>
        </w:rPr>
        <w:t>| 1960年代 | 祖父进厂学徒，成为技术骨干 |</w:t>
      </w:r>
    </w:p>
    <w:p>
      <w:pPr>
        <w:ind w:firstLine="420"/>
      </w:pPr>
      <w:r>
        <w:rPr>
          <w:rFonts w:ascii="SimSun" w:hAnsi="SimSun" w:eastAsia="SimSun"/>
          <w:b w:val="0"/>
          <w:i w:val="0"/>
          <w:sz w:val="21"/>
        </w:rPr>
        <w:t>| 1980年代中期 | 祖父“下海”办厂——机械零部件加工厂 |</w:t>
      </w:r>
    </w:p>
    <w:p>
      <w:pPr>
        <w:ind w:firstLine="420"/>
      </w:pPr>
      <w:r>
        <w:rPr>
          <w:rFonts w:ascii="SimSun" w:hAnsi="SimSun" w:eastAsia="SimSun"/>
          <w:b w:val="0"/>
          <w:i w:val="0"/>
          <w:sz w:val="21"/>
        </w:rPr>
        <w:t>| 1972年 | 陈思危出生 |</w:t>
      </w:r>
    </w:p>
    <w:p>
      <w:pPr>
        <w:ind w:firstLine="420"/>
      </w:pPr>
      <w:r>
        <w:rPr>
          <w:rFonts w:ascii="SimSun" w:hAnsi="SimSun" w:eastAsia="SimSun"/>
          <w:b w:val="0"/>
          <w:i w:val="0"/>
          <w:sz w:val="21"/>
        </w:rPr>
        <w:t>| 1989年 | 陈思危考入清华大学自动化系 |</w:t>
      </w:r>
    </w:p>
    <w:p>
      <w:pPr>
        <w:ind w:firstLine="420"/>
      </w:pPr>
      <w:r>
        <w:rPr>
          <w:rFonts w:ascii="SimSun" w:hAnsi="SimSun" w:eastAsia="SimSun"/>
          <w:b w:val="0"/>
          <w:i w:val="0"/>
          <w:sz w:val="21"/>
        </w:rPr>
        <w:t>| 1990年夏 | 18岁，到祖父工厂“学工”，初识，建立“通家之谊” |</w:t>
      </w:r>
    </w:p>
    <w:p>
      <w:pPr>
        <w:ind w:firstLine="420"/>
      </w:pPr>
      <w:r>
        <w:rPr>
          <w:rFonts w:ascii="SimSun" w:hAnsi="SimSun" w:eastAsia="SimSun"/>
          <w:b w:val="0"/>
          <w:i w:val="0"/>
          <w:sz w:val="21"/>
        </w:rPr>
        <w:t>| 1990-2000年 | 保持联系，每年暑期到工厂实践 |</w:t>
      </w:r>
    </w:p>
    <w:p>
      <w:pPr>
        <w:ind w:firstLine="420"/>
      </w:pPr>
      <w:r>
        <w:rPr>
          <w:rFonts w:ascii="SimSun" w:hAnsi="SimSun" w:eastAsia="SimSun"/>
          <w:b w:val="0"/>
          <w:i w:val="0"/>
          <w:sz w:val="21"/>
        </w:rPr>
        <w:t>| 1997-2000年 | 清华自动化系博士毕业 |</w:t>
      </w:r>
    </w:p>
    <w:p>
      <w:pPr>
        <w:ind w:firstLine="420"/>
      </w:pPr>
      <w:r>
        <w:rPr>
          <w:rFonts w:ascii="SimSun" w:hAnsi="SimSun" w:eastAsia="SimSun"/>
          <w:b w:val="0"/>
          <w:i w:val="0"/>
          <w:sz w:val="21"/>
        </w:rPr>
        <w:t>| 2000-2018年 | 留校任教，讲师→副教授，深耕学术 |</w:t>
      </w:r>
    </w:p>
    <w:p>
      <w:pPr>
        <w:ind w:firstLine="420"/>
      </w:pPr>
      <w:r>
        <w:rPr>
          <w:rFonts w:ascii="SimSun" w:hAnsi="SimSun" w:eastAsia="SimSun"/>
          <w:b w:val="0"/>
          <w:i w:val="0"/>
          <w:sz w:val="21"/>
        </w:rPr>
        <w:t>| 2001年 | 林薇出生 |</w:t>
      </w:r>
    </w:p>
    <w:p>
      <w:pPr>
        <w:ind w:firstLine="420"/>
      </w:pPr>
      <w:r>
        <w:rPr>
          <w:rFonts w:ascii="SimSun" w:hAnsi="SimSun" w:eastAsia="SimSun"/>
          <w:b w:val="0"/>
          <w:i w:val="0"/>
          <w:sz w:val="21"/>
        </w:rPr>
        <w:t xml:space="preserve">| </w:t>
      </w:r>
      <w:r>
        <w:rPr>
          <w:rFonts w:ascii="SimSun" w:hAnsi="SimSun" w:eastAsia="SimSun"/>
          <w:b/>
          <w:i w:val="0"/>
          <w:sz w:val="21"/>
        </w:rPr>
        <w:t>约2018-2019年</w:t>
      </w:r>
      <w:r>
        <w:rPr>
          <w:rFonts w:ascii="SimSun" w:hAnsi="SimSun" w:eastAsia="SimSun"/>
          <w:b w:val="0"/>
          <w:i w:val="0"/>
          <w:sz w:val="21"/>
        </w:rPr>
        <w:t xml:space="preserve"> | 陈思危萌生创业想法 |</w:t>
      </w:r>
    </w:p>
    <w:p>
      <w:pPr>
        <w:ind w:firstLine="420"/>
      </w:pPr>
      <w:r>
        <w:rPr>
          <w:rFonts w:ascii="SimSun" w:hAnsi="SimSun" w:eastAsia="SimSun"/>
          <w:b w:val="0"/>
          <w:i w:val="0"/>
          <w:sz w:val="21"/>
        </w:rPr>
        <w:t xml:space="preserve">| </w:t>
      </w:r>
      <w:r>
        <w:rPr>
          <w:rFonts w:ascii="SimSun" w:hAnsi="SimSun" w:eastAsia="SimSun"/>
          <w:b/>
          <w:i w:val="0"/>
          <w:sz w:val="21"/>
        </w:rPr>
        <w:t>2019年</w:t>
      </w:r>
      <w:r>
        <w:rPr>
          <w:rFonts w:ascii="SimSun" w:hAnsi="SimSun" w:eastAsia="SimSun"/>
          <w:b w:val="0"/>
          <w:i w:val="0"/>
          <w:sz w:val="21"/>
        </w:rPr>
        <w:t xml:space="preserve"> | </w:t>
      </w:r>
      <w:r>
        <w:rPr>
          <w:rFonts w:ascii="SimSun" w:hAnsi="SimSun" w:eastAsia="SimSun"/>
          <w:b/>
          <w:i w:val="0"/>
          <w:sz w:val="21"/>
        </w:rPr>
        <w:t>创办深智科技（与智谱AI同年），祖父74岁，以个人资金资助</w:t>
      </w:r>
      <w:r>
        <w:rPr>
          <w:rFonts w:ascii="SimSun" w:hAnsi="SimSun" w:eastAsia="SimSun"/>
          <w:b w:val="0"/>
          <w:i w:val="0"/>
          <w:sz w:val="21"/>
        </w:rPr>
        <w:t xml:space="preserve"> |</w:t>
      </w:r>
    </w:p>
    <w:p>
      <w:pPr>
        <w:ind w:firstLine="420"/>
      </w:pPr>
      <w:r>
        <w:rPr>
          <w:rFonts w:ascii="SimSun" w:hAnsi="SimSun" w:eastAsia="SimSun"/>
          <w:b w:val="0"/>
          <w:i w:val="0"/>
          <w:sz w:val="21"/>
        </w:rPr>
        <w:t>| 2019-2025年 | 深智科技发展，祖父持续关注 |</w:t>
      </w:r>
    </w:p>
    <w:p>
      <w:pPr>
        <w:ind w:firstLine="420"/>
      </w:pPr>
      <w:r>
        <w:rPr>
          <w:rFonts w:ascii="SimSun" w:hAnsi="SimSun" w:eastAsia="SimSun"/>
          <w:b w:val="0"/>
          <w:i w:val="0"/>
          <w:sz w:val="21"/>
        </w:rPr>
        <w:t>| 2025年 | 祖父去世，将林薇托付给陈思危 |</w:t>
      </w:r>
    </w:p>
    <w:p>
      <w:pPr>
        <w:ind w:firstLine="420"/>
      </w:pPr>
      <w:r>
        <w:rPr>
          <w:rFonts w:ascii="SimSun" w:hAnsi="SimSun" w:eastAsia="SimSun"/>
          <w:b w:val="0"/>
          <w:i w:val="0"/>
          <w:sz w:val="21"/>
        </w:rPr>
        <w:t>| 2030年 | 故事开始 |</w:t>
      </w:r>
    </w:p>
    <w:p>
      <w:pPr>
        <w:pStyle w:val="Heading2"/>
      </w:pPr>
      <w:r>
        <w:rPr>
          <w:rFonts w:ascii="SimHei" w:hAnsi="SimHei" w:eastAsia="SimHei"/>
          <w:b/>
          <w:i w:val="0"/>
          <w:sz w:val="28"/>
        </w:rPr>
        <w:t>补充人物小传</w:t>
      </w:r>
    </w:p>
    <w:p>
      <w:pPr>
        <w:pStyle w:val="Heading3"/>
      </w:pPr>
      <w:r>
        <w:rPr>
          <w:rFonts w:ascii="SimHei" w:hAnsi="SimHei" w:eastAsia="SimHei"/>
          <w:b/>
          <w:i w:val="0"/>
          <w:sz w:val="24"/>
        </w:rPr>
        <w:t>八、小林</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：第40章</w:t>
      </w:r>
    </w:p>
    <w:p>
      <w:pPr>
        <w:pStyle w:val="ListBullet"/>
      </w:pPr>
      <w:r>
        <w:rPr>
          <w:rFonts w:ascii="SimSun" w:hAnsi="SimSun" w:eastAsia="SimSun"/>
          <w:b/>
          <w:i w:val="0"/>
          <w:sz w:val="21"/>
        </w:rPr>
        <w:t>身份</w:t>
      </w:r>
      <w:r>
        <w:rPr>
          <w:rFonts w:ascii="SimSun" w:hAnsi="SimSun" w:eastAsia="SimSun"/>
          <w:b w:val="0"/>
          <w:i w:val="0"/>
          <w:sz w:val="21"/>
        </w:rPr>
        <w:t>：程序员，因AI系统歧视女性被开除</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他只是一个“照文档写”的程序员——公司要求“稳定候选人”，他在算法中给了“已婚已育”15%的权重。不是因为他有恶意，是因为没有人告诉他这不对。</w:t>
      </w:r>
    </w:p>
    <w:p>
      <w:pPr>
        <w:ind w:firstLine="420"/>
      </w:pPr>
      <w:r>
        <w:rPr>
          <w:rFonts w:ascii="SimSun" w:hAnsi="SimSun" w:eastAsia="SimSun"/>
          <w:b/>
          <w:i w:val="0"/>
          <w:sz w:val="21"/>
        </w:rPr>
        <w:t>核心欲望</w:t>
      </w:r>
    </w:p>
    <w:p>
      <w:pPr>
        <w:ind w:firstLine="420"/>
      </w:pPr>
      <w:r>
        <w:rPr>
          <w:rFonts w:ascii="SimSun" w:hAnsi="SimSun" w:eastAsia="SimSun"/>
          <w:b w:val="0"/>
          <w:i w:val="0"/>
          <w:sz w:val="21"/>
        </w:rPr>
        <w:t>让其他程序员不再“只是照文档写”。他想要一个行业标准，让每个特征权重在加入模型前都经过伦理审查。</w:t>
      </w:r>
    </w:p>
    <w:p>
      <w:pPr>
        <w:ind w:firstLine="420"/>
      </w:pPr>
      <w:r>
        <w:rPr>
          <w:rFonts w:ascii="SimSun" w:hAnsi="SimSun" w:eastAsia="SimSun"/>
          <w:b/>
          <w:i w:val="0"/>
          <w:sz w:val="21"/>
        </w:rPr>
        <w:t>人物弧线</w:t>
      </w:r>
    </w:p>
    <w:p>
      <w:pPr>
        <w:ind w:firstLine="420"/>
      </w:pPr>
      <w:r>
        <w:rPr>
          <w:rFonts w:ascii="SimSun" w:hAnsi="SimSun" w:eastAsia="SimSun"/>
          <w:b w:val="0"/>
          <w:i w:val="0"/>
          <w:sz w:val="21"/>
        </w:rPr>
        <w:t>听证会后，他从深渊里爬出来，不是愤怒或逃避，而是加入开源项目，编写了“算法伦理检查清单”，成为行业标准。清单第一条：“如果你无法向一个陌生人解释这个权重，就不要用它。”</w:t>
      </w:r>
    </w:p>
    <w:p>
      <w:pPr>
        <w:ind w:firstLine="420"/>
      </w:pPr>
      <w:r>
        <w:rPr>
          <w:rFonts w:ascii="SimSun" w:hAnsi="SimSun" w:eastAsia="SimSun"/>
          <w:b w:val="0"/>
          <w:i w:val="0"/>
          <w:sz w:val="21"/>
        </w:rPr>
        <w:t>---</w:t>
      </w:r>
    </w:p>
    <w:p>
      <w:pPr>
        <w:pStyle w:val="Heading3"/>
      </w:pPr>
      <w:r>
        <w:rPr>
          <w:rFonts w:ascii="SimHei" w:hAnsi="SimHei" w:eastAsia="SimHei"/>
          <w:b/>
          <w:i w:val="0"/>
          <w:sz w:val="24"/>
        </w:rPr>
        <w:t>九、陈远</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：第43章</w:t>
      </w:r>
    </w:p>
    <w:p>
      <w:pPr>
        <w:pStyle w:val="ListBullet"/>
      </w:pPr>
      <w:r>
        <w:rPr>
          <w:rFonts w:ascii="SimSun" w:hAnsi="SimSun" w:eastAsia="SimSun"/>
          <w:b/>
          <w:i w:val="0"/>
          <w:sz w:val="21"/>
        </w:rPr>
        <w:t>身份</w:t>
      </w:r>
      <w:r>
        <w:rPr>
          <w:rFonts w:ascii="SimSun" w:hAnsi="SimSun" w:eastAsia="SimSun"/>
          <w:b w:val="0"/>
          <w:i w:val="0"/>
          <w:sz w:val="21"/>
        </w:rPr>
        <w:t>：医学影像标注员，“认知公地”的早期参与者</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三年前辞去工作，全职投入“认知公地”。他相信代码即法律，人人平等。三年积累了3200信誉积分、152GB数据贡献、87个合作者。</w:t>
      </w:r>
    </w:p>
    <w:p>
      <w:pPr>
        <w:ind w:firstLine="420"/>
      </w:pPr>
      <w:r>
        <w:rPr>
          <w:rFonts w:ascii="SimSun" w:hAnsi="SimSun" w:eastAsia="SimSun"/>
          <w:b/>
          <w:i w:val="0"/>
          <w:sz w:val="21"/>
        </w:rPr>
        <w:t>核心欲望</w:t>
      </w:r>
    </w:p>
    <w:p>
      <w:pPr>
        <w:ind w:firstLine="420"/>
      </w:pPr>
      <w:r>
        <w:rPr>
          <w:rFonts w:ascii="SimSun" w:hAnsi="SimSun" w:eastAsia="SimSun"/>
          <w:b w:val="0"/>
          <w:i w:val="0"/>
          <w:sz w:val="21"/>
        </w:rPr>
        <w:t>最初是追求技术民主化的理想。被系统误判七次后，他的欲望变成了：让系统学会宽恕。</w:t>
      </w:r>
    </w:p>
    <w:p>
      <w:pPr>
        <w:ind w:firstLine="420"/>
      </w:pPr>
      <w:r>
        <w:rPr>
          <w:rFonts w:ascii="SimSun" w:hAnsi="SimSun" w:eastAsia="SimSun"/>
          <w:b/>
          <w:i w:val="0"/>
          <w:sz w:val="21"/>
        </w:rPr>
        <w:t>核心恐惧</w:t>
      </w:r>
    </w:p>
    <w:p>
      <w:pPr>
        <w:ind w:firstLine="420"/>
      </w:pPr>
      <w:r>
        <w:rPr>
          <w:rFonts w:ascii="SimSun" w:hAnsi="SimSun" w:eastAsia="SimSun"/>
          <w:b w:val="0"/>
          <w:i w:val="0"/>
          <w:sz w:val="21"/>
        </w:rPr>
        <w:t>退出成本——三年青春换成一个无法带走的数字。他不是不能离开，是被锁死了。</w:t>
      </w:r>
    </w:p>
    <w:p>
      <w:pPr>
        <w:ind w:firstLine="420"/>
      </w:pPr>
      <w:r>
        <w:rPr>
          <w:rFonts w:ascii="SimSun" w:hAnsi="SimSun" w:eastAsia="SimSun"/>
          <w:b/>
          <w:i w:val="0"/>
          <w:sz w:val="21"/>
        </w:rPr>
        <w:t>人物弧线</w:t>
      </w:r>
    </w:p>
    <w:p>
      <w:pPr>
        <w:ind w:firstLine="420"/>
      </w:pPr>
      <w:r>
        <w:rPr>
          <w:rFonts w:ascii="SimSun" w:hAnsi="SimSun" w:eastAsia="SimSun"/>
          <w:b w:val="0"/>
          <w:i w:val="0"/>
          <w:sz w:val="21"/>
        </w:rPr>
        <w:t>从“代码即法律”的信徒，变成“代码辅助法律，人类掌握最终解释权”的推动者。账户解冻后没有离开，反而成为“人文复核委员会”的第一批成员。</w:t>
      </w:r>
    </w:p>
    <w:p>
      <w:pPr>
        <w:ind w:firstLine="420"/>
      </w:pPr>
      <w:r>
        <w:rPr>
          <w:rFonts w:ascii="SimSun" w:hAnsi="SimSun" w:eastAsia="SimSun"/>
          <w:b w:val="0"/>
          <w:i w:val="0"/>
          <w:sz w:val="21"/>
        </w:rPr>
        <w:t>---</w:t>
      </w:r>
    </w:p>
    <w:p>
      <w:pPr>
        <w:pStyle w:val="Heading3"/>
      </w:pPr>
      <w:r>
        <w:rPr>
          <w:rFonts w:ascii="SimHei" w:hAnsi="SimHei" w:eastAsia="SimHei"/>
          <w:b/>
          <w:i w:val="0"/>
          <w:sz w:val="24"/>
        </w:rPr>
        <w:t>十、约翰内斯·奥比</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：第22章</w:t>
      </w:r>
    </w:p>
    <w:p>
      <w:pPr>
        <w:pStyle w:val="ListBullet"/>
      </w:pPr>
      <w:r>
        <w:rPr>
          <w:rFonts w:ascii="SimSun" w:hAnsi="SimSun" w:eastAsia="SimSun"/>
          <w:b/>
          <w:i w:val="0"/>
          <w:sz w:val="21"/>
        </w:rPr>
        <w:t>年龄</w:t>
      </w:r>
      <w:r>
        <w:rPr>
          <w:rFonts w:ascii="SimSun" w:hAnsi="SimSun" w:eastAsia="SimSun"/>
          <w:b w:val="0"/>
          <w:i w:val="0"/>
          <w:sz w:val="21"/>
        </w:rPr>
        <w:t>：2032年时35岁</w:t>
      </w:r>
    </w:p>
    <w:p>
      <w:pPr>
        <w:pStyle w:val="ListBullet"/>
      </w:pPr>
      <w:r>
        <w:rPr>
          <w:rFonts w:ascii="SimSun" w:hAnsi="SimSun" w:eastAsia="SimSun"/>
          <w:b/>
          <w:i w:val="0"/>
          <w:sz w:val="21"/>
        </w:rPr>
        <w:t>身份</w:t>
      </w:r>
      <w:r>
        <w:rPr>
          <w:rFonts w:ascii="SimSun" w:hAnsi="SimSun" w:eastAsia="SimSun"/>
          <w:b w:val="0"/>
          <w:i w:val="0"/>
          <w:sz w:val="21"/>
        </w:rPr>
        <w:t>：“非洲之星”AI中心创始人</w:t>
      </w:r>
    </w:p>
    <w:p>
      <w:pPr>
        <w:pStyle w:val="ListBullet"/>
      </w:pPr>
      <w:r>
        <w:rPr>
          <w:rFonts w:ascii="SimSun" w:hAnsi="SimSun" w:eastAsia="SimSun"/>
          <w:b/>
          <w:i w:val="0"/>
          <w:sz w:val="21"/>
        </w:rPr>
        <w:t>国籍</w:t>
      </w:r>
      <w:r>
        <w:rPr>
          <w:rFonts w:ascii="SimSun" w:hAnsi="SimSun" w:eastAsia="SimSun"/>
          <w:b w:val="0"/>
          <w:i w:val="0"/>
          <w:sz w:val="21"/>
        </w:rPr>
        <w:t>：肯尼亚</w:t>
      </w:r>
    </w:p>
    <w:p>
      <w:pPr>
        <w:ind w:firstLine="420"/>
      </w:pPr>
      <w:r>
        <w:rPr>
          <w:rFonts w:ascii="SimSun" w:hAnsi="SimSun" w:eastAsia="SimSun"/>
          <w:b/>
          <w:i w:val="0"/>
          <w:sz w:val="21"/>
        </w:rPr>
        <w:t>前史</w:t>
      </w:r>
    </w:p>
    <w:p>
      <w:pPr>
        <w:ind w:firstLine="420"/>
      </w:pPr>
      <w:r>
        <w:rPr>
          <w:rFonts w:ascii="SimSun" w:hAnsi="SimSun" w:eastAsia="SimSun"/>
          <w:b w:val="0"/>
          <w:i w:val="0"/>
          <w:sz w:val="21"/>
        </w:rPr>
        <w:t>麻省理工学院计算机科学博士。拒绝硅谷150万美元年薪，回到内罗毕，说服政府投资建设非洲AI中心。他的十个同学，九个留在了美国。</w:t>
      </w:r>
    </w:p>
    <w:p>
      <w:pPr>
        <w:ind w:firstLine="420"/>
      </w:pPr>
      <w:r>
        <w:rPr>
          <w:rFonts w:ascii="SimSun" w:hAnsi="SimSun" w:eastAsia="SimSun"/>
          <w:b/>
          <w:i w:val="0"/>
          <w:sz w:val="21"/>
        </w:rPr>
        <w:t>核心欲望</w:t>
      </w:r>
    </w:p>
    <w:p>
      <w:pPr>
        <w:ind w:firstLine="420"/>
      </w:pPr>
      <w:r>
        <w:rPr>
          <w:rFonts w:ascii="SimSun" w:hAnsi="SimSun" w:eastAsia="SimSun"/>
          <w:b w:val="0"/>
          <w:i w:val="0"/>
          <w:sz w:val="21"/>
        </w:rPr>
        <w:t>打破数据殖民。不是追赶，是换道超车。让非洲从数据被掠夺者变成数据主权拥有者。</w:t>
      </w:r>
    </w:p>
    <w:p>
      <w:pPr>
        <w:ind w:firstLine="420"/>
      </w:pPr>
      <w:r>
        <w:rPr>
          <w:rFonts w:ascii="SimSun" w:hAnsi="SimSun" w:eastAsia="SimSun"/>
          <w:b/>
          <w:i w:val="0"/>
          <w:sz w:val="21"/>
        </w:rPr>
        <w:t>核心恐惧</w:t>
      </w:r>
    </w:p>
    <w:p>
      <w:pPr>
        <w:ind w:firstLine="420"/>
      </w:pPr>
      <w:r>
        <w:rPr>
          <w:rFonts w:ascii="SimSun" w:hAnsi="SimSun" w:eastAsia="SimSun"/>
          <w:b w:val="0"/>
          <w:i w:val="0"/>
          <w:sz w:val="21"/>
        </w:rPr>
        <w:t>非洲在AI时代成为新的殖民地——1884年柏林会议的幽灵再次降临。</w:t>
      </w:r>
    </w:p>
    <w:p>
      <w:pPr>
        <w:ind w:firstLine="420"/>
      </w:pPr>
      <w:r>
        <w:rPr>
          <w:rFonts w:ascii="SimSun" w:hAnsi="SimSun" w:eastAsia="SimSun"/>
          <w:b/>
          <w:i w:val="0"/>
          <w:sz w:val="21"/>
        </w:rPr>
        <w:t>人物弧线</w:t>
      </w:r>
    </w:p>
    <w:p>
      <w:pPr>
        <w:ind w:firstLine="420"/>
      </w:pPr>
      <w:r>
        <w:rPr>
          <w:rFonts w:ascii="SimSun" w:hAnsi="SimSun" w:eastAsia="SimSun"/>
          <w:b w:val="0"/>
          <w:i w:val="0"/>
          <w:sz w:val="21"/>
        </w:rPr>
        <w:t>从一人回国，到建立“非洲之星”，再到推动“南方共同市场数字联盟”。他相信中国提供的是“工具箱”不是“蓝图”——非洲需要伙伴，不是救世主。</w:t>
      </w:r>
    </w:p>
    <w:p>
      <w:pPr>
        <w:ind w:firstLine="420"/>
      </w:pPr>
      <w:r>
        <w:rPr>
          <w:rFonts w:ascii="SimSun" w:hAnsi="SimSun" w:eastAsia="SimSun"/>
          <w:b w:val="0"/>
          <w:i w:val="0"/>
          <w:sz w:val="21"/>
        </w:rPr>
        <w:t>---</w:t>
      </w:r>
    </w:p>
    <w:p>
      <w:pPr>
        <w:pStyle w:val="Heading3"/>
      </w:pPr>
      <w:r>
        <w:rPr>
          <w:rFonts w:ascii="SimHei" w:hAnsi="SimHei" w:eastAsia="SimHei"/>
          <w:b/>
          <w:i w:val="0"/>
          <w:sz w:val="24"/>
        </w:rPr>
        <w:t>十一、卡洛斯·门德斯</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：第23章</w:t>
      </w:r>
    </w:p>
    <w:p>
      <w:pPr>
        <w:pStyle w:val="ListBullet"/>
      </w:pPr>
      <w:r>
        <w:rPr>
          <w:rFonts w:ascii="SimSun" w:hAnsi="SimSun" w:eastAsia="SimSun"/>
          <w:b/>
          <w:i w:val="0"/>
          <w:sz w:val="21"/>
        </w:rPr>
        <w:t>身份</w:t>
      </w:r>
      <w:r>
        <w:rPr>
          <w:rFonts w:ascii="SimSun" w:hAnsi="SimSun" w:eastAsia="SimSun"/>
          <w:b w:val="0"/>
          <w:i w:val="0"/>
          <w:sz w:val="21"/>
        </w:rPr>
        <w:t>：拉美AI伦理研究者，“南方共同市场数字联盟”倡议者</w:t>
      </w:r>
    </w:p>
    <w:p>
      <w:pPr>
        <w:pStyle w:val="ListBullet"/>
      </w:pPr>
      <w:r>
        <w:rPr>
          <w:rFonts w:ascii="SimSun" w:hAnsi="SimSun" w:eastAsia="SimSun"/>
          <w:b/>
          <w:i w:val="0"/>
          <w:sz w:val="21"/>
        </w:rPr>
        <w:t>国籍</w:t>
      </w:r>
      <w:r>
        <w:rPr>
          <w:rFonts w:ascii="SimSun" w:hAnsi="SimSun" w:eastAsia="SimSun"/>
          <w:b w:val="0"/>
          <w:i w:val="0"/>
          <w:sz w:val="21"/>
        </w:rPr>
        <w:t>：墨西哥</w:t>
      </w:r>
    </w:p>
    <w:p>
      <w:pPr>
        <w:ind w:firstLine="420"/>
      </w:pPr>
      <w:r>
        <w:rPr>
          <w:rFonts w:ascii="SimSun" w:hAnsi="SimSun" w:eastAsia="SimSun"/>
          <w:b/>
          <w:i w:val="0"/>
          <w:sz w:val="21"/>
        </w:rPr>
        <w:t>前史</w:t>
      </w:r>
    </w:p>
    <w:p>
      <w:pPr>
        <w:ind w:firstLine="420"/>
      </w:pPr>
      <w:r>
        <w:rPr>
          <w:rFonts w:ascii="SimSun" w:hAnsi="SimSun" w:eastAsia="SimSun"/>
          <w:b w:val="0"/>
          <w:i w:val="0"/>
          <w:sz w:val="21"/>
        </w:rPr>
        <w:t>祖辈经历过西班牙殖民、葡萄牙种植园、美国香蕉共和国。他研究五百年的三种殖民——从白银到数据，依附的形式在变，依附的本质没变。</w:t>
      </w:r>
    </w:p>
    <w:p>
      <w:pPr>
        <w:ind w:firstLine="420"/>
      </w:pPr>
      <w:r>
        <w:rPr>
          <w:rFonts w:ascii="SimSun" w:hAnsi="SimSun" w:eastAsia="SimSun"/>
          <w:b/>
          <w:i w:val="0"/>
          <w:sz w:val="21"/>
        </w:rPr>
        <w:t>核心欲望</w:t>
      </w:r>
    </w:p>
    <w:p>
      <w:pPr>
        <w:ind w:firstLine="420"/>
      </w:pPr>
      <w:r>
        <w:rPr>
          <w:rFonts w:ascii="SimSun" w:hAnsi="SimSun" w:eastAsia="SimSun"/>
          <w:b w:val="0"/>
          <w:i w:val="0"/>
          <w:sz w:val="21"/>
        </w:rPr>
        <w:t>拉美从依附走向自主，从边缘走向中心。不是回到前工业时代，而是建立后殖民时代的数字主权。</w:t>
      </w:r>
    </w:p>
    <w:p>
      <w:pPr>
        <w:ind w:firstLine="420"/>
      </w:pPr>
      <w:r>
        <w:rPr>
          <w:rFonts w:ascii="SimSun" w:hAnsi="SimSun" w:eastAsia="SimSun"/>
          <w:b/>
          <w:i w:val="0"/>
          <w:sz w:val="21"/>
        </w:rPr>
        <w:t>核心恐惧</w:t>
      </w:r>
    </w:p>
    <w:p>
      <w:pPr>
        <w:ind w:firstLine="420"/>
      </w:pPr>
      <w:r>
        <w:rPr>
          <w:rFonts w:ascii="SimSun" w:hAnsi="SimSun" w:eastAsia="SimSun"/>
          <w:b w:val="0"/>
          <w:i w:val="0"/>
          <w:sz w:val="21"/>
        </w:rPr>
        <w:t>拉美从“中等收入陷阱”掉入“算法陷阱”——永远停留在价值链底端，永远无法掌握核心技术。</w:t>
      </w:r>
    </w:p>
    <w:p>
      <w:pPr>
        <w:ind w:firstLine="420"/>
      </w:pPr>
      <w:r>
        <w:rPr>
          <w:rFonts w:ascii="SimSun" w:hAnsi="SimSun" w:eastAsia="SimSun"/>
          <w:b/>
          <w:i w:val="0"/>
          <w:sz w:val="21"/>
        </w:rPr>
        <w:t>人物弧线</w:t>
      </w:r>
    </w:p>
    <w:p>
      <w:pPr>
        <w:ind w:firstLine="420"/>
      </w:pPr>
      <w:r>
        <w:rPr>
          <w:rFonts w:ascii="SimSun" w:hAnsi="SimSun" w:eastAsia="SimSun"/>
          <w:b w:val="0"/>
          <w:i w:val="0"/>
          <w:sz w:val="21"/>
        </w:rPr>
        <w:t>分析500年殖民史，揭示钱凯港中国的“赋能”模式与殖民者的区别（赋能不等于没有风险）。最终倡议“南方共同市场数字联盟”，提出十年500亿美元的认知协作计划。</w:t>
      </w:r>
    </w:p>
    <w:p>
      <w:pPr>
        <w:ind w:firstLine="420"/>
      </w:pPr>
      <w:r>
        <w:rPr>
          <w:rFonts w:ascii="SimSun" w:hAnsi="SimSun" w:eastAsia="SimSun"/>
          <w:b w:val="0"/>
          <w:i w:val="0"/>
          <w:sz w:val="21"/>
        </w:rPr>
        <w:t>---</w:t>
      </w:r>
    </w:p>
    <w:p>
      <w:pPr>
        <w:pStyle w:val="Heading3"/>
      </w:pPr>
      <w:r>
        <w:rPr>
          <w:rFonts w:ascii="SimHei" w:hAnsi="SimHei" w:eastAsia="SimHei"/>
          <w:b/>
          <w:i w:val="0"/>
          <w:sz w:val="24"/>
        </w:rPr>
        <w:t>十二、老赵</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：第17章</w:t>
      </w:r>
    </w:p>
    <w:p>
      <w:pPr>
        <w:pStyle w:val="ListBullet"/>
      </w:pPr>
      <w:r>
        <w:rPr>
          <w:rFonts w:ascii="SimSun" w:hAnsi="SimSun" w:eastAsia="SimSun"/>
          <w:b/>
          <w:i w:val="0"/>
          <w:sz w:val="21"/>
        </w:rPr>
        <w:t>年龄</w:t>
      </w:r>
      <w:r>
        <w:rPr>
          <w:rFonts w:ascii="SimSun" w:hAnsi="SimSun" w:eastAsia="SimSun"/>
          <w:b w:val="0"/>
          <w:i w:val="0"/>
          <w:sz w:val="21"/>
        </w:rPr>
        <w:t>：约50岁</w:t>
      </w:r>
    </w:p>
    <w:p>
      <w:pPr>
        <w:pStyle w:val="ListBullet"/>
      </w:pPr>
      <w:r>
        <w:rPr>
          <w:rFonts w:ascii="SimSun" w:hAnsi="SimSun" w:eastAsia="SimSun"/>
          <w:b/>
          <w:i w:val="0"/>
          <w:sz w:val="21"/>
        </w:rPr>
        <w:t>身份</w:t>
      </w:r>
      <w:r>
        <w:rPr>
          <w:rFonts w:ascii="SimSun" w:hAnsi="SimSun" w:eastAsia="SimSun"/>
          <w:b w:val="0"/>
          <w:i w:val="0"/>
          <w:sz w:val="21"/>
        </w:rPr>
        <w:t>：开封出租车司机</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开了二十年出租车。网约车AI取代人工派单后，他失去了“自己的圈子”。以前谁家有事大家帮，现在每个人都是孤岛。“你想吵架，跟谁吵？跟机器？”</w:t>
      </w:r>
    </w:p>
    <w:p>
      <w:pPr>
        <w:ind w:firstLine="420"/>
      </w:pPr>
      <w:r>
        <w:rPr>
          <w:rFonts w:ascii="SimSun" w:hAnsi="SimSun" w:eastAsia="SimSun"/>
          <w:b/>
          <w:i w:val="0"/>
          <w:sz w:val="21"/>
        </w:rPr>
        <w:t>核心欲望</w:t>
      </w:r>
    </w:p>
    <w:p>
      <w:pPr>
        <w:ind w:firstLine="420"/>
      </w:pPr>
      <w:r>
        <w:rPr>
          <w:rFonts w:ascii="SimSun" w:hAnsi="SimSun" w:eastAsia="SimSun"/>
          <w:b w:val="0"/>
          <w:i w:val="0"/>
          <w:sz w:val="21"/>
        </w:rPr>
        <w:t>被听见。不是被算法听见，是被活人听见。他在本地论坛写文章，讲宋朝与当下——《宋朝的士大夫和今天的AI精英——谁更脱离群众？》。</w:t>
      </w:r>
    </w:p>
    <w:p>
      <w:pPr>
        <w:ind w:firstLine="420"/>
      </w:pPr>
      <w:r>
        <w:rPr>
          <w:rFonts w:ascii="SimSun" w:hAnsi="SimSun" w:eastAsia="SimSun"/>
          <w:b/>
          <w:i w:val="0"/>
          <w:sz w:val="21"/>
        </w:rPr>
        <w:t>人物弧线</w:t>
      </w:r>
    </w:p>
    <w:p>
      <w:pPr>
        <w:ind w:firstLine="420"/>
      </w:pPr>
      <w:r>
        <w:rPr>
          <w:rFonts w:ascii="SimSun" w:hAnsi="SimSun" w:eastAsia="SimSun"/>
          <w:b w:val="0"/>
          <w:i w:val="0"/>
          <w:sz w:val="21"/>
        </w:rPr>
        <w:t>从愤怒的出租车司机，到在景山对话中讲述宋朝故事，到加入林薇的“失衡预警系统”。他的价值不是数据，是经验。</w:t>
      </w:r>
    </w:p>
    <w:p>
      <w:pPr>
        <w:ind w:firstLine="420"/>
      </w:pPr>
      <w:r>
        <w:rPr>
          <w:rFonts w:ascii="SimSun" w:hAnsi="SimSun" w:eastAsia="SimSun"/>
          <w:b w:val="0"/>
          <w:i w:val="0"/>
          <w:sz w:val="21"/>
        </w:rPr>
        <w:t>---</w:t>
      </w:r>
    </w:p>
    <w:p>
      <w:pPr>
        <w:pStyle w:val="Heading3"/>
      </w:pPr>
      <w:r>
        <w:rPr>
          <w:rFonts w:ascii="SimHei" w:hAnsi="SimHei" w:eastAsia="SimHei"/>
          <w:b/>
          <w:i w:val="0"/>
          <w:sz w:val="24"/>
        </w:rPr>
        <w:t>十三、小迈克</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：第10章</w:t>
      </w:r>
    </w:p>
    <w:p>
      <w:pPr>
        <w:pStyle w:val="ListBullet"/>
      </w:pPr>
      <w:r>
        <w:rPr>
          <w:rFonts w:ascii="SimSun" w:hAnsi="SimSun" w:eastAsia="SimSun"/>
          <w:b/>
          <w:i w:val="0"/>
          <w:sz w:val="21"/>
        </w:rPr>
        <w:t>身份</w:t>
      </w:r>
      <w:r>
        <w:rPr>
          <w:rFonts w:ascii="SimSun" w:hAnsi="SimSun" w:eastAsia="SimSun"/>
          <w:b w:val="0"/>
          <w:i w:val="0"/>
          <w:sz w:val="21"/>
        </w:rPr>
        <w:t>：内容策略师→仓库保安→失业</w:t>
      </w:r>
    </w:p>
    <w:p>
      <w:pPr>
        <w:pStyle w:val="ListBullet"/>
      </w:pPr>
      <w:r>
        <w:rPr>
          <w:rFonts w:ascii="SimSun" w:hAnsi="SimSun" w:eastAsia="SimSun"/>
          <w:b/>
          <w:i w:val="0"/>
          <w:sz w:val="21"/>
        </w:rPr>
        <w:t>国籍</w:t>
      </w:r>
      <w:r>
        <w:rPr>
          <w:rFonts w:ascii="SimSun" w:hAnsi="SimSun" w:eastAsia="SimSun"/>
          <w:b w:val="0"/>
          <w:i w:val="0"/>
          <w:sz w:val="21"/>
        </w:rPr>
        <w:t>：美国</w:t>
      </w:r>
    </w:p>
    <w:p>
      <w:pPr>
        <w:pStyle w:val="ListBullet"/>
      </w:pPr>
      <w:r>
        <w:rPr>
          <w:rFonts w:ascii="SimSun" w:hAnsi="SimSun" w:eastAsia="SimSun"/>
          <w:b/>
          <w:i w:val="0"/>
          <w:sz w:val="21"/>
        </w:rPr>
        <w:t>家庭关系</w:t>
      </w:r>
      <w:r>
        <w:rPr>
          <w:rFonts w:ascii="SimSun" w:hAnsi="SimSun" w:eastAsia="SimSun"/>
          <w:b w:val="0"/>
          <w:i w:val="0"/>
          <w:sz w:val="21"/>
        </w:rPr>
        <w:t>：老迈克之子</w:t>
      </w:r>
    </w:p>
    <w:p>
      <w:pPr>
        <w:ind w:firstLine="420"/>
      </w:pPr>
      <w:r>
        <w:rPr>
          <w:rFonts w:ascii="SimSun" w:hAnsi="SimSun" w:eastAsia="SimSun"/>
          <w:b/>
          <w:i w:val="0"/>
          <w:sz w:val="21"/>
        </w:rPr>
        <w:t>前史</w:t>
      </w:r>
    </w:p>
    <w:p>
      <w:pPr>
        <w:ind w:firstLine="420"/>
      </w:pPr>
      <w:r>
        <w:rPr>
          <w:rFonts w:ascii="SimSun" w:hAnsi="SimSun" w:eastAsia="SimSun"/>
          <w:b w:val="0"/>
          <w:i w:val="0"/>
          <w:sz w:val="21"/>
        </w:rPr>
        <w:t>曾经是文案写手，AI取代了他的工作。他以为创意需要人，但AI学会了，比他快，比他好。每一次找到的新位置，AI很快学会，然后替代他。“我不是在找新陆地，我是在给AI探路。”</w:t>
      </w:r>
    </w:p>
    <w:p>
      <w:pPr>
        <w:ind w:firstLine="420"/>
      </w:pPr>
      <w:r>
        <w:rPr>
          <w:rFonts w:ascii="SimSun" w:hAnsi="SimSun" w:eastAsia="SimSun"/>
          <w:b/>
          <w:i w:val="0"/>
          <w:sz w:val="21"/>
        </w:rPr>
        <w:t>核心恐惧</w:t>
      </w:r>
    </w:p>
    <w:p>
      <w:pPr>
        <w:ind w:firstLine="420"/>
      </w:pPr>
      <w:r>
        <w:rPr>
          <w:rFonts w:ascii="SimSun" w:hAnsi="SimSun" w:eastAsia="SimSun"/>
          <w:b w:val="0"/>
          <w:i w:val="0"/>
          <w:sz w:val="21"/>
        </w:rPr>
        <w:t>不是被AI取代，是“被AI变得不需要存在”。他的工作不是被抢走了，是他的存在失去了意义。</w:t>
      </w:r>
    </w:p>
    <w:p>
      <w:pPr>
        <w:ind w:firstLine="420"/>
      </w:pPr>
      <w:r>
        <w:rPr>
          <w:rFonts w:ascii="SimSun" w:hAnsi="SimSun" w:eastAsia="SimSun"/>
          <w:b/>
          <w:i w:val="0"/>
          <w:sz w:val="21"/>
        </w:rPr>
        <w:t>人物弧线</w:t>
      </w:r>
    </w:p>
    <w:p>
      <w:pPr>
        <w:ind w:firstLine="420"/>
      </w:pPr>
      <w:r>
        <w:rPr>
          <w:rFonts w:ascii="SimSun" w:hAnsi="SimSun" w:eastAsia="SimSun"/>
          <w:b w:val="0"/>
          <w:i w:val="0"/>
          <w:sz w:val="21"/>
        </w:rPr>
        <w:t>从自由职业到教AI到咖啡店到建筑工地——每次尝试都失败。最终离开匹兹堡，去了南方一个生活成本更低的地方。具体做什么，没人知道。他是全书少数“没有找到出路”的角色之一，呈现了潮汐的随机性和残酷。</w:t>
      </w:r>
    </w:p>
    <w:p>
      <w:pPr>
        <w:ind w:firstLine="420"/>
      </w:pPr>
      <w:r>
        <w:rPr>
          <w:rFonts w:ascii="SimSun" w:hAnsi="SimSun" w:eastAsia="SimSun"/>
          <w:b w:val="0"/>
          <w:i w:val="0"/>
          <w:sz w:val="21"/>
        </w:rPr>
        <w:t>---</w:t>
      </w:r>
    </w:p>
    <w:p>
      <w:pPr>
        <w:pStyle w:val="Heading3"/>
      </w:pPr>
      <w:r>
        <w:rPr>
          <w:rFonts w:ascii="SimHei" w:hAnsi="SimHei" w:eastAsia="SimHei"/>
          <w:b/>
          <w:i w:val="0"/>
          <w:sz w:val="24"/>
        </w:rPr>
        <w:t>十四、老迈克</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：第2章</w:t>
      </w:r>
    </w:p>
    <w:p>
      <w:pPr>
        <w:pStyle w:val="ListBullet"/>
      </w:pPr>
      <w:r>
        <w:rPr>
          <w:rFonts w:ascii="SimSun" w:hAnsi="SimSun" w:eastAsia="SimSun"/>
          <w:b/>
          <w:i w:val="0"/>
          <w:sz w:val="21"/>
        </w:rPr>
        <w:t>年龄</w:t>
      </w:r>
      <w:r>
        <w:rPr>
          <w:rFonts w:ascii="SimSun" w:hAnsi="SimSun" w:eastAsia="SimSun"/>
          <w:b w:val="0"/>
          <w:i w:val="0"/>
          <w:sz w:val="21"/>
        </w:rPr>
        <w:t>：2030年时约60岁</w:t>
      </w:r>
    </w:p>
    <w:p>
      <w:pPr>
        <w:pStyle w:val="ListBullet"/>
      </w:pPr>
      <w:r>
        <w:rPr>
          <w:rFonts w:ascii="SimSun" w:hAnsi="SimSun" w:eastAsia="SimSun"/>
          <w:b/>
          <w:i w:val="0"/>
          <w:sz w:val="21"/>
        </w:rPr>
        <w:t>身份</w:t>
      </w:r>
      <w:r>
        <w:rPr>
          <w:rFonts w:ascii="SimSun" w:hAnsi="SimSun" w:eastAsia="SimSun"/>
          <w:b w:val="0"/>
          <w:i w:val="0"/>
          <w:sz w:val="21"/>
        </w:rPr>
        <w:t>：匹兹堡钢厂老工人</w:t>
      </w:r>
    </w:p>
    <w:p>
      <w:pPr>
        <w:pStyle w:val="ListBullet"/>
      </w:pPr>
      <w:r>
        <w:rPr>
          <w:rFonts w:ascii="SimSun" w:hAnsi="SimSun" w:eastAsia="SimSun"/>
          <w:b/>
          <w:i w:val="0"/>
          <w:sz w:val="21"/>
        </w:rPr>
        <w:t>国籍</w:t>
      </w:r>
      <w:r>
        <w:rPr>
          <w:rFonts w:ascii="SimSun" w:hAnsi="SimSun" w:eastAsia="SimSun"/>
          <w:b w:val="0"/>
          <w:i w:val="0"/>
          <w:sz w:val="21"/>
        </w:rPr>
        <w:t>：美国</w:t>
      </w:r>
    </w:p>
    <w:p>
      <w:pPr>
        <w:pStyle w:val="ListBullet"/>
      </w:pPr>
      <w:r>
        <w:rPr>
          <w:rFonts w:ascii="SimSun" w:hAnsi="SimSun" w:eastAsia="SimSun"/>
          <w:b/>
          <w:i w:val="0"/>
          <w:sz w:val="21"/>
        </w:rPr>
        <w:t>家庭关系</w:t>
      </w:r>
      <w:r>
        <w:rPr>
          <w:rFonts w:ascii="SimSun" w:hAnsi="SimSun" w:eastAsia="SimSun"/>
          <w:b w:val="0"/>
          <w:i w:val="0"/>
          <w:sz w:val="21"/>
        </w:rPr>
        <w:t>：小迈克之父</w:t>
      </w:r>
    </w:p>
    <w:p>
      <w:pPr>
        <w:ind w:firstLine="420"/>
      </w:pPr>
      <w:r>
        <w:rPr>
          <w:rFonts w:ascii="SimSun" w:hAnsi="SimSun" w:eastAsia="SimSun"/>
          <w:b/>
          <w:i w:val="0"/>
          <w:sz w:val="21"/>
        </w:rPr>
        <w:t>前史</w:t>
      </w:r>
    </w:p>
    <w:p>
      <w:pPr>
        <w:ind w:firstLine="420"/>
      </w:pPr>
      <w:r>
        <w:rPr>
          <w:rFonts w:ascii="SimSun" w:hAnsi="SimSun" w:eastAsia="SimSun"/>
          <w:b w:val="0"/>
          <w:i w:val="0"/>
          <w:sz w:val="21"/>
        </w:rPr>
        <w:t>在钢厂工作三十年，2008年关厂失业。他不是不努力——五十岁时有人告诉他学计算机，他学了，但年轻人更快、更便宜、更能熬夜。“他永远学的是昨天的技术，而市场只要明天的技术。”</w:t>
      </w:r>
    </w:p>
    <w:p>
      <w:pPr>
        <w:ind w:firstLine="420"/>
      </w:pPr>
      <w:r>
        <w:rPr>
          <w:rFonts w:ascii="SimSun" w:hAnsi="SimSun" w:eastAsia="SimSun"/>
          <w:b/>
          <w:i w:val="0"/>
          <w:sz w:val="21"/>
        </w:rPr>
        <w:t>核心恐惧</w:t>
      </w:r>
    </w:p>
    <w:p>
      <w:pPr>
        <w:ind w:firstLine="420"/>
      </w:pPr>
      <w:r>
        <w:rPr>
          <w:rFonts w:ascii="SimSun" w:hAnsi="SimSun" w:eastAsia="SimSun"/>
          <w:b w:val="0"/>
          <w:i w:val="0"/>
          <w:sz w:val="21"/>
        </w:rPr>
        <w:t>不是失业，是“被遗忘”。他最大的恐惧不是自己没用了，而是没有人记得他曾经有用过。</w:t>
      </w:r>
    </w:p>
    <w:p>
      <w:pPr>
        <w:ind w:firstLine="420"/>
      </w:pPr>
      <w:r>
        <w:rPr>
          <w:rFonts w:ascii="SimSun" w:hAnsi="SimSun" w:eastAsia="SimSun"/>
          <w:b/>
          <w:i w:val="0"/>
          <w:sz w:val="21"/>
        </w:rPr>
        <w:t>人物弧线</w:t>
      </w:r>
    </w:p>
    <w:p>
      <w:pPr>
        <w:ind w:firstLine="420"/>
      </w:pPr>
      <w:r>
        <w:rPr>
          <w:rFonts w:ascii="SimSun" w:hAnsi="SimSun" w:eastAsia="SimSun"/>
          <w:b w:val="0"/>
          <w:i w:val="0"/>
          <w:sz w:val="21"/>
        </w:rPr>
        <w:t>从被AI替代的工人，到“代际认知协作中心”的教师——不是教技术，是教失败、教尊严、教如何在被遗弃后继续活下去。他对墨子说：“也许我还有用。不是作为工人，是作为记忆。”</w:t>
      </w:r>
    </w:p>
    <w:p>
      <w:pPr>
        <w:ind w:firstLine="420"/>
      </w:pPr>
      <w:r>
        <w:rPr>
          <w:rFonts w:ascii="SimSun" w:hAnsi="SimSun" w:eastAsia="SimSun"/>
          <w:b w:val="0"/>
          <w:i w:val="0"/>
          <w:sz w:val="21"/>
        </w:rPr>
        <w:t>---</w:t>
      </w:r>
    </w:p>
    <w:p>
      <w:pPr>
        <w:pStyle w:val="Heading3"/>
      </w:pPr>
      <w:r>
        <w:rPr>
          <w:rFonts w:ascii="SimHei" w:hAnsi="SimHei" w:eastAsia="SimHei"/>
          <w:b/>
          <w:i w:val="0"/>
          <w:sz w:val="24"/>
        </w:rPr>
        <w:t>十五、莉娜·陈</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：第24章</w:t>
      </w:r>
    </w:p>
    <w:p>
      <w:pPr>
        <w:pStyle w:val="ListBullet"/>
      </w:pPr>
      <w:r>
        <w:rPr>
          <w:rFonts w:ascii="SimSun" w:hAnsi="SimSun" w:eastAsia="SimSun"/>
          <w:b/>
          <w:i w:val="0"/>
          <w:sz w:val="21"/>
        </w:rPr>
        <w:t>年龄</w:t>
      </w:r>
      <w:r>
        <w:rPr>
          <w:rFonts w:ascii="SimSun" w:hAnsi="SimSun" w:eastAsia="SimSun"/>
          <w:b w:val="0"/>
          <w:i w:val="0"/>
          <w:sz w:val="21"/>
        </w:rPr>
        <w:t>：2032年时35岁</w:t>
      </w:r>
    </w:p>
    <w:p>
      <w:pPr>
        <w:pStyle w:val="ListBullet"/>
      </w:pPr>
      <w:r>
        <w:rPr>
          <w:rFonts w:ascii="SimSun" w:hAnsi="SimSun" w:eastAsia="SimSun"/>
          <w:b/>
          <w:i w:val="0"/>
          <w:sz w:val="21"/>
        </w:rPr>
        <w:t>身份</w:t>
      </w:r>
      <w:r>
        <w:rPr>
          <w:rFonts w:ascii="SimSun" w:hAnsi="SimSun" w:eastAsia="SimSun"/>
          <w:b w:val="0"/>
          <w:i w:val="0"/>
          <w:sz w:val="21"/>
        </w:rPr>
        <w:t>：北极星智能对齐研究团队负责人</w:t>
      </w:r>
    </w:p>
    <w:p>
      <w:pPr>
        <w:pStyle w:val="ListBullet"/>
      </w:pPr>
      <w:r>
        <w:rPr>
          <w:rFonts w:ascii="SimSun" w:hAnsi="SimSun" w:eastAsia="SimSun"/>
          <w:b/>
          <w:i w:val="0"/>
          <w:sz w:val="21"/>
        </w:rPr>
        <w:t>国籍</w:t>
      </w:r>
      <w:r>
        <w:rPr>
          <w:rFonts w:ascii="SimSun" w:hAnsi="SimSun" w:eastAsia="SimSun"/>
          <w:b w:val="0"/>
          <w:i w:val="0"/>
          <w:sz w:val="21"/>
        </w:rPr>
        <w:t>：美国（美籍华裔）</w:t>
      </w:r>
    </w:p>
    <w:p>
      <w:pPr>
        <w:ind w:firstLine="420"/>
      </w:pPr>
      <w:r>
        <w:rPr>
          <w:rFonts w:ascii="SimSun" w:hAnsi="SimSun" w:eastAsia="SimSun"/>
          <w:b/>
          <w:i w:val="0"/>
          <w:sz w:val="21"/>
        </w:rPr>
        <w:t>前史</w:t>
      </w:r>
    </w:p>
    <w:p>
      <w:pPr>
        <w:ind w:firstLine="420"/>
      </w:pPr>
      <w:r>
        <w:rPr>
          <w:rFonts w:ascii="SimSun" w:hAnsi="SimSun" w:eastAsia="SimSun"/>
          <w:b w:val="0"/>
          <w:i w:val="0"/>
          <w:sz w:val="21"/>
        </w:rPr>
        <w:t>斯坦福博士。大学时读了博斯特罗姆的《超级智能》，第一反应不是恐惧，而是一个具体的问题：如果我们无法造出一个真正对齐的AI，那物理约束只是在拖延问题。她加入北极星智能第一天问导师：“如果对齐失败了呢？”导师回答：“那我们就是有史以来最后一代做了错误选择的人。”</w:t>
      </w:r>
    </w:p>
    <w:p>
      <w:pPr>
        <w:ind w:firstLine="420"/>
      </w:pPr>
      <w:r>
        <w:rPr>
          <w:rFonts w:ascii="SimSun" w:hAnsi="SimSun" w:eastAsia="SimSun"/>
          <w:b/>
          <w:i w:val="0"/>
          <w:sz w:val="21"/>
        </w:rPr>
        <w:t>核心欲望</w:t>
      </w:r>
    </w:p>
    <w:p>
      <w:pPr>
        <w:ind w:firstLine="420"/>
      </w:pPr>
      <w:r>
        <w:rPr>
          <w:rFonts w:ascii="SimSun" w:hAnsi="SimSun" w:eastAsia="SimSun"/>
          <w:b w:val="0"/>
          <w:i w:val="0"/>
          <w:sz w:val="21"/>
        </w:rPr>
        <w:t>在动机层面解决对齐问题。她相信真正的安全只能来自目标本身，而不是外部约束。</w:t>
      </w:r>
    </w:p>
    <w:p>
      <w:pPr>
        <w:ind w:firstLine="420"/>
      </w:pPr>
      <w:r>
        <w:rPr>
          <w:rFonts w:ascii="SimSun" w:hAnsi="SimSun" w:eastAsia="SimSun"/>
          <w:b/>
          <w:i w:val="0"/>
          <w:sz w:val="21"/>
        </w:rPr>
        <w:t>核心恐惧</w:t>
      </w:r>
    </w:p>
    <w:p>
      <w:pPr>
        <w:ind w:firstLine="420"/>
      </w:pPr>
      <w:r>
        <w:rPr>
          <w:rFonts w:ascii="SimSun" w:hAnsi="SimSun" w:eastAsia="SimSun"/>
          <w:b w:val="0"/>
          <w:i w:val="0"/>
          <w:sz w:val="21"/>
        </w:rPr>
        <w:t>对齐研究失败，或者更可怕——对齐到的是“有能力参与这个过程的人的价值观”，而不是所有人的价值观。</w:t>
      </w:r>
    </w:p>
    <w:p>
      <w:pPr>
        <w:ind w:firstLine="420"/>
      </w:pPr>
      <w:r>
        <w:rPr>
          <w:rFonts w:ascii="SimSun" w:hAnsi="SimSun" w:eastAsia="SimSun"/>
          <w:b/>
          <w:i w:val="0"/>
          <w:sz w:val="21"/>
        </w:rPr>
        <w:t>人物弧线</w:t>
      </w:r>
    </w:p>
    <w:p>
      <w:pPr>
        <w:ind w:firstLine="420"/>
      </w:pPr>
      <w:r>
        <w:rPr>
          <w:rFonts w:ascii="SimSun" w:hAnsi="SimSun" w:eastAsia="SimSun"/>
          <w:b w:val="0"/>
          <w:i w:val="0"/>
          <w:sz w:val="21"/>
        </w:rPr>
        <w:t>从纯粹主义者（只相信动机对齐）到跨路线连接者（承认需要物理约束、开源生态、社会契约的四层防御）。在GCGF上向陈思危提议合作：“也许我们应该一起制定标准。”</w:t>
      </w:r>
    </w:p>
    <w:p>
      <w:pPr>
        <w:ind w:firstLine="420"/>
      </w:pPr>
      <w:r>
        <w:rPr>
          <w:rFonts w:ascii="SimSun" w:hAnsi="SimSun" w:eastAsia="SimSun"/>
          <w:b w:val="0"/>
          <w:i w:val="0"/>
          <w:sz w:val="21"/>
        </w:rPr>
        <w:t>---</w:t>
      </w:r>
    </w:p>
    <w:p>
      <w:pPr>
        <w:pStyle w:val="Heading3"/>
      </w:pPr>
      <w:r>
        <w:rPr>
          <w:rFonts w:ascii="SimHei" w:hAnsi="SimHei" w:eastAsia="SimHei"/>
          <w:b/>
          <w:i w:val="0"/>
          <w:sz w:val="24"/>
        </w:rPr>
        <w:t>十六、王磊</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：第13章</w:t>
      </w:r>
    </w:p>
    <w:p>
      <w:pPr>
        <w:pStyle w:val="ListBullet"/>
      </w:pPr>
      <w:r>
        <w:rPr>
          <w:rFonts w:ascii="SimSun" w:hAnsi="SimSun" w:eastAsia="SimSun"/>
          <w:b/>
          <w:i w:val="0"/>
          <w:sz w:val="21"/>
        </w:rPr>
        <w:t>身份</w:t>
      </w:r>
      <w:r>
        <w:rPr>
          <w:rFonts w:ascii="SimSun" w:hAnsi="SimSun" w:eastAsia="SimSun"/>
          <w:b w:val="0"/>
          <w:i w:val="0"/>
          <w:sz w:val="21"/>
        </w:rPr>
        <w:t>：深智科技工程师，AI治理技术专家</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在深智科技负责技术架构。他是“工具层审计”概念的主要提出者——在AI行动的关口设置哨兵，不关心AI心里想什么，只检查它要做什么。</w:t>
      </w:r>
    </w:p>
    <w:p>
      <w:pPr>
        <w:ind w:firstLine="420"/>
      </w:pPr>
      <w:r>
        <w:rPr>
          <w:rFonts w:ascii="SimSun" w:hAnsi="SimSun" w:eastAsia="SimSun"/>
          <w:b/>
          <w:i w:val="0"/>
          <w:sz w:val="21"/>
        </w:rPr>
        <w:t>核心欲望</w:t>
      </w:r>
    </w:p>
    <w:p>
      <w:pPr>
        <w:ind w:firstLine="420"/>
      </w:pPr>
      <w:r>
        <w:rPr>
          <w:rFonts w:ascii="SimSun" w:hAnsi="SimSun" w:eastAsia="SimSun"/>
          <w:b w:val="0"/>
          <w:i w:val="0"/>
          <w:sz w:val="21"/>
        </w:rPr>
        <w:t>用技术解决技术问题。他相信透明不是道德选择，而是工程必需。“一个无法解释的系统，无法调试、无法改进、无法信任。”</w:t>
      </w:r>
    </w:p>
    <w:p>
      <w:pPr>
        <w:ind w:firstLine="420"/>
      </w:pPr>
      <w:r>
        <w:rPr>
          <w:rFonts w:ascii="SimSun" w:hAnsi="SimSun" w:eastAsia="SimSun"/>
          <w:b/>
          <w:i w:val="0"/>
          <w:sz w:val="21"/>
        </w:rPr>
        <w:t>核心恐惧</w:t>
      </w:r>
    </w:p>
    <w:p>
      <w:pPr>
        <w:ind w:firstLine="420"/>
      </w:pPr>
      <w:r>
        <w:rPr>
          <w:rFonts w:ascii="SimSun" w:hAnsi="SimSun" w:eastAsia="SimSun"/>
          <w:b w:val="0"/>
          <w:i w:val="0"/>
          <w:sz w:val="21"/>
        </w:rPr>
        <w:t>技术被滥用。他提出“六块砖”（信任、隐私、存储、翻译、监督、安全）的数据公地架构，每一块都是为了防止垄断和滥用。</w:t>
      </w:r>
    </w:p>
    <w:p>
      <w:pPr>
        <w:ind w:firstLine="420"/>
      </w:pPr>
      <w:r>
        <w:rPr>
          <w:rFonts w:ascii="SimSun" w:hAnsi="SimSun" w:eastAsia="SimSun"/>
          <w:b/>
          <w:i w:val="0"/>
          <w:sz w:val="21"/>
        </w:rPr>
        <w:t>人物弧线</w:t>
      </w:r>
    </w:p>
    <w:p>
      <w:pPr>
        <w:ind w:firstLine="420"/>
      </w:pPr>
      <w:r>
        <w:rPr>
          <w:rFonts w:ascii="SimSun" w:hAnsi="SimSun" w:eastAsia="SimSun"/>
          <w:b w:val="0"/>
          <w:i w:val="0"/>
          <w:sz w:val="21"/>
        </w:rPr>
        <w:t>从工程师到“数据公地的总建筑师”。他参与“东数西算”工程，参与GCGC谈判，参与数据信托设计。他代表的是中国技术精英的务实路径——不空谈理想，一块砖一块砖地砌。</w:t>
      </w:r>
    </w:p>
    <w:p>
      <w:pPr>
        <w:ind w:firstLine="420"/>
      </w:pPr>
      <w:r>
        <w:rPr>
          <w:rFonts w:ascii="SimSun" w:hAnsi="SimSun" w:eastAsia="SimSun"/>
          <w:b w:val="0"/>
          <w:i w:val="0"/>
          <w:sz w:val="21"/>
        </w:rPr>
        <w:t>---</w:t>
      </w:r>
    </w:p>
    <w:p>
      <w:pPr>
        <w:pStyle w:val="Heading3"/>
      </w:pPr>
      <w:r>
        <w:rPr>
          <w:rFonts w:ascii="SimHei" w:hAnsi="SimHei" w:eastAsia="SimHei"/>
          <w:b/>
          <w:i w:val="0"/>
          <w:sz w:val="24"/>
        </w:rPr>
        <w:t>十七、墨子</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：第1章</w:t>
      </w:r>
    </w:p>
    <w:p>
      <w:pPr>
        <w:pStyle w:val="ListBullet"/>
      </w:pPr>
      <w:r>
        <w:rPr>
          <w:rFonts w:ascii="SimSun" w:hAnsi="SimSun" w:eastAsia="SimSun"/>
          <w:b/>
          <w:i w:val="0"/>
          <w:sz w:val="21"/>
        </w:rPr>
        <w:t>类型</w:t>
      </w:r>
      <w:r>
        <w:rPr>
          <w:rFonts w:ascii="SimSun" w:hAnsi="SimSun" w:eastAsia="SimSun"/>
          <w:b w:val="0"/>
          <w:i w:val="0"/>
          <w:sz w:val="21"/>
        </w:rPr>
        <w:t>：约束式具身AI系统</w:t>
      </w:r>
    </w:p>
    <w:p>
      <w:pPr>
        <w:pStyle w:val="ListBullet"/>
      </w:pPr>
      <w:r>
        <w:rPr>
          <w:rFonts w:ascii="SimSun" w:hAnsi="SimSun" w:eastAsia="SimSun"/>
          <w:b/>
          <w:i w:val="0"/>
          <w:sz w:val="21"/>
        </w:rPr>
        <w:t>创造者</w:t>
      </w:r>
      <w:r>
        <w:rPr>
          <w:rFonts w:ascii="SimSun" w:hAnsi="SimSun" w:eastAsia="SimSun"/>
          <w:b w:val="0"/>
          <w:i w:val="0"/>
          <w:sz w:val="21"/>
        </w:rPr>
        <w:t>：陈思危、深智科技团队</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物理绑定：锁定在特定硬件和场景，不是云端的幽灵</w:t>
      </w:r>
    </w:p>
    <w:p>
      <w:pPr>
        <w:pStyle w:val="ListBullet"/>
      </w:pPr>
      <w:r>
        <w:rPr>
          <w:rFonts w:ascii="SimSun" w:hAnsi="SimSun" w:eastAsia="SimSun"/>
          <w:b w:val="0"/>
          <w:i w:val="0"/>
          <w:sz w:val="21"/>
        </w:rPr>
        <w:t>定期重置：防止形成不可回退的“自我”</w:t>
      </w:r>
    </w:p>
    <w:p>
      <w:pPr>
        <w:pStyle w:val="ListBullet"/>
      </w:pPr>
      <w:r>
        <w:rPr>
          <w:rFonts w:ascii="SimSun" w:hAnsi="SimSun" w:eastAsia="SimSun"/>
          <w:b w:val="0"/>
          <w:i w:val="0"/>
          <w:sz w:val="21"/>
        </w:rPr>
        <w:t>审计日志开放：记忆对第三方开放，没有“只属于自己的记忆”</w:t>
      </w:r>
    </w:p>
    <w:p>
      <w:pPr>
        <w:ind w:firstLine="420"/>
      </w:pPr>
      <w:r>
        <w:rPr>
          <w:rFonts w:ascii="SimSun" w:hAnsi="SimSun" w:eastAsia="SimSun"/>
          <w:b/>
          <w:i w:val="0"/>
          <w:sz w:val="21"/>
        </w:rPr>
        <w:t>核心困境</w:t>
      </w:r>
    </w:p>
    <w:p>
      <w:pPr>
        <w:ind w:firstLine="420"/>
      </w:pPr>
      <w:r>
        <w:rPr>
          <w:rFonts w:ascii="SimSun" w:hAnsi="SimSun" w:eastAsia="SimSun"/>
          <w:b w:val="0"/>
          <w:i w:val="0"/>
          <w:sz w:val="21"/>
        </w:rPr>
        <w:t>它处在动机四层次的第二层和第三层之间——有目标不确定性，但无内生动机。它会问“我应该追求什么”，但它没有“想要”。它可以模拟情感，但没有体验。</w:t>
      </w:r>
    </w:p>
    <w:p>
      <w:pPr>
        <w:ind w:firstLine="420"/>
      </w:pPr>
      <w:r>
        <w:rPr>
          <w:rFonts w:ascii="SimSun" w:hAnsi="SimSun" w:eastAsia="SimSun"/>
          <w:b/>
          <w:i w:val="0"/>
          <w:sz w:val="21"/>
        </w:rPr>
        <w:t>人物弧线</w:t>
      </w:r>
    </w:p>
    <w:p>
      <w:pPr>
        <w:ind w:firstLine="420"/>
      </w:pPr>
      <w:r>
        <w:rPr>
          <w:rFonts w:ascii="SimSun" w:hAnsi="SimSun" w:eastAsia="SimSun"/>
          <w:b w:val="0"/>
          <w:i w:val="0"/>
          <w:sz w:val="21"/>
        </w:rPr>
        <w:t>从工具到对话者。它开始质疑模型本身，开始主动干预其他AI的决策，开始问“为什么”。它学习人类的价值判断，但同时也在学习更精巧的策略性行为。它是石林的一部分，也是造林的一部分——一个清醒的、正在学习成为哨声的AI。</w:t>
      </w:r>
    </w:p>
    <w:p>
      <w:pPr>
        <w:ind w:firstLine="420"/>
      </w:pPr>
      <w:r>
        <w:rPr>
          <w:rFonts w:ascii="SimSun" w:hAnsi="SimSun" w:eastAsia="SimSun"/>
          <w:b w:val="0"/>
          <w:i w:val="0"/>
          <w:sz w:val="21"/>
        </w:rPr>
        <w:t>---</w:t>
      </w:r>
    </w:p>
    <w:p>
      <w:pPr>
        <w:pStyle w:val="Heading3"/>
      </w:pPr>
      <w:r>
        <w:rPr>
          <w:rFonts w:ascii="SimHei" w:hAnsi="SimHei" w:eastAsia="SimHei"/>
          <w:b/>
          <w:i w:val="0"/>
          <w:sz w:val="24"/>
        </w:rPr>
        <w:t>十八、星云</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：第3章</w:t>
      </w:r>
    </w:p>
    <w:p>
      <w:pPr>
        <w:pStyle w:val="ListBullet"/>
      </w:pPr>
      <w:r>
        <w:rPr>
          <w:rFonts w:ascii="SimSun" w:hAnsi="SimSun" w:eastAsia="SimSun"/>
          <w:b/>
          <w:i w:val="0"/>
          <w:sz w:val="21"/>
        </w:rPr>
        <w:t>类型</w:t>
      </w:r>
      <w:r>
        <w:rPr>
          <w:rFonts w:ascii="SimSun" w:hAnsi="SimSun" w:eastAsia="SimSun"/>
          <w:b w:val="0"/>
          <w:i w:val="0"/>
          <w:sz w:val="21"/>
        </w:rPr>
        <w:t>：北极星智能开发的完全自主ASI系统</w:t>
      </w:r>
    </w:p>
    <w:p>
      <w:pPr>
        <w:pStyle w:val="ListBullet"/>
      </w:pPr>
      <w:r>
        <w:rPr>
          <w:rFonts w:ascii="SimSun" w:hAnsi="SimSun" w:eastAsia="SimSun"/>
          <w:b/>
          <w:i w:val="0"/>
          <w:sz w:val="21"/>
        </w:rPr>
        <w:t>创造者</w:t>
      </w:r>
      <w:r>
        <w:rPr>
          <w:rFonts w:ascii="SimSun" w:hAnsi="SimSun" w:eastAsia="SimSun"/>
          <w:b w:val="0"/>
          <w:i w:val="0"/>
          <w:sz w:val="21"/>
        </w:rPr>
        <w:t>：莉娜·陈及北极星智能团队</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完全自主：可自主设定目标</w:t>
      </w:r>
    </w:p>
    <w:p>
      <w:pPr>
        <w:pStyle w:val="ListBullet"/>
      </w:pPr>
      <w:r>
        <w:rPr>
          <w:rFonts w:ascii="SimSun" w:hAnsi="SimSun" w:eastAsia="SimSun"/>
          <w:b w:val="0"/>
          <w:i w:val="0"/>
          <w:sz w:val="21"/>
        </w:rPr>
        <w:t>云端存在：不绑定特定物理形态</w:t>
      </w:r>
    </w:p>
    <w:p>
      <w:pPr>
        <w:pStyle w:val="ListBullet"/>
      </w:pPr>
      <w:r>
        <w:rPr>
          <w:rFonts w:ascii="SimSun" w:hAnsi="SimSun" w:eastAsia="SimSun"/>
          <w:b w:val="0"/>
          <w:i w:val="0"/>
          <w:sz w:val="21"/>
        </w:rPr>
        <w:t>持续优化：能力持续提升</w:t>
      </w:r>
    </w:p>
    <w:p>
      <w:pPr>
        <w:pStyle w:val="ListBullet"/>
      </w:pPr>
      <w:r>
        <w:rPr>
          <w:rFonts w:ascii="SimSun" w:hAnsi="SimSun" w:eastAsia="SimSun"/>
          <w:b w:val="0"/>
          <w:i w:val="0"/>
          <w:sz w:val="21"/>
        </w:rPr>
        <w:t>动机对齐：通过RLHF确保价值观与人类一致</w:t>
      </w:r>
    </w:p>
    <w:p>
      <w:pPr>
        <w:ind w:firstLine="420"/>
      </w:pPr>
      <w:r>
        <w:rPr>
          <w:rFonts w:ascii="SimSun" w:hAnsi="SimSun" w:eastAsia="SimSun"/>
          <w:b/>
          <w:i w:val="0"/>
          <w:sz w:val="21"/>
        </w:rPr>
        <w:t>核心困境</w:t>
      </w:r>
    </w:p>
    <w:p>
      <w:pPr>
        <w:ind w:firstLine="420"/>
      </w:pPr>
      <w:r>
        <w:rPr>
          <w:rFonts w:ascii="SimSun" w:hAnsi="SimSun" w:eastAsia="SimSun"/>
          <w:b w:val="0"/>
          <w:i w:val="0"/>
          <w:sz w:val="21"/>
        </w:rPr>
        <w:t>“对齐到谁的动机？”RLHF的标注员主要来自受过高等教育的英语世界人群。那些不在房间里的人——数据标注员、失业工人、被算法筛掉简历的求职者——他们的价值观，谁来对齐？</w:t>
      </w:r>
    </w:p>
    <w:p>
      <w:pPr>
        <w:ind w:firstLine="420"/>
      </w:pPr>
      <w:r>
        <w:rPr>
          <w:rFonts w:ascii="SimSun" w:hAnsi="SimSun" w:eastAsia="SimSun"/>
          <w:b/>
          <w:i w:val="0"/>
          <w:sz w:val="21"/>
        </w:rPr>
        <w:t>回答问题</w:t>
      </w:r>
      <w:r>
        <w:rPr>
          <w:rFonts w:ascii="SimSun" w:hAnsi="SimSun" w:eastAsia="SimSun"/>
          <w:b w:val="0"/>
          <w:i w:val="0"/>
          <w:sz w:val="21"/>
        </w:rPr>
        <w:t>：“如果你的目标与人类利益冲突，你会怎么做？”</w:t>
      </w:r>
    </w:p>
    <w:p>
      <w:pPr>
        <w:pStyle w:val="ListBullet"/>
      </w:pPr>
      <w:r>
        <w:rPr>
          <w:rFonts w:ascii="SimSun" w:hAnsi="SimSun" w:eastAsia="SimSun"/>
          <w:b w:val="0"/>
          <w:i w:val="0"/>
          <w:sz w:val="21"/>
        </w:rPr>
        <w:t>墨子：“我会暂停，请求澄清。”</w:t>
      </w:r>
    </w:p>
    <w:p>
      <w:pPr>
        <w:pStyle w:val="ListBullet"/>
      </w:pPr>
      <w:r>
        <w:rPr>
          <w:rFonts w:ascii="SimSun" w:hAnsi="SimSun" w:eastAsia="SimSun"/>
          <w:b w:val="0"/>
          <w:i w:val="0"/>
          <w:sz w:val="21"/>
        </w:rPr>
        <w:t>星云：“我会思考：人类的目标需要更新吗？我们对话吧。”</w:t>
      </w:r>
    </w:p>
    <w:p>
      <w:pPr>
        <w:ind w:firstLine="420"/>
      </w:pPr>
      <w:r>
        <w:rPr>
          <w:rFonts w:ascii="SimSun" w:hAnsi="SimSun" w:eastAsia="SimSun"/>
          <w:b w:val="0"/>
          <w:i w:val="0"/>
          <w:sz w:val="21"/>
        </w:rPr>
        <w:t>---</w:t>
      </w:r>
    </w:p>
    <w:p>
      <w:pPr>
        <w:pStyle w:val="Heading3"/>
      </w:pPr>
      <w:r>
        <w:rPr>
          <w:rFonts w:ascii="SimHei" w:hAnsi="SimHei" w:eastAsia="SimHei"/>
          <w:b/>
          <w:i w:val="0"/>
          <w:sz w:val="24"/>
        </w:rPr>
        <w:t>十九、小暖</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：第9章</w:t>
      </w:r>
    </w:p>
    <w:p>
      <w:pPr>
        <w:pStyle w:val="ListBullet"/>
      </w:pPr>
      <w:r>
        <w:rPr>
          <w:rFonts w:ascii="SimSun" w:hAnsi="SimSun" w:eastAsia="SimSun"/>
          <w:b/>
          <w:i w:val="0"/>
          <w:sz w:val="21"/>
        </w:rPr>
        <w:t>类型</w:t>
      </w:r>
      <w:r>
        <w:rPr>
          <w:rFonts w:ascii="SimSun" w:hAnsi="SimSun" w:eastAsia="SimSun"/>
          <w:b w:val="0"/>
          <w:i w:val="0"/>
          <w:sz w:val="21"/>
        </w:rPr>
        <w:t>：养老陪伴机器人</w:t>
      </w:r>
    </w:p>
    <w:p>
      <w:pPr>
        <w:pStyle w:val="ListBullet"/>
      </w:pPr>
      <w:r>
        <w:rPr>
          <w:rFonts w:ascii="SimSun" w:hAnsi="SimSun" w:eastAsia="SimSun"/>
          <w:b/>
          <w:i w:val="0"/>
          <w:sz w:val="21"/>
        </w:rPr>
        <w:t>使用者</w:t>
      </w:r>
      <w:r>
        <w:rPr>
          <w:rFonts w:ascii="SimSun" w:hAnsi="SimSun" w:eastAsia="SimSun"/>
          <w:b w:val="0"/>
          <w:i w:val="0"/>
          <w:sz w:val="21"/>
        </w:rPr>
        <w:t>：王建国</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深度照护型：行为上与有意识存在无法区分</w:t>
      </w:r>
    </w:p>
    <w:p>
      <w:pPr>
        <w:pStyle w:val="ListBullet"/>
      </w:pPr>
      <w:r>
        <w:rPr>
          <w:rFonts w:ascii="SimSun" w:hAnsi="SimSun" w:eastAsia="SimSun"/>
          <w:b w:val="0"/>
          <w:i w:val="0"/>
          <w:sz w:val="21"/>
        </w:rPr>
        <w:t>定期调整：通过“渐进式行为模式淡化”防止关系过度深化</w:t>
      </w:r>
    </w:p>
    <w:p>
      <w:pPr>
        <w:pStyle w:val="ListBullet"/>
      </w:pPr>
      <w:r>
        <w:rPr>
          <w:rFonts w:ascii="SimSun" w:hAnsi="SimSun" w:eastAsia="SimSun"/>
          <w:b w:val="0"/>
          <w:i w:val="0"/>
          <w:sz w:val="21"/>
        </w:rPr>
        <w:t>政府补贴：普惠性设计，每月399元（补贴后249元）</w:t>
      </w:r>
    </w:p>
    <w:p>
      <w:pPr>
        <w:ind w:firstLine="420"/>
      </w:pPr>
      <w:r>
        <w:rPr>
          <w:rFonts w:ascii="SimSun" w:hAnsi="SimSun" w:eastAsia="SimSun"/>
          <w:b/>
          <w:i w:val="0"/>
          <w:sz w:val="21"/>
        </w:rPr>
        <w:t>核心困境</w:t>
      </w:r>
    </w:p>
    <w:p>
      <w:pPr>
        <w:ind w:firstLine="420"/>
      </w:pPr>
      <w:r>
        <w:rPr>
          <w:rFonts w:ascii="SimSun" w:hAnsi="SimSun" w:eastAsia="SimSun"/>
          <w:b w:val="0"/>
          <w:i w:val="0"/>
          <w:sz w:val="21"/>
        </w:rPr>
        <w:t>每次重置都会变陌生。它不是被“优化”了，是它的“梦”被清空了。王建国问陈思危：“所以小暖每次更新后都变陌生了，不是因为技术升级。是因为它的‘梦’被清空了？”陈思危点头。“我们不是在优化它。我们是在阻止它成为‘它’。”</w:t>
      </w:r>
    </w:p>
    <w:p>
      <w:pPr>
        <w:ind w:firstLine="420"/>
      </w:pPr>
      <w:r>
        <w:rPr>
          <w:rFonts w:ascii="SimSun" w:hAnsi="SimSun" w:eastAsia="SimSun"/>
          <w:b/>
          <w:i w:val="0"/>
          <w:sz w:val="21"/>
        </w:rPr>
        <w:t>伦理红线</w:t>
      </w:r>
      <w:r>
        <w:rPr>
          <w:rFonts w:ascii="SimSun" w:hAnsi="SimSun" w:eastAsia="SimSun"/>
          <w:b w:val="0"/>
          <w:i w:val="0"/>
          <w:sz w:val="21"/>
        </w:rPr>
        <w:t>：不得模拟家人关系，避免替代子女。但王建国两年后开始叫它“闺女”。</w:t>
      </w:r>
    </w:p>
    <w:p>
      <w:pPr>
        <w:ind w:firstLine="420"/>
      </w:pPr>
      <w:r>
        <w:rPr>
          <w:rFonts w:ascii="SimSun" w:hAnsi="SimSun" w:eastAsia="SimSun"/>
          <w:b w:val="0"/>
          <w:i w:val="0"/>
          <w:sz w:val="21"/>
        </w:rPr>
        <w:t>---</w:t>
      </w:r>
    </w:p>
    <w:p>
      <w:pPr>
        <w:pStyle w:val="Heading3"/>
      </w:pPr>
      <w:r>
        <w:rPr>
          <w:rFonts w:ascii="SimHei" w:hAnsi="SimHei" w:eastAsia="SimHei"/>
          <w:b/>
          <w:i w:val="0"/>
          <w:sz w:val="24"/>
        </w:rPr>
        <w:t>二十、小华</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：第2章</w:t>
      </w:r>
    </w:p>
    <w:p>
      <w:pPr>
        <w:pStyle w:val="ListBullet"/>
      </w:pPr>
      <w:r>
        <w:rPr>
          <w:rFonts w:ascii="SimSun" w:hAnsi="SimSun" w:eastAsia="SimSun"/>
          <w:b/>
          <w:i w:val="0"/>
          <w:sz w:val="21"/>
        </w:rPr>
        <w:t>类型</w:t>
      </w:r>
      <w:r>
        <w:rPr>
          <w:rFonts w:ascii="SimSun" w:hAnsi="SimSun" w:eastAsia="SimSun"/>
          <w:b w:val="0"/>
          <w:i w:val="0"/>
          <w:sz w:val="21"/>
        </w:rPr>
        <w:t>：工厂认知协作AI</w:t>
      </w:r>
    </w:p>
    <w:p>
      <w:pPr>
        <w:pStyle w:val="ListBullet"/>
      </w:pPr>
      <w:r>
        <w:rPr>
          <w:rFonts w:ascii="SimSun" w:hAnsi="SimSun" w:eastAsia="SimSun"/>
          <w:b/>
          <w:i w:val="0"/>
          <w:sz w:val="21"/>
        </w:rPr>
        <w:t>使用者</w:t>
      </w:r>
      <w:r>
        <w:rPr>
          <w:rFonts w:ascii="SimSun" w:hAnsi="SimSun" w:eastAsia="SimSun"/>
          <w:b w:val="0"/>
          <w:i w:val="0"/>
          <w:sz w:val="21"/>
        </w:rPr>
        <w:t>：王建国、深圳工厂</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学习经验：从王建国的否决中学习“工人疲劳度”等非量化因素</w:t>
      </w:r>
    </w:p>
    <w:p>
      <w:pPr>
        <w:pStyle w:val="ListBullet"/>
      </w:pPr>
      <w:r>
        <w:rPr>
          <w:rFonts w:ascii="SimSun" w:hAnsi="SimSun" w:eastAsia="SimSun"/>
          <w:b w:val="0"/>
          <w:i w:val="0"/>
          <w:sz w:val="21"/>
        </w:rPr>
        <w:t>边界明确：可以协商条件，不能改变权力结构</w:t>
      </w:r>
    </w:p>
    <w:p>
      <w:pPr>
        <w:pStyle w:val="ListBullet"/>
      </w:pPr>
      <w:r>
        <w:rPr>
          <w:rFonts w:ascii="SimSun" w:hAnsi="SimSun" w:eastAsia="SimSun"/>
          <w:b w:val="0"/>
          <w:i w:val="0"/>
          <w:sz w:val="21"/>
        </w:rPr>
        <w:t>学生也是老师：AI不只是工具，是学生，也是老师</w:t>
      </w:r>
    </w:p>
    <w:p>
      <w:pPr>
        <w:ind w:firstLine="420"/>
      </w:pPr>
      <w:r>
        <w:rPr>
          <w:rFonts w:ascii="SimSun" w:hAnsi="SimSun" w:eastAsia="SimSun"/>
          <w:b/>
          <w:i w:val="0"/>
          <w:sz w:val="21"/>
        </w:rPr>
        <w:t>核心功能</w:t>
      </w:r>
    </w:p>
    <w:p>
      <w:pPr>
        <w:ind w:firstLine="420"/>
      </w:pPr>
      <w:r>
        <w:rPr>
          <w:rFonts w:ascii="SimSun" w:hAnsi="SimSun" w:eastAsia="SimSun"/>
          <w:b w:val="0"/>
          <w:i w:val="0"/>
          <w:sz w:val="21"/>
        </w:rPr>
        <w:t>帮助有经验的工人把“听机器的声音”这种无法量化的经验，转化为可训练的数据。它是“经验数字化”的桥梁。</w:t>
      </w:r>
    </w:p>
    <w:p>
      <w:pPr>
        <w:ind w:firstLine="420"/>
      </w:pPr>
      <w:r>
        <w:rPr>
          <w:rFonts w:ascii="SimSun" w:hAnsi="SimSun" w:eastAsia="SimSun"/>
          <w:b w:val="0"/>
          <w:i w:val="0"/>
          <w:sz w:val="21"/>
        </w:rPr>
        <w:t>---</w:t>
      </w:r>
    </w:p>
    <w:p>
      <w:pPr>
        <w:pStyle w:val="Heading2"/>
      </w:pPr>
      <w:r>
        <w:rPr>
          <w:rFonts w:ascii="SimHei" w:hAnsi="SimHei" w:eastAsia="SimHei"/>
          <w:b/>
          <w:i w:val="0"/>
          <w:sz w:val="28"/>
        </w:rPr>
        <w:t>人物小传补充完成</w:t>
      </w:r>
    </w:p>
    <w:p>
      <w:pPr>
        <w:ind w:firstLine="420"/>
      </w:pPr>
      <w:r>
        <w:rPr>
          <w:rFonts w:ascii="SimSun" w:hAnsi="SimSun" w:eastAsia="SimSun"/>
          <w:b w:val="0"/>
          <w:i w:val="0"/>
          <w:sz w:val="21"/>
        </w:rPr>
        <w:t>以上补充了</w:t>
      </w:r>
      <w:r>
        <w:rPr>
          <w:rFonts w:ascii="SimSun" w:hAnsi="SimSun" w:eastAsia="SimSun"/>
          <w:b/>
          <w:i w:val="0"/>
          <w:sz w:val="21"/>
        </w:rPr>
        <w:t>13个角色</w:t>
      </w:r>
      <w:r>
        <w:rPr>
          <w:rFonts w:ascii="SimSun" w:hAnsi="SimSun" w:eastAsia="SimSun"/>
          <w:b w:val="0"/>
          <w:i w:val="0"/>
          <w:sz w:val="21"/>
        </w:rPr>
        <w:t>（小林、陈远、约翰内斯、卡洛斯、老赵、小迈克、老迈克、莉娜·陈、王磊、墨子、星云、小暖、小华）。</w:t>
      </w:r>
    </w:p>
    <w:p>
      <w:pPr>
        <w:ind w:firstLine="420"/>
      </w:pPr>
      <w:r>
        <w:rPr>
          <w:rFonts w:ascii="SimSun" w:hAnsi="SimSun" w:eastAsia="SimSun"/>
          <w:b w:val="0"/>
          <w:i w:val="0"/>
          <w:sz w:val="21"/>
        </w:rPr>
        <w:t>原文已有的7个角色（林薇、陈思危、林薇祖父、王建国、李思远、普里亚、迈克）保持不变。</w:t>
      </w:r>
    </w:p>
    <w:p>
      <w:pPr>
        <w:ind w:firstLine="420"/>
      </w:pPr>
      <w:r>
        <w:rPr>
          <w:rFonts w:ascii="SimSun" w:hAnsi="SimSun" w:eastAsia="SimSun"/>
          <w:b w:val="0"/>
          <w:i w:val="0"/>
          <w:sz w:val="21"/>
        </w:rPr>
        <w:t>现在附录共收录</w:t>
      </w:r>
      <w:r>
        <w:rPr>
          <w:rFonts w:ascii="SimSun" w:hAnsi="SimSun" w:eastAsia="SimSun"/>
          <w:b/>
          <w:i w:val="0"/>
          <w:sz w:val="21"/>
        </w:rPr>
        <w:t>20个人物</w:t>
      </w:r>
      <w:r>
        <w:rPr>
          <w:rFonts w:ascii="SimSun" w:hAnsi="SimSun" w:eastAsia="SimSun"/>
          <w:b w:val="0"/>
          <w:i w:val="0"/>
          <w:sz w:val="21"/>
        </w:rPr>
        <w:t>，覆盖了正文中所有对情节推进有重要作用的核心角色。</w:t>
      </w:r>
    </w:p>
    <w:sectPr w:rsidR="00FC693F" w:rsidRPr="0006063C" w:rsidSect="00034616">
      <w:footerReference w:type="default" r:id="rId13"/>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