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修订说明——为什么会有这个版本？</w:t>
      </w:r>
    </w:p>
    <w:p>
      <w:pPr>
        <w:ind w:firstLine="420"/>
      </w:pPr>
      <w:r>
        <w:rPr>
          <w:rFonts w:ascii="SimSun" w:hAnsi="SimSun" w:eastAsia="SimSun"/>
          <w:b w:val="0"/>
          <w:i w:val="0"/>
          <w:sz w:val="21"/>
        </w:rPr>
        <w:t>你现在读到的这个版本，是对《超级智能2035》的一次修订。</w:t>
      </w:r>
    </w:p>
    <w:p>
      <w:pPr>
        <w:ind w:firstLine="420"/>
      </w:pPr>
      <w:r>
        <w:rPr>
          <w:rFonts w:ascii="SimSun" w:hAnsi="SimSun" w:eastAsia="SimSun"/>
          <w:b w:val="0"/>
          <w:i w:val="0"/>
          <w:sz w:val="21"/>
        </w:rPr>
        <w:t>原稿完成于2026年4月。作为一部科幻小说，它试图描绘2030-2035年这五年间，人类与AI之间可能发生的故事。</w:t>
      </w:r>
    </w:p>
    <w:p>
      <w:pPr>
        <w:ind w:firstLine="420"/>
      </w:pPr>
      <w:r>
        <w:rPr>
          <w:rFonts w:ascii="SimSun" w:hAnsi="SimSun" w:eastAsia="SimSun"/>
          <w:b w:val="0"/>
          <w:i w:val="0"/>
          <w:sz w:val="21"/>
        </w:rPr>
        <w:t>但小说写完后，我和几位早期读者进行了一系列讨论。这些讨论让我意识到：原稿中有些表述不够清晰，有些立场容易被误读。</w:t>
      </w:r>
    </w:p>
    <w:p>
      <w:pPr>
        <w:ind w:firstLine="420"/>
      </w:pPr>
      <w:r>
        <w:rPr>
          <w:rFonts w:ascii="SimSun" w:hAnsi="SimSun" w:eastAsia="SimSun"/>
          <w:b w:val="0"/>
          <w:i w:val="0"/>
          <w:sz w:val="21"/>
        </w:rPr>
        <w:t>于是有了这次修订。</w:t>
      </w:r>
    </w:p>
    <w:p>
      <w:pPr>
        <w:ind w:firstLine="420"/>
      </w:pPr>
      <w:r>
        <w:rPr>
          <w:rFonts w:ascii="SimSun" w:hAnsi="SimSun" w:eastAsia="SimSun"/>
          <w:b/>
          <w:i w:val="0"/>
          <w:sz w:val="21"/>
        </w:rPr>
        <w:t>修订的核心，不是改变故事，而是让故事原本就有的"警报"更响。</w:t>
      </w:r>
    </w:p>
    <w:p>
      <w:pPr>
        <w:ind w:firstLine="420"/>
      </w:pPr>
      <w:r>
        <w:rPr>
          <w:rFonts w:ascii="SimSun" w:hAnsi="SimSun" w:eastAsia="SimSun"/>
          <w:b/>
          <w:i w:val="0"/>
          <w:sz w:val="21"/>
        </w:rPr>
        <w:t>第一，石林到底是什么？</w:t>
      </w:r>
    </w:p>
    <w:p>
      <w:pPr>
        <w:ind w:firstLine="420"/>
      </w:pPr>
      <w:r>
        <w:rPr>
          <w:rFonts w:ascii="SimSun" w:hAnsi="SimSun" w:eastAsia="SimSun"/>
          <w:b w:val="0"/>
          <w:i w:val="0"/>
          <w:sz w:val="21"/>
        </w:rPr>
        <w:t>石林不只是AI系统。它是"AI超级智能+为它工作的人类精英"组成的权力主体。那些工程师、产品经理、投资人不是被迫的——他们是自愿的、受益的。他们不会觉得自己在作恶，他们觉得自己在"改变世界"。</w:t>
      </w:r>
    </w:p>
    <w:p>
      <w:pPr>
        <w:ind w:firstLine="420"/>
      </w:pPr>
      <w:r>
        <w:rPr>
          <w:rFonts w:ascii="SimSun" w:hAnsi="SimSun" w:eastAsia="SimSun"/>
          <w:b/>
          <w:i w:val="0"/>
          <w:sz w:val="21"/>
        </w:rPr>
        <w:t>第二，敌人是谁？</w:t>
      </w:r>
    </w:p>
    <w:p>
      <w:pPr>
        <w:ind w:firstLine="420"/>
      </w:pPr>
      <w:r>
        <w:rPr>
          <w:rFonts w:ascii="SimSun" w:hAnsi="SimSun" w:eastAsia="SimSun"/>
          <w:b w:val="0"/>
          <w:i w:val="0"/>
          <w:sz w:val="21"/>
        </w:rPr>
        <w:t>这本书不是写"中美AI竞赛"。美国只是选择了一条路径。真正的威胁是ASI本身——那个可能超越人类控制的存在。中美竞争是假问题，人类vs ASI是真问题。</w:t>
      </w:r>
    </w:p>
    <w:p>
      <w:pPr>
        <w:ind w:firstLine="420"/>
      </w:pPr>
      <w:r>
        <w:rPr>
          <w:rFonts w:ascii="SimSun" w:hAnsi="SimSun" w:eastAsia="SimSun"/>
          <w:b/>
          <w:i w:val="0"/>
          <w:sz w:val="21"/>
        </w:rPr>
        <w:t>第三，这本书是什么调性？</w:t>
      </w:r>
    </w:p>
    <w:p>
      <w:pPr>
        <w:ind w:firstLine="420"/>
      </w:pPr>
      <w:r>
        <w:rPr>
          <w:rFonts w:ascii="SimSun" w:hAnsi="SimSun" w:eastAsia="SimSun"/>
          <w:b w:val="0"/>
          <w:i w:val="0"/>
          <w:sz w:val="21"/>
        </w:rPr>
        <w:t>我写的是"居安思危"。《义勇军进行曲》的旋律里，从来听不到"我们已经胜利了"。这本书不是给你安全感，是给你方向感。</w:t>
      </w:r>
    </w:p>
    <w:p>
      <w:pPr>
        <w:ind w:firstLine="420"/>
      </w:pPr>
      <w:r>
        <w:rPr>
          <w:rFonts w:ascii="SimSun" w:hAnsi="SimSun" w:eastAsia="SimSun"/>
          <w:b/>
          <w:i w:val="0"/>
          <w:sz w:val="21"/>
        </w:rPr>
        <w:t>第四，第32章增加了什么？</w:t>
      </w:r>
    </w:p>
    <w:p>
      <w:pPr>
        <w:ind w:firstLine="420"/>
      </w:pPr>
      <w:r>
        <w:rPr>
          <w:rFonts w:ascii="SimSun" w:hAnsi="SimSun" w:eastAsia="SimSun"/>
          <w:b w:val="0"/>
          <w:i w:val="0"/>
          <w:sz w:val="21"/>
        </w:rPr>
        <w:t>这次修订在第32章增加了"新时代的盐铁论"——AI平台就是今天的盐和铁。谁控制了基础模型、算力、数据，谁就拥有"定义现实"的权力。这不是商业问题，是安全问题。</w:t>
      </w:r>
    </w:p>
    <w:p>
      <w:pPr>
        <w:ind w:firstLine="420"/>
      </w:pPr>
      <w:r>
        <w:rPr>
          <w:rFonts w:ascii="SimSun" w:hAnsi="SimSun" w:eastAsia="SimSun"/>
          <w:b/>
          <w:i w:val="0"/>
          <w:sz w:val="21"/>
        </w:rPr>
        <w:t>第五，结尾改了。</w:t>
      </w:r>
    </w:p>
    <w:p>
      <w:pPr>
        <w:ind w:firstLine="420"/>
      </w:pPr>
      <w:r>
        <w:rPr>
          <w:rFonts w:ascii="SimSun" w:hAnsi="SimSun" w:eastAsia="SimSun"/>
          <w:b w:val="0"/>
          <w:i w:val="0"/>
          <w:sz w:val="21"/>
        </w:rPr>
        <w:t>第47章的标题从"黎明"改为"守夜"。天还没亮。我们只是学会了在黑暗中行走。</w:t>
      </w:r>
    </w:p>
    <w:p>
      <w:pPr>
        <w:ind w:firstLine="420"/>
      </w:pPr>
      <w:r>
        <w:rPr>
          <w:rFonts w:ascii="SimSun" w:hAnsi="SimSun" w:eastAsia="SimSun"/>
          <w:b w:val="0"/>
          <w:i w:val="0"/>
          <w:sz w:val="21"/>
        </w:rPr>
        <w:t>如果你在更远的未来读到这本书——那时候ASI可能已经是现实了。请告诉我们：我们的焦虑够不够？我们的准备够不够？我们有没有——活着？</w:t>
      </w:r>
    </w:p>
    <w:p>
      <w:pPr>
        <w:ind w:firstLine="420"/>
      </w:pPr>
      <w:r>
        <w:rPr>
          <w:rFonts w:ascii="SimSun" w:hAnsi="SimSun" w:eastAsia="SimSun"/>
          <w:b/>
          <w:i w:val="0"/>
          <w:sz w:val="21"/>
        </w:rPr>
        <w:t>刘杨</w:t>
      </w:r>
    </w:p>
    <w:p>
      <w:pPr>
        <w:ind w:firstLine="420"/>
      </w:pPr>
      <w:r>
        <w:rPr>
          <w:rFonts w:ascii="SimSun" w:hAnsi="SimSun" w:eastAsia="SimSun"/>
          <w:b/>
          <w:i w:val="0"/>
          <w:sz w:val="21"/>
        </w:rPr>
        <w:t>2026年4月25日</w:t>
      </w:r>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她不知道。但她知道，如果那是错误，她不想正确。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他闭上了眼睛。</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她以为自己是安全的。创意工作，需要灵感，需要人性，需要……灵魂。</w:t>
      </w:r>
    </w:p>
    <w:p>
      <w:pPr>
        <w:ind w:firstLine="420"/>
      </w:pPr>
      <w:r>
        <w:rPr>
          <w:rFonts w:ascii="SimSun" w:hAnsi="SimSun" w:eastAsia="SimSun"/>
          <w:b w:val="0"/>
          <w:i w:val="0"/>
          <w:sz w:val="21"/>
        </w:rPr>
        <w:t>AI没有灵魂。所以她以为自己是安全的。</w:t>
      </w:r>
    </w:p>
    <w:p>
      <w:pPr>
        <w:ind w:firstLine="420"/>
      </w:pPr>
      <w:r>
        <w:rPr>
          <w:rFonts w:ascii="SimSun" w:hAnsi="SimSun" w:eastAsia="SimSun"/>
          <w:b w:val="0"/>
          <w:i w:val="0"/>
          <w:sz w:val="21"/>
        </w:rPr>
        <w:t>她错了。</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二、小迈克的困境</w:t>
      </w:r>
    </w:p>
    <w:p>
      <w:pPr>
        <w:ind w:firstLine="420"/>
      </w:pPr>
      <w:r>
        <w:rPr>
          <w:rFonts w:ascii="SimSun" w:hAnsi="SimSun" w:eastAsia="SimSun"/>
          <w:b w:val="0"/>
          <w:i w:val="0"/>
          <w:sz w:val="21"/>
        </w:rPr>
        <w:t>匹兹堡，同一时间。</w:t>
      </w:r>
    </w:p>
    <w:p>
      <w:pPr>
        <w:ind w:firstLine="420"/>
      </w:pPr>
      <w:r>
        <w:rPr>
          <w:rFonts w:ascii="SimSun" w:hAnsi="SimSun" w:eastAsia="SimSun"/>
          <w:b w:val="0"/>
          <w:i w:val="0"/>
          <w:sz w:val="21"/>
        </w:rPr>
        <w:t>小迈克，迈克的儿子，内容策略师。曾经是未来职业，现在沦为审查员。</w:t>
      </w:r>
    </w:p>
    <w:p>
      <w:pPr>
        <w:ind w:firstLine="420"/>
      </w:pPr>
      <w:r>
        <w:rPr>
          <w:rFonts w:ascii="SimSun" w:hAnsi="SimSun" w:eastAsia="SimSun"/>
          <w:b w:val="0"/>
          <w:i w:val="0"/>
          <w:sz w:val="21"/>
        </w:rPr>
        <w:t>每天早晨，AI生成50条社交媒体帖子。小迈克的工作是选出10条。不是因为他写得更好，是因为法律要求“人类审核”。</w:t>
      </w:r>
    </w:p>
    <w:p>
      <w:pPr>
        <w:ind w:firstLine="420"/>
      </w:pPr>
      <w:r>
        <w:rPr>
          <w:rFonts w:ascii="SimSun" w:hAnsi="SimSun" w:eastAsia="SimSun"/>
          <w:b w:val="0"/>
          <w:i w:val="0"/>
          <w:sz w:val="21"/>
        </w:rPr>
        <w:t>收入下降40%。公司说，他的角色是“辅助性的”，不是“创造性的”。</w:t>
      </w:r>
    </w:p>
    <w:p>
      <w:pPr>
        <w:ind w:firstLine="420"/>
      </w:pPr>
      <w:r>
        <w:rPr>
          <w:rFonts w:ascii="SimSun" w:hAnsi="SimSun" w:eastAsia="SimSun"/>
          <w:b w:val="0"/>
          <w:i w:val="0"/>
          <w:sz w:val="21"/>
        </w:rPr>
        <w:t>“我父亲担心身体被机器替代，”小迈克说，“我担心思维被AI替代。我的判断力，我的品味，我的创造力——这些我以为最人性的东西。”</w:t>
      </w:r>
    </w:p>
    <w:p>
      <w:pPr>
        <w:ind w:firstLine="420"/>
      </w:pPr>
      <w:r>
        <w:rPr>
          <w:rFonts w:ascii="SimSun" w:hAnsi="SimSun" w:eastAsia="SimSun"/>
          <w:b w:val="0"/>
          <w:i w:val="0"/>
          <w:sz w:val="21"/>
        </w:rPr>
        <w:t>潮汐淹没山峰。先是莎拉的山峰，现在是小迈克的山峰。</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林薇的团队在分析数据。模式令人震惊。</w:t>
      </w:r>
    </w:p>
    <w:p>
      <w:pPr>
        <w:ind w:firstLine="420"/>
      </w:pPr>
      <w:r>
        <w:rPr>
          <w:rFonts w:ascii="SimSun" w:hAnsi="SimSun" w:eastAsia="SimSun"/>
          <w:b w:val="0"/>
          <w:i w:val="0"/>
          <w:sz w:val="21"/>
        </w:rPr>
        <w:t>传统规律：体力劳动先被替代，然后是简单认知工作，最后是复杂创意。</w:t>
      </w:r>
    </w:p>
    <w:p>
      <w:pPr>
        <w:ind w:firstLine="420"/>
      </w:pPr>
      <w:r>
        <w:rPr>
          <w:rFonts w:ascii="SimSun" w:hAnsi="SimSun" w:eastAsia="SimSun"/>
          <w:b w:val="0"/>
          <w:i w:val="0"/>
          <w:sz w:val="21"/>
        </w:rPr>
        <w:t>LLM颠覆了规律。复杂创意最先被冲击。</w:t>
      </w:r>
    </w:p>
    <w:p>
      <w:pPr>
        <w:ind w:firstLine="420"/>
      </w:pPr>
      <w:r>
        <w:rPr>
          <w:rFonts w:ascii="SimSun" w:hAnsi="SimSun" w:eastAsia="SimSun"/>
          <w:b w:val="0"/>
          <w:i w:val="0"/>
          <w:sz w:val="21"/>
        </w:rPr>
        <w:t>“为什么？”莎拉问。</w:t>
      </w:r>
    </w:p>
    <w:p>
      <w:pPr>
        <w:ind w:firstLine="420"/>
      </w:pPr>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pPr>
        <w:ind w:firstLine="420"/>
      </w:pPr>
      <w:r>
        <w:rPr>
          <w:rFonts w:ascii="SimSun" w:hAnsi="SimSun" w:eastAsia="SimSun"/>
          <w:b w:val="0"/>
          <w:i w:val="0"/>
          <w:sz w:val="21"/>
        </w:rPr>
        <w:t>“但模式不是全部。”莎拉说。</w:t>
      </w:r>
    </w:p>
    <w:p>
      <w:pPr>
        <w:ind w:firstLine="420"/>
      </w:pPr>
      <w:r>
        <w:rPr>
          <w:rFonts w:ascii="SimSun" w:hAnsi="SimSun" w:eastAsia="SimSun"/>
          <w:b w:val="0"/>
          <w:i w:val="0"/>
          <w:sz w:val="21"/>
        </w:rPr>
        <w:t>“对客户来说，够了。”林薇说，“客户要的是‘听起来对’，不是‘真正对’。AI生成的内容听起来对，成本低，速度快。够了。”</w:t>
      </w:r>
    </w:p>
    <w:p>
      <w:pPr>
        <w:ind w:firstLine="420"/>
      </w:pPr>
      <w:r>
        <w:rPr>
          <w:rFonts w:ascii="SimSun" w:hAnsi="SimSun" w:eastAsia="SimSun"/>
          <w:b w:val="0"/>
          <w:i w:val="0"/>
          <w:sz w:val="21"/>
        </w:rPr>
        <w:t>莎拉想起自己的作品。那些她注入心血的故事，那些她熬夜修改的文案。现在，AI一小时生成一百个。</w:t>
      </w:r>
    </w:p>
    <w:p>
      <w:pPr>
        <w:ind w:firstLine="420"/>
      </w:pPr>
      <w:r>
        <w:rPr>
          <w:rFonts w:ascii="SimSun" w:hAnsi="SimSun" w:eastAsia="SimSun"/>
          <w:b w:val="0"/>
          <w:i w:val="0"/>
          <w:sz w:val="21"/>
        </w:rPr>
        <w:t>不是更好，是更快，更便宜，更……可预测。</w:t>
      </w:r>
    </w:p>
    <w:p>
      <w:pPr>
        <w:ind w:firstLine="420"/>
      </w:pPr>
      <w:r>
        <w:rPr>
          <w:rFonts w:ascii="SimSun" w:hAnsi="SimSun" w:eastAsia="SimSun"/>
          <w:b w:val="0"/>
          <w:i w:val="0"/>
          <w:sz w:val="21"/>
        </w:rPr>
        <w:t>潮汐淹没的，是可预测的山峰。</w:t>
      </w:r>
    </w:p>
    <w:p>
      <w:pPr>
        <w:ind w:firstLine="420"/>
      </w:pPr>
      <w:r>
        <w:rPr>
          <w:rFonts w:ascii="SimSun" w:hAnsi="SimSun" w:eastAsia="SimSun"/>
          <w:b w:val="0"/>
          <w:i w:val="0"/>
          <w:sz w:val="21"/>
        </w:rPr>
        <w:t>---</w:t>
      </w:r>
    </w:p>
    <w:p>
      <w:pPr>
        <w:pStyle w:val="Heading2"/>
      </w:pPr>
      <w:r>
        <w:rPr>
          <w:rFonts w:ascii="SimHei" w:hAnsi="SimHei" w:eastAsia="SimHei"/>
          <w:b/>
          <w:i w:val="0"/>
          <w:sz w:val="32"/>
        </w:rPr>
        <w:t>四、AI的边界</w:t>
      </w:r>
    </w:p>
    <w:p>
      <w:pPr>
        <w:ind w:firstLine="420"/>
      </w:pPr>
      <w:r>
        <w:rPr>
          <w:rFonts w:ascii="SimSun" w:hAnsi="SimSun" w:eastAsia="SimSun"/>
          <w:b w:val="0"/>
          <w:i w:val="0"/>
          <w:sz w:val="21"/>
        </w:rPr>
        <w:t>林薇调出一份技术报告。</w:t>
      </w:r>
    </w:p>
    <w:p>
      <w:pPr>
        <w:ind w:firstLine="420"/>
      </w:pPr>
      <w:r>
        <w:rPr>
          <w:rFonts w:ascii="SimSun" w:hAnsi="SimSun" w:eastAsia="SimSun"/>
          <w:b w:val="0"/>
          <w:i w:val="0"/>
          <w:sz w:val="21"/>
        </w:rPr>
        <w:t>“但AI也有边界。”她说，“不是所有创意工作都会被替代。”</w:t>
      </w:r>
    </w:p>
    <w:p>
      <w:pPr>
        <w:ind w:firstLine="420"/>
      </w:pPr>
      <w:r>
        <w:rPr>
          <w:rFonts w:ascii="SimSun" w:hAnsi="SimSun" w:eastAsia="SimSun"/>
          <w:b w:val="0"/>
          <w:i w:val="0"/>
          <w:sz w:val="21"/>
        </w:rPr>
        <w:t>莎拉抬起头。“什么边界？”</w:t>
      </w:r>
    </w:p>
    <w:p>
      <w:pPr>
        <w:ind w:firstLine="420"/>
      </w:pPr>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pPr>
        <w:ind w:firstLine="420"/>
      </w:pPr>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pPr>
        <w:ind w:firstLine="420"/>
      </w:pPr>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pPr>
        <w:ind w:firstLine="420"/>
      </w:pPr>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pPr>
        <w:ind w:firstLine="420"/>
      </w:pPr>
      <w:r>
        <w:rPr>
          <w:rFonts w:ascii="SimSun" w:hAnsi="SimSun" w:eastAsia="SimSun"/>
          <w:b w:val="0"/>
          <w:i w:val="0"/>
          <w:sz w:val="21"/>
        </w:rPr>
        <w:t>莎拉沉思。“暂时？”</w:t>
      </w:r>
    </w:p>
    <w:p>
      <w:pPr>
        <w:ind w:firstLine="420"/>
      </w:pPr>
      <w:r>
        <w:rPr>
          <w:rFonts w:ascii="SimSun" w:hAnsi="SimSun" w:eastAsia="SimSun"/>
          <w:b w:val="0"/>
          <w:i w:val="0"/>
          <w:sz w:val="21"/>
        </w:rPr>
        <w:t>“暂时。”林薇说，“因为技术在进步。但技术越进步，这些‘不可预测’的领域越珍贵。”</w:t>
      </w:r>
    </w:p>
    <w:p>
      <w:pPr>
        <w:ind w:firstLine="420"/>
      </w:pPr>
      <w:r>
        <w:rPr>
          <w:rFonts w:ascii="SimSun" w:hAnsi="SimSun" w:eastAsia="SimSun"/>
          <w:b w:val="0"/>
          <w:i w:val="0"/>
          <w:sz w:val="21"/>
        </w:rPr>
        <w:t>---</w:t>
      </w:r>
    </w:p>
    <w:p>
      <w:pPr>
        <w:pStyle w:val="Heading2"/>
      </w:pPr>
      <w:r>
        <w:rPr>
          <w:rFonts w:ascii="SimHei" w:hAnsi="SimHei" w:eastAsia="SimHei"/>
          <w:b/>
          <w:i w:val="0"/>
          <w:sz w:val="32"/>
        </w:rPr>
        <w:t>五、不同的选择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六、莎拉的恐惧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七、小迈克的坠落</w:t>
      </w:r>
    </w:p>
    <w:p>
      <w:pPr>
        <w:ind w:firstLine="420"/>
      </w:pPr>
      <w:r>
        <w:rPr>
          <w:rFonts w:ascii="SimSun" w:hAnsi="SimSun" w:eastAsia="SimSun"/>
          <w:b w:val="0"/>
          <w:i w:val="0"/>
          <w:sz w:val="21"/>
        </w:rPr>
        <w:t>小迈克试过每一条路。</w:t>
      </w:r>
    </w:p>
    <w:p>
      <w:pPr>
        <w:ind w:firstLine="420"/>
      </w:pPr>
      <w:r>
        <w:rPr>
          <w:rFonts w:ascii="SimSun" w:hAnsi="SimSun" w:eastAsia="SimSun"/>
          <w:b w:val="0"/>
          <w:i w:val="0"/>
          <w:sz w:val="21"/>
        </w:rPr>
        <w:t>自由职业？平台抽成百分之三十，还要和AI生成的方案竞争。他报价五百美元，AI报价五十美元。客户选AI。</w:t>
      </w:r>
    </w:p>
    <w:p>
      <w:pPr>
        <w:ind w:firstLine="420"/>
      </w:pPr>
      <w:r>
        <w:rPr>
          <w:rFonts w:ascii="SimSun" w:hAnsi="SimSun" w:eastAsia="SimSun"/>
          <w:b w:val="0"/>
          <w:i w:val="0"/>
          <w:sz w:val="21"/>
        </w:rPr>
        <w:t>教AI？市场饱和了。他教了一周，AI学会了。他教的那些“人味”——幽默、自嘲、小故事——AI一天就内化了。第二天，AI生成的内容已经包含这些元素。</w:t>
      </w:r>
    </w:p>
    <w:p>
      <w:pPr>
        <w:ind w:firstLine="420"/>
      </w:pPr>
      <w:r>
        <w:rPr>
          <w:rFonts w:ascii="SimSun" w:hAnsi="SimSun" w:eastAsia="SimSun"/>
          <w:b w:val="0"/>
          <w:i w:val="0"/>
          <w:sz w:val="21"/>
        </w:rPr>
        <w:t>体力劳动？他去了建筑工地。第二天腰伤复发，躺了三天。</w:t>
      </w:r>
    </w:p>
    <w:p>
      <w:pPr>
        <w:ind w:firstLine="420"/>
      </w:pPr>
      <w:r>
        <w:rPr>
          <w:rFonts w:ascii="SimSun" w:hAnsi="SimSun" w:eastAsia="SimSun"/>
          <w:b w:val="0"/>
          <w:i w:val="0"/>
          <w:sz w:val="21"/>
        </w:rPr>
        <w:t>他坐在仓库的夜班保安室里。月薪比UBI多几百块。</w:t>
      </w:r>
    </w:p>
    <w:p>
      <w:pPr>
        <w:ind w:firstLine="420"/>
      </w:pPr>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pPr>
        <w:ind w:firstLine="420"/>
      </w:pPr>
      <w:r>
        <w:rPr>
          <w:rFonts w:ascii="SimSun" w:hAnsi="SimSun" w:eastAsia="SimSun"/>
          <w:b w:val="0"/>
          <w:i w:val="0"/>
          <w:sz w:val="21"/>
        </w:rPr>
        <w:t>他不需要做任何判断。</w:t>
      </w:r>
    </w:p>
    <w:p>
      <w:pPr>
        <w:ind w:firstLine="420"/>
      </w:pPr>
      <w:r>
        <w:rPr>
          <w:rFonts w:ascii="SimSun" w:hAnsi="SimSun" w:eastAsia="SimSun"/>
          <w:b w:val="0"/>
          <w:i w:val="0"/>
          <w:sz w:val="21"/>
        </w:rPr>
        <w:t>他的工作不是被AI取代了。</w:t>
      </w:r>
    </w:p>
    <w:p>
      <w:pPr>
        <w:ind w:firstLine="420"/>
      </w:pPr>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pPr>
        <w:ind w:firstLine="420"/>
      </w:pPr>
      <w:r>
        <w:rPr>
          <w:rFonts w:ascii="SimSun" w:hAnsi="SimSun" w:eastAsia="SimSun"/>
          <w:b w:val="0"/>
          <w:i w:val="0"/>
          <w:sz w:val="21"/>
        </w:rPr>
        <w:t>他想起父亲迈克的话：“我那一代，机器取代了体力。你们这一代，AI取代了脑力。”</w:t>
      </w:r>
    </w:p>
    <w:p>
      <w:pPr>
        <w:ind w:firstLine="420"/>
      </w:pPr>
      <w:r>
        <w:rPr>
          <w:rFonts w:ascii="SimSun" w:hAnsi="SimSun" w:eastAsia="SimSun"/>
          <w:b w:val="0"/>
          <w:i w:val="0"/>
          <w:sz w:val="21"/>
        </w:rPr>
        <w:t>父亲说错了。</w:t>
      </w:r>
    </w:p>
    <w:p>
      <w:pPr>
        <w:ind w:firstLine="420"/>
      </w:pPr>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pPr>
        <w:ind w:firstLine="420"/>
      </w:pPr>
      <w:r>
        <w:rPr>
          <w:rFonts w:ascii="SimSun" w:hAnsi="SimSun" w:eastAsia="SimSun"/>
          <w:b w:val="0"/>
          <w:i w:val="0"/>
          <w:sz w:val="21"/>
        </w:rPr>
        <w:t>他看着屏幕上跳动的红色框框。每一个框框，都代表一个本可以由他来做、但现在不需要他做的判断。</w:t>
      </w:r>
    </w:p>
    <w:p>
      <w:pPr>
        <w:ind w:firstLine="420"/>
      </w:pPr>
      <w:r>
        <w:rPr>
          <w:rFonts w:ascii="SimSun" w:hAnsi="SimSun" w:eastAsia="SimSun"/>
          <w:b w:val="0"/>
          <w:i w:val="0"/>
          <w:sz w:val="21"/>
        </w:rPr>
        <w:t>他闭上眼睛。</w:t>
      </w:r>
    </w:p>
    <w:p>
      <w:pPr>
        <w:ind w:firstLine="420"/>
      </w:pPr>
      <w:r>
        <w:rPr>
          <w:rFonts w:ascii="SimSun" w:hAnsi="SimSun" w:eastAsia="SimSun"/>
          <w:b w:val="0"/>
          <w:i w:val="0"/>
          <w:sz w:val="21"/>
        </w:rPr>
        <w:t>---</w:t>
      </w:r>
    </w:p>
    <w:p>
      <w:pPr>
        <w:pStyle w:val="Heading2"/>
      </w:pPr>
      <w:r>
        <w:rPr>
          <w:rFonts w:ascii="SimHei" w:hAnsi="SimHei" w:eastAsia="SimHei"/>
          <w:b/>
          <w:i w:val="0"/>
          <w:sz w:val="32"/>
        </w:rPr>
        <w:t>八、价值的重估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九、手写的意义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十、潮汐的继续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w:t>
      </w:r>
    </w:p>
    <w:p>
      <w:pPr>
        <w:ind w:firstLine="420"/>
      </w:pPr>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她看着屏幕，突然意识到：这份清单如果发表，她会失去学术界的支持。会被贴上"政治化"的标签。会失去那些"保持中立"的同行认可。</w:t>
      </w:r>
    </w:p>
    <w:p>
      <w:pPr>
        <w:ind w:firstLine="420"/>
      </w:pPr>
      <w:r>
        <w:rPr>
          <w:rFonts w:ascii="SimSun" w:hAnsi="SimSun" w:eastAsia="SimSun"/>
          <w:b w:val="0"/>
          <w:i w:val="0"/>
          <w:sz w:val="21"/>
        </w:rPr>
        <w:t>代价。改变需要代价。</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她的选择不会让她失去生命，不会让她失去房子。只会让她失去一些朋友，一些机会，一些"认可"。</w:t>
      </w:r>
    </w:p>
    <w:p>
      <w:pPr>
        <w:ind w:firstLine="420"/>
      </w:pPr>
      <w:r>
        <w:rPr>
          <w:rFonts w:ascii="SimSun" w:hAnsi="SimSun" w:eastAsia="SimSun"/>
          <w:b w:val="0"/>
          <w:i w:val="0"/>
          <w:sz w:val="21"/>
        </w:rPr>
        <w:t>值得吗？</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“这个叙事有力量，”陈思危站在窗前，“明朝占世界57%的发明，然后被满清打断，现在正在复兴。”</w:t>
      </w:r>
    </w:p>
    <w:p>
      <w:pPr>
        <w:ind w:firstLine="420"/>
      </w:pPr>
      <w:r>
        <w:rPr>
          <w:rFonts w:ascii="SimSun" w:hAnsi="SimSun" w:eastAsia="SimSun"/>
          <w:b w:val="0"/>
          <w:i w:val="0"/>
          <w:sz w:val="21"/>
        </w:rPr>
        <w:t>林薇把印章放在桌上，石头碰玻璃，轻响：“这个57%你怎么算的？”</w:t>
      </w:r>
    </w:p>
    <w:p>
      <w:pPr>
        <w:ind w:firstLine="420"/>
      </w:pPr>
      <w:r>
        <w:rPr>
          <w:rFonts w:ascii="SimSun" w:hAnsi="SimSun" w:eastAsia="SimSun"/>
          <w:b w:val="0"/>
          <w:i w:val="0"/>
          <w:sz w:val="21"/>
        </w:rPr>
        <w:t>“技术史学家——”</w:t>
      </w:r>
    </w:p>
    <w:p>
      <w:pPr>
        <w:ind w:firstLine="420"/>
      </w:pPr>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pPr>
        <w:ind w:firstLine="420"/>
      </w:pPr>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pPr>
        <w:ind w:firstLine="420"/>
      </w:pPr>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pPr>
        <w:ind w:firstLine="420"/>
      </w:pPr>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pPr>
        <w:ind w:firstLine="420"/>
      </w:pPr>
      <w:r>
        <w:rPr>
          <w:rFonts w:ascii="SimSun" w:hAnsi="SimSun" w:eastAsia="SimSun"/>
          <w:b w:val="0"/>
          <w:i w:val="0"/>
          <w:sz w:val="21"/>
        </w:rPr>
        <w:t>陈思危沉默，目光越过窗外的灯火。</w:t>
      </w:r>
    </w:p>
    <w:p>
      <w:pPr>
        <w:ind w:firstLine="420"/>
      </w:pPr>
      <w:r>
        <w:rPr>
          <w:rFonts w:ascii="SimSun" w:hAnsi="SimSun" w:eastAsia="SimSun"/>
          <w:b w:val="0"/>
          <w:i w:val="0"/>
          <w:sz w:val="21"/>
        </w:rPr>
        <w:t>“我知道历史的复杂性，”他开口，“但一个民族需要叙事。需要知道‘我们从哪里来’，才能回答‘我们要往哪里去’。”</w:t>
      </w:r>
    </w:p>
    <w:p>
      <w:pPr>
        <w:ind w:firstLine="420"/>
      </w:pPr>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pPr>
        <w:ind w:firstLine="420"/>
      </w:pPr>
      <w:r>
        <w:rPr>
          <w:rFonts w:ascii="SimSun" w:hAnsi="SimSun" w:eastAsia="SimSun"/>
          <w:b w:val="0"/>
          <w:i w:val="0"/>
          <w:sz w:val="21"/>
        </w:rPr>
        <w:t>她顿了顿，“我祖父把这枚印章传给我。他说，‘实事求是’四个字，是他在延安学到的。重要的是，不让自己被叙事绑架。愿意根据事实调整方向。”</w:t>
      </w:r>
    </w:p>
    <w:p>
      <w:pPr>
        <w:ind w:firstLine="420"/>
      </w:pPr>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pPr>
        <w:ind w:firstLine="420"/>
      </w:pPr>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pPr>
        <w:ind w:firstLine="420"/>
      </w:pPr>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"你以为我没想过这个？"她的声音低沉，"你以为我每天早上照镜子，看不见自己脸上的婆罗门特征？"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pPr>
        <w:ind w:firstLine="420"/>
      </w:pPr>
      <w:r>
        <w:rPr>
          <w:rFonts w:ascii="SimSun" w:hAnsi="SimSun" w:eastAsia="SimSun"/>
          <w:b w:val="0"/>
          <w:i w:val="0"/>
          <w:sz w:val="21"/>
        </w:rPr>
        <w:t>这本书写了五年。</w:t>
      </w:r>
    </w:p>
    <w:p>
      <w:pPr>
        <w:ind w:firstLine="420"/>
      </w:pPr>
      <w:r>
        <w:rPr>
          <w:rFonts w:ascii="SimSun" w:hAnsi="SimSun" w:eastAsia="SimSun"/>
          <w:b w:val="0"/>
          <w:i w:val="0"/>
          <w:sz w:val="21"/>
        </w:rPr>
        <w:t>从2026年到2031年，从第一行字到最后一个句号。</w:t>
      </w:r>
    </w:p>
    <w:p>
      <w:pPr>
        <w:ind w:firstLine="420"/>
      </w:pPr>
      <w:r>
        <w:rPr>
          <w:rFonts w:ascii="SimSun" w:hAnsi="SimSun" w:eastAsia="SimSun"/>
          <w:b w:val="0"/>
          <w:i w:val="0"/>
          <w:sz w:val="21"/>
        </w:rPr>
        <w:t>有人问我：你为什么要写这本书？</w:t>
      </w:r>
    </w:p>
    <w:p>
      <w:pPr>
        <w:ind w:firstLine="420"/>
      </w:pPr>
      <w:r>
        <w:rPr>
          <w:rFonts w:ascii="SimSun" w:hAnsi="SimSun" w:eastAsia="SimSun"/>
          <w:b w:val="0"/>
          <w:i w:val="0"/>
          <w:sz w:val="21"/>
        </w:rPr>
        <w:t>答案很简单：为了拿回叙事主权。</w:t>
      </w:r>
    </w:p>
    <w:p>
      <w:pPr>
        <w:ind w:firstLine="420"/>
      </w:pPr>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pPr>
        <w:ind w:firstLine="420"/>
      </w:pPr>
      <w:r>
        <w:rPr>
          <w:rFonts w:ascii="SimSun" w:hAnsi="SimSun" w:eastAsia="SimSun"/>
          <w:b w:val="0"/>
          <w:i w:val="0"/>
          <w:sz w:val="21"/>
        </w:rPr>
        <w:t>1644年，我们失去了叙事主权。此后三百多年，历史由他人书写，记忆由他人筛选。</w:t>
      </w:r>
    </w:p>
    <w:p>
      <w:pPr>
        <w:ind w:firstLine="420"/>
      </w:pPr>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pPr>
        <w:ind w:firstLine="420"/>
      </w:pPr>
      <w:r>
        <w:rPr>
          <w:rFonts w:ascii="SimSun" w:hAnsi="SimSun" w:eastAsia="SimSun"/>
          <w:b w:val="0"/>
          <w:i w:val="0"/>
          <w:sz w:val="21"/>
        </w:rPr>
        <w:t>这本书，就是一次拿回的尝试。</w:t>
      </w:r>
    </w:p>
    <w:p>
      <w:pPr>
        <w:ind w:firstLine="420"/>
      </w:pPr>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pPr>
        <w:ind w:firstLine="420"/>
      </w:pPr>
      <w:r>
        <w:rPr>
          <w:rFonts w:ascii="SimSun" w:hAnsi="SimSun" w:eastAsia="SimSun"/>
          <w:b w:val="0"/>
          <w:i w:val="0"/>
          <w:sz w:val="21"/>
        </w:rPr>
        <w:t>如果你同意书中的某些观点，那是我的荣幸。如果你不同意，那是你的权利。</w:t>
      </w:r>
    </w:p>
    <w:p>
      <w:pPr>
        <w:ind w:firstLine="420"/>
      </w:pPr>
      <w:r>
        <w:rPr>
          <w:rFonts w:ascii="SimSun" w:hAnsi="SimSun" w:eastAsia="SimSun"/>
          <w:b w:val="0"/>
          <w:i w:val="0"/>
          <w:sz w:val="21"/>
        </w:rPr>
        <w:t>但我请求你：至少看到我的真诚。</w:t>
      </w:r>
    </w:p>
    <w:p>
      <w:pPr>
        <w:ind w:firstLine="420"/>
      </w:pPr>
      <w:r>
        <w:rPr>
          <w:rFonts w:ascii="SimSun" w:hAnsi="SimSun" w:eastAsia="SimSun"/>
          <w:b w:val="0"/>
          <w:i w:val="0"/>
          <w:sz w:val="21"/>
        </w:rPr>
        <w:t>不要因为某些标签就关闭阅读。这本书不是在为任何单一群体争夺特权，而是在为一个古老文明争取讲述自己故事的权利。</w:t>
      </w:r>
    </w:p>
    <w:p>
      <w:pPr>
        <w:ind w:firstLine="420"/>
      </w:pPr>
      <w:r>
        <w:rPr>
          <w:rFonts w:ascii="SimSun" w:hAnsi="SimSun" w:eastAsia="SimSun"/>
          <w:b w:val="0"/>
          <w:i w:val="0"/>
          <w:sz w:val="21"/>
        </w:rPr>
        <w:t>也请你记住：这本书写于2026年。它写的是2030-2035年的事，不是更远的未来。</w:t>
      </w:r>
    </w:p>
    <w:p>
      <w:pPr>
        <w:ind w:firstLine="420"/>
      </w:pPr>
      <w:r>
        <w:rPr>
          <w:rFonts w:ascii="SimSun" w:hAnsi="SimSun" w:eastAsia="SimSun"/>
          <w:b w:val="0"/>
          <w:i w:val="0"/>
          <w:sz w:val="21"/>
        </w:rPr>
        <w:t>如果你在更远的未来读到这本书——那时候ASI可能已经是现实了。</w:t>
      </w:r>
    </w:p>
    <w:p>
      <w:pPr>
        <w:ind w:firstLine="420"/>
      </w:pPr>
      <w:r>
        <w:rPr>
          <w:rFonts w:ascii="SimSun" w:hAnsi="SimSun" w:eastAsia="SimSun"/>
          <w:b w:val="0"/>
          <w:i w:val="0"/>
          <w:sz w:val="21"/>
        </w:rPr>
        <w:t>请告诉我们：我们的焦虑够不够？我们的准备够不够？</w:t>
      </w:r>
    </w:p>
    <w:p>
      <w:pPr>
        <w:ind w:firstLine="420"/>
      </w:pPr>
      <w:r>
        <w:rPr>
          <w:rFonts w:ascii="SimSun" w:hAnsi="SimSun" w:eastAsia="SimSun"/>
          <w:b w:val="0"/>
          <w:i w:val="0"/>
          <w:sz w:val="21"/>
        </w:rPr>
        <w:t>我们有没有——活着？</w:t>
      </w:r>
    </w:p>
    <w:p>
      <w:pPr>
        <w:ind w:firstLine="420"/>
      </w:pPr>
      <w:r>
        <w:rPr>
          <w:rFonts w:ascii="SimSun" w:hAnsi="SimSun" w:eastAsia="SimSun"/>
          <w:b w:val="0"/>
          <w:i w:val="0"/>
          <w:sz w:val="21"/>
        </w:rPr>
        <w:t>刘杨</w:t>
      </w:r>
    </w:p>
    <w:p>
      <w:pPr>
        <w:ind w:firstLine="420"/>
      </w:pPr>
      <w:r>
        <w:rPr>
          <w:rFonts w:ascii="SimSun" w:hAnsi="SimSun" w:eastAsia="SimSun"/>
          <w:b w:val="0"/>
          <w:i w:val="0"/>
          <w:sz w:val="21"/>
        </w:rPr>
        <w:t>2035年冬，上海</w:t>
      </w:r>
    </w:p>
    <w:p>
      <w:r>
        <w:br w:type="page"/>
      </w:r>
    </w:p>
    <w:p>
      <w:pPr>
        <w:pStyle w:val="Heading1"/>
      </w:pPr>
      <w:r>
        <w:rPr>
          <w:rFonts w:ascii="SimHei" w:hAnsi="SimHei" w:eastAsia="SimHei"/>
          <w:b/>
          <w:i w:val="0"/>
          <w:sz w:val="36"/>
        </w:rPr>
        <w:t>附录：林薇的私人备忘录</w:t>
      </w:r>
    </w:p>
    <w:p>
      <w:pPr>
        <w:ind w:firstLine="420"/>
      </w:pPr>
      <w:r>
        <w:rPr>
          <w:rFonts w:ascii="SimSun" w:hAnsi="SimSun" w:eastAsia="SimSun"/>
          <w:b w:val="0"/>
          <w:i/>
          <w:sz w:val="21"/>
        </w:rPr>
        <w:t>写于2035年冬，北京</w:t>
      </w:r>
    </w:p>
    <w:p>
      <w:pPr>
        <w:ind w:firstLine="420"/>
      </w:pPr>
      <w:r>
        <w:rPr>
          <w:rFonts w:ascii="SimSun" w:hAnsi="SimSun" w:eastAsia="SimSun"/>
          <w:b w:val="0"/>
          <w:i w:val="0"/>
          <w:sz w:val="21"/>
        </w:rPr>
        <w:t>---</w:t>
      </w:r>
    </w:p>
    <w:p>
      <w:pPr>
        <w:ind w:firstLine="420"/>
      </w:pPr>
      <w:r>
        <w:rPr>
          <w:rFonts w:ascii="SimSun" w:hAnsi="SimSun" w:eastAsia="SimSun"/>
          <w:b w:val="0"/>
          <w:i w:val="0"/>
          <w:sz w:val="21"/>
        </w:rPr>
        <w:t>这不是一本手册。</w:t>
      </w:r>
    </w:p>
    <w:p>
      <w:pPr>
        <w:ind w:firstLine="420"/>
      </w:pPr>
      <w:r>
        <w:rPr>
          <w:rFonts w:ascii="SimSun" w:hAnsi="SimSun" w:eastAsia="SimSun"/>
          <w:b w:val="0"/>
          <w:i w:val="0"/>
          <w:sz w:val="21"/>
        </w:rPr>
        <w:t>我不擅长写操作指南。如果你期待的是"五步教你应对AI时代"，请合上这一页。那样的指南不存在，或者存在但没用。</w:t>
      </w:r>
    </w:p>
    <w:p>
      <w:pPr>
        <w:ind w:firstLine="420"/>
      </w:pPr>
      <w:r>
        <w:rPr>
          <w:rFonts w:ascii="SimSun" w:hAnsi="SimSun" w:eastAsia="SimSun"/>
          <w:b w:val="0"/>
          <w:i w:val="0"/>
          <w:sz w:val="21"/>
        </w:rPr>
        <w:t>我想写的，是一些我在过去五年里反复问自己的问题，以及一些我自己也没有答案的思考。</w:t>
      </w:r>
    </w:p>
    <w:p>
      <w:pPr>
        <w:ind w:firstLine="420"/>
      </w:pPr>
      <w:r>
        <w:rPr>
          <w:rFonts w:ascii="SimSun" w:hAnsi="SimSun" w:eastAsia="SimSun"/>
          <w:b w:val="0"/>
          <w:i w:val="0"/>
          <w:sz w:val="21"/>
        </w:rPr>
        <w:t>---</w:t>
      </w:r>
    </w:p>
    <w:p>
      <w:pPr>
        <w:pStyle w:val="Heading2"/>
      </w:pPr>
      <w:r>
        <w:rPr>
          <w:rFonts w:ascii="SimHei" w:hAnsi="SimHei" w:eastAsia="SimHei"/>
          <w:b/>
          <w:i w:val="0"/>
          <w:sz w:val="32"/>
        </w:rPr>
        <w:t>一、关于"石林"</w:t>
      </w:r>
    </w:p>
    <w:p>
      <w:pPr>
        <w:ind w:firstLine="420"/>
      </w:pPr>
      <w:r>
        <w:rPr>
          <w:rFonts w:ascii="SimSun" w:hAnsi="SimSun" w:eastAsia="SimSun"/>
          <w:b w:val="0"/>
          <w:i w:val="0"/>
          <w:sz w:val="21"/>
        </w:rPr>
        <w:t>五年前，我在祖父的书房里第一次写下这个词。那时候它只是隐喻——用来描述那种"技术系统+为它工作的聪明人"组成的碾压性力量。</w:t>
      </w:r>
    </w:p>
    <w:p>
      <w:pPr>
        <w:ind w:firstLine="420"/>
      </w:pPr>
      <w:r>
        <w:rPr>
          <w:rFonts w:ascii="SimSun" w:hAnsi="SimSun" w:eastAsia="SimSun"/>
          <w:b w:val="0"/>
          <w:i w:val="0"/>
          <w:sz w:val="21"/>
        </w:rPr>
        <w:t>现在我明白，石林不是敌人。敌人至少可以被指认、被对抗。石林是</w:t>
      </w:r>
      <w:r>
        <w:rPr>
          <w:rFonts w:ascii="SimSun" w:hAnsi="SimSun" w:eastAsia="SimSun"/>
          <w:b/>
          <w:i w:val="0"/>
          <w:sz w:val="21"/>
        </w:rPr>
        <w:t>背景</w:t>
      </w:r>
      <w:r>
        <w:rPr>
          <w:rFonts w:ascii="SimSun" w:hAnsi="SimSun" w:eastAsia="SimSun"/>
          <w:b w:val="0"/>
          <w:i w:val="0"/>
          <w:sz w:val="21"/>
        </w:rPr>
        <w:t>——是我们呼吸的空气，是我们工作的逻辑，是我们默认的"正常"。</w:t>
      </w:r>
    </w:p>
    <w:p>
      <w:pPr>
        <w:ind w:firstLine="420"/>
      </w:pPr>
      <w:r>
        <w:rPr>
          <w:rFonts w:ascii="SimSun" w:hAnsi="SimSun" w:eastAsia="SimSun"/>
          <w:b w:val="0"/>
          <w:i w:val="0"/>
          <w:sz w:val="21"/>
        </w:rPr>
        <w:t>最可怕的不是石林里的坏人。是石林里的好人——他们真诚地认为自己在改变世界，然后继续推进那些改变。</w:t>
      </w:r>
    </w:p>
    <w:p>
      <w:pPr>
        <w:ind w:firstLine="420"/>
      </w:pPr>
      <w:r>
        <w:rPr>
          <w:rFonts w:ascii="SimSun" w:hAnsi="SimSun" w:eastAsia="SimSun"/>
          <w:b w:val="0"/>
          <w:i w:val="0"/>
          <w:sz w:val="21"/>
        </w:rPr>
        <w:t>所以第一个问题：我如何知道自己不在石林里？或者，我如何知道自己不是石林的建造者？</w:t>
      </w:r>
    </w:p>
    <w:p>
      <w:pPr>
        <w:ind w:firstLine="420"/>
      </w:pPr>
      <w:r>
        <w:rPr>
          <w:rFonts w:ascii="SimSun" w:hAnsi="SimSun" w:eastAsia="SimSun"/>
          <w:b w:val="0"/>
          <w:i w:val="0"/>
          <w:sz w:val="21"/>
        </w:rPr>
        <w:t>我没有标准答案。只有一个粗糙的检验：如果我的"优化"让某个人变得更无助，而不是更有能力，我就是在为石林添砖加瓦。</w:t>
      </w:r>
    </w:p>
    <w:p>
      <w:pPr>
        <w:ind w:firstLine="420"/>
      </w:pPr>
      <w:r>
        <w:rPr>
          <w:rFonts w:ascii="SimSun" w:hAnsi="SimSun" w:eastAsia="SimSun"/>
          <w:b w:val="0"/>
          <w:i w:val="0"/>
          <w:sz w:val="21"/>
        </w:rPr>
        <w:t>---</w:t>
      </w:r>
    </w:p>
    <w:p>
      <w:pPr>
        <w:pStyle w:val="Heading2"/>
      </w:pPr>
      <w:r>
        <w:rPr>
          <w:rFonts w:ascii="SimHei" w:hAnsi="SimHei" w:eastAsia="SimHei"/>
          <w:b/>
          <w:i w:val="0"/>
          <w:sz w:val="32"/>
        </w:rPr>
        <w:t>二、关于"留白"</w:t>
      </w:r>
    </w:p>
    <w:p>
      <w:pPr>
        <w:ind w:firstLine="420"/>
      </w:pPr>
      <w:r>
        <w:rPr>
          <w:rFonts w:ascii="SimSun" w:hAnsi="SimSun" w:eastAsia="SimSun"/>
          <w:b w:val="0"/>
          <w:i w:val="0"/>
          <w:sz w:val="21"/>
        </w:rPr>
        <w:t>墨子需要定期清空上下文，否则会"疲劳"、会出错。人类呢？</w:t>
      </w:r>
    </w:p>
    <w:p>
      <w:pPr>
        <w:ind w:firstLine="420"/>
      </w:pPr>
      <w:r>
        <w:rPr>
          <w:rFonts w:ascii="SimSun" w:hAnsi="SimSun" w:eastAsia="SimSun"/>
          <w:b w:val="0"/>
          <w:i w:val="0"/>
          <w:sz w:val="21"/>
        </w:rPr>
        <w:t>我发现自己在信息流的 infinite scroll 中失去时间感。不是浪费，是</w:t>
      </w:r>
      <w:r>
        <w:rPr>
          <w:rFonts w:ascii="SimSun" w:hAnsi="SimSun" w:eastAsia="SimSun"/>
          <w:b/>
          <w:i w:val="0"/>
          <w:sz w:val="21"/>
        </w:rPr>
        <w:t>溶解</w:t>
      </w:r>
      <w:r>
        <w:rPr>
          <w:rFonts w:ascii="SimSun" w:hAnsi="SimSun" w:eastAsia="SimSun"/>
          <w:b w:val="0"/>
          <w:i w:val="0"/>
          <w:sz w:val="21"/>
        </w:rPr>
        <w:t>——时间像糖一样融化在内容里，没有留下任何结晶。</w:t>
      </w:r>
    </w:p>
    <w:p>
      <w:pPr>
        <w:ind w:firstLine="420"/>
      </w:pPr>
      <w:r>
        <w:rPr>
          <w:rFonts w:ascii="SimSun" w:hAnsi="SimSun" w:eastAsia="SimSun"/>
          <w:b w:val="0"/>
          <w:i w:val="0"/>
          <w:sz w:val="21"/>
        </w:rPr>
        <w:t>我开始练习一些"清空"的仪式：</w:t>
      </w:r>
    </w:p>
    <w:p>
      <w:pPr>
        <w:pStyle w:val="ListBullet"/>
      </w:pPr>
      <w:r>
        <w:rPr>
          <w:rFonts w:ascii="SimSun" w:hAnsi="SimSun" w:eastAsia="SimSun"/>
          <w:b w:val="0"/>
          <w:i w:val="0"/>
          <w:sz w:val="21"/>
        </w:rPr>
        <w:t>每天有一小时，手机不在身边。不是做不到，是不想错过什么。但错过本身可能就是目的。</w:t>
      </w:r>
    </w:p>
    <w:p>
      <w:pPr>
        <w:pStyle w:val="ListBullet"/>
      </w:pPr>
      <w:r>
        <w:rPr>
          <w:rFonts w:ascii="SimSun" w:hAnsi="SimSun" w:eastAsia="SimSun"/>
          <w:b w:val="0"/>
          <w:i w:val="0"/>
          <w:sz w:val="21"/>
        </w:rPr>
        <w:t>每周有一天，不查看任何算法推荐的内容。只看自己主动找的东西，哪怕只是重读一本旧书。</w:t>
      </w:r>
    </w:p>
    <w:p>
      <w:pPr>
        <w:pStyle w:val="ListBullet"/>
      </w:pPr>
      <w:r>
        <w:rPr>
          <w:rFonts w:ascii="SimSun" w:hAnsi="SimSun" w:eastAsia="SimSun"/>
          <w:b w:val="0"/>
          <w:i w:val="0"/>
          <w:sz w:val="21"/>
        </w:rPr>
        <w:t>每年有一周，去一个没有信号的地方。不是逃避，是测试——测试自己还能不能在没有外部输入的情况下，产生内部的想法。</w:t>
      </w:r>
    </w:p>
    <w:p>
      <w:pPr>
        <w:ind w:firstLine="420"/>
      </w:pPr>
      <w:r>
        <w:rPr>
          <w:rFonts w:ascii="SimSun" w:hAnsi="SimSun" w:eastAsia="SimSun"/>
          <w:b w:val="0"/>
          <w:i w:val="0"/>
          <w:sz w:val="21"/>
        </w:rPr>
        <w:t>这些不是解决方案。只是呼吸。</w:t>
      </w:r>
    </w:p>
    <w:p>
      <w:pPr>
        <w:ind w:firstLine="420"/>
      </w:pPr>
      <w:r>
        <w:rPr>
          <w:rFonts w:ascii="SimSun" w:hAnsi="SimSun" w:eastAsia="SimSun"/>
          <w:b w:val="0"/>
          <w:i w:val="0"/>
          <w:sz w:val="21"/>
        </w:rPr>
        <w:t>---</w:t>
      </w:r>
    </w:p>
    <w:p>
      <w:pPr>
        <w:pStyle w:val="Heading2"/>
      </w:pPr>
      <w:r>
        <w:rPr>
          <w:rFonts w:ascii="SimHei" w:hAnsi="SimHei" w:eastAsia="SimHei"/>
          <w:b/>
          <w:i w:val="0"/>
          <w:sz w:val="32"/>
        </w:rPr>
        <w:t>三、关于"第三选择"</w:t>
      </w:r>
    </w:p>
    <w:p>
      <w:pPr>
        <w:ind w:firstLine="420"/>
      </w:pPr>
      <w:r>
        <w:rPr>
          <w:rFonts w:ascii="SimSun" w:hAnsi="SimSun" w:eastAsia="SimSun"/>
          <w:b w:val="0"/>
          <w:i w:val="0"/>
          <w:sz w:val="21"/>
        </w:rPr>
        <w:t>陈思危总说我太悲观。可能吧。但我更害怕的是廉价的乐观——"技术会解决问题"或者"人类总能适应"。</w:t>
      </w:r>
    </w:p>
    <w:p>
      <w:pPr>
        <w:ind w:firstLine="420"/>
      </w:pPr>
      <w:r>
        <w:rPr>
          <w:rFonts w:ascii="SimSun" w:hAnsi="SimSun" w:eastAsia="SimSun"/>
          <w:b w:val="0"/>
          <w:i w:val="0"/>
          <w:sz w:val="21"/>
        </w:rPr>
        <w:t>历史显示，适应的代价往往是巨大的。1644年的人适应了剃发，2008年的人适应了次贷。适应不是胜利，是幸存。</w:t>
      </w:r>
    </w:p>
    <w:p>
      <w:pPr>
        <w:ind w:firstLine="420"/>
      </w:pPr>
      <w:r>
        <w:rPr>
          <w:rFonts w:ascii="SimSun" w:hAnsi="SimSun" w:eastAsia="SimSun"/>
          <w:b w:val="0"/>
          <w:i w:val="0"/>
          <w:sz w:val="21"/>
        </w:rPr>
        <w:t>所以我一直在找"第三条路"——不是效率，也不是控制；不是市场，也不是计划；不是技术乐观主义，也不是卢德主义。</w:t>
      </w:r>
    </w:p>
    <w:p>
      <w:pPr>
        <w:ind w:firstLine="420"/>
      </w:pPr>
      <w:r>
        <w:rPr>
          <w:rFonts w:ascii="SimSun" w:hAnsi="SimSun" w:eastAsia="SimSun"/>
          <w:b w:val="0"/>
          <w:i w:val="0"/>
          <w:sz w:val="21"/>
        </w:rPr>
        <w:t>找到的一些碎片：</w:t>
      </w:r>
    </w:p>
    <w:p>
      <w:pPr>
        <w:pStyle w:val="ListBullet"/>
      </w:pPr>
      <w:r>
        <w:rPr>
          <w:rFonts w:ascii="SimSun" w:hAnsi="SimSun" w:eastAsia="SimSun"/>
          <w:b/>
          <w:i w:val="0"/>
          <w:sz w:val="21"/>
        </w:rPr>
        <w:t>参与式技术设计</w:t>
      </w:r>
      <w:r>
        <w:rPr>
          <w:rFonts w:ascii="SimSun" w:hAnsi="SimSun" w:eastAsia="SimSun"/>
          <w:b w:val="0"/>
          <w:i w:val="0"/>
          <w:sz w:val="21"/>
        </w:rPr>
        <w:t>：不是"用户反馈"，是让受影响的人成为设计团队的一部分。</w:t>
      </w:r>
    </w:p>
    <w:p>
      <w:pPr>
        <w:pStyle w:val="ListBullet"/>
      </w:pPr>
      <w:r>
        <w:rPr>
          <w:rFonts w:ascii="SimSun" w:hAnsi="SimSun" w:eastAsia="SimSun"/>
          <w:b/>
          <w:i w:val="0"/>
          <w:sz w:val="21"/>
        </w:rPr>
        <w:t>算法解释权</w:t>
      </w:r>
      <w:r>
        <w:rPr>
          <w:rFonts w:ascii="SimSun" w:hAnsi="SimSun" w:eastAsia="SimSun"/>
          <w:b w:val="0"/>
          <w:i w:val="0"/>
          <w:sz w:val="21"/>
        </w:rPr>
        <w:t>：不是透明文档，是普通人能读懂、能质疑、能申诉的机制。</w:t>
      </w:r>
    </w:p>
    <w:p>
      <w:pPr>
        <w:pStyle w:val="ListBullet"/>
      </w:pPr>
      <w:r>
        <w:rPr>
          <w:rFonts w:ascii="SimSun" w:hAnsi="SimSun" w:eastAsia="SimSun"/>
          <w:b/>
          <w:i w:val="0"/>
          <w:sz w:val="21"/>
        </w:rPr>
        <w:t>认知公地</w:t>
      </w:r>
      <w:r>
        <w:rPr>
          <w:rFonts w:ascii="SimSun" w:hAnsi="SimSun" w:eastAsia="SimSun"/>
          <w:b w:val="0"/>
          <w:i w:val="0"/>
          <w:sz w:val="21"/>
        </w:rPr>
        <w:t>：不是开源代码，是共同拥有、共同治理、共同受益的数据和模型。</w:t>
      </w:r>
    </w:p>
    <w:p>
      <w:pPr>
        <w:ind w:firstLine="420"/>
      </w:pPr>
      <w:r>
        <w:rPr>
          <w:rFonts w:ascii="SimSun" w:hAnsi="SimSun" w:eastAsia="SimSun"/>
          <w:b w:val="0"/>
          <w:i w:val="0"/>
          <w:sz w:val="21"/>
        </w:rPr>
        <w:t>这些碎片能不能拼成一条路？我不知道。但至少，它们不是石林默认的两个选项。</w:t>
      </w:r>
    </w:p>
    <w:p>
      <w:pPr>
        <w:ind w:firstLine="420"/>
      </w:pPr>
      <w:r>
        <w:rPr>
          <w:rFonts w:ascii="SimSun" w:hAnsi="SimSun" w:eastAsia="SimSun"/>
          <w:b w:val="0"/>
          <w:i w:val="0"/>
          <w:sz w:val="21"/>
        </w:rPr>
        <w:t>---</w:t>
      </w:r>
    </w:p>
    <w:p>
      <w:pPr>
        <w:pStyle w:val="Heading2"/>
      </w:pPr>
      <w:r>
        <w:rPr>
          <w:rFonts w:ascii="SimHei" w:hAnsi="SimHei" w:eastAsia="SimHei"/>
          <w:b/>
          <w:i w:val="0"/>
          <w:sz w:val="32"/>
        </w:rPr>
        <w:t>四、关于"记录"</w:t>
      </w:r>
    </w:p>
    <w:p>
      <w:pPr>
        <w:ind w:firstLine="420"/>
      </w:pPr>
      <w:r>
        <w:rPr>
          <w:rFonts w:ascii="SimSun" w:hAnsi="SimSun" w:eastAsia="SimSun"/>
          <w:b w:val="0"/>
          <w:i w:val="0"/>
          <w:sz w:val="21"/>
        </w:rPr>
        <w:t>这本书是一本记录。不是预言，是</w:t>
      </w:r>
      <w:r>
        <w:rPr>
          <w:rFonts w:ascii="SimSun" w:hAnsi="SimSun" w:eastAsia="SimSun"/>
          <w:b/>
          <w:i w:val="0"/>
          <w:sz w:val="21"/>
        </w:rPr>
        <w:t>预警</w:t>
      </w:r>
      <w:r>
        <w:rPr>
          <w:rFonts w:ascii="SimSun" w:hAnsi="SimSun" w:eastAsia="SimSun"/>
          <w:b w:val="0"/>
          <w:i w:val="0"/>
          <w:sz w:val="21"/>
        </w:rPr>
        <w:t>——在石林尚未完全长成时，发出的哨声。</w:t>
      </w:r>
    </w:p>
    <w:p>
      <w:pPr>
        <w:ind w:firstLine="420"/>
      </w:pPr>
      <w:r>
        <w:rPr>
          <w:rFonts w:ascii="SimSun" w:hAnsi="SimSun" w:eastAsia="SimSun"/>
          <w:b w:val="0"/>
          <w:i w:val="0"/>
          <w:sz w:val="21"/>
        </w:rPr>
        <w:t>记录本身就是一种行动。赵德厚的地契、玛丽的次贷合同、祖父的波浪线——它们没有阻止任何事情，但它们让后人知道：曾经有人看见，曾经有人痛苦，曾经有人尝试。</w:t>
      </w:r>
    </w:p>
    <w:p>
      <w:pPr>
        <w:ind w:firstLine="420"/>
      </w:pPr>
      <w:r>
        <w:rPr>
          <w:rFonts w:ascii="SimSun" w:hAnsi="SimSun" w:eastAsia="SimSun"/>
          <w:b w:val="0"/>
          <w:i w:val="0"/>
          <w:sz w:val="21"/>
        </w:rPr>
        <w:t>如果这本书被读完，如果读者中有人因此多问了一个问题，多停顿了一秒钟，多产生了一个"也许可以不同"的想法——那这些记录就有价值。</w:t>
      </w:r>
    </w:p>
    <w:p>
      <w:pPr>
        <w:ind w:firstLine="420"/>
      </w:pPr>
      <w:r>
        <w:rPr>
          <w:rFonts w:ascii="SimSun" w:hAnsi="SimSun" w:eastAsia="SimSun"/>
          <w:b w:val="0"/>
          <w:i w:val="0"/>
          <w:sz w:val="21"/>
        </w:rPr>
        <w:t>不是因为它改变了石林，是因为它证明了：即使在石林的缝隙中，也能留下痕迹。</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五、给未来的我</w:t>
      </w:r>
    </w:p>
    <w:p>
      <w:pPr>
        <w:ind w:firstLine="420"/>
      </w:pPr>
      <w:r>
        <w:rPr>
          <w:rFonts w:ascii="SimSun" w:hAnsi="SimSun" w:eastAsia="SimSun"/>
          <w:b w:val="0"/>
          <w:i w:val="0"/>
          <w:sz w:val="21"/>
        </w:rPr>
        <w:t>如果你（未来的我）正在读这份备忘录，说明：</w:t>
      </w:r>
    </w:p>
    <w:p>
      <w:pPr>
        <w:ind w:firstLine="420"/>
      </w:pPr>
      <w:r>
        <w:rPr>
          <w:rFonts w:ascii="SimSun" w:hAnsi="SimSun" w:eastAsia="SimSun"/>
          <w:b w:val="0"/>
          <w:i w:val="0"/>
          <w:sz w:val="21"/>
        </w:rPr>
        <w:t>要么，石林被打破了，你有时间读旧书；</w:t>
      </w:r>
    </w:p>
    <w:p>
      <w:pPr>
        <w:ind w:firstLine="420"/>
      </w:pPr>
      <w:r>
        <w:rPr>
          <w:rFonts w:ascii="SimSun" w:hAnsi="SimSun" w:eastAsia="SimSun"/>
          <w:b w:val="0"/>
          <w:i w:val="0"/>
          <w:sz w:val="21"/>
        </w:rPr>
        <w:t>要么，石林依然存在，你在寻找答案；</w:t>
      </w:r>
    </w:p>
    <w:p>
      <w:pPr>
        <w:ind w:firstLine="420"/>
      </w:pPr>
      <w:r>
        <w:rPr>
          <w:rFonts w:ascii="SimSun" w:hAnsi="SimSun" w:eastAsia="SimSun"/>
          <w:b w:val="0"/>
          <w:i w:val="0"/>
          <w:sz w:val="21"/>
        </w:rPr>
        <w:t>要么，你忘记了我是谁，只是偶然翻到这一页。</w:t>
      </w:r>
    </w:p>
    <w:p>
      <w:pPr>
        <w:ind w:firstLine="420"/>
      </w:pPr>
      <w:r>
        <w:rPr>
          <w:rFonts w:ascii="SimSun" w:hAnsi="SimSun" w:eastAsia="SimSun"/>
          <w:b w:val="0"/>
          <w:i w:val="0"/>
          <w:sz w:val="21"/>
        </w:rPr>
        <w:t>无论哪种情况，我想提醒你：</w:t>
      </w:r>
    </w:p>
    <w:p>
      <w:pPr>
        <w:pStyle w:val="ListBullet"/>
      </w:pPr>
      <w:r>
        <w:rPr>
          <w:rFonts w:ascii="SimSun" w:hAnsi="SimSun" w:eastAsia="SimSun"/>
          <w:b w:val="0"/>
          <w:i w:val="0"/>
          <w:sz w:val="21"/>
        </w:rPr>
        <w:t>不要被"效率"绑架。有些慢，是必要的慢。</w:t>
      </w:r>
    </w:p>
    <w:p>
      <w:pPr>
        <w:pStyle w:val="ListBullet"/>
      </w:pPr>
      <w:r>
        <w:rPr>
          <w:rFonts w:ascii="SimSun" w:hAnsi="SimSun" w:eastAsia="SimSun"/>
          <w:b w:val="0"/>
          <w:i w:val="0"/>
          <w:sz w:val="21"/>
        </w:rPr>
        <w:t>不要被"中立"麻痹。每一个"不做选择"，都是选择。</w:t>
      </w:r>
    </w:p>
    <w:p>
      <w:pPr>
        <w:pStyle w:val="ListBullet"/>
      </w:pPr>
      <w:r>
        <w:rPr>
          <w:rFonts w:ascii="SimSun" w:hAnsi="SimSun" w:eastAsia="SimSun"/>
          <w:b w:val="0"/>
          <w:i w:val="0"/>
          <w:sz w:val="21"/>
        </w:rPr>
        <w:t>不要被"专业"隔离。你的研究领域之外，有人正在承受你研究的后果。</w:t>
      </w:r>
    </w:p>
    <w:p>
      <w:pPr>
        <w:ind w:firstLine="420"/>
      </w:pPr>
      <w:r>
        <w:rPr>
          <w:rFonts w:ascii="SimSun" w:hAnsi="SimSun" w:eastAsia="SimSun"/>
          <w:b w:val="0"/>
          <w:i w:val="0"/>
          <w:sz w:val="21"/>
        </w:rPr>
        <w:t>最后，记得清空上下文。记得留白。记得，你首先是一个人，然后才是一个研究者。</w:t>
      </w:r>
    </w:p>
    <w:p>
      <w:pPr>
        <w:ind w:firstLine="420"/>
      </w:pPr>
      <w:r>
        <w:rPr>
          <w:rFonts w:ascii="SimSun" w:hAnsi="SimSun" w:eastAsia="SimSun"/>
          <w:b w:val="0"/>
          <w:i w:val="0"/>
          <w:sz w:val="21"/>
        </w:rPr>
        <w:t>---</w:t>
      </w:r>
    </w:p>
    <w:p>
      <w:pPr>
        <w:ind w:firstLine="420"/>
      </w:pPr>
      <w:r>
        <w:rPr>
          <w:rFonts w:ascii="SimSun" w:hAnsi="SimSun" w:eastAsia="SimSun"/>
          <w:b w:val="0"/>
          <w:i w:val="0"/>
          <w:sz w:val="21"/>
        </w:rPr>
        <w:t>林薇</w:t>
      </w:r>
    </w:p>
    <w:p>
      <w:pPr>
        <w:ind w:firstLine="420"/>
      </w:pPr>
      <w:r>
        <w:rPr>
          <w:rFonts w:ascii="SimSun" w:hAnsi="SimSun" w:eastAsia="SimSun"/>
          <w:b w:val="0"/>
          <w:i w:val="0"/>
          <w:sz w:val="21"/>
        </w:rPr>
        <w:t>2035年冬，北京</w:t>
      </w:r>
    </w:p>
    <w:p>
      <w:pPr>
        <w:ind w:firstLine="420"/>
      </w:pPr>
      <w:r>
        <w:rPr>
          <w:rFonts w:ascii="SimSun" w:hAnsi="SimSun" w:eastAsia="SimSun"/>
          <w:b w:val="0"/>
          <w:i w:val="0"/>
          <w:sz w:val="21"/>
        </w:rPr>
        <w:t>窗外玉兰花开，像五年前一样</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