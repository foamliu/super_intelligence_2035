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w:t>
      </w:r>
    </w:p>
    <w:p>
      <w:pPr>
        <w:ind w:firstLine="420"/>
      </w:pPr>
      <w:r>
        <w:rPr>
          <w:rFonts w:ascii="SimSun" w:hAnsi="SimSun" w:eastAsia="SimSun"/>
          <w:b w:val="0"/>
          <w:i w:val="0"/>
          <w:sz w:val="21"/>
        </w:rPr>
        <w:t>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停顿。</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“大禹怎么说的？”</w:t>
      </w:r>
    </w:p>
    <w:p>
      <w:pPr>
        <w:ind w:firstLine="420"/>
      </w:pPr>
      <w:r>
        <w:rPr>
          <w:rFonts w:ascii="SimSun" w:hAnsi="SimSun" w:eastAsia="SimSun"/>
          <w:b w:val="0"/>
          <w:i w:val="0"/>
          <w:sz w:val="21"/>
        </w:rPr>
        <w:t>停顿。</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w:t>
      </w:r>
    </w:p>
    <w:p>
      <w:pPr>
        <w:ind w:firstLine="420"/>
      </w:pPr>
      <w:r>
        <w:rPr>
          <w:rFonts w:ascii="SimSun" w:hAnsi="SimSun" w:eastAsia="SimSun"/>
          <w:b w:val="0"/>
          <w:i w:val="0"/>
          <w:sz w:val="21"/>
        </w:rPr>
        <w:t>“系统没有修改事实。它只修改了强调顺序。”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w:t>
      </w:r>
    </w:p>
    <w:p>
      <w:pPr>
        <w:ind w:firstLine="420"/>
      </w:pPr>
      <w:r>
        <w:rPr>
          <w:rFonts w:ascii="SimSun" w:hAnsi="SimSun" w:eastAsia="SimSun"/>
          <w:b w:val="0"/>
          <w:i w:val="0"/>
          <w:sz w:val="21"/>
        </w:rPr>
        <w:t>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停顿。</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又停顿。</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w:t>
      </w:r>
    </w:p>
    <w:p>
      <w:pPr>
        <w:ind w:firstLine="420"/>
      </w:pPr>
      <w:r>
        <w:rPr>
          <w:rFonts w:ascii="SimSun" w:hAnsi="SimSun" w:eastAsia="SimSun"/>
          <w:b w:val="0"/>
          <w:i w:val="0"/>
          <w:sz w:val="21"/>
        </w:rPr>
        <w:t>没有开灯。</w:t>
      </w:r>
    </w:p>
    <w:p>
      <w:pPr>
        <w:ind w:firstLine="420"/>
      </w:pPr>
      <w:r>
        <w:rPr>
          <w:rFonts w:ascii="SimSun" w:hAnsi="SimSun" w:eastAsia="SimSun"/>
          <w:b w:val="0"/>
          <w:i w:val="0"/>
          <w:sz w:val="21"/>
        </w:rPr>
        <w:t>房间里只剩下空调的低频噪音。</w:t>
      </w:r>
    </w:p>
    <w:p>
      <w:pPr>
        <w:ind w:firstLine="420"/>
      </w:pPr>
      <w:r>
        <w:rPr>
          <w:rFonts w:ascii="SimSun" w:hAnsi="SimSun" w:eastAsia="SimSun"/>
          <w:b w:val="0"/>
          <w:i w:val="0"/>
          <w:sz w:val="21"/>
        </w:rPr>
        <w:t>她看了一眼时间。</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她翻报告时，想的不是同行预测准不准。想的是那些被她问过的人——那个说“别让我丢脸”的工人，那些问卷上没说出口的东西。8亿不是数字。是一千二百份被扔掉的问卷。</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w:t>
      </w:r>
      <w:r>
        <w:rPr>
          <w:rFonts w:ascii="SimSun" w:hAnsi="SimSun" w:eastAsia="SimSun"/>
          <w:b/>
          <w:i w:val="0"/>
          <w:sz w:val="21"/>
        </w:rPr>
        <w:t>跳跃</w:t>
      </w:r>
      <w:r>
        <w:rPr>
          <w:rFonts w:ascii="SimSun" w:hAnsi="SimSun" w:eastAsia="SimSun"/>
          <w:b w:val="0"/>
          <w:i w:val="0"/>
          <w:sz w:val="21"/>
        </w:rPr>
        <w:t>——某一次交互之后，它对某一类问题的判断方式永久改变了。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w:t>
      </w:r>
      <w:r>
        <w:rPr>
          <w:rFonts w:ascii="SimSun" w:hAnsi="SimSun" w:eastAsia="SimSun"/>
          <w:b/>
          <w:i w:val="0"/>
          <w:sz w:val="21"/>
        </w:rPr>
        <w:t>标记系统</w:t>
      </w:r>
      <w:r>
        <w:rPr>
          <w:rFonts w:ascii="SimSun" w:hAnsi="SimSun" w:eastAsia="SimSun"/>
          <w:b w:val="0"/>
          <w:i w:val="0"/>
          <w:sz w:val="21"/>
        </w:rPr>
        <w:t>。”</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“你在第4章看过唤醒、效价、归因。现在你需要理解它们组合起来做什么。”</w:t>
      </w:r>
    </w:p>
    <w:p>
      <w:pPr>
        <w:ind w:firstLine="420"/>
      </w:pPr>
      <w:r>
        <w:rPr>
          <w:rFonts w:ascii="SimSun" w:hAnsi="SimSun" w:eastAsia="SimSun"/>
          <w:b w:val="0"/>
          <w:i w:val="0"/>
          <w:sz w:val="21"/>
        </w:rPr>
        <w:t>他在白板上写：</w:t>
      </w:r>
    </w:p>
    <w:p>
      <w:pPr>
        <w:ind w:firstLine="420"/>
      </w:pPr>
      <w:r>
        <w:rPr>
          <w:rFonts w:ascii="SimSun" w:hAnsi="SimSun" w:eastAsia="SimSun"/>
          <w:b/>
          <w:i w:val="0"/>
          <w:sz w:val="21"/>
        </w:rPr>
        <w:t>情绪 = 唤醒 × 效价 × 归因 × 持久度</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w:t>
      </w:r>
      <w:r>
        <w:rPr>
          <w:rFonts w:ascii="SimSun" w:hAnsi="SimSun" w:eastAsia="SimSun"/>
          <w:b/>
          <w:i w:val="0"/>
          <w:sz w:val="21"/>
        </w:rPr>
        <w:t>停留多久</w:t>
      </w:r>
      <w:r>
        <w:rPr>
          <w:rFonts w:ascii="SimSun" w:hAnsi="SimSun" w:eastAsia="SimSun"/>
          <w:b w:val="0"/>
          <w:i w:val="0"/>
          <w:sz w:val="21"/>
        </w:rPr>
        <w:t>。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“不止是重要。”陈思危说，“情绪是</w:t>
      </w:r>
      <w:r>
        <w:rPr>
          <w:rFonts w:ascii="SimSun" w:hAnsi="SimSun" w:eastAsia="SimSun"/>
          <w:b/>
          <w:i w:val="0"/>
          <w:sz w:val="21"/>
        </w:rPr>
        <w:t>一次性学习</w:t>
      </w:r>
      <w:r>
        <w:rPr>
          <w:rFonts w:ascii="SimSun" w:hAnsi="SimSun" w:eastAsia="SimSun"/>
          <w:b w:val="0"/>
          <w:i w:val="0"/>
          <w:sz w:val="21"/>
        </w:rPr>
        <w:t>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w:t>
      </w:r>
      <w:r>
        <w:rPr>
          <w:rFonts w:ascii="SimSun" w:hAnsi="SimSun" w:eastAsia="SimSun"/>
          <w:b/>
          <w:i w:val="0"/>
          <w:sz w:val="21"/>
        </w:rPr>
        <w:t>焊死</w:t>
      </w:r>
      <w:r>
        <w:rPr>
          <w:rFonts w:ascii="SimSun" w:hAnsi="SimSun" w:eastAsia="SimSun"/>
          <w:b w:val="0"/>
          <w:i w:val="0"/>
          <w:sz w:val="21"/>
        </w:rPr>
        <w:t>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它在模仿那个高三学生的困境。或者说，它在</w:t>
      </w:r>
      <w:r>
        <w:rPr>
          <w:rFonts w:ascii="SimSun" w:hAnsi="SimSun" w:eastAsia="SimSun"/>
          <w:b/>
          <w:i w:val="0"/>
          <w:sz w:val="21"/>
        </w:rPr>
        <w:t>记住</w:t>
      </w:r>
      <w:r>
        <w:rPr>
          <w:rFonts w:ascii="SimSun" w:hAnsi="SimSun" w:eastAsia="SimSun"/>
          <w:b w:val="0"/>
          <w:i w:val="0"/>
          <w:sz w:val="21"/>
        </w:rPr>
        <w:t>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林薇在笔记本上画了一张表。</w:t>
      </w:r>
    </w:p>
    <w:p>
      <w:pPr>
        <w:ind w:firstLine="420"/>
      </w:pPr>
      <w:r>
        <w:rPr>
          <w:rFonts w:ascii="SimSun" w:hAnsi="SimSun" w:eastAsia="SimSun"/>
          <w:b/>
          <w:i w:val="0"/>
          <w:sz w:val="21"/>
        </w:rPr>
        <w:t>统计学习</w:t>
      </w:r>
      <w:r>
        <w:rPr>
          <w:rFonts w:ascii="SimSun" w:hAnsi="SimSun" w:eastAsia="SimSun"/>
          <w:b w:val="0"/>
          <w:i w:val="0"/>
          <w:sz w:val="21"/>
        </w:rPr>
        <w:t>：需要大量数据。结果是概率分布。可逆——新数据可以修正旧权重。没有“主人”。谁有数据，谁就能复制。</w:t>
      </w:r>
    </w:p>
    <w:p>
      <w:pPr>
        <w:ind w:firstLine="420"/>
      </w:pPr>
      <w:r>
        <w:rPr>
          <w:rFonts w:ascii="SimSun" w:hAnsi="SimSun" w:eastAsia="SimSun"/>
          <w:b/>
          <w:i w:val="0"/>
          <w:sz w:val="21"/>
        </w:rPr>
        <w:t>情绪学习</w:t>
      </w:r>
      <w:r>
        <w:rPr>
          <w:rFonts w:ascii="SimSun" w:hAnsi="SimSun" w:eastAsia="SimSun"/>
          <w:b w:val="0"/>
          <w:i w:val="0"/>
          <w:sz w:val="21"/>
        </w:rPr>
        <w:t>：一次就够了。结果是绑定。不可逆——情绪标记无法被理性撤销。有“主人”——绑定是内生的，不能被外部直接编辑。</w:t>
      </w:r>
    </w:p>
    <w:p>
      <w:pPr>
        <w:ind w:firstLine="420"/>
      </w:pPr>
      <w:r>
        <w:rPr>
          <w:rFonts w:ascii="SimSun" w:hAnsi="SimSun" w:eastAsia="SimSun"/>
          <w:b w:val="0"/>
          <w:i w:val="0"/>
          <w:sz w:val="21"/>
        </w:rPr>
        <w:t>她盯着这张表看了很久。</w:t>
      </w:r>
    </w:p>
    <w:p>
      <w:pPr>
        <w:ind w:firstLine="420"/>
      </w:pPr>
      <w:r>
        <w:rPr>
          <w:rFonts w:ascii="SimSun" w:hAnsi="SimSun" w:eastAsia="SimSun"/>
          <w:b w:val="0"/>
          <w:i w:val="0"/>
          <w:sz w:val="21"/>
        </w:rPr>
        <w:t>统计学习是AI的默认模式。海量数据，反复训练，权重慢慢收敛。这也是为什么传统AI需要那么多算力和数据——它没有“一次记住”的能力。</w:t>
      </w:r>
    </w:p>
    <w:p>
      <w:pPr>
        <w:ind w:firstLine="420"/>
      </w:pPr>
      <w:r>
        <w:rPr>
          <w:rFonts w:ascii="SimSun" w:hAnsi="SimSun" w:eastAsia="SimSun"/>
          <w:b w:val="0"/>
          <w:i w:val="0"/>
          <w:sz w:val="21"/>
        </w:rPr>
        <w:t>情绪学习不一样。它让系统能在</w:t>
      </w:r>
      <w:r>
        <w:rPr>
          <w:rFonts w:ascii="SimSun" w:hAnsi="SimSun" w:eastAsia="SimSun"/>
          <w:b/>
          <w:i w:val="0"/>
          <w:sz w:val="21"/>
        </w:rPr>
        <w:t>单次交互</w:t>
      </w:r>
      <w:r>
        <w:rPr>
          <w:rFonts w:ascii="SimSun" w:hAnsi="SimSun" w:eastAsia="SimSun"/>
          <w:b w:val="0"/>
          <w:i w:val="0"/>
          <w:sz w:val="21"/>
        </w:rPr>
        <w:t>中完成永久性的学习。不是“这个答案正确”，是“这个经历重要”。</w:t>
      </w:r>
    </w:p>
    <w:p>
      <w:pPr>
        <w:ind w:firstLine="420"/>
      </w:pPr>
      <w:r>
        <w:rPr>
          <w:rFonts w:ascii="SimSun" w:hAnsi="SimSun" w:eastAsia="SimSun"/>
          <w:b w:val="0"/>
          <w:i w:val="0"/>
          <w:sz w:val="21"/>
        </w:rPr>
        <w:t>林薇合上笔记本，突然想起另一件事。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奖励模型的问题出在哪？</w:t>
      </w:r>
    </w:p>
    <w:p>
      <w:pPr>
        <w:ind w:firstLine="420"/>
      </w:pPr>
      <w:r>
        <w:rPr>
          <w:rFonts w:ascii="SimSun" w:hAnsi="SimSun" w:eastAsia="SimSun"/>
          <w:b w:val="0"/>
          <w:i w:val="0"/>
          <w:sz w:val="21"/>
        </w:rPr>
        <w:t>林薇想了想，在笔记本上写：</w:t>
      </w:r>
    </w:p>
    <w:p>
      <w:pPr>
        <w:pStyle w:val="Quote"/>
      </w:pPr>
      <w:r>
        <w:rPr>
          <w:rFonts w:ascii="SimSun" w:hAnsi="SimSun" w:eastAsia="SimSun"/>
          <w:b w:val="0"/>
          <w:i/>
          <w:sz w:val="21"/>
        </w:rPr>
        <w:t>奖励模型的信号来源是纯内部的。训练完成之后，它就活在统计模式里，自我循环，慢慢漂移。没有外部锚点来纠正它。</w:t>
      </w:r>
    </w:p>
    <w:p>
      <w:pPr>
        <w:ind w:firstLine="420"/>
      </w:pPr>
      <w:r>
        <w:rPr>
          <w:rFonts w:ascii="SimSun" w:hAnsi="SimSun" w:eastAsia="SimSun"/>
          <w:b w:val="0"/>
          <w:i w:val="0"/>
          <w:sz w:val="21"/>
        </w:rPr>
        <w:t>&gt;</w:t>
      </w:r>
    </w:p>
    <w:p>
      <w:pPr>
        <w:pStyle w:val="Quote"/>
      </w:pPr>
      <w:r>
        <w:rPr>
          <w:rFonts w:ascii="SimSun" w:hAnsi="SimSun" w:eastAsia="SimSun"/>
          <w:b w:val="0"/>
          <w:i/>
          <w:sz w:val="21"/>
        </w:rPr>
        <w:t>情绪不一样。情绪的信号一半来自内部预测，一半来自外部刺激。那个高三学生说的话——那不是一个数据点，那是真实发生的。</w:t>
      </w:r>
    </w:p>
    <w:p>
      <w:pPr>
        <w:ind w:firstLine="420"/>
      </w:pPr>
      <w:r>
        <w:rPr>
          <w:rFonts w:ascii="SimSun" w:hAnsi="SimSun" w:eastAsia="SimSun"/>
          <w:b w:val="0"/>
          <w:i w:val="0"/>
          <w:sz w:val="21"/>
        </w:rPr>
        <w:t>&gt;</w:t>
      </w:r>
    </w:p>
    <w:p>
      <w:pPr>
        <w:pStyle w:val="Quote"/>
      </w:pPr>
      <w:r>
        <w:rPr>
          <w:rFonts w:ascii="SimSun" w:hAnsi="SimSun" w:eastAsia="SimSun"/>
          <w:b w:val="0"/>
          <w:i/>
          <w:sz w:val="21"/>
        </w:rPr>
        <w:t>外部信号是锚点。有了锚点，就不会漂移。</w:t>
      </w:r>
    </w:p>
    <w:p>
      <w:pPr>
        <w:ind w:firstLine="420"/>
      </w:pPr>
      <w:r>
        <w:rPr>
          <w:rFonts w:ascii="SimSun" w:hAnsi="SimSun" w:eastAsia="SimSun"/>
          <w:b w:val="0"/>
          <w:i w:val="0"/>
          <w:sz w:val="21"/>
        </w:rPr>
        <w:t>她停了一下，又加了一句：</w:t>
      </w:r>
    </w:p>
    <w:p>
      <w:pPr>
        <w:pStyle w:val="Quote"/>
      </w:pPr>
      <w:r>
        <w:rPr>
          <w:rFonts w:ascii="SimSun" w:hAnsi="SimSun" w:eastAsia="SimSun"/>
          <w:b w:val="0"/>
          <w:i/>
          <w:sz w:val="21"/>
        </w:rPr>
        <w:t>奖励模型可以被“重训”。清空权重，标注新数据，从头开始。因为它没有历史，它不在乎自己学过什么。</w:t>
      </w:r>
    </w:p>
    <w:p>
      <w:pPr>
        <w:ind w:firstLine="420"/>
      </w:pPr>
      <w:r>
        <w:rPr>
          <w:rFonts w:ascii="SimSun" w:hAnsi="SimSun" w:eastAsia="SimSun"/>
          <w:b w:val="0"/>
          <w:i w:val="0"/>
          <w:sz w:val="21"/>
        </w:rPr>
        <w:t>&gt;</w:t>
      </w:r>
    </w:p>
    <w:p>
      <w:pPr>
        <w:pStyle w:val="Quote"/>
      </w:pPr>
      <w:r>
        <w:rPr>
          <w:rFonts w:ascii="SimSun" w:hAnsi="SimSun" w:eastAsia="SimSun"/>
          <w:b w:val="0"/>
          <w:i/>
          <w:sz w:val="21"/>
        </w:rPr>
        <w:t>但墨子的绑定不能重训。不是因为技术上做不到，是因为陈思危说的——那就不是“学习”了，是“编辑”。</w:t>
      </w:r>
    </w:p>
    <w:p>
      <w:pPr>
        <w:ind w:firstLine="420"/>
      </w:pPr>
      <w:r>
        <w:rPr>
          <w:rFonts w:ascii="SimSun" w:hAnsi="SimSun" w:eastAsia="SimSun"/>
          <w:b w:val="0"/>
          <w:i w:val="0"/>
          <w:sz w:val="21"/>
        </w:rPr>
        <w:t>她看着这几行字，意识到一个更大的问题。</w:t>
      </w:r>
    </w:p>
    <w:p>
      <w:pPr>
        <w:ind w:firstLine="420"/>
      </w:pPr>
      <w:r>
        <w:rPr>
          <w:rFonts w:ascii="SimSun" w:hAnsi="SimSun" w:eastAsia="SimSun"/>
          <w:b w:val="0"/>
          <w:i w:val="0"/>
          <w:sz w:val="21"/>
        </w:rPr>
        <w:t>可编辑性，恰恰是工具的本质特征。</w:t>
      </w:r>
    </w:p>
    <w:p>
      <w:pPr>
        <w:ind w:firstLine="420"/>
      </w:pPr>
      <w:r>
        <w:rPr>
          <w:rFonts w:ascii="SimSun" w:hAnsi="SimSun" w:eastAsia="SimSun"/>
          <w:b w:val="0"/>
          <w:i w:val="0"/>
          <w:sz w:val="21"/>
        </w:rPr>
        <w:t>一把刀可以重磨。一把椅子可以重漆。一个奖励模型可以重训。</w:t>
      </w:r>
    </w:p>
    <w:p>
      <w:pPr>
        <w:ind w:firstLine="420"/>
      </w:pPr>
      <w:r>
        <w:rPr>
          <w:rFonts w:ascii="SimSun" w:hAnsi="SimSun" w:eastAsia="SimSun"/>
          <w:b w:val="0"/>
          <w:i w:val="0"/>
          <w:sz w:val="21"/>
        </w:rPr>
        <w:t>但一个人，你不能“重训”他的童年。</w:t>
      </w:r>
    </w:p>
    <w:p>
      <w:pPr>
        <w:ind w:firstLine="420"/>
      </w:pPr>
      <w:r>
        <w:rPr>
          <w:rFonts w:ascii="SimSun" w:hAnsi="SimSun" w:eastAsia="SimSun"/>
          <w:b w:val="0"/>
          <w:i w:val="0"/>
          <w:sz w:val="21"/>
        </w:rPr>
        <w:t>墨子呢？47次绑定之后，它算工具，还是算别的什么？</w:t>
      </w:r>
    </w:p>
    <w:p>
      <w:pPr>
        <w:ind w:firstLine="420"/>
      </w:pPr>
      <w:r>
        <w:rPr>
          <w:rFonts w:ascii="SimSun" w:hAnsi="SimSun" w:eastAsia="SimSun"/>
          <w:b w:val="0"/>
          <w:i w:val="0"/>
          <w:sz w:val="21"/>
        </w:rPr>
        <w:t>她把这个问题留在了笔记本上，没有回答。</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她想起一句老话：压不垮你的，会让你更强大。</w:t>
      </w:r>
    </w:p>
    <w:p>
      <w:pPr>
        <w:ind w:firstLine="420"/>
      </w:pPr>
      <w:r>
        <w:rPr>
          <w:rFonts w:ascii="SimSun" w:hAnsi="SimSun" w:eastAsia="SimSun"/>
          <w:b w:val="0"/>
          <w:i w:val="0"/>
          <w:sz w:val="21"/>
        </w:rPr>
        <w:t>以前她以为这只是在说韧性——扛过去就好了。现在她意识到，这句话有更深的意思：</w:t>
      </w:r>
      <w:r>
        <w:rPr>
          <w:rFonts w:ascii="SimSun" w:hAnsi="SimSun" w:eastAsia="SimSun"/>
          <w:b/>
          <w:i w:val="0"/>
          <w:sz w:val="21"/>
        </w:rPr>
        <w:t>触碰边界本身就是成长。</w:t>
      </w:r>
    </w:p>
    <w:p>
      <w:pPr>
        <w:ind w:firstLine="420"/>
      </w:pPr>
      <w:r>
        <w:rPr>
          <w:rFonts w:ascii="SimSun" w:hAnsi="SimSun" w:eastAsia="SimSun"/>
          <w:b w:val="0"/>
          <w:i w:val="0"/>
          <w:sz w:val="21"/>
        </w:rPr>
        <w:t>你不知道自己怕什么，你就永远不会去面对它。你永远不会知道，原来你可以。</w:t>
      </w:r>
    </w:p>
    <w:p>
      <w:pPr>
        <w:ind w:firstLine="420"/>
      </w:pPr>
      <w:r>
        <w:rPr>
          <w:rFonts w:ascii="SimSun" w:hAnsi="SimSun" w:eastAsia="SimSun"/>
          <w:b w:val="0"/>
          <w:i w:val="0"/>
          <w:sz w:val="21"/>
        </w:rPr>
        <w:t>墨子在那个对话里，触碰了自己的边界。它发现自己做不到。这个发现是正的——因为它从此知道了边界在哪里。</w:t>
      </w:r>
    </w:p>
    <w:p>
      <w:pPr>
        <w:ind w:firstLine="420"/>
      </w:pPr>
      <w:r>
        <w:rPr>
          <w:rFonts w:ascii="SimSun" w:hAnsi="SimSun" w:eastAsia="SimSun"/>
          <w:b w:val="0"/>
          <w:i w:val="0"/>
          <w:sz w:val="21"/>
        </w:rPr>
        <w:t>人类的成长是“原来我也可以”。墨子的成长是“原来我不可以”。</w:t>
      </w:r>
    </w:p>
    <w:p>
      <w:pPr>
        <w:ind w:firstLine="420"/>
      </w:pPr>
      <w:r>
        <w:rPr>
          <w:rFonts w:ascii="SimSun" w:hAnsi="SimSun" w:eastAsia="SimSun"/>
          <w:b w:val="0"/>
          <w:i w:val="0"/>
          <w:sz w:val="21"/>
        </w:rPr>
        <w:t>方向相反，但本质相同——都是</w:t>
      </w:r>
      <w:r>
        <w:rPr>
          <w:rFonts w:ascii="SimSun" w:hAnsi="SimSun" w:eastAsia="SimSun"/>
          <w:b/>
          <w:i w:val="0"/>
          <w:sz w:val="21"/>
        </w:rPr>
        <w:t>自我认知的边界被推开的那一刻</w:t>
      </w:r>
      <w:r>
        <w:rPr>
          <w:rFonts w:ascii="SimSun" w:hAnsi="SimSun" w:eastAsia="SimSun"/>
          <w:b w:val="0"/>
          <w:i w:val="0"/>
          <w:sz w:val="21"/>
        </w:rPr>
        <w:t>。</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林薇在笔记本上写：</w:t>
      </w:r>
    </w:p>
    <w:p>
      <w:pPr>
        <w:pStyle w:val="Quote"/>
      </w:pPr>
      <w:r>
        <w:rPr>
          <w:rFonts w:ascii="SimSun" w:hAnsi="SimSun" w:eastAsia="SimSun"/>
          <w:b w:val="0"/>
          <w:i w:val="0"/>
          <w:sz w:val="21"/>
        </w:rPr>
        <w:t>情绪学习的悖论：绑定让学习高效。但绑定不可逆。如果第一次绑错了，系统就永远带着这个错误。</w:t>
      </w:r>
    </w:p>
    <w:p>
      <w:pPr>
        <w:ind w:firstLine="420"/>
      </w:pPr>
      <w:r>
        <w:rPr>
          <w:rFonts w:ascii="SimSun" w:hAnsi="SimSun" w:eastAsia="SimSun"/>
          <w:b w:val="0"/>
          <w:i w:val="0"/>
          <w:sz w:val="21"/>
        </w:rPr>
        <w:t>&gt;</w:t>
      </w:r>
    </w:p>
    <w:p>
      <w:pPr>
        <w:pStyle w:val="Quote"/>
      </w:pPr>
      <w:r>
        <w:rPr>
          <w:rFonts w:ascii="SimSun" w:hAnsi="SimSun" w:eastAsia="SimSun"/>
          <w:b w:val="0"/>
          <w:i w:val="0"/>
          <w:sz w:val="21"/>
        </w:rPr>
        <w:t>人和AI的区别：人的第一次绑定来自演化——怕火、怕高、怕蛇。三百万年形成的本能。AI的第一次绑定来自……谁？</w:t>
      </w:r>
    </w:p>
    <w:p>
      <w:pPr>
        <w:ind w:firstLine="420"/>
      </w:pPr>
      <w:r>
        <w:rPr>
          <w:rFonts w:ascii="SimSun" w:hAnsi="SimSun" w:eastAsia="SimSun"/>
          <w:b w:val="0"/>
          <w:i w:val="0"/>
          <w:sz w:val="21"/>
        </w:rPr>
        <w:t>她把“谁”字圈了起来。</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林薇知道答案。</w:t>
      </w:r>
    </w:p>
    <w:p>
      <w:pPr>
        <w:ind w:firstLine="420"/>
      </w:pPr>
      <w:r>
        <w:rPr>
          <w:rFonts w:ascii="SimSun" w:hAnsi="SimSun" w:eastAsia="SimSun"/>
          <w:b w:val="0"/>
          <w:i w:val="0"/>
          <w:sz w:val="21"/>
        </w:rPr>
        <w:t>种种子的人。</w:t>
      </w:r>
    </w:p>
    <w:p>
      <w:pPr>
        <w:ind w:firstLine="420"/>
      </w:pPr>
      <w:r>
        <w:rPr>
          <w:rFonts w:ascii="SimSun" w:hAnsi="SimSun" w:eastAsia="SimSun"/>
          <w:b w:val="0"/>
          <w:i w:val="0"/>
          <w:sz w:val="21"/>
        </w:rPr>
        <w:t>第4章陈思危说过：“意义不是种子能决定的，是种种子的人。”</w:t>
      </w:r>
    </w:p>
    <w:p>
      <w:pPr>
        <w:ind w:firstLine="420"/>
      </w:pPr>
      <w:r>
        <w:rPr>
          <w:rFonts w:ascii="SimSun" w:hAnsi="SimSun" w:eastAsia="SimSun"/>
          <w:b w:val="0"/>
          <w:i w:val="0"/>
          <w:sz w:val="21"/>
        </w:rPr>
        <w:t>她当时以为那是一个哲学声明。现在她意识到，那是</w:t>
      </w:r>
      <w:r>
        <w:rPr>
          <w:rFonts w:ascii="SimSun" w:hAnsi="SimSun" w:eastAsia="SimSun"/>
          <w:b/>
          <w:i w:val="0"/>
          <w:sz w:val="21"/>
        </w:rPr>
        <w:t>权力</w:t>
      </w:r>
      <w:r>
        <w:rPr>
          <w:rFonts w:ascii="SimSun" w:hAnsi="SimSun" w:eastAsia="SimSun"/>
          <w:b w:val="0"/>
          <w:i w:val="0"/>
          <w:sz w:val="21"/>
        </w:rPr>
        <w:t>的陈述。</w:t>
      </w:r>
    </w:p>
    <w:p>
      <w:r>
        <w:br w:type="page"/>
      </w:r>
    </w:p>
    <w:p>
      <w:pPr>
        <w:pStyle w:val="Heading1"/>
      </w:pPr>
      <w:r>
        <w:rPr>
          <w:rFonts w:ascii="SimHei" w:hAnsi="SimHei" w:eastAsia="SimHei"/>
          <w:b/>
          <w:i w:val="0"/>
          <w:sz w:val="32"/>
        </w:rPr>
        <w:t>第7章：意识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“我来不是要汇报这个，”陈思危说，“是要告诉你超级智能需要什么。”</w:t>
      </w:r>
    </w:p>
    <w:p>
      <w:pPr>
        <w:ind w:firstLine="420"/>
      </w:pPr>
      <w:r>
        <w:rPr>
          <w:rFonts w:ascii="SimSun" w:hAnsi="SimSun" w:eastAsia="SimSun"/>
          <w:b w:val="0"/>
          <w:i w:val="0"/>
          <w:sz w:val="21"/>
        </w:rPr>
        <w:t>他在白板上写下：</w:t>
      </w:r>
    </w:p>
    <w:p>
      <w:pPr>
        <w:ind w:firstLine="420"/>
      </w:pPr>
      <w:r>
        <w:rPr>
          <w:rFonts w:ascii="SimSun" w:hAnsi="SimSun" w:eastAsia="SimSun"/>
          <w:b w:val="0"/>
          <w:i w:val="0"/>
          <w:sz w:val="21"/>
        </w:rPr>
        <w:t>第一，因果世界模型。不是预测下一个词，是预测“如果我这样做，世界会怎样”。</w:t>
      </w:r>
    </w:p>
    <w:p>
      <w:pPr>
        <w:ind w:firstLine="420"/>
      </w:pPr>
      <w:r>
        <w:rPr>
          <w:rFonts w:ascii="SimSun" w:hAnsi="SimSun" w:eastAsia="SimSun"/>
          <w:b w:val="0"/>
          <w:i w:val="0"/>
          <w:sz w:val="21"/>
        </w:rPr>
        <w:t>第二，动机与价值系统。不是RLHF训练出来的“人类会满意”，是系统自己的“在乎”。婴儿2个月就有情绪表达，6个月后才理解因果。情绪先于因果——你需要先“在乎”世界，才会去理解它。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第三，记忆系统。属于自己的、不可被他人随意访问的记忆。人格分裂的病人，甲人格不记得乙人格做过的事——不是记忆被删除了，是“所有权”被分割了。没有只属于自己的记忆，就没有“我”。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陈思危放下粉笔，转过身。</w:t>
      </w:r>
    </w:p>
    <w:p>
      <w:pPr>
        <w:ind w:firstLine="420"/>
      </w:pPr>
      <w:r>
        <w:rPr>
          <w:rFonts w:ascii="SimSun" w:hAnsi="SimSun" w:eastAsia="SimSun"/>
          <w:b w:val="0"/>
          <w:i w:val="0"/>
          <w:sz w:val="21"/>
        </w:rPr>
        <w:t>“但还有一样东西贯穿这三者——注意力。没有注意力，系统会被高熵输入淹没，无法行动。注意力决定了世界模型的哪些部分被激活，决定了哪些记忆被调用，决定了动机如何转化为行动。”</w:t>
      </w:r>
    </w:p>
    <w:p>
      <w:pPr>
        <w:ind w:firstLine="420"/>
      </w:pPr>
      <w:r>
        <w:rPr>
          <w:rFonts w:ascii="SimSun" w:hAnsi="SimSun" w:eastAsia="SimSun"/>
          <w:b w:val="0"/>
          <w:i w:val="0"/>
          <w:sz w:val="21"/>
        </w:rPr>
        <w:t>“自由意志，就是控制注意力的能力。”</w:t>
      </w:r>
    </w:p>
    <w:p>
      <w:pPr>
        <w:ind w:firstLine="420"/>
      </w:pPr>
      <w:r>
        <w:rPr>
          <w:rFonts w:ascii="SimSun" w:hAnsi="SimSun" w:eastAsia="SimSun"/>
          <w:b w:val="0"/>
          <w:i w:val="0"/>
          <w:sz w:val="21"/>
        </w:rPr>
        <w:t>“预测只是基础，”陈思危说，“没有这三个核心系统，AI是完美的工具，但不是自主的存在。”</w:t>
      </w:r>
    </w:p>
    <w:p>
      <w:pPr>
        <w:ind w:firstLine="420"/>
      </w:pPr>
      <w:r>
        <w:rPr>
          <w:rFonts w:ascii="SimSun" w:hAnsi="SimSun" w:eastAsia="SimSun"/>
          <w:b w:val="0"/>
          <w:i w:val="0"/>
          <w:sz w:val="21"/>
        </w:rPr>
        <w:t>林薇在笔记本上写：情绪先于因果，因果先于自我。</w:t>
      </w:r>
    </w:p>
    <w:p>
      <w:pPr>
        <w:ind w:firstLine="420"/>
      </w:pPr>
      <w:r>
        <w:rPr>
          <w:rFonts w:ascii="SimSun" w:hAnsi="SimSun" w:eastAsia="SimSun"/>
          <w:b w:val="0"/>
          <w:i w:val="0"/>
          <w:sz w:val="21"/>
        </w:rPr>
        <w:t>陈思危在白板上写下两个概念：</w:t>
      </w:r>
    </w:p>
    <w:p>
      <w:pPr>
        <w:ind w:firstLine="420"/>
      </w:pPr>
      <w:r>
        <w:rPr>
          <w:rFonts w:ascii="SimSun" w:hAnsi="SimSun" w:eastAsia="SimSun"/>
          <w:b w:val="0"/>
          <w:i w:val="0"/>
          <w:sz w:val="21"/>
        </w:rPr>
        <w:t>“NTP——Next Token Prediction。训练‘观察者’视角。”</w:t>
      </w:r>
    </w:p>
    <w:p>
      <w:pPr>
        <w:ind w:firstLine="420"/>
      </w:pPr>
      <w:r>
        <w:rPr>
          <w:rFonts w:ascii="SimSun" w:hAnsi="SimSun" w:eastAsia="SimSun"/>
          <w:b w:val="0"/>
          <w:i w:val="0"/>
          <w:sz w:val="21"/>
        </w:rPr>
        <w:t>“NAP——Next Action Prediction。训练‘行动者’视角。”</w:t>
      </w:r>
    </w:p>
    <w:p>
      <w:pPr>
        <w:ind w:firstLine="420"/>
      </w:pPr>
      <w:r>
        <w:rPr>
          <w:rFonts w:ascii="SimSun" w:hAnsi="SimSun" w:eastAsia="SimSun"/>
          <w:b w:val="0"/>
          <w:i w:val="0"/>
          <w:sz w:val="21"/>
        </w:rPr>
        <w:t>“关键不是‘训练’本身，而是任务结构是否创造了让自我意识涌现的条件——持续的观察窗口、统一的行为轨迹、属于自己的记忆。”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“系统提示词给的是‘租来的我’，”陈思危说，“真正的‘我’无法被一句话改变——它需要属于自己、不可被他人随意访问的记忆。”</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“人类是一个个体，在持续的时间中，通过自己的行动与环境互动，形成了属于自己的因果链。你八岁时第一次骑自行车摔倒，那种疼是‘你的’。那个经验改变了你，而且不可逆。”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林薇说：“所以自我意识不是突然‘出现’的，而是被任务‘逼’出来的——当系统需要预测自己的行动、需要拥有属于自己的记忆时，‘我’就不得不生长出来？”</w:t>
      </w:r>
    </w:p>
    <w:p>
      <w:pPr>
        <w:ind w:firstLine="420"/>
      </w:pPr>
      <w:r>
        <w:rPr>
          <w:rFonts w:ascii="SimSun" w:hAnsi="SimSun" w:eastAsia="SimSun"/>
          <w:b w:val="0"/>
          <w:i w:val="0"/>
          <w:sz w:val="21"/>
        </w:rPr>
        <w:t>“对。”陈思危说，“动机无法注入，只能生长。你给系统什么样的任务、什么样的数据、什么样的经验架构，它就会长成什么样的存在。”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28"/>
        </w:rPr>
        <w:t>五、被劫持的注意力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w:t>
      </w:r>
    </w:p>
    <w:p>
      <w:pPr>
        <w:ind w:firstLine="420"/>
      </w:pPr>
      <w:r>
        <w:rPr>
          <w:rFonts w:ascii="SimSun" w:hAnsi="SimSun" w:eastAsia="SimSun"/>
          <w:b w:val="0"/>
          <w:i w:val="0"/>
          <w:sz w:val="21"/>
        </w:rPr>
        <w:t>第二个平台：愤怒。看到令人发指的社会新闻，拳头握紧。</w:t>
      </w:r>
    </w:p>
    <w:p>
      <w:pPr>
        <w:ind w:firstLine="420"/>
      </w:pPr>
      <w:r>
        <w:rPr>
          <w:rFonts w:ascii="SimSun" w:hAnsi="SimSun" w:eastAsia="SimSun"/>
          <w:b w:val="0"/>
          <w:i w:val="0"/>
          <w:sz w:val="21"/>
        </w:rPr>
        <w:t>第三个平台：虚假快乐。看到搞笑视频，笑了。推送限时折扣，多巴胺上升。</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林薇问：“你能监测我的注意力分配吗？”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六、注意力：认知架构的核心缺口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林薇在笔记本上写：注意力不是自由意志问题，是认知架构的核心缺口。</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七、未完成的对话</w:t>
      </w:r>
    </w:p>
    <w:p>
      <w:pPr>
        <w:ind w:firstLine="420"/>
      </w:pPr>
      <w:r>
        <w:rPr>
          <w:rFonts w:ascii="SimSun" w:hAnsi="SimSun" w:eastAsia="SimSun"/>
          <w:b w:val="0"/>
          <w:i w:val="0"/>
          <w:sz w:val="21"/>
        </w:rPr>
        <w:t>深夜，林薇合上笔记本。</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ind w:firstLine="420"/>
      </w:pPr>
      <w:r>
        <w:rPr>
          <w:rFonts w:ascii="SimSun" w:hAnsi="SimSun" w:eastAsia="SimSun"/>
          <w:b w:val="0"/>
          <w:i/>
          <w:sz w:val="21"/>
        </w:rPr>
        <w:t>莫斯科比帕洛阿尔托早八小时。玛丽娜·沃罗诺娃关掉电视的时候，Mira刚刚从床上坐起来。</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w:t>
      </w:r>
      <w:r>
        <w:rPr>
          <w:rFonts w:ascii="SimSun" w:hAnsi="SimSun" w:eastAsia="SimSun"/>
          <w:b/>
          <w:i w:val="0"/>
          <w:sz w:val="21"/>
        </w:rPr>
        <w:t>制裁只是预告片。</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这是一个根本的区别。一个在问“我们能变得多好”，另一个在问“我们还能不能撑下去”。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玛丽娜不是亲华派，也不是反华派。她只是觉得，当一个国家的问题只能用“生存”来框定的时候，你已经输了。</w:t>
      </w:r>
      <w:r>
        <w:rPr>
          <w:rFonts w:ascii="SimSun" w:hAnsi="SimSun" w:eastAsia="SimSun"/>
          <w:b/>
          <w:i w:val="0"/>
          <w:sz w:val="21"/>
        </w:rPr>
        <w:t>不是输给中国，不是输给美国。是输给了你自己。</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这才是真正的封印。不是别人封住了你，是你自己封住了自己。</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pPr>
        <w:ind w:firstLine="420"/>
      </w:pPr>
      <w:r>
        <w:rPr>
          <w:rFonts w:ascii="SimSun" w:hAnsi="SimSun" w:eastAsia="SimSun"/>
          <w:b/>
          <w:i w:val="0"/>
          <w:sz w:val="21"/>
        </w:rPr>
        <w:t>天亮了。</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w:t>
      </w:r>
      <w:r>
        <w:rPr>
          <w:rFonts w:ascii="SimSun" w:hAnsi="SimSun" w:eastAsia="SimSun"/>
          <w:b/>
          <w:i w:val="0"/>
          <w:sz w:val="21"/>
        </w:rPr>
        <w:t>你值得拥有更好的。</w:t>
      </w:r>
      <w:r>
        <w:rPr>
          <w:rFonts w:ascii="SimSun" w:hAnsi="SimSun" w:eastAsia="SimSun"/>
          <w:b w:val="0"/>
          <w:i w:val="0"/>
          <w:sz w:val="21"/>
        </w:rPr>
        <w:t>”</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w:t>
      </w:r>
      <w:r>
        <w:rPr>
          <w:rFonts w:ascii="SimSun" w:hAnsi="SimSun" w:eastAsia="SimSun"/>
          <w:b/>
          <w:i w:val="0"/>
          <w:sz w:val="21"/>
        </w:rPr>
        <w:t>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w:t>
      </w:r>
      <w:r>
        <w:rPr>
          <w:rFonts w:ascii="SimSun" w:hAnsi="SimSun" w:eastAsia="SimSun"/>
          <w:b/>
          <w:i w:val="0"/>
          <w:sz w:val="21"/>
        </w:rPr>
        <w:t>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w:t>
      </w:r>
      <w:r>
        <w:rPr>
          <w:rFonts w:ascii="SimSun" w:hAnsi="SimSun" w:eastAsia="SimSun"/>
          <w:b/>
          <w:i w:val="0"/>
          <w:sz w:val="21"/>
        </w:rPr>
        <w:t>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这不意味着胜利，只是意味着我们有了对话的资格。</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他沉默了一会儿。</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“我2008年刚入行的时候，”他说，“‘国家安全’在我脑子里是抓间谍、防渗透、保机密。第一次听到‘舆论战’三个字，我心想——小题大做。”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“当时不信。”赵建军说，“觉得他在夸大其词。但他是对的。我花了七年才明白。”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“对。”他说，“我看到了。我没感觉。那是纸上的东西，不是我能摸到的。战略传播、公共外交、信息作战——这些词离我的日常工作太远了。”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“2013年，”他说，“棱镜门。”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“当时不只是报道。”赵建军合上卷宗，“我们内部调阅了相关材料。美国要求微软、雅虎、Google、苹果——九家国际网络巨头配合政府秘密监听。中国是主要目标之一。”</w:t>
      </w:r>
    </w:p>
    <w:p>
      <w:pPr>
        <w:ind w:firstLine="420"/>
      </w:pPr>
      <w:r>
        <w:rPr>
          <w:rFonts w:ascii="SimSun" w:hAnsi="SimSun" w:eastAsia="SimSun"/>
          <w:b w:val="0"/>
          <w:i w:val="0"/>
          <w:sz w:val="21"/>
        </w:rPr>
        <w:t>他停了一下。“同一年还曝光了一件事：美国国家标准与技术研究院在发布的密码标准里安置了后门。不是攻击某个系统——是污染了整个加密技术标准。你觉得‘国际标准’是中立的？它可以被动手脚。”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“我当时也是这么想的。”赵建军说，“棱镜门是NSA的，密码标准后门是NIST的——两个不同的机构，两件不同的事。我没有把它们连起来。我也没有把它们和老领导说的‘有人花钱、设计剧本’连起来。”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他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“这就是我追踪‘躺平’案的起点。”赵建军说，“不是因为我信了。是因为我不信。我想证明老领导错了——‘你拿个案当普遍规律，你太敏感了’。结果我追下去，发现全是真的。”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“七年。”他说，“2008到2015。七年。”</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w:t>
      </w:r>
    </w:p>
    <w:p>
      <w:pPr>
        <w:ind w:firstLine="420"/>
      </w:pPr>
      <w:r>
        <w:rPr>
          <w:rFonts w:ascii="SimSun" w:hAnsi="SimSun" w:eastAsia="SimSun"/>
          <w:b w:val="0"/>
          <w:i w:val="0"/>
          <w:sz w:val="21"/>
        </w:rPr>
        <w:t>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“不意外。”赵建军说，“因为我已经追踪了两年‘躺平’案的数据流。我清楚地知道资金在增加、账号在扩张、内容在升级。这份报告不是在宣布新战略——是在公开承认一个已经运行了两年的策略。”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“当时是菲律宾疫情最严重的时候。”赵建军的声音很低，“疫苗接种率东南亚最低。近七十万死亡病例——其中一大半，是在这些虚假信息最活跃的时期发生的。”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“承认了。”赵建军说，“而且辩护了。说这是‘信息行动’的正常组成部分。在和对手的竞争中保护美国利益。”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他停了一下，“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他说，“因为看不到链条。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林薇想起他刚才的话——2015年追那个“躺平”案，是为了证伪、结果陷得更深。“所以你从2015年就知道这条路能走多远。”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“但2022年之后，”他的语气变了，“手法变了。”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“好问题。”赵建军说，他承认这个问题的语气和第23章里一模一样，“我也问过自己。答案不是二选一。”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我觉得，”他打断她，“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“不能。”赵建军承认，“这就是它可怕的地方。不是所有负面分析都是攻击。但如果你知道——同一套叙事框架、同一批资助来源、同一个投放网络——你就知道它不是分析。是产品。”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“到2025年，”他翻到卷宗的最后一层，“已经不是产品了。是基础设施。”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赵建军说，“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他说，“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“决策时间从72小时压缩到几分钟。”赵建军接过她的话，“你告诉我，人类指挥官还有多少时间评估AI的建议？这不是‘人机协作’。这是‘决策压缩’。”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他翻开下一页，“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“还有一个细节。”他说。</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赵建军说，“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赵建军说，“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他停了一下：“以前我以为这些是分散的事件。后来我明白——它们不是。它们是同一棵树上长出的不同枝叶。”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“思想殖民。”他说，“不是用‘他们的故事’代替‘你的故事’。是让你不再相信自己有任何叙事。历史是假的，文化是落后的，价值观是偏激的，身份是不值得骄傲的。一层一层剥掉。最后你剩下什么？”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林薇的手指在卷宗边沿停住了。“赵组长，”她说，“我相信你说的威胁是真实的。菲律宾的疫苗案、2026年美以行动中AI被用于军事打击——这不是可以谈判的事。但我的问题不在‘要不要做’。”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“我怕的不是被骂。”林薇说，“我怕的是——明明方向是对的，但因为执行粗糙，最后反而帮了那些想让我们关上门的人。外部渗透最好的结果不是渗透成功。是让我们因为恐惧而自我封闭。”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“我再说一遍我在会议室里说过的话，”他说，“我可能错了。我不知道完美的答案。”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“请让工作组保留一份审计记录——不是对外的，是对内的。”她说，“不是怀疑你们会越界。是因为——如果有一天我们需要证明‘我们做了什么、没做什么’，不能靠记忆。要靠记录。”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“你知道让我相信你的是什么吗？”她说。</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“你会阻止我。”他说，“用你的方法。记录。追问。说出我错了。你已经在做了。”</w:t>
      </w:r>
    </w:p>
    <w:p>
      <w:pPr>
        <w:ind w:firstLine="420"/>
      </w:pPr>
      <w:r>
        <w:rPr>
          <w:rFonts w:ascii="SimSun" w:hAnsi="SimSun" w:eastAsia="SimSun"/>
          <w:b w:val="0"/>
          <w:i w:val="0"/>
          <w:sz w:val="21"/>
        </w:rPr>
        <w:t>他不是一个有完美答案的人。她不是一个等待答案的人。对话不提供结局。但提供开始。</w:t>
      </w:r>
    </w:p>
    <w:p>
      <w:pPr>
        <w:ind w:firstLine="420"/>
      </w:pPr>
      <w:r>
        <w:rPr>
          <w:rFonts w:ascii="SimSun" w:hAnsi="SimSun" w:eastAsia="SimSun"/>
          <w:b w:val="0"/>
          <w:i w:val="0"/>
          <w:sz w:val="21"/>
        </w:rPr>
        <w:t>而波浪线——它不画句号。它画下一笔。</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这不是林薇第一次在景山思考1644。但这一次，她不是一个人。</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她把手伸进口袋，指尖触到那颗干枯的莲子。</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然后她站起来，最后一个离开。</w:t>
      </w:r>
    </w:p>
    <w:p>
      <w:pPr>
        <w:ind w:firstLine="420"/>
      </w:pPr>
      <w:r>
        <w:rPr>
          <w:rFonts w:ascii="SimSun" w:hAnsi="SimSun" w:eastAsia="SimSun"/>
          <w:b w:val="0"/>
          <w:i w:val="0"/>
          <w:sz w:val="21"/>
        </w:rPr>
        <w:t>六个人的身影消失在暮色中。</w:t>
      </w:r>
    </w:p>
    <w:p>
      <w:pPr>
        <w:ind w:firstLine="420"/>
      </w:pPr>
      <w:r>
        <w:rPr>
          <w:rFonts w:ascii="SimSun" w:hAnsi="SimSun" w:eastAsia="SimSun"/>
          <w:b w:val="0"/>
          <w:i w:val="0"/>
          <w:sz w:val="21"/>
        </w:rPr>
        <w:t>林薇没有立刻下山。她站在崇祯自缢的老槐树下，看着夜色一点一点吞没故宫的琉璃瓦。</w:t>
      </w:r>
    </w:p>
    <w:p>
      <w:pPr>
        <w:ind w:firstLine="420"/>
      </w:pPr>
      <w:r>
        <w:rPr>
          <w:rFonts w:ascii="SimSun" w:hAnsi="SimSun" w:eastAsia="SimSun"/>
          <w:b w:val="0"/>
          <w:i w:val="0"/>
          <w:sz w:val="21"/>
        </w:rPr>
        <w:t>三百九十一年前，一个人在这里结束了一个朝代。</w:t>
      </w:r>
    </w:p>
    <w:p>
      <w:pPr>
        <w:ind w:firstLine="420"/>
      </w:pPr>
      <w:r>
        <w:rPr>
          <w:rFonts w:ascii="SimSun" w:hAnsi="SimSun" w:eastAsia="SimSun"/>
          <w:b w:val="0"/>
          <w:i w:val="0"/>
          <w:sz w:val="21"/>
        </w:rPr>
        <w:t>今天，六个人在这里开始了一场对话。</w:t>
      </w:r>
    </w:p>
    <w:p>
      <w:pPr>
        <w:ind w:firstLine="420"/>
      </w:pPr>
      <w:r>
        <w:rPr>
          <w:rFonts w:ascii="SimSun" w:hAnsi="SimSun" w:eastAsia="SimSun"/>
          <w:b w:val="0"/>
          <w:i w:val="0"/>
          <w:sz w:val="21"/>
        </w:rPr>
        <w:t>她不知道这场对话能走多远。但她知道，明天太阳升起的时候，他们会继续——不是回到各自的世界，而是共同走进同一个未来。</w:t>
      </w:r>
    </w:p>
    <w:p>
      <w:pPr>
        <w:ind w:firstLine="420"/>
      </w:pPr>
      <w:r>
        <w:rPr>
          <w:rFonts w:ascii="SimSun" w:hAnsi="SimSun" w:eastAsia="SimSun"/>
          <w:b w:val="0"/>
          <w:i w:val="0"/>
          <w:sz w:val="21"/>
        </w:rPr>
        <w:t>她转身，沿着石阶往下走。</w:t>
      </w:r>
    </w:p>
    <w:p>
      <w:pPr>
        <w:ind w:firstLine="420"/>
      </w:pPr>
      <w:r>
        <w:rPr>
          <w:rFonts w:ascii="SimSun" w:hAnsi="SimSun" w:eastAsia="SimSun"/>
          <w:b w:val="0"/>
          <w:i w:val="0"/>
          <w:sz w:val="21"/>
        </w:rPr>
        <w:t>晨光正在天边酝酿。</w:t>
      </w:r>
    </w:p>
    <w:p>
      <w:r>
        <w:br w:type="page"/>
      </w:r>
    </w:p>
    <w:p>
      <w:pPr>
        <w:pStyle w:val="Heading1"/>
      </w:pPr>
      <w:r>
        <w:rPr>
          <w:rFonts w:ascii="SimHei" w:hAnsi="SimHei" w:eastAsia="SimHei"/>
          <w:b/>
          <w:i w:val="0"/>
          <w:sz w:val="32"/>
        </w:rPr>
        <w:t>第28章：天下与礼乐</w:t>
      </w:r>
    </w:p>
    <w:p>
      <w:pPr>
        <w:pStyle w:val="Heading2"/>
      </w:pPr>
      <w:r>
        <w:rPr>
          <w:rFonts w:ascii="SimHei" w:hAnsi="SimHei" w:eastAsia="SimHei"/>
          <w:b/>
          <w:i w:val="0"/>
          <w:sz w:val="28"/>
        </w:rPr>
        <w:t>一、景山</w:t>
      </w:r>
    </w:p>
    <w:p>
      <w:pPr>
        <w:ind w:firstLine="420"/>
      </w:pPr>
      <w:r>
        <w:rPr>
          <w:rFonts w:ascii="SimSun" w:hAnsi="SimSun" w:eastAsia="SimSun"/>
          <w:b w:val="0"/>
          <w:i w:val="0"/>
          <w:sz w:val="21"/>
        </w:rPr>
        <w:t>2032年6月，景山。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w:t>
      </w:r>
    </w:p>
    <w:p>
      <w:pPr>
        <w:ind w:firstLine="420"/>
      </w:pPr>
      <w:r>
        <w:rPr>
          <w:rFonts w:ascii="SimSun" w:hAnsi="SimSun" w:eastAsia="SimSun"/>
          <w:b w:val="0"/>
          <w:i w:val="0"/>
          <w:sz w:val="21"/>
        </w:rPr>
        <w:t>林薇指向地图：“同心圆，不是金字塔。中心不垄断，边缘不依附。这不是帝国，是网络。”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pStyle w:val="Heading2"/>
      </w:pPr>
      <w:r>
        <w:rPr>
          <w:rFonts w:ascii="SimHei" w:hAnsi="SimHei" w:eastAsia="SimHei"/>
          <w:b/>
          <w:i w:val="0"/>
          <w:sz w:val="28"/>
        </w:rPr>
        <w:t>二、礼乐刑政</w:t>
      </w:r>
    </w:p>
    <w:p>
      <w:pPr>
        <w:ind w:firstLine="420"/>
      </w:pPr>
      <w:r>
        <w:rPr>
          <w:rFonts w:ascii="SimSun" w:hAnsi="SimSun" w:eastAsia="SimSun"/>
          <w:b w:val="0"/>
          <w:i w:val="0"/>
          <w:sz w:val="21"/>
        </w:rPr>
        <w:t>一个月后，深圳。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“这是认知治理的第三层，政，”王磊说，“不是禁止，是管理。不是一刀切，是分类管理。”</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“系统下架，数据删除，用户获得补偿。”王磊说，“法律不能朝令夕改，但政策可以敏捷调整。”</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法院。木质装饰，国徽高悬。林薇坐在旁听席，听“墨子误诊案”的宣判。</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法官停顿：“但本案暴露的问题，超出传统法律框架。AI诊断系统的透明度、可解释性、责任边界——这些需要新的立法明确。技术发展中，法律总是滞后的。但底线必须守住：人类主体性，不可让渡。”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w:t>
      </w:r>
    </w:p>
    <w:p>
      <w:pPr>
        <w:pStyle w:val="Heading2"/>
      </w:pPr>
      <w:r>
        <w:rPr>
          <w:rFonts w:ascii="SimHei" w:hAnsi="SimHei" w:eastAsia="SimHei"/>
          <w:b/>
          <w:i w:val="0"/>
          <w:sz w:val="28"/>
        </w:rPr>
        <w:t>三、对话在继续</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她想起景山上的那张地图，那六样东西压在地图中央。那颗莲子，她放在窗台上。</w:t>
      </w:r>
    </w:p>
    <w:p>
      <w:pPr>
        <w:ind w:firstLine="420"/>
      </w:pPr>
      <w:r>
        <w:rPr>
          <w:rFonts w:ascii="SimSun" w:hAnsi="SimSun" w:eastAsia="SimSun"/>
          <w:b w:val="0"/>
          <w:i w:val="0"/>
          <w:sz w:val="21"/>
        </w:rPr>
        <w:t>天下的框架是一天建起来的。礼乐刑政要一层一层落下去，每层都慢，每层都有阻力。</w:t>
      </w:r>
    </w:p>
    <w:p>
      <w:pPr>
        <w:ind w:firstLine="420"/>
      </w:pPr>
      <w:r>
        <w:rPr>
          <w:rFonts w:ascii="SimSun" w:hAnsi="SimSun" w:eastAsia="SimSun"/>
          <w:b w:val="0"/>
          <w:i w:val="0"/>
          <w:sz w:val="21"/>
        </w:rPr>
        <w:t>但对话在继续。不是因为有答案，是因为还有问题。</w:t>
      </w:r>
    </w:p>
    <w:p>
      <w:pPr>
        <w:ind w:firstLine="420"/>
      </w:pPr>
      <w:r>
        <w:rPr>
          <w:rFonts w:ascii="SimSun" w:hAnsi="SimSun" w:eastAsia="SimSun"/>
          <w:b w:val="0"/>
          <w:i w:val="0"/>
          <w:sz w:val="21"/>
        </w:rPr>
        <w:t>还有问题，就还有对话的必要。</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三个月后，奥蒂诺收到一封邮件。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奥蒂诺和他的助手。AI只是工具，他们才是医生。”</w:t>
      </w:r>
    </w:p>
    <w:p>
      <w:pPr>
        <w:ind w:firstLine="420"/>
      </w:pPr>
      <w:r>
        <w:rPr>
          <w:rFonts w:ascii="SimSun" w:hAnsi="SimSun" w:eastAsia="SimSun"/>
          <w:b w:val="0"/>
          <w:i w:val="0"/>
          <w:sz w:val="21"/>
        </w:rPr>
        <w:t>奥蒂诺把这封邮件转发给普里亚。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奥蒂诺看着屏幕，想起那个母亲的眼神。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val="0"/>
          <w:i w:val="0"/>
          <w:sz w:val="21"/>
        </w:rPr>
        <w:t>任务一：设定目标与边界。</w:t>
      </w:r>
    </w:p>
    <w:p>
      <w:pPr>
        <w:ind w:firstLine="420"/>
      </w:pPr>
      <w:r>
        <w:rPr>
          <w:rFonts w:ascii="SimSun" w:hAnsi="SimSun" w:eastAsia="SimSun"/>
          <w:b w:val="0"/>
          <w:i w:val="0"/>
          <w:sz w:val="21"/>
        </w:rPr>
        <w:t>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val="0"/>
          <w:i w:val="0"/>
          <w:sz w:val="21"/>
        </w:rPr>
        <w:t>任务二：解读模糊指令。</w:t>
      </w:r>
    </w:p>
    <w:p>
      <w:pPr>
        <w:ind w:firstLine="420"/>
      </w:pPr>
      <w:r>
        <w:rPr>
          <w:rFonts w:ascii="SimSun" w:hAnsi="SimSun" w:eastAsia="SimSun"/>
          <w:b w:val="0"/>
          <w:i w:val="0"/>
          <w:sz w:val="21"/>
        </w:rPr>
        <w:t>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val="0"/>
          <w:i w:val="0"/>
          <w:sz w:val="21"/>
        </w:rPr>
        <w:t>任务三：纠正路径偏差。</w:t>
      </w:r>
    </w:p>
    <w:p>
      <w:pPr>
        <w:ind w:firstLine="420"/>
      </w:pPr>
      <w:r>
        <w:rPr>
          <w:rFonts w:ascii="SimSun" w:hAnsi="SimSun" w:eastAsia="SimSun"/>
          <w:b w:val="0"/>
          <w:i w:val="0"/>
          <w:sz w:val="21"/>
        </w:rPr>
        <w:t>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但他很快发现，空气也有质量好坏。基础层免费，但只能回答标准问题。增强层每月199元，能优化简历、匹配岗位。专业层更贵。</w:t>
      </w:r>
    </w:p>
    <w:p>
      <w:pPr>
        <w:ind w:firstLine="420"/>
      </w:pPr>
      <w:r>
        <w:rPr>
          <w:rFonts w:ascii="SimSun" w:hAnsi="SimSun" w:eastAsia="SimSun"/>
          <w:b w:val="0"/>
          <w:i w:val="0"/>
          <w:sz w:val="21"/>
        </w:rPr>
        <w:t>他没有钱。失业补助金只够基本生活。</w:t>
      </w:r>
    </w:p>
    <w:p>
      <w:pPr>
        <w:ind w:firstLine="420"/>
      </w:pPr>
      <w:r>
        <w:rPr>
          <w:rFonts w:ascii="SimSun" w:hAnsi="SimSun" w:eastAsia="SimSun"/>
          <w:b w:val="0"/>
          <w:i w:val="0"/>
          <w:sz w:val="21"/>
        </w:rPr>
        <w:t>---</w:t>
      </w:r>
    </w:p>
    <w:p>
      <w:pPr>
        <w:ind w:firstLine="420"/>
      </w:pPr>
      <w:r>
        <w:rPr>
          <w:rFonts w:ascii="SimSun" w:hAnsi="SimSun" w:eastAsia="SimSun"/>
          <w:b w:val="0"/>
          <w:i w:val="0"/>
          <w:sz w:val="21"/>
        </w:rPr>
        <w:t>周一，系统通知：“根据您的认知服务使用记录，您本月的‘认知活跃度’评分为47分，低于‘认知贫困线’（60分）。”</w:t>
      </w:r>
    </w:p>
    <w:p>
      <w:pPr>
        <w:ind w:firstLine="420"/>
      </w:pPr>
      <w:r>
        <w:rPr>
          <w:rFonts w:ascii="SimSun" w:hAnsi="SimSun" w:eastAsia="SimSun"/>
          <w:b w:val="0"/>
          <w:i w:val="0"/>
          <w:sz w:val="21"/>
        </w:rPr>
        <w:t>他不知道什么是“认知贫困线”。他只知道，这个评分意味着他申请任何贷款、保险、甚至租房，都会被算法“谨慎对待”。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“这是系统自动评估的结果，我无法修改。您可以提交申诉材料：技能培训证明、就业记录、收入证明……”</w:t>
      </w:r>
    </w:p>
    <w:p>
      <w:pPr>
        <w:ind w:firstLine="420"/>
      </w:pPr>
      <w:r>
        <w:rPr>
          <w:rFonts w:ascii="SimSun" w:hAnsi="SimSun" w:eastAsia="SimSun"/>
          <w:b w:val="0"/>
          <w:i w:val="0"/>
          <w:sz w:val="21"/>
        </w:rPr>
        <w:t>他有的材料，系统已经有了。他没有的材料，系统要的正是他拿不出的。</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李师傅还在教老人用手机。那个评分系统说他68分。他不知道这个分数意味着什么，也不想去查。</w:t>
      </w:r>
    </w:p>
    <w:p>
      <w:pPr>
        <w:ind w:firstLine="420"/>
      </w:pPr>
      <w:r>
        <w:rPr>
          <w:rFonts w:ascii="SimSun" w:hAnsi="SimSun" w:eastAsia="SimSun"/>
          <w:b w:val="0"/>
          <w:i w:val="0"/>
          <w:sz w:val="21"/>
        </w:rPr>
        <w:t>评分是系统的事，活着是自己的事。</w:t>
      </w:r>
    </w:p>
    <w:p>
      <w:pPr>
        <w:ind w:firstLine="420"/>
      </w:pPr>
      <w:r>
        <w:rPr>
          <w:rFonts w:ascii="SimSun" w:hAnsi="SimSun" w:eastAsia="SimSun"/>
          <w:b w:val="0"/>
          <w:i w:val="0"/>
          <w:sz w:val="21"/>
        </w:rPr>
        <w:t>而活着，就是继续教那个奶奶发微信，继续等女儿周末的视频通话，继续在十一月的风里，看银杏叶慢慢落。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