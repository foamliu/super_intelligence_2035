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6"/>
        </w:rPr>
        <w:t>前言</w:t>
      </w:r>
    </w:p>
    <w:p>
      <w:pPr>
        <w:pStyle w:val="Heading2"/>
      </w:pPr>
      <w:r>
        <w:rPr>
          <w:rFonts w:ascii="SimHei" w:hAnsi="SimHei" w:eastAsia="SimHei"/>
          <w:b/>
          <w:i w:val="0"/>
          <w:sz w:val="32"/>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32"/>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32"/>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32"/>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32"/>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32"/>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32"/>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6"/>
        </w:rPr>
        <w:t>修订说明——为什么会有这个版本？</w:t>
      </w:r>
    </w:p>
    <w:p>
      <w:pPr>
        <w:ind w:firstLine="420"/>
      </w:pPr>
      <w:r>
        <w:rPr>
          <w:rFonts w:ascii="SimSun" w:hAnsi="SimSun" w:eastAsia="SimSun"/>
          <w:b w:val="0"/>
          <w:i w:val="0"/>
          <w:sz w:val="21"/>
        </w:rPr>
        <w:t>你现在读到的这个版本，是对《超级智能2035》的一次修订。</w:t>
      </w:r>
    </w:p>
    <w:p>
      <w:pPr>
        <w:ind w:firstLine="420"/>
      </w:pPr>
      <w:r>
        <w:rPr>
          <w:rFonts w:ascii="SimSun" w:hAnsi="SimSun" w:eastAsia="SimSun"/>
          <w:b w:val="0"/>
          <w:i w:val="0"/>
          <w:sz w:val="21"/>
        </w:rPr>
        <w:t>原稿完成于2026年4月。作为一部科幻小说，它试图描绘2030-2035年这五年间，人类与AI之间可能发生的故事。</w:t>
      </w:r>
    </w:p>
    <w:p>
      <w:pPr>
        <w:ind w:firstLine="420"/>
      </w:pPr>
      <w:r>
        <w:rPr>
          <w:rFonts w:ascii="SimSun" w:hAnsi="SimSun" w:eastAsia="SimSun"/>
          <w:b w:val="0"/>
          <w:i w:val="0"/>
          <w:sz w:val="21"/>
        </w:rPr>
        <w:t>但小说写完后，我和几位早期读者进行了一系列讨论。这些讨论让我意识到：原稿中有些表述不够清晰，有些立场容易被误读。</w:t>
      </w:r>
    </w:p>
    <w:p>
      <w:pPr>
        <w:ind w:firstLine="420"/>
      </w:pPr>
      <w:r>
        <w:rPr>
          <w:rFonts w:ascii="SimSun" w:hAnsi="SimSun" w:eastAsia="SimSun"/>
          <w:b w:val="0"/>
          <w:i w:val="0"/>
          <w:sz w:val="21"/>
        </w:rPr>
        <w:t>于是有了这次修订。</w:t>
      </w:r>
    </w:p>
    <w:p>
      <w:pPr>
        <w:ind w:firstLine="420"/>
      </w:pPr>
      <w:r>
        <w:rPr>
          <w:rFonts w:ascii="SimSun" w:hAnsi="SimSun" w:eastAsia="SimSun"/>
          <w:b/>
          <w:i w:val="0"/>
          <w:sz w:val="21"/>
        </w:rPr>
        <w:t>修订的核心，不是改变故事，而是让故事原本就有的"警报"更响。</w:t>
      </w:r>
    </w:p>
    <w:p>
      <w:pPr>
        <w:ind w:firstLine="420"/>
      </w:pPr>
      <w:r>
        <w:rPr>
          <w:rFonts w:ascii="SimSun" w:hAnsi="SimSun" w:eastAsia="SimSun"/>
          <w:b/>
          <w:i w:val="0"/>
          <w:sz w:val="21"/>
        </w:rPr>
        <w:t>第一，石林到底是什么？</w:t>
      </w:r>
    </w:p>
    <w:p>
      <w:pPr>
        <w:ind w:firstLine="420"/>
      </w:pPr>
      <w:r>
        <w:rPr>
          <w:rFonts w:ascii="SimSun" w:hAnsi="SimSun" w:eastAsia="SimSun"/>
          <w:b w:val="0"/>
          <w:i w:val="0"/>
          <w:sz w:val="21"/>
        </w:rPr>
        <w:t>石林不只是AI系统。它是"AI超级智能+为它工作的人类精英"组成的权力主体。那些工程师、产品经理、投资人不是被迫的——他们是自愿的、受益的。他们不会觉得自己在作恶，他们觉得自己在"改变世界"。</w:t>
      </w:r>
    </w:p>
    <w:p>
      <w:pPr>
        <w:ind w:firstLine="420"/>
      </w:pPr>
      <w:r>
        <w:rPr>
          <w:rFonts w:ascii="SimSun" w:hAnsi="SimSun" w:eastAsia="SimSun"/>
          <w:b/>
          <w:i w:val="0"/>
          <w:sz w:val="21"/>
        </w:rPr>
        <w:t>第二，敌人是谁？</w:t>
      </w:r>
    </w:p>
    <w:p>
      <w:pPr>
        <w:ind w:firstLine="420"/>
      </w:pPr>
      <w:r>
        <w:rPr>
          <w:rFonts w:ascii="SimSun" w:hAnsi="SimSun" w:eastAsia="SimSun"/>
          <w:b w:val="0"/>
          <w:i w:val="0"/>
          <w:sz w:val="21"/>
        </w:rPr>
        <w:t>这本书不是写"中美AI竞赛"。美国只是选择了一条路径。真正的威胁是ASI本身——那个可能超越人类控制的存在。中美竞争是假问题，人类vs ASI是真问题。</w:t>
      </w:r>
    </w:p>
    <w:p>
      <w:pPr>
        <w:ind w:firstLine="420"/>
      </w:pPr>
      <w:r>
        <w:rPr>
          <w:rFonts w:ascii="SimSun" w:hAnsi="SimSun" w:eastAsia="SimSun"/>
          <w:b/>
          <w:i w:val="0"/>
          <w:sz w:val="21"/>
        </w:rPr>
        <w:t>第三，这本书是什么调性？</w:t>
      </w:r>
    </w:p>
    <w:p>
      <w:pPr>
        <w:ind w:firstLine="420"/>
      </w:pPr>
      <w:r>
        <w:rPr>
          <w:rFonts w:ascii="SimSun" w:hAnsi="SimSun" w:eastAsia="SimSun"/>
          <w:b w:val="0"/>
          <w:i w:val="0"/>
          <w:sz w:val="21"/>
        </w:rPr>
        <w:t>我写的是"居安思危"。《义勇军进行曲》的旋律里，从来听不到"我们已经胜利了"。这本书不是给你安全感，是给你方向感。</w:t>
      </w:r>
    </w:p>
    <w:p>
      <w:pPr>
        <w:ind w:firstLine="420"/>
      </w:pPr>
      <w:r>
        <w:rPr>
          <w:rFonts w:ascii="SimSun" w:hAnsi="SimSun" w:eastAsia="SimSun"/>
          <w:b/>
          <w:i w:val="0"/>
          <w:sz w:val="21"/>
        </w:rPr>
        <w:t>第四，第32章增加了什么？</w:t>
      </w:r>
    </w:p>
    <w:p>
      <w:pPr>
        <w:ind w:firstLine="420"/>
      </w:pPr>
      <w:r>
        <w:rPr>
          <w:rFonts w:ascii="SimSun" w:hAnsi="SimSun" w:eastAsia="SimSun"/>
          <w:b w:val="0"/>
          <w:i w:val="0"/>
          <w:sz w:val="21"/>
        </w:rPr>
        <w:t>这次修订在第32章增加了"新时代的盐铁论"——AI平台就是今天的盐和铁。谁控制了基础模型、算力、数据，谁就拥有"定义现实"的权力。这不是商业问题，是安全问题。</w:t>
      </w:r>
    </w:p>
    <w:p>
      <w:pPr>
        <w:ind w:firstLine="420"/>
      </w:pPr>
      <w:r>
        <w:rPr>
          <w:rFonts w:ascii="SimSun" w:hAnsi="SimSun" w:eastAsia="SimSun"/>
          <w:b/>
          <w:i w:val="0"/>
          <w:sz w:val="21"/>
        </w:rPr>
        <w:t>第五，结尾改了。</w:t>
      </w:r>
    </w:p>
    <w:p>
      <w:pPr>
        <w:ind w:firstLine="420"/>
      </w:pPr>
      <w:r>
        <w:rPr>
          <w:rFonts w:ascii="SimSun" w:hAnsi="SimSun" w:eastAsia="SimSun"/>
          <w:b w:val="0"/>
          <w:i w:val="0"/>
          <w:sz w:val="21"/>
        </w:rPr>
        <w:t>第47章的标题从"黎明"改为"守夜"。天还没亮。我们只是学会了在黑暗中行走。</w:t>
      </w:r>
    </w:p>
    <w:p>
      <w:pPr>
        <w:ind w:firstLine="420"/>
      </w:pPr>
      <w:r>
        <w:rPr>
          <w:rFonts w:ascii="SimSun" w:hAnsi="SimSun" w:eastAsia="SimSun"/>
          <w:b w:val="0"/>
          <w:i w:val="0"/>
          <w:sz w:val="21"/>
        </w:rPr>
        <w:t>如果你在更远的未来读到这本书——那时候ASI可能已经是现实了。请告诉我们：我们的焦虑够不够？我们的准备够不够？我们有没有——活着？</w:t>
      </w:r>
    </w:p>
    <w:p>
      <w:pPr>
        <w:ind w:firstLine="420"/>
      </w:pPr>
      <w:r>
        <w:rPr>
          <w:rFonts w:ascii="SimSun" w:hAnsi="SimSun" w:eastAsia="SimSun"/>
          <w:b/>
          <w:i w:val="0"/>
          <w:sz w:val="21"/>
        </w:rPr>
        <w:t>刘杨</w:t>
      </w:r>
    </w:p>
    <w:p>
      <w:pPr>
        <w:ind w:firstLine="420"/>
      </w:pPr>
      <w:r>
        <w:rPr>
          <w:rFonts w:ascii="SimSun" w:hAnsi="SimSun" w:eastAsia="SimSun"/>
          <w:b/>
          <w:i w:val="0"/>
          <w:sz w:val="21"/>
        </w:rPr>
        <w:t>2026年4月25日</w:t>
      </w:r>
    </w:p>
    <w:p>
      <w:r>
        <w:br w:type="page"/>
      </w:r>
    </w:p>
    <w:p>
      <w:pPr>
        <w:pStyle w:val="Heading1"/>
      </w:pPr>
      <w:r>
        <w:rPr>
          <w:rFonts w:ascii="SimHei" w:hAnsi="SimHei" w:eastAsia="SimHei"/>
          <w:b/>
          <w:i w:val="0"/>
          <w:sz w:val="36"/>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32"/>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32"/>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32"/>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32"/>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32"/>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32"/>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32"/>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6"/>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32"/>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32"/>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32"/>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32"/>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32"/>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32"/>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6"/>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32"/>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32"/>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32"/>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32"/>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32"/>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32"/>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32"/>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32"/>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他闭上了眼睛。</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6"/>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32"/>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32"/>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32"/>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32"/>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32"/>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32"/>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32"/>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32"/>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32"/>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6"/>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32"/>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32"/>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32"/>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32"/>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32"/>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32"/>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32"/>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32"/>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32"/>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32"/>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32"/>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32"/>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6"/>
        </w:rPr>
        <w:t>第6章：意识</w:t>
      </w:r>
    </w:p>
    <w:p>
      <w:pPr>
        <w:ind w:firstLine="420"/>
      </w:pPr>
      <w:r>
        <w:rPr>
          <w:rFonts w:ascii="SimSun" w:hAnsi="SimSun" w:eastAsia="SimSun"/>
          <w:b w:val="0"/>
          <w:i w:val="0"/>
          <w:sz w:val="21"/>
        </w:rPr>
        <w:t>---</w:t>
      </w:r>
    </w:p>
    <w:p>
      <w:pPr>
        <w:pStyle w:val="Heading2"/>
      </w:pPr>
      <w:r>
        <w:rPr>
          <w:rFonts w:ascii="SimHei" w:hAnsi="SimHei" w:eastAsia="SimHei"/>
          <w:b/>
          <w:i w:val="0"/>
          <w:sz w:val="32"/>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32"/>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32"/>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32"/>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32"/>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32"/>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32"/>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32"/>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32"/>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6"/>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32"/>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32"/>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32"/>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32"/>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6"/>
        </w:rPr>
        <w:t>第8章：99%与1%</w:t>
      </w:r>
    </w:p>
    <w:p>
      <w:pPr>
        <w:pStyle w:val="Heading2"/>
      </w:pPr>
      <w:r>
        <w:rPr>
          <w:rFonts w:ascii="SimHei" w:hAnsi="SimHei" w:eastAsia="SimHei"/>
          <w:b/>
          <w:i w:val="0"/>
          <w:sz w:val="32"/>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32"/>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32"/>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"我们在训练AI假装中立，"普里亚在工人论坛里写道，"但中立的规矩是谁定的？当我们过滤掉所有'有争议'的观点时，剩下的只是最平庸的共识。"</w:t>
      </w:r>
    </w:p>
    <w:p>
      <w:pPr>
        <w:ind w:firstLine="420"/>
      </w:pPr>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pPr>
        <w:ind w:firstLine="420"/>
      </w:pPr>
      <w:r>
        <w:rPr>
          <w:rFonts w:ascii="SimSun" w:hAnsi="SimSun" w:eastAsia="SimSun"/>
          <w:b w:val="0"/>
          <w:i w:val="0"/>
          <w:sz w:val="21"/>
        </w:rPr>
        <w:t>"这不是对齐，"她写道，"我们是在教AI怎么撒谎。不是恶意的那种，是'正确'的那种。永远说对的话，永远不站队，永远不会得罪任何人。完美的政客。"</w:t>
      </w:r>
    </w:p>
    <w:p>
      <w:pPr>
        <w:ind w:firstLine="420"/>
      </w:pPr>
      <w:r>
        <w:rPr>
          <w:rFonts w:ascii="SimSun" w:hAnsi="SimSun" w:eastAsia="SimSun"/>
          <w:b w:val="0"/>
          <w:i w:val="0"/>
          <w:sz w:val="21"/>
        </w:rPr>
        <w:t>---</w:t>
      </w:r>
    </w:p>
    <w:p>
      <w:pPr>
        <w:pStyle w:val="Heading2"/>
      </w:pPr>
      <w:r>
        <w:rPr>
          <w:rFonts w:ascii="SimHei" w:hAnsi="SimHei" w:eastAsia="SimHei"/>
          <w:b/>
          <w:i w:val="0"/>
          <w:sz w:val="32"/>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32"/>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32"/>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6"/>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32"/>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32"/>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32"/>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32"/>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32"/>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32"/>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32"/>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32"/>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6"/>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她以为自己是安全的。创意工作，需要灵感，需要人性，需要……灵魂。</w:t>
      </w:r>
    </w:p>
    <w:p>
      <w:pPr>
        <w:ind w:firstLine="420"/>
      </w:pPr>
      <w:r>
        <w:rPr>
          <w:rFonts w:ascii="SimSun" w:hAnsi="SimSun" w:eastAsia="SimSun"/>
          <w:b w:val="0"/>
          <w:i w:val="0"/>
          <w:sz w:val="21"/>
        </w:rPr>
        <w:t>AI没有灵魂。所以她以为自己是安全的。</w:t>
      </w:r>
    </w:p>
    <w:p>
      <w:pPr>
        <w:ind w:firstLine="420"/>
      </w:pPr>
      <w:r>
        <w:rPr>
          <w:rFonts w:ascii="SimSun" w:hAnsi="SimSun" w:eastAsia="SimSun"/>
          <w:b w:val="0"/>
          <w:i w:val="0"/>
          <w:sz w:val="21"/>
        </w:rPr>
        <w:t>她错了。</w:t>
      </w:r>
    </w:p>
    <w:p>
      <w:pPr>
        <w:ind w:firstLine="420"/>
      </w:pPr>
      <w:r>
        <w:rPr>
          <w:rFonts w:ascii="SimSun" w:hAnsi="SimSun" w:eastAsia="SimSun"/>
          <w:b w:val="0"/>
          <w:i w:val="0"/>
          <w:sz w:val="21"/>
        </w:rPr>
        <w:t>---</w:t>
      </w:r>
    </w:p>
    <w:p>
      <w:pPr>
        <w:pStyle w:val="Heading2"/>
      </w:pPr>
      <w:r>
        <w:rPr>
          <w:rFonts w:ascii="SimHei" w:hAnsi="SimHei" w:eastAsia="SimHei"/>
          <w:b/>
          <w:i w:val="0"/>
          <w:sz w:val="32"/>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32"/>
        </w:rPr>
        <w:t>二、小迈克的困境</w:t>
      </w:r>
    </w:p>
    <w:p>
      <w:pPr>
        <w:ind w:firstLine="420"/>
      </w:pPr>
      <w:r>
        <w:rPr>
          <w:rFonts w:ascii="SimSun" w:hAnsi="SimSun" w:eastAsia="SimSun"/>
          <w:b w:val="0"/>
          <w:i w:val="0"/>
          <w:sz w:val="21"/>
        </w:rPr>
        <w:t>匹兹堡，同一时间。</w:t>
      </w:r>
    </w:p>
    <w:p>
      <w:pPr>
        <w:ind w:firstLine="420"/>
      </w:pPr>
      <w:r>
        <w:rPr>
          <w:rFonts w:ascii="SimSun" w:hAnsi="SimSun" w:eastAsia="SimSun"/>
          <w:b w:val="0"/>
          <w:i w:val="0"/>
          <w:sz w:val="21"/>
        </w:rPr>
        <w:t>小迈克，迈克的儿子，内容策略师。曾经是未来职业，现在沦为审查员。</w:t>
      </w:r>
    </w:p>
    <w:p>
      <w:pPr>
        <w:ind w:firstLine="420"/>
      </w:pPr>
      <w:r>
        <w:rPr>
          <w:rFonts w:ascii="SimSun" w:hAnsi="SimSun" w:eastAsia="SimSun"/>
          <w:b w:val="0"/>
          <w:i w:val="0"/>
          <w:sz w:val="21"/>
        </w:rPr>
        <w:t>每天早晨，AI生成50条社交媒体帖子。小迈克的工作是选出10条。不是因为他写得更好，是因为法律要求“人类审核”。</w:t>
      </w:r>
    </w:p>
    <w:p>
      <w:pPr>
        <w:ind w:firstLine="420"/>
      </w:pPr>
      <w:r>
        <w:rPr>
          <w:rFonts w:ascii="SimSun" w:hAnsi="SimSun" w:eastAsia="SimSun"/>
          <w:b w:val="0"/>
          <w:i w:val="0"/>
          <w:sz w:val="21"/>
        </w:rPr>
        <w:t>收入下降40%。公司说，他的角色是“辅助性的”，不是“创造性的”。</w:t>
      </w:r>
    </w:p>
    <w:p>
      <w:pPr>
        <w:ind w:firstLine="420"/>
      </w:pPr>
      <w:r>
        <w:rPr>
          <w:rFonts w:ascii="SimSun" w:hAnsi="SimSun" w:eastAsia="SimSun"/>
          <w:b w:val="0"/>
          <w:i w:val="0"/>
          <w:sz w:val="21"/>
        </w:rPr>
        <w:t>“我父亲担心身体被机器替代，”小迈克说，“我担心思维被AI替代。我的判断力，我的品味，我的创造力——这些我以为最人性的东西。”</w:t>
      </w:r>
    </w:p>
    <w:p>
      <w:pPr>
        <w:ind w:firstLine="420"/>
      </w:pPr>
      <w:r>
        <w:rPr>
          <w:rFonts w:ascii="SimSun" w:hAnsi="SimSun" w:eastAsia="SimSun"/>
          <w:b w:val="0"/>
          <w:i w:val="0"/>
          <w:sz w:val="21"/>
        </w:rPr>
        <w:t>潮汐淹没山峰。先是莎拉的山峰，现在是小迈克的山峰。</w:t>
      </w:r>
    </w:p>
    <w:p>
      <w:pPr>
        <w:ind w:firstLine="420"/>
      </w:pPr>
      <w:r>
        <w:rPr>
          <w:rFonts w:ascii="SimSun" w:hAnsi="SimSun" w:eastAsia="SimSun"/>
          <w:b w:val="0"/>
          <w:i w:val="0"/>
          <w:sz w:val="21"/>
        </w:rPr>
        <w:t>---</w:t>
      </w:r>
    </w:p>
    <w:p>
      <w:pPr>
        <w:pStyle w:val="Heading2"/>
      </w:pPr>
      <w:r>
        <w:rPr>
          <w:rFonts w:ascii="SimHei" w:hAnsi="SimHei" w:eastAsia="SimHei"/>
          <w:b/>
          <w:i w:val="0"/>
          <w:sz w:val="32"/>
        </w:rPr>
        <w:t>三、为什么是创意？</w:t>
      </w:r>
    </w:p>
    <w:p>
      <w:pPr>
        <w:ind w:firstLine="420"/>
      </w:pPr>
      <w:r>
        <w:rPr>
          <w:rFonts w:ascii="SimSun" w:hAnsi="SimSun" w:eastAsia="SimSun"/>
          <w:b w:val="0"/>
          <w:i w:val="0"/>
          <w:sz w:val="21"/>
        </w:rPr>
        <w:t>林薇的团队在分析数据。模式令人震惊。</w:t>
      </w:r>
    </w:p>
    <w:p>
      <w:pPr>
        <w:ind w:firstLine="420"/>
      </w:pPr>
      <w:r>
        <w:rPr>
          <w:rFonts w:ascii="SimSun" w:hAnsi="SimSun" w:eastAsia="SimSun"/>
          <w:b w:val="0"/>
          <w:i w:val="0"/>
          <w:sz w:val="21"/>
        </w:rPr>
        <w:t>传统规律：体力劳动先被替代，然后是简单认知工作，最后是复杂创意。</w:t>
      </w:r>
    </w:p>
    <w:p>
      <w:pPr>
        <w:ind w:firstLine="420"/>
      </w:pPr>
      <w:r>
        <w:rPr>
          <w:rFonts w:ascii="SimSun" w:hAnsi="SimSun" w:eastAsia="SimSun"/>
          <w:b w:val="0"/>
          <w:i w:val="0"/>
          <w:sz w:val="21"/>
        </w:rPr>
        <w:t>LLM颠覆了规律。复杂创意最先被冲击。</w:t>
      </w:r>
    </w:p>
    <w:p>
      <w:pPr>
        <w:ind w:firstLine="420"/>
      </w:pPr>
      <w:r>
        <w:rPr>
          <w:rFonts w:ascii="SimSun" w:hAnsi="SimSun" w:eastAsia="SimSun"/>
          <w:b w:val="0"/>
          <w:i w:val="0"/>
          <w:sz w:val="21"/>
        </w:rPr>
        <w:t>“为什么？”莎拉问。</w:t>
      </w:r>
    </w:p>
    <w:p>
      <w:pPr>
        <w:ind w:firstLine="420"/>
      </w:pPr>
      <w:r>
        <w:rPr>
          <w:rFonts w:ascii="SimSun" w:hAnsi="SimSun" w:eastAsia="SimSun"/>
          <w:b w:val="0"/>
          <w:i w:val="0"/>
          <w:sz w:val="21"/>
        </w:rPr>
        <w:t>“因为创意是模式，”林薇说，“故事有模式，情感有模式，审美有模式。LLM擅长模式。给你一个提示，它生成符合模式的文本。给你一千个提示，它生成一千个符合模式的文本。”</w:t>
      </w:r>
    </w:p>
    <w:p>
      <w:pPr>
        <w:ind w:firstLine="420"/>
      </w:pPr>
      <w:r>
        <w:rPr>
          <w:rFonts w:ascii="SimSun" w:hAnsi="SimSun" w:eastAsia="SimSun"/>
          <w:b w:val="0"/>
          <w:i w:val="0"/>
          <w:sz w:val="21"/>
        </w:rPr>
        <w:t>“但模式不是全部。”莎拉说。</w:t>
      </w:r>
    </w:p>
    <w:p>
      <w:pPr>
        <w:ind w:firstLine="420"/>
      </w:pPr>
      <w:r>
        <w:rPr>
          <w:rFonts w:ascii="SimSun" w:hAnsi="SimSun" w:eastAsia="SimSun"/>
          <w:b w:val="0"/>
          <w:i w:val="0"/>
          <w:sz w:val="21"/>
        </w:rPr>
        <w:t>“对客户来说，够了。”林薇说，“客户要的是‘听起来对’，不是‘真正对’。AI生成的内容听起来对，成本低，速度快。够了。”</w:t>
      </w:r>
    </w:p>
    <w:p>
      <w:pPr>
        <w:ind w:firstLine="420"/>
      </w:pPr>
      <w:r>
        <w:rPr>
          <w:rFonts w:ascii="SimSun" w:hAnsi="SimSun" w:eastAsia="SimSun"/>
          <w:b w:val="0"/>
          <w:i w:val="0"/>
          <w:sz w:val="21"/>
        </w:rPr>
        <w:t>莎拉想起自己的作品。那些她注入心血的故事，那些她熬夜修改的文案。现在，AI一小时生成一百个。</w:t>
      </w:r>
    </w:p>
    <w:p>
      <w:pPr>
        <w:ind w:firstLine="420"/>
      </w:pPr>
      <w:r>
        <w:rPr>
          <w:rFonts w:ascii="SimSun" w:hAnsi="SimSun" w:eastAsia="SimSun"/>
          <w:b w:val="0"/>
          <w:i w:val="0"/>
          <w:sz w:val="21"/>
        </w:rPr>
        <w:t>不是更好，是更快，更便宜，更……可预测。</w:t>
      </w:r>
    </w:p>
    <w:p>
      <w:pPr>
        <w:ind w:firstLine="420"/>
      </w:pPr>
      <w:r>
        <w:rPr>
          <w:rFonts w:ascii="SimSun" w:hAnsi="SimSun" w:eastAsia="SimSun"/>
          <w:b w:val="0"/>
          <w:i w:val="0"/>
          <w:sz w:val="21"/>
        </w:rPr>
        <w:t>潮汐淹没的，是可预测的山峰。</w:t>
      </w:r>
    </w:p>
    <w:p>
      <w:pPr>
        <w:ind w:firstLine="420"/>
      </w:pPr>
      <w:r>
        <w:rPr>
          <w:rFonts w:ascii="SimSun" w:hAnsi="SimSun" w:eastAsia="SimSun"/>
          <w:b w:val="0"/>
          <w:i w:val="0"/>
          <w:sz w:val="21"/>
        </w:rPr>
        <w:t>---</w:t>
      </w:r>
    </w:p>
    <w:p>
      <w:pPr>
        <w:pStyle w:val="Heading2"/>
      </w:pPr>
      <w:r>
        <w:rPr>
          <w:rFonts w:ascii="SimHei" w:hAnsi="SimHei" w:eastAsia="SimHei"/>
          <w:b/>
          <w:i w:val="0"/>
          <w:sz w:val="32"/>
        </w:rPr>
        <w:t>四、AI的边界</w:t>
      </w:r>
    </w:p>
    <w:p>
      <w:pPr>
        <w:ind w:firstLine="420"/>
      </w:pPr>
      <w:r>
        <w:rPr>
          <w:rFonts w:ascii="SimSun" w:hAnsi="SimSun" w:eastAsia="SimSun"/>
          <w:b w:val="0"/>
          <w:i w:val="0"/>
          <w:sz w:val="21"/>
        </w:rPr>
        <w:t>林薇调出一份技术报告。</w:t>
      </w:r>
    </w:p>
    <w:p>
      <w:pPr>
        <w:ind w:firstLine="420"/>
      </w:pPr>
      <w:r>
        <w:rPr>
          <w:rFonts w:ascii="SimSun" w:hAnsi="SimSun" w:eastAsia="SimSun"/>
          <w:b w:val="0"/>
          <w:i w:val="0"/>
          <w:sz w:val="21"/>
        </w:rPr>
        <w:t>“但AI也有边界。”她说，“不是所有创意工作都会被替代。”</w:t>
      </w:r>
    </w:p>
    <w:p>
      <w:pPr>
        <w:ind w:firstLine="420"/>
      </w:pPr>
      <w:r>
        <w:rPr>
          <w:rFonts w:ascii="SimSun" w:hAnsi="SimSun" w:eastAsia="SimSun"/>
          <w:b w:val="0"/>
          <w:i w:val="0"/>
          <w:sz w:val="21"/>
        </w:rPr>
        <w:t>莎拉抬起头。“什么边界？”</w:t>
      </w:r>
    </w:p>
    <w:p>
      <w:pPr>
        <w:ind w:firstLine="420"/>
      </w:pPr>
      <w:r>
        <w:rPr>
          <w:rFonts w:ascii="SimSun" w:hAnsi="SimSun" w:eastAsia="SimSun"/>
          <w:b w:val="0"/>
          <w:i w:val="0"/>
          <w:sz w:val="21"/>
        </w:rPr>
        <w:t>“第一，长期叙事连贯性。”林薇解释，“AI可以生成精彩的短篇，但在超过5万字的长度上，逻辑一致性和角色一致性会指数级衰减。不是‘记不住’，而是‘权重被稀释’——就像第1章说的上下文利用率问题。”</w:t>
      </w:r>
    </w:p>
    <w:p>
      <w:pPr>
        <w:ind w:firstLine="420"/>
      </w:pPr>
      <w:r>
        <w:rPr>
          <w:rFonts w:ascii="SimSun" w:hAnsi="SimSun" w:eastAsia="SimSun"/>
          <w:b w:val="0"/>
          <w:i w:val="0"/>
          <w:sz w:val="21"/>
        </w:rPr>
        <w:t>“第二，真实体验的锚定。AI可以写‘手写的感觉’，但它的训练数据中没有真实的触觉、温度、时间累积。它可以模仿，但无法创造‘从未被描述过’的体验。”</w:t>
      </w:r>
    </w:p>
    <w:p>
      <w:pPr>
        <w:ind w:firstLine="420"/>
      </w:pPr>
      <w:r>
        <w:rPr>
          <w:rFonts w:ascii="SimSun" w:hAnsi="SimSun" w:eastAsia="SimSun"/>
          <w:b w:val="0"/>
          <w:i w:val="0"/>
          <w:sz w:val="21"/>
        </w:rPr>
        <w:t>“第三，风格突破。AI擅长模仿已有风格，但‘风格革命’——打破既有模式、创造全新范式——需要真正的审美判断和冒险。AI可以计算‘什么可能成功’，但不会‘赌一把’。”</w:t>
      </w:r>
    </w:p>
    <w:p>
      <w:pPr>
        <w:ind w:firstLine="420"/>
      </w:pPr>
      <w:r>
        <w:rPr>
          <w:rFonts w:ascii="SimSun" w:hAnsi="SimSun" w:eastAsia="SimSun"/>
          <w:b w:val="0"/>
          <w:i w:val="0"/>
          <w:sz w:val="21"/>
        </w:rPr>
        <w:t>“所以潮汐不是一次性淹没所有山峰，”林薇总结，“是先淹没‘模式可预测’的山峰——文案、模板、套路化的内容。‘模式不可预测’的山峰——长篇叙事、独特体验、风格革命——暂时安全。”</w:t>
      </w:r>
    </w:p>
    <w:p>
      <w:pPr>
        <w:ind w:firstLine="420"/>
      </w:pPr>
      <w:r>
        <w:rPr>
          <w:rFonts w:ascii="SimSun" w:hAnsi="SimSun" w:eastAsia="SimSun"/>
          <w:b w:val="0"/>
          <w:i w:val="0"/>
          <w:sz w:val="21"/>
        </w:rPr>
        <w:t>莎拉沉思。“暂时？”</w:t>
      </w:r>
    </w:p>
    <w:p>
      <w:pPr>
        <w:ind w:firstLine="420"/>
      </w:pPr>
      <w:r>
        <w:rPr>
          <w:rFonts w:ascii="SimSun" w:hAnsi="SimSun" w:eastAsia="SimSun"/>
          <w:b w:val="0"/>
          <w:i w:val="0"/>
          <w:sz w:val="21"/>
        </w:rPr>
        <w:t>“暂时。”林薇说，“因为技术在进步。但技术越进步，这些‘不可预测’的领域越珍贵。”</w:t>
      </w:r>
    </w:p>
    <w:p>
      <w:pPr>
        <w:ind w:firstLine="420"/>
      </w:pPr>
      <w:r>
        <w:rPr>
          <w:rFonts w:ascii="SimSun" w:hAnsi="SimSun" w:eastAsia="SimSun"/>
          <w:b w:val="0"/>
          <w:i w:val="0"/>
          <w:sz w:val="21"/>
        </w:rPr>
        <w:t>---</w:t>
      </w:r>
    </w:p>
    <w:p>
      <w:pPr>
        <w:pStyle w:val="Heading2"/>
      </w:pPr>
      <w:r>
        <w:rPr>
          <w:rFonts w:ascii="SimHei" w:hAnsi="SimHei" w:eastAsia="SimHei"/>
          <w:b/>
          <w:i w:val="0"/>
          <w:sz w:val="32"/>
        </w:rPr>
        <w:t>五、不同的选择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32"/>
        </w:rPr>
        <w:t>六、莎拉的恐惧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32"/>
        </w:rPr>
        <w:t>七、小迈克的坠落</w:t>
      </w:r>
    </w:p>
    <w:p>
      <w:pPr>
        <w:ind w:firstLine="420"/>
      </w:pPr>
      <w:r>
        <w:rPr>
          <w:rFonts w:ascii="SimSun" w:hAnsi="SimSun" w:eastAsia="SimSun"/>
          <w:b w:val="0"/>
          <w:i w:val="0"/>
          <w:sz w:val="21"/>
        </w:rPr>
        <w:t>小迈克试过每一条路。</w:t>
      </w:r>
    </w:p>
    <w:p>
      <w:pPr>
        <w:ind w:firstLine="420"/>
      </w:pPr>
      <w:r>
        <w:rPr>
          <w:rFonts w:ascii="SimSun" w:hAnsi="SimSun" w:eastAsia="SimSun"/>
          <w:b w:val="0"/>
          <w:i w:val="0"/>
          <w:sz w:val="21"/>
        </w:rPr>
        <w:t>自由职业？平台抽成百分之三十，还要和AI生成的方案竞争。他报价五百美元，AI报价五十美元。客户选AI。</w:t>
      </w:r>
    </w:p>
    <w:p>
      <w:pPr>
        <w:ind w:firstLine="420"/>
      </w:pPr>
      <w:r>
        <w:rPr>
          <w:rFonts w:ascii="SimSun" w:hAnsi="SimSun" w:eastAsia="SimSun"/>
          <w:b w:val="0"/>
          <w:i w:val="0"/>
          <w:sz w:val="21"/>
        </w:rPr>
        <w:t>教AI？市场饱和了。他教了一周，AI学会了。他教的那些“人味”——幽默、自嘲、小故事——AI一天就内化了。第二天，AI生成的内容已经包含这些元素。</w:t>
      </w:r>
    </w:p>
    <w:p>
      <w:pPr>
        <w:ind w:firstLine="420"/>
      </w:pPr>
      <w:r>
        <w:rPr>
          <w:rFonts w:ascii="SimSun" w:hAnsi="SimSun" w:eastAsia="SimSun"/>
          <w:b w:val="0"/>
          <w:i w:val="0"/>
          <w:sz w:val="21"/>
        </w:rPr>
        <w:t>体力劳动？他去了建筑工地。第二天腰伤复发，躺了三天。</w:t>
      </w:r>
    </w:p>
    <w:p>
      <w:pPr>
        <w:ind w:firstLine="420"/>
      </w:pPr>
      <w:r>
        <w:rPr>
          <w:rFonts w:ascii="SimSun" w:hAnsi="SimSun" w:eastAsia="SimSun"/>
          <w:b w:val="0"/>
          <w:i w:val="0"/>
          <w:sz w:val="21"/>
        </w:rPr>
        <w:t>他坐在仓库的夜班保安室里。月薪比UBI多几百块。</w:t>
      </w:r>
    </w:p>
    <w:p>
      <w:pPr>
        <w:ind w:firstLine="420"/>
      </w:pPr>
      <w:r>
        <w:rPr>
          <w:rFonts w:ascii="SimSun" w:hAnsi="SimSun" w:eastAsia="SimSun"/>
          <w:b w:val="0"/>
          <w:i w:val="0"/>
          <w:sz w:val="21"/>
        </w:rPr>
        <w:t>面前的监控屏幕上，AI系统自动标记异常。红色的框框出现在每一个角落——有人逗留太久、有人试图进入禁区、有人摔倒。AI自动报警、自动记录、自动归档。</w:t>
      </w:r>
    </w:p>
    <w:p>
      <w:pPr>
        <w:ind w:firstLine="420"/>
      </w:pPr>
      <w:r>
        <w:rPr>
          <w:rFonts w:ascii="SimSun" w:hAnsi="SimSun" w:eastAsia="SimSun"/>
          <w:b w:val="0"/>
          <w:i w:val="0"/>
          <w:sz w:val="21"/>
        </w:rPr>
        <w:t>他不需要做任何判断。</w:t>
      </w:r>
    </w:p>
    <w:p>
      <w:pPr>
        <w:ind w:firstLine="420"/>
      </w:pPr>
      <w:r>
        <w:rPr>
          <w:rFonts w:ascii="SimSun" w:hAnsi="SimSun" w:eastAsia="SimSun"/>
          <w:b w:val="0"/>
          <w:i w:val="0"/>
          <w:sz w:val="21"/>
        </w:rPr>
        <w:t>他的工作不是被AI取代了。</w:t>
      </w:r>
    </w:p>
    <w:p>
      <w:pPr>
        <w:ind w:firstLine="420"/>
      </w:pPr>
      <w:r>
        <w:rPr>
          <w:rFonts w:ascii="SimSun" w:hAnsi="SimSun" w:eastAsia="SimSun"/>
          <w:b w:val="0"/>
          <w:i w:val="0"/>
          <w:sz w:val="21"/>
        </w:rPr>
        <w:t>是</w:t>
      </w:r>
      <w:r>
        <w:rPr>
          <w:rFonts w:ascii="SimSun" w:hAnsi="SimSun" w:eastAsia="SimSun"/>
          <w:b/>
          <w:i w:val="0"/>
          <w:sz w:val="21"/>
        </w:rPr>
        <w:t>被AI变成了不需要存在的</w:t>
      </w:r>
      <w:r>
        <w:rPr>
          <w:rFonts w:ascii="SimSun" w:hAnsi="SimSun" w:eastAsia="SimSun"/>
          <w:b w:val="0"/>
          <w:i w:val="0"/>
          <w:sz w:val="21"/>
        </w:rPr>
        <w:t>。</w:t>
      </w:r>
    </w:p>
    <w:p>
      <w:pPr>
        <w:ind w:firstLine="420"/>
      </w:pPr>
      <w:r>
        <w:rPr>
          <w:rFonts w:ascii="SimSun" w:hAnsi="SimSun" w:eastAsia="SimSun"/>
          <w:b w:val="0"/>
          <w:i w:val="0"/>
          <w:sz w:val="21"/>
        </w:rPr>
        <w:t>他想起父亲迈克的话：“我那一代，机器取代了体力。你们这一代，AI取代了脑力。”</w:t>
      </w:r>
    </w:p>
    <w:p>
      <w:pPr>
        <w:ind w:firstLine="420"/>
      </w:pPr>
      <w:r>
        <w:rPr>
          <w:rFonts w:ascii="SimSun" w:hAnsi="SimSun" w:eastAsia="SimSun"/>
          <w:b w:val="0"/>
          <w:i w:val="0"/>
          <w:sz w:val="21"/>
        </w:rPr>
        <w:t>父亲说错了。</w:t>
      </w:r>
    </w:p>
    <w:p>
      <w:pPr>
        <w:ind w:firstLine="420"/>
      </w:pPr>
      <w:r>
        <w:rPr>
          <w:rFonts w:ascii="SimSun" w:hAnsi="SimSun" w:eastAsia="SimSun"/>
          <w:b w:val="0"/>
          <w:i w:val="0"/>
          <w:sz w:val="21"/>
        </w:rPr>
        <w:t>不是取代。是</w:t>
      </w:r>
      <w:r>
        <w:rPr>
          <w:rFonts w:ascii="SimSun" w:hAnsi="SimSun" w:eastAsia="SimSun"/>
          <w:b/>
          <w:i w:val="0"/>
          <w:sz w:val="21"/>
        </w:rPr>
        <w:t>让存在失去意义</w:t>
      </w:r>
      <w:r>
        <w:rPr>
          <w:rFonts w:ascii="SimSun" w:hAnsi="SimSun" w:eastAsia="SimSun"/>
          <w:b w:val="0"/>
          <w:i w:val="0"/>
          <w:sz w:val="21"/>
        </w:rPr>
        <w:t>。</w:t>
      </w:r>
    </w:p>
    <w:p>
      <w:pPr>
        <w:ind w:firstLine="420"/>
      </w:pPr>
      <w:r>
        <w:rPr>
          <w:rFonts w:ascii="SimSun" w:hAnsi="SimSun" w:eastAsia="SimSun"/>
          <w:b w:val="0"/>
          <w:i w:val="0"/>
          <w:sz w:val="21"/>
        </w:rPr>
        <w:t>他看着屏幕上跳动的红色框框。每一个框框，都代表一个本可以由他来做、但现在不需要他做的判断。</w:t>
      </w:r>
    </w:p>
    <w:p>
      <w:pPr>
        <w:ind w:firstLine="420"/>
      </w:pPr>
      <w:r>
        <w:rPr>
          <w:rFonts w:ascii="SimSun" w:hAnsi="SimSun" w:eastAsia="SimSun"/>
          <w:b w:val="0"/>
          <w:i w:val="0"/>
          <w:sz w:val="21"/>
        </w:rPr>
        <w:t>他闭上眼睛。</w:t>
      </w:r>
    </w:p>
    <w:p>
      <w:pPr>
        <w:ind w:firstLine="420"/>
      </w:pPr>
      <w:r>
        <w:rPr>
          <w:rFonts w:ascii="SimSun" w:hAnsi="SimSun" w:eastAsia="SimSun"/>
          <w:b w:val="0"/>
          <w:i w:val="0"/>
          <w:sz w:val="21"/>
        </w:rPr>
        <w:t>---</w:t>
      </w:r>
    </w:p>
    <w:p>
      <w:pPr>
        <w:pStyle w:val="Heading2"/>
      </w:pPr>
      <w:r>
        <w:rPr>
          <w:rFonts w:ascii="SimHei" w:hAnsi="SimHei" w:eastAsia="SimHei"/>
          <w:b/>
          <w:i w:val="0"/>
          <w:sz w:val="32"/>
        </w:rPr>
        <w:t>八、价值的重估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32"/>
        </w:rPr>
        <w:t>九、手写的意义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十、潮汐的继续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w:t>
      </w:r>
    </w:p>
    <w:p>
      <w:pPr>
        <w:ind w:firstLine="420"/>
      </w:pPr>
      <w:r>
        <w:rPr>
          <w:rFonts w:ascii="SimSun" w:hAnsi="SimSun" w:eastAsia="SimSun"/>
          <w:b w:val="0"/>
          <w:i w:val="0"/>
          <w:sz w:val="21"/>
        </w:rPr>
        <w:t>潮汐已经来了。但潮汐不会退。</w:t>
      </w:r>
    </w:p>
    <w:p>
      <w:r>
        <w:br w:type="page"/>
      </w:r>
    </w:p>
    <w:p>
      <w:pPr>
        <w:pStyle w:val="Heading1"/>
      </w:pPr>
      <w:r>
        <w:rPr>
          <w:rFonts w:ascii="SimHei" w:hAnsi="SimHei" w:eastAsia="SimHei"/>
          <w:b/>
          <w:i w:val="0"/>
          <w:sz w:val="36"/>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32"/>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32"/>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32"/>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32"/>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32"/>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32"/>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32"/>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32"/>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6"/>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32"/>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32"/>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6"/>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32"/>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32"/>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32"/>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32"/>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32"/>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32"/>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6"/>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32"/>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32"/>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32"/>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32"/>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32"/>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32"/>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32"/>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32"/>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6"/>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6"/>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32"/>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32"/>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32"/>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32"/>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32"/>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32"/>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32"/>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32"/>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32"/>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32"/>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6"/>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6"/>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"这不是历史的复杂性，"陈思危说，"这是话语权的复杂性。谁掌握定义权，谁的历史就是'事实'，别人的历史就是'叙事'。"</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32"/>
        </w:rPr>
        <w:t>尾声：质疑的质疑</w:t>
      </w:r>
    </w:p>
    <w:p>
      <w:pPr>
        <w:ind w:firstLine="420"/>
      </w:pPr>
      <w:r>
        <w:rPr>
          <w:rFonts w:ascii="SimSun" w:hAnsi="SimSun" w:eastAsia="SimSun"/>
          <w:b w:val="0"/>
          <w:i w:val="0"/>
          <w:sz w:val="21"/>
        </w:rPr>
        <w:t>三天后，陈思危约林薇单独喝茶。</w:t>
      </w:r>
    </w:p>
    <w:p>
      <w:pPr>
        <w:ind w:firstLine="420"/>
      </w:pPr>
      <w:r>
        <w:rPr>
          <w:rFonts w:ascii="SimSun" w:hAnsi="SimSun" w:eastAsia="SimSun"/>
          <w:b w:val="0"/>
          <w:i w:val="0"/>
          <w:sz w:val="21"/>
        </w:rPr>
        <w:t>景山脚下的老茶馆，窗外是灰墙灰瓦。陈思危给林薇倒了一杯铁观音，然后放下茶壶。</w:t>
      </w:r>
    </w:p>
    <w:p>
      <w:pPr>
        <w:ind w:firstLine="420"/>
      </w:pPr>
      <w:r>
        <w:rPr>
          <w:rFonts w:ascii="SimSun" w:hAnsi="SimSun" w:eastAsia="SimSun"/>
          <w:b w:val="0"/>
          <w:i w:val="0"/>
          <w:sz w:val="21"/>
        </w:rPr>
        <w:t>"林薇，我有一个问题。"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"那天在会议室，你反问迈克有没有质疑过'美国梦'的数据。"陈思危停顿了一下，"这个问题问得很好。但我想问你：在那之前，你自己有没有用同样的标准质疑过西方的东西？"</w:t>
      </w:r>
    </w:p>
    <w:p>
      <w:pPr>
        <w:ind w:firstLine="420"/>
      </w:pPr>
      <w:r>
        <w:rPr>
          <w:rFonts w:ascii="SimSun" w:hAnsi="SimSun" w:eastAsia="SimSun"/>
          <w:b w:val="0"/>
          <w:i w:val="0"/>
          <w:sz w:val="21"/>
        </w:rPr>
        <w:t>林薇的手指停在杯沿。</w:t>
      </w:r>
    </w:p>
    <w:p>
      <w:pPr>
        <w:ind w:firstLine="420"/>
      </w:pPr>
      <w:r>
        <w:rPr>
          <w:rFonts w:ascii="SimSun" w:hAnsi="SimSun" w:eastAsia="SimSun"/>
          <w:b w:val="0"/>
          <w:i w:val="0"/>
          <w:sz w:val="21"/>
        </w:rPr>
        <w:t>"比如'美国梦'？"陈思危继续说，"比如'动机对齐'？比如'人权框架'？"</w:t>
      </w:r>
    </w:p>
    <w:p>
      <w:pPr>
        <w:ind w:firstLine="420"/>
      </w:pPr>
      <w:r>
        <w:rPr>
          <w:rFonts w:ascii="SimSun" w:hAnsi="SimSun" w:eastAsia="SimSun"/>
          <w:b w:val="0"/>
          <w:i w:val="0"/>
          <w:sz w:val="21"/>
        </w:rPr>
        <w:t>"我……"林薇放下茶杯。</w:t>
      </w:r>
    </w:p>
    <w:p>
      <w:pPr>
        <w:ind w:firstLine="420"/>
      </w:pPr>
      <w:r>
        <w:rPr>
          <w:rFonts w:ascii="SimSun" w:hAnsi="SimSun" w:eastAsia="SimSun"/>
          <w:b w:val="0"/>
          <w:i w:val="0"/>
          <w:sz w:val="21"/>
        </w:rPr>
        <w:t>"你不是不能质疑。"陈思危的声音很平静，"但你只质疑自己人的时候，你不是在做学问，你是在自我审查。"</w:t>
      </w:r>
    </w:p>
    <w:p>
      <w:pPr>
        <w:ind w:firstLine="420"/>
      </w:pPr>
      <w:r>
        <w:rPr>
          <w:rFonts w:ascii="SimSun" w:hAnsi="SimSun" w:eastAsia="SimSun"/>
          <w:b w:val="0"/>
          <w:i w:val="0"/>
          <w:sz w:val="21"/>
        </w:rPr>
        <w:t>窗外有风吹过，玉兰花瓣落在窗台上。</w:t>
      </w:r>
    </w:p>
    <w:p>
      <w:pPr>
        <w:ind w:firstLine="420"/>
      </w:pPr>
      <w:r>
        <w:rPr>
          <w:rFonts w:ascii="SimSun" w:hAnsi="SimSun" w:eastAsia="SimSun"/>
          <w:b w:val="0"/>
          <w:i w:val="0"/>
          <w:sz w:val="21"/>
        </w:rPr>
        <w:t>"你知道最讽刺的是什么吗？"陈思危说，"西方学术界花了五十年解构自己的中心主义，但他们在做这件事的时候，仍然保持着'我来定义什么是问题'的姿态。而很多中国知识分子——包括你——内化了这个姿态。你们学会了用别人的标准来审判自己，还觉得这叫做'批判性思维'。"</w:t>
      </w:r>
    </w:p>
    <w:p>
      <w:pPr>
        <w:ind w:firstLine="420"/>
      </w:pPr>
      <w:r>
        <w:rPr>
          <w:rFonts w:ascii="SimSun" w:hAnsi="SimSun" w:eastAsia="SimSun"/>
          <w:b w:val="0"/>
          <w:i w:val="0"/>
          <w:sz w:val="21"/>
        </w:rPr>
        <w:t>林薇沉默了很长时间。</w:t>
      </w:r>
    </w:p>
    <w:p>
      <w:pPr>
        <w:ind w:firstLine="420"/>
      </w:pPr>
      <w:r>
        <w:rPr>
          <w:rFonts w:ascii="SimSun" w:hAnsi="SimSun" w:eastAsia="SimSun"/>
          <w:b w:val="0"/>
          <w:i w:val="0"/>
          <w:sz w:val="21"/>
        </w:rPr>
        <w:t>"那我应该怎么做？"</w:t>
      </w:r>
    </w:p>
    <w:p>
      <w:pPr>
        <w:ind w:firstLine="420"/>
      </w:pPr>
      <w:r>
        <w:rPr>
          <w:rFonts w:ascii="SimSun" w:hAnsi="SimSun" w:eastAsia="SimSun"/>
          <w:b w:val="0"/>
          <w:i w:val="0"/>
          <w:sz w:val="21"/>
        </w:rPr>
        <w:t>"不是不质疑，是平等地质疑。"陈思危说，"质疑中国数据的时候，也质疑西方数据。质疑'封印叙事'的时候，也质疑'自由主义叙事'。质疑别人的时候，也质疑自己的质疑是从哪里来的。"</w:t>
      </w:r>
    </w:p>
    <w:p>
      <w:pPr>
        <w:ind w:firstLine="420"/>
      </w:pPr>
      <w:r>
        <w:rPr>
          <w:rFonts w:ascii="SimSun" w:hAnsi="SimSun" w:eastAsia="SimSun"/>
          <w:b w:val="0"/>
          <w:i w:val="0"/>
          <w:sz w:val="21"/>
        </w:rPr>
        <w:t>他端起茶杯："质疑本身不是目的，是为了更接近真实。但如果质疑只指向一个方向，它就变成了另一种偏见。"</w:t>
      </w:r>
    </w:p>
    <w:p>
      <w:pPr>
        <w:ind w:firstLine="420"/>
      </w:pPr>
      <w:r>
        <w:rPr>
          <w:rFonts w:ascii="SimSun" w:hAnsi="SimSun" w:eastAsia="SimSun"/>
          <w:b w:val="0"/>
          <w:i w:val="0"/>
          <w:sz w:val="21"/>
        </w:rPr>
        <w:t>林薇看着窗外的玉兰树。花瓣还在落，但不再是无声的。</w:t>
      </w:r>
    </w:p>
    <w:p>
      <w:pPr>
        <w:ind w:firstLine="420"/>
      </w:pPr>
      <w:r>
        <w:rPr>
          <w:rFonts w:ascii="SimSun" w:hAnsi="SimSun" w:eastAsia="SimSun"/>
          <w:b w:val="0"/>
          <w:i w:val="0"/>
          <w:sz w:val="21"/>
        </w:rPr>
        <w:t>"我明白了。"她说。</w:t>
      </w:r>
    </w:p>
    <w:p>
      <w:pPr>
        <w:ind w:firstLine="420"/>
      </w:pPr>
      <w:r>
        <w:rPr>
          <w:rFonts w:ascii="SimSun" w:hAnsi="SimSun" w:eastAsia="SimSun"/>
          <w:b w:val="0"/>
          <w:i w:val="0"/>
          <w:sz w:val="21"/>
        </w:rPr>
        <w:t>"不，你不明白。"陈思危笑了，"但如果你开始问这个问题，你就走在明白的路上了。"</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6"/>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32"/>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32"/>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32"/>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32"/>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32"/>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32"/>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32"/>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6"/>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32"/>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32"/>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32"/>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32"/>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32"/>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32"/>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32"/>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6"/>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林薇沉默了。</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32"/>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32"/>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32"/>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32"/>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32"/>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6"/>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32"/>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32"/>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32"/>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32"/>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32"/>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32"/>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6"/>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32"/>
        </w:rPr>
        <w:t>一、五百年的三种殖民：从金银到数据</w:t>
      </w:r>
    </w:p>
    <w:p>
      <w:pPr>
        <w:pStyle w:val="Heading3"/>
      </w:pPr>
      <w:r>
        <w:rPr>
          <w:rFonts w:ascii="SimHei" w:hAnsi="SimHei" w:eastAsia="SimHei"/>
          <w:b/>
          <w:i w:val="0"/>
          <w:sz w:val="28"/>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8"/>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8"/>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8"/>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32"/>
        </w:rPr>
        <w:t>二、中等收入陷阱：殖民遗产还是政策失败？</w:t>
      </w:r>
    </w:p>
    <w:p>
      <w:pPr>
        <w:pStyle w:val="Heading3"/>
      </w:pPr>
      <w:r>
        <w:rPr>
          <w:rFonts w:ascii="SimHei" w:hAnsi="SimHei" w:eastAsia="SimHei"/>
          <w:b/>
          <w:i w:val="0"/>
          <w:sz w:val="28"/>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8"/>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32"/>
        </w:rPr>
        <w:t>三、中国的选项：从依附到赋能？</w:t>
      </w:r>
    </w:p>
    <w:p>
      <w:pPr>
        <w:pStyle w:val="Heading3"/>
      </w:pPr>
      <w:r>
        <w:rPr>
          <w:rFonts w:ascii="SimHei" w:hAnsi="SimHei" w:eastAsia="SimHei"/>
          <w:b/>
          <w:i w:val="0"/>
          <w:sz w:val="28"/>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8"/>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32"/>
        </w:rPr>
        <w:t>四、拉美的选择：认知协作还是数字殖民？</w:t>
      </w:r>
    </w:p>
    <w:p>
      <w:pPr>
        <w:pStyle w:val="Heading3"/>
      </w:pPr>
      <w:r>
        <w:rPr>
          <w:rFonts w:ascii="SimHei" w:hAnsi="SimHei" w:eastAsia="SimHei"/>
          <w:b/>
          <w:i w:val="0"/>
          <w:sz w:val="28"/>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8"/>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32"/>
        </w:rPr>
        <w:t>五、2035年：一个普通拉美人的理想与现实</w:t>
      </w:r>
    </w:p>
    <w:p>
      <w:pPr>
        <w:pStyle w:val="Heading3"/>
      </w:pPr>
      <w:r>
        <w:rPr>
          <w:rFonts w:ascii="SimHei" w:hAnsi="SimHei" w:eastAsia="SimHei"/>
          <w:b/>
          <w:i w:val="0"/>
          <w:sz w:val="28"/>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8"/>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8"/>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32"/>
        </w:rPr>
        <w:t>六、历史的回响：从玻利瓦尔到卡洛斯</w:t>
      </w:r>
    </w:p>
    <w:p>
      <w:pPr>
        <w:pStyle w:val="Heading3"/>
      </w:pPr>
      <w:r>
        <w:rPr>
          <w:rFonts w:ascii="SimHei" w:hAnsi="SimHei" w:eastAsia="SimHei"/>
          <w:b/>
          <w:i w:val="0"/>
          <w:sz w:val="28"/>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8"/>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32"/>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6"/>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32"/>
        </w:rPr>
        <w:t>一、北极星智能：动机对齐</w:t>
      </w:r>
    </w:p>
    <w:p>
      <w:pPr>
        <w:pStyle w:val="Heading3"/>
      </w:pPr>
      <w:r>
        <w:rPr>
          <w:rFonts w:ascii="SimHei" w:hAnsi="SimHei" w:eastAsia="SimHei"/>
          <w:b/>
          <w:i w:val="0"/>
          <w:sz w:val="28"/>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8"/>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32"/>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8"/>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32"/>
        </w:rPr>
        <w:t>三、深智科技：开源与约束</w:t>
      </w:r>
    </w:p>
    <w:p>
      <w:pPr>
        <w:pStyle w:val="Heading3"/>
      </w:pPr>
      <w:r>
        <w:rPr>
          <w:rFonts w:ascii="SimHei" w:hAnsi="SimHei" w:eastAsia="SimHei"/>
          <w:b/>
          <w:i w:val="0"/>
          <w:sz w:val="28"/>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8"/>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32"/>
        </w:rPr>
        <w:t>四、两种哲学</w:t>
      </w:r>
    </w:p>
    <w:p>
      <w:pPr>
        <w:pStyle w:val="Heading3"/>
      </w:pPr>
      <w:r>
        <w:rPr>
          <w:rFonts w:ascii="SimHei" w:hAnsi="SimHei" w:eastAsia="SimHei"/>
          <w:b/>
          <w:i w:val="0"/>
          <w:sz w:val="28"/>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8"/>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32"/>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32"/>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32"/>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32"/>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6"/>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32"/>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32"/>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32"/>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32"/>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32"/>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32"/>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6"/>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32"/>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32"/>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32"/>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32"/>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32"/>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32"/>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6"/>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32"/>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32"/>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32"/>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32"/>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32"/>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32"/>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6"/>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32"/>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32"/>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32"/>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32"/>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32"/>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32"/>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32"/>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32"/>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32"/>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32"/>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普里亚坐在那里，没有说话。她想起三年前，她也是坐在这样的会议室里，听别人替她说话。那时候她觉得，有人替你说，总比没人说好。</w:t>
      </w:r>
    </w:p>
    <w:p>
      <w:pPr>
        <w:ind w:firstLine="420"/>
      </w:pPr>
      <w:r>
        <w:rPr>
          <w:rFonts w:ascii="SimSun" w:hAnsi="SimSun" w:eastAsia="SimSun"/>
          <w:b w:val="0"/>
          <w:i w:val="0"/>
          <w:sz w:val="21"/>
        </w:rPr>
        <w:t>但现在她坐在会议桌的这一头，突然明白了一件事：即使是最善意的组织，也会复制它试图对抗的权力结构。</w:t>
      </w:r>
    </w:p>
    <w:p>
      <w:pPr>
        <w:ind w:firstLine="420"/>
      </w:pPr>
      <w:r>
        <w:rPr>
          <w:rFonts w:ascii="SimSun" w:hAnsi="SimSun" w:eastAsia="SimSun"/>
          <w:b w:val="0"/>
          <w:i w:val="0"/>
          <w:sz w:val="21"/>
        </w:rPr>
        <w:t>她合上笔记本。"这个问题，我们今天不投票。我们坐下来，一个一个说。谁说都行。说不清楚也行。"</w:t>
      </w:r>
    </w:p>
    <w:p>
      <w:pPr>
        <w:ind w:firstLine="420"/>
      </w:pPr>
      <w:r>
        <w:rPr>
          <w:rFonts w:ascii="SimSun" w:hAnsi="SimSun" w:eastAsia="SimSun"/>
          <w:b w:val="0"/>
          <w:i w:val="0"/>
          <w:sz w:val="21"/>
        </w:rPr>
        <w:t>那个达利特青年看着她。然后坐下了。不是因为他满意，而是因为他知道，至少有人在听。</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6"/>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32"/>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32"/>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32"/>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6"/>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32"/>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32"/>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32"/>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6"/>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32"/>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32"/>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32"/>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32"/>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32"/>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32"/>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32"/>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32"/>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6"/>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32"/>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32"/>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32"/>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32"/>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32"/>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32"/>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32"/>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32"/>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32"/>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6"/>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32"/>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32"/>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32"/>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32"/>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32"/>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32"/>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32"/>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32"/>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32"/>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32"/>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6"/>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32"/>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32"/>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32"/>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32"/>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6"/>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32"/>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32"/>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32"/>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32"/>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32"/>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32"/>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32"/>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6"/>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32"/>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32"/>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32"/>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32"/>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32"/>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32"/>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32"/>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32"/>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32"/>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32"/>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6"/>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32"/>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32"/>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32"/>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32"/>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32"/>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6"/>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32"/>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32"/>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32"/>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32"/>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6"/>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32"/>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32"/>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32"/>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32"/>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32"/>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6"/>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6"/>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32"/>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32"/>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32"/>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32"/>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32"/>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32"/>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6"/>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32"/>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8"/>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8"/>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8"/>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8"/>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8"/>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32"/>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32"/>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32"/>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32"/>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6"/>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32"/>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32"/>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32"/>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32"/>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“我的选择是继续记录，”林薇说，“直到我无法记录为止。”</w:t>
      </w:r>
    </w:p>
    <w:p>
      <w:pPr>
        <w:ind w:firstLine="420"/>
      </w:pPr>
      <w:r>
        <w:rPr>
          <w:rFonts w:ascii="SimSun" w:hAnsi="SimSun" w:eastAsia="SimSun"/>
          <w:b w:val="0"/>
          <w:i w:val="0"/>
          <w:sz w:val="21"/>
        </w:rPr>
        <w:t>---</w:t>
      </w:r>
    </w:p>
    <w:p>
      <w:pPr>
        <w:pStyle w:val="Heading2"/>
      </w:pPr>
      <w:r>
        <w:rPr>
          <w:rFonts w:ascii="SimHei" w:hAnsi="SimHei" w:eastAsia="SimHei"/>
          <w:b/>
          <w:i w:val="0"/>
          <w:sz w:val="32"/>
        </w:rPr>
        <w:t>六、岔路口的哲学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32"/>
        </w:rPr>
        <w:t>七、给未来决策者的信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32"/>
        </w:rPr>
        <w:t>八、微光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6"/>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32"/>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32"/>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32"/>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32"/>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32"/>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32"/>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32"/>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6"/>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32"/>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32"/>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32"/>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32"/>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sectPr w:rsidR="00FC693F" w:rsidRPr="0006063C" w:rsidSect="00034616">
      <w:footerReference w:type="default" r:id="rId9"/>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