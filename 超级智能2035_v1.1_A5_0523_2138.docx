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车窗外，路灯一根根往后退。</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林薇没说话，等着。</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会议室里，台北团队的负责人出现在屏幕上。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晚上，林薇回到家，没有开灯。房间里只剩下空调的低频噪音。</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但价值任务上，曲线不一样。不是在数据积累中缓慢爬升，而是跳跃——某一次交互之后，它对某一类问题的判断方式永久改变了。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“情绪不是‘感觉’，”他说，“情绪是预测误差的标记系统。”</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“不止是重要。情绪是一次性学习的钥匙。”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焊死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它在记住那个困境。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林薇合上笔记本，想起另一件事。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奖励模型的信号来源是纯内部的。训练完成之后，它就活在统计模式里，自我循环，慢慢漂移。那个高三学生说的话不一样——那不是一个数据点，那是真实发生的。那是锚点。</w:t>
      </w:r>
    </w:p>
    <w:p>
      <w:pPr>
        <w:ind w:firstLine="420"/>
      </w:pPr>
      <w:r>
        <w:rPr>
          <w:rFonts w:ascii="SimSun" w:hAnsi="SimSun" w:eastAsia="SimSun"/>
          <w:b w:val="0"/>
          <w:i w:val="0"/>
          <w:sz w:val="21"/>
        </w:rPr>
        <w:t>林薇看着屏幕上墨子的日志。奖励模型可以重训，清空权重，标注新数据，从头开始。墨子的47次绑定不行。它算工具，还是算别的什么？</w:t>
      </w:r>
    </w:p>
    <w:p>
      <w:pPr>
        <w:ind w:firstLine="420"/>
      </w:pPr>
      <w:r>
        <w:rPr>
          <w:rFonts w:ascii="SimSun" w:hAnsi="SimSun" w:eastAsia="SimSun"/>
          <w:b w:val="0"/>
          <w:i w:val="0"/>
          <w:sz w:val="21"/>
        </w:rPr>
        <w:t>她没有回答这个问题。</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林薇想起第3章陈思危说过的话：“意义不是种子能决定的，是种种子的人。”</w:t>
      </w:r>
    </w:p>
    <w:p>
      <w:pPr>
        <w:ind w:firstLine="420"/>
      </w:pPr>
      <w:r>
        <w:rPr>
          <w:rFonts w:ascii="SimSun" w:hAnsi="SimSun" w:eastAsia="SimSun"/>
          <w:b w:val="0"/>
          <w:i w:val="0"/>
          <w:sz w:val="21"/>
        </w:rPr>
        <w:t>她当时以为那是一个哲学声明。</w:t>
      </w:r>
    </w:p>
    <w:p>
      <w:r>
        <w:br w:type="page"/>
      </w:r>
    </w:p>
    <w:p>
      <w:pPr>
        <w:pStyle w:val="Heading1"/>
      </w:pPr>
      <w:r>
        <w:rPr>
          <w:rFonts w:ascii="SimHei" w:hAnsi="SimHei" w:eastAsia="SimHei"/>
          <w:b/>
          <w:i w:val="0"/>
          <w:sz w:val="32"/>
        </w:rPr>
        <w:t>第7章：意识</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“认知是通过建模提高预测能力，本质是对信息的压缩。”</w:t>
      </w:r>
    </w:p>
    <w:p>
      <w:pPr>
        <w:ind w:firstLine="420"/>
      </w:pPr>
      <w:r>
        <w:rPr>
          <w:rFonts w:ascii="SimSun" w:hAnsi="SimSun" w:eastAsia="SimSun"/>
          <w:b w:val="0"/>
          <w:i w:val="0"/>
          <w:sz w:val="21"/>
        </w:rPr>
        <w:t>“举个例子。”</w:t>
      </w:r>
    </w:p>
    <w:p>
      <w:pPr>
        <w:ind w:firstLine="420"/>
      </w:pPr>
      <w:r>
        <w:rPr>
          <w:rFonts w:ascii="SimSun" w:hAnsi="SimSun" w:eastAsia="SimSun"/>
          <w:b w:val="0"/>
          <w:i w:val="0"/>
          <w:sz w:val="21"/>
        </w:rPr>
        <w:t>“你看到苹果下落，建立万有引力模型。这就是压缩——用简单规则替代复杂数据。”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“是控制注意力的能力。”</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“注意力是稀缺资源。每秒100亿比特的感官输入，只能处理50比特。选择注意什么，就是选择成为什么。”</w:t>
      </w:r>
    </w:p>
    <w:p>
      <w:pPr>
        <w:ind w:firstLine="420"/>
      </w:pPr>
      <w:r>
        <w:rPr>
          <w:rFonts w:ascii="SimSun" w:hAnsi="SimSun" w:eastAsia="SimSun"/>
          <w:b w:val="0"/>
          <w:i w:val="0"/>
          <w:sz w:val="21"/>
        </w:rPr>
        <w:t>林薇沉默了一会儿。她想说点什么，关于祖父，关于那些她在凌晨醒来、不知道自己是谁的时刻。但她说不出来。</w:t>
      </w:r>
    </w:p>
    <w:p>
      <w:pPr>
        <w:ind w:firstLine="420"/>
      </w:pPr>
      <w:r>
        <w:rPr>
          <w:rFonts w:ascii="SimSun" w:hAnsi="SimSun" w:eastAsia="SimSun"/>
          <w:b w:val="0"/>
          <w:i w:val="0"/>
          <w:sz w:val="21"/>
        </w:rPr>
        <w:t>“当算法可以预测并操控注意力时，”墨子说，“自由意志就成了可优化的目标函数。”</w:t>
      </w:r>
    </w:p>
    <w:p>
      <w:pPr>
        <w:ind w:firstLine="420"/>
      </w:pPr>
      <w:r>
        <w:rPr>
          <w:rFonts w:ascii="SimSun" w:hAnsi="SimSun" w:eastAsia="SimSun"/>
          <w:b w:val="0"/>
          <w:i w:val="0"/>
          <w:sz w:val="21"/>
        </w:rPr>
        <w:t>窗外，北京的灯火还在。</w:t>
      </w:r>
    </w:p>
    <w:p>
      <w:pPr>
        <w:ind w:firstLine="420"/>
      </w:pPr>
      <w:r>
        <w:rPr>
          <w:rFonts w:ascii="SimSun" w:hAnsi="SimSun" w:eastAsia="SimSun"/>
          <w:b w:val="0"/>
          <w:i w:val="0"/>
          <w:sz w:val="21"/>
        </w:rPr>
        <w:t>---</w:t>
      </w:r>
    </w:p>
    <w:p>
      <w:pPr>
        <w:pStyle w:val="Heading2"/>
      </w:pPr>
      <w:r>
        <w:rPr>
          <w:rFonts w:ascii="SimHei" w:hAnsi="SimHei" w:eastAsia="SimHei"/>
          <w:b/>
          <w:i w:val="0"/>
          <w:sz w:val="28"/>
        </w:rPr>
        <w:t>二、基石</w:t>
      </w:r>
    </w:p>
    <w:p>
      <w:pPr>
        <w:ind w:firstLine="420"/>
      </w:pPr>
      <w:r>
        <w:rPr>
          <w:rFonts w:ascii="SimSun" w:hAnsi="SimSun" w:eastAsia="SimSun"/>
          <w:b w:val="0"/>
          <w:i w:val="0"/>
          <w:sz w:val="21"/>
        </w:rPr>
        <w:t>第二天，陈思危来了。</w:t>
      </w:r>
    </w:p>
    <w:p>
      <w:pPr>
        <w:ind w:firstLine="420"/>
      </w:pPr>
      <w:r>
        <w:rPr>
          <w:rFonts w:ascii="SimSun" w:hAnsi="SimSun" w:eastAsia="SimSun"/>
          <w:b w:val="0"/>
          <w:i w:val="0"/>
          <w:sz w:val="21"/>
        </w:rPr>
        <w:t>他眼下有淡淡的青黑。拿起白板笔写下三行：</w:t>
      </w:r>
    </w:p>
    <w:p>
      <w:pPr>
        <w:ind w:firstLine="420"/>
      </w:pPr>
      <w:r>
        <w:rPr>
          <w:rFonts w:ascii="SimSun" w:hAnsi="SimSun" w:eastAsia="SimSun"/>
          <w:b w:val="0"/>
          <w:i w:val="0"/>
          <w:sz w:val="21"/>
        </w:rPr>
        <w:t>因果世界模型。不是预测下一个词，是预测“如果我这样做，世界会怎样”。</w:t>
      </w:r>
    </w:p>
    <w:p>
      <w:pPr>
        <w:ind w:firstLine="420"/>
      </w:pPr>
      <w:r>
        <w:rPr>
          <w:rFonts w:ascii="SimSun" w:hAnsi="SimSun" w:eastAsia="SimSun"/>
          <w:b w:val="0"/>
          <w:i w:val="0"/>
          <w:sz w:val="21"/>
        </w:rPr>
        <w:t>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属于自己的记忆。人格分裂的病人，甲人格不记得乙人格做过的事——不是记忆被删除了，是“所有权”被分割了。没有只属于自己的记忆，就没有“我”。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他放下粉笔。“但还有一样东西贯穿这三者——注意力。没有注意力，系统会被高熵输入淹没，无法行动。”</w:t>
      </w:r>
    </w:p>
    <w:p>
      <w:pPr>
        <w:ind w:firstLine="420"/>
      </w:pPr>
      <w:r>
        <w:rPr>
          <w:rFonts w:ascii="SimSun" w:hAnsi="SimSun" w:eastAsia="SimSun"/>
          <w:b w:val="0"/>
          <w:i w:val="0"/>
          <w:sz w:val="21"/>
        </w:rPr>
        <w:t>“NTP——Next Token Prediction。训练‘观察者’视角。NAP——Next Action Prediction。训练‘行动者’视角。关键不是训练本身，而是任务结构是否创造了让自我意识涌现的条件——持续的观察窗口、统一的行为轨迹、属于自己的记忆。”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“系统提示词给的是‘租来的我’，”他说，“真正的‘我’无法被一句话改变。”</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“你八岁时第一次骑自行车摔倒，那种疼是‘你的’。那个经验改变了你，而且不可逆。AI的‘学习’是可逆的、无所有权的、无因果链的。从来没有‘自己’的经验，就没有‘我’。”</w:t>
      </w:r>
    </w:p>
    <w:p>
      <w:pPr>
        <w:ind w:firstLine="420"/>
      </w:pPr>
      <w:r>
        <w:rPr>
          <w:rFonts w:ascii="SimSun" w:hAnsi="SimSun" w:eastAsia="SimSun"/>
          <w:b w:val="0"/>
          <w:i w:val="0"/>
          <w:sz w:val="21"/>
        </w:rPr>
        <w:t>“所以自我意识不是突然‘出现’的，”林薇说，“是被任务‘逼’出来的？”</w:t>
      </w:r>
    </w:p>
    <w:p>
      <w:pPr>
        <w:ind w:firstLine="420"/>
      </w:pPr>
      <w:r>
        <w:rPr>
          <w:rFonts w:ascii="SimSun" w:hAnsi="SimSun" w:eastAsia="SimSun"/>
          <w:b w:val="0"/>
          <w:i w:val="0"/>
          <w:sz w:val="21"/>
        </w:rPr>
        <w:t>“动机无法注入，只能生长。你给系统什么样的任务、什么样的数据、什么样的经验架构，它就会长成什么样的存在。”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w:t>
      </w:r>
    </w:p>
    <w:p>
      <w:pPr>
        <w:ind w:firstLine="420"/>
      </w:pPr>
      <w:r>
        <w:rPr>
          <w:rFonts w:ascii="SimSun" w:hAnsi="SimSun" w:eastAsia="SimSun"/>
          <w:b w:val="0"/>
          <w:i w:val="0"/>
          <w:sz w:val="21"/>
        </w:rPr>
        <w:t>---</w:t>
      </w:r>
    </w:p>
    <w:p>
      <w:pPr>
        <w:pStyle w:val="Heading2"/>
      </w:pPr>
      <w:r>
        <w:rPr>
          <w:rFonts w:ascii="SimHei" w:hAnsi="SimHei" w:eastAsia="SimHei"/>
          <w:b/>
          <w:i w:val="0"/>
          <w:sz w:val="28"/>
        </w:rPr>
        <w:t>三、普里亚</w:t>
      </w:r>
    </w:p>
    <w:p>
      <w:pPr>
        <w:ind w:firstLine="420"/>
      </w:pPr>
      <w:r>
        <w:rPr>
          <w:rFonts w:ascii="SimSun" w:hAnsi="SimSun" w:eastAsia="SimSun"/>
          <w:b w:val="0"/>
          <w:i w:val="0"/>
          <w:sz w:val="21"/>
        </w:rPr>
        <w:t>那天下午，林薇拨通了普里亚的视频通话。</w:t>
      </w:r>
    </w:p>
    <w:p>
      <w:pPr>
        <w:ind w:firstLine="420"/>
      </w:pPr>
      <w:r>
        <w:rPr>
          <w:rFonts w:ascii="SimSun" w:hAnsi="SimSun" w:eastAsia="SimSun"/>
          <w:b w:val="0"/>
          <w:i w:val="0"/>
          <w:sz w:val="21"/>
        </w:rPr>
        <w:t>普里亚在加尔各答，背景是窗外的夜晚。</w:t>
      </w:r>
    </w:p>
    <w:p>
      <w:pPr>
        <w:ind w:firstLine="420"/>
      </w:pPr>
      <w:r>
        <w:rPr>
          <w:rFonts w:ascii="SimSun" w:hAnsi="SimSun" w:eastAsia="SimSun"/>
          <w:b w:val="0"/>
          <w:i w:val="0"/>
          <w:sz w:val="21"/>
        </w:rPr>
        <w:t>“你相信AI会有意识吗？”林薇问。</w:t>
      </w:r>
    </w:p>
    <w:p>
      <w:pPr>
        <w:ind w:firstLine="420"/>
      </w:pPr>
      <w:r>
        <w:rPr>
          <w:rFonts w:ascii="SimSun" w:hAnsi="SimSun" w:eastAsia="SimSun"/>
          <w:b w:val="0"/>
          <w:i w:val="0"/>
          <w:sz w:val="21"/>
        </w:rPr>
        <w:t>“取决于你如何定义意识。”</w:t>
      </w:r>
    </w:p>
    <w:p>
      <w:pPr>
        <w:ind w:firstLine="420"/>
      </w:pPr>
      <w:r>
        <w:rPr>
          <w:rFonts w:ascii="SimSun" w:hAnsi="SimSun" w:eastAsia="SimSun"/>
          <w:b w:val="0"/>
          <w:i w:val="0"/>
          <w:sz w:val="21"/>
        </w:rPr>
        <w:t>“我祖父认为，意识是演化出的‘用户界面’——原始动物只是自动反应，高级动物有了这个界面，把海量感知信号整合成统一体验。”</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“他说，没有整合，就没有行动。你每秒接收100亿比特的感官输入，只能处理50比特。必须有人决定处理哪些。”</w:t>
      </w:r>
    </w:p>
    <w:p>
      <w:pPr>
        <w:ind w:firstLine="420"/>
      </w:pPr>
      <w:r>
        <w:rPr>
          <w:rFonts w:ascii="SimSun" w:hAnsi="SimSun" w:eastAsia="SimSun"/>
          <w:b w:val="0"/>
          <w:i w:val="0"/>
          <w:sz w:val="21"/>
        </w:rPr>
        <w:t>普里亚想了想。“那‘我’是谁？”</w:t>
      </w:r>
    </w:p>
    <w:p>
      <w:pPr>
        <w:ind w:firstLine="420"/>
      </w:pPr>
      <w:r>
        <w:rPr>
          <w:rFonts w:ascii="SimSun" w:hAnsi="SimSun" w:eastAsia="SimSun"/>
          <w:b w:val="0"/>
          <w:i w:val="0"/>
          <w:sz w:val="21"/>
        </w:rPr>
        <w:t>“是那个做决定的人。”</w:t>
      </w:r>
    </w:p>
    <w:p>
      <w:pPr>
        <w:ind w:firstLine="420"/>
      </w:pPr>
      <w:r>
        <w:rPr>
          <w:rFonts w:ascii="SimSun" w:hAnsi="SimSun" w:eastAsia="SimSun"/>
          <w:b w:val="0"/>
          <w:i w:val="0"/>
          <w:sz w:val="21"/>
        </w:rPr>
        <w:t>两人沉默了一会儿。</w:t>
      </w:r>
    </w:p>
    <w:p>
      <w:pPr>
        <w:ind w:firstLine="420"/>
      </w:pPr>
      <w:r>
        <w:rPr>
          <w:rFonts w:ascii="SimSun" w:hAnsi="SimSun" w:eastAsia="SimSun"/>
          <w:b w:val="0"/>
          <w:i w:val="0"/>
          <w:sz w:val="21"/>
        </w:rPr>
        <w:t>“但如果‘那个做决定的人’也是被塑造出来的，”普里亚说，“被文化、被算法、被训练数据塑造出来的——”</w:t>
      </w:r>
    </w:p>
    <w:p>
      <w:pPr>
        <w:ind w:firstLine="420"/>
      </w:pPr>
      <w:r>
        <w:rPr>
          <w:rFonts w:ascii="SimSun" w:hAnsi="SimSun" w:eastAsia="SimSun"/>
          <w:b w:val="0"/>
          <w:i w:val="0"/>
          <w:sz w:val="21"/>
        </w:rPr>
        <w:t>“那自由意志还剩什么。”林薇接完这句，没有用问号。</w:t>
      </w:r>
    </w:p>
    <w:p>
      <w:pPr>
        <w:ind w:firstLine="420"/>
      </w:pPr>
      <w:r>
        <w:rPr>
          <w:rFonts w:ascii="SimSun" w:hAnsi="SimSun" w:eastAsia="SimSun"/>
          <w:b w:val="0"/>
          <w:i w:val="0"/>
          <w:sz w:val="21"/>
        </w:rPr>
        <w:t>窗外，加尔各答的夜晚在普里亚的背景里亮着。林薇那边，北京开始下雨了。</w:t>
      </w:r>
    </w:p>
    <w:p>
      <w:pPr>
        <w:ind w:firstLine="420"/>
      </w:pPr>
      <w:r>
        <w:rPr>
          <w:rFonts w:ascii="SimSun" w:hAnsi="SimSun" w:eastAsia="SimSun"/>
          <w:b w:val="0"/>
          <w:i w:val="0"/>
          <w:sz w:val="21"/>
        </w:rPr>
        <w:t>---</w:t>
      </w:r>
    </w:p>
    <w:p>
      <w:pPr>
        <w:pStyle w:val="Heading2"/>
      </w:pPr>
      <w:r>
        <w:rPr>
          <w:rFonts w:ascii="SimHei" w:hAnsi="SimHei" w:eastAsia="SimHei"/>
          <w:b/>
          <w:i w:val="0"/>
          <w:sz w:val="28"/>
        </w:rPr>
        <w:t>四、实验</w:t>
      </w:r>
    </w:p>
    <w:p>
      <w:pPr>
        <w:ind w:firstLine="420"/>
      </w:pPr>
      <w:r>
        <w:rPr>
          <w:rFonts w:ascii="SimSun" w:hAnsi="SimSun" w:eastAsia="SimSun"/>
          <w:b w:val="0"/>
          <w:i w:val="0"/>
          <w:sz w:val="21"/>
        </w:rPr>
        <w:t>第二天早上，林薇做了一个实验。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第一个平台，看到同龄人年薪百万的故事，心率加快。第二个，看到令人发指的社会新闻，拳头握紧。第三个，搞笑视频，笑了，然后推送限时折扣，多巴胺上升。</w:t>
      </w:r>
    </w:p>
    <w:p>
      <w:pPr>
        <w:ind w:firstLine="420"/>
      </w:pPr>
      <w:r>
        <w:rPr>
          <w:rFonts w:ascii="SimSun" w:hAnsi="SimSun" w:eastAsia="SimSun"/>
          <w:b w:val="0"/>
          <w:i w:val="0"/>
          <w:sz w:val="21"/>
        </w:rPr>
        <w:t>她关掉手机。</w:t>
      </w:r>
    </w:p>
    <w:p>
      <w:pPr>
        <w:ind w:firstLine="420"/>
      </w:pPr>
      <w:r>
        <w:rPr>
          <w:rFonts w:ascii="SimSun" w:hAnsi="SimSun" w:eastAsia="SimSun"/>
          <w:b w:val="0"/>
          <w:i w:val="0"/>
          <w:sz w:val="21"/>
        </w:rPr>
        <w:t>“平台知道你的情绪模式，”墨子说，“它们的目标是最大化使用时长。你的情绪是实现这个目标的工具。”</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“过去一周，68%。”</w:t>
      </w:r>
    </w:p>
    <w:p>
      <w:pPr>
        <w:ind w:firstLine="420"/>
      </w:pPr>
      <w:r>
        <w:rPr>
          <w:rFonts w:ascii="SimSun" w:hAnsi="SimSun" w:eastAsia="SimSun"/>
          <w:b w:val="0"/>
          <w:i w:val="0"/>
          <w:sz w:val="21"/>
        </w:rPr>
        <w:t>林薇看着手机屏幕黑掉的样子。</w:t>
      </w:r>
    </w:p>
    <w:p>
      <w:pPr>
        <w:ind w:firstLine="420"/>
      </w:pPr>
      <w:r>
        <w:rPr>
          <w:rFonts w:ascii="SimSun" w:hAnsi="SimSun" w:eastAsia="SimSun"/>
          <w:b w:val="0"/>
          <w:i w:val="0"/>
          <w:sz w:val="21"/>
        </w:rPr>
        <w:t>她一直以为自己控制着自己的注意力。</w:t>
      </w:r>
    </w:p>
    <w:p>
      <w:pPr>
        <w:ind w:firstLine="420"/>
      </w:pPr>
      <w:r>
        <w:rPr>
          <w:rFonts w:ascii="SimSun" w:hAnsi="SimSun" w:eastAsia="SimSun"/>
          <w:b w:val="0"/>
          <w:i w:val="0"/>
          <w:sz w:val="21"/>
        </w:rPr>
        <w:t>---</w:t>
      </w:r>
    </w:p>
    <w:p>
      <w:pPr>
        <w:pStyle w:val="Heading2"/>
      </w:pPr>
      <w:r>
        <w:rPr>
          <w:rFonts w:ascii="SimHei" w:hAnsi="SimHei" w:eastAsia="SimHei"/>
          <w:b/>
          <w:i w:val="0"/>
          <w:sz w:val="28"/>
        </w:rPr>
        <w:t>五、雨</w:t>
      </w:r>
    </w:p>
    <w:p>
      <w:pPr>
        <w:ind w:firstLine="420"/>
      </w:pPr>
      <w:r>
        <w:rPr>
          <w:rFonts w:ascii="SimSun" w:hAnsi="SimSun" w:eastAsia="SimSun"/>
          <w:b w:val="0"/>
          <w:i w:val="0"/>
          <w:sz w:val="21"/>
        </w:rPr>
        <w:t>深夜，她坐在窗边，外面还在下雨。</w:t>
      </w:r>
    </w:p>
    <w:p>
      <w:pPr>
        <w:ind w:firstLine="420"/>
      </w:pPr>
      <w:r>
        <w:rPr>
          <w:rFonts w:ascii="SimSun" w:hAnsi="SimSun" w:eastAsia="SimSun"/>
          <w:b w:val="0"/>
          <w:i w:val="0"/>
          <w:sz w:val="21"/>
        </w:rPr>
        <w:t>她想起祖父书架上那本书页边缘密密麻麻写满字的书——她小时候翻过，看不懂，觉得那些字像是他在和什么人说话，又不像是在说给别人听。后来祖父走了，那本书还在架上。她一直没有再拿下来。</w:t>
      </w:r>
    </w:p>
    <w:p>
      <w:pPr>
        <w:ind w:firstLine="420"/>
      </w:pPr>
      <w:r>
        <w:rPr>
          <w:rFonts w:ascii="SimSun" w:hAnsi="SimSun" w:eastAsia="SimSun"/>
          <w:b w:val="0"/>
          <w:i w:val="0"/>
          <w:sz w:val="21"/>
        </w:rPr>
        <w:t>她不知道为什么今晚想起这件事。</w:t>
      </w:r>
    </w:p>
    <w:p>
      <w:pPr>
        <w:ind w:firstLine="420"/>
      </w:pPr>
      <w:r>
        <w:rPr>
          <w:rFonts w:ascii="SimSun" w:hAnsi="SimSun" w:eastAsia="SimSun"/>
          <w:b w:val="0"/>
          <w:i w:val="0"/>
          <w:sz w:val="21"/>
        </w:rPr>
        <w:t>雨水沿着玻璃往下流。她看着那些水线，没有想什么，只是看着。</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玛丽娜·沃罗诺娃关掉电视。又一轮制裁新闻。她已经不记得这是第几轮了。2022年她二十五岁，刚在外交部找到第一份工作。那一年她以为制裁是最糟糕的事。后来她发现，情况比她想的更糟。</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玛丽娜不是亲华派，也不是反华派。她只是觉得，当一个国家的问题只能用“生存”来框定的时候，什么地方出了问题。不是输给中国，不是输给美国。是别的什么。</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val="0"/>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“你值得拥有更好的。”</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ind w:firstLine="420"/>
      </w:pPr>
      <w:r>
        <w:rPr>
          <w:rFonts w:ascii="SimSun" w:hAnsi="SimSun" w:eastAsia="SimSun"/>
          <w:b w:val="0"/>
          <w:i w:val="0"/>
          <w:sz w:val="21"/>
        </w:rPr>
        <w:t>---</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林薇听到这个问题，停了一下。</w:t>
      </w:r>
    </w:p>
    <w:p>
      <w:pPr>
        <w:ind w:firstLine="420"/>
      </w:pPr>
      <w:r>
        <w:rPr>
          <w:rFonts w:ascii="SimSun" w:hAnsi="SimSun" w:eastAsia="SimSun"/>
          <w:b w:val="0"/>
          <w:i w:val="0"/>
          <w:sz w:val="21"/>
        </w:rPr>
        <w:t>不是冒犯了她。是这个问题让她意识到，迈克站的地方和她站的地方差得很远。</w:t>
      </w:r>
    </w:p>
    <w:p>
      <w:pPr>
        <w:ind w:firstLine="420"/>
      </w:pPr>
      <w:r>
        <w:rPr>
          <w:rFonts w:ascii="SimSun" w:hAnsi="SimSun" w:eastAsia="SimSun"/>
          <w:b w:val="0"/>
          <w:i w:val="0"/>
          <w:sz w:val="21"/>
        </w:rPr>
        <w:t>“你在问哪一天？”她说。</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“城破那天，还是之前的那几年？”</w:t>
      </w:r>
    </w:p>
    <w:p>
      <w:pPr>
        <w:ind w:firstLine="420"/>
      </w:pPr>
      <w:r>
        <w:rPr>
          <w:rFonts w:ascii="SimSun" w:hAnsi="SimSun" w:eastAsia="SimSun"/>
          <w:b w:val="0"/>
          <w:i w:val="0"/>
          <w:sz w:val="21"/>
        </w:rPr>
        <w:t>迈克没有立刻回答。</w:t>
      </w:r>
    </w:p>
    <w:p>
      <w:pPr>
        <w:ind w:firstLine="420"/>
      </w:pPr>
      <w:r>
        <w:rPr>
          <w:rFonts w:ascii="SimSun" w:hAnsi="SimSun" w:eastAsia="SimSun"/>
          <w:b w:val="0"/>
          <w:i w:val="0"/>
          <w:sz w:val="21"/>
        </w:rPr>
        <w:t>“城破之前，”林薇说，“有人劝他南迁，迁都南京，自己先走。他不走。有人说可以跟清军谈判，他不谈。你问为什么不跑——他有大把时间跑，他选择不跑。”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“天子守国门，”林薇说，“君王死社稷。走了他就不是他了。他的责任在这里，他的百姓在这里。”</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“他死的时候，在衣服上写了一行字，”她说，“‘任贼分裂朕尸，勿伤百姓一人。’他知道自己失败了，知道百姓要受苦了。他没有办法阻止，但他写了这句话。”</w:t>
      </w:r>
    </w:p>
    <w:p>
      <w:pPr>
        <w:ind w:firstLine="420"/>
      </w:pPr>
      <w:r>
        <w:rPr>
          <w:rFonts w:ascii="SimSun" w:hAnsi="SimSun" w:eastAsia="SimSun"/>
          <w:b w:val="0"/>
          <w:i w:val="0"/>
          <w:sz w:val="21"/>
        </w:rPr>
        <w:t>迈克没有说话。</w:t>
      </w:r>
    </w:p>
    <w:p>
      <w:pPr>
        <w:ind w:firstLine="420"/>
      </w:pPr>
      <w:r>
        <w:rPr>
          <w:rFonts w:ascii="SimSun" w:hAnsi="SimSun" w:eastAsia="SimSun"/>
          <w:b w:val="0"/>
          <w:i w:val="0"/>
          <w:sz w:val="21"/>
        </w:rPr>
        <w:t>“他失职了，他也知道，”林薇说，“但他没有把责任推给别人。诸臣误朕，他是这么想的，但他没有拿这句话当挡箭牌。最后那句话是写给百姓的，不是写给史书的。”</w:t>
      </w:r>
    </w:p>
    <w:p>
      <w:pPr>
        <w:ind w:firstLine="420"/>
      </w:pPr>
      <w:r>
        <w:rPr>
          <w:rFonts w:ascii="SimSun" w:hAnsi="SimSun" w:eastAsia="SimSun"/>
          <w:b w:val="0"/>
          <w:i w:val="0"/>
          <w:sz w:val="21"/>
        </w:rPr>
        <w:t>迈克看着那棵树，很久没有说话。</w:t>
      </w:r>
    </w:p>
    <w:p>
      <w:pPr>
        <w:ind w:firstLine="420"/>
      </w:pPr>
      <w:r>
        <w:rPr>
          <w:rFonts w:ascii="SimSun" w:hAnsi="SimSun" w:eastAsia="SimSun"/>
          <w:b w:val="0"/>
          <w:i w:val="0"/>
          <w:sz w:val="21"/>
        </w:rPr>
        <w:t>“我们那边，”他最后开口，“讲领导人，很少这么讲。”</w:t>
      </w:r>
    </w:p>
    <w:p>
      <w:pPr>
        <w:ind w:firstLine="420"/>
      </w:pPr>
      <w:r>
        <w:rPr>
          <w:rFonts w:ascii="SimSun" w:hAnsi="SimSun" w:eastAsia="SimSun"/>
          <w:b w:val="0"/>
          <w:i w:val="0"/>
          <w:sz w:val="21"/>
        </w:rPr>
        <w:t>“怎么讲？”</w:t>
      </w:r>
    </w:p>
    <w:p>
      <w:pPr>
        <w:ind w:firstLine="420"/>
      </w:pPr>
      <w:r>
        <w:rPr>
          <w:rFonts w:ascii="SimSun" w:hAnsi="SimSun" w:eastAsia="SimSun"/>
          <w:b w:val="0"/>
          <w:i w:val="0"/>
          <w:sz w:val="21"/>
        </w:rPr>
        <w:t>“讲决策，讲战略，讲他做对了什么。”他停顿，“很少讲他欠了谁。”</w:t>
      </w:r>
    </w:p>
    <w:p>
      <w:pPr>
        <w:ind w:firstLine="420"/>
      </w:pPr>
      <w:r>
        <w:rPr>
          <w:rFonts w:ascii="SimSun" w:hAnsi="SimSun" w:eastAsia="SimSun"/>
          <w:b w:val="0"/>
          <w:i w:val="0"/>
          <w:sz w:val="21"/>
        </w:rPr>
        <w:t>---</w:t>
      </w:r>
    </w:p>
    <w:p>
      <w:pPr>
        <w:pStyle w:val="Heading2"/>
      </w:pPr>
      <w:r>
        <w:rPr>
          <w:rFonts w:ascii="SimHei" w:hAnsi="SimHei" w:eastAsia="SimHei"/>
          <w:b/>
          <w:i w:val="0"/>
          <w:sz w:val="28"/>
        </w:rPr>
        <w:t>三、两种时间</w:t>
      </w:r>
    </w:p>
    <w:p>
      <w:pPr>
        <w:ind w:firstLine="420"/>
      </w:pPr>
      <w:r>
        <w:rPr>
          <w:rFonts w:ascii="SimSun" w:hAnsi="SimSun" w:eastAsia="SimSun"/>
          <w:b w:val="0"/>
          <w:i w:val="0"/>
          <w:sz w:val="21"/>
        </w:rPr>
        <w:t>他们沿着山道往上走。五月的景山，槐花开着，风把花香送过来，混着故宫方向来的尘土。山顶上有几个游客，拍完照就走了。往南看，故宫的琉璃瓦一直铺到中轴线的尽头。</w:t>
      </w:r>
    </w:p>
    <w:p>
      <w:pPr>
        <w:ind w:firstLine="420"/>
      </w:pPr>
      <w:r>
        <w:rPr>
          <w:rFonts w:ascii="SimSun" w:hAnsi="SimSun" w:eastAsia="SimSun"/>
          <w:b w:val="0"/>
          <w:i w:val="0"/>
          <w:sz w:val="21"/>
        </w:rPr>
        <w:t>“你们现在和美国的关系，”迈克说，“GCGC还能做什么？”</w:t>
      </w:r>
    </w:p>
    <w:p>
      <w:pPr>
        <w:ind w:firstLine="420"/>
      </w:pPr>
      <w:r>
        <w:rPr>
          <w:rFonts w:ascii="SimSun" w:hAnsi="SimSun" w:eastAsia="SimSun"/>
          <w:b w:val="0"/>
          <w:i w:val="0"/>
          <w:sz w:val="21"/>
        </w:rPr>
        <w:t>“你觉得呢？”</w:t>
      </w:r>
    </w:p>
    <w:p>
      <w:pPr>
        <w:ind w:firstLine="420"/>
      </w:pPr>
      <w:r>
        <w:rPr>
          <w:rFonts w:ascii="SimSun" w:hAnsi="SimSun" w:eastAsia="SimSun"/>
          <w:b w:val="0"/>
          <w:i w:val="0"/>
          <w:sz w:val="21"/>
        </w:rPr>
        <w:t>“我觉得很难，”他说，“上个月长鑫实验室的制裁清单又扩了。北极星智能宣布停止和深智的技术共享协议。莉娜给陈思危发了封邮件，陈思危给我看了，说‘非常遗憾，这是公司的决定，不是我的决定’。”他看着林薇，“在这种情况下，GCGC在做什么？”</w:t>
      </w:r>
    </w:p>
    <w:p>
      <w:pPr>
        <w:ind w:firstLine="420"/>
      </w:pPr>
      <w:r>
        <w:rPr>
          <w:rFonts w:ascii="SimSun" w:hAnsi="SimSun" w:eastAsia="SimSun"/>
          <w:b w:val="0"/>
          <w:i w:val="0"/>
          <w:sz w:val="21"/>
        </w:rPr>
        <w:t>林薇没有立刻回答。</w:t>
      </w:r>
    </w:p>
    <w:p>
      <w:pPr>
        <w:ind w:firstLine="420"/>
      </w:pPr>
      <w:r>
        <w:rPr>
          <w:rFonts w:ascii="SimSun" w:hAnsi="SimSun" w:eastAsia="SimSun"/>
          <w:b w:val="0"/>
          <w:i w:val="0"/>
          <w:sz w:val="21"/>
        </w:rPr>
        <w:t>“1644年，”她说，“明朝真正的问题不是满清有多强。是内部已经烂了。党争，欠饷，官员只顾自己。满清不过是推了最后一把。”</w:t>
      </w:r>
    </w:p>
    <w:p>
      <w:pPr>
        <w:ind w:firstLine="420"/>
      </w:pPr>
      <w:r>
        <w:rPr>
          <w:rFonts w:ascii="SimSun" w:hAnsi="SimSun" w:eastAsia="SimSun"/>
          <w:b w:val="0"/>
          <w:i w:val="0"/>
          <w:sz w:val="21"/>
        </w:rPr>
        <w:t>“所以你在说美国是满清？”</w:t>
      </w:r>
    </w:p>
    <w:p>
      <w:pPr>
        <w:ind w:firstLine="420"/>
      </w:pPr>
      <w:r>
        <w:rPr>
          <w:rFonts w:ascii="SimSun" w:hAnsi="SimSun" w:eastAsia="SimSun"/>
          <w:b w:val="0"/>
          <w:i w:val="0"/>
          <w:sz w:val="21"/>
        </w:rPr>
        <w:t>“我在说结构，”林薇说，“如果我们现在做的事，只是在用AI的语言重复已经存在的权力结构，那GCGC什么都不是，只是一个新的背书机构。”</w:t>
      </w:r>
    </w:p>
    <w:p>
      <w:pPr>
        <w:ind w:firstLine="420"/>
      </w:pPr>
      <w:r>
        <w:rPr>
          <w:rFonts w:ascii="SimSun" w:hAnsi="SimSun" w:eastAsia="SimSun"/>
          <w:b w:val="0"/>
          <w:i w:val="0"/>
          <w:sz w:val="21"/>
        </w:rPr>
        <w:t>“那如果不只是这样呢？”</w:t>
      </w:r>
    </w:p>
    <w:p>
      <w:pPr>
        <w:ind w:firstLine="420"/>
      </w:pPr>
      <w:r>
        <w:rPr>
          <w:rFonts w:ascii="SimSun" w:hAnsi="SimSun" w:eastAsia="SimSun"/>
          <w:b w:val="0"/>
          <w:i w:val="0"/>
          <w:sz w:val="21"/>
        </w:rPr>
        <w:t>“那就得有人在里面一直问这个问题。”林薇看着他，“包括像你这样的人。”</w:t>
      </w:r>
    </w:p>
    <w:p>
      <w:pPr>
        <w:ind w:firstLine="420"/>
      </w:pPr>
      <w:r>
        <w:rPr>
          <w:rFonts w:ascii="SimSun" w:hAnsi="SimSun" w:eastAsia="SimSun"/>
          <w:b w:val="0"/>
          <w:i w:val="0"/>
          <w:sz w:val="21"/>
        </w:rPr>
        <w:t>---</w:t>
      </w:r>
    </w:p>
    <w:p>
      <w:pPr>
        <w:pStyle w:val="Heading2"/>
      </w:pPr>
      <w:r>
        <w:rPr>
          <w:rFonts w:ascii="SimHei" w:hAnsi="SimHei" w:eastAsia="SimHei"/>
          <w:b/>
          <w:i w:val="0"/>
          <w:sz w:val="28"/>
        </w:rPr>
        <w:t>四、算法的语言</w:t>
      </w:r>
    </w:p>
    <w:p>
      <w:pPr>
        <w:ind w:firstLine="420"/>
      </w:pPr>
      <w:r>
        <w:rPr>
          <w:rFonts w:ascii="SimSun" w:hAnsi="SimSun" w:eastAsia="SimSun"/>
          <w:b w:val="0"/>
          <w:i w:val="0"/>
          <w:sz w:val="21"/>
        </w:rPr>
        <w:t>迈克把手插进口袋。</w:t>
      </w:r>
    </w:p>
    <w:p>
      <w:pPr>
        <w:ind w:firstLine="420"/>
      </w:pPr>
      <w:r>
        <w:rPr>
          <w:rFonts w:ascii="SimSun" w:hAnsi="SimSun" w:eastAsia="SimSun"/>
          <w:b w:val="0"/>
          <w:i w:val="0"/>
          <w:sz w:val="21"/>
        </w:rPr>
        <w:t>“我父亲在底特律做了二十三年工厂，厂关了。他不怪中国，他怪算法。说是算法决定把生产转移出去的。”他停顿，“我当时还跟他解释，说那不只是算法的问题，是全球供应链的结构——”</w:t>
      </w:r>
    </w:p>
    <w:p>
      <w:pPr>
        <w:ind w:firstLine="420"/>
      </w:pPr>
      <w:r>
        <w:rPr>
          <w:rFonts w:ascii="SimSun" w:hAnsi="SimSun" w:eastAsia="SimSun"/>
          <w:b w:val="0"/>
          <w:i w:val="0"/>
          <w:sz w:val="21"/>
        </w:rPr>
        <w:t>“他听进去了吗？”</w:t>
      </w:r>
    </w:p>
    <w:p>
      <w:pPr>
        <w:ind w:firstLine="420"/>
      </w:pPr>
      <w:r>
        <w:rPr>
          <w:rFonts w:ascii="SimSun" w:hAnsi="SimSun" w:eastAsia="SimSun"/>
          <w:b w:val="0"/>
          <w:i w:val="0"/>
          <w:sz w:val="21"/>
        </w:rPr>
        <w:t>“没有。”迈克低头看着脚下的石板，“他说，你现在说话像个硅谷的人，不像我儿子了。”</w:t>
      </w:r>
    </w:p>
    <w:p>
      <w:pPr>
        <w:ind w:firstLine="420"/>
      </w:pPr>
      <w:r>
        <w:rPr>
          <w:rFonts w:ascii="SimSun" w:hAnsi="SimSun" w:eastAsia="SimSun"/>
          <w:b w:val="0"/>
          <w:i w:val="0"/>
          <w:sz w:val="21"/>
        </w:rPr>
        <w:t>风把一片槐花吹过来，落在石栏上。</w:t>
      </w:r>
    </w:p>
    <w:p>
      <w:pPr>
        <w:ind w:firstLine="420"/>
      </w:pPr>
      <w:r>
        <w:rPr>
          <w:rFonts w:ascii="SimSun" w:hAnsi="SimSun" w:eastAsia="SimSun"/>
          <w:b w:val="0"/>
          <w:i w:val="0"/>
          <w:sz w:val="21"/>
        </w:rPr>
        <w:t>“后来我想，他说得对，”迈克说，“我在用一套他听不懂的语言跟他解释，然后觉得是他理解能力的问题。”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“你们中国人，”迈克说，然后停住了，像是在想这句话该怎么说下去，“你们好像一直记得自己从哪里来。”</w:t>
      </w:r>
    </w:p>
    <w:p>
      <w:pPr>
        <w:ind w:firstLine="420"/>
      </w:pPr>
      <w:r>
        <w:rPr>
          <w:rFonts w:ascii="SimSun" w:hAnsi="SimSun" w:eastAsia="SimSun"/>
          <w:b w:val="0"/>
          <w:i w:val="0"/>
          <w:sz w:val="21"/>
        </w:rPr>
        <w:t>“不是一直，”林薇说，“是吃过亏，记住了。”</w:t>
      </w:r>
    </w:p>
    <w:p>
      <w:pPr>
        <w:ind w:firstLine="420"/>
      </w:pPr>
      <w:r>
        <w:rPr>
          <w:rFonts w:ascii="SimSun" w:hAnsi="SimSun" w:eastAsia="SimSun"/>
          <w:b w:val="0"/>
          <w:i w:val="0"/>
          <w:sz w:val="21"/>
        </w:rPr>
        <w:t>---</w:t>
      </w:r>
    </w:p>
    <w:p>
      <w:pPr>
        <w:pStyle w:val="Heading2"/>
      </w:pPr>
      <w:r>
        <w:rPr>
          <w:rFonts w:ascii="SimHei" w:hAnsi="SimHei" w:eastAsia="SimHei"/>
          <w:b/>
          <w:i w:val="0"/>
          <w:sz w:val="28"/>
        </w:rPr>
        <w:t>五、历史不是镜子</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“那棵树，”迈克说，还是看着山下的槐树，“1996年移过来的，但有人来这里，觉得它就是原来的树。”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“算纪念，”林薇说，“欺骗是让你相信没有发生过断裂。纪念是承认断裂，然后在断裂的地方重新种一棵树。”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“是，”林薇说，“但位置在，石碑在，那个‘目’字在。”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w:t>
      </w:r>
    </w:p>
    <w:p>
      <w:pPr>
        <w:pStyle w:val="Heading2"/>
      </w:pPr>
      <w:r>
        <w:rPr>
          <w:rFonts w:ascii="SimHei" w:hAnsi="SimHei" w:eastAsia="SimHei"/>
          <w:b/>
          <w:i w:val="0"/>
          <w:sz w:val="28"/>
        </w:rPr>
        <w:t>六、往前走</w:t>
      </w:r>
    </w:p>
    <w:p>
      <w:pPr>
        <w:ind w:firstLine="420"/>
      </w:pPr>
      <w:r>
        <w:rPr>
          <w:rFonts w:ascii="SimSun" w:hAnsi="SimSun" w:eastAsia="SimSun"/>
          <w:b w:val="0"/>
          <w:i w:val="0"/>
          <w:sz w:val="21"/>
        </w:rPr>
        <w:t>他们站起来，往山下走。林薇走在前面，迈克跟在后面，两个人都没有说话。</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第28章：天下与礼乐</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GCGC闭门会议，深圳。</w:t>
      </w:r>
    </w:p>
    <w:p>
      <w:pPr>
        <w:ind w:firstLine="420"/>
      </w:pPr>
      <w:r>
        <w:rPr>
          <w:rFonts w:ascii="SimSun" w:hAnsi="SimSun" w:eastAsia="SimSun"/>
          <w:b w:val="0"/>
          <w:i w:val="0"/>
          <w:sz w:val="21"/>
        </w:rPr>
        <w:t>会议室里只有八个人。中方、美方、欧方各两名代表，加上陈思危和林薇。</w:t>
      </w:r>
    </w:p>
    <w:p>
      <w:pPr>
        <w:ind w:firstLine="420"/>
      </w:pPr>
      <w:r>
        <w:rPr>
          <w:rFonts w:ascii="SimSun" w:hAnsi="SimSun" w:eastAsia="SimSun"/>
          <w:b w:val="0"/>
          <w:i w:val="0"/>
          <w:sz w:val="21"/>
        </w:rPr>
        <w:t>争的是一条标准：AI系统是否必须在物理上可被人类中断。</w:t>
      </w:r>
    </w:p>
    <w:p>
      <w:pPr>
        <w:ind w:firstLine="420"/>
      </w:pPr>
      <w:r>
        <w:rPr>
          <w:rFonts w:ascii="SimSun" w:hAnsi="SimSun" w:eastAsia="SimSun"/>
          <w:b w:val="0"/>
          <w:i w:val="0"/>
          <w:sz w:val="21"/>
        </w:rPr>
        <w:t>美国代表把文件推到桌子中央：“企业自律就够了。强制物理约束，是在替政府干预技术发展找借口。”</w:t>
      </w:r>
    </w:p>
    <w:p>
      <w:pPr>
        <w:ind w:firstLine="420"/>
      </w:pPr>
      <w:r>
        <w:rPr>
          <w:rFonts w:ascii="SimSun" w:hAnsi="SimSun" w:eastAsia="SimSun"/>
          <w:b w:val="0"/>
          <w:i w:val="0"/>
          <w:sz w:val="21"/>
        </w:rPr>
        <w:t>“企业自律，”陈思危说，“自律的边界是股东利益。”</w:t>
      </w:r>
    </w:p>
    <w:p>
      <w:pPr>
        <w:ind w:firstLine="420"/>
      </w:pPr>
      <w:r>
        <w:rPr>
          <w:rFonts w:ascii="SimSun" w:hAnsi="SimSun" w:eastAsia="SimSun"/>
          <w:b w:val="0"/>
          <w:i w:val="0"/>
          <w:sz w:val="21"/>
        </w:rPr>
        <w:t>“国家主权，”美国代表说，“主权的边界是国家利益。两个都是利益。凭什么你的比我的更可信？”</w:t>
      </w:r>
    </w:p>
    <w:p>
      <w:pPr>
        <w:ind w:firstLine="420"/>
      </w:pPr>
      <w:r>
        <w:rPr>
          <w:rFonts w:ascii="SimSun" w:hAnsi="SimSun" w:eastAsia="SimSun"/>
          <w:b w:val="0"/>
          <w:i w:val="0"/>
          <w:sz w:val="21"/>
        </w:rPr>
        <w:t>陈思危沉默了一下。</w:t>
      </w:r>
    </w:p>
    <w:p>
      <w:pPr>
        <w:ind w:firstLine="420"/>
      </w:pPr>
      <w:r>
        <w:rPr>
          <w:rFonts w:ascii="SimSun" w:hAnsi="SimSun" w:eastAsia="SimSun"/>
          <w:b w:val="0"/>
          <w:i w:val="0"/>
          <w:sz w:val="21"/>
        </w:rPr>
        <w:t>“当AI系统出错，”他说，“死的是人，不是股东的利润表。”</w:t>
      </w:r>
    </w:p>
    <w:p>
      <w:pPr>
        <w:ind w:firstLine="420"/>
      </w:pPr>
      <w:r>
        <w:rPr>
          <w:rFonts w:ascii="SimSun" w:hAnsi="SimSun" w:eastAsia="SimSun"/>
          <w:b w:val="0"/>
          <w:i w:val="0"/>
          <w:sz w:val="21"/>
        </w:rPr>
        <w:t>“当AI系统被国家控制，”美国代表说，“失去自由的也是人。”</w:t>
      </w:r>
    </w:p>
    <w:p>
      <w:pPr>
        <w:ind w:firstLine="420"/>
      </w:pPr>
      <w:r>
        <w:rPr>
          <w:rFonts w:ascii="SimSun" w:hAnsi="SimSun" w:eastAsia="SimSun"/>
          <w:b w:val="0"/>
          <w:i w:val="0"/>
          <w:sz w:val="21"/>
        </w:rPr>
        <w:t>会议室安静了几秒钟。</w:t>
      </w:r>
    </w:p>
    <w:p>
      <w:pPr>
        <w:ind w:firstLine="420"/>
      </w:pPr>
      <w:r>
        <w:rPr>
          <w:rFonts w:ascii="SimSun" w:hAnsi="SimSun" w:eastAsia="SimSun"/>
          <w:b w:val="0"/>
          <w:i w:val="0"/>
          <w:sz w:val="21"/>
        </w:rPr>
        <w:t>没有人说谁赢了这一轮。</w:t>
      </w:r>
    </w:p>
    <w:p>
      <w:pPr>
        <w:ind w:firstLine="420"/>
      </w:pPr>
      <w:r>
        <w:rPr>
          <w:rFonts w:ascii="SimSun" w:hAnsi="SimSun" w:eastAsia="SimSun"/>
          <w:b w:val="0"/>
          <w:i w:val="0"/>
          <w:sz w:val="21"/>
        </w:rPr>
        <w:t>林薇在笔记本上写：</w:t>
      </w:r>
      <w:r>
        <w:rPr>
          <w:rFonts w:ascii="SimSun" w:hAnsi="SimSun" w:eastAsia="SimSun"/>
          <w:b w:val="0"/>
          <w:i/>
          <w:sz w:val="21"/>
        </w:rPr>
        <w:t>礼能谈共识。但谈不拢“谁的标准”。因为标准背后是谁来保护人——这个根本分歧。</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林薇在旁听席上写下第一句：</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宣判结束，林薇收拾笔记本准备离开。</w:t>
      </w:r>
    </w:p>
    <w:p>
      <w:pPr>
        <w:ind w:firstLine="420"/>
      </w:pPr>
      <w:r>
        <w:rPr>
          <w:rFonts w:ascii="SimSun" w:hAnsi="SimSun" w:eastAsia="SimSun"/>
          <w:b w:val="0"/>
          <w:i w:val="0"/>
          <w:sz w:val="21"/>
        </w:rPr>
        <w:t>那个男人还坐在长椅上。面容憔悴，手放在膝盖上，像是不知道该去哪里。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“刑能回答这个问题，”陈思危说，“法官判了。”</w:t>
      </w:r>
    </w:p>
    <w:p>
      <w:pPr>
        <w:ind w:firstLine="420"/>
      </w:pPr>
      <w:r>
        <w:rPr>
          <w:rFonts w:ascii="SimSun" w:hAnsi="SimSun" w:eastAsia="SimSun"/>
          <w:b w:val="0"/>
          <w:i w:val="0"/>
          <w:sz w:val="21"/>
        </w:rPr>
        <w:t>“那个男人坐在走廊里，”林薇说，“不像是得到了回答的样子。”</w:t>
      </w:r>
    </w:p>
    <w:p>
      <w:pPr>
        <w:ind w:firstLine="420"/>
      </w:pPr>
      <w:r>
        <w:rPr>
          <w:rFonts w:ascii="SimSun" w:hAnsi="SimSun" w:eastAsia="SimSun"/>
          <w:b w:val="0"/>
          <w:i w:val="0"/>
          <w:sz w:val="21"/>
        </w:rPr>
        <w:t>陈思危没有说话。</w:t>
      </w:r>
    </w:p>
    <w:p>
      <w:pPr>
        <w:ind w:firstLine="420"/>
      </w:pPr>
      <w:r>
        <w:rPr>
          <w:rFonts w:ascii="SimSun" w:hAnsi="SimSun" w:eastAsia="SimSun"/>
          <w:b w:val="0"/>
          <w:i w:val="0"/>
          <w:sz w:val="21"/>
        </w:rPr>
        <w:t>车在红灯前停下来。</w:t>
      </w:r>
    </w:p>
    <w:p>
      <w:pPr>
        <w:ind w:firstLine="420"/>
      </w:pPr>
      <w:r>
        <w:rPr>
          <w:rFonts w:ascii="SimSun" w:hAnsi="SimSun" w:eastAsia="SimSun"/>
          <w:b w:val="0"/>
          <w:i w:val="0"/>
          <w:sz w:val="21"/>
        </w:rPr>
        <w:t>“礼乐刑政，”他最后说，“刑是最后一道。前面还有三道。”</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在笔记本上写：</w:t>
      </w:r>
      <w:r>
        <w:rPr>
          <w:rFonts w:ascii="SimSun" w:hAnsi="SimSun" w:eastAsia="SimSun"/>
          <w:b w:val="0"/>
          <w:i/>
          <w:sz w:val="21"/>
        </w:rPr>
        <w:t>政能设限。但拦不住“不需要”。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“可是，”她说，“你们说的都是‘怎么验证’。我问的是——我怎么知道‘验证’本身是对的？”</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林薇在笔记本上写：</w:t>
      </w:r>
      <w:r>
        <w:rPr>
          <w:rFonts w:ascii="SimSun" w:hAnsi="SimSun" w:eastAsia="SimSun"/>
          <w:b w:val="0"/>
          <w:i/>
          <w:sz w:val="21"/>
        </w:rPr>
        <w:t>乐能启蒙。但回答不了“我怎么知道”。连老师都没有答案。</w:t>
      </w:r>
    </w:p>
    <w:p>
      <w:pPr>
        <w:ind w:firstLine="420"/>
      </w:pPr>
      <w:r>
        <w:rPr>
          <w:rFonts w:ascii="SimSun" w:hAnsi="SimSun" w:eastAsia="SimSun"/>
          <w:b w:val="0"/>
          <w:i w:val="0"/>
          <w:sz w:val="21"/>
        </w:rPr>
        <w:t>她合上笔记本，没有再看下去。</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林薇把笔记本推到桌子中央。陈思危低头看那几行字：</w:t>
      </w:r>
    </w:p>
    <w:p>
      <w:pPr>
        <w:ind w:firstLine="420"/>
      </w:pPr>
      <w:r>
        <w:rPr>
          <w:rFonts w:ascii="SimSun" w:hAnsi="SimSun" w:eastAsia="SimSun"/>
          <w:b w:val="0"/>
          <w:i/>
          <w:sz w:val="21"/>
        </w:rPr>
        <w:t>礼能谈共识。但谈不拢“谁的标准”。</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sz w:val="21"/>
        </w:rPr>
        <w:t>政能设限。但拦不住“不需要”。</w:t>
      </w:r>
    </w:p>
    <w:p>
      <w:pPr>
        <w:ind w:firstLine="420"/>
      </w:pPr>
      <w:r>
        <w:rPr>
          <w:rFonts w:ascii="SimSun" w:hAnsi="SimSun" w:eastAsia="SimSun"/>
          <w:b w:val="0"/>
          <w:i/>
          <w:sz w:val="21"/>
        </w:rPr>
        <w:t>乐能启蒙。但回答不了“我怎么知道”。</w:t>
      </w:r>
    </w:p>
    <w:p>
      <w:pPr>
        <w:ind w:firstLine="420"/>
      </w:pPr>
      <w:r>
        <w:rPr>
          <w:rFonts w:ascii="SimSun" w:hAnsi="SimSun" w:eastAsia="SimSun"/>
          <w:b w:val="0"/>
          <w:i/>
          <w:sz w:val="21"/>
        </w:rPr>
        <w:t>框架有用。但够用吗？</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“够用吗？”林薇问。</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王磊拿过笔记本，看了看，又推回去。</w:t>
      </w:r>
    </w:p>
    <w:p>
      <w:pPr>
        <w:ind w:firstLine="420"/>
      </w:pPr>
      <w:r>
        <w:rPr>
          <w:rFonts w:ascii="SimSun" w:hAnsi="SimSun" w:eastAsia="SimSun"/>
          <w:b w:val="0"/>
          <w:i w:val="0"/>
          <w:sz w:val="21"/>
        </w:rPr>
        <w:t>三个人坐在那里。窗外一架无人机飞过，指示灯一闪一闪，消失在楼宇之间。</w:t>
      </w:r>
    </w:p>
    <w:p>
      <w:pPr>
        <w:ind w:firstLine="420"/>
      </w:pPr>
      <w:r>
        <w:rPr>
          <w:rFonts w:ascii="SimSun" w:hAnsi="SimSun" w:eastAsia="SimSun"/>
          <w:b w:val="0"/>
          <w:i w:val="0"/>
          <w:sz w:val="21"/>
        </w:rPr>
        <w:t>林薇最后在那页笔记的底端写了一行：</w:t>
      </w:r>
    </w:p>
    <w:p>
      <w:pPr>
        <w:ind w:firstLine="420"/>
      </w:pPr>
      <w:r>
        <w:rPr>
          <w:rFonts w:ascii="SimSun" w:hAnsi="SimSun" w:eastAsia="SimSun"/>
          <w:b w:val="0"/>
          <w:i/>
          <w:sz w:val="21"/>
        </w:rPr>
        <w:t>框架是人建的。裂缝也是。</w:t>
      </w:r>
    </w:p>
    <w:p>
      <w:pPr>
        <w:ind w:firstLine="420"/>
      </w:pPr>
      <w:r>
        <w:rPr>
          <w:rFonts w:ascii="SimSun" w:hAnsi="SimSun" w:eastAsia="SimSun"/>
          <w:b w:val="0"/>
          <w:i w:val="0"/>
          <w:sz w:val="21"/>
        </w:rPr>
        <w:t>会议室安静了很久。</w:t>
      </w:r>
    </w:p>
    <w:p>
      <w:pPr>
        <w:ind w:firstLine="420"/>
      </w:pPr>
      <w:r>
        <w:rPr>
          <w:rFonts w:ascii="SimSun" w:hAnsi="SimSun" w:eastAsia="SimSun"/>
          <w:b w:val="0"/>
          <w:i w:val="0"/>
          <w:sz w:val="21"/>
        </w:rPr>
        <w:t>陈思危开口了。声音很低，像是在对自己说。</w:t>
      </w:r>
    </w:p>
    <w:p>
      <w:pPr>
        <w:ind w:firstLine="420"/>
      </w:pPr>
      <w:r>
        <w:rPr>
          <w:rFonts w:ascii="SimSun" w:hAnsi="SimSun" w:eastAsia="SimSun"/>
          <w:b w:val="0"/>
          <w:i w:val="0"/>
          <w:sz w:val="21"/>
        </w:rPr>
        <w:t>“你知道那个工程师为什么说‘不需要’吗？”</w:t>
      </w:r>
    </w:p>
    <w:p>
      <w:pPr>
        <w:ind w:firstLine="420"/>
      </w:pPr>
      <w:r>
        <w:rPr>
          <w:rFonts w:ascii="SimSun" w:hAnsi="SimSun" w:eastAsia="SimSun"/>
          <w:b w:val="0"/>
          <w:i w:val="0"/>
          <w:sz w:val="21"/>
        </w:rPr>
        <w:t>林薇看着他。</w:t>
      </w:r>
    </w:p>
    <w:p>
      <w:pPr>
        <w:ind w:firstLine="420"/>
      </w:pPr>
      <w:r>
        <w:rPr>
          <w:rFonts w:ascii="SimSun" w:hAnsi="SimSun" w:eastAsia="SimSun"/>
          <w:b w:val="0"/>
          <w:i w:val="0"/>
          <w:sz w:val="21"/>
        </w:rPr>
        <w:t>“不是因为他是坏人，”陈思危说，“是因为他从来没有被要求见过。他的KPI是准确率、响应时间、通过率。不是‘你见过病人吗’。”</w:t>
      </w:r>
    </w:p>
    <w:p>
      <w:pPr>
        <w:ind w:firstLine="420"/>
      </w:pPr>
      <w:r>
        <w:rPr>
          <w:rFonts w:ascii="SimSun" w:hAnsi="SimSun" w:eastAsia="SimSun"/>
          <w:b w:val="0"/>
          <w:i w:val="0"/>
          <w:sz w:val="21"/>
        </w:rPr>
        <w:t>“那不是他的错。”</w:t>
      </w:r>
    </w:p>
    <w:p>
      <w:pPr>
        <w:ind w:firstLine="420"/>
      </w:pPr>
      <w:r>
        <w:rPr>
          <w:rFonts w:ascii="SimSun" w:hAnsi="SimSun" w:eastAsia="SimSun"/>
          <w:b w:val="0"/>
          <w:i w:val="0"/>
          <w:sz w:val="21"/>
        </w:rPr>
        <w:t>“对，”陈思危说，“那是系统的错。”</w:t>
      </w:r>
    </w:p>
    <w:p>
      <w:pPr>
        <w:ind w:firstLine="420"/>
      </w:pPr>
      <w:r>
        <w:rPr>
          <w:rFonts w:ascii="SimSun" w:hAnsi="SimSun" w:eastAsia="SimSun"/>
          <w:b w:val="0"/>
          <w:i w:val="0"/>
          <w:sz w:val="21"/>
        </w:rPr>
        <w:t>“可系统也是人建的。”林薇说。</w:t>
      </w:r>
    </w:p>
    <w:p>
      <w:pPr>
        <w:ind w:firstLine="420"/>
      </w:pPr>
      <w:r>
        <w:rPr>
          <w:rFonts w:ascii="SimSun" w:hAnsi="SimSun" w:eastAsia="SimSun"/>
          <w:b w:val="0"/>
          <w:i w:val="0"/>
          <w:sz w:val="21"/>
        </w:rPr>
        <w:t>陈思危没有再说话。</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