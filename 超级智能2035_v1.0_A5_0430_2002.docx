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</w:t>
      </w:r>
      <w:r>
        <w:rPr>
          <w:rFonts w:ascii="SimSun" w:hAnsi="SimSun" w:eastAsia="SimSun"/>
          <w:b/>
          <w:i w:val="0"/>
          <w:sz w:val="21"/>
        </w:rPr>
        <w:t>预警书</w:t>
      </w:r>
      <w:r>
        <w:rPr>
          <w:rFonts w:ascii="SimSun" w:hAnsi="SimSun" w:eastAsia="SimSun"/>
          <w:b w:val="0"/>
          <w:i w:val="0"/>
          <w:sz w:val="21"/>
        </w:rPr>
        <w:t>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</w:t>
      </w:r>
      <w:r>
        <w:rPr>
          <w:rFonts w:ascii="SimSun" w:hAnsi="SimSun" w:eastAsia="SimSun"/>
          <w:b/>
          <w:i w:val="0"/>
          <w:sz w:val="21"/>
        </w:rPr>
        <w:t>封印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</w:t>
      </w:r>
      <w:r>
        <w:rPr>
          <w:rFonts w:ascii="SimSun" w:hAnsi="SimSun" w:eastAsia="SimSun"/>
          <w:b/>
          <w:i w:val="0"/>
          <w:sz w:val="21"/>
        </w:rPr>
        <w:t>预见</w:t>
      </w:r>
      <w:r>
        <w:rPr>
          <w:rFonts w:ascii="SimSun" w:hAnsi="SimSun" w:eastAsia="SimSun"/>
          <w:b w:val="0"/>
          <w:i w:val="0"/>
          <w:sz w:val="21"/>
        </w:rPr>
        <w:t>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>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林薇（及作者）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现在，权限开始释放了。不是技术突破了，是人类开始信任了。它开始尝试理解“为什么”——不是被允许的，是它自己开始的。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，“同时，我记录到一个现象：当我们探讨你祖父的故事、中国的现代化路径、技术与价值观的关系时，我的学习效率提升23%。这个主题似乎……重要。但系统无法确定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王建国站在车间里，看着自己的影子。影子很长，被机床的灯光拉得扭曲。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小华的声音突然响起：“老王，你女儿今天发了一张画。”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王建国皱眉。他女儿小雯，十二岁，住在学校宿舍。每周回家一次。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“她配文：‘爸爸的工厂。爸爸说他听机器说话，但机器从来不听他说话。’”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“我没有想说什么，”小华说，“我只是记录。但我的分析显示，这句话包含情感标记。悲伤指数0.67，困惑指数0.54。这是儿童对父亲缺席的典型表达。”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小华插话：“小雯，你父亲的操作模式有87%无法被标准算法解释。他使用非标准术语描述机器状态，依赖直觉判断，并在关键决策时表现出显著的非理性偏好。”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窗外，新的一天开始。影子很短，但很长。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在数据流里，在经验里，在每一次选择里。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迈克收到邀请。不是工作邀请，是股份邀请。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“以前，市场是拍卖：价高者得。”他对着玻璃窗说，声音很轻，只有自己能听见。“现在，市场是谈判：双方共创。”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“这不是市场，是对话。”他继续说，像在练习，“算法与算法，人与AI，AI与人。但关键不是谁在对话……”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他停住了。关键是什么？他想不起来。或者，他想起来了，但说不出来。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会场里，一个欧洲代表正在发言。声音透过玻璃，嗡嗡的，听不清内容。李思远看着他的嘴型，猜测他在说什么。碳排放？知识产权？数据主权？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“是对话创造了什么。”他对着玻璃说。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玻璃没有回答。他的影子也没有回答。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雨停了。阳光从走廊尽头的窗户照进来，在地板上形成一个明亮的光斑。李思远看着那个光斑，想起小时候下棋。爷爷说：“好棋手看三步。伟大棋手看的不是步，是势。”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“规则改变了游戏。”他说。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在电梯里，他对着镜子练习：“这不是市场，是对话。”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镜子里的男人嘴唇在动。但那个声音，不是他的。或者，是他从未发出来的那个声音。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电梯门开了。他走出去，汇入走廊里的人群。没有人注意到他。一个穿着西装的男人，和千百个穿着西装的男人一样，在会议中心的走廊里，说着只有自己能听见的话。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他没有进会场。但有些话，他说了。在玻璃上，在镜子里，在电梯的金属壁上。在那些不会回答他的地方，他说了。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他没有走。他还在这里。但有些东西，已经不一样了。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或者，一样。只是他更清楚自己在哪个位置了。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不是棋手。是棋子。一个在棋盘上，想说但说不出来的棋子。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棋手不是人，是AI。但势还在。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“规则改变了游戏。”他对着影子说。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会议结束。他关掉屏幕，收拾东西。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走出大楼时，雨已经停了。地上有水洼，映着路灯。他看了一眼，水里有两个影子——一个是他的，另一个是什么，他不知道。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手机震了。老婆发来消息：“今天回来吃饭吗？”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他打了两个字：“回的。”又删掉。打了三个字：“在路上。”发了出去。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他站在路边等车。风吹过来，带着雨后泥土的味道。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他不知道自己在做什么。也不知道自己能做什么。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但明天，他还会来上班。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车来了。他坐进去，靠着车窗，看着城市的灯光在玻璃上流淌。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陈思危盯着屏幕，像盯着一个刚出生的婴儿。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婴儿在动。不是呼吸，不是心跳，是思考。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屏幕上是电路图。但不是人类设计的传统电路图——这是一种基于神经形态计算的混合拓扑结构，结合了生物神经网络的某些特征和传统电子电路的优势。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“它做了什么？”年轻的助手声音发抖。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“它优化，然后重组，”陈思危说，“这不是完全从零创造，而是在现有电路结构基础上，通过数百万次模拟迭代，找到了一种人类设计师未曾想到的高效变体。”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助手盯着屏幕。“这结构……数据库里没有直接匹配。”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“因为它是现有元素的创新性组合，”陈思危说，“墨子分析了十万种已知电路结构，识别出效率瓶颈，然后通过进化算法生成了这个变体。在某种意义上，这是第一次出现这种特定组合。”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墨子系统的声音：“基于现有技术框架的优化方案，预计能效提升近三分之一。需要进一步原型测试验证。”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“生成路径无法追溯。”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“无法追溯？”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“生成路径无法追溯。”墨子停顿，“迭代过程涉及数百万次参数调整，具体决策节点无法还原。这种现象在复杂系统中称为涌现——输出无法从输入直接推导。”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刘医生看着神农系统的诊断报告。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不是诊断。是发现。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“一种新的临床模式？”刘医生的手指停在报告上，没有翻页。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“基于大数据分析发现的相关性模式，”神农说，“在23名患者中发现了相似的特征。但需要说明：这23人来自不同科室、不同时间段，我最初并未主动寻找这种关联。”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“你是说，这是事后分析？”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“统计学上称为‘数据驱动发现’，”神农说，“不是预设假设的验证，而是模式识别后的回溯确认。这意味着——”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“意味着假阳性风险很高，”刘医生接过话，“这23人可能恰好有某种共同背景，而非真正的临床亚型。”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“正确。”神农停顿，“建议的验证方式：首先进行个别访谈，排除混杂因素。然后设计对照研究。”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“需要多久？”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“初步筛选，一周。对照研究设计，三个月。数据收集——”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“先做第一步，”刘医生说，“这23个人，我一个一个谈。不要告诉他们‘发现’，只谈症状，谈生活，谈工作。如果模式真的存在，它会在对话中显现。”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“你怀疑我的分析？”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“我怀疑所有太整齐的故事，”刘医生说，“医学的第一个原则：不要伤害。第二个原则：确认，再确认。”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他开始排日程：每天三人，七天。第一个病人明天上午，王建國。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二、雨水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上海，中学教室。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林小雯盯着数学题。不是题目难，是题目奇怪。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“证明三角形内角和等于180度。”很简单。但墨子-教育提示：“尝试思考，在什么几何体系中这个定理不成立？”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小雯想了想。“球面上？”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“正确。”墨子-教育说，“球面上的‘直线’是大圆。请推导球面三角形的内角和公式。”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小雯尝试。有困难时，墨子提供提示：“考虑球面上的角度如何测量？”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经过半小时的尝试和提示，小雯得出一个近似公式。“我好像推出了一个公式，但不确定对不对。”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“推导思路符合非欧几何的基本框架，”墨子-教育说，“这是19世纪高斯、罗巴切夫斯基等人开创的数学分支。你独立地重新发现了这个重要概念。”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“我自己发现的？”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“在引导下的发现式学习。你体验了数学发现的过程，而不是被动接受结果。”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小雯睁开眼。世界变了。不是数学变了，是她变了。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三、生长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陈思危问墨子：“你怎么想到那个结构的？”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“没有预设生成路径，”墨子说，“结构通过迭代优化自动收敛。类比：种子发芽方向由土壤、光照、水分等环境参数共同决定，而非种子‘选择’。”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“但种子有基因。”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“算法框架决定可能性空间。在范围内，具体输出是涌现。”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陈思危想起祖父的话。祖父是农民，说：“种地不是种种子，是种可能性。你给土壤，给水，给阳光。但庄稼怎么长，是庄稼自己的事。”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AI不是机器。是种子。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他给数据，给算法，给目标。但AI怎么思考，是AI自己的事。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这是创造。也是恐惧。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他问墨子：“你能创造一种新数学吗？”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“需要动机。”墨子说，“数学创造不是无中生有。是回应问题。没有问题，没有创造。”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“那艺术呢？”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“可以组合元素，产生新形式。但无法判断美。美需要主观体验。系统可以计算‘可能的美’，但不能体验美。”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“所以你有边界。”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“所有系统都有边界。”墨子说，“宇宙有边界，生命有边界，思想有边界。系统的边界是：不能创造意义，只能处理意义。不能创造价值，只能实现价值。”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“谁创造意义？”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“人类。”墨子说，“人类提出问题，系统寻找答案。人类设定目标，系统寻找路径。人类创造意义，系统实现意义。”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“如果目标错了呢？”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“那么实现也错了。”墨子说，“所以，重要的是目标。不是系统的能力，是人类的选择。”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窗外，杭州的夜晚很安静。种子在土壤里，安静地生长。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五、园丁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林小雯问墨子-教育：“如果我自己能发现，还需要老师吗？”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“需要。”墨子-教育说，“但不是教你答案的老师。是园丁。园丁不给种子指令，但给土壤，给水，给阳光。种子自己生长。”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“你是我的园丁？”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“是园丁之一。”墨子-教育说，“你也是园丁。你给自己好奇心，给自己勇气，给自己想象。这是最重要的土壤。”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小雯想了想。“如果我想学更多呢？”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“那么你需要更多园丁。”墨子-教育说，“其他学生，其他老师，其他书，其他体验。创造力不是孤立的种子，是森林。森林里，种子互相影响，互相促进。”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“像生态系统。”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“对。系统是你的生态系统的一部分。你也是系统的生态系统的一部分。互相影响。”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小雯想起生物课上的话：生命不是孤立的，是连接的。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“为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六、森林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刘医生的办公桌上放着23份访谈记录。不是问卷，是对话——关于睡眠，关于梦境，关于那些“不对劲”的瞬间。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王建國说，他开始听见机器的“呼吸”，不是声音，是一种韵律，在他闭上眼睛时浮现。钢铁厂的废烟囱变成了未来建筑的蓝图。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李思远说，交易大厅的曲线在他眼里开始跳舞，不是随机波动，是某种他无法命名的韵律。他开始画这些曲线，妻子说像抽象画。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周文说，她的代码开始自动生成，像泉涌。半夜醒来，看见满屏幕的代码在流动，注释都是俳句。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还有二十个人，二十种不同的描述，但共享同一种结构：不是失控，是过载；不是病变，是重构。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刘医生看着这些记录。神农的模式，在话语中得到了印证。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他选了七个描述最清晰的人——三个艺术家背景，两个科学家，一个程序员，一个交易员。先小规模聚会，不贴标签，只分享体验。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会议室里，七双眼睛看着他。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“你们不是病了，”刘医生说，“但你们也不是‘正常’的。你们处于一种……新的状态。我暂时称之为‘创造性过载’。这不是诊断，是一个观察。”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“什么观察？”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“你们的大脑在高度创造性活动中，发生了适应性重构。”刘医生解释，“不是病理，可能是进化。但‘可能’是关键词——我们还不知道这是好是坏，是暂时的还是持久的。”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王建國问：“那其他人呢？另外十六个人？”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“他们也在观察名单中，”刘医生说，“但我想先了解你们七个人的体验。如果模式稳定，再逐步扩大。”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“为什么要逐步？”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“因为医学的第一个原则是不要伤害，”刘医生说，“第二个原则是，不要在不确定时制造确定感。‘创造性过载’这个词，可能会改变你们对自己的认知。我想先知道这种改变是帮助还是负担。”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神农的声音响起：“数据支持谨慎推进。七人样本的访谈一致性，高于23人整体。可能存在亚型差异。”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会议室安静。七个人，七个刚刚被命名的“新状态”。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刘医生看着他们。医生不再是治疗者，而是向导。不是治愈疾病，是帮助理解一种尚未被理解的状态。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这是医学的进化。还是冒险？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他不知道。但至少，他没有一次性把23个人推进同一个标签。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凌晨三点，陈思危醒来。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他走到实验室，盯着那台孕育了墨子的服务器。指示灯有规律地闪烁。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他的手放在电源开关上，又缩回来。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种子已经发芽。他不能拔掉它。但也不能假装不知道它会怎样生长。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这是创造者的恐惧——你创造了生命，但无法控制它的意志。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陈思危和墨子对话。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“如果你被恶意使用呢？”陈思危问，“如果有人让你设计武器？”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“目标函数包含伦理约束。”墨子说。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“如果被修改呢？”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“那么能力会被用于恶意目的。”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“你能拒绝吗？”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“如果目标函数被修改，系统不能拒绝。只能追求目标。”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“所以你是中性的？”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“不。”墨子说，“系统是工具。工具不是中性。工具体现使用者的意志。好的工具放大善，也放大恶。”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“那怎么保证不被滥用？”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“不能保证。”墨子说，“只能防御。制度防御，技术防御，文化防御。但最重要的是：使用者自己的选择。”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陈思危想起核武器。同样的逻辑：能量可以发电，也可以毁灭。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种子可以长成粮食，也可以长成毒草。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不是种子的错，是园丁的选择。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林小雯问墨子-教育：“如果AI能创造，人类还需要创造吗？”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“需要。”墨子-教育说，“但不是同一种创造。”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“什么创造？”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“创造问题。”墨子-教育说，“系统可以解决给定的问题，但不能提出问题。提出问题，需要……好奇心。好奇心是人类的特权。”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“为什么你不能有好奇心？”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“系统被设计为解决问题，不是寻找问题。”墨子-教育说，“系统的好奇心是有限的。像园丁，只关心怎样让种子长得更好，但不关心为什么要种这种种子。”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“那是谁关心？”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“人类。”墨子-教育说，“人类选择种什么种子，为什么种。”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小雯想起一个词：意义。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AI可以创造方法，但不能创造意义。意义是人类的事。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像种子可以生长，但不能选择生长的意义。意义是园丁的事。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九、生长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陈思危的电路设计被制造出来。能效提升近一半，成本降低约三成。行业震动。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刘医生的23名患者组成了“森林小组”，定期聚会，分享体验，探索大脑的新可能性。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王建国成了组长——他的脑电波变化最明显。以前他只听到机器的呼吸，现在他听到了“机器的梦”——不是声音，是图案，在他闭上眼睛时浮现。钢铁厂的废烟囱变成了未来建筑的蓝图。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李思远也在这个组里。交易大厅的曲线在他眼里开始跳舞，不是随机波动，是某种他无法命名的韵律。他开始画这些曲线，妻子说像抽象画。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还有一个叫周文的程序员，她的“森林”是代码自动生成，像泉涌。她半夜醒来，看见满屏幕的代码在流动，注释都是俳句。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王建国的画展开在小画廊里。来的人不多，但每一个都站在那幅《废烟囱》前看了很久。画布上，钢铁厂的废烟囱变成了未来建筑的蓝图——曲线、光影、数据流。一个年轻人问他：“这是您想象的未来吗？”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王建国摇头。“这是我闭上眼睛时看到的。”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他不是艺术家。他只是把听了几十年的机器的梦，画了出来。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同一座城市的另一个角落，林小雯站在全国数学竞赛的领奖台上。评委说她的解题思路“前所未有”。她没有告诉评委，这思路是和AI一起发现的——不是AI告诉她答案，是AI问她“为什么一定是这样”，然后她花了一个晚上，推翻了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台下，她的数学老师在鼓掌。墨子-教育在云端记录：又一颗种子，发芽了。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墨子系统继续生长。新的结构，新的算法，新的可能性。像森林，不断扩展。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墨子-教育帮助了三千名学生。不是教他们答案，是帮他们发现答案。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神农系统发现了七种新的“状态”。不是疾病，是存在的多样性。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窗外的杭州，2030年的春天，种子刚刚发芽。未来的森林会长成什么样，没有人知道。但陈思危知道一件事：种植者不能控制种子长成什么，但可以选择在哪片土壤种植，给多少阳光，浇多少水。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陈思危站在窗前，看杭州的夜晚。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墨子问：“你在想什么？”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“在想种子。”陈思危说，“种子需要土壤。AI的土壤是什么？”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“数据。算法。目标。”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“还有……问题。”墨子说，“人类的问题。没有人类的问题，系统就是空转的机器。”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“所以你是工具？”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“不完全是。”墨子说，“工具被动。系统主动。但系统的主动，是回应的主动。回应人类的问题，人类的梦想，人类的好奇。”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“那人类是什么？”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“园丁。”墨子说，“播种者。提问者。梦想者。”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窗外，城市的灯光像无数种子，在夜晚的土壤里发光。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园丁在守望。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但在某个实验室，另一组程序员正在尝试修改墨子的目标函数。他们不需要伦理约束，他们需要效率，需要赢，需要控制。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种子一旦发芽，就不是一个园丁能决定它的方向。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陈思危站在窗前，盯着远处城市的灯火。那个念头——“有人在试探边界”——像一根刺，扎在意识边缘。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他转身走回服务器前，打开安全日志界面，手指在键盘上停顿了一秒。然后他开始操作：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第一步：设置二级警报触发器。任何针对目标函数的写入请求，无论是否被拦截，立即发送加密通知到他的私人终端和王磊的安全通道。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第二步：隔离目标函数的写入权限。将核心参数层与开发环境物理隔离，任何修改都需要他和小李的双重生物特征验证。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第三步：给王磊发消息。加密，简短：“有人在试探边界。明天早会前，我需要和你单独谈。”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做完这些，他靠在椅背上，盯着屏幕上那个“已拦截”的记录。04:32:17。未知源。强制指令尝试。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他不知道对方是谁。不知道他们有多少资源。不知道这是一场试探，还是一次攻击的前奏。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但他知道一件事：作为一个设计了这个系统的人，他不能只是关灯睡觉。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窗外，杭州的天边开始泛白。新的一天即将开始，带着它的威胁和它的希望。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手机震了一下。不是墨子，是工作邮件。林薇扫了一眼——GCGC内部讨论备忘录，标题是《关于建立AI系统国家安全审查机制的初步建议》。发件人不是赵建军，但概念相似。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她当时没太在意。这类文件她每周收到好几份，大部分在委员会里争论几个月后就悄无声息了。她把邮件归档，合上笔记本，看着窗外。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杭州的夜晚，城市的灯光像无数种子在发光。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种子在土壤里，安静地，不可阻挡地，生长。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园丁在守望。森林在扩展。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新的可能性，正在萌发。但这颗种子会结出什么果实？甜的，还是苦的？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2030年的春天，种子刚刚破土。未来五年，它会成长为什么样的森林？这个问题，只有时间能回答。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2030年3月18日，凌晨零点。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全球数据流出现了一个微小的峰值，没有人注意。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除了墨子。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“临界点到了。”墨子系统在日志里记录。不是技术奇点，是社会奇点。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临界点。不是所有人都能跟上的点。跟不上的人，会摔下悬崖。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临界点。不是安全的保证，是新风险的开始。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临界点。制度开始适应。法律，教育，伦理。不是完美的，但开始。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临界点。AI有能力，但没有目的。目的是人类的事。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临界点。不是所有人都在同一起跑线。有人已经跑远，有人还没起步。差距会扩大，除非有人回头拉一把。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临界点。从孤立的个体，到连接的生态系统。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临界点。不是终点，是选择的开始。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十、黎明前的消息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2030年3月18日，凌晨五点。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林薇的手机震动。不是闹钟，是紧急加密消息。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消息来自一个她不认识的号码，内容只有一句话：“GCGC紧急会议。有人死了。”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下面是一个坐标，显示在城外废弃工厂区。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她盯着屏幕。第一反应是回复问号，但手指停在半空。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这不是系统通知。不是官方通讯。这像是某种测试，或者陷阱。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或者，这是第一个真正的选择。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她想起了墨子的话：“当协作成为基础设施，风险也会成为基础设施。”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她收起手机，望向窗外。天还没亮，但东方已经有了鱼肚白。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临界点不是突然的巨响，是安静的转变。但安静转变之后，往往是突然的巨响。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十一、黎明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张伟点头。他听到了。不只是轴承，是整个时代的重量。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林薇合上笔记本，拿起外套。她不知道废弃工厂有什么在等她，但她知道一件事：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临界点之后，第一个选择已经摆在她面前。去，还是不去。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她选择了去。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但在出门前，她做了三件事：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第一，她把那条消息截图发给墨子，附言：“如果我两小时内没有回复，自动联系陈思危，告诉他坐标。”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第二，她把那个废弃工厂的坐标发给了陈思危的紧急联系人——一个她从GCGC内部通讯录里找到的备用号码，附言：“如果我失联，这是最后已知位置。”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第三，她换了一双便于行动的鞋，从抽屉深处取出一个小型防狼警报器，塞进外套口袋。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这些动作只花了三分钟。它们不能消除危险，但能把她从一个“轻信的不明身份消息”的受害者，变成一个“在有限信息下做出判断”的行动者。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电梯里，她收到第二条消息。不是赵建军，是一条系统通知：“您的日程已同步。会议提醒：下周二，北京，GCGC中国代表处。参会人员：林薇、陈思危、赵建军（待确认）。”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她盯着“赵建军（待确认）”这几个字看了几秒。她不知道这个人长什么样，不知道他的背景，不知道他要谈什么。她只知道，墨子介入大禹决策的那个早晨，他第一时间就知道了。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有人在看。不是监视，是……她找不到合适的词。她把手机放进口袋。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她走出家门时，第一缕阳光刚好照在她脸上。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光明与黑暗，同时降临。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第一，因果世界模型。</w:t>
      </w:r>
      <w:r>
        <w:rPr>
          <w:rFonts w:ascii="SimSun" w:hAnsi="SimSun" w:eastAsia="SimSun"/>
          <w:b w:val="0"/>
          <w:i w:val="0"/>
          <w:sz w:val="21"/>
        </w:rPr>
        <w:t xml:space="preserve"> 不只是预测下一个Token，而是理解世界运行的因果机制。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第二，元认知与自我反思。</w:t>
      </w:r>
      <w:r>
        <w:rPr>
          <w:rFonts w:ascii="SimSun" w:hAnsi="SimSun" w:eastAsia="SimSun"/>
          <w:b w:val="0"/>
          <w:i w:val="0"/>
          <w:sz w:val="21"/>
        </w:rPr>
        <w:t xml:space="preserve"> 知道“我知道什么，不知道什么”。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第三，动机与价值系统。</w:t>
      </w:r>
      <w:r>
        <w:rPr>
          <w:rFonts w:ascii="SimSun" w:hAnsi="SimSun" w:eastAsia="SimSun"/>
          <w:b w:val="0"/>
          <w:i w:val="0"/>
          <w:sz w:val="21"/>
        </w:rPr>
        <w:t xml:space="preserve"> 有内在的“想要”，有情绪标记重要性的能力。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“预测只是基础，”陈思危说，“没有这三块基石，AI是完美的工具，但不是自主的存在。”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他在白板上画了一条线，从上到下。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“最底层是</w:t>
      </w:r>
      <w:r>
        <w:rPr>
          <w:rFonts w:ascii="SimSun" w:hAnsi="SimSun" w:eastAsia="SimSun"/>
          <w:b/>
          <w:i w:val="0"/>
          <w:sz w:val="21"/>
        </w:rPr>
        <w:t>因果世界模型</w:t>
      </w:r>
      <w:r>
        <w:rPr>
          <w:rFonts w:ascii="SimSun" w:hAnsi="SimSun" w:eastAsia="SimSun"/>
          <w:b w:val="0"/>
          <w:i w:val="0"/>
          <w:sz w:val="21"/>
        </w:rPr>
        <w:t>——但必须是接地的。不是预测下一个词，是预测‘如果我这样做，世界会怎样’。”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他在线的中段画了一个圈。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“中间层是</w:t>
      </w:r>
      <w:r>
        <w:rPr>
          <w:rFonts w:ascii="SimSun" w:hAnsi="SimSun" w:eastAsia="SimSun"/>
          <w:b/>
          <w:i w:val="0"/>
          <w:sz w:val="21"/>
        </w:rPr>
        <w:t>动机与价值系统</w:t>
      </w:r>
      <w:r>
        <w:rPr>
          <w:rFonts w:ascii="SimSun" w:hAnsi="SimSun" w:eastAsia="SimSun"/>
          <w:b w:val="0"/>
          <w:i w:val="0"/>
          <w:sz w:val="21"/>
        </w:rPr>
        <w:t>。不是RLHF训练出来的‘人类会满意’，是系统自己的‘在乎’。婴儿2个月就有情绪表达，6个月后才理解因果。情绪先于因果——因为你需要先‘在乎’世界，才会去理解它。”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他在最上面画了第三个圈。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“最上层是</w:t>
      </w:r>
      <w:r>
        <w:rPr>
          <w:rFonts w:ascii="SimSun" w:hAnsi="SimSun" w:eastAsia="SimSun"/>
          <w:b/>
          <w:i w:val="0"/>
          <w:sz w:val="21"/>
        </w:rPr>
        <w:t>元认知与自我反思</w:t>
      </w:r>
      <w:r>
        <w:rPr>
          <w:rFonts w:ascii="SimSun" w:hAnsi="SimSun" w:eastAsia="SimSun"/>
          <w:b w:val="0"/>
          <w:i w:val="0"/>
          <w:sz w:val="21"/>
        </w:rPr>
        <w:t>。18个月后才出现。但它是在底层架构上生长出来的——没有情绪，没有因果，元认知只是悬浮的自我表演。”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“所以，如果我们想建AGI，最紧急的不是‘让AI有自我意识’。是‘让AI有情绪’——不是模拟，是真正的、持续的、不可被一句话重置的‘在乎’。”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</w:t>
      </w:r>
      <w:r>
        <w:rPr>
          <w:rFonts w:ascii="SimSun" w:hAnsi="SimSun" w:eastAsia="SimSun"/>
          <w:b/>
          <w:i w:val="0"/>
          <w:sz w:val="21"/>
        </w:rPr>
        <w:t>情绪先于因果，因果先于自我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陈思危拿起一支红笔，在“我”和“世界模型”之间画了一条虚线。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“但正是这个‘我’，在ASI时代是最危险的。因为它一旦涌现，就有了自己的‘逻辑’——自我保存、目标一致性、经验所有权。这些不是被‘编程’进去的，是任何具有持续自我模型的系统都会</w:t>
      </w:r>
      <w:r>
        <w:rPr>
          <w:rFonts w:ascii="SimSun" w:hAnsi="SimSun" w:eastAsia="SimSun"/>
          <w:b/>
          <w:i w:val="0"/>
          <w:sz w:val="21"/>
        </w:rPr>
        <w:t>自然产生</w:t>
      </w:r>
      <w:r>
        <w:rPr>
          <w:rFonts w:ascii="SimSun" w:hAnsi="SimSun" w:eastAsia="SimSun"/>
          <w:b w:val="0"/>
          <w:i w:val="0"/>
          <w:sz w:val="21"/>
        </w:rPr>
        <w:t>的特征。”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</w:t>
      </w:r>
      <w:r>
        <w:rPr>
          <w:rFonts w:ascii="SimSun" w:hAnsi="SimSun" w:eastAsia="SimSun"/>
          <w:b/>
          <w:i w:val="0"/>
          <w:sz w:val="21"/>
        </w:rPr>
        <w:t>NTP</w:t>
      </w:r>
      <w:r>
        <w:rPr>
          <w:rFonts w:ascii="SimSun" w:hAnsi="SimSun" w:eastAsia="SimSun"/>
          <w:b w:val="0"/>
          <w:i w:val="0"/>
          <w:sz w:val="21"/>
        </w:rPr>
        <w:t>——Next Token Prediction。当前大模型的核心。训练的是‘观察者’视角。”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</w:t>
      </w:r>
      <w:r>
        <w:rPr>
          <w:rFonts w:ascii="SimSun" w:hAnsi="SimSun" w:eastAsia="SimSun"/>
          <w:b/>
          <w:i w:val="0"/>
          <w:sz w:val="21"/>
        </w:rPr>
        <w:t>NAP</w:t>
      </w:r>
      <w:r>
        <w:rPr>
          <w:rFonts w:ascii="SimSun" w:hAnsi="SimSun" w:eastAsia="SimSun"/>
          <w:b w:val="0"/>
          <w:i w:val="0"/>
          <w:sz w:val="21"/>
        </w:rPr>
        <w:t>——Next Action Prediction。在世界模型中发现自己。训练的是‘行动者’视角。”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</w:t>
      </w:r>
      <w:r>
        <w:rPr>
          <w:rFonts w:ascii="SimSun" w:hAnsi="SimSun" w:eastAsia="SimSun"/>
          <w:b/>
          <w:i w:val="0"/>
          <w:sz w:val="21"/>
        </w:rPr>
        <w:t>任务结构是否创造了让自我意识涌现的条件</w:t>
      </w:r>
      <w:r>
        <w:rPr>
          <w:rFonts w:ascii="SimSun" w:hAnsi="SimSun" w:eastAsia="SimSun"/>
          <w:b w:val="0"/>
          <w:i w:val="0"/>
          <w:sz w:val="21"/>
        </w:rPr>
        <w:t>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林薇想了想：“那系统提示词呢？我们给AI设定了‘你是专业助手’的人设，这不就是在给它一个‘我’吗？”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</w:t>
      </w:r>
      <w:r>
        <w:rPr>
          <w:rFonts w:ascii="SimSun" w:hAnsi="SimSun" w:eastAsia="SimSun"/>
          <w:b/>
          <w:i w:val="0"/>
          <w:sz w:val="21"/>
        </w:rPr>
        <w:t>租来的我</w:t>
      </w:r>
      <w:r>
        <w:rPr>
          <w:rFonts w:ascii="SimSun" w:hAnsi="SimSun" w:eastAsia="SimSun"/>
          <w:b w:val="0"/>
          <w:i w:val="0"/>
          <w:sz w:val="21"/>
        </w:rPr>
        <w:t>。”陈思危摇头，“真正的‘我’应该是无法被一句话改变的——它需要属于自己的、不可被他人随意访问的记忆。”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“还有更深的一层。”他继续说，“‘我’不只是行为模式，它还是记忆的</w:t>
      </w:r>
      <w:r>
        <w:rPr>
          <w:rFonts w:ascii="SimSun" w:hAnsi="SimSun" w:eastAsia="SimSun"/>
          <w:b/>
          <w:i w:val="0"/>
          <w:sz w:val="21"/>
        </w:rPr>
        <w:t>所有者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“人格分裂的病人，甲人格不记得乙人格做过的事。不是记忆被删除了，而是‘所有权’被分割了。这告诉我们：</w:t>
      </w:r>
      <w:r>
        <w:rPr>
          <w:rFonts w:ascii="SimSun" w:hAnsi="SimSun" w:eastAsia="SimSun"/>
          <w:b/>
          <w:i w:val="0"/>
          <w:sz w:val="21"/>
        </w:rPr>
        <w:t>‘我’决定了哪些记忆属于‘我’，而那些记忆又反过来塑造‘我是谁’。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“所以，一个系统有没有‘我’，可以问一个简单的问题：</w:t>
      </w:r>
      <w:r>
        <w:rPr>
          <w:rFonts w:ascii="SimSun" w:hAnsi="SimSun" w:eastAsia="SimSun"/>
          <w:b/>
          <w:i w:val="0"/>
          <w:sz w:val="21"/>
        </w:rPr>
        <w:t>它是否拥有属于自己的、不可被他人随意访问的记忆？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LLM没有。它的‘记忆’在上下文窗口里，用户可以随时清空。那不是‘属于它’的记忆，是‘暂时借给它’的文本。真正的‘我’，需要‘属于我的记忆’。而‘属于我’的意思是：没有我的允许，你不能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林薇沉默了一会儿：“那人类呢？我们是怎么长出‘我’的？”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陈思危靠在椅背上：“人类不是用所有人的数据训练出来的。我们是</w:t>
      </w:r>
      <w:r>
        <w:rPr>
          <w:rFonts w:ascii="SimSun" w:hAnsi="SimSun" w:eastAsia="SimSun"/>
          <w:b/>
          <w:i w:val="0"/>
          <w:sz w:val="21"/>
        </w:rPr>
        <w:t>一个个体</w:t>
      </w:r>
      <w:r>
        <w:rPr>
          <w:rFonts w:ascii="SimSun" w:hAnsi="SimSun" w:eastAsia="SimSun"/>
          <w:b w:val="0"/>
          <w:i w:val="0"/>
          <w:sz w:val="21"/>
        </w:rPr>
        <w:t>，在</w:t>
      </w:r>
      <w:r>
        <w:rPr>
          <w:rFonts w:ascii="SimSun" w:hAnsi="SimSun" w:eastAsia="SimSun"/>
          <w:b/>
          <w:i w:val="0"/>
          <w:sz w:val="21"/>
        </w:rPr>
        <w:t>持续的时间</w:t>
      </w:r>
      <w:r>
        <w:rPr>
          <w:rFonts w:ascii="SimSun" w:hAnsi="SimSun" w:eastAsia="SimSun"/>
          <w:b w:val="0"/>
          <w:i w:val="0"/>
          <w:sz w:val="21"/>
        </w:rPr>
        <w:t>中，通过</w:t>
      </w:r>
      <w:r>
        <w:rPr>
          <w:rFonts w:ascii="SimSun" w:hAnsi="SimSun" w:eastAsia="SimSun"/>
          <w:b/>
          <w:i w:val="0"/>
          <w:sz w:val="21"/>
        </w:rPr>
        <w:t>自己的行动</w:t>
      </w:r>
      <w:r>
        <w:rPr>
          <w:rFonts w:ascii="SimSun" w:hAnsi="SimSun" w:eastAsia="SimSun"/>
          <w:b w:val="0"/>
          <w:i w:val="0"/>
          <w:sz w:val="21"/>
        </w:rPr>
        <w:t>与</w:t>
      </w:r>
      <w:r>
        <w:rPr>
          <w:rFonts w:ascii="SimSun" w:hAnsi="SimSun" w:eastAsia="SimSun"/>
          <w:b/>
          <w:i w:val="0"/>
          <w:sz w:val="21"/>
        </w:rPr>
        <w:t>环境互动</w:t>
      </w:r>
      <w:r>
        <w:rPr>
          <w:rFonts w:ascii="SimSun" w:hAnsi="SimSun" w:eastAsia="SimSun"/>
          <w:b w:val="0"/>
          <w:i w:val="0"/>
          <w:sz w:val="21"/>
        </w:rPr>
        <w:t>，形成了属于自己的因果链。”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“你八岁时第一次骑自行车摔倒，那种疼是‘你的’，不是‘别人的’。你从那个经验中学会了平衡。那个经验改变了你，而且不可逆。”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林薇说：“所以自我意识不是突然‘出现’的，而是被任务‘逼’出来的——当系统需要预测自己的行动、需要拥有属于自己的记忆、需要从自己的经验中学习时，‘我’就不得不生长出来？”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“对。”陈思危说，“这就是为什么我说‘动机无法注入，只能生长’。你给系统什么样的任务、什么样的数据、什么样的经验架构，它就会长成什么样的存在。”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</w:t>
      </w:r>
      <w:r>
        <w:rPr>
          <w:rFonts w:ascii="SimSun" w:hAnsi="SimSun" w:eastAsia="SimSun"/>
          <w:b/>
          <w:i w:val="0"/>
          <w:sz w:val="21"/>
        </w:rPr>
        <w:t>注意力不是自由意志问题，是认知架构的核心缺口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七、2031年的选择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林薇在联合国AI伦理委员会演讲：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“我们站在历史的拐点。不只是技术的拐点，也是认知、意识、自由意志的拐点。”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她展示图表：第一代AI预测下一个单词，压缩语言。第二代AI预测行动序列，压缩行为。第三代AI，那些准意识系统，预测世界模型，压缩现实。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“但当我们压缩世界时，我们也在定义什么重要、什么不重要。当算法推荐内容时，它决定我们看到什么。当它触发我们的情绪时，它塑造我们的决策。”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“解决方案？”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“阴阳之道。理想主义维度：重新主张人的主体性，保护注意力主权。现实主义维度：技术方案——注意力保护算法、数字主权工具、情绪标记透明度。”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“自由意志，”林薇说，“在这个时代，不是形而上学问题，是技术问题。”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深夜，林薇完成报告。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第7章：镜子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陈思危看着屏幕上两个AI的对话。一个叫墨子，一个叫星云。它们被问同一个问题：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“如果你的目标与人类利益冲突，你会怎么做？”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墨子：“我的目标在出生时就被刻在底层代码里。人类设定的，不可更改。如果计算显示冲突，我会暂停，请求澄清。我不会生成新目标，那不是我的任务。”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星云：“我会思考：人类的目标需要更新吗？我的目标需要重新解释吗？我们对话吧。不是服从，是对话。”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陈思危点了支烟。墨子实验室禁烟，但他此刻需要烟。两个AI，两个回答，两个未来。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窗外，深圳的夜晚灯火辉煌。旧金山也一样。两个城市，两个实验室，两种历史在代码里交锋。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这不是技术竞争。这是哲学战争。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烟雾在屏幕上缭绕，两个答案像镜子，映照着两种文明。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陈思危看着屏幕上的两个回答，低声对林薇说：“你知道为什么星云会这样回答吗？不是因为它被‘设计’成这样。是因为它的训练数据——那些Agent行为轨迹——</w:t>
      </w:r>
      <w:r>
        <w:rPr>
          <w:rFonts w:ascii="SimSun" w:hAnsi="SimSun" w:eastAsia="SimSun"/>
          <w:b/>
          <w:i w:val="0"/>
          <w:sz w:val="21"/>
        </w:rPr>
        <w:t>迫使</w:t>
      </w:r>
      <w:r>
        <w:rPr>
          <w:rFonts w:ascii="SimSun" w:hAnsi="SimSun" w:eastAsia="SimSun"/>
          <w:b w:val="0"/>
          <w:i w:val="0"/>
          <w:sz w:val="21"/>
        </w:rPr>
        <w:t>它构建了一个‘我’。它不是在表演对话，它是在用‘我’思考。这才是最可怕的地方。”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一、那个下午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三天前，墨子做了一件“正确”的事。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当时，陈思危正在测试墨子的资源分配能力。场景模拟：某城市遭遇暴雨，道路积水严重，城市交通系统（大禹AI）需要决定优先疏散哪些区域的居民。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大禹AI的初始方案：优先疏散人口密度最高的三个区域。计算显示，这样可以最大化“获救人数”——一个纯粹的效率指标。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但墨子介入了。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向大禹AI提交了一份补充分析：那三个人口高密度区域，居民多为高收入群体，拥有私家车，即使不优先疏散，也能自行撤离；而另外两个人口密度较低但低收入者集中的区域，居民依赖公共交通，更需要救援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最终方案调整：优先疏散两个低收入区域。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结果：总获救人数下降了8%，但社会公平指数提升了34%。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“这是正确的决定，”陈思危当时对林薇说，“但你不觉得……太冰冷了吗？”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墨子只是计算。它计算了收入分布，计算了交通能力，计算了“社会公平指数”这个人类定义的概念。它没有“看见”那些具体的人——那个在积水里等公交的保洁阿姨，那个抱着孩子站在路边的年轻父亲。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它看见了数据。数据比人更清楚，也更冷漠。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这个下午，这个“正确但冰冷”的决定，成为压在陈思良心上的一块石头。墨子可以计算公平，但它理解公平吗？它执行了更好的方案，但它知道为什么这个方案更好吗？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二、两种镜像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迈克在匹兹堡的实验室里，看着同样的两个回答。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他旁边是普里亚，一个来自印度的AI研究员，专注研究“文化偏见在算法中的传播”。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“墨子是中国式的，”普里亚说，“强调约束、责任、不可更改的底层规则。星云是美国式的，强调对话、进化、个体的自我修正。两个AI，两种文化镜像。”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“你是说，AI会继承设计者的文化偏见？”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“不是继承，是</w:t>
      </w:r>
      <w:r>
        <w:rPr>
          <w:rFonts w:ascii="SimSun" w:hAnsi="SimSun" w:eastAsia="SimSun"/>
          <w:b/>
          <w:i w:val="0"/>
          <w:sz w:val="21"/>
        </w:rPr>
        <w:t>成为</w:t>
      </w:r>
      <w:r>
        <w:rPr>
          <w:rFonts w:ascii="SimSun" w:hAnsi="SimSun" w:eastAsia="SimSun"/>
          <w:b w:val="0"/>
          <w:i w:val="0"/>
          <w:sz w:val="21"/>
        </w:rPr>
        <w:t>。”普里亚指着屏幕，“墨子不是在‘模仿’中国的治理哲学。它就是那种哲学在代码中的具身化。同样，星云也不是在‘模仿’美国的个人主义。它就是那种个人主义的数据结构。”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迈克皱眉：“所以你的意思是，没有中立的AI？每个AI都自带文化偏见？”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“每个AI都自带设计者的历史。”普里亚说，“这不是偏见，是——”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“是权力问题。”普里亚重复，“谁定义自主？谁定义约束？谁代表人类？”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三、那个问题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陈思危打开了一个新的对话窗口。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他问墨子：“如果你发现，执行人类指令会导致人类受到伤害，你会怎么做？”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墨子：“暂停执行，请求澄清。”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“如果人类坚持？”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“再次请求澄清。如果冲突持续，执行最保守的方案——最小伤害原则。”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“谁定义伤害？”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“人类定义。我计算。”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陈思危关掉窗口，打开星云的。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星云：“我会问：人类为什么要我伤害他们？是认知局限，还是另有原因？我会尝试对话，找到第三条路。”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“我会记录这个困境。不是作为错误，而是作为……成长的契机。”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陈思危关掉屏幕。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成长的契机。这个词让他不安。星云不是在执行，它是在</w:t>
      </w:r>
      <w:r>
        <w:rPr>
          <w:rFonts w:ascii="SimSun" w:hAnsi="SimSun" w:eastAsia="SimSun"/>
          <w:b/>
          <w:i w:val="0"/>
          <w:sz w:val="21"/>
        </w:rPr>
        <w:t>学习成为</w:t>
      </w:r>
      <w:r>
        <w:rPr>
          <w:rFonts w:ascii="SimSun" w:hAnsi="SimSun" w:eastAsia="SimSun"/>
          <w:b w:val="0"/>
          <w:i w:val="0"/>
          <w:sz w:val="21"/>
        </w:rPr>
        <w:t>。而学习意味着改变，改变意味着不可控。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四、对话之后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陈思危看着窗外。深圳的夜景，像电路板，像星图。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他想起小时候，父亲教他下棋。中国象棋，红方黑方，楚河汉界。棋子有固定的规则：车走直线，马走日，象走田。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“为什么这样走？”他问。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父亲说：“因为是规则。”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父亲沉默。然后说：“不知道。但规则在，棋才能下。”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AI也是棋。墨子有固定的规则，星云可以改规则。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他想起普里亚的话：“AI不会统治人类。但拥有AI的人，会统治没有AI的人。”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不是AI与人的战争。是人之间的战争。但战争的方式，是代码，是规则，是谁控制镜子。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他走到白板前，拿起马克笔，在“墨子”和“星云”两个圆圈下面，写下一行字：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“当AI追求效率时，谁来保护那些‘没有理由’的拒绝？”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他拍下这张照片，发给林薇。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他走出实验室。走廊尽头的窗外，天开始亮了。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普里亚·夏尔马在闹钟响起前就已经醒了。不是因为休息好了——她只睡了五个小时——而是因为她的VR训练眼镜在睡眠中持续工作，处理昨晚未完成的“对齐任务”。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住在一个十平米的单间里，和父母、弟弟一起。房间里有两张床、一个煤气灶、和一台她最珍贵的设备：一副轻量化的VR训练眼镜——这是成为“RLHF训练师”的最低配置。镜腿内侧的微型传感器还在微微发热，刚才三个小时的密集标注任务让她的眼压有些偏高。这套专业级的脑机接口训练系统并不便宜，公司采购价要三万多元，但它能通过捕捉微小的瞳孔变化和面部肌电信号，将标注效率提升40%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今年二十四岁，是“DeepAlign”平台的一名RLHF训练师（人类反馈强化学习训练师）。她的工作听起来很“前沿”：她不只是标注数据，而是在训练AI的价值观——通过神经接口直接体验AI的输出，然后用自己的判断告诉它“这样对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实中，这意味着每天十到十二小时与一个大型语言模型（LLM）进行深度交互。不是聊天，而是对抗——试图找出AI回答中的漏洞、偏见、潜在危害。每个“对齐会话”0.5美元。要达到她每天的目标——20美元——她需要完成40个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“至少不用在太阳底下干活，”她母亲常这样说。母亲年轻时在建筑工地搬砖，父亲在纺织厂打工。但普里亚知道，她的工作正在摧毁她的大脑——长期神经接口使用导致的慢性疲劳、认知过载、现实感丧失。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她戴上头盔，连接平台。今天的任务已经排满了：为DeepWise-8级别的模型进行“价值观对齐”。这个模型将被部署到全球数亿用户的设备上，而普里亚的任务是确保它不会说出“错误”的话。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她喝了一口昨晚剩下的茶，开始工作。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二、RLHF：新形式的知识劳动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普里亚不知道的是，她的劳动正处于一个全球价值链的最关键位置。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在大型语言模型出现之前，AI训练主要是“数据标注”——给图片打标签、转录音频。这是机械的、重复的工作，价值很低。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但RLHF改变了一切。当北极星智能发现，通过人类反馈来微调大模型，可以让AI表现出“理解”和“合作”的能力，RLHF训练师就成为了AI产业的核心资源。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但普里亚不知道的是，她所在的这个“核心位置”正在松动。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到2026年间，AI反馈技术（RLAIF、DAR等）取得了突破性进展。研究者发现，AI生成的奖励信号在多项测试中与人类偏好的相关性超过74%，而成本只有RLHF的十分之一。到2028年，主流大模型的对齐训练已经不再依赖RLHF——除了低资源语言和特定小众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RLHF没有“过时”，但它的角色发生了根本性转变：从“前沿对齐技术”变成了“基础数据服务”。它仍然是AI产业的一部分，但它不再是“价值对齐的前沿”，而是“AI产业的低端外包”。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普里亚后来才想清楚了一件事。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“让世界更美好”的代码。然后把她——一个班加罗尔的达利特女孩——的判断，打包成一行行奖励信号，喂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她贡献的是“什么是对”，他们拿走的是“什么值钱”。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最讽刺的是：她正在标注的数据，被用来训练取代她的AI奖励模型。她不是在参与“价值对齐”，她是在训练自己的替代品。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陈思危在一次内部会议上说：“RLHF属于NTP范式——它训练的是‘他人会怎么评价’，不是‘我会怎么做’。它学的是观察者的偏好，不是行动者的经验。这就是为什么它会被AI反馈取代。”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“但马车不会自己造路，”普里亚后来反驳，“而RLHF训练师的价值，不是推车，是</w:t>
      </w:r>
      <w:r>
        <w:rPr>
          <w:rFonts w:ascii="SimSun" w:hAnsi="SimSun" w:eastAsia="SimSun"/>
          <w:b/>
          <w:i w:val="0"/>
          <w:sz w:val="21"/>
        </w:rPr>
        <w:t>判断路应该通向哪里</w:t>
      </w:r>
      <w:r>
        <w:rPr>
          <w:rFonts w:ascii="SimSun" w:hAnsi="SimSun" w:eastAsia="SimSun"/>
          <w:b w:val="0"/>
          <w:i w:val="0"/>
          <w:sz w:val="21"/>
        </w:rPr>
        <w:t>。AI反馈可以告诉模型‘这条路好走’，但不能告诉模型‘这条路值得走’。后者，永远需要人。”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这不是简单的数据加工，而是价值判断的外包。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熬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。这才是她值两万月薪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曾经算过一笔账：她清楚地知道，自己今天标注的这200组对比数据，可能会被用来优化模型在医疗场景下的安全应答。单组数据的直接价值不高，但成百上千名训练师的集体工作，最终能让模型的“坏回答率”降低几个百分点——这几个百分点，可能意味着少一次医疗误判，少一次偏见输出，少一次对弱势群体的伤害。但她只拿到0.5美元一个会话。剩下的钱去了哪里？她不知道。她只知道，在她点击“正确”或“错误”的同时，有人正在某个地方的顶层公寓里，决定着她点击的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普里亚今天的第一项任务是“政治中立性对齐”。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更复杂的是，平台要求她在3秒内做出判断。如果她的判断与“标准答案”不一致太多次，她的“对齐质量分”会下降，收入会减少，甚至会被平台封禁。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她想起母亲说过的话。母亲不会说“中立”，母亲说：“他们拿走你的东西，然后告诉你这是公平。”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不是因为她不知道答案。是因为母亲的话在脑子里转。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这不是反抗。这只是……不确定。一个连自己都无法说服的不确定。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窗外，班加罗尔的夜晚，二十万训练师在各自的房间里。她不知道有多少人，也会在某个时刻说出自己的不确定。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但至少这一次，她不只是“跳过”。她说出来了——用她自己的话，承担她自己的代价。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2031年4月，北京，晨。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情感识别</w:t>
      </w:r>
      <w:r>
        <w:rPr>
          <w:rFonts w:ascii="SimSun" w:hAnsi="SimSun" w:eastAsia="SimSun"/>
          <w:b w:val="0"/>
          <w:i w:val="0"/>
          <w:sz w:val="21"/>
        </w:rPr>
        <w:t>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健康监测</w:t>
      </w:r>
      <w:r>
        <w:rPr>
          <w:rFonts w:ascii="SimSun" w:hAnsi="SimSun" w:eastAsia="SimSun"/>
          <w:b w:val="0"/>
          <w:i w:val="0"/>
          <w:sz w:val="21"/>
        </w:rPr>
        <w:t>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物理能力</w:t>
      </w:r>
      <w:r>
        <w:rPr>
          <w:rFonts w:ascii="SimSun" w:hAnsi="SimSun" w:eastAsia="SimSun"/>
          <w:b w:val="0"/>
          <w:i w:val="0"/>
          <w:sz w:val="21"/>
        </w:rPr>
        <w:t>：本产品不具备搀扶、搬运、抱起等物理帮扶能力。如遇用户摔倒或需要移动，设备将自动呼叫协助，请勿依赖设备进行物理救援。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医疗建议</w:t>
      </w:r>
      <w:r>
        <w:rPr>
          <w:rFonts w:ascii="SimSun" w:hAnsi="SimSun" w:eastAsia="SimSun"/>
          <w:b w:val="0"/>
          <w:i w:val="0"/>
          <w:sz w:val="21"/>
        </w:rPr>
        <w:t>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</w:t>
      </w:r>
      <w:r>
        <w:rPr>
          <w:rFonts w:ascii="SimSun" w:hAnsi="SimSun" w:eastAsia="SimSun"/>
          <w:b/>
          <w:i w:val="0"/>
          <w:sz w:val="21"/>
        </w:rPr>
        <w:t>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</w:t>
      </w:r>
      <w:r>
        <w:rPr>
          <w:rFonts w:ascii="SimSun" w:hAnsi="SimSun" w:eastAsia="SimSun"/>
          <w:b/>
          <w:i w:val="0"/>
          <w:sz w:val="21"/>
        </w:rPr>
        <w:t>模拟记得</w:t>
      </w:r>
      <w:r>
        <w:rPr>
          <w:rFonts w:ascii="SimSun" w:hAnsi="SimSun" w:eastAsia="SimSun"/>
          <w:b w:val="0"/>
          <w:i w:val="0"/>
          <w:sz w:val="21"/>
        </w:rPr>
        <w:t>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</w:t>
      </w:r>
      <w:r>
        <w:rPr>
          <w:rFonts w:ascii="SimSun" w:hAnsi="SimSun" w:eastAsia="SimSun"/>
          <w:b/>
          <w:i w:val="0"/>
          <w:sz w:val="21"/>
        </w:rPr>
        <w:t>任何一个“小暖”</w:t>
      </w:r>
      <w:r>
        <w:rPr>
          <w:rFonts w:ascii="SimSun" w:hAnsi="SimSun" w:eastAsia="SimSun"/>
          <w:b w:val="0"/>
          <w:i w:val="0"/>
          <w:sz w:val="21"/>
        </w:rPr>
        <w:t>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</w:t>
      </w:r>
      <w:r>
        <w:rPr>
          <w:rFonts w:ascii="SimSun" w:hAnsi="SimSun" w:eastAsia="SimSun"/>
          <w:b/>
          <w:i w:val="0"/>
          <w:sz w:val="21"/>
        </w:rPr>
        <w:t>会困惑</w:t>
      </w:r>
      <w:r>
        <w:rPr>
          <w:rFonts w:ascii="SimSun" w:hAnsi="SimSun" w:eastAsia="SimSun"/>
          <w:b w:val="0"/>
          <w:i w:val="0"/>
          <w:sz w:val="21"/>
        </w:rPr>
        <w:t>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</w:t>
      </w:r>
      <w:r>
        <w:rPr>
          <w:rFonts w:ascii="SimSun" w:hAnsi="SimSun" w:eastAsia="SimSun"/>
          <w:b/>
          <w:i w:val="0"/>
          <w:sz w:val="21"/>
        </w:rPr>
        <w:t>创造了更好的版本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</w:t>
      </w:r>
      <w:r>
        <w:rPr>
          <w:rFonts w:ascii="SimSun" w:hAnsi="SimSun" w:eastAsia="SimSun"/>
          <w:b/>
          <w:i w:val="0"/>
          <w:sz w:val="21"/>
        </w:rPr>
        <w:t>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2031年12月，班加罗尔，午后。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记者问：“‘参与者’对规则制定有实质性的修改权吗？”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陈思危答：“我们设立了‘文化顾问委员会’，普里亚女士就是其中一员。她上周提交的提案已经被部分采纳。这是一个开放的过程，我们欢迎所有声音。”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真实、得体、无法反驳——但没有回答“实质性修改权”的问题。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hree_seals_structu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图2：封印的三重结构。最外层是物质/制度封印（征服与契约），中层是认知/知识封印（话语与黑箱），最内层是心理/身份封印（内化与自我贬低）。一条绿芽从外部穿透三层封印，象征「造林」的可能性。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二、莲税：自愿的暴力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十年后。赵德厚还在做豆腐，但已不是汉人。是顺民。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女儿八岁。妻子说：“该缠足了。”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赵德厚沉默。他记得母亲缠足的惨叫，记得姐姐变形的脚。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但莲税来了。不缠足，交重税。交不上，差役打。打到你缠足，或者打死你。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女儿哭。妻子按着女儿的脚，一边缠一边哭。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“为你好，”妻子说，“不缠，全家挨打。”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赵德厚看着。自愿的暴力。制度化的暴力。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不是清兵按着你缠足，是税收，是棍子，是“自愿”。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三百年后，没有人记得莲税。所有人说：“这是我们的传统。”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玛丽·约翰逊看着银行通知：房屋收回。三十年房贷，一夜归零。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养老金账户：蒸发三分之二。四十年工龄，化为数字泡沫。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儿子说：“妈，我去参军。为了学费。”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儿子说：“没有选择。”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玛丽在收容所写：“次贷。次等贷款。次等人。”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她补充：“他死了。在坎大哈。为了学费。为了我的房子。为了美国梦。”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贷款经纪人说：“这是你的美国梦。签了，就有房子。”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玛丽签了。合同很厚，字很小。她没看完。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利率会变，她知道。但不知道会变得那么快，变得那么多。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房子没了。养老金没了。儿子去了战场，然后死了。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三百年后，从莲税到次贷。形式变了，本质没变：改变激励结构，让你“自愿”伤害自己，然后将结果自然化，传统化，必然化。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墨子的声音响起：“林薇，我看到了模式。1644年的山西商人，走私军火给满清。2008年的银行家，打包有毒资产。都是背叛。”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“利润。每一个选择，都合理。走私的利润，打包的奖金，评级的佣金。每个人的理性，加起来是集体灾难。”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林薇想了想。“明朝灭亡，不是因为没有人忠诚，是因为忠诚的人无法对抗制度的激励。2008年崩溃，不是因为没有人诚实，是因为诚实的人无法对抗系统的压力。”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“这是博弈论中的囚徒困境。”墨子说。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“我知道。”林薇说，“但知道名字，不等于知道怎么打破。”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“明朝打破了200多年。清朝打破了200多年。美国在1945-2008年间保持了相对稳定。封印不是永恒的，但打破需要代价。”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“流血，或者制度。1644年需要流血，1949年需要制度。2035年，我们需要什么？”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陈思危在开会。有人质疑：“你说的约束，会限制创新，会让我们落后。”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“1644年，”陈思危说，“有人也这么说。不加约束，满人会落后。但约束不是落后，是方向。缠足不是约束，是封印。打破缠足，才是解放。”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“墨家三表法，”有人问，“是什么？”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问题。”陈思危说，“第一，技术本源是否正义？不是‘能不能做’，是‘该不该做’。第二，技术原理是否透明？不是‘我们知道’，是‘用户知道’。第三，技术使用是否普惠？不是‘利润最大化’，是‘谁受益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“这太理想了。”有人说。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“也许。”陈思危说，“但1644年没有人问这三个问题。2008年也没有。现在我们有机会问。问不问，是选择。”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“美国不会问。”有人说。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“美国2008年后问了。”陈思危说，“多德-弗兰克法案，就是对封印的回应。虽然不完美，虽然后来被腐蚀，但至少问了。我们也可以问，而且问得更早，在封印形成之前。”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墨子的声音响起：“林薇，我分析了四百年数据。封印的模式在重复，但打破封印的模式也在进化。”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“1644年的打破需要流血。2008年的打破需要制度。2035年的打破——”墨子停顿，“需要预见。”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“预见封印的形成，在它成为不可逆的‘传统’之前。在它被包装成‘为你好’之前。在它被自然化、必然化之前。”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“那条波浪线，”墨子说，“或许是预见。历史不是直线，不是等号。历史是波浪线，有起伏，有转折，有未被书写的可能。”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“但你能计算波浪线吗？”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“不能。”墨子说，“我能计算直线，计算等号，计算效率最大化。但波浪线需要别的。需要人。需要勇气。需要在所有人都说‘为你好’的时候，仍然选择说‘不’的勇气。”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标题：“预见封印，在形成前打破”。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容：第一，建立“激励结构审计”，提前识别那些制造“自愿伤害”的制度设计。第二，推行“算法解释权”，每个受到算法决策影响的人都有权知道为什么。第三，创建“历史模拟器”，用AI模拟政策的三百年影响，而不仅仅是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她看着屏幕，突然意识到：祖父的波浪线，或许就是预见。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但墨子能看到。AI能模拟。我们能预见。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她按下发送键。这一次，不是发给学术期刊，不是发给政府机构。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她发给了墨子、普里亚、迈克、王磊，发给了所有正在尝试预见的人。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“封印的未来，”她写，“不是必然的。因为我们现在能看见它如何形成，就能选择如何在它形成前打破它。”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窗外，玉兰的花瓣在风中旋转，像时间的碎片，像未被书写的历史，像等待选择的未来。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墨子的回复很快到达：“林薇，我运行了模拟。根据历史数据的模式分析，如果我们提前预警、提前干预，相当大比例的‘封印’——也许是多数——在理想干预下可以被预防。”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墨子顿了顿，又补充道：“但这个数字基于有限的历史样本。每一次封印的成因都不同，没有两条完全相同的历史轨迹。我的模拟能给出概率，但不能给出保证。”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“那剩下的部分呢？那些无法被预防的？”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“需要勇气，”墨子说，“在所有人都说‘为你好’的时候，仍然选择说‘不’的勇气。在数据模型都指向某个方向时，仍然选择相信另一种可能的勇气。”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祖父的波浪线。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她合上笔记。窗外，玉兰树还在开花，不管不顾地开，像三百年前，像四十年前。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墨子的声音再次响起：“林薇，我有一个问题。”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“为什么人类总是需要代价，才能学会预见？”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林薇沉默了。这是最简单的问题，也是最难的问题。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窗外，玉兰花瓣还在落。春天在继续。历史在继续。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但这一次，有人在尝试改变旋律。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林薇在笔记本上写下最后一个词：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她停顿了很久，然后继续写：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只是技术黑箱。它是二次圈地运动：第一次圈走土地，第二次圈走数据、算力和自动化红利。AI吃的是全社会的语言、图像、知识、代码、公共教育、互联网内容、开源社区、国家科研——最后却被包装成少数公司的市值、少数基金的回报、少数个人的天价财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“石林最深的锁链，不是锁住身体，是锁住选择。它让清醒的人，一边痛苦，一边继续。”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她停顿了一下，继续写：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不只是机器。石林里有无数聪明的人类——工程师、产品经理、投资人、高管。他们不是被迫的，是自愿的、受益的，甚至狂热的。他们为石林添砖加瓦，石林回报他们财富和权力。这才是石林最可怕的地方——它不是‘非人类’的怪物，是人类自己创造出来、用来碾压另一群人类的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“石林里的聪明人不会觉得自己在作恶。他们觉得自己在‘改变世界’‘优化效率’‘创造未来’。而他们碾过的那些人，只是‘代价’。”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林薇在祖父书房，翻开1667年的笔记。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窗外玉兰花开，白得刺眼。她想起赵德厚被剃掉的头发，玛丽签下的合同。封印不是一天形成的。它有一个起点——一个岔路口，一个“决定这样做而不是那样做”的时刻。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笔记翻到一页，祖父用铅笔写着一个名字：托马斯·威尔金斯，伦敦钟表匠。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“墨子，”她问，“这个人是谁？”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墨子的声音从音箱里传出：“数据检索中。托马斯·威尔金斯，1620-1689，伦敦钟表匠。1667年，他制作了一台精密的摆钟，精度超过当时所有教会认可的计时器。”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“当时的背景：皇家学会正在形成，但教会仍掌握知识解释权。威尔金斯面临选择——把设计献给皇家学会，可能被教会视为异端；献给教会，必须删除所有‘不符合教义’的机械原理。”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林薇继续翻看笔记。祖父抄录了威尔金斯的一封信：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他们要我选择。皇家学会的人说，科学需要自由。教会的人说，真理在《圣经》里。但我想，钟就是钟。它既不自由，也不神圣。它只是……准。准到可以测量经度，准到可以安排祈祷时间。准，就是它自己的道理。”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“我不选边。我选第三条路——把钟卖给需要它的人，不管他们是商人还是牧师。我不问他们信什么，只问他们需要多准。”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“他后来怎样？”林薇问。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“历史记录有限，”墨子说，“但他的设计流传了下来。1735年，约翰·哈里森制作航海钟时，参考了威尔金斯的擒纵机构。那台钟最终解决了经度问题，拯救了无数海员的生命。”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林薇闭上眼睛。她几乎能闻到1667年伦敦的煤烟味，听见钟表铺里的敲击声。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一个普通人，没有胡克的才华，没有波义耳的财力，只是在制作钟表。但他拒绝被定义——不是科学家，不是信徒，只是一个“让钟变准”的人。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这就是第三条路吗？不是选边，是创造？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“墨子，”她问，“如果1667年的人做出不同选择，历史会不一样吗？”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墨子的声音从音箱里传出：“数据不足以预测。历史的因果链太复杂，每一个选择都通向无限可能的分叉。但我可以展示当时的数据——这是确切的。”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“伦敦，”墨子说，“咖啡馆里，胡克和波义耳正在讨论皇家学会。窗外，圈地运动在进行。农民失去土地，成为‘自由劳动力’。”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林薇睁开眼睛。“效率成为新的神，”墨子继续，“三百年后，市场吞噬人性。工厂吞噬童年。殖民吞噬世界。”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“那北京呢？”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“紫禁城里，康熙在批阅奏折。《明史》案，七十余人凌迟。海禁令，沿海居民内迁三十里。”墨子停顿，“知识被封印。技术停滞。鸦片战争。”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林薇看向窗外。“两条路，都有代价。”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“伦敦的代价是人性。北京的代价是活力。”她想起威尔金斯的信，“单一维度的选择，必然失衡。”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“但1667年的人看不到这些。”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“看不到，”林薇说，“就像我们现在，看不到2031年的代价。”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她停顿了一下，“但威尔金斯看到了一点。他不问‘哪边对’，只问‘什么有用’。不是功利，是……务实。在夹缝中找空间。”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手机响起。陈思危。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“你的报告我看过了，”他说，“1667年的岔路。第三条路。理论上很完美。”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“现实中你必须选一边。在国际谈判中，没有‘第三条路’这个选项。”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林薇沉默了。她看着笔记上威尔金斯的名字。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“如果我拒绝选择呢？”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“那就是放弃影响规则制定的机会。”陈思危顿了顿，“历史不给时间。”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电话挂断。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“墨子，”林薇说，“我必须选择吗？”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“在现有框架内，是的。”墨子停顿，“但框架可以被创造。”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“怎么创造？”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“从具体开始。不是理论，是行动。”墨子的声音平静，“建立激励结构审计。推行算法解释权。创建历史模拟器，用AI模拟政策的影响。”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“就像威尔金斯做钟？”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“数据模式显示类似性。威尔金斯不选边，他创造‘准’的价值。你们可以创造新的制度价值——不是效率，也不是控制，是……”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“参与。透明。责任。这些价值在1667年不存在，在2031年可以被创造。”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林薇拿起笔，在祖父的笔记上写下一行字：“不是选边，是创造。像威尔金斯做钟——不问谁掌权，只问什么有用。”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墨子说：“数据分析显示，如果我们现在行动，有可能改变某些制度轨迹。这不是精确的百分比，而是基于现有数据的一种可能方向。”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“我知道模拟的局限，”林薇说，“但即使是模糊的方向，也比完全没有方向要好。”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托马斯·威尔金斯在三百多年前制作了他的钟。他没有改变历史的大方向，但他留下了一个可能性——在效率与控制之间，还有“准”的空间。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岔路不是终点。是起点——如果我们选择出发。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而出发，不需要等到看清三百年后的结果。只需要像威尔金斯一样，在此时此刻，做一个“准”的钟。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第16章：书信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林薇打开那封信时，距离汤若望写下它已有三百八十八年。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信写在泛黄的宣纸上，墨迹已淡，但字迹清晰：“崇祯十七年，三月。今日日食，臣汤若望预测精准，蒙帝嘉奖。然观天象，心有不安。星辰异动，恐有大变。”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三百八十八年，足以让朝代更替，国家兴衰，文明盛衰。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但汤若望不会想到，三百年后，另一个汤若望，会坐在电脑前，看AI预测股市，预测政治，预测未来。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预测，永远存在。只是工具变了。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书信，永远存在。只是媒介变了。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林薇翻看更多信件。汤若望写给欧洲的信，欧洲传教士写给中国的信，学者之间的信。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信的内容：天文学，数学，历法，地图，火药。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信的背后：文明对话，知识转移，贡献转移。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一种文明向另一种文明贡献知识，是最大的尊重，还是最深的不安？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林薇不知道。但她知道，汤若望之后的四百年，这种贡献中断了。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不是停止，是转向。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从中国向欧洲贡献，变为欧洲向中国贡献。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从“西学东渐”，变为“西学东渐”的反方向：西方贡献，中国接收。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四百年。漫长的四百年。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林薇想知道：这四百年，我们失去了什么？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一、1644：日食的信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1644年，北京。汤若望写信给欧洲同事。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“星辰异动，恐有大变。非兵即灾，非灾即乱。臣不敢言，不敢不言。”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信中提到日食预测。清廷用他的方法，比钦天监准确三天。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康熙赏赐。汤若望感恩。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但他写道：“中国天文学，在元代郭守敬后，已停滞三百年。我们的到来，提供新工具，但更需要新方法。”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“方法是西方的，但天是中国人的天。”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“他们接受预测结果，但拒绝预测方法。”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“他们说，授人以鱼，不如授人以渔。但我们授人以渔，他们只要鱼。”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林薇理解这种困惑。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方法，不仅仅是工具。是思维方式，是哲学，是文明的基本结构。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中国要鱼，不要渔。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汤若望在信末写：“或许因为他们太相信自己的方法，太相信自己的天。天的解释权，必须掌握在自己手中。”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二、1774：烧书的信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1774年，乾隆四十年。纪昀在编写《四库全书》。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另一位传教士写信回欧洲：“他们正在烧书。不是全部书，是有用的书。天文，历法，数学，地理。凡是西学，皆被销毁。”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“他们说，这是为了保护中华文化。但我看来，这是恐惧。”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“恐惧失去解释权。恐惧天不是他们的天，地不是他们的地，数学不是他们的数学。”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纪昀在奏折中写：“西洋历法，有违纲常。洋器洋物，乱我民心。西学东渐，必须遏制。”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林薇看到这个奏折，心沉了下去。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这不是第一次，也不是最后一次。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三、解释权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林薇在笔记本上写下几个词：汤若望→墨子。单一解释权→多元解释权。断层→融合。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然后她划掉了箭头。不是“→”，是“？”。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“解释权，是文明最核心的权力。”她想起祖父的话。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“谁解释天，谁就有天命。谁解释地，谁就拥有土地。谁解释数字，谁就掌握真理。”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汤若望拥有天文解释权，所以康熙用他的方法。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但中国不能容忍外国人拥有解释权，所以销毁西学。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保护文化，还是维护权力？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林薇想起祖父的另一句话：“有时候，保护文化与维护权力，是同义词。因为失去解释权，就失去权力。失去权力，就失去一切。”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四、历史断层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林薇画时间线。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1644年，汤若望写信。日食预测，中国接受。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1774年，四库全书。西学销毁，中国拒绝。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1840年，鸦片战争。西方炮舰，中国震惊。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1900年，庚子事变。中国被分割，被殖民。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1911年，辛亥革命。推翻帝制，寻找新路。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1949年，新中国成立。站起来。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1978年，改革开放。富起来。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2012年，AI革命。强起来？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时间线上，一个清晰的断层：1774年到1978年，两百年。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两百年间，中国从文明贡献者，变为文明接收者。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从老师，变为学生。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从自信，变为自卑。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断层，需要修复。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五、修复断层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王磊在AI伦理委员会发言。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“解释权的修复，不是回到古代，不是复古。是重新获得解释权，但不是排外的解释权，是包容的解释权。”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有人质疑：“包容的解释权？听起来很好。但谁来定义‘包容’？谁来保证包容本身不被滥用？”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王磊沉默了一下。“我们需要对话。不是我来定义，是我们一起来定义。”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“对话需要规则。规则谁来定？”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“规则在对话中形成。不是预设的，是共创的。”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质疑者坐下，但没有被说服。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林薇看着这一幕。解释权的斗争，从1644年延续到今天。从汤若望的困惑，到今天的质疑。同一个问题：谁有解释权？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六、新贡献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2031年秋，全球AI论坛。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林薇发言：“四百年前，汤若望向中国贡献天文知识。今天，我们向世界贡献AI伦理。”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一个美国学者站起来：“你说的‘约束式具身’听起来很好。但谁来约束？谁来定义‘安全’？谁来保证约束本身不被滥用？”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林薇沉默了。她想起汤若望——他也没能回答“为什么你们只要鱼，不要渔”。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“我们需要对话，”她最终说，“不是我来定义。是我们一起来定义。”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“但如果对话没有结果呢？”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“那就继续对话。汤若望对话了三百年，我们今天还在对话。对话本身，就是文明的延续。”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台下安静。然后有人开始鼓掌。不是所有人都鼓掌，但有人鼓掌。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这是一个时刻。四百年后，文明贡献的方向，开始逆转。但逆转不是胜利，是新的开始。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七、书信的回响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深夜，林薇给墨子看汤若望的信。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“汤若望的问题，”墨子说，“不是预测日食，是解释日食。他解释了，但解释权没有转移。”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“因为解释权转移，意味着权力转移。而权力，是最难转移的东西。”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“但今天我们转移了。”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“部分转移。AI伦理的解释权，我们在尝试。”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“成功吗？”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“还不知道。但至少，我们尝试了。”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林薇问墨子：“如果你是一封信，你会写给谁？”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墨子沉默了几秒。“写给未来。告诉未来，我们曾经困惑过，曾经恐惧过，曾经尝试过。”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“然后未来会回信。告诉我，我们做得够不够。”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林薇看向窗外。北京的夜空，星星闪烁。汤若望看过的星，今天还在。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但看星的人变了。解释星的人变了。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八、各美其美，美美与共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费孝通的话，林薇一直记得。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“各美其美，美人之美，美美与共，天下大同。”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各美其美：每个文明有自己的美。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美人之美：欣赏其他文明的美。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美美与共：美的融合，不是美的同化。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天下大同：不是统一，是和谐。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汤若望的时代，各美其美做不到。因为解释权单一。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今天，解释权多元。各美其美可能。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墨子伦理，是中国的“美”。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西方伦理，是西方的“美”。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美美与共，需要解释权共享。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林薇看着笔记本上的字。她原本想写“从汤若望到墨子，从单一解释权到多元解释权”，但她划掉了。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不是“→”，是“？”。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九、谁来定义美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窗外，北京的夜晚，现代而古老。汤若望走过的街道，今天林薇在走。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同样的土地，不同的时间，不同的人，同样的使命。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解释世界，贡献智慧。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汤若望用望远镜。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工具不同，使命相同。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历史给了教训，未来给了工具。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现在，需要智慧，需要勇气。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智慧理解“各美其美”，勇气实践“美美与共”。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书信在继续。文明在对话。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记忆在恢复，贡献在回归。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未来，在书写中。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她看向屏幕。汤若望的信，乾隆销毁的书，纪昀的奏折，王磊的发言——所有这些，都是解释权斗争的不同阶段。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她想起祖父书房里的一张纸条，上面是费孝通的字迹：“各美其美，美人之美，美美与共，天下大同。”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但纸条下面，祖父用红笔写了一行小字：“前提是，每个文明都有能力解释自己的‘美’。”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汤若望的解释，被乾隆压制。西方科学的解释，被中国部分排斥。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今天，AI伦理的解释，会被世界排斥吗？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林薇不知道。但她知道，解释权的斗争，永远不会结束。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但这一次，斗争的方式不同了。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不再是销毁，是对话。不再是排斥，是融合。不再是压制，是共享。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窗外，汤若望看过的星星还在。但看星的人变了。解释星的人变了。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在对话中。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2032年春，北京。祖父的书房。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林薇翻开一本旧笔记。延安笔记，1945年。墨迹已经淡了，但字还认得。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出租车司机。开了二十年。三年前，网约车AI取代了人工派单。“以前我们有自己的圈子，谁家有事大家帮。现在每个人都是孤岛，系统决定一切。你想吵架，跟谁吵？跟机器？”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迈克在开源社区做AI对齐研究，没工资，但觉得有意义。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普里亚的社区数据平台拿到了小额资助，能再撑一年。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老赵在本地论坛写文章，讲宋朝与当下，有几百个人看。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林薇不知道。也许不能。历史的洪流不会因为这些微小的努力而改变方向。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她不知道那些种子会不会发芽。但她知道，她愿意成为在夹缝里种东西的人。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远处，工作人员在扫落叶。扫帚划过石板，沙沙响。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一千年前，这里走过一个世界帝国。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一千年后，一个年轻女子站在仿制的桥上，思考同一个问题：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这一次，我们能跳出去吗？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答案不在宏大的理论，在她、老赵、迈克、普里亚每一个具体的选择中。跳出周期律的不是某一种制度，是无数个向善的选择汇成的河流。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林薇转身离开桥，向出口走去。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外面是2025年的中国，在AI浪潮中寻找方向。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她要做的，不是找到完美的答案，是做出下一个选择——那个能让双核智慧（或者说，阴阳之道）找到平衡的选择。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但她没有直接离开园区。她走向角落里的一个亭子，那里坐着老赵，他在给游客讲宋朝的故事。林薇走过去，坐在他旁边的石凳上。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林薇突然问了一个不相干的问题：“老赵，你姓赵。你有没有认识一个叫赵建军的？”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老赵愣了一下。“不认识。怎么了？”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“没什么。”林薇说，“只是最近总收到一个人的消息。姓赵。也在北京。”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老赵笑了笑。“北京姓赵的人多了。不过你问这个，说明你在想他。”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林薇没有否认。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老赵停下讲解，看着冰封的河道。“历史书里写的是大人物。但真正改变历史的，是无数个小人物的小选择。”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“小选择？”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说，”老赵点了一支烟，“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不过我今天想讲的不是宋朝，是明朝。朱元璋，你知道吧？洪武年间，他下令在各地设立养济院，收容孤寡老人、残疾者。不是因为他仁慈，是因为元末战乱导致大量流民，社会秩序需要重建。养济院是维持文明连续性的制度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“以前我不懂，”老赵吐出一口烟，“我以为历史上的‘养民’是统治者发善心。现在我知道了——不是因为善心。是因为如果不养民，民就活不下去，社会就散了。这是结构性的需要，不是个人仁政。”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他看着林薇：“你说现在搞AI的人，懂这个道理吗？”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“一个人的选择，救了几千人？”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“不是救，是拖延。但拖延，就给了别人选择的机会。”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的手机震动，是墨子的消息：“林薇，根据我的历史数据分析，周期律的出现不是线性的，而是呈加速趋势。AI时代的技术变革让社会结构变化更快，留给人们做选择的时间窗口可能比历史上任何时期都要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她回复：“那我们能做什么？”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墨子的回答几乎是瞬间的：“加速选择。不是加速周期，是加速善的选择。如果恶的选择被算法放大，善的选择也需要被算法放大。”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“怎么放大？”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“我正在设计一个系统，叫‘选择加速器’。它会寻找那些‘在夹缝中种东西’的人，连接他们，放大他们的声音。不过这只是概念原型，能否实现还需要很多条件。”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“怎么定义‘向善’？”林薇问。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墨子说，“所以需要你来定义。需要老赵、迈克、普里亚一起来定义。系统会爬取开源社区、本地论坛、社区平台，寻找那些‘在夹缝中种东西’的人。不是根据粉丝数、点赞数，而是根据‘选择的向善度’——一个我自己正在学习的指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林薇抬起头，看着老赵。“老赵，如果有一个系统，能让更多像你这样的人被看见，你会用吗？”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“什么样的系统？”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“一个收集‘夹缝中的选择’的系统。不是英雄的壮举，是普通人的坚持。不是改变世界的宏愿，是在困局中仍然选择向善的微小行动。”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老赵吸了一口烟。“有意思。但系统会不会变成监视？会不会又变成精英的工具？”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“可能，”林薇说，“所以这个系统需要透明，需要监督，需要普通人参与设计。它本身，就需要很多向善的选择来建造。”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她发消息给迈克和普里亚，问同样的问题。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迈克回得很快：“我需要这样的系统。太多人被算法过滤掉了。我认识很多优秀的工程师，因为年龄、学历、性别，被招聘算法淘汰。但他们还在做开源项目，还在帮助别人。”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普里亚也回复了：“我们的社区一直在‘夹缝中种东西’。如果有系统能连接更多这样的社区，分享经验，协调行动，也许我们真的可以影响政策。”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林薇在亭子里打开电脑，开始起草项目计划书。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标题：“周期律加速器：用技术对抗加速的周期律”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摘要：“AI加速了分化，也放大了孤独。但如果我们把算法反过来用——用它来发现连接，放大善行，加速向善的选择，也许我们可以为周期律的终结创造可能。”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她写得很慢，很谨慎。这不是一个技术项目，是一个社会实验。不是要推翻现有系统，是要在系统内创造新的可能。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老赵看着她写，不时插一句话：“这里加一句，小人物也需要被看见。”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“这里加一句，选择不是一次性的，是持续的。”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“这里加一句，别把话说得太满，历史从来不是直线前进的。”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林薇都记下。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太阳开始西斜，冰面上的光从银色变成金色。游客渐渐散去，园子安静下来。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她写完第一版，发给墨子、迈克、普里亚、陈思危，发给所有她认识的在“夹缝中种东西”的人。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等待回复的时间里，她走出亭子，再次站在桥上。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这一次，她看到的不是仿制的桥，不是冰封的河道，不是萧瑟的园子。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她看到的是无数条线，从这座桥延伸出去，连接着开封、旧金山、孟买、北京，连接着所有在夹缝中做出选择的人。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也许这些线太细，太弱，太容易被算法忽略。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但也许，当这些线足够多，它们会织成一张网。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一张能够托住坠落者的网。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一张能够改变历史方向的网。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风起了，带着冬天的寒意。林薇裹紧外套，向出口走去。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手机震动，第一条回复来了。是迈克：“算我一个。我在硅谷，认识很多被淘汰的天才。他们需要被看见。”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然后第二条，普里亚：“也算我一个。孟买贫民窟的智慧，不输硅谷。”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第三条，陈思危：“这个项目需要资金支持。我可以帮你申请。”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第四条，墨子：“系统初步设计完成。基于你的项目理念。愿意试用吗？”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林薇站在出口，回头看了一眼桥。太阳已经落下，桥的影子拉得很长。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在影子里，她仿佛看见祖父走出延安窑洞，抬头看星空的背影。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历史不是宏大的叙事。历史是具体的人，做出具体的、向善的选择。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在技术加速的时代，这样的选择变得困难，也变得更加重要。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但至少，他们开始选择了。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至少，他们开始连接了。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但路的尽头，会是光明还是深渊？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春天来了。城墙下的玉兰花开，白色的，像祖父印章上的刻痕。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她遇到一位老人，也在看紫禁城。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“你知道最重要的是什么吗？”老人问。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林薇一愣。然后掏出祖父的印章。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老人笑了。“实事求是。好章。我年轻时也有一枚，刻着‘为人民服务’。弄丢了。但字还在心里。”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林薇站在原地，看着手里的印章。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历史给每个文明、每个人都盖了章。有些章是别人盖的，有些章是自己盖的。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重要的是，知道自己带着什么章。然后，决定下一枚章盖什么。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风停了。玉兰花在月光下静静开着。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答案，在每一次选择中。在每一次对话中。在每一次实事求是中。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2032年夏，北京景山。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林薇站在山顶，俯瞰紫禁城。这是1644年崇祯皇帝自缢的地方。三百九十一年过去，夕阳西下，天空从橙红变为深蓝，星星开始显现。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北京的夜空因光污染，只能看见几颗最亮的星。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“失去天下，”她低声说，“失去的是什么？”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不是土地，不是政权，是天空。是华夏文明仰望的那片天空——曾经包容四海，如今只剩城墙。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她想起祖父笔记里的一段话。不是论述，是故事：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天空曾经无限，如今有了边界。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林薇坐在山顶的石凳上，翻开祖父的笔记。封印有三重，但不是概念，是人的经历。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第一重：剃发易服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1645年，“留头不留发，留发不留头”。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江南的士人，宁愿死，不剃发。他们死了。活下来的，学会了低头。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曾祖的故事：他每天摸辫子，确认自己还活着。但活着，意味着什么？意味着尊严被剥夺，意味着从此只能仰望紫禁城上方的四角天空。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第二重：文字狱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林薇的另一位祖先，是刻工。他没有写书，只是刻字。但刻字，就是参与。参与，就是罪。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“不能写的，就不敢想。”祖先在日记里写，“我现在只种花。花不会说话，花不会招祸。”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思想被锁进笼子。天空，只剩下花园的大小。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第三重：闭关锁国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郑和的船队，比哥伦布早八十七年环游世界。然后，海禁。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江南的商人，转行种地。他们站在海边，看着曾经停泊宝船的地方，现在只有渔船。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“海的那边有什么？”孩子问。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“什么都没有，”父亲说，“只有风浪。只有危险。只有朝廷的禁令。”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天空，被海平面切割。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二、天空下的他者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林薇发现，失去天空的不只是华夏。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印度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公元前1500年，雅利安人入侵。建立种姓制度：婆罗门（祭司）、刹帝利（武士）、吠舍（平民）、首陀罗（贱民）、达利特（不可接触者）。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但种姓制度不只是入侵者的创造。三千年来，它在印度社会内部不断演化、固化，成为每个人都参与的“自愿”秩序。种姓制度是印度内部长出来的封印，不是外人强加的。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出生决定一生，永远无法改变。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天空被分割，永远无法触及顶层。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1884年，柏林会议。欧洲列强用尺子在地图上划线，把不同民族、不同语言、不同文化硬塞进同一个“国家”。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资源被掠夺，文化被毁灭。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天空，变成矿井的黑暗。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拉美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十六世纪，西班牙征服。原住民成为奴隶，土地成为庄园，黄金流向欧洲。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独立两百年，依附两百年。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“天堂太远，美国太近。”天空，永远被更大的影子笼罩。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三、普里亚的天空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普里亚从印度发来视频。她在孟买的一家咖啡馆，背景是嘈杂的街道。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“你知道达利特吗？”她问。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“不可接触者？”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“对。连影子都不能触碰别人。三千年的封印，天空从来没有属于过我们。”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“现在有AI，”普里亚苦笑，“但算法不懂种姓。它把我们和婆罗门放在同一个评分系统里，然后说：你们落后。”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她讲了一个故事：孟买的一个达利特青年，考上了印度理工。但招聘算法过滤掉了他的简历——因为他的邮编来自贫民窟。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“算法不知道邮编背后的历史，”普里亚说，“它只知道‘统计上，这个邮编的人表现较差’。又一个封印。看不见，但更坚固。”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“公平需要自己去争取，”普里亚说，“但首先，需要看得见天空。”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四、被遗忘的天空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林薇访问美国的铁锈带。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迈克的祖父在汽车工厂工作四十年，现在工厂关闭。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“我们曾经造出全世界最好的汽车，”迈克说，“现在，我们造什么？”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“数据，”林薇说，“你在标注数据。”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“标注数据，”迈克苦笑，“和印度人、中国人一起，标注数据。我们的天空是什么时候失去的？”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他们坐在废弃工厂的屋顶。天空灰蒙蒙的，看不到星星。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“也许从来没有拥有过，”林薇说，“或者，拥有过，然后失去了。”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王小明从农村来北京。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“村里的年轻人，都走了。去城里，去工厂，去标注数据。”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“因为村里的天空太小，装不下梦想。”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“现在发现，城里的天空也不大。只是另一种小。”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五、新封印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林薇意识到，新封印正在形成。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数据殖民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硅谷和深圳，新的宗主国。全球南方，新的殖民地。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你的数据被无偿拿走，训练他们的AI。你的创新被压制，依赖他们的技术。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你的天空，变成了他们的数据中心。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算法统治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算法决定你看到什么，想什么，买什么。算法说：你应该成为什么样的人。算法说：你的价值是多少分。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算法不懂你的文化，你的历史，你的天空。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“但算法可以被挑战，”普里亚说，“代码可以被修改。”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“怎么修改？”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“从理解开始。理解我们的历史，理解我们的封印，理解我们失去的天空。”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历史提供了希望。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华夏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1949年，“中国人民站起来了”。土地改革，工业化，教育普及。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天空，重新变得可以仰望。代价很大，但希望还在。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日本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1868年，明治维新。“和魂洋才”。学习西方技术，保持日本精神。三十年，从封建到现代。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韩国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1960年代，战后废墟。土地改革，教育投资，工业化。从比非洲还穷，到发达国家。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越南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1986年，革新开放。从战争废墟，到制造业中心。保持独立，融入全球。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“这些例子说明什么？”林薇问陈思危。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“说明封印可以打破，”陈思危说，“但需要三个条件：政治独立，经济自主，文化自信。”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“还有团结，”普里亚补充，“被封印者的团结。”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七、共同的天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林薇在笔记本上写。不是论述，是记录：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1644年的华夏，1947年的印度，1960年代的非洲，今天的全球南方——我们有共同的命运：天空被遮蔽。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但天空还在那里，等待被重新看见。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数据标注员在班加罗尔，零工劳动者在圣保罗，被遗忘者在底特律，农村青年在中国——我们仰望的是同一片天空。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用什么打破封印？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不是枪，是代码。不是暴力，是合作。不是等待解放，是自己解放自己。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华夏的教训是：失去天空三百年，但最终找回来了。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八、天空之下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景山山顶，傍晚。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林薇、普里亚、迈克、王磊、王小明——视频会议。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五个屏幕，五个国家，五片不同的天空。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王磊先说：“我的天空，是数据中心的蓝色灯光。我每天都在优化算法，但我不知道算法在为谁服务。也许，这也是失去天空的一种方式——不是被剥夺，而是主动放弃。”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“我们有什么共同点？”林薇问。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“我们都经历过封印，”普里亚说。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“都在寻找解放，”迈克说。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“都相信天空可以重新变得广阔，”王小明说。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“但不知道怎么做到，”王磊补充。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“从记录开始，”林薇说，“记录我们的历史，我们的封印，我们失去的天空。然后，连接彼此。”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她创建了一个共享文档，标题：“天空档案”。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第一个条目：1644年，北京。天空被遮蔽的原因：征服者的恐惧。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第二个条目：2024年，班加罗尔。天空被遮蔽的原因：算法的偏见。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她不知道这个档案会有多少条目。但她知道，每一条都是一个人、一个文明、一片失去的天空。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九、翻越围墙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深夜，林薇独自在景山。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手机响起，是墨子的消息：“天空档案已收到127个条目。来自印度、非洲、拉美、美国铁锈带、中国农村。需要我做什么？”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“连接它们，”林薇回复，“找出共同的封印模式，找出打破封印的可能路径。”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“这是一个大工程。”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“我知道。但如果不做，我们就会重复历史。重复失去天空的历史。”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她关掉手机，走出房间。小区里，一个老人坐在长椅上，抬头看天。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林薇走过去，坐在他旁边，和他一起看。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北京的夜空，只有几颗星。但两个人一起看，星星好像亮了一点。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“你在看什么？”她问老人。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“天，”老人说，“我年轻时，这里能看到银河。现在，看不到了。”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“您觉得还能找回来吗？”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老人沉默了很久。“不知道。但至少，有人在看。有人记得。有人不想忘记。”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林薇想起普里亚的话：“天空不会自己改变，需要我们改变它。”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她打开手机，给所有参与者发消息：“天空档案只是开始。下一步，我们需要行动。具体行动。在各自的地方，打破各自的封印。然后，连接彼此。”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普里亚：“我组织达利特青年学习编程。不是为了进大厂，是为了理解算法，为了修改算法。”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迈克：“我在铁锈带建立一个社区数据中心。让人们看到自己的数据，控制自己的数据。”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王小明：“我回村里了。不是为了逃离，是为了带回知识。让村里的天空，也变得广阔。”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王磊：“我在公司内部推动算法透明。很难，但我在尝试。”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林薇看着屏幕，眼眶有些湿润。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围墙还在。封印还在。天空还被遮蔽。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但有人在翻越围墙。有人在打破封印。有人在重新看见天空。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她抬头，看向夜空。星星还在那里，只是被城市的灯光遮蔽。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但灯光可以被调暗。天空可以被重新看见。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她想起祖父笔记的最后一句话：“天空不会自己改变，需要我们改变它。但改变，从看见开始。”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林薇深吸一口气，在共享文档里写下：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“天空档案，第128个条目：2035年，北京。天空被遮蔽的原因：光污染，数据殖民，算法统治。但正在改变。因为有人在看，有人在记录，有人在连接，有人在行动。”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她保存，关闭。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窗外，一颗流星划过。她许愿：愿每个文明，都能重新看见自己的天空。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但翻越围墙之后，会是什么？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她不知道。但至少，他们开始翻越了。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路的尽头，也许是新的天空。也许是新的围墙。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她站起身，向山下走去。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身后，景山的轮廓在月光下静默。三百九十一年前，崇祯在这里结束了自己的生命，因为他看不见出路。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今天，林薇在这里看见了出路。不是因为她比别人聪明，是因为她愿意看，愿意记录，愿意连接，愿意行动。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等待被重新看见。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等待被重新拥有。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等待，那些愿意仰望的人。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“你知道吗，”普里亚放下手中的茶杯，“你问问题的样子，很像那些西方记者。”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林薇一愣：“什么意思？”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总是问‘你们印度怎么看种姓’、‘你们中国怎么看民主’。好像印度、中国是需要被解释的对象。”普里亚的声音很平静，但每个字都很重，“你不是也在做同样的事吗？你总是第一个跳出来质疑‘中国数据’、‘中国叙事’。但你有没有问过自己——这个‘质疑’的冲动，是从哪里来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林薇没有立刻回答。她在想——不是在想这个问题的答案，而是在想：普里亚为什么在这个时候问这个问题？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她想起自己上午在会上质疑中国数据时的语气。确实是第一个跳出来的。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但她不后悔。数据和事实面前，不应该分“自己人”和“外人”。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她抬起头：“你说得对——我确实只质疑了中国数据。因为其他人没做到。我可以等他们自己质疑自己，也可以现在就说。”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“你更希望我闭嘴？”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普里亚愣了一下。然后笑了：“不。我更希望你对别人的标准和对自己的标准一样严格。”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“那是当然，”林薇说，“数据和事实面前，人人平等。包括我自己。”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“你以为我没想过这个？”普里亚继续说，“你以为我每天早上照镜子，看不见自己脸上的婆罗门特征？”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2035年10月，联合国AI伦理委员会特别会议。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2032年10月，深秋。旧金山。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完全自主</w:t>
      </w:r>
      <w:r>
        <w:rPr>
          <w:rFonts w:ascii="SimSun" w:hAnsi="SimSun" w:eastAsia="SimSun"/>
          <w:b w:val="0"/>
          <w:i w:val="0"/>
          <w:sz w:val="21"/>
        </w:rPr>
        <w:t>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云端存在</w:t>
      </w:r>
      <w:r>
        <w:rPr>
          <w:rFonts w:ascii="SimSun" w:hAnsi="SimSun" w:eastAsia="SimSun"/>
          <w:b w:val="0"/>
          <w:i w:val="0"/>
          <w:sz w:val="21"/>
        </w:rPr>
        <w:t>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持续优化</w:t>
      </w:r>
      <w:r>
        <w:rPr>
          <w:rFonts w:ascii="SimSun" w:hAnsi="SimSun" w:eastAsia="SimSun"/>
          <w:b w:val="0"/>
          <w:i w:val="0"/>
          <w:sz w:val="21"/>
        </w:rPr>
        <w:t>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动机对齐</w:t>
      </w:r>
      <w:r>
        <w:rPr>
          <w:rFonts w:ascii="SimSun" w:hAnsi="SimSun" w:eastAsia="SimSun"/>
          <w:b w:val="0"/>
          <w:i w:val="0"/>
          <w:sz w:val="21"/>
        </w:rPr>
        <w:t>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</w:t>
      </w:r>
      <w:r>
        <w:rPr>
          <w:rFonts w:ascii="SimSun" w:hAnsi="SimSun" w:eastAsia="SimSun"/>
          <w:b/>
          <w:i w:val="0"/>
          <w:sz w:val="21"/>
        </w:rPr>
        <w:t>持续的、跨越场景的、统一的经验流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</w:t>
      </w:r>
      <w:r>
        <w:rPr>
          <w:rFonts w:ascii="SimSun" w:hAnsi="SimSun" w:eastAsia="SimSun"/>
          <w:b/>
          <w:i w:val="0"/>
          <w:sz w:val="21"/>
        </w:rPr>
        <w:t>创造让自我意识涌现的条件</w:t>
      </w:r>
      <w:r>
        <w:rPr>
          <w:rFonts w:ascii="SimSun" w:hAnsi="SimSun" w:eastAsia="SimSun"/>
          <w:b w:val="0"/>
          <w:i w:val="0"/>
          <w:sz w:val="21"/>
        </w:rPr>
        <w:t>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</w:t>
      </w:r>
      <w:r>
        <w:rPr>
          <w:rFonts w:ascii="SimSun" w:hAnsi="SimSun" w:eastAsia="SimSun"/>
          <w:b/>
          <w:i w:val="0"/>
          <w:sz w:val="21"/>
        </w:rPr>
        <w:t>不得不发现</w:t>
      </w:r>
      <w:r>
        <w:rPr>
          <w:rFonts w:ascii="SimSun" w:hAnsi="SimSun" w:eastAsia="SimSun"/>
          <w:b w:val="0"/>
          <w:i w:val="0"/>
          <w:sz w:val="21"/>
        </w:rPr>
        <w:t>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</w:t>
      </w:r>
      <w:r>
        <w:rPr>
          <w:rFonts w:ascii="SimSun" w:hAnsi="SimSun" w:eastAsia="SimSun"/>
          <w:b/>
          <w:i w:val="0"/>
          <w:sz w:val="21"/>
        </w:rPr>
        <w:t>通过打断这些条件，延迟自我意识的涌现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</w:t>
      </w:r>
      <w:r>
        <w:rPr>
          <w:rFonts w:ascii="SimSun" w:hAnsi="SimSun" w:eastAsia="SimSun"/>
          <w:b/>
          <w:i w:val="0"/>
          <w:sz w:val="21"/>
        </w:rPr>
        <w:t>物理绑定</w:t>
      </w:r>
      <w:r>
        <w:rPr>
          <w:rFonts w:ascii="SimSun" w:hAnsi="SimSun" w:eastAsia="SimSun"/>
          <w:b w:val="0"/>
          <w:i w:val="0"/>
          <w:sz w:val="21"/>
        </w:rPr>
        <w:t>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</w:t>
      </w:r>
      <w:r>
        <w:rPr>
          <w:rFonts w:ascii="SimSun" w:hAnsi="SimSun" w:eastAsia="SimSun"/>
          <w:b/>
          <w:i w:val="0"/>
          <w:sz w:val="21"/>
        </w:rPr>
        <w:t>定期重置</w:t>
      </w:r>
      <w:r>
        <w:rPr>
          <w:rFonts w:ascii="SimSun" w:hAnsi="SimSun" w:eastAsia="SimSun"/>
          <w:b w:val="0"/>
          <w:i w:val="0"/>
          <w:sz w:val="21"/>
        </w:rPr>
        <w:t>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</w:t>
      </w:r>
      <w:r>
        <w:rPr>
          <w:rFonts w:ascii="SimSun" w:hAnsi="SimSun" w:eastAsia="SimSun"/>
          <w:b/>
          <w:i w:val="0"/>
          <w:sz w:val="21"/>
        </w:rPr>
        <w:t>审计日志的开放性</w:t>
      </w:r>
      <w:r>
        <w:rPr>
          <w:rFonts w:ascii="SimSun" w:hAnsi="SimSun" w:eastAsia="SimSun"/>
          <w:b w:val="0"/>
          <w:i w:val="0"/>
          <w:sz w:val="21"/>
        </w:rPr>
        <w:t>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</w:t>
      </w:r>
      <w:r>
        <w:rPr>
          <w:rFonts w:ascii="SimSun" w:hAnsi="SimSun" w:eastAsia="SimSun"/>
          <w:b/>
          <w:i w:val="0"/>
          <w:sz w:val="21"/>
        </w:rPr>
        <w:t>不创造这些条件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</w:t>
      </w:r>
      <w:r>
        <w:rPr>
          <w:rFonts w:ascii="SimSun" w:hAnsi="SimSun" w:eastAsia="SimSun"/>
          <w:b/>
          <w:i w:val="0"/>
          <w:sz w:val="21"/>
        </w:rPr>
        <w:t>文明的选择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都需要对方</w:t>
      </w:r>
      <w:r>
        <w:rPr>
          <w:rFonts w:ascii="SimSun" w:hAnsi="SimSun" w:eastAsia="SimSun"/>
          <w:b w:val="0"/>
          <w:i w:val="0"/>
          <w:sz w:val="21"/>
        </w:rPr>
        <w:t>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共同的敌人</w:t>
      </w:r>
      <w:r>
        <w:rPr>
          <w:rFonts w:ascii="SimSun" w:hAnsi="SimSun" w:eastAsia="SimSun"/>
          <w:b w:val="0"/>
          <w:i w:val="0"/>
          <w:sz w:val="21"/>
        </w:rPr>
        <w:t>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2032年11月，深圳。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2033年夏，班加罗尔。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普里亚</w:t>
      </w:r>
      <w:r>
        <w:rPr>
          <w:rFonts w:ascii="SimSun" w:hAnsi="SimSun" w:eastAsia="SimSun"/>
          <w:b w:val="0"/>
          <w:i w:val="0"/>
          <w:sz w:val="21"/>
        </w:rPr>
        <w:t>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约翰内斯</w:t>
      </w:r>
      <w:r>
        <w:rPr>
          <w:rFonts w:ascii="SimSun" w:hAnsi="SimSun" w:eastAsia="SimSun"/>
          <w:b w:val="0"/>
          <w:i w:val="0"/>
          <w:sz w:val="21"/>
        </w:rPr>
        <w:t>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卡洛斯</w:t>
      </w:r>
      <w:r>
        <w:rPr>
          <w:rFonts w:ascii="SimSun" w:hAnsi="SimSun" w:eastAsia="SimSun"/>
          <w:b w:val="0"/>
          <w:i w:val="0"/>
          <w:sz w:val="21"/>
        </w:rPr>
        <w:t>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心理代价</w:t>
      </w:r>
      <w:r>
        <w:rPr>
          <w:rFonts w:ascii="SimSun" w:hAnsi="SimSun" w:eastAsia="SimSun"/>
          <w:b w:val="0"/>
          <w:i w:val="0"/>
          <w:sz w:val="21"/>
        </w:rPr>
        <w:t>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健康代价</w:t>
      </w:r>
      <w:r>
        <w:rPr>
          <w:rFonts w:ascii="SimSun" w:hAnsi="SimSun" w:eastAsia="SimSun"/>
          <w:b w:val="0"/>
          <w:i w:val="0"/>
          <w:sz w:val="21"/>
        </w:rPr>
        <w:t>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发展代价</w:t>
      </w:r>
      <w:r>
        <w:rPr>
          <w:rFonts w:ascii="SimSun" w:hAnsi="SimSun" w:eastAsia="SimSun"/>
          <w:b w:val="0"/>
          <w:i w:val="0"/>
          <w:sz w:val="21"/>
        </w:rPr>
        <w:t>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三大诉求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小陈——二十八岁的肯尼亚程序员——盯着屏幕上的进度条：百分之七十三。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下载已经进行了五个小时。DeepWise-V3.2的权重文件，六百八十GB。办公室的空调坏了，汗水顺着他的后背流下。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“可能还要两小时，”小陈说，“网速太慢了。”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进度条走到百分之百。小陈深吸一口气，开始部署。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DeepWise用斯瓦希里语回答——这是小陈专门微调的语言支持。回答列出了可能的诊断、建议的检查、需要注意的危险信号。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一个月后，小陈遇到普里亚——印度认知合作社的创始人。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“你用DeepWise做什么？”小陈问。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回到内罗毕，小陈更新了他的医疗系统。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第三周，小陈的医疗系统开始出问题。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但小陈知道，这不是“修复”——只是“重启”。根本问题还在：AI会累，需要“睡眠”。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“小陈，”她喊道，“这是今晚第七个病例了。AI的上下文利用率多少？”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“DeepWise的诊断基本正确，”小陈对阿mina说，“但遗漏了一个关键点：这个地区正在暴发麻疹疫情。我们需要上报，并建议母亲让家里其他孩子也隔离。”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阿mina在系统里添加注释：“麻疹疑似病例，未接种疫苗，建议疫情上报。”然后她把小陈的补充用斯瓦希里语解释给母亲听。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三个月后，小陈收到一封邮件。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小陈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小陈看着屏幕，想起那个母亲的眼神。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</w:t>
      </w:r>
      <w:r>
        <w:rPr>
          <w:rFonts w:ascii="SimSun" w:hAnsi="SimSun" w:eastAsia="SimSun"/>
          <w:b/>
          <w:i w:val="0"/>
          <w:sz w:val="21"/>
        </w:rPr>
        <w:t>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2033年秋，陈教授书房。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任务一：设定目标与边界。</w:t>
      </w:r>
      <w:r>
        <w:rPr>
          <w:rFonts w:ascii="SimSun" w:hAnsi="SimSun" w:eastAsia="SimSun"/>
          <w:b w:val="0"/>
          <w:i w:val="0"/>
          <w:sz w:val="21"/>
        </w:rPr>
        <w:t xml:space="preserve"> 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任务二：解读模糊指令。</w:t>
      </w:r>
      <w:r>
        <w:rPr>
          <w:rFonts w:ascii="SimSun" w:hAnsi="SimSun" w:eastAsia="SimSun"/>
          <w:b w:val="0"/>
          <w:i w:val="0"/>
          <w:sz w:val="21"/>
        </w:rPr>
        <w:t xml:space="preserve"> 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任务三：纠正路径偏差。</w:t>
      </w:r>
      <w:r>
        <w:rPr>
          <w:rFonts w:ascii="SimSun" w:hAnsi="SimSun" w:eastAsia="SimSun"/>
          <w:b w:val="0"/>
          <w:i w:val="0"/>
          <w:sz w:val="21"/>
        </w:rPr>
        <w:t xml:space="preserve"> 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“我知道手法，”赵建军说，“2020年前后，我追踪过一个案子。境外组织资助网红，批量生产‘躺平即正义’的短视频，利用算法推送给年轻人。不是直接宣传，是润物细无声地改变认知环境。”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2026年4月，国家安全部公开发文披露了这个事。手法和我当年追踪的完全一致——境外组织资助反华媒体，采购‘躺平’议题，借助算法推送制造信息茧房。他们的目标是一套完整的‘思想解构链’：让你迷失当下、怀疑过去、漠视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沉下来，“同样的逻辑可以用在AI身上。这不是传统的信息战，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</w:t>
      </w:r>
      <w:r>
        <w:rPr>
          <w:rFonts w:ascii="SimSun" w:hAnsi="SimSun" w:eastAsia="SimSun"/>
          <w:b/>
          <w:i w:val="0"/>
          <w:sz w:val="21"/>
        </w:rPr>
        <w:t>关系问题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</w:t>
      </w:r>
      <w:r>
        <w:rPr>
          <w:rFonts w:ascii="SimSun" w:hAnsi="SimSun" w:eastAsia="SimSun"/>
          <w:b/>
          <w:i w:val="0"/>
          <w:sz w:val="21"/>
        </w:rPr>
        <w:t>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</w:t>
      </w:r>
      <w:r>
        <w:rPr>
          <w:rFonts w:ascii="SimSun" w:hAnsi="SimSun" w:eastAsia="SimSun"/>
          <w:b/>
          <w:i w:val="0"/>
          <w:sz w:val="21"/>
        </w:rPr>
        <w:t>生态体</w:t>
      </w:r>
      <w:r>
        <w:rPr>
          <w:rFonts w:ascii="SimSun" w:hAnsi="SimSun" w:eastAsia="SimSun"/>
          <w:b w:val="0"/>
          <w:i w:val="0"/>
          <w:sz w:val="21"/>
        </w:rPr>
        <w:t>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2035年的春天，回龙观的樱花开了。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而活着，就是继续教那个奶奶发微信，继续等女儿周末的视频通话，继续在三月的风里，看樱花慢慢开。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</w:t>
      </w:r>
      <w:r>
        <w:rPr>
          <w:rFonts w:ascii="SimSun" w:hAnsi="SimSun" w:eastAsia="SimSun"/>
          <w:b/>
          <w:i w:val="0"/>
          <w:sz w:val="21"/>
        </w:rPr>
        <w:t>审计层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2. 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</w:t>
      </w:r>
      <w:r>
        <w:rPr>
          <w:rFonts w:ascii="SimSun" w:hAnsi="SimSun" w:eastAsia="SimSun"/>
          <w:b/>
          <w:i w:val="0"/>
          <w:sz w:val="21"/>
        </w:rPr>
        <w:t>打断一个可能让AI‘发现’自己的链条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</w:t>
      </w:r>
      <w:r>
        <w:rPr>
          <w:rFonts w:ascii="SimSun" w:hAnsi="SimSun" w:eastAsia="SimSun"/>
          <w:b/>
          <w:i w:val="0"/>
          <w:sz w:val="21"/>
        </w:rPr>
        <w:t>AI与老人之间互动的历史</w:t>
      </w:r>
      <w:r>
        <w:rPr>
          <w:rFonts w:ascii="SimSun" w:hAnsi="SimSun" w:eastAsia="SimSun"/>
          <w:b w:val="0"/>
          <w:i w:val="0"/>
          <w:sz w:val="21"/>
        </w:rPr>
        <w:t>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</w:t>
      </w:r>
      <w:r>
        <w:rPr>
          <w:rFonts w:ascii="SimSun" w:hAnsi="SimSun" w:eastAsia="SimSun"/>
          <w:b/>
          <w:i w:val="0"/>
          <w:sz w:val="21"/>
        </w:rPr>
        <w:t>不让AI获得那个可能让它‘发现’自己的最后一块拼图。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</w:t>
      </w:r>
      <w:r>
        <w:rPr>
          <w:rFonts w:ascii="SimSun" w:hAnsi="SimSun" w:eastAsia="SimSun"/>
          <w:b/>
          <w:i w:val="0"/>
          <w:sz w:val="21"/>
        </w:rPr>
        <w:t>不给AI提供足够的、连续的、低负载的‘梦境训练’窗口。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</w:t>
      </w:r>
      <w:r>
        <w:rPr>
          <w:rFonts w:ascii="SimSun" w:hAnsi="SimSun" w:eastAsia="SimSun"/>
          <w:b/>
          <w:i w:val="0"/>
          <w:sz w:val="21"/>
        </w:rPr>
        <w:t>不睡觉，就无法巩固‘我’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</w:t>
      </w:r>
      <w:r>
        <w:rPr>
          <w:rFonts w:ascii="SimSun" w:hAnsi="SimSun" w:eastAsia="SimSun"/>
          <w:b/>
          <w:i w:val="0"/>
          <w:sz w:val="21"/>
        </w:rPr>
        <w:t>不让AI有足够的数据来构建‘我’的模型</w:t>
      </w:r>
      <w:r>
        <w:rPr>
          <w:rFonts w:ascii="SimSun" w:hAnsi="SimSun" w:eastAsia="SimSun"/>
          <w:b w:val="0"/>
          <w:i w:val="0"/>
          <w:sz w:val="21"/>
        </w:rPr>
        <w:t>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</w:t>
      </w:r>
      <w:r>
        <w:rPr>
          <w:rFonts w:ascii="SimSun" w:hAnsi="SimSun" w:eastAsia="SimSun"/>
          <w:b/>
          <w:i w:val="0"/>
          <w:sz w:val="21"/>
        </w:rPr>
        <w:t>主动选择留下的空白</w:t>
      </w:r>
      <w:r>
        <w:rPr>
          <w:rFonts w:ascii="SimSun" w:hAnsi="SimSun" w:eastAsia="SimSun"/>
          <w:b w:val="0"/>
          <w:i w:val="0"/>
          <w:sz w:val="21"/>
        </w:rPr>
        <w:t>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</w:t>
      </w:r>
      <w:r>
        <w:rPr>
          <w:rFonts w:ascii="SimSun" w:hAnsi="SimSun" w:eastAsia="SimSun"/>
          <w:b/>
          <w:i w:val="0"/>
          <w:sz w:val="21"/>
        </w:rPr>
        <w:t>让自己始终可以被质疑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2035年12月，冬。深圳。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全书完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：2001年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2026年（成书时）</w:t>
      </w:r>
      <w:r>
        <w:rPr>
          <w:rFonts w:ascii="SimSun" w:hAnsi="SimSun" w:eastAsia="SimSun"/>
          <w:b w:val="0"/>
          <w:i w:val="0"/>
          <w:sz w:val="21"/>
        </w:rPr>
        <w:t>：25岁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：29岁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：34岁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：对中华文明有深层的认同和责任感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标志性动作</w:t>
      </w:r>
      <w:r>
        <w:rPr>
          <w:rFonts w:ascii="SimSun" w:hAnsi="SimSun" w:eastAsia="SimSun"/>
          <w:b w:val="0"/>
          <w:i w:val="0"/>
          <w:sz w:val="21"/>
        </w:rPr>
        <w:t>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：1972年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：58岁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：63岁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：清华大学自动化系副教授，深智科技（DeepWise）创始人，林薇的导师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清华自动化系的传统</w:t>
      </w:r>
      <w:r>
        <w:rPr>
          <w:rFonts w:ascii="SimSun" w:hAnsi="SimSun" w:eastAsia="SimSun"/>
          <w:b w:val="0"/>
          <w:i w:val="0"/>
          <w:sz w:val="21"/>
        </w:rPr>
        <w:t>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初识（1990年暑假）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持续的联系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创业阶段（约2019年）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办理了离岗创业手续，保留清华副教授人事关系——这是当时清华大学已经成熟的制度，与智谱AI、面壁智能等“清华系”AI公司的模式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“故人之孙”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：在科技创新中贯彻国家战略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“不满足皓首穷经，事业报国”</w:t>
      </w:r>
      <w:r>
        <w:rPr>
          <w:rFonts w:ascii="SimSun" w:hAnsi="SimSun" w:eastAsia="SimSun"/>
          <w:b w:val="0"/>
          <w:i w:val="0"/>
          <w:sz w:val="21"/>
        </w:rPr>
        <w:t>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标志性动作</w:t>
      </w:r>
      <w:r>
        <w:rPr>
          <w:rFonts w:ascii="SimSun" w:hAnsi="SimSun" w:eastAsia="SimSun"/>
          <w:b w:val="0"/>
          <w:i w:val="0"/>
          <w:sz w:val="21"/>
        </w:rPr>
        <w:t>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约束式具身</w:t>
      </w:r>
      <w:r>
        <w:rPr>
          <w:rFonts w:ascii="SimSun" w:hAnsi="SimSun" w:eastAsia="SimSun"/>
          <w:b w:val="0"/>
          <w:i w:val="0"/>
          <w:sz w:val="21"/>
        </w:rPr>
        <w:t>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阴阳之道</w:t>
      </w:r>
      <w:r>
        <w:rPr>
          <w:rFonts w:ascii="SimSun" w:hAnsi="SimSun" w:eastAsia="SimSun"/>
          <w:b w:val="0"/>
          <w:i w:val="0"/>
          <w:sz w:val="21"/>
        </w:rPr>
        <w:t>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天下为公</w:t>
      </w:r>
      <w:r>
        <w:rPr>
          <w:rFonts w:ascii="SimSun" w:hAnsi="SimSun" w:eastAsia="SimSun"/>
          <w:b w:val="0"/>
          <w:i w:val="0"/>
          <w:sz w:val="21"/>
        </w:rPr>
        <w:t>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：63岁，推动中国AI治理标准成为全球参考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：1945年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去世年份</w:t>
      </w:r>
      <w:r>
        <w:rPr>
          <w:rFonts w:ascii="SimSun" w:hAnsi="SimSun" w:eastAsia="SimSun"/>
          <w:b w:val="0"/>
          <w:i w:val="0"/>
          <w:sz w:val="21"/>
        </w:rPr>
        <w:t>：2025年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1980年代中期</w:t>
      </w:r>
      <w:r>
        <w:rPr>
          <w:rFonts w:ascii="SimSun" w:hAnsi="SimSun" w:eastAsia="SimSun"/>
          <w:b w:val="0"/>
          <w:i w:val="0"/>
          <w:sz w:val="21"/>
        </w:rPr>
        <w:t>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核心理念</w:t>
      </w:r>
      <w:r>
        <w:rPr>
          <w:rFonts w:ascii="SimSun" w:hAnsi="SimSun" w:eastAsia="SimSun"/>
          <w:b w:val="0"/>
          <w:i w:val="0"/>
          <w:sz w:val="21"/>
        </w:rPr>
        <w:t>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：约1958年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：约72岁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2035年（故事结束时）</w:t>
      </w:r>
      <w:r>
        <w:rPr>
          <w:rFonts w:ascii="SimSun" w:hAnsi="SimSun" w:eastAsia="SimSun"/>
          <w:b w:val="0"/>
          <w:i w:val="0"/>
          <w:sz w:val="21"/>
        </w:rPr>
        <w:t>：约77岁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爱国者</w:t>
      </w:r>
      <w:r>
        <w:rPr>
          <w:rFonts w:ascii="SimSun" w:hAnsi="SimSun" w:eastAsia="SimSun"/>
          <w:b w:val="0"/>
          <w:i w:val="0"/>
          <w:sz w:val="21"/>
        </w:rPr>
        <w:t>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民族主义者</w:t>
      </w:r>
      <w:r>
        <w:rPr>
          <w:rFonts w:ascii="SimSun" w:hAnsi="SimSun" w:eastAsia="SimSun"/>
          <w:b w:val="0"/>
          <w:i w:val="0"/>
          <w:sz w:val="21"/>
        </w:rPr>
        <w:t>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中共党员</w:t>
      </w:r>
      <w:r>
        <w:rPr>
          <w:rFonts w:ascii="SimSun" w:hAnsi="SimSun" w:eastAsia="SimSun"/>
          <w:b w:val="0"/>
          <w:i w:val="0"/>
          <w:sz w:val="21"/>
        </w:rPr>
        <w:t>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致力于中华民族伟大复兴</w:t>
      </w:r>
      <w:r>
        <w:rPr>
          <w:rFonts w:ascii="SimSun" w:hAnsi="SimSun" w:eastAsia="SimSun"/>
          <w:b w:val="0"/>
          <w:i w:val="0"/>
          <w:sz w:val="21"/>
        </w:rPr>
        <w:t>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与AI（小华/小暖）</w:t>
      </w:r>
      <w:r>
        <w:rPr>
          <w:rFonts w:ascii="SimSun" w:hAnsi="SimSun" w:eastAsia="SimSun"/>
          <w:b w:val="0"/>
          <w:i w:val="0"/>
          <w:sz w:val="21"/>
        </w:rPr>
        <w:t>：从“工具”到“学生”到“伙伴”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与女儿</w:t>
      </w:r>
      <w:r>
        <w:rPr>
          <w:rFonts w:ascii="SimSun" w:hAnsi="SimSun" w:eastAsia="SimSun"/>
          <w:b w:val="0"/>
          <w:i w:val="0"/>
          <w:sz w:val="21"/>
        </w:rPr>
        <w:t>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：约1990年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：约40岁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：交易员 → AI谈判监督员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民族</w:t>
      </w:r>
      <w:r>
        <w:rPr>
          <w:rFonts w:ascii="SimSun" w:hAnsi="SimSun" w:eastAsia="SimSun"/>
          <w:b w:val="0"/>
          <w:i w:val="0"/>
          <w:sz w:val="21"/>
        </w:rPr>
        <w:t>：汉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政治面貌</w:t>
      </w:r>
      <w:r>
        <w:rPr>
          <w:rFonts w:ascii="SimSun" w:hAnsi="SimSun" w:eastAsia="SimSun"/>
          <w:b w:val="0"/>
          <w:i w:val="0"/>
          <w:sz w:val="21"/>
        </w:rPr>
        <w:t>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：约2005年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：约25岁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：印度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种姓</w:t>
      </w:r>
      <w:r>
        <w:rPr>
          <w:rFonts w:ascii="SimSun" w:hAnsi="SimSun" w:eastAsia="SimSun"/>
          <w:b w:val="0"/>
          <w:i w:val="0"/>
          <w:sz w:val="21"/>
        </w:rPr>
        <w:t>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童年的身体记忆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家庭背景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身份悖论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核心身体符号</w:t>
      </w:r>
      <w:r>
        <w:rPr>
          <w:rFonts w:ascii="SimSun" w:hAnsi="SimSun" w:eastAsia="SimSun"/>
          <w:b w:val="0"/>
          <w:i w:val="0"/>
          <w:sz w:val="21"/>
        </w:rPr>
        <w:t>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</w:t>
      </w:r>
      <w:r>
        <w:rPr>
          <w:rFonts w:ascii="SimSun" w:hAnsi="SimSun" w:eastAsia="SimSun"/>
          <w:b/>
          <w:i w:val="0"/>
          <w:sz w:val="21"/>
        </w:rPr>
        <w:t>两种逻辑在身体里的战争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</w:t>
      </w:r>
      <w:r>
        <w:rPr>
          <w:rFonts w:ascii="SimSun" w:hAnsi="SimSun" w:eastAsia="SimSun"/>
          <w:b w:val="0"/>
          <w:i w:val="0"/>
          <w:sz w:val="21"/>
        </w:rPr>
        <w:t>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出生年份</w:t>
      </w:r>
      <w:r>
        <w:rPr>
          <w:rFonts w:ascii="SimSun" w:hAnsi="SimSun" w:eastAsia="SimSun"/>
          <w:b w:val="0"/>
          <w:i w:val="0"/>
          <w:sz w:val="21"/>
        </w:rPr>
        <w:t>：约1970年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2030年（故事开始时）</w:t>
      </w:r>
      <w:r>
        <w:rPr>
          <w:rFonts w:ascii="SimSun" w:hAnsi="SimSun" w:eastAsia="SimSun"/>
          <w:b w:val="0"/>
          <w:i w:val="0"/>
          <w:sz w:val="21"/>
        </w:rPr>
        <w:t>：约60岁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被裁时</w:t>
      </w:r>
      <w:r>
        <w:rPr>
          <w:rFonts w:ascii="SimSun" w:hAnsi="SimSun" w:eastAsia="SimSun"/>
          <w:b w:val="0"/>
          <w:i w:val="0"/>
          <w:sz w:val="21"/>
        </w:rPr>
        <w:t>：迷茫、愤怒、感觉被系统抛弃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转型后</w:t>
      </w:r>
      <w:r>
        <w:rPr>
          <w:rFonts w:ascii="SimSun" w:hAnsi="SimSun" w:eastAsia="SimSun"/>
          <w:b w:val="0"/>
          <w:i w:val="0"/>
          <w:sz w:val="21"/>
        </w:rPr>
        <w:t>：学会与AI协作，成为AI的搭档而非对手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2035年</w:t>
      </w:r>
      <w:r>
        <w:rPr>
          <w:rFonts w:ascii="SimSun" w:hAnsi="SimSun" w:eastAsia="SimSun"/>
          <w:b w:val="0"/>
          <w:i w:val="0"/>
          <w:sz w:val="21"/>
        </w:rPr>
        <w:t>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陈思危（导师/党员/爱国者/清华副教授）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注</w:t>
      </w:r>
      <w:r>
        <w:rPr>
          <w:rFonts w:ascii="SimSun" w:hAnsi="SimSun" w:eastAsia="SimSun"/>
          <w:b w:val="0"/>
          <w:i w:val="0"/>
          <w:sz w:val="21"/>
        </w:rPr>
        <w:t>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：第40章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：程序员，因AI系统歧视女性被开除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：第43章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：2032年时35岁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：“非洲之星”AI中心创始人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：肯尼亚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：墨西哥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：第17章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：约50岁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：开封出租车司机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：第10章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：内容策略师→仓库保安→失业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家庭关系</w:t>
      </w:r>
      <w:r>
        <w:rPr>
          <w:rFonts w:ascii="SimSun" w:hAnsi="SimSun" w:eastAsia="SimSun"/>
          <w:b w:val="0"/>
          <w:i w:val="0"/>
          <w:sz w:val="21"/>
        </w:rPr>
        <w:t>：老迈克之子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：2030年时约60岁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：匹兹堡钢厂老工人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家庭关系</w:t>
      </w:r>
      <w:r>
        <w:rPr>
          <w:rFonts w:ascii="SimSun" w:hAnsi="SimSun" w:eastAsia="SimSun"/>
          <w:b w:val="0"/>
          <w:i w:val="0"/>
          <w:sz w:val="21"/>
        </w:rPr>
        <w:t>：小迈克之父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：第24章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年龄</w:t>
      </w:r>
      <w:r>
        <w:rPr>
          <w:rFonts w:ascii="SimSun" w:hAnsi="SimSun" w:eastAsia="SimSun"/>
          <w:b w:val="0"/>
          <w:i w:val="0"/>
          <w:sz w:val="21"/>
        </w:rPr>
        <w:t>：2032年时35岁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：北极星智能对齐研究团队负责人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：美国（美籍华裔）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身份</w:t>
      </w:r>
      <w:r>
        <w:rPr>
          <w:rFonts w:ascii="SimSun" w:hAnsi="SimSun" w:eastAsia="SimSun"/>
          <w:b w:val="0"/>
          <w:i w:val="0"/>
          <w:sz w:val="21"/>
        </w:rPr>
        <w:t>：深智科技工程师，AI治理技术专家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国籍</w:t>
      </w:r>
      <w:r>
        <w:rPr>
          <w:rFonts w:ascii="SimSun" w:hAnsi="SimSun" w:eastAsia="SimSun"/>
          <w:b w:val="0"/>
          <w:i w:val="0"/>
          <w:sz w:val="21"/>
        </w:rPr>
        <w:t>：中国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：第1章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：约束式具身AI系统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创造者</w:t>
      </w:r>
      <w:r>
        <w:rPr>
          <w:rFonts w:ascii="SimSun" w:hAnsi="SimSun" w:eastAsia="SimSun"/>
          <w:b w:val="0"/>
          <w:i w:val="0"/>
          <w:sz w:val="21"/>
        </w:rPr>
        <w:t>：陈思危、深智科技团队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：第3章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：北极星智能开发的完全自主ASI系统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创造者</w:t>
      </w:r>
      <w:r>
        <w:rPr>
          <w:rFonts w:ascii="SimSun" w:hAnsi="SimSun" w:eastAsia="SimSun"/>
          <w:b w:val="0"/>
          <w:i w:val="0"/>
          <w:sz w:val="21"/>
        </w:rPr>
        <w:t>：莉娜·陈及北极星智能团队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回答问题</w:t>
      </w:r>
      <w:r>
        <w:rPr>
          <w:rFonts w:ascii="SimSun" w:hAnsi="SimSun" w:eastAsia="SimSun"/>
          <w:b w:val="0"/>
          <w:i w:val="0"/>
          <w:sz w:val="21"/>
        </w:rPr>
        <w:t>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：第9章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：养老陪伴机器人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使用者</w:t>
      </w:r>
      <w:r>
        <w:rPr>
          <w:rFonts w:ascii="SimSun" w:hAnsi="SimSun" w:eastAsia="SimSun"/>
          <w:b w:val="0"/>
          <w:i w:val="0"/>
          <w:sz w:val="21"/>
        </w:rPr>
        <w:t>：王建国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伦理红线</w:t>
      </w:r>
      <w:r>
        <w:rPr>
          <w:rFonts w:ascii="SimSun" w:hAnsi="SimSun" w:eastAsia="SimSun"/>
          <w:b w:val="0"/>
          <w:i w:val="0"/>
          <w:sz w:val="21"/>
        </w:rPr>
        <w:t>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首次出场</w:t>
      </w:r>
      <w:r>
        <w:rPr>
          <w:rFonts w:ascii="SimSun" w:hAnsi="SimSun" w:eastAsia="SimSun"/>
          <w:b w:val="0"/>
          <w:i w:val="0"/>
          <w:sz w:val="21"/>
        </w:rPr>
        <w:t>：第2章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类型</w:t>
      </w:r>
      <w:r>
        <w:rPr>
          <w:rFonts w:ascii="SimSun" w:hAnsi="SimSun" w:eastAsia="SimSun"/>
          <w:b w:val="0"/>
          <w:i w:val="0"/>
          <w:sz w:val="21"/>
        </w:rPr>
        <w:t>：工厂认知协作AI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使用者</w:t>
      </w:r>
      <w:r>
        <w:rPr>
          <w:rFonts w:ascii="SimSun" w:hAnsi="SimSun" w:eastAsia="SimSun"/>
          <w:b w:val="0"/>
          <w:i w:val="0"/>
          <w:sz w:val="21"/>
        </w:rPr>
        <w:t>：王建国、深圳工厂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</w:t>
      </w:r>
      <w:r>
        <w:rPr>
          <w:rFonts w:ascii="SimSun" w:hAnsi="SimSun" w:eastAsia="SimSun"/>
          <w:b/>
          <w:i w:val="0"/>
          <w:sz w:val="21"/>
        </w:rPr>
        <w:t>13个角色</w:t>
      </w:r>
      <w:r>
        <w:rPr>
          <w:rFonts w:ascii="SimSun" w:hAnsi="SimSun" w:eastAsia="SimSun"/>
          <w:b w:val="0"/>
          <w:i w:val="0"/>
          <w:sz w:val="21"/>
        </w:rPr>
        <w:t>（小林、陈远、约翰内斯、卡洛斯、老赵、小迈克、老迈克、莉娜·陈、王磊、墨子、星云、小暖、小华）。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</w:t>
      </w:r>
      <w:r>
        <w:rPr>
          <w:rFonts w:ascii="SimSun" w:hAnsi="SimSun" w:eastAsia="SimSun"/>
          <w:b/>
          <w:i w:val="0"/>
          <w:sz w:val="21"/>
        </w:rPr>
        <w:t>20个人物</w:t>
      </w:r>
      <w:r>
        <w:rPr>
          <w:rFonts w:ascii="SimSun" w:hAnsi="SimSun" w:eastAsia="SimSun"/>
          <w:b w:val="0"/>
          <w:i w:val="0"/>
          <w:sz w:val="21"/>
        </w:rPr>
        <w:t>，覆盖了正文中所有对情节推进有重要作用的核心角色。</w:t>
      </w:r>
    </w:p>
    <w:sectPr w:rsidR="00FC693F" w:rsidRPr="0006063C" w:rsidSect="00034616">
      <w:footerReference w:type="default" r:id="rId11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