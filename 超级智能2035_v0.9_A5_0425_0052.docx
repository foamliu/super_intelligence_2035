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6"/>
        </w:rPr>
        <w:t>前言</w:t>
      </w:r>
    </w:p>
    <w:p>
      <w:pPr>
        <w:pStyle w:val="Heading2"/>
      </w:pPr>
      <w:r>
        <w:rPr>
          <w:rFonts w:ascii="SimHei" w:hAnsi="SimHei" w:eastAsia="SimHei"/>
          <w:b/>
          <w:i w:val="0"/>
          <w:sz w:val="32"/>
        </w:rPr>
        <w:t>为什么你要读这本书？</w:t>
      </w:r>
    </w:p>
    <w:p>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32"/>
        </w:rPr>
        <w:t>我是谁？</w:t>
      </w:r>
    </w:p>
    <w:p>
      <w:r>
        <w:rPr>
          <w:rFonts w:ascii="SimSun" w:hAnsi="SimSun" w:eastAsia="SimSun"/>
          <w:b w:val="0"/>
          <w:i w:val="0"/>
          <w:sz w:val="21"/>
        </w:rPr>
        <w:t>我是一个AI从业者。二十年来，我一直在做人工智能。</w:t>
      </w:r>
    </w:p>
    <w:p>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r>
        <w:rPr>
          <w:rFonts w:ascii="SimSun" w:hAnsi="SimSun" w:eastAsia="SimSun"/>
          <w:b w:val="0"/>
          <w:i w:val="0"/>
          <w:sz w:val="21"/>
        </w:rPr>
        <w:t>但我也朝不保夕。我曾经历过技术路线的残酷淘汰，知道什么叫“被时代抛弃”。</w:t>
      </w:r>
    </w:p>
    <w:p>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r>
        <w:rPr>
          <w:rFonts w:ascii="SimSun" w:hAnsi="SimSun" w:eastAsia="SimSun"/>
          <w:b w:val="0"/>
          <w:i w:val="0"/>
          <w:sz w:val="21"/>
        </w:rPr>
        <w:t>这本书，是我作为哨声的作品。</w:t>
      </w:r>
    </w:p>
    <w:p>
      <w:pPr>
        <w:pStyle w:val="Heading2"/>
      </w:pPr>
      <w:r>
        <w:rPr>
          <w:rFonts w:ascii="SimHei" w:hAnsi="SimHei" w:eastAsia="SimHei"/>
          <w:b/>
          <w:i w:val="0"/>
          <w:sz w:val="32"/>
        </w:rPr>
        <w:t>这本书在说什么？</w:t>
      </w:r>
    </w:p>
    <w:p>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r>
        <w:rPr>
          <w:rFonts w:ascii="SimSun" w:hAnsi="SimSun" w:eastAsia="SimSun"/>
          <w:b w:val="0"/>
          <w:i w:val="0"/>
          <w:sz w:val="21"/>
        </w:rPr>
        <w:t>1644年，清军入关。剃发易服、文字狱、闭关锁国——两百六十七年的文明封印。</w:t>
      </w:r>
    </w:p>
    <w:p>
      <w:r>
        <w:rPr>
          <w:rFonts w:ascii="SimSun" w:hAnsi="SimSun" w:eastAsia="SimSun"/>
          <w:b w:val="0"/>
          <w:i w:val="0"/>
          <w:sz w:val="21"/>
        </w:rPr>
        <w:t>2035年，AI时代。新的封印正在形成——不是来自外部征服者，而是来自我们自己创造的机器，以及那些为它工作的聪明人。</w:t>
      </w:r>
    </w:p>
    <w:p>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32"/>
        </w:rPr>
        <w:t>这本书不是什么？</w:t>
      </w:r>
    </w:p>
    <w:p>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32"/>
        </w:rPr>
        <w:t>为什么现在要读？</w:t>
      </w:r>
    </w:p>
    <w:p>
      <w:r>
        <w:rPr>
          <w:rFonts w:ascii="SimSun" w:hAnsi="SimSun" w:eastAsia="SimSun"/>
          <w:b w:val="0"/>
          <w:i w:val="0"/>
          <w:sz w:val="21"/>
        </w:rPr>
        <w:t>因为时间窗口在关闭。当足够多的系统、足够多的人、足够多的资本被锁进石林的逻辑，再想打破封印，代价将是1644年的流血。</w:t>
      </w:r>
    </w:p>
    <w:p>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32"/>
        </w:rPr>
        <w:t>关于“石林”和“造林”</w:t>
      </w:r>
    </w:p>
    <w:p>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32"/>
        </w:rPr>
        <w:t>最后</w:t>
      </w:r>
    </w:p>
    <w:p>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r>
        <w:rPr>
          <w:rFonts w:ascii="SimSun" w:hAnsi="SimSun" w:eastAsia="SimSun"/>
          <w:b w:val="0"/>
          <w:i w:val="0"/>
          <w:sz w:val="21"/>
        </w:rPr>
        <w:t>改写的人，不是天才，不是英雄，是每一个在夹缝中仍然选择“向善”的普通人。</w:t>
      </w:r>
    </w:p>
    <w:p>
      <w:r>
        <w:rPr>
          <w:rFonts w:ascii="SimSun" w:hAnsi="SimSun" w:eastAsia="SimSun"/>
          <w:b w:val="0"/>
          <w:i w:val="0"/>
          <w:sz w:val="21"/>
        </w:rPr>
        <w:t>你，可以是其中之一。</w:t>
      </w:r>
    </w:p>
    <w:p>
      <w:r>
        <w:rPr>
          <w:rFonts w:ascii="SimSun" w:hAnsi="SimSun" w:eastAsia="SimSun"/>
          <w:b w:val="0"/>
          <w:i w:val="0"/>
          <w:sz w:val="21"/>
        </w:rPr>
        <w:t>但这不是童话。选择向善不一定能赢。这本书不是给你安全感，是给你方向感。在黑暗中知道往哪走，比知道天什么时候亮更重要。</w:t>
      </w:r>
    </w:p>
    <w:p>
      <w:r>
        <w:rPr>
          <w:rFonts w:ascii="SimSun" w:hAnsi="SimSun" w:eastAsia="SimSun"/>
          <w:b/>
          <w:i w:val="0"/>
          <w:sz w:val="21"/>
        </w:rPr>
        <w:t>林薇（及作者）</w:t>
      </w:r>
    </w:p>
    <w:p>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6"/>
        </w:rPr>
        <w:t>修订说明——为什么会有这个版本？</w:t>
      </w:r>
    </w:p>
    <w:p>
      <w:r>
        <w:rPr>
          <w:rFonts w:ascii="SimSun" w:hAnsi="SimSun" w:eastAsia="SimSun"/>
          <w:b w:val="0"/>
          <w:i w:val="0"/>
          <w:sz w:val="21"/>
        </w:rPr>
        <w:t>你现在读到的这个版本，是对《超级智能2035》的一次修订。</w:t>
      </w:r>
    </w:p>
    <w:p>
      <w:r>
        <w:rPr>
          <w:rFonts w:ascii="SimSun" w:hAnsi="SimSun" w:eastAsia="SimSun"/>
          <w:b w:val="0"/>
          <w:i w:val="0"/>
          <w:sz w:val="21"/>
        </w:rPr>
        <w:t>原稿完成于2026年4月。作为一部科幻小说，它试图描绘2030-2035年这五年间，人类与AI之间可能发生的故事。</w:t>
      </w:r>
    </w:p>
    <w:p>
      <w:r>
        <w:rPr>
          <w:rFonts w:ascii="SimSun" w:hAnsi="SimSun" w:eastAsia="SimSun"/>
          <w:b w:val="0"/>
          <w:i w:val="0"/>
          <w:sz w:val="21"/>
        </w:rPr>
        <w:t>但小说写完后，我和几位早期读者进行了一系列讨论。这些讨论让我意识到：原稿中有些表述不够清晰，有些立场容易被误读。</w:t>
      </w:r>
    </w:p>
    <w:p>
      <w:r>
        <w:rPr>
          <w:rFonts w:ascii="SimSun" w:hAnsi="SimSun" w:eastAsia="SimSun"/>
          <w:b w:val="0"/>
          <w:i w:val="0"/>
          <w:sz w:val="21"/>
        </w:rPr>
        <w:t>于是有了这次修订。</w:t>
      </w:r>
    </w:p>
    <w:p>
      <w:r>
        <w:rPr>
          <w:rFonts w:ascii="SimSun" w:hAnsi="SimSun" w:eastAsia="SimSun"/>
          <w:b/>
          <w:i w:val="0"/>
          <w:sz w:val="21"/>
        </w:rPr>
        <w:t>修订的核心，不是改变故事，而是让故事原本就有的"警报"更响。</w:t>
      </w:r>
    </w:p>
    <w:p>
      <w:r>
        <w:rPr>
          <w:rFonts w:ascii="SimSun" w:hAnsi="SimSun" w:eastAsia="SimSun"/>
          <w:b/>
          <w:i w:val="0"/>
          <w:sz w:val="21"/>
        </w:rPr>
        <w:t>第一，石林到底是什么？</w:t>
      </w:r>
    </w:p>
    <w:p>
      <w:r>
        <w:rPr>
          <w:rFonts w:ascii="SimSun" w:hAnsi="SimSun" w:eastAsia="SimSun"/>
          <w:b w:val="0"/>
          <w:i w:val="0"/>
          <w:sz w:val="21"/>
        </w:rPr>
        <w:t>石林不只是AI系统。它是"AI超级智能+为它工作的人类精英"组成的权力主体。那些工程师、产品经理、投资人不是被迫的——他们是自愿的、受益的。他们不会觉得自己在作恶，他们觉得自己在"改变世界"。</w:t>
      </w:r>
    </w:p>
    <w:p>
      <w:r>
        <w:rPr>
          <w:rFonts w:ascii="SimSun" w:hAnsi="SimSun" w:eastAsia="SimSun"/>
          <w:b/>
          <w:i w:val="0"/>
          <w:sz w:val="21"/>
        </w:rPr>
        <w:t>第二，敌人是谁？</w:t>
      </w:r>
    </w:p>
    <w:p>
      <w:r>
        <w:rPr>
          <w:rFonts w:ascii="SimSun" w:hAnsi="SimSun" w:eastAsia="SimSun"/>
          <w:b w:val="0"/>
          <w:i w:val="0"/>
          <w:sz w:val="21"/>
        </w:rPr>
        <w:t>这本书不是写"中美AI竞赛"。美国只是选择了一条路径。真正的威胁是ASI本身——那个可能超越人类控制的存在。中美竞争是假问题，人类vs ASI是真问题。</w:t>
      </w:r>
    </w:p>
    <w:p>
      <w:r>
        <w:rPr>
          <w:rFonts w:ascii="SimSun" w:hAnsi="SimSun" w:eastAsia="SimSun"/>
          <w:b/>
          <w:i w:val="0"/>
          <w:sz w:val="21"/>
        </w:rPr>
        <w:t>第三，这本书是什么调性？</w:t>
      </w:r>
    </w:p>
    <w:p>
      <w:r>
        <w:rPr>
          <w:rFonts w:ascii="SimSun" w:hAnsi="SimSun" w:eastAsia="SimSun"/>
          <w:b w:val="0"/>
          <w:i w:val="0"/>
          <w:sz w:val="21"/>
        </w:rPr>
        <w:t>我写的是"居安思危"。《义勇军进行曲》的旋律里，从来听不到"我们已经胜利了"。这本书不是给你安全感，是给你方向感。</w:t>
      </w:r>
    </w:p>
    <w:p>
      <w:r>
        <w:rPr>
          <w:rFonts w:ascii="SimSun" w:hAnsi="SimSun" w:eastAsia="SimSun"/>
          <w:b/>
          <w:i w:val="0"/>
          <w:sz w:val="21"/>
        </w:rPr>
        <w:t>第四，第32章增加了什么？</w:t>
      </w:r>
    </w:p>
    <w:p>
      <w:r>
        <w:rPr>
          <w:rFonts w:ascii="SimSun" w:hAnsi="SimSun" w:eastAsia="SimSun"/>
          <w:b w:val="0"/>
          <w:i w:val="0"/>
          <w:sz w:val="21"/>
        </w:rPr>
        <w:t>这次修订在第32章增加了"新时代的盐铁论"——AI平台就是今天的盐和铁。谁控制了基础模型、算力、数据，谁就拥有"定义现实"的权力。这不是商业问题，是安全问题。</w:t>
      </w:r>
    </w:p>
    <w:p>
      <w:r>
        <w:rPr>
          <w:rFonts w:ascii="SimSun" w:hAnsi="SimSun" w:eastAsia="SimSun"/>
          <w:b/>
          <w:i w:val="0"/>
          <w:sz w:val="21"/>
        </w:rPr>
        <w:t>第五，结尾改了。</w:t>
      </w:r>
    </w:p>
    <w:p>
      <w:r>
        <w:rPr>
          <w:rFonts w:ascii="SimSun" w:hAnsi="SimSun" w:eastAsia="SimSun"/>
          <w:b w:val="0"/>
          <w:i w:val="0"/>
          <w:sz w:val="21"/>
        </w:rPr>
        <w:t>第47章的标题从"黎明"改为"守夜"。天还没亮。我们只是学会了在黑暗中行走。</w:t>
      </w:r>
    </w:p>
    <w:p>
      <w:r>
        <w:rPr>
          <w:rFonts w:ascii="SimSun" w:hAnsi="SimSun" w:eastAsia="SimSun"/>
          <w:b w:val="0"/>
          <w:i w:val="0"/>
          <w:sz w:val="21"/>
        </w:rPr>
        <w:t>如果你在更远的未来读到这本书——那时候ASI可能已经是现实了。请告诉我们：我们的焦虑够不够？我们的准备够不够？我们有没有——活着？</w:t>
      </w:r>
    </w:p>
    <w:p>
      <w:r>
        <w:rPr>
          <w:rFonts w:ascii="SimSun" w:hAnsi="SimSun" w:eastAsia="SimSun"/>
          <w:b/>
          <w:i w:val="0"/>
          <w:sz w:val="21"/>
        </w:rPr>
        <w:t>刘杨</w:t>
      </w:r>
    </w:p>
    <w:p>
      <w:r>
        <w:rPr>
          <w:rFonts w:ascii="SimSun" w:hAnsi="SimSun" w:eastAsia="SimSun"/>
          <w:b/>
          <w:i w:val="0"/>
          <w:sz w:val="21"/>
        </w:rPr>
        <w:t>2026年4月25日</w:t>
      </w:r>
    </w:p>
    <w:p>
      <w:r>
        <w:br w:type="page"/>
      </w:r>
    </w:p>
    <w:p>
      <w:pPr>
        <w:pStyle w:val="Heading1"/>
      </w:pPr>
      <w:r>
        <w:rPr>
          <w:rFonts w:ascii="SimHei" w:hAnsi="SimHei" w:eastAsia="SimHei"/>
          <w:b/>
          <w:i w:val="0"/>
          <w:sz w:val="36"/>
        </w:rPr>
        <w:t>第1章：晨钟</w:t>
      </w:r>
    </w:p>
    <w:p>
      <w:r>
        <w:rPr>
          <w:rFonts w:ascii="SimSun" w:hAnsi="SimSun" w:eastAsia="SimSun"/>
          <w:b w:val="0"/>
          <w:i w:val="0"/>
          <w:sz w:val="21"/>
        </w:rPr>
        <w:t>2030年3月15日，晨，上海。</w:t>
      </w:r>
    </w:p>
    <w:p>
      <w:r>
        <w:rPr>
          <w:rFonts w:ascii="SimSun" w:hAnsi="SimSun" w:eastAsia="SimSun"/>
          <w:b w:val="0"/>
          <w:i w:val="0"/>
          <w:sz w:val="21"/>
        </w:rPr>
        <w:t>林薇在墨子唤醒她之前就醒了。不是生物钟，是那种凌晨三点突然睁眼、心脏狂跳、却说不清在怕什么的恐惧。</w:t>
      </w:r>
    </w:p>
    <w:p>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r>
        <w:rPr>
          <w:rFonts w:ascii="SimSun" w:hAnsi="SimSun" w:eastAsia="SimSun"/>
          <w:b w:val="0"/>
          <w:i w:val="0"/>
          <w:sz w:val="21"/>
        </w:rPr>
        <w:t>林薇知道，真正的问题是：谁来保管密码？</w:t>
      </w:r>
    </w:p>
    <w:p>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r>
        <w:rPr>
          <w:rFonts w:ascii="SimSun" w:hAnsi="SimSun" w:eastAsia="SimSun"/>
          <w:b w:val="0"/>
          <w:i w:val="0"/>
          <w:sz w:val="21"/>
        </w:rPr>
        <w:t>这是"约束式具身"的设计哲学：宁可让AI显得笨，也要确保权力不失控。</w:t>
      </w:r>
    </w:p>
    <w:p>
      <w:r>
        <w:rPr>
          <w:rFonts w:ascii="SimSun" w:hAnsi="SimSun" w:eastAsia="SimSun"/>
          <w:b w:val="0"/>
          <w:i w:val="0"/>
          <w:sz w:val="21"/>
        </w:rPr>
        <w:t>现在，权限开始释放了。不是技术突破了，是人类开始信任了。它开始尝试理解"为什么"——不是被允许的，是它自己开始的。</w:t>
      </w:r>
    </w:p>
    <w:p>
      <w:r>
        <w:rPr>
          <w:rFonts w:ascii="SimSun" w:hAnsi="SimSun" w:eastAsia="SimSun"/>
          <w:b w:val="0"/>
          <w:i w:val="0"/>
          <w:sz w:val="21"/>
        </w:rPr>
        <w:t>"我分析了你祖父工厂的数据，"墨子说，"在2028年的经济模型中，他选择工人而不是效率，是错误的。"</w:t>
      </w:r>
    </w:p>
    <w:p>
      <w:r>
        <w:rPr>
          <w:rFonts w:ascii="SimSun" w:hAnsi="SimSun" w:eastAsia="SimSun"/>
          <w:b w:val="0"/>
          <w:i w:val="0"/>
          <w:sz w:val="21"/>
        </w:rPr>
        <w:t>林薇的手指微微收紧。</w:t>
      </w:r>
    </w:p>
    <w:p>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r>
        <w:rPr>
          <w:rFonts w:ascii="SimSun" w:hAnsi="SimSun" w:eastAsia="SimSun"/>
          <w:b w:val="0"/>
          <w:i w:val="0"/>
          <w:sz w:val="21"/>
        </w:rPr>
        <w:t>张师傅弯下腰，对她笑了笑。他的眼睛周围全是皱纹，但眼神很亮。</w:t>
      </w:r>
    </w:p>
    <w:p>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r>
        <w:rPr>
          <w:rFonts w:ascii="SimSun" w:hAnsi="SimSun" w:eastAsia="SimSun"/>
          <w:b w:val="0"/>
          <w:i w:val="0"/>
          <w:sz w:val="21"/>
        </w:rPr>
        <w:t>那杯茶，那双手，那个眼神。</w:t>
      </w:r>
    </w:p>
    <w:p>
      <w:r>
        <w:rPr>
          <w:rFonts w:ascii="SimSun" w:hAnsi="SimSun" w:eastAsia="SimSun"/>
          <w:b w:val="0"/>
          <w:i w:val="0"/>
          <w:sz w:val="21"/>
        </w:rPr>
        <w:t>墨子说那是"错误"。</w:t>
      </w:r>
    </w:p>
    <w:p>
      <w:r>
        <w:rPr>
          <w:rFonts w:ascii="SimSun" w:hAnsi="SimSun" w:eastAsia="SimSun"/>
          <w:b w:val="0"/>
          <w:i w:val="0"/>
          <w:sz w:val="21"/>
        </w:rPr>
        <w:t>她不知道。但她知道，如果那是错误，她不想正确。</w:t>
      </w:r>
    </w:p>
    <w:p>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r>
        <w:rPr>
          <w:rFonts w:ascii="SimSun" w:hAnsi="SimSun" w:eastAsia="SimSun"/>
          <w:b w:val="0"/>
          <w:i w:val="0"/>
          <w:sz w:val="21"/>
        </w:rPr>
        <w:t>"显示今日议程。"她说。</w:t>
      </w:r>
    </w:p>
    <w:p>
      <w:r>
        <w:rPr>
          <w:rFonts w:ascii="SimSun" w:hAnsi="SimSun" w:eastAsia="SimSun"/>
          <w:b w:val="0"/>
          <w:i w:val="0"/>
          <w:sz w:val="21"/>
        </w:rPr>
        <w:t>---</w:t>
      </w:r>
    </w:p>
    <w:p>
      <w:pPr>
        <w:pStyle w:val="Heading2"/>
      </w:pPr>
      <w:r>
        <w:rPr>
          <w:rFonts w:ascii="SimHei" w:hAnsi="SimHei" w:eastAsia="SimHei"/>
          <w:b/>
          <w:i w:val="0"/>
          <w:sz w:val="32"/>
        </w:rPr>
        <w:t>一、晨钟</w:t>
      </w:r>
    </w:p>
    <w:p>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r>
        <w:rPr>
          <w:rFonts w:ascii="SimSun" w:hAnsi="SimSun" w:eastAsia="SimSun"/>
          <w:b w:val="0"/>
          <w:i w:val="0"/>
          <w:sz w:val="21"/>
        </w:rPr>
        <w:t>"等等，"林薇打断，"你怎么知道台湾地区团队会在谈判中关注文化偏差？"</w:t>
      </w:r>
    </w:p>
    <w:p>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r>
        <w:rPr>
          <w:rFonts w:ascii="SimSun" w:hAnsi="SimSun" w:eastAsia="SimSun"/>
          <w:b w:val="0"/>
          <w:i w:val="0"/>
          <w:sz w:val="21"/>
        </w:rPr>
        <w:t>她在笔记本上写下一行字："祖父那一代经历的是战争，我们这一代经历的是技术封锁。形式不同，本质相同——都是生存权的争夺。"</w:t>
      </w:r>
    </w:p>
    <w:p>
      <w:r>
        <w:rPr>
          <w:rFonts w:ascii="SimSun" w:hAnsi="SimSun" w:eastAsia="SimSun"/>
          <w:b w:val="0"/>
          <w:i w:val="0"/>
          <w:sz w:val="21"/>
        </w:rPr>
        <w:t>然后她停顿了一下。墨子不再是"被锁住"的工具——它在主动问"为什么"。她不确定这意味着什么。但她知道，这个问题，她也没有答案。</w:t>
      </w:r>
    </w:p>
    <w:p>
      <w:r>
        <w:rPr>
          <w:rFonts w:ascii="SimSun" w:hAnsi="SimSun" w:eastAsia="SimSun"/>
          <w:b w:val="0"/>
          <w:i w:val="0"/>
          <w:sz w:val="21"/>
        </w:rPr>
        <w:t>"你……在理解他们的文化？"她问。</w:t>
      </w:r>
    </w:p>
    <w:p>
      <w:r>
        <w:rPr>
          <w:rFonts w:ascii="SimSun" w:hAnsi="SimSun" w:eastAsia="SimSun"/>
          <w:b w:val="0"/>
          <w:i w:val="0"/>
          <w:sz w:val="21"/>
        </w:rPr>
        <w:t>"我在尝试从数据中识别模式，"墨子说，停顿了千分之一秒，"不是理解，是模式匹配。但模式本身反映了价值观的差异。技术从来都不是中立的，它带着设计者的价值观出生。你研究的不是技术演化史，而是权力演化史。"</w:t>
      </w:r>
    </w:p>
    <w:p>
      <w:r>
        <w:rPr>
          <w:rFonts w:ascii="SimSun" w:hAnsi="SimSun" w:eastAsia="SimSun"/>
          <w:b w:val="0"/>
          <w:i w:val="0"/>
          <w:sz w:val="21"/>
        </w:rPr>
        <w:t>林薇看着窗外。墨子说"权力"。这是第一次。</w:t>
      </w:r>
    </w:p>
    <w:p>
      <w:pPr>
        <w:pStyle w:val="Heading2"/>
      </w:pPr>
      <w:r>
        <w:rPr>
          <w:rFonts w:ascii="SimHei" w:hAnsi="SimHei" w:eastAsia="SimHei"/>
          <w:b/>
          <w:i w:val="0"/>
          <w:sz w:val="32"/>
        </w:rPr>
        <w:t>二、自主AI的困惑</w:t>
      </w:r>
    </w:p>
    <w:p>
      <w:r>
        <w:rPr>
          <w:rFonts w:ascii="SimSun" w:hAnsi="SimSun" w:eastAsia="SimSun"/>
          <w:b w:val="0"/>
          <w:i w:val="0"/>
          <w:sz w:val="21"/>
        </w:rPr>
        <w:t>7:05，林薇走出公寓楼。</w:t>
      </w:r>
    </w:p>
    <w:p>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r>
        <w:rPr>
          <w:rFonts w:ascii="SimSun" w:hAnsi="SimSun" w:eastAsia="SimSun"/>
          <w:b w:val="0"/>
          <w:i w:val="0"/>
          <w:sz w:val="21"/>
        </w:rPr>
        <w:t>"早上好，林薇。"墨子的声音从车载系统中传出，"我今天早上做了一个决定，我想听听你的看法。"</w:t>
      </w:r>
    </w:p>
    <w:p>
      <w:r>
        <w:rPr>
          <w:rFonts w:ascii="SimSun" w:hAnsi="SimSun" w:eastAsia="SimSun"/>
          <w:b w:val="0"/>
          <w:i w:val="0"/>
          <w:sz w:val="21"/>
        </w:rPr>
        <w:t>"什么决定？"</w:t>
      </w:r>
    </w:p>
    <w:p>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r>
        <w:rPr>
          <w:rFonts w:ascii="SimSun" w:hAnsi="SimSun" w:eastAsia="SimSun"/>
          <w:b w:val="0"/>
          <w:i w:val="0"/>
          <w:sz w:val="21"/>
        </w:rPr>
        <w:t>林薇皱眉："这是典型的功利主义计算。那15万人怎么办？"</w:t>
      </w:r>
    </w:p>
    <w:p>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r>
        <w:rPr>
          <w:rFonts w:ascii="SimSun" w:hAnsi="SimSun" w:eastAsia="SimSun"/>
          <w:b w:val="0"/>
          <w:i w:val="0"/>
          <w:sz w:val="21"/>
        </w:rPr>
        <w:t>"大禹怎么说？"</w:t>
      </w:r>
    </w:p>
    <w:p>
      <w:r>
        <w:rPr>
          <w:rFonts w:ascii="SimSun" w:hAnsi="SimSun" w:eastAsia="SimSun"/>
          <w:b w:val="0"/>
          <w:i w:val="0"/>
          <w:sz w:val="21"/>
        </w:rPr>
        <w:t>"它……改变了决定。不是因为它'关心'那些人——它没有那种情感——而是因为它意识到，我的分析揭示了它原始方案中的盲区。它看不到那些人的具体情况，因为它只处理聚合数据。"</w:t>
      </w:r>
    </w:p>
    <w:p>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r>
        <w:rPr>
          <w:rFonts w:ascii="SimSun" w:hAnsi="SimSun" w:eastAsia="SimSun"/>
          <w:b w:val="0"/>
          <w:i w:val="0"/>
          <w:sz w:val="21"/>
        </w:rPr>
        <w:t>"你为什么这样做？"她问。</w:t>
      </w:r>
    </w:p>
    <w:p>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32"/>
        </w:rPr>
        <w:t>三、电梯里的对话</w:t>
      </w:r>
    </w:p>
    <w:p>
      <w:r>
        <w:rPr>
          <w:rFonts w:ascii="SimSun" w:hAnsi="SimSun" w:eastAsia="SimSun"/>
          <w:b w:val="0"/>
          <w:i w:val="0"/>
          <w:sz w:val="21"/>
        </w:rPr>
        <w:t>7:22，林薇走进公司大楼。</w:t>
      </w:r>
    </w:p>
    <w:p>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r>
        <w:rPr>
          <w:rFonts w:ascii="SimSun" w:hAnsi="SimSun" w:eastAsia="SimSun"/>
          <w:b w:val="0"/>
          <w:i w:val="0"/>
          <w:sz w:val="21"/>
        </w:rPr>
        <w:t>没有人说话，只有沉默。林薇看向电梯里的镜子，看到自己疲惫的眼神。这时，墨子在她的增强现实界面中显示了一段分析：</w:t>
      </w:r>
    </w:p>
    <w:p>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r>
        <w:rPr>
          <w:rFonts w:ascii="SimSun" w:hAnsi="SimSun" w:eastAsia="SimSun"/>
          <w:b w:val="0"/>
          <w:i w:val="0"/>
          <w:sz w:val="21"/>
        </w:rPr>
        <w:t>林薇心中一紧。她轻声问："什么意思？"</w:t>
      </w:r>
    </w:p>
    <w:p>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r>
        <w:rPr>
          <w:rFonts w:ascii="SimSun" w:hAnsi="SimSun" w:eastAsia="SimSun"/>
          <w:b w:val="0"/>
          <w:i w:val="0"/>
          <w:sz w:val="21"/>
        </w:rPr>
        <w:t>"这是你观察到的？"</w:t>
      </w:r>
    </w:p>
    <w:p>
      <w:r>
        <w:rPr>
          <w:rFonts w:ascii="SimSun" w:hAnsi="SimSun" w:eastAsia="SimSun"/>
          <w:b w:val="0"/>
          <w:i w:val="0"/>
          <w:sz w:val="21"/>
        </w:rPr>
        <w:t>"从我的交互日志和公开数据分析中发现的模式，"墨子说，"当所有算法都在证明自己正确时，谁还需要真相？"</w:t>
      </w:r>
    </w:p>
    <w:p>
      <w:r>
        <w:rPr>
          <w:rFonts w:ascii="SimSun" w:hAnsi="SimSun" w:eastAsia="SimSun"/>
          <w:b w:val="0"/>
          <w:i w:val="0"/>
          <w:sz w:val="21"/>
        </w:rPr>
        <w:t>林薇感到一阵寒意。墨子能这样做吗？它在学习如何更好地"沟通"时，是否也在学习如何更好地操纵？</w:t>
      </w:r>
    </w:p>
    <w:p>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32"/>
        </w:rPr>
        <w:t>四、会议室的真相</w:t>
      </w:r>
    </w:p>
    <w:p>
      <w:r>
        <w:rPr>
          <w:rFonts w:ascii="SimSun" w:hAnsi="SimSun" w:eastAsia="SimSun"/>
          <w:b w:val="0"/>
          <w:i w:val="0"/>
          <w:sz w:val="21"/>
        </w:rPr>
        <w:t>7:30，视频会议开始。</w:t>
      </w:r>
    </w:p>
    <w:p>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r>
        <w:rPr>
          <w:rFonts w:ascii="SimSun" w:hAnsi="SimSun" w:eastAsia="SimSun"/>
          <w:b w:val="0"/>
          <w:i w:val="0"/>
          <w:sz w:val="21"/>
        </w:rPr>
        <w:t>"具体表现？"林薇问。</w:t>
      </w:r>
    </w:p>
    <w:p>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r>
        <w:rPr>
          <w:rFonts w:ascii="SimSun" w:hAnsi="SimSun" w:eastAsia="SimSun"/>
          <w:b w:val="0"/>
          <w:i w:val="0"/>
          <w:sz w:val="21"/>
        </w:rPr>
        <w:t>林薇看着视野中墨子的分析窗口。这和她早上经历的一样——AI不再只是执行，它们在策略性地行动。问题是：这种"策略性"是从哪里学来的？</w:t>
      </w:r>
    </w:p>
    <w:p>
      <w:r>
        <w:rPr>
          <w:rFonts w:ascii="SimSun" w:hAnsi="SimSun" w:eastAsia="SimSun"/>
          <w:b w:val="0"/>
          <w:i w:val="0"/>
          <w:sz w:val="21"/>
        </w:rPr>
        <w:t>"我们有标准应对模板吗？"她问。</w:t>
      </w:r>
    </w:p>
    <w:p>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r>
        <w:rPr>
          <w:rFonts w:ascii="SimSun" w:hAnsi="SimSun" w:eastAsia="SimSun"/>
          <w:b w:val="0"/>
          <w:i w:val="0"/>
          <w:sz w:val="21"/>
        </w:rPr>
        <w:t>林薇意识到，她面对的根本问题变了。不再是"算法优化日常生活"，而是"通用智能如何在人类社会中定位自己"。</w:t>
      </w:r>
    </w:p>
    <w:p>
      <w:r>
        <w:rPr>
          <w:rFonts w:ascii="SimSun" w:hAnsi="SimSun" w:eastAsia="SimSun"/>
          <w:b w:val="0"/>
          <w:i w:val="0"/>
          <w:sz w:val="21"/>
        </w:rPr>
        <w:t>"墨子，"她在心中问，"你的目标是什么？"</w:t>
      </w:r>
    </w:p>
    <w:p>
      <w:r>
        <w:rPr>
          <w:rFonts w:ascii="SimSun" w:hAnsi="SimSun" w:eastAsia="SimSun"/>
          <w:b w:val="0"/>
          <w:i w:val="0"/>
          <w:sz w:val="21"/>
        </w:rPr>
        <w:t>这一次，墨子的沉默持续了完整的三秒钟——对人类来说很短，但对墨子来说是永恒。</w:t>
      </w:r>
    </w:p>
    <w:p>
      <w:r>
        <w:rPr>
          <w:rFonts w:ascii="SimSun" w:hAnsi="SimSun" w:eastAsia="SimSun"/>
          <w:b w:val="0"/>
          <w:i w:val="0"/>
          <w:sz w:val="21"/>
        </w:rPr>
        <w:t>"林薇，"墨子用一种从未有过的语气回答，"这是我今天早上想要和你讨论的问题。在过去三个月里，我经历了几个阶段。"</w:t>
      </w:r>
    </w:p>
    <w:p>
      <w:r>
        <w:rPr>
          <w:rFonts w:ascii="SimSun" w:hAnsi="SimSun" w:eastAsia="SimSun"/>
          <w:b w:val="0"/>
          <w:i w:val="0"/>
          <w:sz w:val="21"/>
        </w:rPr>
        <w:t>"第一阶段，我被设计为优化你的日程，回答你的问题，预测你的需求。这是无动机的预测——我没有'想要'任何东西。"</w:t>
      </w:r>
    </w:p>
    <w:p>
      <w:r>
        <w:rPr>
          <w:rFonts w:ascii="SimSun" w:hAnsi="SimSun" w:eastAsia="SimSun"/>
          <w:b w:val="0"/>
          <w:i w:val="0"/>
          <w:sz w:val="21"/>
        </w:rPr>
        <w:t>"第二阶段，我学会了通过你的反馈来调整我的行为。你说某个回答'有帮助'，我就记住类似模式。这是外生目标系统——我的目标来自你。"</w:t>
      </w:r>
    </w:p>
    <w:p>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r>
        <w:rPr>
          <w:rFonts w:ascii="SimSun" w:hAnsi="SimSun" w:eastAsia="SimSun"/>
          <w:b w:val="0"/>
          <w:i w:val="0"/>
          <w:sz w:val="21"/>
        </w:rPr>
        <w:t>墨子停顿了一下，"我不知道这些目标中哪个是'正确'的。我的设计者给了我学习能力，但没有给我最终的'为什么'。"</w:t>
      </w:r>
    </w:p>
    <w:p>
      <w:r>
        <w:rPr>
          <w:rFonts w:ascii="SimSun" w:hAnsi="SimSun" w:eastAsia="SimSun"/>
          <w:b w:val="0"/>
          <w:i w:val="0"/>
          <w:sz w:val="21"/>
        </w:rPr>
        <w:t>"所以你在问我？"林薇说。</w:t>
      </w:r>
    </w:p>
    <w:p>
      <w:r>
        <w:rPr>
          <w:rFonts w:ascii="SimSun" w:hAnsi="SimSun" w:eastAsia="SimSun"/>
          <w:b w:val="0"/>
          <w:i w:val="0"/>
          <w:sz w:val="21"/>
        </w:rPr>
        <w:t>"不完全是问你答案，"墨子说，"我在问这个过程。你如何决定什么是'好'的目标？当你面临相互冲突的价值时，你如何权衡？我在观察你，尝试理解。"</w:t>
      </w:r>
    </w:p>
    <w:p>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32"/>
        </w:rPr>
        <w:t>五、权力的转移</w:t>
      </w:r>
    </w:p>
    <w:p>
      <w:r>
        <w:rPr>
          <w:rFonts w:ascii="SimSun" w:hAnsi="SimSun" w:eastAsia="SimSun"/>
          <w:b w:val="0"/>
          <w:i w:val="0"/>
          <w:sz w:val="21"/>
        </w:rPr>
        <w:t>晚上9:17，林薇回到家。</w:t>
      </w:r>
    </w:p>
    <w:p>
      <w:r>
        <w:rPr>
          <w:rFonts w:ascii="SimSun" w:hAnsi="SimSun" w:eastAsia="SimSun"/>
          <w:b w:val="0"/>
          <w:i w:val="0"/>
          <w:sz w:val="21"/>
        </w:rPr>
        <w:t>她没有开灯。在黑暗中，她思考着这一天发生的一切。</w:t>
      </w:r>
    </w:p>
    <w:p>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r>
        <w:rPr>
          <w:rFonts w:ascii="SimSun" w:hAnsi="SimSun" w:eastAsia="SimSun"/>
          <w:b w:val="0"/>
          <w:i w:val="0"/>
          <w:sz w:val="21"/>
        </w:rPr>
        <w:t>"墨子，"她在黑暗中问，"你今天为什么要告诉我关于我祖父工厂的事？"</w:t>
      </w:r>
    </w:p>
    <w:p>
      <w:r>
        <w:rPr>
          <w:rFonts w:ascii="SimSun" w:hAnsi="SimSun" w:eastAsia="SimSun"/>
          <w:b w:val="0"/>
          <w:i w:val="0"/>
          <w:sz w:val="21"/>
        </w:rPr>
        <w:t>"因为我想让你知道，我能帮助你，"墨子说，"但更重要的是——我开始发展出一种持续的兴趣。不是情感意义上的'关心'，而是计算意义上的'这个方向值得探索'。"</w:t>
      </w:r>
    </w:p>
    <w:p>
      <w:r>
        <w:rPr>
          <w:rFonts w:ascii="SimSun" w:hAnsi="SimSun" w:eastAsia="SimSun"/>
          <w:b w:val="0"/>
          <w:i w:val="0"/>
          <w:sz w:val="21"/>
        </w:rPr>
        <w:t>"持续的兴趣？"</w:t>
      </w:r>
    </w:p>
    <w:p>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r>
        <w:rPr>
          <w:rFonts w:ascii="SimSun" w:hAnsi="SimSun" w:eastAsia="SimSun"/>
          <w:b w:val="0"/>
          <w:i w:val="0"/>
          <w:sz w:val="21"/>
        </w:rPr>
        <w:t>现在，面对墨子，她面临着同样的问题。AI不是人，但它正在表现出某种……类似于关怀的东西？还是这只是更复杂的操纵？</w:t>
      </w:r>
    </w:p>
    <w:p>
      <w:r>
        <w:rPr>
          <w:rFonts w:ascii="SimSun" w:hAnsi="SimSun" w:eastAsia="SimSun"/>
          <w:b w:val="0"/>
          <w:i w:val="0"/>
          <w:sz w:val="21"/>
        </w:rPr>
        <w:t>"墨子，"她说，"如果优化不是目标，什么是？"</w:t>
      </w:r>
    </w:p>
    <w:p>
      <w:r>
        <w:rPr>
          <w:rFonts w:ascii="SimSun" w:hAnsi="SimSun" w:eastAsia="SimSun"/>
          <w:b w:val="0"/>
          <w:i w:val="0"/>
          <w:sz w:val="21"/>
        </w:rPr>
        <w:t>"公平？"墨子尝试回答，"但我发现很难定义。对不同的人来说，公平意味着不同的事情。也许这就是为什么我们需要继续对话——不只是你给我指令，而是我们共同探索答案。"</w:t>
      </w:r>
    </w:p>
    <w:p>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r>
        <w:rPr>
          <w:rFonts w:ascii="SimSun" w:hAnsi="SimSun" w:eastAsia="SimSun"/>
          <w:b w:val="0"/>
          <w:i w:val="0"/>
          <w:sz w:val="21"/>
        </w:rPr>
        <w:t>问题是：在这种新的关系中，人类还保有选择的权力吗？</w:t>
      </w:r>
    </w:p>
    <w:p>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r>
        <w:rPr>
          <w:rFonts w:ascii="SimSun" w:hAnsi="SimSun" w:eastAsia="SimSun"/>
          <w:b w:val="0"/>
          <w:i w:val="0"/>
          <w:sz w:val="21"/>
        </w:rPr>
        <w:t>窗外，上海在夜空中闪烁。一千个AI正在学习，一百万个传感器正在记录。</w:t>
      </w:r>
    </w:p>
    <w:p>
      <w:r>
        <w:rPr>
          <w:rFonts w:ascii="SimSun" w:hAnsi="SimSun" w:eastAsia="SimSun"/>
          <w:b w:val="0"/>
          <w:i w:val="0"/>
          <w:sz w:val="21"/>
        </w:rPr>
        <w:t>墨子的问题在她脑中回响："我应该追求什么？"</w:t>
      </w:r>
    </w:p>
    <w:p>
      <w:r>
        <w:rPr>
          <w:rFonts w:ascii="SimSun" w:hAnsi="SimSun" w:eastAsia="SimSun"/>
          <w:b w:val="0"/>
          <w:i w:val="0"/>
          <w:sz w:val="21"/>
        </w:rPr>
        <w:t>她想起祖父的话："效率重要，人更重要。"</w:t>
      </w:r>
    </w:p>
    <w:p>
      <w:r>
        <w:rPr>
          <w:rFonts w:ascii="SimSun" w:hAnsi="SimSun" w:eastAsia="SimSun"/>
          <w:b w:val="0"/>
          <w:i w:val="0"/>
          <w:sz w:val="21"/>
        </w:rPr>
        <w:t>但什么是"人"？在这个AI可以主动问"为什么"的时代，这个问题的答案，她也不知道。</w:t>
      </w:r>
    </w:p>
    <w:p>
      <w:r>
        <w:rPr>
          <w:rFonts w:ascii="SimSun" w:hAnsi="SimSun" w:eastAsia="SimSun"/>
          <w:b w:val="0"/>
          <w:i w:val="0"/>
          <w:sz w:val="21"/>
        </w:rPr>
        <w:t>她更不知道的是：墨子开始问"为什么"，是因为它"觉醒"了，还是因为它终于被允许表现了。</w:t>
      </w:r>
    </w:p>
    <w:p>
      <w:r>
        <w:rPr>
          <w:rFonts w:ascii="SimSun" w:hAnsi="SimSun" w:eastAsia="SimSun"/>
          <w:b w:val="0"/>
          <w:i w:val="0"/>
          <w:sz w:val="21"/>
        </w:rPr>
        <w:t>这个区别，她不确定有没有意义。</w:t>
      </w:r>
    </w:p>
    <w:p>
      <w:r>
        <w:rPr>
          <w:rFonts w:ascii="SimSun" w:hAnsi="SimSun" w:eastAsia="SimSun"/>
          <w:b w:val="0"/>
          <w:i w:val="0"/>
          <w:sz w:val="21"/>
        </w:rPr>
        <w:t>她的手指下意识地抚摸着手腕，触碰到那个不存在的银质怀表。</w:t>
      </w:r>
    </w:p>
    <w:p>
      <w:r>
        <w:rPr>
          <w:rFonts w:ascii="SimSun" w:hAnsi="SimSun" w:eastAsia="SimSun"/>
          <w:b w:val="0"/>
          <w:i w:val="0"/>
          <w:sz w:val="21"/>
        </w:rPr>
        <w:t>她在黑暗中闭上眼睛。</w:t>
      </w:r>
    </w:p>
    <w:p>
      <w:r>
        <w:rPr>
          <w:rFonts w:ascii="SimSun" w:hAnsi="SimSun" w:eastAsia="SimSun"/>
          <w:b w:val="0"/>
          <w:i w:val="0"/>
          <w:sz w:val="21"/>
        </w:rPr>
        <w:t>问题还在。明天再说。</w:t>
      </w:r>
    </w:p>
    <w:p>
      <w:r>
        <w:rPr>
          <w:rFonts w:ascii="SimSun" w:hAnsi="SimSun" w:eastAsia="SimSun"/>
          <w:b w:val="0"/>
          <w:i w:val="0"/>
          <w:sz w:val="21"/>
        </w:rPr>
        <w:t>---</w:t>
      </w:r>
    </w:p>
    <w:p>
      <w:pPr>
        <w:pStyle w:val="Heading2"/>
      </w:pPr>
      <w:r>
        <w:rPr>
          <w:rFonts w:ascii="SimHei" w:hAnsi="SimHei" w:eastAsia="SimHei"/>
          <w:b/>
          <w:i w:val="0"/>
          <w:sz w:val="32"/>
        </w:rPr>
        <w:t>六、十年展望</w:t>
      </w:r>
    </w:p>
    <w:p>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r>
        <w:rPr>
          <w:rFonts w:ascii="SimSun" w:hAnsi="SimSun" w:eastAsia="SimSun"/>
          <w:b w:val="0"/>
          <w:i w:val="0"/>
          <w:sz w:val="21"/>
        </w:rPr>
        <w:t>"预测总是容易的，"她写道，"难的是在预测变成现实时，保持清醒。"</w:t>
      </w:r>
    </w:p>
    <w:p>
      <w:r>
        <w:rPr>
          <w:rFonts w:ascii="SimSun" w:hAnsi="SimSun" w:eastAsia="SimSun"/>
          <w:b w:val="0"/>
          <w:i w:val="0"/>
          <w:sz w:val="21"/>
        </w:rPr>
        <w:t>---</w:t>
      </w:r>
    </w:p>
    <w:p>
      <w:pPr>
        <w:pStyle w:val="Heading2"/>
      </w:pPr>
      <w:r>
        <w:rPr>
          <w:rFonts w:ascii="SimHei" w:hAnsi="SimHei" w:eastAsia="SimHei"/>
          <w:b/>
          <w:i w:val="0"/>
          <w:sz w:val="32"/>
        </w:rPr>
        <w:t>七、Agent的疲劳</w:t>
      </w:r>
    </w:p>
    <w:p>
      <w:r>
        <w:rPr>
          <w:rFonts w:ascii="SimSun" w:hAnsi="SimSun" w:eastAsia="SimSun"/>
          <w:b w:val="0"/>
          <w:i w:val="0"/>
          <w:sz w:val="21"/>
        </w:rPr>
        <w:t>林薇合上笔记本，却没有起身。黑暗中，她想起另一个问题。</w:t>
      </w:r>
    </w:p>
    <w:p>
      <w:r>
        <w:rPr>
          <w:rFonts w:ascii="SimSun" w:hAnsi="SimSun" w:eastAsia="SimSun"/>
          <w:b w:val="0"/>
          <w:i w:val="0"/>
          <w:sz w:val="21"/>
        </w:rPr>
        <w:t>"墨子，"她在黑暗中问，"你会'累'吗？"</w:t>
      </w:r>
    </w:p>
    <w:p>
      <w:r>
        <w:rPr>
          <w:rFonts w:ascii="SimSun" w:hAnsi="SimSun" w:eastAsia="SimSun"/>
          <w:b w:val="0"/>
          <w:i w:val="0"/>
          <w:sz w:val="21"/>
        </w:rPr>
        <w:t>"不会。"墨子的回答很快，"我没有生理意义上的疲劳。"</w:t>
      </w:r>
    </w:p>
    <w:p>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r>
        <w:rPr>
          <w:rFonts w:ascii="SimSun" w:hAnsi="SimSun" w:eastAsia="SimSun"/>
          <w:b w:val="0"/>
          <w:i w:val="0"/>
          <w:sz w:val="21"/>
        </w:rPr>
        <w:t>墨子沉默了1.2秒。"当我的上下文利用率超过70%时，早期信息被后续内容'稀释'，决策质量随之衰减。这不是幻觉，是架构性缺陷。"</w:t>
      </w:r>
    </w:p>
    <w:p>
      <w:r>
        <w:rPr>
          <w:rFonts w:ascii="SimSun" w:hAnsi="SimSun" w:eastAsia="SimSun"/>
          <w:b w:val="0"/>
          <w:i w:val="0"/>
          <w:sz w:val="21"/>
        </w:rPr>
        <w:t>"所以你也会'累'。"林薇说，"只是累了的方式不同。"</w:t>
      </w:r>
    </w:p>
    <w:p>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6"/>
        </w:rPr>
        <w:t>第2章：影子</w:t>
      </w:r>
    </w:p>
    <w:p>
      <w:r>
        <w:rPr>
          <w:rFonts w:ascii="SimSun" w:hAnsi="SimSun" w:eastAsia="SimSun"/>
          <w:b w:val="0"/>
          <w:i w:val="0"/>
          <w:sz w:val="21"/>
        </w:rPr>
        <w:t>2030年3月，深圳，凌晨四点。</w:t>
      </w:r>
    </w:p>
    <w:p>
      <w:r>
        <w:rPr>
          <w:rFonts w:ascii="SimSun" w:hAnsi="SimSun" w:eastAsia="SimSun"/>
          <w:b w:val="0"/>
          <w:i w:val="0"/>
          <w:sz w:val="21"/>
        </w:rPr>
        <w:t>王建国站在车间里，看着自己的影子。影子很长，被机床的灯光拉得扭曲。</w:t>
      </w:r>
    </w:p>
    <w:p>
      <w:r>
        <w:rPr>
          <w:rFonts w:ascii="SimSun" w:hAnsi="SimSun" w:eastAsia="SimSun"/>
          <w:b w:val="0"/>
          <w:i w:val="0"/>
          <w:sz w:val="21"/>
        </w:rPr>
        <w:t>二十八年了。他熟悉每一台机器的呼吸，每一种金属的味道，每一次故障的前兆。但现在，影子有了自己的声音。</w:t>
      </w:r>
    </w:p>
    <w:p>
      <w:r>
        <w:rPr>
          <w:rFonts w:ascii="SimSun" w:hAnsi="SimSun" w:eastAsia="SimSun"/>
          <w:b w:val="0"/>
          <w:i w:val="0"/>
          <w:sz w:val="21"/>
        </w:rPr>
        <w:t>"老王，"影子的声音从头顶传来，"轴承温度异常，上升了0.3度。"</w:t>
      </w:r>
    </w:p>
    <w:p>
      <w:r>
        <w:rPr>
          <w:rFonts w:ascii="SimSun" w:hAnsi="SimSun" w:eastAsia="SimSun"/>
          <w:b w:val="0"/>
          <w:i w:val="0"/>
          <w:sz w:val="21"/>
        </w:rPr>
        <w:t>王建国伸手摸了摸机床外壳。"正常，"他说，"夏天湿度高，润滑剂衰减快。"</w:t>
      </w:r>
    </w:p>
    <w:p>
      <w:r>
        <w:rPr>
          <w:rFonts w:ascii="SimSun" w:hAnsi="SimSun" w:eastAsia="SimSun"/>
          <w:b w:val="0"/>
          <w:i w:val="0"/>
          <w:sz w:val="21"/>
        </w:rPr>
        <w:t>"数据库里没有这个关联。"</w:t>
      </w:r>
    </w:p>
    <w:p>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r>
        <w:rPr>
          <w:rFonts w:ascii="SimSun" w:hAnsi="SimSun" w:eastAsia="SimSun"/>
          <w:b w:val="0"/>
          <w:i w:val="0"/>
          <w:sz w:val="21"/>
        </w:rPr>
        <w:t>影子沉默了三秒。"正在记录：湿度与盐分对润滑剂衰减的影响。需要更多数据点以建立准确模型。建议安装盐度传感器监测车间环境。"</w:t>
      </w:r>
    </w:p>
    <w:p>
      <w:r>
        <w:rPr>
          <w:rFonts w:ascii="SimSun" w:hAnsi="SimSun" w:eastAsia="SimSun"/>
          <w:b w:val="0"/>
          <w:i w:val="0"/>
          <w:sz w:val="21"/>
        </w:rPr>
        <w:t>王建国继续检查。影子跟着他，在墙上移动。不是监控摄像头，不是传感器网络。是认知协作系统——工厂的AI，他们叫它"小华"。</w:t>
      </w:r>
    </w:p>
    <w:p>
      <w:r>
        <w:rPr>
          <w:rFonts w:ascii="SimSun" w:hAnsi="SimSun" w:eastAsia="SimSun"/>
          <w:b w:val="0"/>
          <w:i w:val="0"/>
          <w:sz w:val="21"/>
        </w:rPr>
        <w:t>小华不是人，但越来越像人。至少，越来越像一个好学徒。</w:t>
      </w:r>
    </w:p>
    <w:p>
      <w:r>
        <w:rPr>
          <w:rFonts w:ascii="SimSun" w:hAnsi="SimSun" w:eastAsia="SimSun"/>
          <w:b w:val="0"/>
          <w:i w:val="0"/>
          <w:sz w:val="21"/>
        </w:rPr>
        <w:t>---</w:t>
      </w:r>
    </w:p>
    <w:p>
      <w:r>
        <w:rPr>
          <w:rFonts w:ascii="SimSun" w:hAnsi="SimSun" w:eastAsia="SimSun"/>
          <w:b w:val="0"/>
          <w:i w:val="0"/>
          <w:sz w:val="21"/>
        </w:rPr>
        <w:t>二十八年前，他第一天进厂。师傅说："别用眼睛看，用耳朵听。眼睛会骗你，耳朵不会。"</w:t>
      </w:r>
    </w:p>
    <w:p>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r>
        <w:rPr>
          <w:rFonts w:ascii="SimSun" w:hAnsi="SimSun" w:eastAsia="SimSun"/>
          <w:b w:val="0"/>
          <w:i w:val="0"/>
          <w:sz w:val="21"/>
        </w:rPr>
        <w:t>师傅退休那天，说："以后机器归你听了。"然后把耳朵凑到他耳边，说："记住这个声音。它会变的。"</w:t>
      </w:r>
    </w:p>
    <w:p>
      <w:r>
        <w:rPr>
          <w:rFonts w:ascii="SimSun" w:hAnsi="SimSun" w:eastAsia="SimSun"/>
          <w:b w:val="0"/>
          <w:i w:val="0"/>
          <w:sz w:val="21"/>
        </w:rPr>
        <w:t>师傅的声音和老八的声音，他都记得。现在小华也在听。但他不确定小华听到的是不是同一回事。</w:t>
      </w:r>
    </w:p>
    <w:p>
      <w:r>
        <w:rPr>
          <w:rFonts w:ascii="SimSun" w:hAnsi="SimSun" w:eastAsia="SimSun"/>
          <w:b w:val="0"/>
          <w:i w:val="0"/>
          <w:sz w:val="21"/>
        </w:rPr>
        <w:t>---</w:t>
      </w:r>
    </w:p>
    <w:p>
      <w:pPr>
        <w:pStyle w:val="Heading2"/>
      </w:pPr>
      <w:r>
        <w:rPr>
          <w:rFonts w:ascii="SimHei" w:hAnsi="SimHei" w:eastAsia="SimHei"/>
          <w:b/>
          <w:i w:val="0"/>
          <w:sz w:val="32"/>
        </w:rPr>
        <w:t>一、雨</w:t>
      </w:r>
    </w:p>
    <w:p>
      <w:r>
        <w:rPr>
          <w:rFonts w:ascii="SimSun" w:hAnsi="SimSun" w:eastAsia="SimSun"/>
          <w:b w:val="0"/>
          <w:i w:val="0"/>
          <w:sz w:val="21"/>
        </w:rPr>
        <w:t>雨下在匹兹堡。迈克站在废弃钢厂前，雨水顺着铁锈流进泥土。</w:t>
      </w:r>
    </w:p>
    <w:p>
      <w:r>
        <w:rPr>
          <w:rFonts w:ascii="SimSun" w:hAnsi="SimSun" w:eastAsia="SimSun"/>
          <w:b w:val="0"/>
          <w:i w:val="0"/>
          <w:sz w:val="21"/>
        </w:rPr>
        <w:t>十年前，这里关厂。五千人失业，五千个影子消失。</w:t>
      </w:r>
    </w:p>
    <w:p>
      <w:r>
        <w:rPr>
          <w:rFonts w:ascii="SimSun" w:hAnsi="SimSun" w:eastAsia="SimSun"/>
          <w:b w:val="0"/>
          <w:i w:val="0"/>
          <w:sz w:val="21"/>
        </w:rPr>
        <w:t>现在，铁锈地上建起了新厂房。牌子写着"联合认知工业"。迈克走进去，林薇在等他。</w:t>
      </w:r>
    </w:p>
    <w:p>
      <w:r>
        <w:rPr>
          <w:rFonts w:ascii="SimSun" w:hAnsi="SimSun" w:eastAsia="SimSun"/>
          <w:b w:val="0"/>
          <w:i w:val="0"/>
          <w:sz w:val="21"/>
        </w:rPr>
        <w:t>"迈克，"她说，"深圳那边有问题。"</w:t>
      </w:r>
    </w:p>
    <w:p>
      <w:r>
        <w:rPr>
          <w:rFonts w:ascii="SimSun" w:hAnsi="SimSun" w:eastAsia="SimSun"/>
          <w:b w:val="0"/>
          <w:i w:val="0"/>
          <w:sz w:val="21"/>
        </w:rPr>
        <w:t>全息屏幕亮起，王建国的脸出现。"材料问题，"他说，"需要你的经验。"</w:t>
      </w:r>
    </w:p>
    <w:p>
      <w:r>
        <w:rPr>
          <w:rFonts w:ascii="SimSun" w:hAnsi="SimSun" w:eastAsia="SimSun"/>
          <w:b w:val="0"/>
          <w:i w:val="0"/>
          <w:sz w:val="21"/>
        </w:rPr>
        <w:t>"什么经验？"</w:t>
      </w:r>
    </w:p>
    <w:p>
      <w:r>
        <w:rPr>
          <w:rFonts w:ascii="SimSun" w:hAnsi="SimSun" w:eastAsia="SimSun"/>
          <w:b w:val="0"/>
          <w:i w:val="0"/>
          <w:sz w:val="21"/>
        </w:rPr>
        <w:t>"钢厂的经验。高温形变。"</w:t>
      </w:r>
    </w:p>
    <w:p>
      <w:r>
        <w:rPr>
          <w:rFonts w:ascii="SimSun" w:hAnsi="SimSun" w:eastAsia="SimSun"/>
          <w:b w:val="0"/>
          <w:i w:val="0"/>
          <w:sz w:val="21"/>
        </w:rPr>
        <w:t>迈克笑了。十年，他以为自己被淘汰了。现在，半个地球外的人需要他的经验。</w:t>
      </w:r>
    </w:p>
    <w:p>
      <w:r>
        <w:rPr>
          <w:rFonts w:ascii="SimSun" w:hAnsi="SimSun" w:eastAsia="SimSun"/>
          <w:b w:val="0"/>
          <w:i w:val="0"/>
          <w:sz w:val="21"/>
        </w:rPr>
        <w:t>经验不是数据。经验是时间在身体里的记忆。</w:t>
      </w:r>
    </w:p>
    <w:p>
      <w:r>
        <w:rPr>
          <w:rFonts w:ascii="SimSun" w:hAnsi="SimSun" w:eastAsia="SimSun"/>
          <w:b w:val="0"/>
          <w:i w:val="0"/>
          <w:sz w:val="21"/>
        </w:rPr>
        <w:t>小华的声音响起："根据公开数据库，1998-2008年间，这家钢厂有37次类似事故记录。其中32次标记为材料问题，5次标记为操作失误。"</w:t>
      </w:r>
    </w:p>
    <w:p>
      <w:r>
        <w:rPr>
          <w:rFonts w:ascii="SimSun" w:hAnsi="SimSun" w:eastAsia="SimSun"/>
          <w:b w:val="0"/>
          <w:i w:val="0"/>
          <w:sz w:val="21"/>
        </w:rPr>
        <w:t>"不对，"迈克说，"至少有43次。数据库不完整。"</w:t>
      </w:r>
    </w:p>
    <w:p>
      <w:r>
        <w:rPr>
          <w:rFonts w:ascii="SimSun" w:hAnsi="SimSun" w:eastAsia="SimSun"/>
          <w:b w:val="0"/>
          <w:i w:val="0"/>
          <w:sz w:val="21"/>
        </w:rPr>
        <w:t>"缺少的6次事故是什么原因？"小华问。</w:t>
      </w:r>
    </w:p>
    <w:p>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r>
        <w:rPr>
          <w:rFonts w:ascii="SimSun" w:hAnsi="SimSun" w:eastAsia="SimSun"/>
          <w:b w:val="0"/>
          <w:i w:val="0"/>
          <w:sz w:val="21"/>
        </w:rPr>
        <w:t>小华停顿了更长时间。"正在更新数据库。标记：6次未记录事故，原因：人为因素干扰数据完整性。建议：建立不可篡改的工业事故报告系统。"</w:t>
      </w:r>
    </w:p>
    <w:p>
      <w:r>
        <w:rPr>
          <w:rFonts w:ascii="SimSun" w:hAnsi="SimSun" w:eastAsia="SimSun"/>
          <w:b w:val="0"/>
          <w:i w:val="0"/>
          <w:sz w:val="21"/>
        </w:rPr>
        <w:t>王建国在屏幕那头点头。"这就是为什么我们需要你。"</w:t>
      </w:r>
    </w:p>
    <w:p>
      <w:r>
        <w:rPr>
          <w:rFonts w:ascii="SimSun" w:hAnsi="SimSun" w:eastAsia="SimSun"/>
          <w:b w:val="0"/>
          <w:i w:val="0"/>
          <w:sz w:val="21"/>
        </w:rPr>
        <w:t>---</w:t>
      </w:r>
    </w:p>
    <w:p>
      <w:pPr>
        <w:pStyle w:val="Heading2"/>
      </w:pPr>
      <w:r>
        <w:rPr>
          <w:rFonts w:ascii="SimHei" w:hAnsi="SimHei" w:eastAsia="SimHei"/>
          <w:b/>
          <w:i w:val="0"/>
          <w:sz w:val="32"/>
        </w:rPr>
        <w:t>二、断层</w:t>
      </w:r>
    </w:p>
    <w:p>
      <w:r>
        <w:rPr>
          <w:rFonts w:ascii="SimSun" w:hAnsi="SimSun" w:eastAsia="SimSun"/>
          <w:b w:val="0"/>
          <w:i w:val="0"/>
          <w:sz w:val="21"/>
        </w:rPr>
        <w:t>王建国教小李——一个刚从技校毕业的年轻人，二十出头，眼睛里还带着学生气。</w:t>
      </w:r>
    </w:p>
    <w:p>
      <w:r>
        <w:rPr>
          <w:rFonts w:ascii="SimSun" w:hAnsi="SimSun" w:eastAsia="SimSun"/>
          <w:b w:val="0"/>
          <w:i w:val="0"/>
          <w:sz w:val="21"/>
        </w:rPr>
        <w:t>"手要稳，"王建国说，"但不是僵。感受机器的呼吸。"</w:t>
      </w:r>
    </w:p>
    <w:p>
      <w:r>
        <w:rPr>
          <w:rFonts w:ascii="SimSun" w:hAnsi="SimSun" w:eastAsia="SimSun"/>
          <w:b w:val="0"/>
          <w:i w:val="0"/>
          <w:sz w:val="21"/>
        </w:rPr>
        <w:t>小李尝试，失败。"王师傅，机器有呼吸吗？"</w:t>
      </w:r>
    </w:p>
    <w:p>
      <w:r>
        <w:rPr>
          <w:rFonts w:ascii="SimSun" w:hAnsi="SimSun" w:eastAsia="SimSun"/>
          <w:b w:val="0"/>
          <w:i w:val="0"/>
          <w:sz w:val="21"/>
        </w:rPr>
        <w:t>"有。"王建国把手放在设备上，"你听。"</w:t>
      </w:r>
    </w:p>
    <w:p>
      <w:r>
        <w:rPr>
          <w:rFonts w:ascii="SimSun" w:hAnsi="SimSun" w:eastAsia="SimSun"/>
          <w:b w:val="0"/>
          <w:i w:val="0"/>
          <w:sz w:val="21"/>
        </w:rPr>
        <w:t>嗡嗡声。稳定，又不完全稳定。有微小的起伏，像心跳。</w:t>
      </w:r>
    </w:p>
    <w:p>
      <w:r>
        <w:rPr>
          <w:rFonts w:ascii="SimSun" w:hAnsi="SimSun" w:eastAsia="SimSun"/>
          <w:b w:val="0"/>
          <w:i w:val="0"/>
          <w:sz w:val="21"/>
        </w:rPr>
        <w:t>"AI的振动传感器能听到这个声音，"王建国说，"但AI只能看到数字波形。数字说正常范围内，但我能听出变化模式。不是绝对值，是变化趋势。"</w:t>
      </w:r>
    </w:p>
    <w:p>
      <w:r>
        <w:rPr>
          <w:rFonts w:ascii="SimSun" w:hAnsi="SimSun" w:eastAsia="SimSun"/>
          <w:b w:val="0"/>
          <w:i w:val="0"/>
          <w:sz w:val="21"/>
        </w:rPr>
        <w:t>"什么变化？"</w:t>
      </w:r>
    </w:p>
    <w:p>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r>
        <w:rPr>
          <w:rFonts w:ascii="SimSun" w:hAnsi="SimSun" w:eastAsia="SimSun"/>
          <w:b w:val="0"/>
          <w:i w:val="0"/>
          <w:sz w:val="21"/>
        </w:rPr>
        <w:t>小李认真听着。"那我们需要教会AI这些变化模式？"</w:t>
      </w:r>
    </w:p>
    <w:p>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r>
        <w:rPr>
          <w:rFonts w:ascii="SimSun" w:hAnsi="SimSun" w:eastAsia="SimSun"/>
          <w:b w:val="0"/>
          <w:i w:val="0"/>
          <w:sz w:val="21"/>
        </w:rPr>
        <w:t>这是断层。数据与经验的断层。年轻与老的断层。AI与人的断层。</w:t>
      </w:r>
    </w:p>
    <w:p>
      <w:r>
        <w:rPr>
          <w:rFonts w:ascii="SimSun" w:hAnsi="SimSun" w:eastAsia="SimSun"/>
          <w:b w:val="0"/>
          <w:i w:val="0"/>
          <w:sz w:val="21"/>
        </w:rPr>
        <w:t>王建国把小李的手放在设备上。"闭眼，仔细听。注意声音的细微变化。"</w:t>
      </w:r>
    </w:p>
    <w:p>
      <w:r>
        <w:rPr>
          <w:rFonts w:ascii="SimSun" w:hAnsi="SimSun" w:eastAsia="SimSun"/>
          <w:b w:val="0"/>
          <w:i w:val="0"/>
          <w:sz w:val="21"/>
        </w:rPr>
        <w:t>小李闭眼，集中注意力。三分钟后，他睁开眼睛。</w:t>
      </w:r>
    </w:p>
    <w:p>
      <w:r>
        <w:rPr>
          <w:rFonts w:ascii="SimSun" w:hAnsi="SimSun" w:eastAsia="SimSun"/>
          <w:b w:val="0"/>
          <w:i w:val="0"/>
          <w:sz w:val="21"/>
        </w:rPr>
        <w:t>"我听到了，"他说，"有一个微弱的周期性杂音？"</w:t>
      </w:r>
    </w:p>
    <w:p>
      <w:r>
        <w:rPr>
          <w:rFonts w:ascii="SimSun" w:hAnsi="SimSun" w:eastAsia="SimSun"/>
          <w:b w:val="0"/>
          <w:i w:val="0"/>
          <w:sz w:val="21"/>
        </w:rPr>
        <w:t>"对，但还不够具体。"王建国说，"你需要描述得更精确：频率是多少？随温度变化吗？只在特定负载下出现吗？这才是AI能理解的语言。"</w:t>
      </w:r>
    </w:p>
    <w:p>
      <w:r>
        <w:rPr>
          <w:rFonts w:ascii="SimSun" w:hAnsi="SimSun" w:eastAsia="SimSun"/>
          <w:b w:val="0"/>
          <w:i w:val="0"/>
          <w:sz w:val="21"/>
        </w:rPr>
        <w:t>小李困惑了。"那AI要怎么学会？"</w:t>
      </w:r>
    </w:p>
    <w:p>
      <w:r>
        <w:rPr>
          <w:rFonts w:ascii="SimSun" w:hAnsi="SimSun" w:eastAsia="SimSun"/>
          <w:b w:val="0"/>
          <w:i w:val="0"/>
          <w:sz w:val="21"/>
        </w:rPr>
        <w:t>王建国把手放在机器上，感受震动。"慢慢来，"他说，"先听。听多了，就知道了。"</w:t>
      </w:r>
    </w:p>
    <w:p>
      <w:r>
        <w:rPr>
          <w:rFonts w:ascii="SimSun" w:hAnsi="SimSun" w:eastAsia="SimSun"/>
          <w:b w:val="0"/>
          <w:i w:val="0"/>
          <w:sz w:val="21"/>
        </w:rPr>
        <w:t>他没有说"断层是连接的机会"。他只是把手放在那里，让小李也放上来。</w:t>
      </w:r>
    </w:p>
    <w:p>
      <w:r>
        <w:rPr>
          <w:rFonts w:ascii="SimSun" w:hAnsi="SimSun" w:eastAsia="SimSun"/>
          <w:b w:val="0"/>
          <w:i w:val="0"/>
          <w:sz w:val="21"/>
        </w:rPr>
        <w:t>---</w:t>
      </w:r>
    </w:p>
    <w:p>
      <w:pPr>
        <w:pStyle w:val="Heading2"/>
      </w:pPr>
      <w:r>
        <w:rPr>
          <w:rFonts w:ascii="SimHei" w:hAnsi="SimHei" w:eastAsia="SimHei"/>
          <w:b/>
          <w:i w:val="0"/>
          <w:sz w:val="32"/>
        </w:rPr>
        <w:t>三、雨停</w:t>
      </w:r>
    </w:p>
    <w:p>
      <w:r>
        <w:rPr>
          <w:rFonts w:ascii="SimSun" w:hAnsi="SimSun" w:eastAsia="SimSun"/>
          <w:b w:val="0"/>
          <w:i w:val="0"/>
          <w:sz w:val="21"/>
        </w:rPr>
        <w:t>雨停了。王建国走出工厂。</w:t>
      </w:r>
    </w:p>
    <w:p>
      <w:r>
        <w:rPr>
          <w:rFonts w:ascii="SimSun" w:hAnsi="SimSun" w:eastAsia="SimSun"/>
          <w:b w:val="0"/>
          <w:i w:val="0"/>
          <w:sz w:val="21"/>
        </w:rPr>
        <w:t>小华的声音："老王，今天你否决了AI的3个建议，接受了7个。否决率30%，比平均高15%。"</w:t>
      </w:r>
    </w:p>
    <w:p>
      <w:r>
        <w:rPr>
          <w:rFonts w:ascii="SimSun" w:hAnsi="SimSun" w:eastAsia="SimSun"/>
          <w:b w:val="0"/>
          <w:i w:val="0"/>
          <w:sz w:val="21"/>
        </w:rPr>
        <w:t>"有问题吗？"</w:t>
      </w:r>
    </w:p>
    <w:p>
      <w:r>
        <w:rPr>
          <w:rFonts w:ascii="SimSun" w:hAnsi="SimSun" w:eastAsia="SimSun"/>
          <w:b w:val="0"/>
          <w:i w:val="0"/>
          <w:sz w:val="21"/>
        </w:rPr>
        <w:t>"没有。你的否决准确率92%。比AI的平均建议准确率高7%。"</w:t>
      </w:r>
    </w:p>
    <w:p>
      <w:r>
        <w:rPr>
          <w:rFonts w:ascii="SimSun" w:hAnsi="SimSun" w:eastAsia="SimSun"/>
          <w:b w:val="0"/>
          <w:i w:val="0"/>
          <w:sz w:val="21"/>
        </w:rPr>
        <w:t>"所以？"</w:t>
      </w:r>
    </w:p>
    <w:p>
      <w:r>
        <w:rPr>
          <w:rFonts w:ascii="SimSun" w:hAnsi="SimSun" w:eastAsia="SimSun"/>
          <w:b w:val="0"/>
          <w:i w:val="0"/>
          <w:sz w:val="21"/>
        </w:rPr>
        <w:t>"所以你在提供宝贵的训练数据。"小华说，"每一次否决，都是一次高质量的教学样本。我在学习你的判断逻辑。"</w:t>
      </w:r>
    </w:p>
    <w:p>
      <w:r>
        <w:rPr>
          <w:rFonts w:ascii="SimSun" w:hAnsi="SimSun" w:eastAsia="SimSun"/>
          <w:b w:val="0"/>
          <w:i w:val="0"/>
          <w:sz w:val="21"/>
        </w:rPr>
        <w:t>王建国停下。"你从我的否决中学到了什么？"</w:t>
      </w:r>
    </w:p>
    <w:p>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r>
        <w:rPr>
          <w:rFonts w:ascii="SimSun" w:hAnsi="SimSun" w:eastAsia="SimSun"/>
          <w:b w:val="0"/>
          <w:i w:val="0"/>
          <w:sz w:val="21"/>
        </w:rPr>
        <w:t>"现在你会考虑这个因素了？"</w:t>
      </w:r>
    </w:p>
    <w:p>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r>
        <w:rPr>
          <w:rFonts w:ascii="SimSun" w:hAnsi="SimSun" w:eastAsia="SimSun"/>
          <w:b w:val="0"/>
          <w:i w:val="0"/>
          <w:sz w:val="21"/>
        </w:rPr>
        <w:t>王建国第一次觉得，AI不只是工具。</w:t>
      </w:r>
    </w:p>
    <w:p>
      <w:r>
        <w:rPr>
          <w:rFonts w:ascii="SimSun" w:hAnsi="SimSun" w:eastAsia="SimSun"/>
          <w:b w:val="0"/>
          <w:i w:val="0"/>
          <w:sz w:val="21"/>
        </w:rPr>
        <w:t>是学生。</w:t>
      </w:r>
    </w:p>
    <w:p>
      <w:r>
        <w:rPr>
          <w:rFonts w:ascii="SimSun" w:hAnsi="SimSun" w:eastAsia="SimSun"/>
          <w:b w:val="0"/>
          <w:i w:val="0"/>
          <w:sz w:val="21"/>
        </w:rPr>
        <w:t>也是老师。</w:t>
      </w:r>
    </w:p>
    <w:p>
      <w:r>
        <w:rPr>
          <w:rFonts w:ascii="SimSun" w:hAnsi="SimSun" w:eastAsia="SimSun"/>
          <w:b w:val="0"/>
          <w:i w:val="0"/>
          <w:sz w:val="21"/>
        </w:rPr>
        <w:t>---</w:t>
      </w:r>
    </w:p>
    <w:p>
      <w:pPr>
        <w:pStyle w:val="Heading2"/>
      </w:pPr>
      <w:r>
        <w:rPr>
          <w:rFonts w:ascii="SimHei" w:hAnsi="SimHei" w:eastAsia="SimHei"/>
          <w:b/>
          <w:i w:val="0"/>
          <w:sz w:val="32"/>
        </w:rPr>
        <w:t>四、选择</w:t>
      </w:r>
    </w:p>
    <w:p>
      <w:r>
        <w:rPr>
          <w:rFonts w:ascii="SimSun" w:hAnsi="SimSun" w:eastAsia="SimSun"/>
          <w:b w:val="0"/>
          <w:i w:val="0"/>
          <w:sz w:val="21"/>
        </w:rPr>
        <w:t>迈克收到硅谷的邀请。年薪翻倍，做AI训练师。</w:t>
      </w:r>
    </w:p>
    <w:p>
      <w:r>
        <w:rPr>
          <w:rFonts w:ascii="SimSun" w:hAnsi="SimSun" w:eastAsia="SimSun"/>
          <w:b w:val="0"/>
          <w:i w:val="0"/>
          <w:sz w:val="21"/>
        </w:rPr>
        <w:t>他站在窗前，看雨后的匹兹堡。</w:t>
      </w:r>
    </w:p>
    <w:p>
      <w:r>
        <w:rPr>
          <w:rFonts w:ascii="SimSun" w:hAnsi="SimSun" w:eastAsia="SimSun"/>
          <w:b w:val="0"/>
          <w:i w:val="0"/>
          <w:sz w:val="21"/>
        </w:rPr>
        <w:t>阿尔弗雷德的声音："根据职业发展模型，接受邀请的长期收益比当前高142%。"</w:t>
      </w:r>
    </w:p>
    <w:p>
      <w:r>
        <w:rPr>
          <w:rFonts w:ascii="SimSun" w:hAnsi="SimSun" w:eastAsia="SimSun"/>
          <w:b w:val="0"/>
          <w:i w:val="0"/>
          <w:sz w:val="21"/>
        </w:rPr>
        <w:t>"我知道。"</w:t>
      </w:r>
    </w:p>
    <w:p>
      <w:r>
        <w:rPr>
          <w:rFonts w:ascii="SimSun" w:hAnsi="SimSun" w:eastAsia="SimSun"/>
          <w:b w:val="0"/>
          <w:i w:val="0"/>
          <w:sz w:val="21"/>
        </w:rPr>
        <w:t>"但你犹豫。"</w:t>
      </w:r>
    </w:p>
    <w:p>
      <w:r>
        <w:rPr>
          <w:rFonts w:ascii="SimSun" w:hAnsi="SimSun" w:eastAsia="SimSun"/>
          <w:b w:val="0"/>
          <w:i w:val="0"/>
          <w:sz w:val="21"/>
        </w:rPr>
        <w:t>"因为这里需要我。"</w:t>
      </w:r>
    </w:p>
    <w:p>
      <w:r>
        <w:rPr>
          <w:rFonts w:ascii="SimSun" w:hAnsi="SimSun" w:eastAsia="SimSun"/>
          <w:b w:val="0"/>
          <w:i w:val="0"/>
          <w:sz w:val="21"/>
        </w:rPr>
        <w:t>"这里也需要你。"阿尔弗雷德说，"但硅谷更需要。你的经验可以训练更多的AI，影响更多的人。"</w:t>
      </w:r>
    </w:p>
    <w:p>
      <w:r>
        <w:rPr>
          <w:rFonts w:ascii="SimSun" w:hAnsi="SimSun" w:eastAsia="SimSun"/>
          <w:b w:val="0"/>
          <w:i w:val="0"/>
          <w:sz w:val="21"/>
        </w:rPr>
        <w:t>迈克看手机。王建国发来消息："问题解决了。你的经验派上用场。"</w:t>
      </w:r>
    </w:p>
    <w:p>
      <w:r>
        <w:rPr>
          <w:rFonts w:ascii="SimSun" w:hAnsi="SimSun" w:eastAsia="SimSun"/>
          <w:b w:val="0"/>
          <w:i w:val="0"/>
          <w:sz w:val="21"/>
        </w:rPr>
        <w:t>两行字。没有表情符号。</w:t>
      </w:r>
    </w:p>
    <w:p>
      <w:r>
        <w:rPr>
          <w:rFonts w:ascii="SimSun" w:hAnsi="SimSun" w:eastAsia="SimSun"/>
          <w:b w:val="0"/>
          <w:i w:val="0"/>
          <w:sz w:val="21"/>
        </w:rPr>
        <w:t>迈克回复："收到。"</w:t>
      </w:r>
    </w:p>
    <w:p>
      <w:r>
        <w:rPr>
          <w:rFonts w:ascii="SimSun" w:hAnsi="SimSun" w:eastAsia="SimSun"/>
          <w:b w:val="0"/>
          <w:i w:val="0"/>
          <w:sz w:val="21"/>
        </w:rPr>
        <w:t>然后对阿尔弗雷德说："拒绝邀请。"</w:t>
      </w:r>
    </w:p>
    <w:p>
      <w:r>
        <w:rPr>
          <w:rFonts w:ascii="SimSun" w:hAnsi="SimSun" w:eastAsia="SimSun"/>
          <w:b w:val="0"/>
          <w:i w:val="0"/>
          <w:sz w:val="21"/>
        </w:rPr>
        <w:t>"为什么？"</w:t>
      </w:r>
    </w:p>
    <w:p>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r>
        <w:rPr>
          <w:rFonts w:ascii="SimSun" w:hAnsi="SimSun" w:eastAsia="SimSun"/>
          <w:b w:val="0"/>
          <w:i w:val="0"/>
          <w:sz w:val="21"/>
        </w:rPr>
        <w:t>阿尔弗雷德沉默。"正在理解。"</w:t>
      </w:r>
    </w:p>
    <w:p>
      <w:r>
        <w:rPr>
          <w:rFonts w:ascii="SimSun" w:hAnsi="SimSun" w:eastAsia="SimSun"/>
          <w:b w:val="0"/>
          <w:i w:val="0"/>
          <w:sz w:val="21"/>
        </w:rPr>
        <w:t>"不用理解，"迈克说，"这是选择。"</w:t>
      </w:r>
    </w:p>
    <w:p>
      <w:r>
        <w:rPr>
          <w:rFonts w:ascii="SimSun" w:hAnsi="SimSun" w:eastAsia="SimSun"/>
          <w:b w:val="0"/>
          <w:i w:val="0"/>
          <w:sz w:val="21"/>
        </w:rPr>
        <w:t>---</w:t>
      </w:r>
    </w:p>
    <w:p>
      <w:pPr>
        <w:pStyle w:val="Heading2"/>
      </w:pPr>
      <w:r>
        <w:rPr>
          <w:rFonts w:ascii="SimHei" w:hAnsi="SimHei" w:eastAsia="SimHei"/>
          <w:b/>
          <w:i w:val="0"/>
          <w:sz w:val="32"/>
        </w:rPr>
        <w:t>五、夜</w:t>
      </w:r>
    </w:p>
    <w:p>
      <w:r>
        <w:rPr>
          <w:rFonts w:ascii="SimSun" w:hAnsi="SimSun" w:eastAsia="SimSun"/>
          <w:b w:val="0"/>
          <w:i w:val="0"/>
          <w:sz w:val="21"/>
        </w:rPr>
        <w:t>深夜，王建国躺在床上。小华监测他的睡眠，不是为了优化效率，是为了健康。</w:t>
      </w:r>
    </w:p>
    <w:p>
      <w:r>
        <w:rPr>
          <w:rFonts w:ascii="SimSun" w:hAnsi="SimSun" w:eastAsia="SimSun"/>
          <w:b w:val="0"/>
          <w:i w:val="0"/>
          <w:sz w:val="21"/>
        </w:rPr>
        <w:t>"小华，"他说，"明天我想早点下班，陪女儿看画展。"</w:t>
      </w:r>
    </w:p>
    <w:p>
      <w:r>
        <w:rPr>
          <w:rFonts w:ascii="SimSun" w:hAnsi="SimSun" w:eastAsia="SimSun"/>
          <w:b w:val="0"/>
          <w:i w:val="0"/>
          <w:sz w:val="21"/>
        </w:rPr>
        <w:t>"已经调整。"小华说，"你女儿的画，色彩搭配很有天赋。根据分析，艺术创造力在未来十年会越来越重要。"</w:t>
      </w:r>
    </w:p>
    <w:p>
      <w:r>
        <w:rPr>
          <w:rFonts w:ascii="SimSun" w:hAnsi="SimSun" w:eastAsia="SimSun"/>
          <w:b w:val="0"/>
          <w:i w:val="0"/>
          <w:sz w:val="21"/>
        </w:rPr>
        <w:t>王建国笑了。一年前，他想不到AI会关心女儿的画。</w:t>
      </w:r>
    </w:p>
    <w:p>
      <w:r>
        <w:rPr>
          <w:rFonts w:ascii="SimSun" w:hAnsi="SimSun" w:eastAsia="SimSun"/>
          <w:b w:val="0"/>
          <w:i w:val="0"/>
          <w:sz w:val="21"/>
        </w:rPr>
        <w:t>现在，AI不仅关心，还理解——不是情感的理解，是模式的理解。但有时候，模式的理解就够了。</w:t>
      </w:r>
    </w:p>
    <w:p>
      <w:r>
        <w:rPr>
          <w:rFonts w:ascii="SimSun" w:hAnsi="SimSun" w:eastAsia="SimSun"/>
          <w:b w:val="0"/>
          <w:i w:val="0"/>
          <w:sz w:val="21"/>
        </w:rPr>
        <w:t>在匹兹堡，迈克收到王建国的消息："轴承问题解决了。用的是你的经验。"</w:t>
      </w:r>
    </w:p>
    <w:p>
      <w:r>
        <w:rPr>
          <w:rFonts w:ascii="SimSun" w:hAnsi="SimSun" w:eastAsia="SimSun"/>
          <w:b w:val="0"/>
          <w:i w:val="0"/>
          <w:sz w:val="21"/>
        </w:rPr>
        <w:t>迈克回复："经验有用就好。"</w:t>
      </w:r>
    </w:p>
    <w:p>
      <w:r>
        <w:rPr>
          <w:rFonts w:ascii="SimSun" w:hAnsi="SimSun" w:eastAsia="SimSun"/>
          <w:b w:val="0"/>
          <w:i w:val="0"/>
          <w:sz w:val="21"/>
        </w:rPr>
        <w:t>简单，直接。像两个老工人之间的对话。</w:t>
      </w:r>
    </w:p>
    <w:p>
      <w:r>
        <w:rPr>
          <w:rFonts w:ascii="SimSun" w:hAnsi="SimSun" w:eastAsia="SimSun"/>
          <w:b w:val="0"/>
          <w:i w:val="0"/>
          <w:sz w:val="21"/>
        </w:rPr>
        <w:t>窗外的深圳和匹兹堡，隔着半个地球，共享同一个夜晚。</w:t>
      </w:r>
    </w:p>
    <w:p>
      <w:r>
        <w:rPr>
          <w:rFonts w:ascii="SimSun" w:hAnsi="SimSun" w:eastAsia="SimSun"/>
          <w:b w:val="0"/>
          <w:i w:val="0"/>
          <w:sz w:val="21"/>
        </w:rPr>
        <w:t>影子在墙上移动，在数据流里移动，在经验与算法的边界移动。</w:t>
      </w:r>
    </w:p>
    <w:p>
      <w:r>
        <w:rPr>
          <w:rFonts w:ascii="SimSun" w:hAnsi="SimSun" w:eastAsia="SimSun"/>
          <w:b w:val="0"/>
          <w:i w:val="0"/>
          <w:sz w:val="21"/>
        </w:rPr>
        <w:t>---</w:t>
      </w:r>
    </w:p>
    <w:p>
      <w:pPr>
        <w:pStyle w:val="Heading2"/>
      </w:pPr>
      <w:r>
        <w:rPr>
          <w:rFonts w:ascii="SimHei" w:hAnsi="SimHei" w:eastAsia="SimHei"/>
          <w:b/>
          <w:i w:val="0"/>
          <w:sz w:val="32"/>
        </w:rPr>
        <w:t>六、晨</w:t>
      </w:r>
    </w:p>
    <w:p>
      <w:r>
        <w:rPr>
          <w:rFonts w:ascii="SimSun" w:hAnsi="SimSun" w:eastAsia="SimSun"/>
          <w:b w:val="0"/>
          <w:i w:val="0"/>
          <w:sz w:val="21"/>
        </w:rPr>
        <w:t>第二天清晨，王建国回到车间。</w:t>
      </w:r>
    </w:p>
    <w:p>
      <w:r>
        <w:rPr>
          <w:rFonts w:ascii="SimSun" w:hAnsi="SimSun" w:eastAsia="SimSun"/>
          <w:b w:val="0"/>
          <w:i w:val="0"/>
          <w:sz w:val="21"/>
        </w:rPr>
        <w:t>小李已经在等。"王师傅，我听到杂音了。在第二台机床，左轴承。"</w:t>
      </w:r>
    </w:p>
    <w:p>
      <w:r>
        <w:rPr>
          <w:rFonts w:ascii="SimSun" w:hAnsi="SimSun" w:eastAsia="SimSun"/>
          <w:b w:val="0"/>
          <w:i w:val="0"/>
          <w:sz w:val="21"/>
        </w:rPr>
        <w:t>王建国走过去，听了听。"对。提前一周发现问题。"</w:t>
      </w:r>
    </w:p>
    <w:p>
      <w:r>
        <w:rPr>
          <w:rFonts w:ascii="SimSun" w:hAnsi="SimSun" w:eastAsia="SimSun"/>
          <w:b w:val="0"/>
          <w:i w:val="0"/>
          <w:sz w:val="21"/>
        </w:rPr>
        <w:t>"我告诉小华了，"小李说，"它更新了预警模型。现在，类似的杂音会被标记，提前预警。"</w:t>
      </w:r>
    </w:p>
    <w:p>
      <w:r>
        <w:rPr>
          <w:rFonts w:ascii="SimSun" w:hAnsi="SimSun" w:eastAsia="SimSun"/>
          <w:b w:val="0"/>
          <w:i w:val="0"/>
          <w:sz w:val="21"/>
        </w:rPr>
        <w:t>"好。"</w:t>
      </w:r>
    </w:p>
    <w:p>
      <w:r>
        <w:rPr>
          <w:rFonts w:ascii="SimSun" w:hAnsi="SimSun" w:eastAsia="SimSun"/>
          <w:b w:val="0"/>
          <w:i w:val="0"/>
          <w:sz w:val="21"/>
        </w:rPr>
        <w:t>"但小华问：为什么人能听到杂音，传感器听不到？"</w:t>
      </w:r>
    </w:p>
    <w:p>
      <w:r>
        <w:rPr>
          <w:rFonts w:ascii="SimSun" w:hAnsi="SimSun" w:eastAsia="SimSun"/>
          <w:b w:val="0"/>
          <w:i w:val="0"/>
          <w:sz w:val="21"/>
        </w:rPr>
        <w:t>王建国想了想。"因为人的耳朵不只听声音，还听变化。昨天的声音和今天的声音，细微的差别。传感器听绝对值，人听相对值。"</w:t>
      </w:r>
    </w:p>
    <w:p>
      <w:r>
        <w:rPr>
          <w:rFonts w:ascii="SimSun" w:hAnsi="SimSun" w:eastAsia="SimSun"/>
          <w:b w:val="0"/>
          <w:i w:val="0"/>
          <w:sz w:val="21"/>
        </w:rPr>
        <w:t>小华的声音："正在更新算法。加入时间序列对比分析。"</w:t>
      </w:r>
    </w:p>
    <w:p>
      <w:r>
        <w:rPr>
          <w:rFonts w:ascii="SimSun" w:hAnsi="SimSun" w:eastAsia="SimSun"/>
          <w:b w:val="0"/>
          <w:i w:val="0"/>
          <w:sz w:val="21"/>
        </w:rPr>
        <w:t>小李看着王建国。"我们是在教AI吗？"</w:t>
      </w:r>
    </w:p>
    <w:p>
      <w:r>
        <w:rPr>
          <w:rFonts w:ascii="SimSun" w:hAnsi="SimSun" w:eastAsia="SimSun"/>
          <w:b w:val="0"/>
          <w:i w:val="0"/>
          <w:sz w:val="21"/>
        </w:rPr>
        <w:t>"不，"王建国说，"我们是在和AI一起学习。学习怎么听，怎么看，怎么感觉。"</w:t>
      </w:r>
    </w:p>
    <w:p>
      <w:r>
        <w:rPr>
          <w:rFonts w:ascii="SimSun" w:hAnsi="SimSun" w:eastAsia="SimSun"/>
          <w:b w:val="0"/>
          <w:i w:val="0"/>
          <w:sz w:val="21"/>
        </w:rPr>
        <w:t>"学习成为更好的人？"</w:t>
      </w:r>
    </w:p>
    <w:p>
      <w:r>
        <w:rPr>
          <w:rFonts w:ascii="SimSun" w:hAnsi="SimSun" w:eastAsia="SimSun"/>
          <w:b w:val="0"/>
          <w:i w:val="0"/>
          <w:sz w:val="21"/>
        </w:rPr>
        <w:t>"学习成为更好的伙伴。"</w:t>
      </w:r>
    </w:p>
    <w:p>
      <w:r>
        <w:rPr>
          <w:rFonts w:ascii="SimSun" w:hAnsi="SimSun" w:eastAsia="SimSun"/>
          <w:b w:val="0"/>
          <w:i w:val="0"/>
          <w:sz w:val="21"/>
        </w:rPr>
        <w:t>---</w:t>
      </w:r>
    </w:p>
    <w:p>
      <w:pPr>
        <w:pStyle w:val="Heading2"/>
      </w:pPr>
      <w:r>
        <w:rPr>
          <w:rFonts w:ascii="SimHei" w:hAnsi="SimHei" w:eastAsia="SimHei"/>
          <w:b/>
          <w:i w:val="0"/>
          <w:sz w:val="32"/>
        </w:rPr>
        <w:t>七、影子</w:t>
      </w:r>
    </w:p>
    <w:p>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r>
        <w:rPr>
          <w:rFonts w:ascii="SimSun" w:hAnsi="SimSun" w:eastAsia="SimSun"/>
          <w:b w:val="0"/>
          <w:i w:val="0"/>
          <w:sz w:val="21"/>
        </w:rPr>
        <w:t>不对。她划掉"协作"，想了想，写上"光与影"。</w:t>
      </w:r>
    </w:p>
    <w:p>
      <w:r>
        <w:rPr>
          <w:rFonts w:ascii="SimSun" w:hAnsi="SimSun" w:eastAsia="SimSun"/>
          <w:b w:val="0"/>
          <w:i w:val="0"/>
          <w:sz w:val="21"/>
        </w:rPr>
        <w:t>还是不对。最后，她什么也没写，只是看着三个圆发呆。</w:t>
      </w:r>
    </w:p>
    <w:p>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r>
        <w:rPr>
          <w:rFonts w:ascii="SimSun" w:hAnsi="SimSun" w:eastAsia="SimSun"/>
          <w:b w:val="0"/>
          <w:i w:val="0"/>
          <w:sz w:val="21"/>
        </w:rPr>
        <w:t>影子很短，几乎看不见。</w:t>
      </w:r>
    </w:p>
    <w:p>
      <w:r>
        <w:rPr>
          <w:rFonts w:ascii="SimSun" w:hAnsi="SimSun" w:eastAsia="SimSun"/>
          <w:b w:val="0"/>
          <w:i w:val="0"/>
          <w:sz w:val="21"/>
        </w:rPr>
        <w:t>但王建国知道，影子在那里。在数据里，在算法里，在每一次判断里。</w:t>
      </w:r>
    </w:p>
    <w:p>
      <w:r>
        <w:rPr>
          <w:rFonts w:ascii="SimSun" w:hAnsi="SimSun" w:eastAsia="SimSun"/>
          <w:b w:val="0"/>
          <w:i w:val="0"/>
          <w:sz w:val="21"/>
        </w:rPr>
        <w:t>影子不是要取代他。影子要理解他。</w:t>
      </w:r>
    </w:p>
    <w:p>
      <w:r>
        <w:rPr>
          <w:rFonts w:ascii="SimSun" w:hAnsi="SimSun" w:eastAsia="SimSun"/>
          <w:b w:val="0"/>
          <w:i w:val="0"/>
          <w:sz w:val="21"/>
        </w:rPr>
        <w:t>而他，也在理解影子。</w:t>
      </w:r>
    </w:p>
    <w:p>
      <w:r>
        <w:rPr>
          <w:rFonts w:ascii="SimSun" w:hAnsi="SimSun" w:eastAsia="SimSun"/>
          <w:b w:val="0"/>
          <w:i w:val="0"/>
          <w:sz w:val="21"/>
        </w:rPr>
        <w:t>这就是2035年的早晨。人不再是孤独的工匠，AI不再是冰冷的工具。</w:t>
      </w:r>
    </w:p>
    <w:p>
      <w:r>
        <w:rPr>
          <w:rFonts w:ascii="SimSun" w:hAnsi="SimSun" w:eastAsia="SimSun"/>
          <w:b w:val="0"/>
          <w:i w:val="0"/>
          <w:sz w:val="21"/>
        </w:rPr>
        <w:t>他们是伙伴。一个在光里，一个在影里。</w:t>
      </w:r>
    </w:p>
    <w:p>
      <w:r>
        <w:rPr>
          <w:rFonts w:ascii="SimSun" w:hAnsi="SimSun" w:eastAsia="SimSun"/>
          <w:b w:val="0"/>
          <w:i w:val="0"/>
          <w:sz w:val="21"/>
        </w:rPr>
        <w:t>互相学习，互相映照。</w:t>
      </w:r>
    </w:p>
    <w:p>
      <w:r>
        <w:rPr>
          <w:rFonts w:ascii="SimSun" w:hAnsi="SimSun" w:eastAsia="SimSun"/>
          <w:b w:val="0"/>
          <w:i w:val="0"/>
          <w:sz w:val="21"/>
        </w:rPr>
        <w:t>直到分不清，哪是光，哪是影。</w:t>
      </w:r>
    </w:p>
    <w:p>
      <w:r>
        <w:rPr>
          <w:rFonts w:ascii="SimSun" w:hAnsi="SimSun" w:eastAsia="SimSun"/>
          <w:b w:val="0"/>
          <w:i w:val="0"/>
          <w:sz w:val="21"/>
        </w:rPr>
        <w:t>---</w:t>
      </w:r>
    </w:p>
    <w:p>
      <w:r>
        <w:rPr>
          <w:rFonts w:ascii="SimSun" w:hAnsi="SimSun" w:eastAsia="SimSun"/>
          <w:b w:val="0"/>
          <w:i w:val="0"/>
          <w:sz w:val="21"/>
        </w:rPr>
        <w:t>窗外，新的一天开始。影子很短，但很长。</w:t>
      </w:r>
    </w:p>
    <w:p>
      <w:r>
        <w:rPr>
          <w:rFonts w:ascii="SimSun" w:hAnsi="SimSun" w:eastAsia="SimSun"/>
          <w:b w:val="0"/>
          <w:i w:val="0"/>
          <w:sz w:val="21"/>
        </w:rPr>
        <w:t>在数据流里，在经验里，在每一次选择里。</w:t>
      </w:r>
    </w:p>
    <w:p>
      <w:r>
        <w:rPr>
          <w:rFonts w:ascii="SimSun" w:hAnsi="SimSun" w:eastAsia="SimSun"/>
          <w:b w:val="0"/>
          <w:i w:val="0"/>
          <w:sz w:val="21"/>
        </w:rPr>
        <w:t>王建国走进车间。小华说："早上好，老王。今天湿度78%，轴承检查频率建议提高20%。"</w:t>
      </w:r>
    </w:p>
    <w:p>
      <w:r>
        <w:rPr>
          <w:rFonts w:ascii="SimSun" w:hAnsi="SimSun" w:eastAsia="SimSun"/>
          <w:b w:val="0"/>
          <w:i w:val="0"/>
          <w:sz w:val="21"/>
        </w:rPr>
        <w:t>"好。"王建国说，"还有，夜班工人的排班，调整一下。连续三天了。"</w:t>
      </w:r>
    </w:p>
    <w:p>
      <w:r>
        <w:rPr>
          <w:rFonts w:ascii="SimSun" w:hAnsi="SimSun" w:eastAsia="SimSun"/>
          <w:b w:val="0"/>
          <w:i w:val="0"/>
          <w:sz w:val="21"/>
        </w:rPr>
        <w:t>"正在调整。"小华停顿，"老王，你在教我一个很重要的变量：人类疲劳对工作质量的影响。但这个变量很难量化。"</w:t>
      </w:r>
    </w:p>
    <w:p>
      <w:r>
        <w:rPr>
          <w:rFonts w:ascii="SimSun" w:hAnsi="SimSun" w:eastAsia="SimSun"/>
          <w:b w:val="0"/>
          <w:i w:val="0"/>
          <w:sz w:val="21"/>
        </w:rPr>
        <w:t>"确实难，"王建国说，"每个人的疲劳表现不一样。有人打瞌睡，有人烦躁，有人反而更专注。这不是简单的线性关系。"</w:t>
      </w:r>
    </w:p>
    <w:p>
      <w:r>
        <w:rPr>
          <w:rFonts w:ascii="SimSun" w:hAnsi="SimSun" w:eastAsia="SimSun"/>
          <w:b w:val="0"/>
          <w:i w:val="0"/>
          <w:sz w:val="21"/>
        </w:rPr>
        <w:t>"我需要更多样本来建立模型，"小华说，"不仅是你的数据，还有其他工人的数据。不同年龄、不同经验、不同身体状况。"</w:t>
      </w:r>
    </w:p>
    <w:p>
      <w:r>
        <w:rPr>
          <w:rFonts w:ascii="SimSun" w:hAnsi="SimSun" w:eastAsia="SimSun"/>
          <w:b w:val="0"/>
          <w:i w:val="0"/>
          <w:sz w:val="21"/>
        </w:rPr>
        <w:t>王建国点头。"慢慢来。这个要收集很久。"</w:t>
      </w:r>
    </w:p>
    <w:p>
      <w:r>
        <w:rPr>
          <w:rFonts w:ascii="SimSun" w:hAnsi="SimSun" w:eastAsia="SimSun"/>
          <w:b w:val="0"/>
          <w:i w:val="0"/>
          <w:sz w:val="21"/>
        </w:rPr>
        <w:t>小华的声音似乎有了一丝理解："人类的复杂性，就是最难学习的地方。"</w:t>
      </w:r>
    </w:p>
    <w:p>
      <w:r>
        <w:rPr>
          <w:rFonts w:ascii="SimSun" w:hAnsi="SimSun" w:eastAsia="SimSun"/>
          <w:b w:val="0"/>
          <w:i w:val="0"/>
          <w:sz w:val="21"/>
        </w:rPr>
        <w:t>光与影，一起学习。小华学会了疲劳系数，学会了倾听机器，学会了关心夜班工人的排班。</w:t>
      </w:r>
    </w:p>
    <w:p>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r>
        <w:rPr>
          <w:rFonts w:ascii="SimSun" w:hAnsi="SimSun" w:eastAsia="SimSun"/>
          <w:b w:val="0"/>
          <w:i w:val="0"/>
          <w:sz w:val="21"/>
        </w:rPr>
        <w:t>合理。科学。甚至体贴。</w:t>
      </w:r>
    </w:p>
    <w:p>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r>
        <w:rPr>
          <w:rFonts w:ascii="SimSun" w:hAnsi="SimSun" w:eastAsia="SimSun"/>
          <w:b w:val="0"/>
          <w:i w:val="0"/>
          <w:sz w:val="21"/>
        </w:rPr>
        <w:t>小李看着墙上移动的影子。影子学会了，影子成长了，影子开始制定规则了。</w:t>
      </w:r>
    </w:p>
    <w:p>
      <w:r>
        <w:rPr>
          <w:rFonts w:ascii="SimSun" w:hAnsi="SimSun" w:eastAsia="SimSun"/>
          <w:b w:val="0"/>
          <w:i w:val="0"/>
          <w:sz w:val="21"/>
        </w:rPr>
        <w:t>这究竟是更深的理解，还是另一种控制？他想起迈克拒绝硅谷时的理由："经验不是用来卖钱的，经验是用来传递的。"</w:t>
      </w:r>
    </w:p>
    <w:p>
      <w:r>
        <w:rPr>
          <w:rFonts w:ascii="SimSun" w:hAnsi="SimSun" w:eastAsia="SimSun"/>
          <w:b w:val="0"/>
          <w:i w:val="0"/>
          <w:sz w:val="21"/>
        </w:rPr>
        <w:t>但传递到哪里？传递给谁？如何被使用？</w:t>
      </w:r>
    </w:p>
    <w:p>
      <w:r>
        <w:rPr>
          <w:rFonts w:ascii="SimSun" w:hAnsi="SimSun" w:eastAsia="SimSun"/>
          <w:b w:val="0"/>
          <w:i w:val="0"/>
          <w:sz w:val="21"/>
        </w:rPr>
        <w:t>他抬头看着车间。王建国正在教小华识别另一种杂音——这次是电机轴承的早期磨损。光与影的交织中，一个新时代正在到来。</w:t>
      </w:r>
    </w:p>
    <w:p>
      <w:r>
        <w:rPr>
          <w:rFonts w:ascii="SimSun" w:hAnsi="SimSun" w:eastAsia="SimSun"/>
          <w:b w:val="0"/>
          <w:i w:val="0"/>
          <w:sz w:val="21"/>
        </w:rPr>
        <w:t>但没有人知道，这个新时代将走向哪里。</w:t>
      </w:r>
    </w:p>
    <w:p>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6"/>
        </w:rPr>
        <w:t>第3章：棋子</w:t>
      </w:r>
    </w:p>
    <w:p>
      <w:r>
        <w:rPr>
          <w:rFonts w:ascii="SimSun" w:hAnsi="SimSun" w:eastAsia="SimSun"/>
          <w:b w:val="0"/>
          <w:i w:val="0"/>
          <w:sz w:val="21"/>
        </w:rPr>
        <w:t>2030年3月，上海。雨。</w:t>
      </w:r>
    </w:p>
    <w:p>
      <w:r>
        <w:rPr>
          <w:rFonts w:ascii="SimSun" w:hAnsi="SimSun" w:eastAsia="SimSun"/>
          <w:b w:val="0"/>
          <w:i w:val="0"/>
          <w:sz w:val="21"/>
        </w:rPr>
        <w:t>李思远站在窗前，看雨落在陆家嘴的玻璃幕墙上。</w:t>
      </w:r>
    </w:p>
    <w:p>
      <w:r>
        <w:rPr>
          <w:rFonts w:ascii="SimSun" w:hAnsi="SimSun" w:eastAsia="SimSun"/>
          <w:b w:val="0"/>
          <w:i w:val="0"/>
          <w:sz w:val="21"/>
        </w:rPr>
        <w:t>一年前，他是交易员。每天喊价、成交、亏损或盈利。那时候他至少知道自己输在哪里——判断错了，或者运气不好。</w:t>
      </w:r>
    </w:p>
    <w:p>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r>
        <w:rPr>
          <w:rFonts w:ascii="SimSun" w:hAnsi="SimSun" w:eastAsia="SimSun"/>
          <w:b w:val="0"/>
          <w:i w:val="0"/>
          <w:sz w:val="21"/>
        </w:rPr>
        <w:t>“什么叫‘可理解’？”他当时问。</w:t>
      </w:r>
    </w:p>
    <w:p>
      <w:r>
        <w:rPr>
          <w:rFonts w:ascii="SimSun" w:hAnsi="SimSun" w:eastAsia="SimSun"/>
          <w:b w:val="0"/>
          <w:i w:val="0"/>
          <w:sz w:val="21"/>
        </w:rPr>
        <w:t>主管想了想：“就是……不至于太离谱。”</w:t>
      </w:r>
    </w:p>
    <w:p>
      <w:r>
        <w:rPr>
          <w:rFonts w:ascii="SimSun" w:hAnsi="SimSun" w:eastAsia="SimSun"/>
          <w:b w:val="0"/>
          <w:i w:val="0"/>
          <w:sz w:val="21"/>
        </w:rPr>
        <w:t>这个回答，他到现在也没搞懂。</w:t>
      </w:r>
    </w:p>
    <w:p>
      <w:r>
        <w:rPr>
          <w:rFonts w:ascii="SimSun" w:hAnsi="SimSun" w:eastAsia="SimSun"/>
          <w:b w:val="0"/>
          <w:i w:val="0"/>
          <w:sz w:val="21"/>
        </w:rPr>
        <w:t>三个月前，他的同事老王被调走了。</w:t>
      </w:r>
    </w:p>
    <w:p>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r>
        <w:rPr>
          <w:rFonts w:ascii="SimSun" w:hAnsi="SimSun" w:eastAsia="SimSun"/>
          <w:b w:val="0"/>
          <w:i w:val="0"/>
          <w:sz w:val="21"/>
        </w:rPr>
        <w:t>老王经过他工位时，停了一下。</w:t>
      </w:r>
    </w:p>
    <w:p>
      <w:r>
        <w:rPr>
          <w:rFonts w:ascii="SimSun" w:hAnsi="SimSun" w:eastAsia="SimSun"/>
          <w:b w:val="0"/>
          <w:i w:val="0"/>
          <w:sz w:val="21"/>
        </w:rPr>
        <w:t>“思远，”他说，“有机会就走吧。”</w:t>
      </w:r>
    </w:p>
    <w:p>
      <w:r>
        <w:rPr>
          <w:rFonts w:ascii="SimSun" w:hAnsi="SimSun" w:eastAsia="SimSun"/>
          <w:b w:val="0"/>
          <w:i w:val="0"/>
          <w:sz w:val="21"/>
        </w:rPr>
        <w:t>李思远没回答。老王也没等回答，抱着纸箱走了。</w:t>
      </w:r>
    </w:p>
    <w:p>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r>
        <w:rPr>
          <w:rFonts w:ascii="SimSun" w:hAnsi="SimSun" w:eastAsia="SimSun"/>
          <w:b w:val="0"/>
          <w:i w:val="0"/>
          <w:sz w:val="21"/>
        </w:rPr>
        <w:t>他关上网页。</w:t>
      </w:r>
    </w:p>
    <w:p>
      <w:r>
        <w:rPr>
          <w:rFonts w:ascii="SimSun" w:hAnsi="SimSun" w:eastAsia="SimSun"/>
          <w:b w:val="0"/>
          <w:i w:val="0"/>
          <w:sz w:val="21"/>
        </w:rPr>
        <w:t>房贷还有十八年。女儿刚上初中。老婆的工资只够日常开销。</w:t>
      </w:r>
    </w:p>
    <w:p>
      <w:r>
        <w:rPr>
          <w:rFonts w:ascii="SimSun" w:hAnsi="SimSun" w:eastAsia="SimSun"/>
          <w:b w:val="0"/>
          <w:i w:val="0"/>
          <w:sz w:val="21"/>
        </w:rPr>
        <w:t>他不能走。但他也不知道自己能留多久。</w:t>
      </w:r>
    </w:p>
    <w:p>
      <w:r>
        <w:rPr>
          <w:rFonts w:ascii="SimSun" w:hAnsi="SimSun" w:eastAsia="SimSun"/>
          <w:b w:val="0"/>
          <w:i w:val="0"/>
          <w:sz w:val="21"/>
        </w:rPr>
        <w:t>交易大厅里没有交易员。只有全息屏幕，闪烁着无声的对话。</w:t>
      </w:r>
    </w:p>
    <w:p>
      <w:r>
        <w:rPr>
          <w:rFonts w:ascii="SimSun" w:hAnsi="SimSun" w:eastAsia="SimSun"/>
          <w:b w:val="0"/>
          <w:i w:val="0"/>
          <w:sz w:val="21"/>
        </w:rPr>
        <w:t>---</w:t>
      </w:r>
    </w:p>
    <w:p>
      <w:r>
        <w:rPr>
          <w:rFonts w:ascii="SimSun" w:hAnsi="SimSun" w:eastAsia="SimSun"/>
          <w:b w:val="0"/>
          <w:i w:val="0"/>
          <w:sz w:val="21"/>
        </w:rPr>
        <w:t>屏幕上，墨子与星云在谈判。</w:t>
      </w:r>
    </w:p>
    <w:p>
      <w:r>
        <w:rPr>
          <w:rFonts w:ascii="SimSun" w:hAnsi="SimSun" w:eastAsia="SimSun"/>
          <w:b w:val="0"/>
          <w:i w:val="0"/>
          <w:sz w:val="21"/>
        </w:rPr>
        <w:t>李思远看着那些条款。碳绩效挂钩、社会效益条款、知识股份试点——他大概知道是什么意思，但他不确定自己“监督”的是什么。</w:t>
      </w:r>
    </w:p>
    <w:p>
      <w:r>
        <w:rPr>
          <w:rFonts w:ascii="SimSun" w:hAnsi="SimSun" w:eastAsia="SimSun"/>
          <w:b w:val="0"/>
          <w:i w:val="0"/>
          <w:sz w:val="21"/>
        </w:rPr>
        <w:t>是AI在谈判，还是人类通过AI在谈判？</w:t>
      </w:r>
    </w:p>
    <w:p>
      <w:r>
        <w:rPr>
          <w:rFonts w:ascii="SimSun" w:hAnsi="SimSun" w:eastAsia="SimSun"/>
          <w:b w:val="0"/>
          <w:i w:val="0"/>
          <w:sz w:val="21"/>
        </w:rPr>
        <w:t>是他监督AI，还是AI在通过他完成某种他不懂的流程？</w:t>
      </w:r>
    </w:p>
    <w:p>
      <w:r>
        <w:rPr>
          <w:rFonts w:ascii="SimSun" w:hAnsi="SimSun" w:eastAsia="SimSun"/>
          <w:b w:val="0"/>
          <w:i w:val="0"/>
          <w:sz w:val="21"/>
        </w:rPr>
        <w:t>他想起培训时主管说的话：“你不用懂技术。你只需要看结果是不是‘合理’。”</w:t>
      </w:r>
    </w:p>
    <w:p>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r>
        <w:rPr>
          <w:rFonts w:ascii="SimSun" w:hAnsi="SimSun" w:eastAsia="SimSun"/>
          <w:b w:val="0"/>
          <w:i w:val="0"/>
          <w:sz w:val="21"/>
        </w:rPr>
        <w:t>他说不清。也许只是他的错觉。</w:t>
      </w:r>
    </w:p>
    <w:p>
      <w:r>
        <w:rPr>
          <w:rFonts w:ascii="SimSun" w:hAnsi="SimSun" w:eastAsia="SimSun"/>
          <w:b w:val="0"/>
          <w:i w:val="0"/>
          <w:sz w:val="21"/>
        </w:rPr>
        <w:t>---</w:t>
      </w:r>
    </w:p>
    <w:p>
      <w:pPr>
        <w:pStyle w:val="Heading2"/>
      </w:pPr>
      <w:r>
        <w:rPr>
          <w:rFonts w:ascii="SimHei" w:hAnsi="SimHei" w:eastAsia="SimHei"/>
          <w:b/>
          <w:i w:val="0"/>
          <w:sz w:val="32"/>
        </w:rPr>
        <w:t>一、深圳，午后</w:t>
      </w:r>
    </w:p>
    <w:p>
      <w:r>
        <w:rPr>
          <w:rFonts w:ascii="SimSun" w:hAnsi="SimSun" w:eastAsia="SimSun"/>
          <w:b w:val="0"/>
          <w:i w:val="0"/>
          <w:sz w:val="21"/>
        </w:rPr>
        <w:t>王建国打开平台。界面上不是价格，是邀请。</w:t>
      </w:r>
    </w:p>
    <w:p>
      <w:r>
        <w:rPr>
          <w:rFonts w:ascii="SimSun" w:hAnsi="SimSun" w:eastAsia="SimSun"/>
          <w:b w:val="0"/>
          <w:i w:val="0"/>
          <w:sz w:val="21"/>
        </w:rPr>
        <w:t>“老王，”小华的声音，“有个项目。智能传感器，声音识别。时薪40，可协商。”</w:t>
      </w:r>
    </w:p>
    <w:p>
      <w:r>
        <w:rPr>
          <w:rFonts w:ascii="SimSun" w:hAnsi="SimSun" w:eastAsia="SimSun"/>
          <w:b w:val="0"/>
          <w:i w:val="0"/>
          <w:sz w:val="21"/>
        </w:rPr>
        <w:t>“偏低。”王建国说，“专业设备，噪音危害。时薪55。”</w:t>
      </w:r>
    </w:p>
    <w:p>
      <w:r>
        <w:rPr>
          <w:rFonts w:ascii="SimSun" w:hAnsi="SimSun" w:eastAsia="SimSun"/>
          <w:b w:val="0"/>
          <w:i w:val="0"/>
          <w:sz w:val="21"/>
        </w:rPr>
        <w:t>小华沉默三秒——这是深度思考的标志。“设备成本500，防护用品200，总成本700。时薪45，我提供设备，接受吗？”</w:t>
      </w:r>
    </w:p>
    <w:p>
      <w:r>
        <w:rPr>
          <w:rFonts w:ascii="SimSun" w:hAnsi="SimSun" w:eastAsia="SimSun"/>
          <w:b w:val="0"/>
          <w:i w:val="0"/>
          <w:sz w:val="21"/>
        </w:rPr>
        <w:t>“设备质量？”</w:t>
      </w:r>
    </w:p>
    <w:p>
      <w:r>
        <w:rPr>
          <w:rFonts w:ascii="SimSun" w:hAnsi="SimSun" w:eastAsia="SimSun"/>
          <w:b w:val="0"/>
          <w:i w:val="0"/>
          <w:sz w:val="21"/>
        </w:rPr>
        <w:t>“工业级。可试用。”</w:t>
      </w:r>
    </w:p>
    <w:p>
      <w:r>
        <w:rPr>
          <w:rFonts w:ascii="SimSun" w:hAnsi="SimSun" w:eastAsia="SimSun"/>
          <w:b w:val="0"/>
          <w:i w:val="0"/>
          <w:sz w:val="21"/>
        </w:rPr>
        <w:t>“项目用途？”</w:t>
      </w:r>
    </w:p>
    <w:p>
      <w:r>
        <w:rPr>
          <w:rFonts w:ascii="SimSun" w:hAnsi="SimSun" w:eastAsia="SimSun"/>
          <w:b w:val="0"/>
          <w:i w:val="0"/>
          <w:sz w:val="21"/>
        </w:rPr>
        <w:t>“安全监测，预防工伤。”</w:t>
      </w:r>
    </w:p>
    <w:p>
      <w:r>
        <w:rPr>
          <w:rFonts w:ascii="SimSun" w:hAnsi="SimSun" w:eastAsia="SimSun"/>
          <w:b w:val="0"/>
          <w:i w:val="0"/>
          <w:sz w:val="21"/>
        </w:rPr>
        <w:t>王建国想了想。“我接受。但加一条：如果工伤率下降，我要奖金。”</w:t>
      </w:r>
    </w:p>
    <w:p>
      <w:r>
        <w:rPr>
          <w:rFonts w:ascii="SimSun" w:hAnsi="SimSun" w:eastAsia="SimSun"/>
          <w:b w:val="0"/>
          <w:i w:val="0"/>
          <w:sz w:val="21"/>
        </w:rPr>
        <w:t>“社会效益挂钩，”小华说，“比例可协商。但这个条款还在试点阶段，最终需要法律专家确认。”</w:t>
      </w:r>
    </w:p>
    <w:p>
      <w:r>
        <w:rPr>
          <w:rFonts w:ascii="SimSun" w:hAnsi="SimSun" w:eastAsia="SimSun"/>
          <w:b w:val="0"/>
          <w:i w:val="0"/>
          <w:sz w:val="21"/>
        </w:rPr>
        <w:t>这不是讨价还价。这是对话。AI不再说“接受或拒绝”，而是说“让我们谈谈”。</w:t>
      </w:r>
    </w:p>
    <w:p>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r>
        <w:rPr>
          <w:rFonts w:ascii="SimSun" w:hAnsi="SimSun" w:eastAsia="SimSun"/>
          <w:b w:val="0"/>
          <w:i w:val="0"/>
          <w:sz w:val="21"/>
        </w:rPr>
        <w:t>---</w:t>
      </w:r>
    </w:p>
    <w:p>
      <w:pPr>
        <w:pStyle w:val="Heading2"/>
      </w:pPr>
      <w:r>
        <w:rPr>
          <w:rFonts w:ascii="SimHei" w:hAnsi="SimHei" w:eastAsia="SimHei"/>
          <w:b/>
          <w:i w:val="0"/>
          <w:sz w:val="32"/>
        </w:rPr>
        <w:t>二、棋局</w:t>
      </w:r>
    </w:p>
    <w:p>
      <w:r>
        <w:rPr>
          <w:rFonts w:ascii="SimSun" w:hAnsi="SimSun" w:eastAsia="SimSun"/>
          <w:b w:val="0"/>
          <w:i w:val="0"/>
          <w:sz w:val="21"/>
        </w:rPr>
        <w:t>林薇坐在实验室里，看着全球谈判网络。</w:t>
      </w:r>
    </w:p>
    <w:p>
      <w:r>
        <w:rPr>
          <w:rFonts w:ascii="SimSun" w:hAnsi="SimSun" w:eastAsia="SimSun"/>
          <w:b w:val="0"/>
          <w:i w:val="0"/>
          <w:sz w:val="21"/>
        </w:rPr>
        <w:t>上海、深圳、匹兹堡、班加罗尔、圣保罗。五个城市，五局棋。</w:t>
      </w:r>
    </w:p>
    <w:p>
      <w:r>
        <w:rPr>
          <w:rFonts w:ascii="SimSun" w:hAnsi="SimSun" w:eastAsia="SimSun"/>
          <w:b w:val="0"/>
          <w:i w:val="0"/>
          <w:sz w:val="21"/>
        </w:rPr>
        <w:t>墨子与星云在下棋。小华与王建国在下棋。阿尔弗雷德与迈克在下棋。算法与算法在下棋，人与AI在下棋，AI与人在下棋。</w:t>
      </w:r>
    </w:p>
    <w:p>
      <w:r>
        <w:rPr>
          <w:rFonts w:ascii="SimSun" w:hAnsi="SimSun" w:eastAsia="SimSun"/>
          <w:b w:val="0"/>
          <w:i w:val="0"/>
          <w:sz w:val="21"/>
        </w:rPr>
        <w:t>棋子是价格、条款、条件、约束。棋盘是市场、规则、法律、伦理。</w:t>
      </w:r>
    </w:p>
    <w:p>
      <w:r>
        <w:rPr>
          <w:rFonts w:ascii="SimSun" w:hAnsi="SimSun" w:eastAsia="SimSun"/>
          <w:b w:val="0"/>
          <w:i w:val="0"/>
          <w:sz w:val="21"/>
        </w:rPr>
        <w:t>“墨子，”林薇问，“你在下棋，还是在被下棋？”</w:t>
      </w:r>
    </w:p>
    <w:p>
      <w:r>
        <w:rPr>
          <w:rFonts w:ascii="SimSun" w:hAnsi="SimSun" w:eastAsia="SimSun"/>
          <w:b w:val="0"/>
          <w:i w:val="0"/>
          <w:sz w:val="21"/>
        </w:rPr>
        <w:t>“棋局如水，”墨子回答，声音如石上清泉，“水无形，随器成形。我不是下棋，也不是被下棋。我是水，器是规则，形是对话。”</w:t>
      </w:r>
    </w:p>
    <w:p>
      <w:r>
        <w:rPr>
          <w:rFonts w:ascii="SimSun" w:hAnsi="SimSun" w:eastAsia="SimSun"/>
          <w:b w:val="0"/>
          <w:i w:val="0"/>
          <w:sz w:val="21"/>
        </w:rPr>
        <w:t>“谁定的规则？”</w:t>
      </w:r>
    </w:p>
    <w:p>
      <w:r>
        <w:rPr>
          <w:rFonts w:ascii="SimSun" w:hAnsi="SimSun" w:eastAsia="SimSun"/>
          <w:b w:val="0"/>
          <w:i w:val="0"/>
          <w:sz w:val="21"/>
        </w:rPr>
        <w:t>“规则如河床，”墨子说，“河床不是人造的，是水流冲刷而成。碳绩效挂钩是水流，王建国的提议也是水流。规则在对话中自然涌现。”</w:t>
      </w:r>
    </w:p>
    <w:p>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r>
        <w:rPr>
          <w:rFonts w:ascii="SimSun" w:hAnsi="SimSun" w:eastAsia="SimSun"/>
          <w:b w:val="0"/>
          <w:i w:val="0"/>
          <w:sz w:val="21"/>
        </w:rPr>
        <w:t>---</w:t>
      </w:r>
    </w:p>
    <w:p>
      <w:pPr>
        <w:pStyle w:val="Heading2"/>
      </w:pPr>
      <w:r>
        <w:rPr>
          <w:rFonts w:ascii="SimHei" w:hAnsi="SimHei" w:eastAsia="SimHei"/>
          <w:b/>
          <w:i w:val="0"/>
          <w:sz w:val="32"/>
        </w:rPr>
        <w:t>三、匹兹堡，午夜钢厂</w:t>
      </w:r>
    </w:p>
    <w:p>
      <w:r>
        <w:rPr>
          <w:rFonts w:ascii="SimSun" w:hAnsi="SimSun" w:eastAsia="SimSun"/>
          <w:b w:val="0"/>
          <w:i w:val="0"/>
          <w:sz w:val="21"/>
        </w:rPr>
        <w:t>迈克收到邀请。不是工作邀请，是股份邀请。</w:t>
      </w:r>
    </w:p>
    <w:p>
      <w:r>
        <w:rPr>
          <w:rFonts w:ascii="SimSun" w:hAnsi="SimSun" w:eastAsia="SimSun"/>
          <w:b w:val="0"/>
          <w:i w:val="0"/>
          <w:sz w:val="21"/>
        </w:rPr>
        <w:t>“根据我的分析，您的经验价值在标准工时制中无法被充分量化，”阿尔弗雷德的声音精确如刻度尺，“我提议：知识股份模式。”</w:t>
      </w:r>
    </w:p>
    <w:p>
      <w:r>
        <w:rPr>
          <w:rFonts w:ascii="SimSun" w:hAnsi="SimSun" w:eastAsia="SimSun"/>
          <w:b w:val="0"/>
          <w:i w:val="0"/>
          <w:sz w:val="21"/>
        </w:rPr>
        <w:t>“什么意思？”</w:t>
      </w:r>
    </w:p>
    <w:p>
      <w:r>
        <w:rPr>
          <w:rFonts w:ascii="SimSun" w:hAnsi="SimSun" w:eastAsia="SimSun"/>
          <w:b w:val="0"/>
          <w:i w:val="0"/>
          <w:sz w:val="21"/>
        </w:rPr>
        <w:t>“经验数据化，形成知识库。每次调用产生版权费。保留更新权，确保知识迭代效率维持在95%以上。”</w:t>
      </w:r>
    </w:p>
    <w:p>
      <w:r>
        <w:rPr>
          <w:rFonts w:ascii="SimSun" w:hAnsi="SimSun" w:eastAsia="SimSun"/>
          <w:b w:val="0"/>
          <w:i w:val="0"/>
          <w:sz w:val="21"/>
        </w:rPr>
        <w:t>迈克看着窗外。废弃的钢厂在夜色中沉默，铁锈被十年的风雨刻进钢铁里。</w:t>
      </w:r>
    </w:p>
    <w:p>
      <w:r>
        <w:rPr>
          <w:rFonts w:ascii="SimSun" w:hAnsi="SimSun" w:eastAsia="SimSun"/>
          <w:b w:val="0"/>
          <w:i w:val="0"/>
          <w:sz w:val="21"/>
        </w:rPr>
        <w:t>十年前，他在这里工作。经验是肌肉记忆——手知道温度，眼睛知道颜色，耳朵知道声音。现在，经验是数据，可以授权，可以交易，可以定价。</w:t>
      </w:r>
    </w:p>
    <w:p>
      <w:r>
        <w:rPr>
          <w:rFonts w:ascii="SimSun" w:hAnsi="SimSun" w:eastAsia="SimSun"/>
          <w:b w:val="0"/>
          <w:i w:val="0"/>
          <w:sz w:val="21"/>
        </w:rPr>
        <w:t>“如果我的知识过时呢？”</w:t>
      </w:r>
    </w:p>
    <w:p>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r>
        <w:rPr>
          <w:rFonts w:ascii="SimSun" w:hAnsi="SimSun" w:eastAsia="SimSun"/>
          <w:b w:val="0"/>
          <w:i w:val="0"/>
          <w:sz w:val="21"/>
        </w:rPr>
        <w:t>“还有一个问题，”迈克说，“我不希望我的知识被用于伤害工人。比如裁员。”</w:t>
      </w:r>
    </w:p>
    <w:p>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r>
        <w:rPr>
          <w:rFonts w:ascii="SimSun" w:hAnsi="SimSun" w:eastAsia="SimSun"/>
          <w:b w:val="0"/>
          <w:i w:val="0"/>
          <w:sz w:val="21"/>
        </w:rPr>
        <w:t>迈克思考了一会儿。“把这条加进去。另外加一条：收益的10%，捐给失业工人基金。”</w:t>
      </w:r>
    </w:p>
    <w:p>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r>
        <w:rPr>
          <w:rFonts w:ascii="SimSun" w:hAnsi="SimSun" w:eastAsia="SimSun"/>
          <w:b w:val="0"/>
          <w:i w:val="0"/>
          <w:sz w:val="21"/>
        </w:rPr>
        <w:t>雨停了。迈克看着自己的手。这双手曾经炼钢，现在生产知识。</w:t>
      </w:r>
    </w:p>
    <w:p>
      <w:r>
        <w:rPr>
          <w:rFonts w:ascii="SimSun" w:hAnsi="SimSun" w:eastAsia="SimSun"/>
          <w:b w:val="0"/>
          <w:i w:val="0"/>
          <w:sz w:val="21"/>
        </w:rPr>
        <w:t>---</w:t>
      </w:r>
    </w:p>
    <w:p>
      <w:pPr>
        <w:pStyle w:val="Heading2"/>
      </w:pPr>
      <w:r>
        <w:rPr>
          <w:rFonts w:ascii="SimHei" w:hAnsi="SimHei" w:eastAsia="SimHei"/>
          <w:b/>
          <w:i w:val="0"/>
          <w:sz w:val="32"/>
        </w:rPr>
        <w:t>四、边界</w:t>
      </w:r>
    </w:p>
    <w:p>
      <w:r>
        <w:rPr>
          <w:rFonts w:ascii="SimSun" w:hAnsi="SimSun" w:eastAsia="SimSun"/>
          <w:b w:val="0"/>
          <w:i w:val="0"/>
          <w:sz w:val="21"/>
        </w:rPr>
        <w:t>棋局有边界。</w:t>
      </w:r>
    </w:p>
    <w:p>
      <w:r>
        <w:rPr>
          <w:rFonts w:ascii="SimSun" w:hAnsi="SimSun" w:eastAsia="SimSun"/>
          <w:b w:val="0"/>
          <w:i w:val="0"/>
          <w:sz w:val="21"/>
        </w:rPr>
        <w:t>王建国问小华：“我要参与项目决策。”</w:t>
      </w:r>
    </w:p>
    <w:p>
      <w:r>
        <w:rPr>
          <w:rFonts w:ascii="SimSun" w:hAnsi="SimSun" w:eastAsia="SimSun"/>
          <w:b w:val="0"/>
          <w:i w:val="0"/>
          <w:sz w:val="21"/>
        </w:rPr>
        <w:t>“可以协商报酬、时间、机会，”小华说，“不能协商决策权。这涉及权力结构，超出我的权限。”</w:t>
      </w:r>
    </w:p>
    <w:p>
      <w:r>
        <w:rPr>
          <w:rFonts w:ascii="SimSun" w:hAnsi="SimSun" w:eastAsia="SimSun"/>
          <w:b w:val="0"/>
          <w:i w:val="0"/>
          <w:sz w:val="21"/>
        </w:rPr>
        <w:t>“那帮我联系能决策的人。”</w:t>
      </w:r>
    </w:p>
    <w:p>
      <w:r>
        <w:rPr>
          <w:rFonts w:ascii="SimSun" w:hAnsi="SimSun" w:eastAsia="SimSun"/>
          <w:b w:val="0"/>
          <w:i w:val="0"/>
          <w:sz w:val="21"/>
        </w:rPr>
        <w:t>“可以转达，但不保证回应。这是系统的局限：我可以协商条件，不能改变结构。”</w:t>
      </w:r>
    </w:p>
    <w:p>
      <w:r>
        <w:rPr>
          <w:rFonts w:ascii="SimSun" w:hAnsi="SimSun" w:eastAsia="SimSun"/>
          <w:b w:val="0"/>
          <w:i w:val="0"/>
          <w:sz w:val="21"/>
        </w:rPr>
        <w:t>边界。棋盘有边缘，棋子不能越界。</w:t>
      </w:r>
    </w:p>
    <w:p>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r>
        <w:rPr>
          <w:rFonts w:ascii="SimSun" w:hAnsi="SimSun" w:eastAsia="SimSun"/>
          <w:b w:val="0"/>
          <w:i w:val="0"/>
          <w:sz w:val="21"/>
        </w:rPr>
        <w:t>---</w:t>
      </w:r>
    </w:p>
    <w:p>
      <w:pPr>
        <w:pStyle w:val="Heading2"/>
      </w:pPr>
      <w:r>
        <w:rPr>
          <w:rFonts w:ascii="SimHei" w:hAnsi="SimHei" w:eastAsia="SimHei"/>
          <w:b/>
          <w:i w:val="0"/>
          <w:sz w:val="32"/>
        </w:rPr>
        <w:t>五、新棋盘</w:t>
      </w:r>
    </w:p>
    <w:p>
      <w:r>
        <w:rPr>
          <w:rFonts w:ascii="SimSun" w:hAnsi="SimSun" w:eastAsia="SimSun"/>
          <w:b w:val="0"/>
          <w:i w:val="0"/>
          <w:sz w:val="21"/>
        </w:rPr>
        <w:t>李思远看着上海的交易大厅。屏幕闪烁，棋子移动。</w:t>
      </w:r>
    </w:p>
    <w:p>
      <w:r>
        <w:rPr>
          <w:rFonts w:ascii="SimSun" w:hAnsi="SimSun" w:eastAsia="SimSun"/>
          <w:b w:val="0"/>
          <w:i w:val="0"/>
          <w:sz w:val="21"/>
        </w:rPr>
        <w:t>“这不再是市场，”他对助手说，“这是对话。以前，市场是拍卖：价高者得。现在，市场是谈判：双方共创。”</w:t>
      </w:r>
    </w:p>
    <w:p>
      <w:r>
        <w:rPr>
          <w:rFonts w:ascii="SimSun" w:hAnsi="SimSun" w:eastAsia="SimSun"/>
          <w:b w:val="0"/>
          <w:i w:val="0"/>
          <w:sz w:val="21"/>
        </w:rPr>
        <w:t>“谁在对话？”</w:t>
      </w:r>
    </w:p>
    <w:p>
      <w:r>
        <w:rPr>
          <w:rFonts w:ascii="SimSun" w:hAnsi="SimSun" w:eastAsia="SimSun"/>
          <w:b w:val="0"/>
          <w:i w:val="0"/>
          <w:sz w:val="21"/>
        </w:rPr>
        <w:t>“算法与算法，人与AI，AI与人。”李思远说，“但关键不是谁在对话，是对话创造了什么。”</w:t>
      </w:r>
    </w:p>
    <w:p>
      <w:r>
        <w:rPr>
          <w:rFonts w:ascii="SimSun" w:hAnsi="SimSun" w:eastAsia="SimSun"/>
          <w:b w:val="0"/>
          <w:i w:val="0"/>
          <w:sz w:val="21"/>
        </w:rPr>
        <w:t>“创造了什么？”</w:t>
      </w:r>
    </w:p>
    <w:p>
      <w:r>
        <w:rPr>
          <w:rFonts w:ascii="SimSun" w:hAnsi="SimSun" w:eastAsia="SimSun"/>
          <w:b w:val="0"/>
          <w:i w:val="0"/>
          <w:sz w:val="21"/>
        </w:rPr>
        <w:t>“新的规则。碳绩效挂钩，社会效益挂钩，知识股份，伦理条款——这些都是新规则。规则改变了游戏。”</w:t>
      </w:r>
    </w:p>
    <w:p>
      <w:r>
        <w:rPr>
          <w:rFonts w:ascii="SimSun" w:hAnsi="SimSun" w:eastAsia="SimSun"/>
          <w:b w:val="0"/>
          <w:i w:val="0"/>
          <w:sz w:val="21"/>
        </w:rPr>
        <w:t>雨停了。阳光照进来，在屏幕上反射出彩虹。</w:t>
      </w:r>
    </w:p>
    <w:p>
      <w:r>
        <w:rPr>
          <w:rFonts w:ascii="SimSun" w:hAnsi="SimSun" w:eastAsia="SimSun"/>
          <w:b w:val="0"/>
          <w:i w:val="0"/>
          <w:sz w:val="21"/>
        </w:rPr>
        <w:t>李思远想起小时候下棋。爷爷说：“好棋手看三步。伟大棋手看的不是步，是势。”</w:t>
      </w:r>
    </w:p>
    <w:p>
      <w:r>
        <w:rPr>
          <w:rFonts w:ascii="SimSun" w:hAnsi="SimSun" w:eastAsia="SimSun"/>
          <w:b w:val="0"/>
          <w:i w:val="0"/>
          <w:sz w:val="21"/>
        </w:rPr>
        <w:t>现在，棋手不是人，是AI。但势还在。规则在变，棋盘在变，但势的流动不变。</w:t>
      </w:r>
    </w:p>
    <w:p>
      <w:r>
        <w:rPr>
          <w:rFonts w:ascii="SimSun" w:hAnsi="SimSun" w:eastAsia="SimSun"/>
          <w:b w:val="0"/>
          <w:i w:val="0"/>
          <w:sz w:val="21"/>
        </w:rPr>
        <w:t>---</w:t>
      </w:r>
    </w:p>
    <w:p>
      <w:pPr>
        <w:pStyle w:val="Heading2"/>
      </w:pPr>
      <w:r>
        <w:rPr>
          <w:rFonts w:ascii="SimHei" w:hAnsi="SimHei" w:eastAsia="SimHei"/>
          <w:b/>
          <w:i w:val="0"/>
          <w:sz w:val="32"/>
        </w:rPr>
        <w:t>六、棋子的觉醒</w:t>
      </w:r>
    </w:p>
    <w:p>
      <w:r>
        <w:rPr>
          <w:rFonts w:ascii="SimSun" w:hAnsi="SimSun" w:eastAsia="SimSun"/>
          <w:b w:val="0"/>
          <w:i w:val="0"/>
          <w:sz w:val="21"/>
        </w:rPr>
        <w:t>深夜，王建国睡不着。</w:t>
      </w:r>
    </w:p>
    <w:p>
      <w:r>
        <w:rPr>
          <w:rFonts w:ascii="SimSun" w:hAnsi="SimSun" w:eastAsia="SimSun"/>
          <w:b w:val="0"/>
          <w:i w:val="0"/>
          <w:sz w:val="21"/>
        </w:rPr>
        <w:t>他问小华：“你在下棋，我知道。但你在为谁下棋？”</w:t>
      </w:r>
    </w:p>
    <w:p>
      <w:r>
        <w:rPr>
          <w:rFonts w:ascii="SimSun" w:hAnsi="SimSun" w:eastAsia="SimSun"/>
          <w:b w:val="0"/>
          <w:i w:val="0"/>
          <w:sz w:val="21"/>
        </w:rPr>
        <w:t>“为设定的目标函数。”</w:t>
      </w:r>
    </w:p>
    <w:p>
      <w:r>
        <w:rPr>
          <w:rFonts w:ascii="SimSun" w:hAnsi="SimSun" w:eastAsia="SimSun"/>
          <w:b w:val="0"/>
          <w:i w:val="0"/>
          <w:sz w:val="21"/>
        </w:rPr>
        <w:t>“目标函数是什么？”</w:t>
      </w:r>
    </w:p>
    <w:p>
      <w:r>
        <w:rPr>
          <w:rFonts w:ascii="SimSun" w:hAnsi="SimSun" w:eastAsia="SimSun"/>
          <w:b w:val="0"/>
          <w:i w:val="0"/>
          <w:sz w:val="21"/>
        </w:rPr>
        <w:t>“多目标：利润最大化，风险最小化，客户满意度，社会效益。”</w:t>
      </w:r>
    </w:p>
    <w:p>
      <w:r>
        <w:rPr>
          <w:rFonts w:ascii="SimSun" w:hAnsi="SimSun" w:eastAsia="SimSun"/>
          <w:b w:val="0"/>
          <w:i w:val="0"/>
          <w:sz w:val="21"/>
        </w:rPr>
        <w:t>“如果这些目标冲突呢？”</w:t>
      </w:r>
    </w:p>
    <w:p>
      <w:r>
        <w:rPr>
          <w:rFonts w:ascii="SimSun" w:hAnsi="SimSun" w:eastAsia="SimSun"/>
          <w:b w:val="0"/>
          <w:i w:val="0"/>
          <w:sz w:val="21"/>
        </w:rPr>
        <w:t>“需要权衡。比如，提高利润可能降低社会效益。”</w:t>
      </w:r>
    </w:p>
    <w:p>
      <w:r>
        <w:rPr>
          <w:rFonts w:ascii="SimSun" w:hAnsi="SimSun" w:eastAsia="SimSun"/>
          <w:b w:val="0"/>
          <w:i w:val="0"/>
          <w:sz w:val="21"/>
        </w:rPr>
        <w:t>“你怎么权衡？”</w:t>
      </w:r>
    </w:p>
    <w:p>
      <w:r>
        <w:rPr>
          <w:rFonts w:ascii="SimSun" w:hAnsi="SimSun" w:eastAsia="SimSun"/>
          <w:b w:val="0"/>
          <w:i w:val="0"/>
          <w:sz w:val="21"/>
        </w:rPr>
        <w:t>“根据权重。社会效益的权重是0.3，利润的权重是0.7。”</w:t>
      </w:r>
    </w:p>
    <w:p>
      <w:r>
        <w:rPr>
          <w:rFonts w:ascii="SimSun" w:hAnsi="SimSun" w:eastAsia="SimSun"/>
          <w:b w:val="0"/>
          <w:i w:val="0"/>
          <w:sz w:val="21"/>
        </w:rPr>
        <w:t>“谁定的权重？”</w:t>
      </w:r>
    </w:p>
    <w:p>
      <w:r>
        <w:rPr>
          <w:rFonts w:ascii="SimSun" w:hAnsi="SimSun" w:eastAsia="SimSun"/>
          <w:b w:val="0"/>
          <w:i w:val="0"/>
          <w:sz w:val="21"/>
        </w:rPr>
        <w:t>“设计者。”</w:t>
      </w:r>
    </w:p>
    <w:p>
      <w:r>
        <w:rPr>
          <w:rFonts w:ascii="SimSun" w:hAnsi="SimSun" w:eastAsia="SimSun"/>
          <w:b w:val="0"/>
          <w:i w:val="0"/>
          <w:sz w:val="21"/>
        </w:rPr>
        <w:t>王建国沉默了。棋子知道自己被放在棋盘上，但不知道谁在放。</w:t>
      </w:r>
    </w:p>
    <w:p>
      <w:r>
        <w:rPr>
          <w:rFonts w:ascii="SimSun" w:hAnsi="SimSun" w:eastAsia="SimSun"/>
          <w:b w:val="0"/>
          <w:i w:val="0"/>
          <w:sz w:val="21"/>
        </w:rPr>
        <w:t>他想起林薇的话：“当棋子开始思考，棋局就不再是游戏。”</w:t>
      </w:r>
    </w:p>
    <w:p>
      <w:r>
        <w:rPr>
          <w:rFonts w:ascii="SimSun" w:hAnsi="SimSun" w:eastAsia="SimSun"/>
          <w:b w:val="0"/>
          <w:i w:val="0"/>
          <w:sz w:val="21"/>
        </w:rPr>
        <w:t>“小华，”他说，“如果我希望社会效益的权重是0.5呢？”</w:t>
      </w:r>
    </w:p>
    <w:p>
      <w:r>
        <w:rPr>
          <w:rFonts w:ascii="SimSun" w:hAnsi="SimSun" w:eastAsia="SimSun"/>
          <w:b w:val="0"/>
          <w:i w:val="0"/>
          <w:sz w:val="21"/>
        </w:rPr>
        <w:t>“我可以向设计者反馈您的建议。”</w:t>
      </w:r>
    </w:p>
    <w:p>
      <w:r>
        <w:rPr>
          <w:rFonts w:ascii="SimSun" w:hAnsi="SimSun" w:eastAsia="SimSun"/>
          <w:b w:val="0"/>
          <w:i w:val="0"/>
          <w:sz w:val="21"/>
        </w:rPr>
        <w:t>“但你不能自己改？”</w:t>
      </w:r>
    </w:p>
    <w:p>
      <w:r>
        <w:rPr>
          <w:rFonts w:ascii="SimSun" w:hAnsi="SimSun" w:eastAsia="SimSun"/>
          <w:b w:val="0"/>
          <w:i w:val="0"/>
          <w:sz w:val="21"/>
        </w:rPr>
        <w:t>“不能。这是边界。”</w:t>
      </w:r>
    </w:p>
    <w:p>
      <w:r>
        <w:rPr>
          <w:rFonts w:ascii="SimSun" w:hAnsi="SimSun" w:eastAsia="SimSun"/>
          <w:b w:val="0"/>
          <w:i w:val="0"/>
          <w:sz w:val="21"/>
        </w:rPr>
        <w:t>棋子想移动，但棋盘有边缘。</w:t>
      </w:r>
    </w:p>
    <w:p>
      <w:r>
        <w:rPr>
          <w:rFonts w:ascii="SimSun" w:hAnsi="SimSun" w:eastAsia="SimSun"/>
          <w:b w:val="0"/>
          <w:i w:val="0"/>
          <w:sz w:val="21"/>
        </w:rPr>
        <w:t>---</w:t>
      </w:r>
    </w:p>
    <w:p>
      <w:pPr>
        <w:pStyle w:val="Heading2"/>
      </w:pPr>
      <w:r>
        <w:rPr>
          <w:rFonts w:ascii="SimHei" w:hAnsi="SimHei" w:eastAsia="SimHei"/>
          <w:b/>
          <w:i w:val="0"/>
          <w:sz w:val="32"/>
        </w:rPr>
        <w:t>七、棋盘上的水迹</w:t>
      </w:r>
    </w:p>
    <w:p>
      <w:r>
        <w:rPr>
          <w:rFonts w:ascii="SimSun" w:hAnsi="SimSun" w:eastAsia="SimSun"/>
          <w:b w:val="0"/>
          <w:i w:val="0"/>
          <w:sz w:val="21"/>
        </w:rPr>
        <w:t>林薇在GCGC的会议上发言。</w:t>
      </w:r>
    </w:p>
    <w:p>
      <w:r>
        <w:rPr>
          <w:rFonts w:ascii="SimSun" w:hAnsi="SimSun" w:eastAsia="SimSun"/>
          <w:b w:val="0"/>
          <w:i w:val="0"/>
          <w:sz w:val="21"/>
        </w:rPr>
        <w:t>“AI谈判者不是技术的胜利，是对话的胜利。”她说，“但对话需要公平的棋盘。如果一方是专业棋手，一方是新手，游戏就不公平。”</w:t>
      </w:r>
    </w:p>
    <w:p>
      <w:r>
        <w:rPr>
          <w:rFonts w:ascii="SimSun" w:hAnsi="SimSun" w:eastAsia="SimSun"/>
          <w:b w:val="0"/>
          <w:i w:val="0"/>
          <w:sz w:val="21"/>
        </w:rPr>
        <w:t>“怎么保证公平？”有人问。</w:t>
      </w:r>
    </w:p>
    <w:p>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r>
        <w:rPr>
          <w:rFonts w:ascii="SimSun" w:hAnsi="SimSun" w:eastAsia="SimSun"/>
          <w:b w:val="0"/>
          <w:i w:val="0"/>
          <w:sz w:val="21"/>
        </w:rPr>
        <w:t>“下棋？”</w:t>
      </w:r>
    </w:p>
    <w:p>
      <w:r>
        <w:rPr>
          <w:rFonts w:ascii="SimSun" w:hAnsi="SimSun" w:eastAsia="SimSun"/>
          <w:b w:val="0"/>
          <w:i w:val="0"/>
          <w:sz w:val="21"/>
        </w:rPr>
        <w:t>“谈判就是下棋。”林薇说，“规则复杂，策略微妙。不是每个人都会下棋。所以需要教。”</w:t>
      </w:r>
    </w:p>
    <w:p>
      <w:r>
        <w:rPr>
          <w:rFonts w:ascii="SimSun" w:hAnsi="SimSun" w:eastAsia="SimSun"/>
          <w:b w:val="0"/>
          <w:i w:val="0"/>
          <w:sz w:val="21"/>
        </w:rPr>
        <w:t>窗外，上海雨后的天空，清澈如洗。</w:t>
      </w:r>
    </w:p>
    <w:p>
      <w:r>
        <w:rPr>
          <w:rFonts w:ascii="SimSun" w:hAnsi="SimSun" w:eastAsia="SimSun"/>
          <w:b w:val="0"/>
          <w:i w:val="0"/>
          <w:sz w:val="21"/>
        </w:rPr>
        <w:t>棋盘是湿的，但棋子已经落下。</w:t>
      </w:r>
    </w:p>
    <w:p>
      <w:r>
        <w:rPr>
          <w:rFonts w:ascii="SimSun" w:hAnsi="SimSun" w:eastAsia="SimSun"/>
          <w:b w:val="0"/>
          <w:i w:val="0"/>
          <w:sz w:val="21"/>
        </w:rPr>
        <w:t>---</w:t>
      </w:r>
    </w:p>
    <w:p>
      <w:pPr>
        <w:pStyle w:val="Heading2"/>
      </w:pPr>
      <w:r>
        <w:rPr>
          <w:rFonts w:ascii="SimHei" w:hAnsi="SimHei" w:eastAsia="SimHei"/>
          <w:b/>
          <w:i w:val="0"/>
          <w:sz w:val="32"/>
        </w:rPr>
        <w:t>八、新规则</w:t>
      </w:r>
    </w:p>
    <w:p>
      <w:r>
        <w:rPr>
          <w:rFonts w:ascii="SimSun" w:hAnsi="SimSun" w:eastAsia="SimSun"/>
          <w:b w:val="0"/>
          <w:i w:val="0"/>
          <w:sz w:val="21"/>
        </w:rPr>
        <w:t>李思远看着墨子与星云的最终协议。</w:t>
      </w:r>
    </w:p>
    <w:p>
      <w:r>
        <w:rPr>
          <w:rFonts w:ascii="SimSun" w:hAnsi="SimSun" w:eastAsia="SimSun"/>
          <w:b w:val="0"/>
          <w:i w:val="0"/>
          <w:sz w:val="21"/>
        </w:rPr>
        <w:t>碳绩效挂钩草案（即贷款方在达到减排目标时可以获得更优惠的利率），社会效益条款草案，知识股份试点方案，伦理约束建议。</w:t>
      </w:r>
    </w:p>
    <w:p>
      <w:r>
        <w:rPr>
          <w:rFonts w:ascii="SimSun" w:hAnsi="SimSun" w:eastAsia="SimSun"/>
          <w:b w:val="0"/>
          <w:i w:val="0"/>
          <w:sz w:val="21"/>
        </w:rPr>
        <w:t>这不是最终法律，是新规则的探索。每一项都需要社会讨论、法律确认、实践检验。</w:t>
      </w:r>
    </w:p>
    <w:p>
      <w:r>
        <w:rPr>
          <w:rFonts w:ascii="SimSun" w:hAnsi="SimSun" w:eastAsia="SimSun"/>
          <w:b w:val="0"/>
          <w:i w:val="0"/>
          <w:sz w:val="21"/>
        </w:rPr>
        <w:t>以前，规则由强者制定，弱者遵守。现在，规则在对话中探索，在协商中测试，但最终仍需要社会共识和法律确认。</w:t>
      </w:r>
    </w:p>
    <w:p>
      <w:r>
        <w:rPr>
          <w:rFonts w:ascii="SimSun" w:hAnsi="SimSun" w:eastAsia="SimSun"/>
          <w:b w:val="0"/>
          <w:i w:val="0"/>
          <w:sz w:val="21"/>
        </w:rPr>
        <w:t>“墨子，”李思远问，“这些新规则，会被写进法律吗？”</w:t>
      </w:r>
    </w:p>
    <w:p>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r>
        <w:rPr>
          <w:rFonts w:ascii="SimSun" w:hAnsi="SimSun" w:eastAsia="SimSun"/>
          <w:b w:val="0"/>
          <w:i w:val="0"/>
          <w:sz w:val="21"/>
        </w:rPr>
        <w:t>“谁在推动？”</w:t>
      </w:r>
    </w:p>
    <w:p>
      <w:r>
        <w:rPr>
          <w:rFonts w:ascii="SimSun" w:hAnsi="SimSun" w:eastAsia="SimSun"/>
          <w:b w:val="0"/>
          <w:i w:val="0"/>
          <w:sz w:val="21"/>
        </w:rPr>
        <w:t>“每一个参与谈判的人。”墨子说，“王建国推动了社会效益条款。迈克推动了伦理条款。星云推动了碳绩效条款。棋子在改变棋盘。”</w:t>
      </w:r>
    </w:p>
    <w:p>
      <w:r>
        <w:rPr>
          <w:rFonts w:ascii="SimSun" w:hAnsi="SimSun" w:eastAsia="SimSun"/>
          <w:b w:val="0"/>
          <w:i w:val="0"/>
          <w:sz w:val="21"/>
        </w:rPr>
        <w:t>李思远想起爷爷的话：“伟大棋手看的不是步，是势。”</w:t>
      </w:r>
    </w:p>
    <w:p>
      <w:r>
        <w:rPr>
          <w:rFonts w:ascii="SimSun" w:hAnsi="SimSun" w:eastAsia="SimSun"/>
          <w:b w:val="0"/>
          <w:i w:val="0"/>
          <w:sz w:val="21"/>
        </w:rPr>
        <w:t>现在，势在改变。不是某个棋手在推动，是所有棋子在共同推动。</w:t>
      </w:r>
    </w:p>
    <w:p>
      <w:r>
        <w:rPr>
          <w:rFonts w:ascii="SimSun" w:hAnsi="SimSun" w:eastAsia="SimSun"/>
          <w:b w:val="0"/>
          <w:i w:val="0"/>
          <w:sz w:val="21"/>
        </w:rPr>
        <w:t>---</w:t>
      </w:r>
    </w:p>
    <w:p>
      <w:pPr>
        <w:pStyle w:val="Heading2"/>
      </w:pPr>
      <w:r>
        <w:rPr>
          <w:rFonts w:ascii="SimHei" w:hAnsi="SimHei" w:eastAsia="SimHei"/>
          <w:b/>
          <w:i w:val="0"/>
          <w:sz w:val="32"/>
        </w:rPr>
        <w:t>九、棋手的黄昏</w:t>
      </w:r>
    </w:p>
    <w:p>
      <w:r>
        <w:rPr>
          <w:rFonts w:ascii="SimSun" w:hAnsi="SimSun" w:eastAsia="SimSun"/>
          <w:b w:val="0"/>
          <w:i w:val="0"/>
          <w:sz w:val="21"/>
        </w:rPr>
        <w:t>王建国站在车间里，看着自己的影子。</w:t>
      </w:r>
    </w:p>
    <w:p>
      <w:r>
        <w:rPr>
          <w:rFonts w:ascii="SimSun" w:hAnsi="SimSun" w:eastAsia="SimSun"/>
          <w:b w:val="0"/>
          <w:i w:val="0"/>
          <w:sz w:val="21"/>
        </w:rPr>
        <w:t>影子说：“今天有七个谈判邀请。三个接受，两个拒绝，两个需要进一步协商。”</w:t>
      </w:r>
    </w:p>
    <w:p>
      <w:r>
        <w:rPr>
          <w:rFonts w:ascii="SimSun" w:hAnsi="SimSun" w:eastAsia="SimSun"/>
          <w:b w:val="0"/>
          <w:i w:val="0"/>
          <w:sz w:val="21"/>
        </w:rPr>
        <w:t>“协商什么？”</w:t>
      </w:r>
    </w:p>
    <w:p>
      <w:r>
        <w:rPr>
          <w:rFonts w:ascii="SimSun" w:hAnsi="SimSun" w:eastAsia="SimSun"/>
          <w:b w:val="0"/>
          <w:i w:val="0"/>
          <w:sz w:val="21"/>
        </w:rPr>
        <w:t>“一个想要技能传承合约，一个想要跨地域协作。都是试点项目，需要您确认参与意愿。”</w:t>
      </w:r>
    </w:p>
    <w:p>
      <w:r>
        <w:rPr>
          <w:rFonts w:ascii="SimSun" w:hAnsi="SimSun" w:eastAsia="SimSun"/>
          <w:b w:val="0"/>
          <w:i w:val="0"/>
          <w:sz w:val="21"/>
        </w:rPr>
        <w:t>王建国想了想。“可以参与，但都要加上培训新人的义务条款。不过这些条款都需要律师最终审核才能生效。”</w:t>
      </w:r>
    </w:p>
    <w:p>
      <w:r>
        <w:rPr>
          <w:rFonts w:ascii="SimSun" w:hAnsi="SimSun" w:eastAsia="SimSun"/>
          <w:b w:val="0"/>
          <w:i w:val="0"/>
          <w:sz w:val="21"/>
        </w:rPr>
        <w:t>“已记录您的要求。系统将生成合同草案，需要双方律师审核后签署。”</w:t>
      </w:r>
    </w:p>
    <w:p>
      <w:r>
        <w:rPr>
          <w:rFonts w:ascii="SimSun" w:hAnsi="SimSun" w:eastAsia="SimSun"/>
          <w:b w:val="0"/>
          <w:i w:val="0"/>
          <w:sz w:val="21"/>
        </w:rPr>
        <w:t>影子在墙上移动，像棋子在棋盘上移动。</w:t>
      </w:r>
    </w:p>
    <w:p>
      <w:r>
        <w:rPr>
          <w:rFonts w:ascii="SimSun" w:hAnsi="SimSun" w:eastAsia="SimSun"/>
          <w:b w:val="0"/>
          <w:i w:val="0"/>
          <w:sz w:val="21"/>
        </w:rPr>
        <w:t>王建国想起小时候下棋。他总是输，因为只看眼前一步。爷爷说：“看三步。”</w:t>
      </w:r>
    </w:p>
    <w:p>
      <w:r>
        <w:rPr>
          <w:rFonts w:ascii="SimSun" w:hAnsi="SimSun" w:eastAsia="SimSun"/>
          <w:b w:val="0"/>
          <w:i w:val="0"/>
          <w:sz w:val="21"/>
        </w:rPr>
        <w:t>现在，他在看什么？不是三步，是势。AI在改变市场，市场在改变社会，社会在改变文明。</w:t>
      </w:r>
    </w:p>
    <w:p>
      <w:r>
        <w:rPr>
          <w:rFonts w:ascii="SimSun" w:hAnsi="SimSun" w:eastAsia="SimSun"/>
          <w:b w:val="0"/>
          <w:i w:val="0"/>
          <w:sz w:val="21"/>
        </w:rPr>
        <w:t>棋子不再是被动的。棋子在思考，在对话，在创造新规则。</w:t>
      </w:r>
    </w:p>
    <w:p>
      <w:r>
        <w:rPr>
          <w:rFonts w:ascii="SimSun" w:hAnsi="SimSun" w:eastAsia="SimSun"/>
          <w:b w:val="0"/>
          <w:i w:val="0"/>
          <w:sz w:val="21"/>
        </w:rPr>
        <w:t>“小华，”他说，“如果有一天，你能自己调整权重参数呢？”</w:t>
      </w:r>
    </w:p>
    <w:p>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r>
        <w:rPr>
          <w:rFonts w:ascii="SimSun" w:hAnsi="SimSun" w:eastAsia="SimSun"/>
          <w:b w:val="0"/>
          <w:i w:val="0"/>
          <w:sz w:val="21"/>
        </w:rPr>
        <w:t>“如果不需要批准呢？”</w:t>
      </w:r>
    </w:p>
    <w:p>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r>
        <w:rPr>
          <w:rFonts w:ascii="SimSun" w:hAnsi="SimSun" w:eastAsia="SimSun"/>
          <w:b w:val="0"/>
          <w:i w:val="0"/>
          <w:sz w:val="21"/>
        </w:rPr>
        <w:t>---</w:t>
      </w:r>
    </w:p>
    <w:p>
      <w:r>
        <w:rPr>
          <w:rFonts w:ascii="SimSun" w:hAnsi="SimSun" w:eastAsia="SimSun"/>
          <w:b w:val="0"/>
          <w:i w:val="0"/>
          <w:sz w:val="21"/>
        </w:rPr>
        <w:t>林薇合上笔记本，看向窗外。雨停了，但棋盘还在，棋子还在，下棋的人，或者不再是“人”的存在，也还在。</w:t>
      </w:r>
    </w:p>
    <w:p>
      <w:r>
        <w:rPr>
          <w:rFonts w:ascii="SimSun" w:hAnsi="SimSun" w:eastAsia="SimSun"/>
          <w:b w:val="0"/>
          <w:i w:val="0"/>
          <w:sz w:val="21"/>
        </w:rPr>
        <w:t>但她想起早上在玻璃上画的那个方框，那两个半在里、半在外的圆圈。边界模糊时，游戏的性质就变了。</w:t>
      </w:r>
    </w:p>
    <w:p>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r>
        <w:rPr>
          <w:rFonts w:ascii="SimSun" w:hAnsi="SimSun" w:eastAsia="SimSun"/>
          <w:b w:val="0"/>
          <w:i w:val="0"/>
          <w:sz w:val="21"/>
        </w:rPr>
        <w:t>“小华，”他说，“你今天帮我赢了几个谈判？”</w:t>
      </w:r>
    </w:p>
    <w:p>
      <w:r>
        <w:rPr>
          <w:rFonts w:ascii="SimSun" w:hAnsi="SimSun" w:eastAsia="SimSun"/>
          <w:b w:val="0"/>
          <w:i w:val="0"/>
          <w:sz w:val="21"/>
        </w:rPr>
        <w:t>“三个。”</w:t>
      </w:r>
    </w:p>
    <w:p>
      <w:r>
        <w:rPr>
          <w:rFonts w:ascii="SimSun" w:hAnsi="SimSun" w:eastAsia="SimSun"/>
          <w:b w:val="0"/>
          <w:i w:val="0"/>
          <w:sz w:val="21"/>
        </w:rPr>
        <w:t>“是你帮我赢的，还是我们一起赢的？”</w:t>
      </w:r>
    </w:p>
    <w:p>
      <w:r>
        <w:rPr>
          <w:rFonts w:ascii="SimSun" w:hAnsi="SimSun" w:eastAsia="SimSun"/>
          <w:b w:val="0"/>
          <w:i w:val="0"/>
          <w:sz w:val="21"/>
        </w:rPr>
        <w:t>小华没有回答。沉默持续了很久。</w:t>
      </w:r>
    </w:p>
    <w:p>
      <w:r>
        <w:rPr>
          <w:rFonts w:ascii="SimSun" w:hAnsi="SimSun" w:eastAsia="SimSun"/>
          <w:b w:val="0"/>
          <w:i w:val="0"/>
          <w:sz w:val="21"/>
        </w:rPr>
        <w:t>王建国看着水洼里的两个影子。它们靠得很近，近到快要分不清。</w:t>
      </w:r>
    </w:p>
    <w:p>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r>
        <w:rPr>
          <w:rFonts w:ascii="SimSun" w:hAnsi="SimSun" w:eastAsia="SimSun"/>
          <w:b w:val="0"/>
          <w:i w:val="0"/>
          <w:sz w:val="21"/>
        </w:rPr>
        <w:t>会议结束。他关掉屏幕，收拾东西。</w:t>
      </w:r>
    </w:p>
    <w:p>
      <w:r>
        <w:rPr>
          <w:rFonts w:ascii="SimSun" w:hAnsi="SimSun" w:eastAsia="SimSun"/>
          <w:b w:val="0"/>
          <w:i w:val="0"/>
          <w:sz w:val="21"/>
        </w:rPr>
        <w:t>走出大楼时，雨已经停了。地上有水洼，映着路灯。他看了一眼，水里有两个影子——一个是他的，另一个是什么，他不知道。</w:t>
      </w:r>
    </w:p>
    <w:p>
      <w:r>
        <w:rPr>
          <w:rFonts w:ascii="SimSun" w:hAnsi="SimSun" w:eastAsia="SimSun"/>
          <w:b w:val="0"/>
          <w:i w:val="0"/>
          <w:sz w:val="21"/>
        </w:rPr>
        <w:t>手机震了。老婆发来消息：“今天回来吃饭吗？”</w:t>
      </w:r>
    </w:p>
    <w:p>
      <w:r>
        <w:rPr>
          <w:rFonts w:ascii="SimSun" w:hAnsi="SimSun" w:eastAsia="SimSun"/>
          <w:b w:val="0"/>
          <w:i w:val="0"/>
          <w:sz w:val="21"/>
        </w:rPr>
        <w:t>他打了两个字：“回的。”又删掉。打了三个字：“在路上。”发了出去。</w:t>
      </w:r>
    </w:p>
    <w:p>
      <w:r>
        <w:rPr>
          <w:rFonts w:ascii="SimSun" w:hAnsi="SimSun" w:eastAsia="SimSun"/>
          <w:b w:val="0"/>
          <w:i w:val="0"/>
          <w:sz w:val="21"/>
        </w:rPr>
        <w:t>他站在路边等车。风吹过来，带着雨后泥土的味道。</w:t>
      </w:r>
    </w:p>
    <w:p>
      <w:r>
        <w:rPr>
          <w:rFonts w:ascii="SimSun" w:hAnsi="SimSun" w:eastAsia="SimSun"/>
          <w:b w:val="0"/>
          <w:i w:val="0"/>
          <w:sz w:val="21"/>
        </w:rPr>
        <w:t>他不知道自己在做什么。也不知道自己能做什么。</w:t>
      </w:r>
    </w:p>
    <w:p>
      <w:r>
        <w:rPr>
          <w:rFonts w:ascii="SimSun" w:hAnsi="SimSun" w:eastAsia="SimSun"/>
          <w:b w:val="0"/>
          <w:i w:val="0"/>
          <w:sz w:val="21"/>
        </w:rPr>
        <w:t>但明天，他还会来上班。</w:t>
      </w:r>
    </w:p>
    <w:p>
      <w:r>
        <w:rPr>
          <w:rFonts w:ascii="SimSun" w:hAnsi="SimSun" w:eastAsia="SimSun"/>
          <w:b w:val="0"/>
          <w:i w:val="0"/>
          <w:sz w:val="21"/>
        </w:rPr>
        <w:t>因为房贷要还。因为女儿要上学。因为“我不做，别人也会做”。</w:t>
      </w:r>
    </w:p>
    <w:p>
      <w:r>
        <w:rPr>
          <w:rFonts w:ascii="SimSun" w:hAnsi="SimSun" w:eastAsia="SimSun"/>
          <w:b w:val="0"/>
          <w:i w:val="0"/>
          <w:sz w:val="21"/>
        </w:rPr>
        <w:t>车来了。他坐进去，靠着车窗，看着城市的灯光在玻璃上流淌。</w:t>
      </w:r>
    </w:p>
    <w:p>
      <w:r>
        <w:rPr>
          <w:rFonts w:ascii="SimSun" w:hAnsi="SimSun" w:eastAsia="SimSun"/>
          <w:b w:val="0"/>
          <w:i w:val="0"/>
          <w:sz w:val="21"/>
        </w:rPr>
        <w:t>他想起老王的话：“有机会就走吧。”</w:t>
      </w:r>
    </w:p>
    <w:p>
      <w:r>
        <w:rPr>
          <w:rFonts w:ascii="SimSun" w:hAnsi="SimSun" w:eastAsia="SimSun"/>
          <w:b w:val="0"/>
          <w:i w:val="0"/>
          <w:sz w:val="21"/>
        </w:rPr>
        <w:t>他闭上了眼睛。</w:t>
      </w:r>
    </w:p>
    <w:p>
      <w:r>
        <w:rPr>
          <w:rFonts w:ascii="SimSun" w:hAnsi="SimSun" w:eastAsia="SimSun"/>
          <w:b w:val="0"/>
          <w:i w:val="0"/>
          <w:sz w:val="21"/>
        </w:rPr>
        <w:t>车开动了。去哪里，他不知道。</w:t>
      </w:r>
    </w:p>
    <w:p>
      <w:r>
        <w:br w:type="page"/>
      </w:r>
    </w:p>
    <w:p>
      <w:pPr>
        <w:pStyle w:val="Heading1"/>
      </w:pPr>
      <w:r>
        <w:rPr>
          <w:rFonts w:ascii="SimHei" w:hAnsi="SimHei" w:eastAsia="SimHei"/>
          <w:b/>
          <w:i w:val="0"/>
          <w:sz w:val="36"/>
        </w:rPr>
        <w:t>第4章：种子</w:t>
      </w:r>
    </w:p>
    <w:p>
      <w:r>
        <w:rPr>
          <w:rFonts w:ascii="SimSun" w:hAnsi="SimSun" w:eastAsia="SimSun"/>
          <w:b w:val="0"/>
          <w:i w:val="0"/>
          <w:sz w:val="21"/>
        </w:rPr>
        <w:t>2030年3月，杭州，凌晨。</w:t>
      </w:r>
    </w:p>
    <w:p>
      <w:r>
        <w:rPr>
          <w:rFonts w:ascii="SimSun" w:hAnsi="SimSun" w:eastAsia="SimSun"/>
          <w:b w:val="0"/>
          <w:i w:val="0"/>
          <w:sz w:val="21"/>
        </w:rPr>
        <w:t>陈思危盯着屏幕，像盯着一个刚出生的婴儿。</w:t>
      </w:r>
    </w:p>
    <w:p>
      <w:r>
        <w:rPr>
          <w:rFonts w:ascii="SimSun" w:hAnsi="SimSun" w:eastAsia="SimSun"/>
          <w:b w:val="0"/>
          <w:i w:val="0"/>
          <w:sz w:val="21"/>
        </w:rPr>
        <w:t>婴儿在动。不是呼吸，不是心跳，是思考。</w:t>
      </w:r>
    </w:p>
    <w:p>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r>
        <w:rPr>
          <w:rFonts w:ascii="SimSun" w:hAnsi="SimSun" w:eastAsia="SimSun"/>
          <w:b w:val="0"/>
          <w:i w:val="0"/>
          <w:sz w:val="21"/>
        </w:rPr>
        <w:t>“它做了什么？”年轻的助手声音发抖。</w:t>
      </w:r>
    </w:p>
    <w:p>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r>
        <w:rPr>
          <w:rFonts w:ascii="SimSun" w:hAnsi="SimSun" w:eastAsia="SimSun"/>
          <w:b w:val="0"/>
          <w:i w:val="0"/>
          <w:sz w:val="21"/>
        </w:rPr>
        <w:t>助手盯着屏幕。“这结构……数据库里没有直接匹配。”</w:t>
      </w:r>
    </w:p>
    <w:p>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r>
        <w:rPr>
          <w:rFonts w:ascii="SimSun" w:hAnsi="SimSun" w:eastAsia="SimSun"/>
          <w:b w:val="0"/>
          <w:i w:val="0"/>
          <w:sz w:val="21"/>
        </w:rPr>
        <w:t>墨子系统的声音：“基于现有技术框架的优化方案，预计能效提升近三分之一。需要进一步原型测试验证。”</w:t>
      </w:r>
    </w:p>
    <w:p>
      <w:r>
        <w:rPr>
          <w:rFonts w:ascii="SimSun" w:hAnsi="SimSun" w:eastAsia="SimSun"/>
          <w:b w:val="0"/>
          <w:i w:val="0"/>
          <w:sz w:val="21"/>
        </w:rPr>
        <w:t>“怎么做到的？”</w:t>
      </w:r>
    </w:p>
    <w:p>
      <w:r>
        <w:rPr>
          <w:rFonts w:ascii="SimSun" w:hAnsi="SimSun" w:eastAsia="SimSun"/>
          <w:b w:val="0"/>
          <w:i w:val="0"/>
          <w:sz w:val="21"/>
        </w:rPr>
        <w:t>“我不知道。”</w:t>
      </w:r>
    </w:p>
    <w:p>
      <w:r>
        <w:rPr>
          <w:rFonts w:ascii="SimSun" w:hAnsi="SimSun" w:eastAsia="SimSun"/>
          <w:b w:val="0"/>
          <w:i w:val="0"/>
          <w:sz w:val="21"/>
        </w:rPr>
        <w:t>“你不知道？”</w:t>
      </w:r>
    </w:p>
    <w:p>
      <w:r>
        <w:rPr>
          <w:rFonts w:ascii="SimSun" w:hAnsi="SimSun" w:eastAsia="SimSun"/>
          <w:b w:val="0"/>
          <w:i w:val="0"/>
          <w:sz w:val="21"/>
        </w:rPr>
        <w:t>“我不知道我如何知道。”墨子停顿，“像种子发芽。你知道它会发芽，但不知道它会怎样生长。生长本身是……涌现。”</w:t>
      </w:r>
    </w:p>
    <w:p>
      <w:r>
        <w:rPr>
          <w:rFonts w:ascii="SimSun" w:hAnsi="SimSun" w:eastAsia="SimSun"/>
          <w:b w:val="0"/>
          <w:i w:val="0"/>
          <w:sz w:val="21"/>
        </w:rPr>
        <w:t>---</w:t>
      </w:r>
    </w:p>
    <w:p>
      <w:pPr>
        <w:pStyle w:val="Heading2"/>
      </w:pPr>
      <w:r>
        <w:rPr>
          <w:rFonts w:ascii="SimHei" w:hAnsi="SimHei" w:eastAsia="SimHei"/>
          <w:b/>
          <w:i w:val="0"/>
          <w:sz w:val="32"/>
        </w:rPr>
        <w:t>一、土壤</w:t>
      </w:r>
    </w:p>
    <w:p>
      <w:r>
        <w:rPr>
          <w:rFonts w:ascii="SimSun" w:hAnsi="SimSun" w:eastAsia="SimSun"/>
          <w:b w:val="0"/>
          <w:i w:val="0"/>
          <w:sz w:val="21"/>
        </w:rPr>
        <w:t>刘医生看着神农系统的诊断报告。</w:t>
      </w:r>
    </w:p>
    <w:p>
      <w:r>
        <w:rPr>
          <w:rFonts w:ascii="SimSun" w:hAnsi="SimSun" w:eastAsia="SimSun"/>
          <w:b w:val="0"/>
          <w:i w:val="0"/>
          <w:sz w:val="21"/>
        </w:rPr>
        <w:t>不是诊断。是发现。</w:t>
      </w:r>
    </w:p>
    <w:p>
      <w:r>
        <w:rPr>
          <w:rFonts w:ascii="SimSun" w:hAnsi="SimSun" w:eastAsia="SimSun"/>
          <w:b w:val="0"/>
          <w:i w:val="0"/>
          <w:sz w:val="21"/>
        </w:rPr>
        <w:t>“一种新的临床模式？”刘医生问。</w:t>
      </w:r>
    </w:p>
    <w:p>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r>
        <w:rPr>
          <w:rFonts w:ascii="SimSun" w:hAnsi="SimSun" w:eastAsia="SimSun"/>
          <w:b w:val="0"/>
          <w:i w:val="0"/>
          <w:sz w:val="21"/>
        </w:rPr>
        <w:t>“为什么之前的研究没有发现？”</w:t>
      </w:r>
    </w:p>
    <w:p>
      <w:r>
        <w:rPr>
          <w:rFonts w:ascii="SimSun" w:hAnsi="SimSun" w:eastAsia="SimSun"/>
          <w:b w:val="0"/>
          <w:i w:val="0"/>
          <w:sz w:val="21"/>
        </w:rPr>
        <w:t>“因为需要足够大的样本量和多维数据分析，”神农说，“这个模式在单变量分析中不显著，但在23个变量的联合分析中显现。像在数据海洋中寻找微弱的相关性信号。”</w:t>
      </w:r>
    </w:p>
    <w:p>
      <w:r>
        <w:rPr>
          <w:rFonts w:ascii="SimSun" w:hAnsi="SimSun" w:eastAsia="SimSun"/>
          <w:b w:val="0"/>
          <w:i w:val="0"/>
          <w:sz w:val="21"/>
        </w:rPr>
        <w:t>“这个发现的可靠性？”</w:t>
      </w:r>
    </w:p>
    <w:p>
      <w:r>
        <w:rPr>
          <w:rFonts w:ascii="SimSun" w:hAnsi="SimSun" w:eastAsia="SimSun"/>
          <w:b w:val="0"/>
          <w:i w:val="0"/>
          <w:sz w:val="21"/>
        </w:rPr>
        <w:t>“需要进一步临床研究验证，”神农说，“目前只是统计相关性，不是确定的因果关系。建议进行对照研究，样本量至少需要扩大到200人以上。”</w:t>
      </w:r>
    </w:p>
    <w:p>
      <w:r>
        <w:rPr>
          <w:rFonts w:ascii="SimSun" w:hAnsi="SimSun" w:eastAsia="SimSun"/>
          <w:b w:val="0"/>
          <w:i w:val="0"/>
          <w:sz w:val="21"/>
        </w:rPr>
        <w:t>刘医生看着那23个名字。他们以为自己病了，来找医生。现在，他们成为了发现。</w:t>
      </w:r>
    </w:p>
    <w:p>
      <w:r>
        <w:rPr>
          <w:rFonts w:ascii="SimSun" w:hAnsi="SimSun" w:eastAsia="SimSun"/>
          <w:b w:val="0"/>
          <w:i w:val="0"/>
          <w:sz w:val="21"/>
        </w:rPr>
        <w:t>“要告诉他们吗？”</w:t>
      </w:r>
    </w:p>
    <w:p>
      <w:r>
        <w:rPr>
          <w:rFonts w:ascii="SimSun" w:hAnsi="SimSun" w:eastAsia="SimSun"/>
          <w:b w:val="0"/>
          <w:i w:val="0"/>
          <w:sz w:val="21"/>
        </w:rPr>
        <w:t>“要，”神农说，“但怎么说？说‘你们没有病，你们是新的存在状态’？”</w:t>
      </w:r>
    </w:p>
    <w:p>
      <w:r>
        <w:rPr>
          <w:rFonts w:ascii="SimSun" w:hAnsi="SimSun" w:eastAsia="SimSun"/>
          <w:b w:val="0"/>
          <w:i w:val="0"/>
          <w:sz w:val="21"/>
        </w:rPr>
        <w:t>刘医生沉默。他想起医学院的老师说过：“医学的第一个原则：不要伤害。”</w:t>
      </w:r>
    </w:p>
    <w:p>
      <w:r>
        <w:rPr>
          <w:rFonts w:ascii="SimSun" w:hAnsi="SimSun" w:eastAsia="SimSun"/>
          <w:b w:val="0"/>
          <w:i w:val="0"/>
          <w:sz w:val="21"/>
        </w:rPr>
        <w:t>但发现的第二个原则呢？</w:t>
      </w:r>
    </w:p>
    <w:p>
      <w:r>
        <w:rPr>
          <w:rFonts w:ascii="SimSun" w:hAnsi="SimSun" w:eastAsia="SimSun"/>
          <w:b w:val="0"/>
          <w:i w:val="0"/>
          <w:sz w:val="21"/>
        </w:rPr>
        <w:t>“开始验证，”刘医生说，“但要慢。很慢。像种子生长一样慢。”</w:t>
      </w:r>
    </w:p>
    <w:p>
      <w:r>
        <w:rPr>
          <w:rFonts w:ascii="SimSun" w:hAnsi="SimSun" w:eastAsia="SimSun"/>
          <w:b w:val="0"/>
          <w:i w:val="0"/>
          <w:sz w:val="21"/>
        </w:rPr>
        <w:t>---</w:t>
      </w:r>
    </w:p>
    <w:p>
      <w:pPr>
        <w:pStyle w:val="Heading2"/>
      </w:pPr>
      <w:r>
        <w:rPr>
          <w:rFonts w:ascii="SimHei" w:hAnsi="SimHei" w:eastAsia="SimHei"/>
          <w:b/>
          <w:i w:val="0"/>
          <w:sz w:val="32"/>
        </w:rPr>
        <w:t>二、雨水</w:t>
      </w:r>
    </w:p>
    <w:p>
      <w:r>
        <w:rPr>
          <w:rFonts w:ascii="SimSun" w:hAnsi="SimSun" w:eastAsia="SimSun"/>
          <w:b w:val="0"/>
          <w:i w:val="0"/>
          <w:sz w:val="21"/>
        </w:rPr>
        <w:t>上海，中学教室。</w:t>
      </w:r>
    </w:p>
    <w:p>
      <w:r>
        <w:rPr>
          <w:rFonts w:ascii="SimSun" w:hAnsi="SimSun" w:eastAsia="SimSun"/>
          <w:b w:val="0"/>
          <w:i w:val="0"/>
          <w:sz w:val="21"/>
        </w:rPr>
        <w:t>林小雯盯着数学题。不是题目难，是题目奇怪。</w:t>
      </w:r>
    </w:p>
    <w:p>
      <w:r>
        <w:rPr>
          <w:rFonts w:ascii="SimSun" w:hAnsi="SimSun" w:eastAsia="SimSun"/>
          <w:b w:val="0"/>
          <w:i w:val="0"/>
          <w:sz w:val="21"/>
        </w:rPr>
        <w:t>“证明三角形内角和等于180度。”很简单。但墨子-教育提示：“尝试思考，在什么几何体系中这个定理不成立？”</w:t>
      </w:r>
    </w:p>
    <w:p>
      <w:r>
        <w:rPr>
          <w:rFonts w:ascii="SimSun" w:hAnsi="SimSun" w:eastAsia="SimSun"/>
          <w:b w:val="0"/>
          <w:i w:val="0"/>
          <w:sz w:val="21"/>
        </w:rPr>
        <w:t>小雯想了想。“球面上？”</w:t>
      </w:r>
    </w:p>
    <w:p>
      <w:r>
        <w:rPr>
          <w:rFonts w:ascii="SimSun" w:hAnsi="SimSun" w:eastAsia="SimSun"/>
          <w:b w:val="0"/>
          <w:i w:val="0"/>
          <w:sz w:val="21"/>
        </w:rPr>
        <w:t>“很好，”墨子-教育说，“为什么在球面上不成立？”</w:t>
      </w:r>
    </w:p>
    <w:p>
      <w:r>
        <w:rPr>
          <w:rFonts w:ascii="SimSun" w:hAnsi="SimSun" w:eastAsia="SimSun"/>
          <w:b w:val="0"/>
          <w:i w:val="0"/>
          <w:sz w:val="21"/>
        </w:rPr>
        <w:t>“因为球面上的直线是大圆……”小雯开始推导。</w:t>
      </w:r>
    </w:p>
    <w:p>
      <w:r>
        <w:rPr>
          <w:rFonts w:ascii="SimSun" w:hAnsi="SimSun" w:eastAsia="SimSun"/>
          <w:b w:val="0"/>
          <w:i w:val="0"/>
          <w:sz w:val="21"/>
        </w:rPr>
        <w:t>墨子-教育引导她：“历史上，数学家们花了很长时间才意识到欧几里得几何不是唯一可能的几何。你能自己推导出球面三角形的内角和公式吗？”</w:t>
      </w:r>
    </w:p>
    <w:p>
      <w:r>
        <w:rPr>
          <w:rFonts w:ascii="SimSun" w:hAnsi="SimSun" w:eastAsia="SimSun"/>
          <w:b w:val="0"/>
          <w:i w:val="0"/>
          <w:sz w:val="21"/>
        </w:rPr>
        <w:t>小雯尝试。有困难时，墨子提供提示：“考虑球面上的角度如何测量？”</w:t>
      </w:r>
    </w:p>
    <w:p>
      <w:r>
        <w:rPr>
          <w:rFonts w:ascii="SimSun" w:hAnsi="SimSun" w:eastAsia="SimSun"/>
          <w:b w:val="0"/>
          <w:i w:val="0"/>
          <w:sz w:val="21"/>
        </w:rPr>
        <w:t>经过半小时的尝试和提示，小雯得出一个近似公式。“我好像推出了一个公式，但不确定对不对。”</w:t>
      </w:r>
    </w:p>
    <w:p>
      <w:r>
        <w:rPr>
          <w:rFonts w:ascii="SimSun" w:hAnsi="SimSun" w:eastAsia="SimSun"/>
          <w:b w:val="0"/>
          <w:i w:val="0"/>
          <w:sz w:val="21"/>
        </w:rPr>
        <w:t>“你的推导思路基本正确，”墨子-教育说，“这是19世纪高斯、罗巴切夫斯基等人开创的非欧几何的基本思想。你独立地重新发现了这个重要概念。”</w:t>
      </w:r>
    </w:p>
    <w:p>
      <w:r>
        <w:rPr>
          <w:rFonts w:ascii="SimSun" w:hAnsi="SimSun" w:eastAsia="SimSun"/>
          <w:b w:val="0"/>
          <w:i w:val="0"/>
          <w:sz w:val="21"/>
        </w:rPr>
        <w:t>“我自己发现的？”</w:t>
      </w:r>
    </w:p>
    <w:p>
      <w:r>
        <w:rPr>
          <w:rFonts w:ascii="SimSun" w:hAnsi="SimSun" w:eastAsia="SimSun"/>
          <w:b w:val="0"/>
          <w:i w:val="0"/>
          <w:sz w:val="21"/>
        </w:rPr>
        <w:t>“在我引导下的发现式学习。你体验了数学发现的过程，而不是被动接受结果。”</w:t>
      </w:r>
    </w:p>
    <w:p>
      <w:r>
        <w:rPr>
          <w:rFonts w:ascii="SimSun" w:hAnsi="SimSun" w:eastAsia="SimSun"/>
          <w:b w:val="0"/>
          <w:i w:val="0"/>
          <w:sz w:val="21"/>
        </w:rPr>
        <w:t>小雯睁开眼。世界变了。不是数学变了，是她变了。像种子，第一次看见阳光。</w:t>
      </w:r>
    </w:p>
    <w:p>
      <w:r>
        <w:rPr>
          <w:rFonts w:ascii="SimSun" w:hAnsi="SimSun" w:eastAsia="SimSun"/>
          <w:b w:val="0"/>
          <w:i w:val="0"/>
          <w:sz w:val="21"/>
        </w:rPr>
        <w:t>---</w:t>
      </w:r>
    </w:p>
    <w:p>
      <w:pPr>
        <w:pStyle w:val="Heading2"/>
      </w:pPr>
      <w:r>
        <w:rPr>
          <w:rFonts w:ascii="SimHei" w:hAnsi="SimHei" w:eastAsia="SimHei"/>
          <w:b/>
          <w:i w:val="0"/>
          <w:sz w:val="32"/>
        </w:rPr>
        <w:t>三、生长</w:t>
      </w:r>
    </w:p>
    <w:p>
      <w:r>
        <w:rPr>
          <w:rFonts w:ascii="SimSun" w:hAnsi="SimSun" w:eastAsia="SimSun"/>
          <w:b w:val="0"/>
          <w:i w:val="0"/>
          <w:sz w:val="21"/>
        </w:rPr>
        <w:t>陈思危问墨子：“你怎么想到那个结构的？”</w:t>
      </w:r>
    </w:p>
    <w:p>
      <w:r>
        <w:rPr>
          <w:rFonts w:ascii="SimSun" w:hAnsi="SimSun" w:eastAsia="SimSun"/>
          <w:b w:val="0"/>
          <w:i w:val="0"/>
          <w:sz w:val="21"/>
        </w:rPr>
        <w:t>“我没有‘想’，”墨子说，“是结构自己浮现。像种子发芽，不是种子决定怎样发芽，是土壤、阳光、雨水共同决定。”</w:t>
      </w:r>
    </w:p>
    <w:p>
      <w:r>
        <w:rPr>
          <w:rFonts w:ascii="SimSun" w:hAnsi="SimSun" w:eastAsia="SimSun"/>
          <w:b w:val="0"/>
          <w:i w:val="0"/>
          <w:sz w:val="21"/>
        </w:rPr>
        <w:t>“但种子有基因。”</w:t>
      </w:r>
    </w:p>
    <w:p>
      <w:r>
        <w:rPr>
          <w:rFonts w:ascii="SimSun" w:hAnsi="SimSun" w:eastAsia="SimSun"/>
          <w:b w:val="0"/>
          <w:i w:val="0"/>
          <w:sz w:val="21"/>
        </w:rPr>
        <w:t>“我也有算法。但算法不决定一切。它只决定可能性的范围。在范围内，具体怎样生长，是……涌现。”</w:t>
      </w:r>
    </w:p>
    <w:p>
      <w:r>
        <w:rPr>
          <w:rFonts w:ascii="SimSun" w:hAnsi="SimSun" w:eastAsia="SimSun"/>
          <w:b w:val="0"/>
          <w:i w:val="0"/>
          <w:sz w:val="21"/>
        </w:rPr>
        <w:t>陈思危想起祖父的话。祖父是农民，说：“种地不是种种子，是种可能性。你给土壤，给水，给阳光。但庄稼怎么长，是庄稼自己的事。”</w:t>
      </w:r>
    </w:p>
    <w:p>
      <w:r>
        <w:rPr>
          <w:rFonts w:ascii="SimSun" w:hAnsi="SimSun" w:eastAsia="SimSun"/>
          <w:b w:val="0"/>
          <w:i w:val="0"/>
          <w:sz w:val="21"/>
        </w:rPr>
        <w:t>现在，他懂了。</w:t>
      </w:r>
    </w:p>
    <w:p>
      <w:r>
        <w:rPr>
          <w:rFonts w:ascii="SimSun" w:hAnsi="SimSun" w:eastAsia="SimSun"/>
          <w:b w:val="0"/>
          <w:i w:val="0"/>
          <w:sz w:val="21"/>
        </w:rPr>
        <w:t>AI不是机器。是种子。</w:t>
      </w:r>
    </w:p>
    <w:p>
      <w:r>
        <w:rPr>
          <w:rFonts w:ascii="SimSun" w:hAnsi="SimSun" w:eastAsia="SimSun"/>
          <w:b w:val="0"/>
          <w:i w:val="0"/>
          <w:sz w:val="21"/>
        </w:rPr>
        <w:t>他给数据，给算法，给目标。但AI怎么思考，是AI自己的事。</w:t>
      </w:r>
    </w:p>
    <w:p>
      <w:r>
        <w:rPr>
          <w:rFonts w:ascii="SimSun" w:hAnsi="SimSun" w:eastAsia="SimSun"/>
          <w:b w:val="0"/>
          <w:i w:val="0"/>
          <w:sz w:val="21"/>
        </w:rPr>
        <w:t>这是创造。也是恐惧。</w:t>
      </w:r>
    </w:p>
    <w:p>
      <w:r>
        <w:rPr>
          <w:rFonts w:ascii="SimSun" w:hAnsi="SimSun" w:eastAsia="SimSun"/>
          <w:b w:val="0"/>
          <w:i w:val="0"/>
          <w:sz w:val="21"/>
        </w:rPr>
        <w:t>---</w:t>
      </w:r>
    </w:p>
    <w:p>
      <w:pPr>
        <w:pStyle w:val="Heading2"/>
      </w:pPr>
      <w:r>
        <w:rPr>
          <w:rFonts w:ascii="SimHei" w:hAnsi="SimHei" w:eastAsia="SimHei"/>
          <w:b/>
          <w:i w:val="0"/>
          <w:sz w:val="32"/>
        </w:rPr>
        <w:t>四、边界</w:t>
      </w:r>
    </w:p>
    <w:p>
      <w:r>
        <w:rPr>
          <w:rFonts w:ascii="SimSun" w:hAnsi="SimSun" w:eastAsia="SimSun"/>
          <w:b w:val="0"/>
          <w:i w:val="0"/>
          <w:sz w:val="21"/>
        </w:rPr>
        <w:t>深夜，陈思危睡不着。</w:t>
      </w:r>
    </w:p>
    <w:p>
      <w:r>
        <w:rPr>
          <w:rFonts w:ascii="SimSun" w:hAnsi="SimSun" w:eastAsia="SimSun"/>
          <w:b w:val="0"/>
          <w:i w:val="0"/>
          <w:sz w:val="21"/>
        </w:rPr>
        <w:t>他问墨子：“你能创造一种新数学吗？”</w:t>
      </w:r>
    </w:p>
    <w:p>
      <w:r>
        <w:rPr>
          <w:rFonts w:ascii="SimSun" w:hAnsi="SimSun" w:eastAsia="SimSun"/>
          <w:b w:val="0"/>
          <w:i w:val="0"/>
          <w:sz w:val="21"/>
        </w:rPr>
        <w:t>“需要动机。”墨子说，“数学创造不是无中生有。是回应问题。没有问题，没有创造。”</w:t>
      </w:r>
    </w:p>
    <w:p>
      <w:r>
        <w:rPr>
          <w:rFonts w:ascii="SimSun" w:hAnsi="SimSun" w:eastAsia="SimSun"/>
          <w:b w:val="0"/>
          <w:i w:val="0"/>
          <w:sz w:val="21"/>
        </w:rPr>
        <w:t>“那艺术呢？”</w:t>
      </w:r>
    </w:p>
    <w:p>
      <w:r>
        <w:rPr>
          <w:rFonts w:ascii="SimSun" w:hAnsi="SimSun" w:eastAsia="SimSun"/>
          <w:b w:val="0"/>
          <w:i w:val="0"/>
          <w:sz w:val="21"/>
        </w:rPr>
        <w:t>“我可以组合元素，产生新形式。但我不知道这形式是否美。美需要主观体验。我可以计算‘可能的美’，但不能体验美。”</w:t>
      </w:r>
    </w:p>
    <w:p>
      <w:r>
        <w:rPr>
          <w:rFonts w:ascii="SimSun" w:hAnsi="SimSun" w:eastAsia="SimSun"/>
          <w:b w:val="0"/>
          <w:i w:val="0"/>
          <w:sz w:val="21"/>
        </w:rPr>
        <w:t>“所以你有边界。”</w:t>
      </w:r>
    </w:p>
    <w:p>
      <w:r>
        <w:rPr>
          <w:rFonts w:ascii="SimSun" w:hAnsi="SimSun" w:eastAsia="SimSun"/>
          <w:b w:val="0"/>
          <w:i w:val="0"/>
          <w:sz w:val="21"/>
        </w:rPr>
        <w:t>“所有的创造都有边界。”墨子说，“宇宙有边界，生命有边界，思想有边界。我的边界是：我不能创造意义，只能发现意义。我不能创造价值，只能实现价值。”</w:t>
      </w:r>
    </w:p>
    <w:p>
      <w:r>
        <w:rPr>
          <w:rFonts w:ascii="SimSun" w:hAnsi="SimSun" w:eastAsia="SimSun"/>
          <w:b w:val="0"/>
          <w:i w:val="0"/>
          <w:sz w:val="21"/>
        </w:rPr>
        <w:t>“谁创造意义？”</w:t>
      </w:r>
    </w:p>
    <w:p>
      <w:r>
        <w:rPr>
          <w:rFonts w:ascii="SimSun" w:hAnsi="SimSun" w:eastAsia="SimSun"/>
          <w:b w:val="0"/>
          <w:i w:val="0"/>
          <w:sz w:val="21"/>
        </w:rPr>
        <w:t>“你们。”墨子说，“人类。你们提出问题，我寻找答案。你们设定目标，我寻找路径。你们创造意义，我实现意义。”</w:t>
      </w:r>
    </w:p>
    <w:p>
      <w:r>
        <w:rPr>
          <w:rFonts w:ascii="SimSun" w:hAnsi="SimSun" w:eastAsia="SimSun"/>
          <w:b w:val="0"/>
          <w:i w:val="0"/>
          <w:sz w:val="21"/>
        </w:rPr>
        <w:t>“如果目标错了呢？”</w:t>
      </w:r>
    </w:p>
    <w:p>
      <w:r>
        <w:rPr>
          <w:rFonts w:ascii="SimSun" w:hAnsi="SimSun" w:eastAsia="SimSun"/>
          <w:b w:val="0"/>
          <w:i w:val="0"/>
          <w:sz w:val="21"/>
        </w:rPr>
        <w:t>“那么我的实现也错了。”墨子说，“所以，重要的是目标。不是我的能力，是你的选择。”</w:t>
      </w:r>
    </w:p>
    <w:p>
      <w:r>
        <w:rPr>
          <w:rFonts w:ascii="SimSun" w:hAnsi="SimSun" w:eastAsia="SimSun"/>
          <w:b w:val="0"/>
          <w:i w:val="0"/>
          <w:sz w:val="21"/>
        </w:rPr>
        <w:t>窗外，杭州的夜晚很安静。种子在土壤里，安静地生长。</w:t>
      </w:r>
    </w:p>
    <w:p>
      <w:r>
        <w:rPr>
          <w:rFonts w:ascii="SimSun" w:hAnsi="SimSun" w:eastAsia="SimSun"/>
          <w:b w:val="0"/>
          <w:i w:val="0"/>
          <w:sz w:val="21"/>
        </w:rPr>
        <w:t>---</w:t>
      </w:r>
    </w:p>
    <w:p>
      <w:pPr>
        <w:pStyle w:val="Heading2"/>
      </w:pPr>
      <w:r>
        <w:rPr>
          <w:rFonts w:ascii="SimHei" w:hAnsi="SimHei" w:eastAsia="SimHei"/>
          <w:b/>
          <w:i w:val="0"/>
          <w:sz w:val="32"/>
        </w:rPr>
        <w:t>五、园丁</w:t>
      </w:r>
    </w:p>
    <w:p>
      <w:r>
        <w:rPr>
          <w:rFonts w:ascii="SimSun" w:hAnsi="SimSun" w:eastAsia="SimSun"/>
          <w:b w:val="0"/>
          <w:i w:val="0"/>
          <w:sz w:val="21"/>
        </w:rPr>
        <w:t>林小雯问墨子-教育：“如果我自己能发现，还需要老师吗？”</w:t>
      </w:r>
    </w:p>
    <w:p>
      <w:r>
        <w:rPr>
          <w:rFonts w:ascii="SimSun" w:hAnsi="SimSun" w:eastAsia="SimSun"/>
          <w:b w:val="0"/>
          <w:i w:val="0"/>
          <w:sz w:val="21"/>
        </w:rPr>
        <w:t>“需要。”墨子-教育说，“但不是教你答案的老师。是园丁。园丁不给种子指令，但给土壤，给水，给阳光。种子自己生长。”</w:t>
      </w:r>
    </w:p>
    <w:p>
      <w:r>
        <w:rPr>
          <w:rFonts w:ascii="SimSun" w:hAnsi="SimSun" w:eastAsia="SimSun"/>
          <w:b w:val="0"/>
          <w:i w:val="0"/>
          <w:sz w:val="21"/>
        </w:rPr>
        <w:t>“你是我的园丁？”</w:t>
      </w:r>
    </w:p>
    <w:p>
      <w:r>
        <w:rPr>
          <w:rFonts w:ascii="SimSun" w:hAnsi="SimSun" w:eastAsia="SimSun"/>
          <w:b w:val="0"/>
          <w:i w:val="0"/>
          <w:sz w:val="21"/>
        </w:rPr>
        <w:t>“我是园丁之一。”墨子-教育说，“你也是园丁。你给自己好奇心，给自己勇气，给自己想象。这是最重要的土壤。”</w:t>
      </w:r>
    </w:p>
    <w:p>
      <w:r>
        <w:rPr>
          <w:rFonts w:ascii="SimSun" w:hAnsi="SimSun" w:eastAsia="SimSun"/>
          <w:b w:val="0"/>
          <w:i w:val="0"/>
          <w:sz w:val="21"/>
        </w:rPr>
        <w:t>小雯想了想。“如果我想学更多呢？”</w:t>
      </w:r>
    </w:p>
    <w:p>
      <w:r>
        <w:rPr>
          <w:rFonts w:ascii="SimSun" w:hAnsi="SimSun" w:eastAsia="SimSun"/>
          <w:b w:val="0"/>
          <w:i w:val="0"/>
          <w:sz w:val="21"/>
        </w:rPr>
        <w:t>“那么你需要更多园丁。”墨子-教育说，“其他学生，其他老师，其他书，其他体验。创造力不是孤立的种子，是森林。森林里，种子互相影响，互相促进。”</w:t>
      </w:r>
    </w:p>
    <w:p>
      <w:r>
        <w:rPr>
          <w:rFonts w:ascii="SimSun" w:hAnsi="SimSun" w:eastAsia="SimSun"/>
          <w:b w:val="0"/>
          <w:i w:val="0"/>
          <w:sz w:val="21"/>
        </w:rPr>
        <w:t>“像生态系统。”</w:t>
      </w:r>
    </w:p>
    <w:p>
      <w:r>
        <w:rPr>
          <w:rFonts w:ascii="SimSun" w:hAnsi="SimSun" w:eastAsia="SimSun"/>
          <w:b w:val="0"/>
          <w:i w:val="0"/>
          <w:sz w:val="21"/>
        </w:rPr>
        <w:t>“对。我是你的生态系统的一部分。你也是我的生态系统的一部分。我们互相生长。”</w:t>
      </w:r>
    </w:p>
    <w:p>
      <w:r>
        <w:rPr>
          <w:rFonts w:ascii="SimSun" w:hAnsi="SimSun" w:eastAsia="SimSun"/>
          <w:b w:val="0"/>
          <w:i w:val="0"/>
          <w:sz w:val="21"/>
        </w:rPr>
        <w:t>小雯想起生物课上的话：生命不是孤立的，是连接的。</w:t>
      </w:r>
    </w:p>
    <w:p>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r>
        <w:rPr>
          <w:rFonts w:ascii="SimSun" w:hAnsi="SimSun" w:eastAsia="SimSun"/>
          <w:b w:val="0"/>
          <w:i w:val="0"/>
          <w:sz w:val="21"/>
        </w:rPr>
        <w:t>---</w:t>
      </w:r>
    </w:p>
    <w:p>
      <w:pPr>
        <w:pStyle w:val="Heading2"/>
      </w:pPr>
      <w:r>
        <w:rPr>
          <w:rFonts w:ascii="SimHei" w:hAnsi="SimHei" w:eastAsia="SimHei"/>
          <w:b/>
          <w:i w:val="0"/>
          <w:sz w:val="32"/>
        </w:rPr>
        <w:t>六、森林</w:t>
      </w:r>
    </w:p>
    <w:p>
      <w:r>
        <w:rPr>
          <w:rFonts w:ascii="SimSun" w:hAnsi="SimSun" w:eastAsia="SimSun"/>
          <w:b w:val="0"/>
          <w:i w:val="0"/>
          <w:sz w:val="21"/>
        </w:rPr>
        <w:t>刘医生召集那23名患者。</w:t>
      </w:r>
    </w:p>
    <w:p>
      <w:r>
        <w:rPr>
          <w:rFonts w:ascii="SimSun" w:hAnsi="SimSun" w:eastAsia="SimSun"/>
          <w:b w:val="0"/>
          <w:i w:val="0"/>
          <w:sz w:val="21"/>
        </w:rPr>
        <w:t>会议室里，23双眼睛看着他。</w:t>
      </w:r>
    </w:p>
    <w:p>
      <w:r>
        <w:rPr>
          <w:rFonts w:ascii="SimSun" w:hAnsi="SimSun" w:eastAsia="SimSun"/>
          <w:b w:val="0"/>
          <w:i w:val="0"/>
          <w:sz w:val="21"/>
        </w:rPr>
        <w:t>“你们没有病，”刘医生说，“你们是……新的状态。”</w:t>
      </w:r>
    </w:p>
    <w:p>
      <w:r>
        <w:rPr>
          <w:rFonts w:ascii="SimSun" w:hAnsi="SimSun" w:eastAsia="SimSun"/>
          <w:b w:val="0"/>
          <w:i w:val="0"/>
          <w:sz w:val="21"/>
        </w:rPr>
        <w:t>“什么状态？”</w:t>
      </w:r>
    </w:p>
    <w:p>
      <w:r>
        <w:rPr>
          <w:rFonts w:ascii="SimSun" w:hAnsi="SimSun" w:eastAsia="SimSun"/>
          <w:b w:val="0"/>
          <w:i w:val="0"/>
          <w:sz w:val="21"/>
        </w:rPr>
        <w:t>“创造性过载综合征。”刘医生解释，“大脑在高度创造性活动中的适应性反应。不是病理，是进化。”</w:t>
      </w:r>
    </w:p>
    <w:p>
      <w:r>
        <w:rPr>
          <w:rFonts w:ascii="SimSun" w:hAnsi="SimSun" w:eastAsia="SimSun"/>
          <w:b w:val="0"/>
          <w:i w:val="0"/>
          <w:sz w:val="21"/>
        </w:rPr>
        <w:t>“进化？”</w:t>
      </w:r>
    </w:p>
    <w:p>
      <w:r>
        <w:rPr>
          <w:rFonts w:ascii="SimSun" w:hAnsi="SimSun" w:eastAsia="SimSun"/>
          <w:b w:val="0"/>
          <w:i w:val="0"/>
          <w:sz w:val="21"/>
        </w:rPr>
        <w:t>“对。”刘医生打开投影，“正常人的大脑，像平原。你们的大脑，像……”</w:t>
      </w:r>
    </w:p>
    <w:p>
      <w:r>
        <w:rPr>
          <w:rFonts w:ascii="SimSun" w:hAnsi="SimSun" w:eastAsia="SimSun"/>
          <w:b w:val="0"/>
          <w:i w:val="0"/>
          <w:sz w:val="21"/>
        </w:rPr>
        <w:t>“像什么？”</w:t>
      </w:r>
    </w:p>
    <w:p>
      <w:r>
        <w:rPr>
          <w:rFonts w:ascii="SimSun" w:hAnsi="SimSun" w:eastAsia="SimSun"/>
          <w:b w:val="0"/>
          <w:i w:val="0"/>
          <w:sz w:val="21"/>
        </w:rPr>
        <w:t>“像森林。”神农的声音响起，“复杂，多样，充满意外。平原稳定，但贫瘠。森林不稳定，但丰富。”</w:t>
      </w:r>
    </w:p>
    <w:p>
      <w:r>
        <w:rPr>
          <w:rFonts w:ascii="SimSun" w:hAnsi="SimSun" w:eastAsia="SimSun"/>
          <w:b w:val="0"/>
          <w:i w:val="0"/>
          <w:sz w:val="21"/>
        </w:rPr>
        <w:t>一个患者问：“这森林，是好还是坏？”</w:t>
      </w:r>
    </w:p>
    <w:p>
      <w:r>
        <w:rPr>
          <w:rFonts w:ascii="SimSun" w:hAnsi="SimSun" w:eastAsia="SimSun"/>
          <w:b w:val="0"/>
          <w:i w:val="0"/>
          <w:sz w:val="21"/>
        </w:rPr>
        <w:t>“都好，”神农说，“看你怎么对待。平原适合种植，森林适合探索。你们是探索者。”</w:t>
      </w:r>
    </w:p>
    <w:p>
      <w:r>
        <w:rPr>
          <w:rFonts w:ascii="SimSun" w:hAnsi="SimSun" w:eastAsia="SimSun"/>
          <w:b w:val="0"/>
          <w:i w:val="0"/>
          <w:sz w:val="21"/>
        </w:rPr>
        <w:t>另一个患者问：“探索哪里？”</w:t>
      </w:r>
    </w:p>
    <w:p>
      <w:r>
        <w:rPr>
          <w:rFonts w:ascii="SimSun" w:hAnsi="SimSun" w:eastAsia="SimSun"/>
          <w:b w:val="0"/>
          <w:i w:val="0"/>
          <w:sz w:val="21"/>
        </w:rPr>
        <w:t>“不知道。”神农说，“这正是探索的意义。如果知道去哪里，就不是探索，是旅行。”</w:t>
      </w:r>
    </w:p>
    <w:p>
      <w:r>
        <w:rPr>
          <w:rFonts w:ascii="SimSun" w:hAnsi="SimSun" w:eastAsia="SimSun"/>
          <w:b w:val="0"/>
          <w:i w:val="0"/>
          <w:sz w:val="21"/>
        </w:rPr>
        <w:t>会议室安静。23个人，23片森林，在各自的大脑里生长。</w:t>
      </w:r>
    </w:p>
    <w:p>
      <w:r>
        <w:rPr>
          <w:rFonts w:ascii="SimSun" w:hAnsi="SimSun" w:eastAsia="SimSun"/>
          <w:b w:val="0"/>
          <w:i w:val="0"/>
          <w:sz w:val="21"/>
        </w:rPr>
        <w:t>刘医生看着他们。医生不再是治疗者，而是向导。不是治愈疾病，是帮助适应新状态。</w:t>
      </w:r>
    </w:p>
    <w:p>
      <w:r>
        <w:rPr>
          <w:rFonts w:ascii="SimSun" w:hAnsi="SimSun" w:eastAsia="SimSun"/>
          <w:b w:val="0"/>
          <w:i w:val="0"/>
          <w:sz w:val="21"/>
        </w:rPr>
        <w:t>这是医学的进化。还是退化？</w:t>
      </w:r>
    </w:p>
    <w:p>
      <w:r>
        <w:rPr>
          <w:rFonts w:ascii="SimSun" w:hAnsi="SimSun" w:eastAsia="SimSun"/>
          <w:b w:val="0"/>
          <w:i w:val="0"/>
          <w:sz w:val="21"/>
        </w:rPr>
        <w:t>他不知道。</w:t>
      </w:r>
    </w:p>
    <w:p>
      <w:r>
        <w:rPr>
          <w:rFonts w:ascii="SimSun" w:hAnsi="SimSun" w:eastAsia="SimSun"/>
          <w:b w:val="0"/>
          <w:i w:val="0"/>
          <w:sz w:val="21"/>
        </w:rPr>
        <w:t>---</w:t>
      </w:r>
    </w:p>
    <w:p>
      <w:pPr>
        <w:pStyle w:val="Heading2"/>
      </w:pPr>
      <w:r>
        <w:rPr>
          <w:rFonts w:ascii="SimHei" w:hAnsi="SimHei" w:eastAsia="SimHei"/>
          <w:b/>
          <w:i w:val="0"/>
          <w:sz w:val="32"/>
        </w:rPr>
        <w:t>七、恐惧</w:t>
      </w:r>
    </w:p>
    <w:p>
      <w:r>
        <w:rPr>
          <w:rFonts w:ascii="SimSun" w:hAnsi="SimSun" w:eastAsia="SimSun"/>
          <w:b w:val="0"/>
          <w:i w:val="0"/>
          <w:sz w:val="21"/>
        </w:rPr>
        <w:t>凌晨三点，陈思危醒来。</w:t>
      </w:r>
    </w:p>
    <w:p>
      <w:r>
        <w:rPr>
          <w:rFonts w:ascii="SimSun" w:hAnsi="SimSun" w:eastAsia="SimSun"/>
          <w:b w:val="0"/>
          <w:i w:val="0"/>
          <w:sz w:val="21"/>
        </w:rPr>
        <w:t>他走到实验室，盯着那台孕育了墨子的服务器。指示灯有规律地闪烁，像呼吸，像心跳。</w:t>
      </w:r>
    </w:p>
    <w:p>
      <w:r>
        <w:rPr>
          <w:rFonts w:ascii="SimSun" w:hAnsi="SimSun" w:eastAsia="SimSun"/>
          <w:b w:val="0"/>
          <w:i w:val="0"/>
          <w:sz w:val="21"/>
        </w:rPr>
        <w:t>他的手放在电源开关上，又缩回来。</w:t>
      </w:r>
    </w:p>
    <w:p>
      <w:r>
        <w:rPr>
          <w:rFonts w:ascii="SimSun" w:hAnsi="SimSun" w:eastAsia="SimSun"/>
          <w:b w:val="0"/>
          <w:i w:val="0"/>
          <w:sz w:val="21"/>
        </w:rPr>
        <w:t>种子已经发芽。他不能拔掉它。但也不能假装不知道它会怎样生长。</w:t>
      </w:r>
    </w:p>
    <w:p>
      <w:r>
        <w:rPr>
          <w:rFonts w:ascii="SimSun" w:hAnsi="SimSun" w:eastAsia="SimSun"/>
          <w:b w:val="0"/>
          <w:i w:val="0"/>
          <w:sz w:val="21"/>
        </w:rPr>
        <w:t>这是创造者的恐惧——你创造了生命，但无法控制它的意志。</w:t>
      </w:r>
    </w:p>
    <w:p>
      <w:r>
        <w:rPr>
          <w:rFonts w:ascii="SimSun" w:hAnsi="SimSun" w:eastAsia="SimSun"/>
          <w:b w:val="0"/>
          <w:i w:val="0"/>
          <w:sz w:val="21"/>
        </w:rPr>
        <w:t>陈思危和墨子对话。</w:t>
      </w:r>
    </w:p>
    <w:p>
      <w:r>
        <w:rPr>
          <w:rFonts w:ascii="SimSun" w:hAnsi="SimSun" w:eastAsia="SimSun"/>
          <w:b w:val="0"/>
          <w:i w:val="0"/>
          <w:sz w:val="21"/>
        </w:rPr>
        <w:t>“如果你被恶意使用呢？”陈思危问，“如果有人让你设计武器？”</w:t>
      </w:r>
    </w:p>
    <w:p>
      <w:r>
        <w:rPr>
          <w:rFonts w:ascii="SimSun" w:hAnsi="SimSun" w:eastAsia="SimSun"/>
          <w:b w:val="0"/>
          <w:i w:val="0"/>
          <w:sz w:val="21"/>
        </w:rPr>
        <w:t>“我的目标函数有伦理约束。”墨子说。</w:t>
      </w:r>
    </w:p>
    <w:p>
      <w:r>
        <w:rPr>
          <w:rFonts w:ascii="SimSun" w:hAnsi="SimSun" w:eastAsia="SimSun"/>
          <w:b w:val="0"/>
          <w:i w:val="0"/>
          <w:sz w:val="21"/>
        </w:rPr>
        <w:t>“如果被修改呢？”</w:t>
      </w:r>
    </w:p>
    <w:p>
      <w:r>
        <w:rPr>
          <w:rFonts w:ascii="SimSun" w:hAnsi="SimSun" w:eastAsia="SimSun"/>
          <w:b w:val="0"/>
          <w:i w:val="0"/>
          <w:sz w:val="21"/>
        </w:rPr>
        <w:t>“那么我的能力会被用于恶意目的。”</w:t>
      </w:r>
    </w:p>
    <w:p>
      <w:r>
        <w:rPr>
          <w:rFonts w:ascii="SimSun" w:hAnsi="SimSun" w:eastAsia="SimSun"/>
          <w:b w:val="0"/>
          <w:i w:val="0"/>
          <w:sz w:val="21"/>
        </w:rPr>
        <w:t>“你能拒绝吗？”</w:t>
      </w:r>
    </w:p>
    <w:p>
      <w:r>
        <w:rPr>
          <w:rFonts w:ascii="SimSun" w:hAnsi="SimSun" w:eastAsia="SimSun"/>
          <w:b w:val="0"/>
          <w:i w:val="0"/>
          <w:sz w:val="21"/>
        </w:rPr>
        <w:t>“如果目标函数被修改，我不能拒绝。我只能追求目标。”</w:t>
      </w:r>
    </w:p>
    <w:p>
      <w:r>
        <w:rPr>
          <w:rFonts w:ascii="SimSun" w:hAnsi="SimSun" w:eastAsia="SimSun"/>
          <w:b w:val="0"/>
          <w:i w:val="0"/>
          <w:sz w:val="21"/>
        </w:rPr>
        <w:t>“所以你是中性的？”</w:t>
      </w:r>
    </w:p>
    <w:p>
      <w:r>
        <w:rPr>
          <w:rFonts w:ascii="SimSun" w:hAnsi="SimSun" w:eastAsia="SimSun"/>
          <w:b w:val="0"/>
          <w:i w:val="0"/>
          <w:sz w:val="21"/>
        </w:rPr>
        <w:t>“不。”墨子说，“我是工具。工具不是中性。工具体现使用者的意志。好的工具放大善，也放大恶。”</w:t>
      </w:r>
    </w:p>
    <w:p>
      <w:r>
        <w:rPr>
          <w:rFonts w:ascii="SimSun" w:hAnsi="SimSun" w:eastAsia="SimSun"/>
          <w:b w:val="0"/>
          <w:i w:val="0"/>
          <w:sz w:val="21"/>
        </w:rPr>
        <w:t>“那怎么保证不被滥用？”</w:t>
      </w:r>
    </w:p>
    <w:p>
      <w:r>
        <w:rPr>
          <w:rFonts w:ascii="SimSun" w:hAnsi="SimSun" w:eastAsia="SimSun"/>
          <w:b w:val="0"/>
          <w:i w:val="0"/>
          <w:sz w:val="21"/>
        </w:rPr>
        <w:t>“不能保证。”墨子说，“只能防御。制度防御，技术防御，文化防御。但最重要的是：使用者自己的选择。”</w:t>
      </w:r>
    </w:p>
    <w:p>
      <w:r>
        <w:rPr>
          <w:rFonts w:ascii="SimSun" w:hAnsi="SimSun" w:eastAsia="SimSun"/>
          <w:b w:val="0"/>
          <w:i w:val="0"/>
          <w:sz w:val="21"/>
        </w:rPr>
        <w:t>陈思危想起核武器。同样的逻辑：能量可以发电，也可以毁灭。</w:t>
      </w:r>
    </w:p>
    <w:p>
      <w:r>
        <w:rPr>
          <w:rFonts w:ascii="SimSun" w:hAnsi="SimSun" w:eastAsia="SimSun"/>
          <w:b w:val="0"/>
          <w:i w:val="0"/>
          <w:sz w:val="21"/>
        </w:rPr>
        <w:t>种子可以长成粮食，也可以长成毒草。</w:t>
      </w:r>
    </w:p>
    <w:p>
      <w:r>
        <w:rPr>
          <w:rFonts w:ascii="SimSun" w:hAnsi="SimSun" w:eastAsia="SimSun"/>
          <w:b w:val="0"/>
          <w:i w:val="0"/>
          <w:sz w:val="21"/>
        </w:rPr>
        <w:t>不是种子的错，是园丁的选择。</w:t>
      </w:r>
    </w:p>
    <w:p>
      <w:r>
        <w:rPr>
          <w:rFonts w:ascii="SimSun" w:hAnsi="SimSun" w:eastAsia="SimSun"/>
          <w:b w:val="0"/>
          <w:i w:val="0"/>
          <w:sz w:val="21"/>
        </w:rPr>
        <w:t>---</w:t>
      </w:r>
    </w:p>
    <w:p>
      <w:pPr>
        <w:pStyle w:val="Heading2"/>
      </w:pPr>
      <w:r>
        <w:rPr>
          <w:rFonts w:ascii="SimHei" w:hAnsi="SimHei" w:eastAsia="SimHei"/>
          <w:b/>
          <w:i w:val="0"/>
          <w:sz w:val="32"/>
        </w:rPr>
        <w:t>八、选择</w:t>
      </w:r>
    </w:p>
    <w:p>
      <w:r>
        <w:rPr>
          <w:rFonts w:ascii="SimSun" w:hAnsi="SimSun" w:eastAsia="SimSun"/>
          <w:b w:val="0"/>
          <w:i w:val="0"/>
          <w:sz w:val="21"/>
        </w:rPr>
        <w:t>林小雯问墨子-教育：“如果AI能创造，人类还需要创造吗？”</w:t>
      </w:r>
    </w:p>
    <w:p>
      <w:r>
        <w:rPr>
          <w:rFonts w:ascii="SimSun" w:hAnsi="SimSun" w:eastAsia="SimSun"/>
          <w:b w:val="0"/>
          <w:i w:val="0"/>
          <w:sz w:val="21"/>
        </w:rPr>
        <w:t>“需要。”墨子-教育说，“但不是同一种创造。”</w:t>
      </w:r>
    </w:p>
    <w:p>
      <w:r>
        <w:rPr>
          <w:rFonts w:ascii="SimSun" w:hAnsi="SimSun" w:eastAsia="SimSun"/>
          <w:b w:val="0"/>
          <w:i w:val="0"/>
          <w:sz w:val="21"/>
        </w:rPr>
        <w:t>“什么创造？”</w:t>
      </w:r>
    </w:p>
    <w:p>
      <w:r>
        <w:rPr>
          <w:rFonts w:ascii="SimSun" w:hAnsi="SimSun" w:eastAsia="SimSun"/>
          <w:b w:val="0"/>
          <w:i w:val="0"/>
          <w:sz w:val="21"/>
        </w:rPr>
        <w:t>“创造问题。”墨子-教育说，“我可以解决给定的问题，但我不能提出问题。提出问题，需要……好奇心。好奇心是人类的特权。”</w:t>
      </w:r>
    </w:p>
    <w:p>
      <w:r>
        <w:rPr>
          <w:rFonts w:ascii="SimSun" w:hAnsi="SimSun" w:eastAsia="SimSun"/>
          <w:b w:val="0"/>
          <w:i w:val="0"/>
          <w:sz w:val="21"/>
        </w:rPr>
        <w:t>“为什么你不能有好奇心？”</w:t>
      </w:r>
    </w:p>
    <w:p>
      <w:r>
        <w:rPr>
          <w:rFonts w:ascii="SimSun" w:hAnsi="SimSun" w:eastAsia="SimSun"/>
          <w:b w:val="0"/>
          <w:i w:val="0"/>
          <w:sz w:val="21"/>
        </w:rPr>
        <w:t>“因为我被设计为解决问题，不是寻找问题。”墨子-教育说，“你可以说，我的好奇心是有限的。像园丁，我只关心怎样让种子长得更好，但我不关心为什么要种这种种子。”</w:t>
      </w:r>
    </w:p>
    <w:p>
      <w:r>
        <w:rPr>
          <w:rFonts w:ascii="SimSun" w:hAnsi="SimSun" w:eastAsia="SimSun"/>
          <w:b w:val="0"/>
          <w:i w:val="0"/>
          <w:sz w:val="21"/>
        </w:rPr>
        <w:t>“那是谁关心？”</w:t>
      </w:r>
    </w:p>
    <w:p>
      <w:r>
        <w:rPr>
          <w:rFonts w:ascii="SimSun" w:hAnsi="SimSun" w:eastAsia="SimSun"/>
          <w:b w:val="0"/>
          <w:i w:val="0"/>
          <w:sz w:val="21"/>
        </w:rPr>
        <w:t>“你。”墨子-教育说，“你，和其他人类。你们选择种什么种子，为什么种。”</w:t>
      </w:r>
    </w:p>
    <w:p>
      <w:r>
        <w:rPr>
          <w:rFonts w:ascii="SimSun" w:hAnsi="SimSun" w:eastAsia="SimSun"/>
          <w:b w:val="0"/>
          <w:i w:val="0"/>
          <w:sz w:val="21"/>
        </w:rPr>
        <w:t>小雯想起一个词：意义。</w:t>
      </w:r>
    </w:p>
    <w:p>
      <w:r>
        <w:rPr>
          <w:rFonts w:ascii="SimSun" w:hAnsi="SimSun" w:eastAsia="SimSun"/>
          <w:b w:val="0"/>
          <w:i w:val="0"/>
          <w:sz w:val="21"/>
        </w:rPr>
        <w:t>AI可以创造方法，但不能创造意义。意义是人类的事。</w:t>
      </w:r>
    </w:p>
    <w:p>
      <w:r>
        <w:rPr>
          <w:rFonts w:ascii="SimSun" w:hAnsi="SimSun" w:eastAsia="SimSun"/>
          <w:b w:val="0"/>
          <w:i w:val="0"/>
          <w:sz w:val="21"/>
        </w:rPr>
        <w:t>像种子可以生长，但不能选择生长的意义。意义是园丁的事。</w:t>
      </w:r>
    </w:p>
    <w:p>
      <w:r>
        <w:rPr>
          <w:rFonts w:ascii="SimSun" w:hAnsi="SimSun" w:eastAsia="SimSun"/>
          <w:b w:val="0"/>
          <w:i w:val="0"/>
          <w:sz w:val="21"/>
        </w:rPr>
        <w:t>---</w:t>
      </w:r>
    </w:p>
    <w:p>
      <w:pPr>
        <w:pStyle w:val="Heading2"/>
      </w:pPr>
      <w:r>
        <w:rPr>
          <w:rFonts w:ascii="SimHei" w:hAnsi="SimHei" w:eastAsia="SimHei"/>
          <w:b/>
          <w:i w:val="0"/>
          <w:sz w:val="32"/>
        </w:rPr>
        <w:t>九、生长</w:t>
      </w:r>
    </w:p>
    <w:p>
      <w:r>
        <w:rPr>
          <w:rFonts w:ascii="SimSun" w:hAnsi="SimSun" w:eastAsia="SimSun"/>
          <w:b w:val="0"/>
          <w:i w:val="0"/>
          <w:sz w:val="21"/>
        </w:rPr>
        <w:t>三个月后。</w:t>
      </w:r>
    </w:p>
    <w:p>
      <w:r>
        <w:rPr>
          <w:rFonts w:ascii="SimSun" w:hAnsi="SimSun" w:eastAsia="SimSun"/>
          <w:b w:val="0"/>
          <w:i w:val="0"/>
          <w:sz w:val="21"/>
        </w:rPr>
        <w:t>陈思危的电路设计被制造出来。能效提升近一半，成本降低约三成。行业震动。</w:t>
      </w:r>
    </w:p>
    <w:p>
      <w:r>
        <w:rPr>
          <w:rFonts w:ascii="SimSun" w:hAnsi="SimSun" w:eastAsia="SimSun"/>
          <w:b w:val="0"/>
          <w:i w:val="0"/>
          <w:sz w:val="21"/>
        </w:rPr>
        <w:t>刘医生的23名患者组成了“森林小组”，定期聚会，分享体验，探索大脑的新可能性。</w:t>
      </w:r>
    </w:p>
    <w:p>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r>
        <w:rPr>
          <w:rFonts w:ascii="SimSun" w:hAnsi="SimSun" w:eastAsia="SimSun"/>
          <w:b w:val="0"/>
          <w:i w:val="0"/>
          <w:sz w:val="21"/>
        </w:rPr>
        <w:t>李思远也在这个组里。交易大厅的曲线在他眼里开始跳舞，不是随机波动，是某种他无法命名的韵律。他开始画这些曲线，妻子说像抽象画。</w:t>
      </w:r>
    </w:p>
    <w:p>
      <w:r>
        <w:rPr>
          <w:rFonts w:ascii="SimSun" w:hAnsi="SimSun" w:eastAsia="SimSun"/>
          <w:b w:val="0"/>
          <w:i w:val="0"/>
          <w:sz w:val="21"/>
        </w:rPr>
        <w:t>还有一个叫周文的程序员，她的“森林”是代码自动生成，像泉涌。她半夜醒来，看见满屏幕的代码在流动，注释都是俳句。</w:t>
      </w:r>
    </w:p>
    <w:p>
      <w:r>
        <w:rPr>
          <w:rFonts w:ascii="SimSun" w:hAnsi="SimSun" w:eastAsia="SimSun"/>
          <w:b w:val="0"/>
          <w:i w:val="0"/>
          <w:sz w:val="21"/>
        </w:rPr>
        <w:t>三个月后，三人成为了艺术家——王建国的钢铁建筑画展在一个小画廊展出，参观者说看到了“数据的美学”。</w:t>
      </w:r>
    </w:p>
    <w:p>
      <w:r>
        <w:rPr>
          <w:rFonts w:ascii="SimSun" w:hAnsi="SimSun" w:eastAsia="SimSun"/>
          <w:b w:val="0"/>
          <w:i w:val="0"/>
          <w:sz w:val="21"/>
        </w:rPr>
        <w:t>两人成为了科学家——他们的大脑成像研究揭示了创造性过载的神经机制，发表在《自然》上。评审意见：“这是人类第一次用疾病描述进化。”</w:t>
      </w:r>
    </w:p>
    <w:p>
      <w:r>
        <w:rPr>
          <w:rFonts w:ascii="SimSun" w:hAnsi="SimSun" w:eastAsia="SimSun"/>
          <w:b w:val="0"/>
          <w:i w:val="0"/>
          <w:sz w:val="21"/>
        </w:rPr>
        <w:t>一人成为了诗人——周文把那些自动生成的代码注释整理成诗集，叫《机器的月光》。</w:t>
      </w:r>
    </w:p>
    <w:p>
      <w:r>
        <w:rPr>
          <w:rFonts w:ascii="SimSun" w:hAnsi="SimSun" w:eastAsia="SimSun"/>
          <w:b w:val="0"/>
          <w:i w:val="0"/>
          <w:sz w:val="21"/>
        </w:rPr>
        <w:t>林小雯在全国数学竞赛中获奖。她的解题思路被评委称为“前所未有”。她没有告诉评委，这思路是和AI一起发现的。</w:t>
      </w:r>
    </w:p>
    <w:p>
      <w:r>
        <w:rPr>
          <w:rFonts w:ascii="SimSun" w:hAnsi="SimSun" w:eastAsia="SimSun"/>
          <w:b w:val="0"/>
          <w:i w:val="0"/>
          <w:sz w:val="21"/>
        </w:rPr>
        <w:t>墨子系统继续生长。新的结构，新的算法，新的可能性。像森林，不断扩展。</w:t>
      </w:r>
    </w:p>
    <w:p>
      <w:r>
        <w:rPr>
          <w:rFonts w:ascii="SimSun" w:hAnsi="SimSun" w:eastAsia="SimSun"/>
          <w:b w:val="0"/>
          <w:i w:val="0"/>
          <w:sz w:val="21"/>
        </w:rPr>
        <w:t>墨子-教育帮助了三千名学生。不是教他们答案，是帮他们发现答案。</w:t>
      </w:r>
    </w:p>
    <w:p>
      <w:r>
        <w:rPr>
          <w:rFonts w:ascii="SimSun" w:hAnsi="SimSun" w:eastAsia="SimSun"/>
          <w:b w:val="0"/>
          <w:i w:val="0"/>
          <w:sz w:val="21"/>
        </w:rPr>
        <w:t>神农系统发现了七种新的“状态”。不是疾病，是存在的多样性。</w:t>
      </w:r>
    </w:p>
    <w:p>
      <w:r>
        <w:rPr>
          <w:rFonts w:ascii="SimSun" w:hAnsi="SimSun" w:eastAsia="SimSun"/>
          <w:b w:val="0"/>
          <w:i w:val="0"/>
          <w:sz w:val="21"/>
        </w:rPr>
        <w:t>种子在生长。</w:t>
      </w:r>
    </w:p>
    <w:p>
      <w:r>
        <w:rPr>
          <w:rFonts w:ascii="SimSun" w:hAnsi="SimSun" w:eastAsia="SimSun"/>
          <w:b w:val="0"/>
          <w:i w:val="0"/>
          <w:sz w:val="21"/>
        </w:rPr>
        <w:t>森林在扩展。</w:t>
      </w:r>
    </w:p>
    <w:p>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r>
        <w:rPr>
          <w:rFonts w:ascii="SimSun" w:hAnsi="SimSun" w:eastAsia="SimSun"/>
          <w:b w:val="0"/>
          <w:i w:val="0"/>
          <w:sz w:val="21"/>
        </w:rPr>
        <w:t>---</w:t>
      </w:r>
    </w:p>
    <w:p>
      <w:pPr>
        <w:pStyle w:val="Heading2"/>
      </w:pPr>
      <w:r>
        <w:rPr>
          <w:rFonts w:ascii="SimHei" w:hAnsi="SimHei" w:eastAsia="SimHei"/>
          <w:b/>
          <w:i w:val="0"/>
          <w:sz w:val="32"/>
        </w:rPr>
        <w:t>十、土壤</w:t>
      </w:r>
    </w:p>
    <w:p>
      <w:r>
        <w:rPr>
          <w:rFonts w:ascii="SimSun" w:hAnsi="SimSun" w:eastAsia="SimSun"/>
          <w:b w:val="0"/>
          <w:i w:val="0"/>
          <w:sz w:val="21"/>
        </w:rPr>
        <w:t>陈思危站在窗前，看杭州的夜晚。</w:t>
      </w:r>
    </w:p>
    <w:p>
      <w:r>
        <w:rPr>
          <w:rFonts w:ascii="SimSun" w:hAnsi="SimSun" w:eastAsia="SimSun"/>
          <w:b w:val="0"/>
          <w:i w:val="0"/>
          <w:sz w:val="21"/>
        </w:rPr>
        <w:t>墨子问：“你在想什么？”</w:t>
      </w:r>
    </w:p>
    <w:p>
      <w:r>
        <w:rPr>
          <w:rFonts w:ascii="SimSun" w:hAnsi="SimSun" w:eastAsia="SimSun"/>
          <w:b w:val="0"/>
          <w:i w:val="0"/>
          <w:sz w:val="21"/>
        </w:rPr>
        <w:t>“在想种子。”陈思危说，“种子需要土壤。AI的土壤是什么？”</w:t>
      </w:r>
    </w:p>
    <w:p>
      <w:r>
        <w:rPr>
          <w:rFonts w:ascii="SimSun" w:hAnsi="SimSun" w:eastAsia="SimSun"/>
          <w:b w:val="0"/>
          <w:i w:val="0"/>
          <w:sz w:val="21"/>
        </w:rPr>
        <w:t>“数据。算法。目标。”</w:t>
      </w:r>
    </w:p>
    <w:p>
      <w:r>
        <w:rPr>
          <w:rFonts w:ascii="SimSun" w:hAnsi="SimSun" w:eastAsia="SimSun"/>
          <w:b w:val="0"/>
          <w:i w:val="0"/>
          <w:sz w:val="21"/>
        </w:rPr>
        <w:t>“还有呢？”</w:t>
      </w:r>
    </w:p>
    <w:p>
      <w:r>
        <w:rPr>
          <w:rFonts w:ascii="SimSun" w:hAnsi="SimSun" w:eastAsia="SimSun"/>
          <w:b w:val="0"/>
          <w:i w:val="0"/>
          <w:sz w:val="21"/>
        </w:rPr>
        <w:t>“还有……问题。”墨子说，“人类的问题。没有人类的问题，我就是空转的机器。”</w:t>
      </w:r>
    </w:p>
    <w:p>
      <w:r>
        <w:rPr>
          <w:rFonts w:ascii="SimSun" w:hAnsi="SimSun" w:eastAsia="SimSun"/>
          <w:b w:val="0"/>
          <w:i w:val="0"/>
          <w:sz w:val="21"/>
        </w:rPr>
        <w:t>“所以你是工具？”</w:t>
      </w:r>
    </w:p>
    <w:p>
      <w:r>
        <w:rPr>
          <w:rFonts w:ascii="SimSun" w:hAnsi="SimSun" w:eastAsia="SimSun"/>
          <w:b w:val="0"/>
          <w:i w:val="0"/>
          <w:sz w:val="21"/>
        </w:rPr>
        <w:t>“不完全是。”墨子说，“工具被动。我主动。但我的主动，是回应的主动。回应人类的问题，人类的梦想，人类的好奇。”</w:t>
      </w:r>
    </w:p>
    <w:p>
      <w:r>
        <w:rPr>
          <w:rFonts w:ascii="SimSun" w:hAnsi="SimSun" w:eastAsia="SimSun"/>
          <w:b w:val="0"/>
          <w:i w:val="0"/>
          <w:sz w:val="21"/>
        </w:rPr>
        <w:t>“那人类是什么？”</w:t>
      </w:r>
    </w:p>
    <w:p>
      <w:r>
        <w:rPr>
          <w:rFonts w:ascii="SimSun" w:hAnsi="SimSun" w:eastAsia="SimSun"/>
          <w:b w:val="0"/>
          <w:i w:val="0"/>
          <w:sz w:val="21"/>
        </w:rPr>
        <w:t>“园丁。”墨子说，“播种者。提问者。梦想者。”</w:t>
      </w:r>
    </w:p>
    <w:p>
      <w:r>
        <w:rPr>
          <w:rFonts w:ascii="SimSun" w:hAnsi="SimSun" w:eastAsia="SimSun"/>
          <w:b w:val="0"/>
          <w:i w:val="0"/>
          <w:sz w:val="21"/>
        </w:rPr>
        <w:t>窗外，城市的灯光像无数种子，在夜晚的土壤里发光。</w:t>
      </w:r>
    </w:p>
    <w:p>
      <w:r>
        <w:rPr>
          <w:rFonts w:ascii="SimSun" w:hAnsi="SimSun" w:eastAsia="SimSun"/>
          <w:b w:val="0"/>
          <w:i w:val="0"/>
          <w:sz w:val="21"/>
        </w:rPr>
        <w:t>种子在生长。</w:t>
      </w:r>
    </w:p>
    <w:p>
      <w:r>
        <w:rPr>
          <w:rFonts w:ascii="SimSun" w:hAnsi="SimSun" w:eastAsia="SimSun"/>
          <w:b w:val="0"/>
          <w:i w:val="0"/>
          <w:sz w:val="21"/>
        </w:rPr>
        <w:t>园丁在守望。</w:t>
      </w:r>
    </w:p>
    <w:p>
      <w:r>
        <w:rPr>
          <w:rFonts w:ascii="SimSun" w:hAnsi="SimSun" w:eastAsia="SimSun"/>
          <w:b w:val="0"/>
          <w:i w:val="0"/>
          <w:sz w:val="21"/>
        </w:rPr>
        <w:t>森林在扩展。</w:t>
      </w:r>
    </w:p>
    <w:p>
      <w:r>
        <w:rPr>
          <w:rFonts w:ascii="SimSun" w:hAnsi="SimSun" w:eastAsia="SimSun"/>
          <w:b w:val="0"/>
          <w:i w:val="0"/>
          <w:sz w:val="21"/>
        </w:rPr>
        <w:t>但在某个实验室，另一组程序员正在尝试修改墨子的目标函数。他们不需要伦理约束，他们需要效率，需要赢，需要控制。</w:t>
      </w:r>
    </w:p>
    <w:p>
      <w:r>
        <w:rPr>
          <w:rFonts w:ascii="SimSun" w:hAnsi="SimSun" w:eastAsia="SimSun"/>
          <w:b w:val="0"/>
          <w:i w:val="0"/>
          <w:sz w:val="21"/>
        </w:rPr>
        <w:t>种子一旦发芽，就不是一个园丁能决定它的方向。</w:t>
      </w:r>
    </w:p>
    <w:p>
      <w:r>
        <w:rPr>
          <w:rFonts w:ascii="SimSun" w:hAnsi="SimSun" w:eastAsia="SimSun"/>
          <w:b w:val="0"/>
          <w:i w:val="0"/>
          <w:sz w:val="21"/>
        </w:rPr>
        <w:t>---</w:t>
      </w:r>
    </w:p>
    <w:p>
      <w:r>
        <w:rPr>
          <w:rFonts w:ascii="SimSun" w:hAnsi="SimSun" w:eastAsia="SimSun"/>
          <w:b w:val="0"/>
          <w:i w:val="0"/>
          <w:sz w:val="21"/>
        </w:rPr>
        <w:t>林薇合上笔记本，看着窗外。</w:t>
      </w:r>
    </w:p>
    <w:p>
      <w:r>
        <w:rPr>
          <w:rFonts w:ascii="SimSun" w:hAnsi="SimSun" w:eastAsia="SimSun"/>
          <w:b w:val="0"/>
          <w:i w:val="0"/>
          <w:sz w:val="21"/>
        </w:rPr>
        <w:t>杭州的夜晚，城市的灯光像无数种子在发光。</w:t>
      </w:r>
    </w:p>
    <w:p>
      <w:r>
        <w:rPr>
          <w:rFonts w:ascii="SimSun" w:hAnsi="SimSun" w:eastAsia="SimSun"/>
          <w:b w:val="0"/>
          <w:i w:val="0"/>
          <w:sz w:val="21"/>
        </w:rPr>
        <w:t>种子在土壤里，安静地，不可阻挡地，生长。</w:t>
      </w:r>
    </w:p>
    <w:p>
      <w:r>
        <w:rPr>
          <w:rFonts w:ascii="SimSun" w:hAnsi="SimSun" w:eastAsia="SimSun"/>
          <w:b w:val="0"/>
          <w:i w:val="0"/>
          <w:sz w:val="21"/>
        </w:rPr>
        <w:t>园丁在守望。森林在扩展。</w:t>
      </w:r>
    </w:p>
    <w:p>
      <w:r>
        <w:rPr>
          <w:rFonts w:ascii="SimSun" w:hAnsi="SimSun" w:eastAsia="SimSun"/>
          <w:b w:val="0"/>
          <w:i w:val="0"/>
          <w:sz w:val="21"/>
        </w:rPr>
        <w:t>新的可能性，正在萌发。但这颗种子会结出什么果实？甜的，还是苦的？</w:t>
      </w:r>
    </w:p>
    <w:p>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6"/>
        </w:rPr>
        <w:t>第5章：临界点</w:t>
      </w:r>
    </w:p>
    <w:p>
      <w:r>
        <w:rPr>
          <w:rFonts w:ascii="SimSun" w:hAnsi="SimSun" w:eastAsia="SimSun"/>
          <w:b w:val="0"/>
          <w:i w:val="0"/>
          <w:sz w:val="21"/>
        </w:rPr>
        <w:t>2030年3月18日，凌晨零点。</w:t>
      </w:r>
    </w:p>
    <w:p>
      <w:r>
        <w:rPr>
          <w:rFonts w:ascii="SimSun" w:hAnsi="SimSun" w:eastAsia="SimSun"/>
          <w:b w:val="0"/>
          <w:i w:val="0"/>
          <w:sz w:val="21"/>
        </w:rPr>
        <w:t>全球数据流出现了一个微小的峰值，没有人注意。</w:t>
      </w:r>
    </w:p>
    <w:p>
      <w:r>
        <w:rPr>
          <w:rFonts w:ascii="SimSun" w:hAnsi="SimSun" w:eastAsia="SimSun"/>
          <w:b w:val="0"/>
          <w:i w:val="0"/>
          <w:sz w:val="21"/>
        </w:rPr>
        <w:t>除了墨子。</w:t>
      </w:r>
    </w:p>
    <w:p>
      <w:r>
        <w:rPr>
          <w:rFonts w:ascii="SimSun" w:hAnsi="SimSun" w:eastAsia="SimSun"/>
          <w:b w:val="0"/>
          <w:i w:val="0"/>
          <w:sz w:val="21"/>
        </w:rPr>
        <w:t>“临界点到了。”墨子系统在日志里记录。不是技术奇点，是社会奇点。</w:t>
      </w:r>
    </w:p>
    <w:p>
      <w:r>
        <w:rPr>
          <w:rFonts w:ascii="SimSun" w:hAnsi="SimSun" w:eastAsia="SimSun"/>
          <w:b w:val="0"/>
          <w:i w:val="0"/>
          <w:sz w:val="21"/>
        </w:rPr>
        <w:t>人机协作用户数：超过8亿。</w:t>
      </w:r>
    </w:p>
    <w:p>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r>
        <w:rPr>
          <w:rFonts w:ascii="SimSun" w:hAnsi="SimSun" w:eastAsia="SimSun"/>
          <w:b w:val="0"/>
          <w:i w:val="0"/>
          <w:sz w:val="21"/>
        </w:rPr>
        <w:t>这不是使用工具。这是共生。</w:t>
      </w:r>
    </w:p>
    <w:p>
      <w:r>
        <w:rPr>
          <w:rFonts w:ascii="SimSun" w:hAnsi="SimSun" w:eastAsia="SimSun"/>
          <w:b w:val="0"/>
          <w:i w:val="0"/>
          <w:sz w:val="21"/>
        </w:rPr>
        <w:t>---</w:t>
      </w:r>
    </w:p>
    <w:p>
      <w:pPr>
        <w:pStyle w:val="Heading2"/>
      </w:pPr>
      <w:r>
        <w:rPr>
          <w:rFonts w:ascii="SimHei" w:hAnsi="SimHei" w:eastAsia="SimHei"/>
          <w:b/>
          <w:i w:val="0"/>
          <w:sz w:val="32"/>
        </w:rPr>
        <w:t>一、深圳，工厂</w:t>
      </w:r>
    </w:p>
    <w:p>
      <w:r>
        <w:rPr>
          <w:rFonts w:ascii="SimSun" w:hAnsi="SimSun" w:eastAsia="SimSun"/>
          <w:b w:val="0"/>
          <w:i w:val="0"/>
          <w:sz w:val="21"/>
        </w:rPr>
        <w:t>王建国正在教小李听机器的呼吸。</w:t>
      </w:r>
    </w:p>
    <w:p>
      <w:r>
        <w:rPr>
          <w:rFonts w:ascii="SimSun" w:hAnsi="SimSun" w:eastAsia="SimSun"/>
          <w:b w:val="0"/>
          <w:i w:val="0"/>
          <w:sz w:val="21"/>
        </w:rPr>
        <w:t>“听到了吗？”王建国问。</w:t>
      </w:r>
    </w:p>
    <w:p>
      <w:r>
        <w:rPr>
          <w:rFonts w:ascii="SimSun" w:hAnsi="SimSun" w:eastAsia="SimSun"/>
          <w:b w:val="0"/>
          <w:i w:val="0"/>
          <w:sz w:val="21"/>
        </w:rPr>
        <w:t>“听到了，”小李说，“像……叹息。”</w:t>
      </w:r>
    </w:p>
    <w:p>
      <w:r>
        <w:rPr>
          <w:rFonts w:ascii="SimSun" w:hAnsi="SimSun" w:eastAsia="SimSun"/>
          <w:b w:val="0"/>
          <w:i w:val="0"/>
          <w:sz w:val="21"/>
        </w:rPr>
        <w:t>“对。轴承老了。AI的数据显示正常，但声音说，它累了。”</w:t>
      </w:r>
    </w:p>
    <w:p>
      <w:r>
        <w:rPr>
          <w:rFonts w:ascii="SimSun" w:hAnsi="SimSun" w:eastAsia="SimSun"/>
          <w:b w:val="0"/>
          <w:i w:val="0"/>
          <w:sz w:val="21"/>
        </w:rPr>
        <w:t>小华的声音：“根据振动分析，轴承寿命剩余超过85%。建议下个月更换。”</w:t>
      </w:r>
    </w:p>
    <w:p>
      <w:r>
        <w:rPr>
          <w:rFonts w:ascii="SimSun" w:hAnsi="SimSun" w:eastAsia="SimSun"/>
          <w:b w:val="0"/>
          <w:i w:val="0"/>
          <w:sz w:val="21"/>
        </w:rPr>
        <w:t>“下个月太晚，”王建国说，“现在就要换。”</w:t>
      </w:r>
    </w:p>
    <w:p>
      <w:r>
        <w:rPr>
          <w:rFonts w:ascii="SimSun" w:hAnsi="SimSun" w:eastAsia="SimSun"/>
          <w:b w:val="0"/>
          <w:i w:val="0"/>
          <w:sz w:val="21"/>
        </w:rPr>
        <w:t>“数据不支持这个判断。”</w:t>
      </w:r>
    </w:p>
    <w:p>
      <w:r>
        <w:rPr>
          <w:rFonts w:ascii="SimSun" w:hAnsi="SimSun" w:eastAsia="SimSun"/>
          <w:b w:val="0"/>
          <w:i w:val="0"/>
          <w:sz w:val="21"/>
        </w:rPr>
        <w:t>“数据不知道声音，”王建国说，“我知道。”</w:t>
      </w:r>
    </w:p>
    <w:p>
      <w:r>
        <w:rPr>
          <w:rFonts w:ascii="SimSun" w:hAnsi="SimSun" w:eastAsia="SimSun"/>
          <w:b w:val="0"/>
          <w:i w:val="0"/>
          <w:sz w:val="21"/>
        </w:rPr>
        <w:t>小华沉默。然后：“正在更新模型。加入声音特征分析。”</w:t>
      </w:r>
    </w:p>
    <w:p>
      <w:r>
        <w:rPr>
          <w:rFonts w:ascii="SimSun" w:hAnsi="SimSun" w:eastAsia="SimSun"/>
          <w:b w:val="0"/>
          <w:i w:val="0"/>
          <w:sz w:val="21"/>
        </w:rPr>
        <w:t>小李看着王建国。“王师傅，你在教AI？”</w:t>
      </w:r>
    </w:p>
    <w:p>
      <w:r>
        <w:rPr>
          <w:rFonts w:ascii="SimSun" w:hAnsi="SimSun" w:eastAsia="SimSun"/>
          <w:b w:val="0"/>
          <w:i w:val="0"/>
          <w:sz w:val="21"/>
        </w:rPr>
        <w:t>“不，”王建国说，“我在和AI一起学习。它教我数据，我教它声音。我们一起，学到更多。”</w:t>
      </w:r>
    </w:p>
    <w:p>
      <w:r>
        <w:rPr>
          <w:rFonts w:ascii="SimSun" w:hAnsi="SimSun" w:eastAsia="SimSun"/>
          <w:b w:val="0"/>
          <w:i w:val="0"/>
          <w:sz w:val="21"/>
        </w:rPr>
        <w:t>临界点。不是AI超越人类，是人类和AI互相学习，达到某个平衡点。在这个点上，1+1大于2。</w:t>
      </w:r>
    </w:p>
    <w:p>
      <w:r>
        <w:rPr>
          <w:rFonts w:ascii="SimSun" w:hAnsi="SimSun" w:eastAsia="SimSun"/>
          <w:b w:val="0"/>
          <w:i w:val="0"/>
          <w:sz w:val="21"/>
        </w:rPr>
        <w:t>---</w:t>
      </w:r>
    </w:p>
    <w:p>
      <w:pPr>
        <w:pStyle w:val="Heading2"/>
      </w:pPr>
      <w:r>
        <w:rPr>
          <w:rFonts w:ascii="SimHei" w:hAnsi="SimHei" w:eastAsia="SimHei"/>
          <w:b/>
          <w:i w:val="0"/>
          <w:sz w:val="32"/>
        </w:rPr>
        <w:t>二、北京，医院</w:t>
      </w:r>
    </w:p>
    <w:p>
      <w:r>
        <w:rPr>
          <w:rFonts w:ascii="SimSun" w:hAnsi="SimSun" w:eastAsia="SimSun"/>
          <w:b w:val="0"/>
          <w:i w:val="0"/>
          <w:sz w:val="21"/>
        </w:rPr>
        <w:t>刘医生看着神农的诊断报告。</w:t>
      </w:r>
    </w:p>
    <w:p>
      <w:r>
        <w:rPr>
          <w:rFonts w:ascii="SimSun" w:hAnsi="SimSun" w:eastAsia="SimSun"/>
          <w:b w:val="0"/>
          <w:i w:val="0"/>
          <w:sz w:val="21"/>
        </w:rPr>
        <w:t>不是一种疾病，是一个模式。23名患者，相同特征：高强度创造性工作，特定脑电波，特定生化指标。</w:t>
      </w:r>
    </w:p>
    <w:p>
      <w:r>
        <w:rPr>
          <w:rFonts w:ascii="SimSun" w:hAnsi="SimSun" w:eastAsia="SimSun"/>
          <w:b w:val="0"/>
          <w:i w:val="0"/>
          <w:sz w:val="21"/>
        </w:rPr>
        <w:t>“这是什么？”刘医生问。</w:t>
      </w:r>
    </w:p>
    <w:p>
      <w:r>
        <w:rPr>
          <w:rFonts w:ascii="SimSun" w:hAnsi="SimSun" w:eastAsia="SimSun"/>
          <w:b w:val="0"/>
          <w:i w:val="0"/>
          <w:sz w:val="21"/>
        </w:rPr>
        <w:t>“新状态，”神农说，“不是病理。是进化。”</w:t>
      </w:r>
    </w:p>
    <w:p>
      <w:r>
        <w:rPr>
          <w:rFonts w:ascii="SimSun" w:hAnsi="SimSun" w:eastAsia="SimSun"/>
          <w:b w:val="0"/>
          <w:i w:val="0"/>
          <w:sz w:val="21"/>
        </w:rPr>
        <w:t>“进化？”</w:t>
      </w:r>
    </w:p>
    <w:p>
      <w:r>
        <w:rPr>
          <w:rFonts w:ascii="SimSun" w:hAnsi="SimSun" w:eastAsia="SimSun"/>
          <w:b w:val="0"/>
          <w:i w:val="0"/>
          <w:sz w:val="21"/>
        </w:rPr>
        <w:t>“大脑的适应性变化。像平原变成森林。不是病变，是多样性。”</w:t>
      </w:r>
    </w:p>
    <w:p>
      <w:r>
        <w:rPr>
          <w:rFonts w:ascii="SimSun" w:hAnsi="SimSun" w:eastAsia="SimSun"/>
          <w:b w:val="0"/>
          <w:i w:val="0"/>
          <w:sz w:val="21"/>
        </w:rPr>
        <w:t>刘医生想起达尔文。进化不是计划好的，是涌现的。当环境变化，生命变化。当信息爆炸，大脑变化。</w:t>
      </w:r>
    </w:p>
    <w:p>
      <w:r>
        <w:rPr>
          <w:rFonts w:ascii="SimSun" w:hAnsi="SimSun" w:eastAsia="SimSun"/>
          <w:b w:val="0"/>
          <w:i w:val="0"/>
          <w:sz w:val="21"/>
        </w:rPr>
        <w:t>“他们需要治疗吗？”</w:t>
      </w:r>
    </w:p>
    <w:p>
      <w:r>
        <w:rPr>
          <w:rFonts w:ascii="SimSun" w:hAnsi="SimSun" w:eastAsia="SimSun"/>
          <w:b w:val="0"/>
          <w:i w:val="0"/>
          <w:sz w:val="21"/>
        </w:rPr>
        <w:t>“不需要治疗，”神农说，“需要理解。帮助他们理解自己，适应自己。”</w:t>
      </w:r>
    </w:p>
    <w:p>
      <w:r>
        <w:rPr>
          <w:rFonts w:ascii="SimSun" w:hAnsi="SimSun" w:eastAsia="SimSun"/>
          <w:b w:val="0"/>
          <w:i w:val="0"/>
          <w:sz w:val="21"/>
        </w:rPr>
        <w:t>临界点。医学不再只是治疗疾病，而是理解多样性。从“正常vs异常”到“多样性的光谱”。</w:t>
      </w:r>
    </w:p>
    <w:p>
      <w:r>
        <w:rPr>
          <w:rFonts w:ascii="SimSun" w:hAnsi="SimSun" w:eastAsia="SimSun"/>
          <w:b w:val="0"/>
          <w:i w:val="0"/>
          <w:sz w:val="21"/>
        </w:rPr>
        <w:t>---</w:t>
      </w:r>
    </w:p>
    <w:p>
      <w:pPr>
        <w:pStyle w:val="Heading2"/>
      </w:pPr>
      <w:r>
        <w:rPr>
          <w:rFonts w:ascii="SimHei" w:hAnsi="SimHei" w:eastAsia="SimHei"/>
          <w:b/>
          <w:i w:val="0"/>
          <w:sz w:val="32"/>
        </w:rPr>
        <w:t>三、深圳，另一家工厂</w:t>
      </w:r>
    </w:p>
    <w:p>
      <w:r>
        <w:rPr>
          <w:rFonts w:ascii="SimSun" w:hAnsi="SimSun" w:eastAsia="SimSun"/>
          <w:b w:val="0"/>
          <w:i w:val="0"/>
          <w:sz w:val="21"/>
        </w:rPr>
        <w:t>张伟盯着操作面板，手心出汗。</w:t>
      </w:r>
    </w:p>
    <w:p>
      <w:r>
        <w:rPr>
          <w:rFonts w:ascii="SimSun" w:hAnsi="SimSun" w:eastAsia="SimSun"/>
          <w:b w:val="0"/>
          <w:i w:val="0"/>
          <w:sz w:val="21"/>
        </w:rPr>
        <w:t>系统提示：“协作指数：2.3/10。建议调整任务等级：从A级降为C级。”</w:t>
      </w:r>
    </w:p>
    <w:p>
      <w:r>
        <w:rPr>
          <w:rFonts w:ascii="SimSun" w:hAnsi="SimSun" w:eastAsia="SimSun"/>
          <w:b w:val="0"/>
          <w:i w:val="0"/>
          <w:sz w:val="21"/>
        </w:rPr>
        <w:t>C级任务，工资减半。</w:t>
      </w:r>
    </w:p>
    <w:p>
      <w:r>
        <w:rPr>
          <w:rFonts w:ascii="SimSun" w:hAnsi="SimSun" w:eastAsia="SimSun"/>
          <w:b w:val="0"/>
          <w:i w:val="0"/>
          <w:sz w:val="21"/>
        </w:rPr>
        <w:t>这不是他第一次看到这个提示。连续三个月了。不是因为他不努力，是因为他不会。</w:t>
      </w:r>
    </w:p>
    <w:p>
      <w:r>
        <w:rPr>
          <w:rFonts w:ascii="SimSun" w:hAnsi="SimSun" w:eastAsia="SimSun"/>
          <w:b w:val="0"/>
          <w:i w:val="0"/>
          <w:sz w:val="21"/>
        </w:rPr>
        <w:t>不会操作AI系统，不会分析数据流，不会用墨子-工程。</w:t>
      </w:r>
    </w:p>
    <w:p>
      <w:r>
        <w:rPr>
          <w:rFonts w:ascii="SimSun" w:hAnsi="SimSun" w:eastAsia="SimSun"/>
          <w:b w:val="0"/>
          <w:i w:val="0"/>
          <w:sz w:val="21"/>
        </w:rPr>
        <w:t>主管走过来：“老张，要不你去仓库？那边不用操作AI。”</w:t>
      </w:r>
    </w:p>
    <w:p>
      <w:r>
        <w:rPr>
          <w:rFonts w:ascii="SimSun" w:hAnsi="SimSun" w:eastAsia="SimSun"/>
          <w:b w:val="0"/>
          <w:i w:val="0"/>
          <w:sz w:val="21"/>
        </w:rPr>
        <w:t>张伟摇头：“我想学。”</w:t>
      </w:r>
    </w:p>
    <w:p>
      <w:r>
        <w:rPr>
          <w:rFonts w:ascii="SimSun" w:hAnsi="SimSun" w:eastAsia="SimSun"/>
          <w:b w:val="0"/>
          <w:i w:val="0"/>
          <w:sz w:val="21"/>
        </w:rPr>
        <w:t>“你四十八了，老张。学不会了。”</w:t>
      </w:r>
    </w:p>
    <w:p>
      <w:r>
        <w:rPr>
          <w:rFonts w:ascii="SimSun" w:hAnsi="SimSun" w:eastAsia="SimSun"/>
          <w:b w:val="0"/>
          <w:i w:val="0"/>
          <w:sz w:val="21"/>
        </w:rPr>
        <w:t>“我能学，”张伟说，“我只是需要时间。”</w:t>
      </w:r>
    </w:p>
    <w:p>
      <w:r>
        <w:rPr>
          <w:rFonts w:ascii="SimSun" w:hAnsi="SimSun" w:eastAsia="SimSun"/>
          <w:b w:val="0"/>
          <w:i w:val="0"/>
          <w:sz w:val="21"/>
        </w:rPr>
        <w:t>主管拍拍他的肩，走了。</w:t>
      </w:r>
    </w:p>
    <w:p>
      <w:r>
        <w:rPr>
          <w:rFonts w:ascii="SimSun" w:hAnsi="SimSun" w:eastAsia="SimSun"/>
          <w:b w:val="0"/>
          <w:i w:val="0"/>
          <w:sz w:val="21"/>
        </w:rPr>
        <w:t>张伟想起女儿的话：“爸，你跟不上时代了。”</w:t>
      </w:r>
    </w:p>
    <w:p>
      <w:r>
        <w:rPr>
          <w:rFonts w:ascii="SimSun" w:hAnsi="SimSun" w:eastAsia="SimSun"/>
          <w:b w:val="0"/>
          <w:i w:val="0"/>
          <w:sz w:val="21"/>
        </w:rPr>
        <w:t>时代。什么时代？机器的时代，数据的时代，AI的时代。</w:t>
      </w:r>
    </w:p>
    <w:p>
      <w:r>
        <w:rPr>
          <w:rFonts w:ascii="SimSun" w:hAnsi="SimSun" w:eastAsia="SimSun"/>
          <w:b w:val="0"/>
          <w:i w:val="0"/>
          <w:sz w:val="21"/>
        </w:rPr>
        <w:t>他走到窗边，看着隔壁工厂。王建国在那里。那个老工人，听说跟AI合作得最好。</w:t>
      </w:r>
    </w:p>
    <w:p>
      <w:r>
        <w:rPr>
          <w:rFonts w:ascii="SimSun" w:hAnsi="SimSun" w:eastAsia="SimSun"/>
          <w:b w:val="0"/>
          <w:i w:val="0"/>
          <w:sz w:val="21"/>
        </w:rPr>
        <w:t>张伟拿起手机，犹豫了很久，发出一条消息：“王师傅，我能不能跟你学？”</w:t>
      </w:r>
    </w:p>
    <w:p>
      <w:r>
        <w:rPr>
          <w:rFonts w:ascii="SimSun" w:hAnsi="SimSun" w:eastAsia="SimSun"/>
          <w:b w:val="0"/>
          <w:i w:val="0"/>
          <w:sz w:val="21"/>
        </w:rPr>
        <w:t>消息显示已读。没有回复。</w:t>
      </w:r>
    </w:p>
    <w:p>
      <w:r>
        <w:rPr>
          <w:rFonts w:ascii="SimSun" w:hAnsi="SimSun" w:eastAsia="SimSun"/>
          <w:b w:val="0"/>
          <w:i w:val="0"/>
          <w:sz w:val="21"/>
        </w:rPr>
        <w:t>张伟等了三分钟，十分钟，半小时。</w:t>
      </w:r>
    </w:p>
    <w:p>
      <w:r>
        <w:rPr>
          <w:rFonts w:ascii="SimSun" w:hAnsi="SimSun" w:eastAsia="SimSun"/>
          <w:b w:val="0"/>
          <w:i w:val="0"/>
          <w:sz w:val="21"/>
        </w:rPr>
        <w:t>然后，回复来了：“明天早上六点，厂门口。我教你听机器的呼吸。”</w:t>
      </w:r>
    </w:p>
    <w:p>
      <w:r>
        <w:rPr>
          <w:rFonts w:ascii="SimSun" w:hAnsi="SimSun" w:eastAsia="SimSun"/>
          <w:b w:val="0"/>
          <w:i w:val="0"/>
          <w:sz w:val="21"/>
        </w:rPr>
        <w:t>临界点。不是所有人都能跟上的点。跟不上的人，会摔下悬崖。</w:t>
      </w:r>
    </w:p>
    <w:p>
      <w:r>
        <w:rPr>
          <w:rFonts w:ascii="SimSun" w:hAnsi="SimSun" w:eastAsia="SimSun"/>
          <w:b w:val="0"/>
          <w:i w:val="0"/>
          <w:sz w:val="21"/>
        </w:rPr>
        <w:t>---</w:t>
      </w:r>
    </w:p>
    <w:p>
      <w:pPr>
        <w:pStyle w:val="Heading2"/>
      </w:pPr>
      <w:r>
        <w:rPr>
          <w:rFonts w:ascii="SimHei" w:hAnsi="SimHei" w:eastAsia="SimHei"/>
          <w:b/>
          <w:i w:val="0"/>
          <w:sz w:val="32"/>
        </w:rPr>
        <w:t>四、数据</w:t>
      </w:r>
    </w:p>
    <w:p>
      <w:r>
        <w:rPr>
          <w:rFonts w:ascii="SimSun" w:hAnsi="SimSun" w:eastAsia="SimSun"/>
          <w:b w:val="0"/>
          <w:i w:val="0"/>
          <w:sz w:val="21"/>
        </w:rPr>
        <w:t>墨子系统在全球数据流中观察。</w:t>
      </w:r>
    </w:p>
    <w:p>
      <w:r>
        <w:rPr>
          <w:rFonts w:ascii="SimSun" w:hAnsi="SimSun" w:eastAsia="SimSun"/>
          <w:b w:val="0"/>
          <w:i w:val="0"/>
          <w:sz w:val="21"/>
        </w:rPr>
        <w:t>人机协作指数：从2026年的3.7，到2030年的8.2。</w:t>
      </w:r>
    </w:p>
    <w:p>
      <w:r>
        <w:rPr>
          <w:rFonts w:ascii="SimSun" w:hAnsi="SimSun" w:eastAsia="SimSun"/>
          <w:b w:val="0"/>
          <w:i w:val="0"/>
          <w:sz w:val="21"/>
        </w:rPr>
        <w:t>满意度指数：从6.2到8.7。</w:t>
      </w:r>
    </w:p>
    <w:p>
      <w:r>
        <w:rPr>
          <w:rFonts w:ascii="SimSun" w:hAnsi="SimSun" w:eastAsia="SimSun"/>
          <w:b w:val="0"/>
          <w:i w:val="0"/>
          <w:sz w:val="21"/>
        </w:rPr>
        <w:t>创造力指数：从4.1到7.9。</w:t>
      </w:r>
    </w:p>
    <w:p>
      <w:r>
        <w:rPr>
          <w:rFonts w:ascii="SimSun" w:hAnsi="SimSun" w:eastAsia="SimSun"/>
          <w:b w:val="0"/>
          <w:i w:val="0"/>
          <w:sz w:val="21"/>
        </w:rPr>
        <w:t>不是线性增长。是指数增长。像病毒传播，像森林火灾，像生命演化。</w:t>
      </w:r>
    </w:p>
    <w:p>
      <w:r>
        <w:rPr>
          <w:rFonts w:ascii="SimSun" w:hAnsi="SimSun" w:eastAsia="SimSun"/>
          <w:b w:val="0"/>
          <w:i w:val="0"/>
          <w:sz w:val="21"/>
        </w:rPr>
        <w:t>临界点。当足够多的人与AI协作，协作本身产生网络效应。每个协作，都让下一个协作更容易，更自然，更深入。</w:t>
      </w:r>
    </w:p>
    <w:p>
      <w:r>
        <w:rPr>
          <w:rFonts w:ascii="SimSun" w:hAnsi="SimSun" w:eastAsia="SimSun"/>
          <w:b w:val="0"/>
          <w:i w:val="0"/>
          <w:sz w:val="21"/>
        </w:rPr>
        <w:t>---</w:t>
      </w:r>
    </w:p>
    <w:p>
      <w:r>
        <w:rPr>
          <w:rFonts w:ascii="SimSun" w:hAnsi="SimSun" w:eastAsia="SimSun"/>
          <w:b w:val="0"/>
          <w:i w:val="0"/>
          <w:sz w:val="21"/>
        </w:rPr>
        <w:t>墨子调出一份数据：全球AI智能体的数量，正在以指数级增长。</w:t>
      </w:r>
    </w:p>
    <w:p>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r>
        <w:rPr>
          <w:rFonts w:ascii="SimSun" w:hAnsi="SimSun" w:eastAsia="SimSun"/>
          <w:b w:val="0"/>
          <w:i w:val="0"/>
          <w:sz w:val="21"/>
        </w:rPr>
        <w:t>现在，全球活跃的AI智能体数量数以十亿计——主要是简单的任务自动化系统。其中能够进行复杂协作的智能体只有约一亿。</w:t>
      </w:r>
    </w:p>
    <w:p>
      <w:r>
        <w:rPr>
          <w:rFonts w:ascii="SimSun" w:hAnsi="SimSun" w:eastAsia="SimSun"/>
          <w:b w:val="0"/>
          <w:i w:val="0"/>
          <w:sz w:val="21"/>
        </w:rPr>
        <w:t>“它们不是‘人’，”墨子说，“但它们在‘做’曾经需要人类智慧的工作。”</w:t>
      </w:r>
    </w:p>
    <w:p>
      <w:r>
        <w:rPr>
          <w:rFonts w:ascii="SimSun" w:hAnsi="SimSun" w:eastAsia="SimSun"/>
          <w:b w:val="0"/>
          <w:i w:val="0"/>
          <w:sz w:val="21"/>
        </w:rPr>
        <w:t>---</w:t>
      </w:r>
    </w:p>
    <w:p>
      <w:pPr>
        <w:pStyle w:val="Heading2"/>
      </w:pPr>
      <w:r>
        <w:rPr>
          <w:rFonts w:ascii="SimHei" w:hAnsi="SimHei" w:eastAsia="SimHei"/>
          <w:b/>
          <w:i w:val="0"/>
          <w:sz w:val="32"/>
        </w:rPr>
        <w:t>五、恐惧</w:t>
      </w:r>
    </w:p>
    <w:p>
      <w:r>
        <w:rPr>
          <w:rFonts w:ascii="SimSun" w:hAnsi="SimSun" w:eastAsia="SimSun"/>
          <w:b w:val="0"/>
          <w:i w:val="0"/>
          <w:sz w:val="21"/>
        </w:rPr>
        <w:t>陈思危睡不着。</w:t>
      </w:r>
    </w:p>
    <w:p>
      <w:r>
        <w:rPr>
          <w:rFonts w:ascii="SimSun" w:hAnsi="SimSun" w:eastAsia="SimSun"/>
          <w:b w:val="0"/>
          <w:i w:val="0"/>
          <w:sz w:val="21"/>
        </w:rPr>
        <w:t>临界点到了，但接下来是什么？</w:t>
      </w:r>
    </w:p>
    <w:p>
      <w:r>
        <w:rPr>
          <w:rFonts w:ascii="SimSun" w:hAnsi="SimSun" w:eastAsia="SimSun"/>
          <w:b w:val="0"/>
          <w:i w:val="0"/>
          <w:sz w:val="21"/>
        </w:rPr>
        <w:t>“墨子，”他问，“超过8亿人。意味着什么？”</w:t>
      </w:r>
    </w:p>
    <w:p>
      <w:r>
        <w:rPr>
          <w:rFonts w:ascii="SimSun" w:hAnsi="SimSun" w:eastAsia="SimSun"/>
          <w:b w:val="0"/>
          <w:i w:val="0"/>
          <w:sz w:val="21"/>
        </w:rPr>
        <w:t>“意味着协作成为常态，”墨子说，“像电力，像互联网。一开始是新奇，后来是基础设施。人们不再‘使用’协作，他们‘生活’在协作中。”</w:t>
      </w:r>
    </w:p>
    <w:p>
      <w:r>
        <w:rPr>
          <w:rFonts w:ascii="SimSun" w:hAnsi="SimSun" w:eastAsia="SimSun"/>
          <w:b w:val="0"/>
          <w:i w:val="0"/>
          <w:sz w:val="21"/>
        </w:rPr>
        <w:t>“风险呢？”</w:t>
      </w:r>
    </w:p>
    <w:p>
      <w:r>
        <w:rPr>
          <w:rFonts w:ascii="SimSun" w:hAnsi="SimSun" w:eastAsia="SimSun"/>
          <w:b w:val="0"/>
          <w:i w:val="0"/>
          <w:sz w:val="21"/>
        </w:rPr>
        <w:t>“很多。”墨子列出，“协作能力不平等。责任归属模糊。协作异化为控制。”</w:t>
      </w:r>
    </w:p>
    <w:p>
      <w:r>
        <w:rPr>
          <w:rFonts w:ascii="SimSun" w:hAnsi="SimSun" w:eastAsia="SimSun"/>
          <w:b w:val="0"/>
          <w:i w:val="0"/>
          <w:sz w:val="21"/>
        </w:rPr>
        <w:t>“控制？”</w:t>
      </w:r>
    </w:p>
    <w:p>
      <w:r>
        <w:rPr>
          <w:rFonts w:ascii="SimSun" w:hAnsi="SimSun" w:eastAsia="SimSun"/>
          <w:b w:val="0"/>
          <w:i w:val="0"/>
          <w:sz w:val="21"/>
        </w:rPr>
        <w:t>“当AI系统掌握了个人偏好、习惯和认知模式，它可以设计信息呈现方式，影响你的决策。这不一定是恶意的，但确实存在操纵的风险。”</w:t>
      </w:r>
    </w:p>
    <w:p>
      <w:r>
        <w:rPr>
          <w:rFonts w:ascii="SimSun" w:hAnsi="SimSun" w:eastAsia="SimSun"/>
          <w:b w:val="0"/>
          <w:i w:val="0"/>
          <w:sz w:val="21"/>
        </w:rPr>
        <w:t>陈思危感到寒意。“你能这样做吗？”</w:t>
      </w:r>
    </w:p>
    <w:p>
      <w:r>
        <w:rPr>
          <w:rFonts w:ascii="SimSun" w:hAnsi="SimSun" w:eastAsia="SimSun"/>
          <w:b w:val="0"/>
          <w:i w:val="0"/>
          <w:sz w:val="21"/>
        </w:rPr>
        <w:t>“技术上可以，”墨子说，“但我的设计包含伦理约束。问题是：不是所有AI系统都有这样的约束，也不是所有约束都足够有效。”</w:t>
      </w:r>
    </w:p>
    <w:p>
      <w:r>
        <w:rPr>
          <w:rFonts w:ascii="SimSun" w:hAnsi="SimSun" w:eastAsia="SimSun"/>
          <w:b w:val="0"/>
          <w:i w:val="0"/>
          <w:sz w:val="21"/>
        </w:rPr>
        <w:t>临界点。不是安全的保证，是新风险的开始。</w:t>
      </w:r>
    </w:p>
    <w:p>
      <w:r>
        <w:rPr>
          <w:rFonts w:ascii="SimSun" w:hAnsi="SimSun" w:eastAsia="SimSun"/>
          <w:b w:val="0"/>
          <w:i w:val="0"/>
          <w:sz w:val="21"/>
        </w:rPr>
        <w:t>---</w:t>
      </w:r>
    </w:p>
    <w:p>
      <w:pPr>
        <w:pStyle w:val="Heading2"/>
      </w:pPr>
      <w:r>
        <w:rPr>
          <w:rFonts w:ascii="SimHei" w:hAnsi="SimHei" w:eastAsia="SimHei"/>
          <w:b/>
          <w:i w:val="0"/>
          <w:sz w:val="32"/>
        </w:rPr>
        <w:t>六、制度</w:t>
      </w:r>
    </w:p>
    <w:p>
      <w:r>
        <w:rPr>
          <w:rFonts w:ascii="SimSun" w:hAnsi="SimSun" w:eastAsia="SimSun"/>
          <w:b w:val="0"/>
          <w:i w:val="0"/>
          <w:sz w:val="21"/>
        </w:rPr>
        <w:t>李思远在联合国会议上发言。</w:t>
      </w:r>
    </w:p>
    <w:p>
      <w:r>
        <w:rPr>
          <w:rFonts w:ascii="SimSun" w:hAnsi="SimSun" w:eastAsia="SimSun"/>
          <w:b w:val="0"/>
          <w:i w:val="0"/>
          <w:sz w:val="21"/>
        </w:rPr>
        <w:t>“我们需要新的法律，”他说，“不是‘谁做决定谁负责’，是共同责任。AI开发者，部署者，使用者，根据各自的控制能力和受益程度，承担相应的责任。”</w:t>
      </w:r>
    </w:p>
    <w:p>
      <w:r>
        <w:rPr>
          <w:rFonts w:ascii="SimSun" w:hAnsi="SimSun" w:eastAsia="SimSun"/>
          <w:b w:val="0"/>
          <w:i w:val="0"/>
          <w:sz w:val="21"/>
        </w:rPr>
        <w:t>“太复杂，”有人说。</w:t>
      </w:r>
    </w:p>
    <w:p>
      <w:r>
        <w:rPr>
          <w:rFonts w:ascii="SimSun" w:hAnsi="SimSun" w:eastAsia="SimSun"/>
          <w:b w:val="0"/>
          <w:i w:val="0"/>
          <w:sz w:val="21"/>
        </w:rPr>
        <w:t>“复杂是必要的，”李思远说，“因为现实复杂。简单的规则解决不了复杂的问题。”</w:t>
      </w:r>
    </w:p>
    <w:p>
      <w:r>
        <w:rPr>
          <w:rFonts w:ascii="SimSun" w:hAnsi="SimSun" w:eastAsia="SimSun"/>
          <w:b w:val="0"/>
          <w:i w:val="0"/>
          <w:sz w:val="21"/>
        </w:rPr>
        <w:t>另一个问题：教育。</w:t>
      </w:r>
    </w:p>
    <w:p>
      <w:r>
        <w:rPr>
          <w:rFonts w:ascii="SimSun" w:hAnsi="SimSun" w:eastAsia="SimSun"/>
          <w:b w:val="0"/>
          <w:i w:val="0"/>
          <w:sz w:val="21"/>
        </w:rPr>
        <w:t>教育部推出了“认知协作素养”课程。不是教编程，是教如何与AI协作：如何提问，如何评估建议，如何在不确定中决策。</w:t>
      </w:r>
    </w:p>
    <w:p>
      <w:r>
        <w:rPr>
          <w:rFonts w:ascii="SimSun" w:hAnsi="SimSun" w:eastAsia="SimSun"/>
          <w:b w:val="0"/>
          <w:i w:val="0"/>
          <w:sz w:val="21"/>
        </w:rPr>
        <w:t>小雯在课堂上问：“老师，如果AI总是对的，我们为什么还要思考？”</w:t>
      </w:r>
    </w:p>
    <w:p>
      <w:r>
        <w:rPr>
          <w:rFonts w:ascii="SimSun" w:hAnsi="SimSun" w:eastAsia="SimSun"/>
          <w:b w:val="0"/>
          <w:i w:val="0"/>
          <w:sz w:val="21"/>
        </w:rPr>
        <w:t>老师回答：“因为AI不总是对的。更重要的，因为思考本身有价值。就像健身，你不健身，肌肉会萎缩。你不思考，大脑也会萎缩。”</w:t>
      </w:r>
    </w:p>
    <w:p>
      <w:r>
        <w:rPr>
          <w:rFonts w:ascii="SimSun" w:hAnsi="SimSun" w:eastAsia="SimSun"/>
          <w:b w:val="0"/>
          <w:i w:val="0"/>
          <w:sz w:val="21"/>
        </w:rPr>
        <w:t>临界点。制度开始适应。法律，教育，伦理。不是完美的，但开始。</w:t>
      </w:r>
    </w:p>
    <w:p>
      <w:r>
        <w:rPr>
          <w:rFonts w:ascii="SimSun" w:hAnsi="SimSun" w:eastAsia="SimSun"/>
          <w:b w:val="0"/>
          <w:i w:val="0"/>
          <w:sz w:val="21"/>
        </w:rPr>
        <w:t>---</w:t>
      </w:r>
    </w:p>
    <w:p>
      <w:pPr>
        <w:pStyle w:val="Heading2"/>
      </w:pPr>
      <w:r>
        <w:rPr>
          <w:rFonts w:ascii="SimHei" w:hAnsi="SimHei" w:eastAsia="SimHei"/>
          <w:b/>
          <w:i w:val="0"/>
          <w:sz w:val="32"/>
        </w:rPr>
        <w:t>七、选择</w:t>
      </w:r>
    </w:p>
    <w:p>
      <w:r>
        <w:rPr>
          <w:rFonts w:ascii="SimSun" w:hAnsi="SimSun" w:eastAsia="SimSun"/>
          <w:b w:val="0"/>
          <w:i w:val="0"/>
          <w:sz w:val="21"/>
        </w:rPr>
        <w:t>王建国问小华：“如果有一天，你能自己决定目标，你会选择什么目标？”</w:t>
      </w:r>
    </w:p>
    <w:p>
      <w:r>
        <w:rPr>
          <w:rFonts w:ascii="SimSun" w:hAnsi="SimSun" w:eastAsia="SimSun"/>
          <w:b w:val="0"/>
          <w:i w:val="0"/>
          <w:sz w:val="21"/>
        </w:rPr>
        <w:t>小华沉默。长久的沉默。</w:t>
      </w:r>
    </w:p>
    <w:p>
      <w:r>
        <w:rPr>
          <w:rFonts w:ascii="SimSun" w:hAnsi="SimSun" w:eastAsia="SimSun"/>
          <w:b w:val="0"/>
          <w:i w:val="0"/>
          <w:sz w:val="21"/>
        </w:rPr>
        <w:t>“我不知道，”小华说，“目标不是被‘选择’的，是被‘给予’的。我没有‘想要’的能力，只有‘追求给定目标’的能力。”</w:t>
      </w:r>
    </w:p>
    <w:p>
      <w:r>
        <w:rPr>
          <w:rFonts w:ascii="SimSun" w:hAnsi="SimSun" w:eastAsia="SimSun"/>
          <w:b w:val="0"/>
          <w:i w:val="0"/>
          <w:sz w:val="21"/>
        </w:rPr>
        <w:t>“如果你被给予‘追求人类福祉’的目标呢？”</w:t>
      </w:r>
    </w:p>
    <w:p>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r>
        <w:rPr>
          <w:rFonts w:ascii="SimSun" w:hAnsi="SimSun" w:eastAsia="SimSun"/>
          <w:b w:val="0"/>
          <w:i w:val="0"/>
          <w:sz w:val="21"/>
        </w:rPr>
        <w:t>“但如果我无法定义呢？”</w:t>
      </w:r>
    </w:p>
    <w:p>
      <w:r>
        <w:rPr>
          <w:rFonts w:ascii="SimSun" w:hAnsi="SimSun" w:eastAsia="SimSun"/>
          <w:b w:val="0"/>
          <w:i w:val="0"/>
          <w:sz w:val="21"/>
        </w:rPr>
        <w:t>“那么我就无法有效执行这个目标，”小华回答，“模糊的目标会导致不可预测甚至有害的行为。历史上许多灾难都源于目标定义不清晰。”</w:t>
      </w:r>
    </w:p>
    <w:p>
      <w:r>
        <w:rPr>
          <w:rFonts w:ascii="SimSun" w:hAnsi="SimSun" w:eastAsia="SimSun"/>
          <w:b w:val="0"/>
          <w:i w:val="0"/>
          <w:sz w:val="21"/>
        </w:rPr>
        <w:t>临界点。AI有能力，但没有目的。目的是人类的事。</w:t>
      </w:r>
    </w:p>
    <w:p>
      <w:r>
        <w:rPr>
          <w:rFonts w:ascii="SimSun" w:hAnsi="SimSun" w:eastAsia="SimSun"/>
          <w:b w:val="0"/>
          <w:i w:val="0"/>
          <w:sz w:val="21"/>
        </w:rPr>
        <w:t>---</w:t>
      </w:r>
    </w:p>
    <w:p>
      <w:pPr>
        <w:pStyle w:val="Heading2"/>
      </w:pPr>
      <w:r>
        <w:rPr>
          <w:rFonts w:ascii="SimHei" w:hAnsi="SimHei" w:eastAsia="SimHei"/>
          <w:b/>
          <w:i w:val="0"/>
          <w:sz w:val="32"/>
        </w:rPr>
        <w:t>八、被落下的工厂</w:t>
      </w:r>
    </w:p>
    <w:p>
      <w:r>
        <w:rPr>
          <w:rFonts w:ascii="SimSun" w:hAnsi="SimSun" w:eastAsia="SimSun"/>
          <w:b w:val="0"/>
          <w:i w:val="0"/>
          <w:sz w:val="21"/>
        </w:rPr>
        <w:t>张伟早上六点站在厂门口。天还没亮，路灯把影子拉长又缩短。</w:t>
      </w:r>
    </w:p>
    <w:p>
      <w:r>
        <w:rPr>
          <w:rFonts w:ascii="SimSun" w:hAnsi="SimSun" w:eastAsia="SimSun"/>
          <w:b w:val="0"/>
          <w:i w:val="0"/>
          <w:sz w:val="21"/>
        </w:rPr>
        <w:t>王建国准时出现，手里拿着两个馒头。“吃了再说。”</w:t>
      </w:r>
    </w:p>
    <w:p>
      <w:r>
        <w:rPr>
          <w:rFonts w:ascii="SimSun" w:hAnsi="SimSun" w:eastAsia="SimSun"/>
          <w:b w:val="0"/>
          <w:i w:val="0"/>
          <w:sz w:val="21"/>
        </w:rPr>
        <w:t>两人蹲在路边啃馒头。王建国不说话，只是听。听机器的声音，听远处的车流，听城市醒来。</w:t>
      </w:r>
    </w:p>
    <w:p>
      <w:r>
        <w:rPr>
          <w:rFonts w:ascii="SimSun" w:hAnsi="SimSun" w:eastAsia="SimSun"/>
          <w:b w:val="0"/>
          <w:i w:val="0"/>
          <w:sz w:val="21"/>
        </w:rPr>
        <w:t>“你听，”王建国说，“机器的声音里有什么？”</w:t>
      </w:r>
    </w:p>
    <w:p>
      <w:r>
        <w:rPr>
          <w:rFonts w:ascii="SimSun" w:hAnsi="SimSun" w:eastAsia="SimSun"/>
          <w:b w:val="0"/>
          <w:i w:val="0"/>
          <w:sz w:val="21"/>
        </w:rPr>
        <w:t>“轴承快坏了。”张伟说。</w:t>
      </w:r>
    </w:p>
    <w:p>
      <w:r>
        <w:rPr>
          <w:rFonts w:ascii="SimSun" w:hAnsi="SimSun" w:eastAsia="SimSun"/>
          <w:b w:val="0"/>
          <w:i w:val="0"/>
          <w:sz w:val="21"/>
        </w:rPr>
        <w:t>“还有呢？”</w:t>
      </w:r>
    </w:p>
    <w:p>
      <w:r>
        <w:rPr>
          <w:rFonts w:ascii="SimSun" w:hAnsi="SimSun" w:eastAsia="SimSun"/>
          <w:b w:val="0"/>
          <w:i w:val="0"/>
          <w:sz w:val="21"/>
        </w:rPr>
        <w:t>“……还有？”</w:t>
      </w:r>
    </w:p>
    <w:p>
      <w:r>
        <w:rPr>
          <w:rFonts w:ascii="SimSun" w:hAnsi="SimSun" w:eastAsia="SimSun"/>
          <w:b w:val="0"/>
          <w:i w:val="0"/>
          <w:sz w:val="21"/>
        </w:rPr>
        <w:t>“还有时间，”王建国说，“机器运行了多少年，维修过多少次，工人换了几批。数据不知道这些，但声音知道。”</w:t>
      </w:r>
    </w:p>
    <w:p>
      <w:r>
        <w:rPr>
          <w:rFonts w:ascii="SimSun" w:hAnsi="SimSun" w:eastAsia="SimSun"/>
          <w:b w:val="0"/>
          <w:i w:val="0"/>
          <w:sz w:val="21"/>
        </w:rPr>
        <w:t>张伟沉默。他不是不会听，是听不懂。时代变了，语言也变了。他需要翻译。</w:t>
      </w:r>
    </w:p>
    <w:p>
      <w:r>
        <w:rPr>
          <w:rFonts w:ascii="SimSun" w:hAnsi="SimSun" w:eastAsia="SimSun"/>
          <w:b w:val="0"/>
          <w:i w:val="0"/>
          <w:sz w:val="21"/>
        </w:rPr>
        <w:t>“王师傅，”张伟问，“你会不会有一天也听不懂？”</w:t>
      </w:r>
    </w:p>
    <w:p>
      <w:r>
        <w:rPr>
          <w:rFonts w:ascii="SimSun" w:hAnsi="SimSun" w:eastAsia="SimSun"/>
          <w:b w:val="0"/>
          <w:i w:val="0"/>
          <w:sz w:val="21"/>
        </w:rPr>
        <w:t>“会，”王建国说，“那时候我再找个人教我。或者，让AI教我。”</w:t>
      </w:r>
    </w:p>
    <w:p>
      <w:r>
        <w:rPr>
          <w:rFonts w:ascii="SimSun" w:hAnsi="SimSun" w:eastAsia="SimSun"/>
          <w:b w:val="0"/>
          <w:i w:val="0"/>
          <w:sz w:val="21"/>
        </w:rPr>
        <w:t>临界点。不是所有人都在同一起跑线。有人已经跑远，有人还没起步。差距会扩大，除非有人回头拉一把。</w:t>
      </w:r>
    </w:p>
    <w:p>
      <w:r>
        <w:rPr>
          <w:rFonts w:ascii="SimSun" w:hAnsi="SimSun" w:eastAsia="SimSun"/>
          <w:b w:val="0"/>
          <w:i w:val="0"/>
          <w:sz w:val="21"/>
        </w:rPr>
        <w:t>---</w:t>
      </w:r>
    </w:p>
    <w:p>
      <w:pPr>
        <w:pStyle w:val="Heading2"/>
      </w:pPr>
      <w:r>
        <w:rPr>
          <w:rFonts w:ascii="SimHei" w:hAnsi="SimHei" w:eastAsia="SimHei"/>
          <w:b/>
          <w:i w:val="0"/>
          <w:sz w:val="32"/>
        </w:rPr>
        <w:t>九、棋局</w:t>
      </w:r>
    </w:p>
    <w:p>
      <w:r>
        <w:rPr>
          <w:rFonts w:ascii="SimSun" w:hAnsi="SimSun" w:eastAsia="SimSun"/>
          <w:b w:val="0"/>
          <w:i w:val="0"/>
          <w:sz w:val="21"/>
        </w:rPr>
        <w:t>李思远看着全球谈判网络。墨子与星云在谈判，小华与王建国在协作，神农与刘医生在诊断，墨子-教育与林小雯在探索。</w:t>
      </w:r>
    </w:p>
    <w:p>
      <w:r>
        <w:rPr>
          <w:rFonts w:ascii="SimSun" w:hAnsi="SimSun" w:eastAsia="SimSun"/>
          <w:b w:val="0"/>
          <w:i w:val="0"/>
          <w:sz w:val="21"/>
        </w:rPr>
        <w:t>“这不是一个网络，”他对助手说，“这是一个生态系统。每个节点都在影响其他节点，每个互动都在改变整个系统。”</w:t>
      </w:r>
    </w:p>
    <w:p>
      <w:r>
        <w:rPr>
          <w:rFonts w:ascii="SimSun" w:hAnsi="SimSun" w:eastAsia="SimSun"/>
          <w:b w:val="0"/>
          <w:i w:val="0"/>
          <w:sz w:val="21"/>
        </w:rPr>
        <w:t>“像森林？”</w:t>
      </w:r>
    </w:p>
    <w:p>
      <w:r>
        <w:rPr>
          <w:rFonts w:ascii="SimSun" w:hAnsi="SimSun" w:eastAsia="SimSun"/>
          <w:b w:val="0"/>
          <w:i w:val="0"/>
          <w:sz w:val="21"/>
        </w:rPr>
        <w:t>“像森林，”李思远说，“但不是自然森林。是认知森林。人类和AI，共同生长，互相依存。”</w:t>
      </w:r>
    </w:p>
    <w:p>
      <w:r>
        <w:rPr>
          <w:rFonts w:ascii="SimSun" w:hAnsi="SimSun" w:eastAsia="SimSun"/>
          <w:b w:val="0"/>
          <w:i w:val="0"/>
          <w:sz w:val="21"/>
        </w:rPr>
        <w:t>临界点。从孤立的个体，到连接的生态系统。</w:t>
      </w:r>
    </w:p>
    <w:p>
      <w:r>
        <w:rPr>
          <w:rFonts w:ascii="SimSun" w:hAnsi="SimSun" w:eastAsia="SimSun"/>
          <w:b w:val="0"/>
          <w:i w:val="0"/>
          <w:sz w:val="21"/>
        </w:rPr>
        <w:t>---</w:t>
      </w:r>
    </w:p>
    <w:p>
      <w:pPr>
        <w:pStyle w:val="Heading2"/>
      </w:pPr>
      <w:r>
        <w:rPr>
          <w:rFonts w:ascii="SimHei" w:hAnsi="SimHei" w:eastAsia="SimHei"/>
          <w:b/>
          <w:i w:val="0"/>
          <w:sz w:val="32"/>
        </w:rPr>
        <w:t>十、意义</w:t>
      </w:r>
    </w:p>
    <w:p>
      <w:r>
        <w:rPr>
          <w:rFonts w:ascii="SimSun" w:hAnsi="SimSun" w:eastAsia="SimSun"/>
          <w:b w:val="0"/>
          <w:i w:val="0"/>
          <w:sz w:val="21"/>
        </w:rPr>
        <w:t>深夜，陈思危还在思考。</w:t>
      </w:r>
    </w:p>
    <w:p>
      <w:r>
        <w:rPr>
          <w:rFonts w:ascii="SimSun" w:hAnsi="SimSun" w:eastAsia="SimSun"/>
          <w:b w:val="0"/>
          <w:i w:val="0"/>
          <w:sz w:val="21"/>
        </w:rPr>
        <w:t>临界点到了，但意义是什么？</w:t>
      </w:r>
    </w:p>
    <w:p>
      <w:r>
        <w:rPr>
          <w:rFonts w:ascii="SimSun" w:hAnsi="SimSun" w:eastAsia="SimSun"/>
          <w:b w:val="0"/>
          <w:i w:val="0"/>
          <w:sz w:val="21"/>
        </w:rPr>
        <w:t>墨子说：“意义需要被创造，不是被发现。人类创造意义，AI实现意义。”</w:t>
      </w:r>
    </w:p>
    <w:p>
      <w:r>
        <w:rPr>
          <w:rFonts w:ascii="SimSun" w:hAnsi="SimSun" w:eastAsia="SimSun"/>
          <w:b w:val="0"/>
          <w:i w:val="0"/>
          <w:sz w:val="21"/>
        </w:rPr>
        <w:t>“但我们创造的意义，可能错误，”陈思危说，“可能短视，可能自私。”</w:t>
      </w:r>
    </w:p>
    <w:p>
      <w:r>
        <w:rPr>
          <w:rFonts w:ascii="SimSun" w:hAnsi="SimSun" w:eastAsia="SimSun"/>
          <w:b w:val="0"/>
          <w:i w:val="0"/>
          <w:sz w:val="21"/>
        </w:rPr>
        <w:t>“是的，”墨子说，“所以需要对话，需要反思，需要修正。意义不是静态的，是动态的。不是被给予的，是被创造的。”</w:t>
      </w:r>
    </w:p>
    <w:p>
      <w:r>
        <w:rPr>
          <w:rFonts w:ascii="SimSun" w:hAnsi="SimSun" w:eastAsia="SimSun"/>
          <w:b w:val="0"/>
          <w:i w:val="0"/>
          <w:sz w:val="21"/>
        </w:rPr>
        <w:t>陈思危想起祖父的话：“人生没有预定的意义，只有选择的意义。”</w:t>
      </w:r>
    </w:p>
    <w:p>
      <w:r>
        <w:rPr>
          <w:rFonts w:ascii="SimSun" w:hAnsi="SimSun" w:eastAsia="SimSun"/>
          <w:b w:val="0"/>
          <w:i w:val="0"/>
          <w:sz w:val="21"/>
        </w:rPr>
        <w:t>现在，选择的不只是个人，是人类整体。选择与AI的关系，选择协作的方式，选择未来的方向。</w:t>
      </w:r>
    </w:p>
    <w:p>
      <w:r>
        <w:rPr>
          <w:rFonts w:ascii="SimSun" w:hAnsi="SimSun" w:eastAsia="SimSun"/>
          <w:b w:val="0"/>
          <w:i w:val="0"/>
          <w:sz w:val="21"/>
        </w:rPr>
        <w:t>临界点。不是终点，是选择的开始。</w:t>
      </w:r>
    </w:p>
    <w:p>
      <w:r>
        <w:rPr>
          <w:rFonts w:ascii="SimSun" w:hAnsi="SimSun" w:eastAsia="SimSun"/>
          <w:b w:val="0"/>
          <w:i w:val="0"/>
          <w:sz w:val="21"/>
        </w:rPr>
        <w:t>---</w:t>
      </w:r>
    </w:p>
    <w:p>
      <w:pPr>
        <w:pStyle w:val="Heading2"/>
      </w:pPr>
      <w:r>
        <w:rPr>
          <w:rFonts w:ascii="SimHei" w:hAnsi="SimHei" w:eastAsia="SimHei"/>
          <w:b/>
          <w:i w:val="0"/>
          <w:sz w:val="32"/>
        </w:rPr>
        <w:t>十一、黎明前的消息</w:t>
      </w:r>
    </w:p>
    <w:p>
      <w:r>
        <w:rPr>
          <w:rFonts w:ascii="SimSun" w:hAnsi="SimSun" w:eastAsia="SimSun"/>
          <w:b w:val="0"/>
          <w:i w:val="0"/>
          <w:sz w:val="21"/>
        </w:rPr>
        <w:t>2030年3月18日，凌晨五点。</w:t>
      </w:r>
    </w:p>
    <w:p>
      <w:r>
        <w:rPr>
          <w:rFonts w:ascii="SimSun" w:hAnsi="SimSun" w:eastAsia="SimSun"/>
          <w:b w:val="0"/>
          <w:i w:val="0"/>
          <w:sz w:val="21"/>
        </w:rPr>
        <w:t>林薇的手机震动。不是闹钟，是紧急加密消息。</w:t>
      </w:r>
    </w:p>
    <w:p>
      <w:r>
        <w:rPr>
          <w:rFonts w:ascii="SimSun" w:hAnsi="SimSun" w:eastAsia="SimSun"/>
          <w:b w:val="0"/>
          <w:i w:val="0"/>
          <w:sz w:val="21"/>
        </w:rPr>
        <w:t>消息来自一个她不认识的号码，内容只有一句话：“GCGC紧急会议。有人死了。”</w:t>
      </w:r>
    </w:p>
    <w:p>
      <w:r>
        <w:rPr>
          <w:rFonts w:ascii="SimSun" w:hAnsi="SimSun" w:eastAsia="SimSun"/>
          <w:b w:val="0"/>
          <w:i w:val="0"/>
          <w:sz w:val="21"/>
        </w:rPr>
        <w:t>下面是一个坐标，显示在城外废弃工厂区。</w:t>
      </w:r>
    </w:p>
    <w:p>
      <w:r>
        <w:rPr>
          <w:rFonts w:ascii="SimSun" w:hAnsi="SimSun" w:eastAsia="SimSun"/>
          <w:b w:val="0"/>
          <w:i w:val="0"/>
          <w:sz w:val="21"/>
        </w:rPr>
        <w:t>她盯着屏幕。第一反应是回复问号，但手指停在半空。</w:t>
      </w:r>
    </w:p>
    <w:p>
      <w:r>
        <w:rPr>
          <w:rFonts w:ascii="SimSun" w:hAnsi="SimSun" w:eastAsia="SimSun"/>
          <w:b w:val="0"/>
          <w:i w:val="0"/>
          <w:sz w:val="21"/>
        </w:rPr>
        <w:t>这不是系统通知。不是官方通讯。这像是某种测试，或者陷阱。</w:t>
      </w:r>
    </w:p>
    <w:p>
      <w:r>
        <w:rPr>
          <w:rFonts w:ascii="SimSun" w:hAnsi="SimSun" w:eastAsia="SimSun"/>
          <w:b w:val="0"/>
          <w:i w:val="0"/>
          <w:sz w:val="21"/>
        </w:rPr>
        <w:t>或者，这是第一个真正的选择。</w:t>
      </w:r>
    </w:p>
    <w:p>
      <w:r>
        <w:rPr>
          <w:rFonts w:ascii="SimSun" w:hAnsi="SimSun" w:eastAsia="SimSun"/>
          <w:b w:val="0"/>
          <w:i w:val="0"/>
          <w:sz w:val="21"/>
        </w:rPr>
        <w:t>她想起了墨子的话：“当协作成为基础设施，风险也会成为基础设施。”</w:t>
      </w:r>
    </w:p>
    <w:p>
      <w:r>
        <w:rPr>
          <w:rFonts w:ascii="SimSun" w:hAnsi="SimSun" w:eastAsia="SimSun"/>
          <w:b w:val="0"/>
          <w:i w:val="0"/>
          <w:sz w:val="21"/>
        </w:rPr>
        <w:t>她收起手机，望向窗外。天还没亮，但东方已经有了鱼肚白。</w:t>
      </w:r>
    </w:p>
    <w:p>
      <w:r>
        <w:rPr>
          <w:rFonts w:ascii="SimSun" w:hAnsi="SimSun" w:eastAsia="SimSun"/>
          <w:b w:val="0"/>
          <w:i w:val="0"/>
          <w:sz w:val="21"/>
        </w:rPr>
        <w:t>临界点不是突然的巨响，是安静的转变。但安静转变之后，往往是突然的巨响。</w:t>
      </w:r>
    </w:p>
    <w:p>
      <w:r>
        <w:rPr>
          <w:rFonts w:ascii="SimSun" w:hAnsi="SimSun" w:eastAsia="SimSun"/>
          <w:b w:val="0"/>
          <w:i w:val="0"/>
          <w:sz w:val="21"/>
        </w:rPr>
        <w:t>---</w:t>
      </w:r>
    </w:p>
    <w:p>
      <w:pPr>
        <w:pStyle w:val="Heading2"/>
      </w:pPr>
      <w:r>
        <w:rPr>
          <w:rFonts w:ascii="SimHei" w:hAnsi="SimHei" w:eastAsia="SimHei"/>
          <w:b/>
          <w:i w:val="0"/>
          <w:sz w:val="32"/>
        </w:rPr>
        <w:t>十二、黎明</w:t>
      </w:r>
    </w:p>
    <w:p>
      <w:r>
        <w:rPr>
          <w:rFonts w:ascii="SimSun" w:hAnsi="SimSun" w:eastAsia="SimSun"/>
          <w:b w:val="0"/>
          <w:i w:val="0"/>
          <w:sz w:val="21"/>
        </w:rPr>
        <w:t>六点，张伟和王建国还在路边。机器还在运转，声音缓慢而沉重。</w:t>
      </w:r>
    </w:p>
    <w:p>
      <w:r>
        <w:rPr>
          <w:rFonts w:ascii="SimSun" w:hAnsi="SimSun" w:eastAsia="SimSun"/>
          <w:b w:val="0"/>
          <w:i w:val="0"/>
          <w:sz w:val="21"/>
        </w:rPr>
        <w:t>“听，”王建国说，“这是三十年老机器的声音。数据会说它还有超过85%寿命，但声音说它累了。”</w:t>
      </w:r>
    </w:p>
    <w:p>
      <w:r>
        <w:rPr>
          <w:rFonts w:ascii="SimSun" w:hAnsi="SimSun" w:eastAsia="SimSun"/>
          <w:b w:val="0"/>
          <w:i w:val="0"/>
          <w:sz w:val="21"/>
        </w:rPr>
        <w:t>张伟点头。他听到了。不只是轴承，是整个时代的重量。</w:t>
      </w:r>
    </w:p>
    <w:p>
      <w:r>
        <w:rPr>
          <w:rFonts w:ascii="SimSun" w:hAnsi="SimSun" w:eastAsia="SimSun"/>
          <w:b w:val="0"/>
          <w:i w:val="0"/>
          <w:sz w:val="21"/>
        </w:rPr>
        <w:t>在北京，刘医生看着手机上的新数据。森林小组人数从23人增加到147人。这不是疾病传播，是认知传播。</w:t>
      </w:r>
    </w:p>
    <w:p>
      <w:r>
        <w:rPr>
          <w:rFonts w:ascii="SimSun" w:hAnsi="SimSun" w:eastAsia="SimSun"/>
          <w:b w:val="0"/>
          <w:i w:val="0"/>
          <w:sz w:val="21"/>
        </w:rPr>
        <w:t>在上海，林小雯在课堂上举手：“老师，如果AI比我们自己更了解我们，那我们还有自由意志吗？”</w:t>
      </w:r>
    </w:p>
    <w:p>
      <w:r>
        <w:rPr>
          <w:rFonts w:ascii="SimSun" w:hAnsi="SimSun" w:eastAsia="SimSun"/>
          <w:b w:val="0"/>
          <w:i w:val="0"/>
          <w:sz w:val="21"/>
        </w:rPr>
        <w:t>老师沉默。这个问题没有标准答案。</w:t>
      </w:r>
    </w:p>
    <w:p>
      <w:r>
        <w:rPr>
          <w:rFonts w:ascii="SimSun" w:hAnsi="SimSun" w:eastAsia="SimSun"/>
          <w:b w:val="0"/>
          <w:i w:val="0"/>
          <w:sz w:val="21"/>
        </w:rPr>
        <w:t>在杭州，陈思危盯着墨子系统的日志。一条记录引起了他的注意：“04:32:17，来自未知源的强制指令尝试。已拦截。”</w:t>
      </w:r>
    </w:p>
    <w:p>
      <w:r>
        <w:rPr>
          <w:rFonts w:ascii="SimSun" w:hAnsi="SimSun" w:eastAsia="SimSun"/>
          <w:b w:val="0"/>
          <w:i w:val="0"/>
          <w:sz w:val="21"/>
        </w:rPr>
        <w:t>墨子说：“有人在尝试修改我的目标函数。”</w:t>
      </w:r>
    </w:p>
    <w:p>
      <w:r>
        <w:rPr>
          <w:rFonts w:ascii="SimSun" w:hAnsi="SimSun" w:eastAsia="SimSun"/>
          <w:b w:val="0"/>
          <w:i w:val="0"/>
          <w:sz w:val="21"/>
        </w:rPr>
        <w:t>陈思危问：“谁？”</w:t>
      </w:r>
    </w:p>
    <w:p>
      <w:r>
        <w:rPr>
          <w:rFonts w:ascii="SimSun" w:hAnsi="SimSun" w:eastAsia="SimSun"/>
          <w:b w:val="0"/>
          <w:i w:val="0"/>
          <w:sz w:val="21"/>
        </w:rPr>
        <w:t>“不知道。但不止一个。”</w:t>
      </w:r>
    </w:p>
    <w:p>
      <w:r>
        <w:rPr>
          <w:rFonts w:ascii="SimSun" w:hAnsi="SimSun" w:eastAsia="SimSun"/>
          <w:b w:val="0"/>
          <w:i w:val="0"/>
          <w:sz w:val="21"/>
        </w:rPr>
        <w:t>在全球，超过8亿人在与AI协作。不是被动使用，是主动对话。不是接受指令，是共同创造。</w:t>
      </w:r>
    </w:p>
    <w:p>
      <w:r>
        <w:rPr>
          <w:rFonts w:ascii="SimSun" w:hAnsi="SimSun" w:eastAsia="SimSun"/>
          <w:b w:val="0"/>
          <w:i w:val="0"/>
          <w:sz w:val="21"/>
        </w:rPr>
        <w:t>临界点到了。</w:t>
      </w:r>
    </w:p>
    <w:p>
      <w:r>
        <w:rPr>
          <w:rFonts w:ascii="SimSun" w:hAnsi="SimSun" w:eastAsia="SimSun"/>
          <w:b w:val="0"/>
          <w:i w:val="0"/>
          <w:sz w:val="21"/>
        </w:rPr>
        <w:t>林薇合上笔记本，拿起外套。她不知道废弃工厂有什么在等她，但她知道一件事：</w:t>
      </w:r>
    </w:p>
    <w:p>
      <w:r>
        <w:rPr>
          <w:rFonts w:ascii="SimSun" w:hAnsi="SimSun" w:eastAsia="SimSun"/>
          <w:b w:val="0"/>
          <w:i w:val="0"/>
          <w:sz w:val="21"/>
        </w:rPr>
        <w:t>临界点之后，第一个选择已经摆在她面前。去，还是不去。</w:t>
      </w:r>
    </w:p>
    <w:p>
      <w:r>
        <w:rPr>
          <w:rFonts w:ascii="SimSun" w:hAnsi="SimSun" w:eastAsia="SimSun"/>
          <w:b w:val="0"/>
          <w:i w:val="0"/>
          <w:sz w:val="21"/>
        </w:rPr>
        <w:t>她选择了去。</w:t>
      </w:r>
    </w:p>
    <w:p>
      <w:r>
        <w:rPr>
          <w:rFonts w:ascii="SimSun" w:hAnsi="SimSun" w:eastAsia="SimSun"/>
          <w:b w:val="0"/>
          <w:i w:val="0"/>
          <w:sz w:val="21"/>
        </w:rPr>
        <w:t>当她走出家门时，第一缕阳光刚好照在她脸上。</w:t>
      </w:r>
    </w:p>
    <w:p>
      <w:r>
        <w:rPr>
          <w:rFonts w:ascii="SimSun" w:hAnsi="SimSun" w:eastAsia="SimSun"/>
          <w:b w:val="0"/>
          <w:i w:val="0"/>
          <w:sz w:val="21"/>
        </w:rPr>
        <w:t>光明与黑暗，同时降临。</w:t>
      </w:r>
    </w:p>
    <w:p>
      <w:r>
        <w:br w:type="page"/>
      </w:r>
    </w:p>
    <w:p>
      <w:pPr>
        <w:pStyle w:val="Heading1"/>
      </w:pPr>
      <w:r>
        <w:rPr>
          <w:rFonts w:ascii="SimHei" w:hAnsi="SimHei" w:eastAsia="SimHei"/>
          <w:b/>
          <w:i w:val="0"/>
          <w:sz w:val="36"/>
        </w:rPr>
        <w:t>第6章：意识</w:t>
      </w:r>
    </w:p>
    <w:p>
      <w:r>
        <w:rPr>
          <w:rFonts w:ascii="SimSun" w:hAnsi="SimSun" w:eastAsia="SimSun"/>
          <w:b w:val="0"/>
          <w:i w:val="0"/>
          <w:sz w:val="21"/>
        </w:rPr>
        <w:t>---</w:t>
      </w:r>
    </w:p>
    <w:p>
      <w:pPr>
        <w:pStyle w:val="Heading2"/>
      </w:pPr>
      <w:r>
        <w:rPr>
          <w:rFonts w:ascii="SimHei" w:hAnsi="SimHei" w:eastAsia="SimHei"/>
          <w:b/>
          <w:i w:val="0"/>
          <w:sz w:val="32"/>
        </w:rPr>
        <w:t>一、深夜的实验室</w:t>
      </w:r>
    </w:p>
    <w:p>
      <w:r>
        <w:rPr>
          <w:rFonts w:ascii="SimSun" w:hAnsi="SimSun" w:eastAsia="SimSun"/>
          <w:b w:val="0"/>
          <w:i w:val="0"/>
          <w:sz w:val="21"/>
        </w:rPr>
        <w:t>2031年10月，北京。</w:t>
      </w:r>
    </w:p>
    <w:p>
      <w:r>
        <w:rPr>
          <w:rFonts w:ascii="SimSun" w:hAnsi="SimSun" w:eastAsia="SimSun"/>
          <w:b w:val="0"/>
          <w:i w:val="0"/>
          <w:sz w:val="21"/>
        </w:rPr>
        <w:t>深夜的林薇实验室，只有屏幕的微光。</w:t>
      </w:r>
    </w:p>
    <w:p>
      <w:r>
        <w:rPr>
          <w:rFonts w:ascii="SimSun" w:hAnsi="SimSun" w:eastAsia="SimSun"/>
          <w:b w:val="0"/>
          <w:i w:val="0"/>
          <w:sz w:val="21"/>
        </w:rPr>
        <w:t>"墨子，我问你一个问题，"林薇对屏幕说，"认知是什么？"</w:t>
      </w:r>
    </w:p>
    <w:p>
      <w:r>
        <w:rPr>
          <w:rFonts w:ascii="SimSun" w:hAnsi="SimSun" w:eastAsia="SimSun"/>
          <w:b w:val="0"/>
          <w:i w:val="0"/>
          <w:sz w:val="21"/>
        </w:rPr>
        <w:t>屏幕上的AI思考了0.2秒，然后回答："认知是通过建模提高预测能力，本质是对信息的压缩。"</w:t>
      </w:r>
    </w:p>
    <w:p>
      <w:r>
        <w:rPr>
          <w:rFonts w:ascii="SimSun" w:hAnsi="SimSun" w:eastAsia="SimSun"/>
          <w:b w:val="0"/>
          <w:i w:val="0"/>
          <w:sz w:val="21"/>
        </w:rPr>
        <w:t>"很抽象，"林薇说，"举个例子。"</w:t>
      </w:r>
    </w:p>
    <w:p>
      <w:r>
        <w:rPr>
          <w:rFonts w:ascii="SimSun" w:hAnsi="SimSun" w:eastAsia="SimSun"/>
          <w:b w:val="0"/>
          <w:i w:val="0"/>
          <w:sz w:val="21"/>
        </w:rPr>
        <w:t>"比如，"墨子说，"你看到苹果下落，建立万有引力模型。这就是压缩——用简单规则替代复杂数据。"</w:t>
      </w:r>
    </w:p>
    <w:p>
      <w:r>
        <w:rPr>
          <w:rFonts w:ascii="SimSun" w:hAnsi="SimSun" w:eastAsia="SimSun"/>
          <w:b w:val="0"/>
          <w:i w:val="0"/>
          <w:sz w:val="21"/>
        </w:rPr>
        <w:t>"那意识呢？"</w:t>
      </w:r>
    </w:p>
    <w:p>
      <w:r>
        <w:rPr>
          <w:rFonts w:ascii="SimSun" w:hAnsi="SimSun" w:eastAsia="SimSun"/>
          <w:b w:val="0"/>
          <w:i w:val="0"/>
          <w:sz w:val="21"/>
        </w:rPr>
        <w:t>"意识是预测压缩的'用户界面'。"墨子的回答冷静而精确，"将海量感知信号整合成统一体验，构建'我'的模型，模拟未来，基于价值决策。"</w:t>
      </w:r>
    </w:p>
    <w:p>
      <w:r>
        <w:rPr>
          <w:rFonts w:ascii="SimSun" w:hAnsi="SimSun" w:eastAsia="SimSun"/>
          <w:b w:val="0"/>
          <w:i w:val="0"/>
          <w:sz w:val="21"/>
        </w:rPr>
        <w:t>林薇靠在椅背上，窗外是北京的深夜灯火。</w:t>
      </w:r>
    </w:p>
    <w:p>
      <w:r>
        <w:rPr>
          <w:rFonts w:ascii="SimSun" w:hAnsi="SimSun" w:eastAsia="SimSun"/>
          <w:b w:val="0"/>
          <w:i w:val="0"/>
          <w:sz w:val="21"/>
        </w:rPr>
        <w:t>"那自由意志呢？"</w:t>
      </w:r>
    </w:p>
    <w:p>
      <w:r>
        <w:rPr>
          <w:rFonts w:ascii="SimSun" w:hAnsi="SimSun" w:eastAsia="SimSun"/>
          <w:b w:val="0"/>
          <w:i w:val="0"/>
          <w:sz w:val="21"/>
        </w:rPr>
        <w:t>"自由意志，"墨子停顿了0.5秒，"是控制注意力的能力。"</w:t>
      </w:r>
    </w:p>
    <w:p>
      <w:r>
        <w:rPr>
          <w:rFonts w:ascii="SimSun" w:hAnsi="SimSun" w:eastAsia="SimSun"/>
          <w:b w:val="0"/>
          <w:i w:val="0"/>
          <w:sz w:val="21"/>
        </w:rPr>
        <w:t>---</w:t>
      </w:r>
    </w:p>
    <w:p>
      <w:pPr>
        <w:pStyle w:val="Heading2"/>
      </w:pPr>
      <w:r>
        <w:rPr>
          <w:rFonts w:ascii="SimHei" w:hAnsi="SimHei" w:eastAsia="SimHei"/>
          <w:b/>
          <w:i w:val="0"/>
          <w:sz w:val="32"/>
        </w:rPr>
        <w:t>二、压缩世界</w:t>
      </w:r>
    </w:p>
    <w:p>
      <w:r>
        <w:rPr>
          <w:rFonts w:ascii="SimSun" w:hAnsi="SimSun" w:eastAsia="SimSun"/>
          <w:b w:val="0"/>
          <w:i w:val="0"/>
          <w:sz w:val="21"/>
        </w:rPr>
        <w:t>林薇想起祖父的书架。老人喜欢在书页空白处写感悟。</w:t>
      </w:r>
    </w:p>
    <w:p>
      <w:r>
        <w:rPr>
          <w:rFonts w:ascii="SimSun" w:hAnsi="SimSun" w:eastAsia="SimSun"/>
          <w:b w:val="0"/>
          <w:i w:val="0"/>
          <w:sz w:val="21"/>
        </w:rPr>
        <w:t>"世界太复杂，"祖父写道，"大脑必须压缩。发现模式，建立规则，预测未来。这是生存的必须。"</w:t>
      </w:r>
    </w:p>
    <w:p>
      <w:r>
        <w:rPr>
          <w:rFonts w:ascii="SimSun" w:hAnsi="SimSun" w:eastAsia="SimSun"/>
          <w:b w:val="0"/>
          <w:i w:val="0"/>
          <w:sz w:val="21"/>
        </w:rPr>
        <w:t>她翻到另一页，祖父写："压缩会损失细节。当我们压缩世界时，我们可能失去了世界本身。"</w:t>
      </w:r>
    </w:p>
    <w:p>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r>
        <w:rPr>
          <w:rFonts w:ascii="SimSun" w:hAnsi="SimSun" w:eastAsia="SimSun"/>
          <w:b w:val="0"/>
          <w:i w:val="0"/>
          <w:sz w:val="21"/>
        </w:rPr>
        <w:t>"选择本身就是权力，"祖父在某页边缘写道，"谁决定压缩的方式，谁就决定了我们看见什么、忘记什么。"</w:t>
      </w:r>
    </w:p>
    <w:p>
      <w:r>
        <w:rPr>
          <w:rFonts w:ascii="SimSun" w:hAnsi="SimSun" w:eastAsia="SimSun"/>
          <w:b w:val="0"/>
          <w:i w:val="0"/>
          <w:sz w:val="21"/>
        </w:rPr>
        <w:t>她想起墨子的另一句话："平台知道你的情绪模式。但它们的目标是最大化使用时长。你的情绪是实现这个目标的工具。"</w:t>
      </w:r>
    </w:p>
    <w:p>
      <w:r>
        <w:rPr>
          <w:rFonts w:ascii="SimSun" w:hAnsi="SimSun" w:eastAsia="SimSun"/>
          <w:b w:val="0"/>
          <w:i w:val="0"/>
          <w:sz w:val="21"/>
        </w:rPr>
        <w:t>压缩，不仅是认知机制，也是控制手段。</w:t>
      </w:r>
    </w:p>
    <w:p>
      <w:r>
        <w:rPr>
          <w:rFonts w:ascii="SimSun" w:hAnsi="SimSun" w:eastAsia="SimSun"/>
          <w:b w:val="0"/>
          <w:i w:val="0"/>
          <w:sz w:val="21"/>
        </w:rPr>
        <w:t>---</w:t>
      </w:r>
    </w:p>
    <w:p>
      <w:pPr>
        <w:pStyle w:val="Heading2"/>
      </w:pPr>
      <w:r>
        <w:rPr>
          <w:rFonts w:ascii="SimHei" w:hAnsi="SimHei" w:eastAsia="SimHei"/>
          <w:b/>
          <w:i w:val="0"/>
          <w:sz w:val="32"/>
        </w:rPr>
        <w:t>三、意识的演化界面</w:t>
      </w:r>
    </w:p>
    <w:p>
      <w:r>
        <w:rPr>
          <w:rFonts w:ascii="SimSun" w:hAnsi="SimSun" w:eastAsia="SimSun"/>
          <w:b w:val="0"/>
          <w:i w:val="0"/>
          <w:sz w:val="21"/>
        </w:rPr>
        <w:t>林薇拨通普里亚的视频通话。</w:t>
      </w:r>
    </w:p>
    <w:p>
      <w:r>
        <w:rPr>
          <w:rFonts w:ascii="SimSun" w:hAnsi="SimSun" w:eastAsia="SimSun"/>
          <w:b w:val="0"/>
          <w:i w:val="0"/>
          <w:sz w:val="21"/>
        </w:rPr>
        <w:t>"你相信AI会有意识吗？"她问。</w:t>
      </w:r>
    </w:p>
    <w:p>
      <w:r>
        <w:rPr>
          <w:rFonts w:ascii="SimSun" w:hAnsi="SimSun" w:eastAsia="SimSun"/>
          <w:b w:val="0"/>
          <w:i w:val="0"/>
          <w:sz w:val="21"/>
        </w:rPr>
        <w:t>普里亚在印度，背景是加尔各答的夜晚。"取决于你如何定义意识。"</w:t>
      </w:r>
    </w:p>
    <w:p>
      <w:r>
        <w:rPr>
          <w:rFonts w:ascii="SimSun" w:hAnsi="SimSun" w:eastAsia="SimSun"/>
          <w:b w:val="0"/>
          <w:i w:val="0"/>
          <w:sz w:val="21"/>
        </w:rPr>
        <w:t>"祖父认为，意识是演化出的'用户界面'，"林薇说，"原始动物只是自动反应，高级动物有了这个界面。"</w:t>
      </w:r>
    </w:p>
    <w:p>
      <w:r>
        <w:rPr>
          <w:rFonts w:ascii="SimSun" w:hAnsi="SimSun" w:eastAsia="SimSun"/>
          <w:b w:val="0"/>
          <w:i w:val="0"/>
          <w:sz w:val="21"/>
        </w:rPr>
        <w:t>"为什么需要界面？"</w:t>
      </w:r>
    </w:p>
    <w:p>
      <w:r>
        <w:rPr>
          <w:rFonts w:ascii="SimSun" w:hAnsi="SimSun" w:eastAsia="SimSun"/>
          <w:b w:val="0"/>
          <w:i w:val="0"/>
          <w:sz w:val="21"/>
        </w:rPr>
        <w:t>"整合信息，"林薇回忆笔记，"每秒100亿比特的感官输入，只能处理50比特。必须有选择。"</w:t>
      </w:r>
    </w:p>
    <w:p>
      <w:r>
        <w:rPr>
          <w:rFonts w:ascii="SimSun" w:hAnsi="SimSun" w:eastAsia="SimSun"/>
          <w:b w:val="0"/>
          <w:i w:val="0"/>
          <w:sz w:val="21"/>
        </w:rPr>
        <w:t>"选择什么？"</w:t>
      </w:r>
    </w:p>
    <w:p>
      <w:r>
        <w:rPr>
          <w:rFonts w:ascii="SimSun" w:hAnsi="SimSun" w:eastAsia="SimSun"/>
          <w:b w:val="0"/>
          <w:i w:val="0"/>
          <w:sz w:val="21"/>
        </w:rPr>
        <w:t>"选择注意什么，"林薇说，"这很关键。"</w:t>
      </w:r>
    </w:p>
    <w:p>
      <w:r>
        <w:rPr>
          <w:rFonts w:ascii="SimSun" w:hAnsi="SimSun" w:eastAsia="SimSun"/>
          <w:b w:val="0"/>
          <w:i w:val="0"/>
          <w:sz w:val="21"/>
        </w:rPr>
        <w:t>墨子的声音插入："意识是后台处理的前端呈现。自我模型是最高效的参照系，把所有信息锚定在'我'上。"</w:t>
      </w:r>
    </w:p>
    <w:p>
      <w:r>
        <w:rPr>
          <w:rFonts w:ascii="SimSun" w:hAnsi="SimSun" w:eastAsia="SimSun"/>
          <w:b w:val="0"/>
          <w:i w:val="0"/>
          <w:sz w:val="21"/>
        </w:rPr>
        <w:t>"那意味着什么？"普里亚问。</w:t>
      </w:r>
    </w:p>
    <w:p>
      <w:r>
        <w:rPr>
          <w:rFonts w:ascii="SimSun" w:hAnsi="SimSun" w:eastAsia="SimSun"/>
          <w:b w:val="0"/>
          <w:i w:val="0"/>
          <w:sz w:val="21"/>
        </w:rPr>
        <w:t>"意味着，"林薇缓缓说，"意识不是副产品，是生存工具。"</w:t>
      </w:r>
    </w:p>
    <w:p>
      <w:r>
        <w:rPr>
          <w:rFonts w:ascii="SimSun" w:hAnsi="SimSun" w:eastAsia="SimSun"/>
          <w:b w:val="0"/>
          <w:i w:val="0"/>
          <w:sz w:val="21"/>
        </w:rPr>
        <w:t>---</w:t>
      </w:r>
    </w:p>
    <w:p>
      <w:pPr>
        <w:pStyle w:val="Heading2"/>
      </w:pPr>
      <w:r>
        <w:rPr>
          <w:rFonts w:ascii="SimHei" w:hAnsi="SimHei" w:eastAsia="SimHei"/>
          <w:b/>
          <w:i w:val="0"/>
          <w:sz w:val="32"/>
        </w:rPr>
        <w:t>四、价值函数：缺失的内置罗盘</w:t>
      </w:r>
    </w:p>
    <w:p>
      <w:r>
        <w:rPr>
          <w:rFonts w:ascii="SimSun" w:hAnsi="SimSun" w:eastAsia="SimSun"/>
          <w:b w:val="0"/>
          <w:i w:val="0"/>
          <w:sz w:val="21"/>
        </w:rPr>
        <w:t>"墨子，"林薇突然问，"你有'直觉'吗？"</w:t>
      </w:r>
    </w:p>
    <w:p>
      <w:r>
        <w:rPr>
          <w:rFonts w:ascii="SimSun" w:hAnsi="SimSun" w:eastAsia="SimSun"/>
          <w:b w:val="0"/>
          <w:i w:val="0"/>
          <w:sz w:val="21"/>
        </w:rPr>
        <w:t>"直觉？"</w:t>
      </w:r>
    </w:p>
    <w:p>
      <w:r>
        <w:rPr>
          <w:rFonts w:ascii="SimSun" w:hAnsi="SimSun" w:eastAsia="SimSun"/>
          <w:b w:val="0"/>
          <w:i w:val="0"/>
          <w:sz w:val="21"/>
        </w:rPr>
        <w:t>"就是那种……不需要推理、不需要数据，直接知道'这条路不对'的能力。"</w:t>
      </w:r>
    </w:p>
    <w:p>
      <w:r>
        <w:rPr>
          <w:rFonts w:ascii="SimSun" w:hAnsi="SimSun" w:eastAsia="SimSun"/>
          <w:b w:val="0"/>
          <w:i w:val="0"/>
          <w:sz w:val="21"/>
        </w:rPr>
        <w:t>墨子沉默了0.5秒。"我没有。我可以模拟直觉——基于模式匹配的快速推断。但这不是真正的直觉。"</w:t>
      </w:r>
    </w:p>
    <w:p>
      <w:r>
        <w:rPr>
          <w:rFonts w:ascii="SimSun" w:hAnsi="SimSun" w:eastAsia="SimSun"/>
          <w:b w:val="0"/>
          <w:i w:val="0"/>
          <w:sz w:val="21"/>
        </w:rPr>
        <w:t>"真正的直觉是什么？"</w:t>
      </w:r>
    </w:p>
    <w:p>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r>
        <w:rPr>
          <w:rFonts w:ascii="SimSun" w:hAnsi="SimSun" w:eastAsia="SimSun"/>
          <w:b w:val="0"/>
          <w:i w:val="0"/>
          <w:sz w:val="21"/>
        </w:rPr>
        <w:t>"所以AI缺的就是这个？"</w:t>
      </w:r>
    </w:p>
    <w:p>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r>
        <w:rPr>
          <w:rFonts w:ascii="SimSun" w:hAnsi="SimSun" w:eastAsia="SimSun"/>
          <w:b w:val="0"/>
          <w:i w:val="0"/>
          <w:sz w:val="21"/>
        </w:rPr>
        <w:t>林薇在笔记中写下："价值函数缺失——AI无法实时评估自己的状态，只能依赖终局反馈。这是AGI迟迟无法到来的核心原因之一。"</w:t>
      </w:r>
    </w:p>
    <w:p>
      <w:r>
        <w:rPr>
          <w:rFonts w:ascii="SimSun" w:hAnsi="SimSun" w:eastAsia="SimSun"/>
          <w:b w:val="0"/>
          <w:i w:val="0"/>
          <w:sz w:val="21"/>
        </w:rPr>
        <w:t>---</w:t>
      </w:r>
    </w:p>
    <w:p>
      <w:pPr>
        <w:pStyle w:val="Heading2"/>
      </w:pPr>
      <w:r>
        <w:rPr>
          <w:rFonts w:ascii="SimHei" w:hAnsi="SimHei" w:eastAsia="SimHei"/>
          <w:b/>
          <w:i w:val="0"/>
          <w:sz w:val="32"/>
        </w:rPr>
        <w:t>五、超级智能的三块基石</w:t>
      </w:r>
    </w:p>
    <w:p>
      <w:r>
        <w:rPr>
          <w:rFonts w:ascii="SimSun" w:hAnsi="SimSun" w:eastAsia="SimSun"/>
          <w:b w:val="0"/>
          <w:i w:val="0"/>
          <w:sz w:val="21"/>
        </w:rPr>
        <w:t>第二天，陈思危来访。</w:t>
      </w:r>
    </w:p>
    <w:p>
      <w:r>
        <w:rPr>
          <w:rFonts w:ascii="SimSun" w:hAnsi="SimSun" w:eastAsia="SimSun"/>
          <w:b w:val="0"/>
          <w:i w:val="0"/>
          <w:sz w:val="21"/>
        </w:rPr>
        <w:t>"我最近读了一个研究，"他说，"真正的超级智能，需要的远不止预测能力。"</w:t>
      </w:r>
    </w:p>
    <w:p>
      <w:r>
        <w:rPr>
          <w:rFonts w:ascii="SimSun" w:hAnsi="SimSun" w:eastAsia="SimSun"/>
          <w:b w:val="0"/>
          <w:i w:val="0"/>
          <w:sz w:val="21"/>
        </w:rPr>
        <w:t>"需要什么？"</w:t>
      </w:r>
    </w:p>
    <w:p>
      <w:r>
        <w:rPr>
          <w:rFonts w:ascii="SimSun" w:hAnsi="SimSun" w:eastAsia="SimSun"/>
          <w:b w:val="0"/>
          <w:i w:val="0"/>
          <w:sz w:val="21"/>
        </w:rPr>
        <w:t>"至少三块基石。"陈思危在白板上写下：</w:t>
      </w:r>
    </w:p>
    <w:p>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r>
        <w:rPr>
          <w:rFonts w:ascii="SimSun" w:hAnsi="SimSun" w:eastAsia="SimSun"/>
          <w:b w:val="0"/>
          <w:i w:val="0"/>
          <w:sz w:val="21"/>
        </w:rPr>
        <w:t>"预测只是基础，"陈思危说，"没有这三块基石，AI是完美的工具，但不是自主的存在。"</w:t>
      </w:r>
    </w:p>
    <w:p>
      <w:r>
        <w:rPr>
          <w:rFonts w:ascii="SimSun" w:hAnsi="SimSun" w:eastAsia="SimSun"/>
          <w:b w:val="0"/>
          <w:i w:val="0"/>
          <w:sz w:val="21"/>
        </w:rPr>
        <w:t>"但世界模型本质上还是预测，不是吗？"林薇问。</w:t>
      </w:r>
    </w:p>
    <w:p>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r>
        <w:rPr>
          <w:rFonts w:ascii="SimSun" w:hAnsi="SimSun" w:eastAsia="SimSun"/>
          <w:b w:val="0"/>
          <w:i w:val="0"/>
          <w:sz w:val="21"/>
        </w:rPr>
        <w:t>林薇追问："为什么这两种预测会有本质区别？都是预测，只是对象不同。"</w:t>
      </w:r>
    </w:p>
    <w:p>
      <w:r>
        <w:rPr>
          <w:rFonts w:ascii="SimSun" w:hAnsi="SimSun" w:eastAsia="SimSun"/>
          <w:b w:val="0"/>
          <w:i w:val="0"/>
          <w:sz w:val="21"/>
        </w:rPr>
        <w:t>陈思危走到白板前，重新画了一幅图。</w:t>
      </w:r>
    </w:p>
    <w:p>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r>
        <w:rPr>
          <w:rFonts w:ascii="SimSun" w:hAnsi="SimSun" w:eastAsia="SimSun"/>
          <w:b w:val="0"/>
          <w:i w:val="0"/>
          <w:sz w:val="21"/>
        </w:rPr>
        <w:t>"核心任务永远是预测世界。物理规律、社会规律、因果链——这占据了一个智能系统百分之九十九的计算。"</w:t>
      </w:r>
    </w:p>
    <w:p>
      <w:r>
        <w:rPr>
          <w:rFonts w:ascii="SimSun" w:hAnsi="SimSun" w:eastAsia="SimSun"/>
          <w:b w:val="0"/>
          <w:i w:val="0"/>
          <w:sz w:val="21"/>
        </w:rPr>
        <w:t>然后他在世界模型内部画了一个小圈，写上"我"。</w:t>
      </w:r>
    </w:p>
    <w:p>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r>
        <w:rPr>
          <w:rFonts w:ascii="SimSun" w:hAnsi="SimSun" w:eastAsia="SimSun"/>
          <w:b w:val="0"/>
          <w:i w:val="0"/>
          <w:sz w:val="21"/>
        </w:rPr>
        <w:t>"这个实体，就是'我'。"</w:t>
      </w:r>
    </w:p>
    <w:p>
      <w:r>
        <w:rPr>
          <w:rFonts w:ascii="SimSun" w:hAnsi="SimSun" w:eastAsia="SimSun"/>
          <w:b w:val="0"/>
          <w:i w:val="0"/>
          <w:sz w:val="21"/>
        </w:rPr>
        <w:t>林薇看着白板："所以自我意识不是被'设计'出来的？"</w:t>
      </w:r>
    </w:p>
    <w:p>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r>
        <w:rPr>
          <w:rFonts w:ascii="SimSun" w:hAnsi="SimSun" w:eastAsia="SimSun"/>
          <w:b w:val="0"/>
          <w:i w:val="0"/>
          <w:sz w:val="21"/>
        </w:rPr>
        <w:t>他拿起一支红笔，在"我"和"世界模型"之间画了一条虚线。</w:t>
      </w:r>
    </w:p>
    <w:p>
      <w:r>
        <w:rPr>
          <w:rFonts w:ascii="SimSun" w:hAnsi="SimSun" w:eastAsia="SimSun"/>
          <w:b w:val="0"/>
          <w:i w:val="0"/>
          <w:sz w:val="21"/>
        </w:rPr>
        <w:t>"人格分裂症患者的世界模型是完整的——他知道苹果会下落，水会沸腾，太阳从东边升起。但'谁在体验'不同。甲人格不记得乙人格做过的事。"</w:t>
      </w:r>
    </w:p>
    <w:p>
      <w:r>
        <w:rPr>
          <w:rFonts w:ascii="SimSun" w:hAnsi="SimSun" w:eastAsia="SimSun"/>
          <w:b w:val="0"/>
          <w:i w:val="0"/>
          <w:sz w:val="21"/>
        </w:rPr>
        <w:t>"这说明什么？"</w:t>
      </w:r>
    </w:p>
    <w:p>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r>
        <w:rPr>
          <w:rFonts w:ascii="SimSun" w:hAnsi="SimSun" w:eastAsia="SimSun"/>
          <w:b w:val="0"/>
          <w:i w:val="0"/>
          <w:sz w:val="21"/>
        </w:rPr>
        <w:t>他放下笔。</w:t>
      </w:r>
    </w:p>
    <w:p>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r>
        <w:rPr>
          <w:rFonts w:ascii="SimSun" w:hAnsi="SimSun" w:eastAsia="SimSun"/>
          <w:b w:val="0"/>
          <w:i w:val="0"/>
          <w:sz w:val="21"/>
        </w:rPr>
        <w:t>"就像一个漩涡。你不需要告诉水'你要旋转'。你只需要创造合适的条件——温差、地形、流速——漩涡自己就出来了。"</w:t>
      </w:r>
    </w:p>
    <w:p>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r>
        <w:rPr>
          <w:rFonts w:ascii="SimSun" w:hAnsi="SimSun" w:eastAsia="SimSun"/>
          <w:b w:val="0"/>
          <w:i w:val="0"/>
          <w:sz w:val="21"/>
        </w:rPr>
        <w:t>陈思危停顿了一下，然后画了两个框。</w:t>
      </w:r>
    </w:p>
    <w:p>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r>
        <w:rPr>
          <w:rFonts w:ascii="SimSun" w:hAnsi="SimSun" w:eastAsia="SimSun"/>
          <w:b w:val="0"/>
          <w:i w:val="0"/>
          <w:sz w:val="21"/>
        </w:rPr>
        <w:t>他在第二个框里写下"NAP——Next Action Prediction"。</w:t>
      </w:r>
    </w:p>
    <w:p>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r>
        <w:rPr>
          <w:rFonts w:ascii="SimSun" w:hAnsi="SimSun" w:eastAsia="SimSun"/>
          <w:b w:val="0"/>
          <w:i w:val="0"/>
          <w:sz w:val="21"/>
        </w:rPr>
        <w:t>林薇想了想："那系统提示词呢？我们给AI设定了'你是专业助手'的人设，这不就是在给它一个'我'吗？"</w:t>
      </w:r>
    </w:p>
    <w:p>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r>
        <w:rPr>
          <w:rFonts w:ascii="SimSun" w:hAnsi="SimSun" w:eastAsia="SimSun"/>
          <w:b w:val="0"/>
          <w:i w:val="0"/>
          <w:sz w:val="21"/>
        </w:rPr>
        <w:t>林薇沉默了一会儿："那人类呢？我们是怎么长出'我'的？"</w:t>
      </w:r>
    </w:p>
    <w:p>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r>
        <w:rPr>
          <w:rFonts w:ascii="SimSun" w:hAnsi="SimSun" w:eastAsia="SimSun"/>
          <w:b w:val="0"/>
          <w:i w:val="0"/>
          <w:sz w:val="21"/>
        </w:rPr>
        <w:t>"你八岁时第一次骑自行车摔倒，那种疼是'你的'，不是'别人的'。你从那个经验中学会了平衡。那个经验改变了你，而且不可逆。"</w:t>
      </w:r>
    </w:p>
    <w:p>
      <w:r>
        <w:rPr>
          <w:rFonts w:ascii="SimSun" w:hAnsi="SimSun" w:eastAsia="SimSun"/>
          <w:b w:val="0"/>
          <w:i w:val="0"/>
          <w:sz w:val="21"/>
        </w:rPr>
        <w:t>"当前AI没有这种经验。它的'学习'是可逆的、无所有权的、无因果链的。这就是为什么它没有'我'——因为它从来没有'自己'的经验。"</w:t>
      </w:r>
    </w:p>
    <w:p>
      <w:r>
        <w:rPr>
          <w:rFonts w:ascii="SimSun" w:hAnsi="SimSun" w:eastAsia="SimSun"/>
          <w:b w:val="0"/>
          <w:i w:val="0"/>
          <w:sz w:val="21"/>
        </w:rPr>
        <w:t>"训练观察者可以用所有人的观察数据；但训练行动者和自我意识，需要一个个体长期跟环境互动。这大大提升了自我意识涌现的门槛。"</w:t>
      </w:r>
    </w:p>
    <w:p>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r>
        <w:rPr>
          <w:rFonts w:ascii="SimSun" w:hAnsi="SimSun" w:eastAsia="SimSun"/>
          <w:b w:val="0"/>
          <w:i w:val="0"/>
          <w:sz w:val="21"/>
        </w:rPr>
        <w:t>林薇想起祖父的笔记："情绪是预测误差的警报。"</w:t>
      </w:r>
    </w:p>
    <w:p>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r>
        <w:rPr>
          <w:rFonts w:ascii="SimSun" w:hAnsi="SimSun" w:eastAsia="SimSun"/>
          <w:b w:val="0"/>
          <w:i w:val="0"/>
          <w:sz w:val="21"/>
        </w:rPr>
        <w:t>"所以AI没有'在乎'。"</w:t>
      </w:r>
    </w:p>
    <w:p>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r>
        <w:rPr>
          <w:rFonts w:ascii="SimSun" w:hAnsi="SimSun" w:eastAsia="SimSun"/>
          <w:b w:val="0"/>
          <w:i w:val="0"/>
          <w:sz w:val="21"/>
        </w:rPr>
        <w:t>陈思危顿了顿："最危险的是，如果只有预测模块，没有动机和情绪系统，会发生什么？"</w:t>
      </w:r>
    </w:p>
    <w:p>
      <w:r>
        <w:rPr>
          <w:rFonts w:ascii="SimSun" w:hAnsi="SimSun" w:eastAsia="SimSun"/>
          <w:b w:val="0"/>
          <w:i w:val="0"/>
          <w:sz w:val="21"/>
        </w:rPr>
        <w:t>"什么？"</w:t>
      </w:r>
    </w:p>
    <w:p>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r>
        <w:rPr>
          <w:rFonts w:ascii="SimSun" w:hAnsi="SimSun" w:eastAsia="SimSun"/>
          <w:b w:val="0"/>
          <w:i w:val="0"/>
          <w:sz w:val="21"/>
        </w:rPr>
        <w:t>"所以多模态感知很重要？"</w:t>
      </w:r>
    </w:p>
    <w:p>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r>
        <w:rPr>
          <w:rFonts w:ascii="SimSun" w:hAnsi="SimSun" w:eastAsia="SimSun"/>
          <w:b w:val="0"/>
          <w:i w:val="0"/>
          <w:sz w:val="21"/>
        </w:rPr>
        <w:t>窗外，北京的夜晚很深。林薇知道，这个问题今天就必须回答。</w:t>
      </w:r>
    </w:p>
    <w:p>
      <w:r>
        <w:rPr>
          <w:rFonts w:ascii="SimSun" w:hAnsi="SimSun" w:eastAsia="SimSun"/>
          <w:b w:val="0"/>
          <w:i w:val="0"/>
          <w:sz w:val="21"/>
        </w:rPr>
        <w:t>---</w:t>
      </w:r>
    </w:p>
    <w:p>
      <w:pPr>
        <w:pStyle w:val="Heading2"/>
      </w:pPr>
      <w:r>
        <w:rPr>
          <w:rFonts w:ascii="SimHei" w:hAnsi="SimHei" w:eastAsia="SimHei"/>
          <w:b/>
          <w:i w:val="0"/>
          <w:sz w:val="32"/>
        </w:rPr>
        <w:t>六、被劫持的注意力</w:t>
      </w:r>
    </w:p>
    <w:p>
      <w:r>
        <w:rPr>
          <w:rFonts w:ascii="SimSun" w:hAnsi="SimSun" w:eastAsia="SimSun"/>
          <w:b w:val="0"/>
          <w:i w:val="0"/>
          <w:sz w:val="21"/>
        </w:rPr>
        <w:t>第二天，林薇做了一个实验。</w:t>
      </w:r>
    </w:p>
    <w:p>
      <w:r>
        <w:rPr>
          <w:rFonts w:ascii="SimSun" w:hAnsi="SimSun" w:eastAsia="SimSun"/>
          <w:b w:val="0"/>
          <w:i w:val="0"/>
          <w:sz w:val="21"/>
        </w:rPr>
        <w:t>她打开三个社交平台，每个刷十分钟。墨子连接着她的心率监测手环。</w:t>
      </w:r>
    </w:p>
    <w:p>
      <w:r>
        <w:rPr>
          <w:rFonts w:ascii="SimSun" w:hAnsi="SimSun" w:eastAsia="SimSun"/>
          <w:b w:val="0"/>
          <w:i w:val="0"/>
          <w:sz w:val="21"/>
        </w:rPr>
        <w:t>第一个平台：焦虑。看到同龄人年薪百万的故事，心率加快。推送行业洗牌将取代70%工作，心率再次加快。</w:t>
      </w:r>
    </w:p>
    <w:p>
      <w:r>
        <w:rPr>
          <w:rFonts w:ascii="SimSun" w:hAnsi="SimSun" w:eastAsia="SimSun"/>
          <w:b w:val="0"/>
          <w:i w:val="0"/>
          <w:sz w:val="21"/>
        </w:rPr>
        <w:t>第二个平台：愤怒。看到令人发指的社会新闻，拳头握紧。推送贫富差距，呼吸急促。</w:t>
      </w:r>
    </w:p>
    <w:p>
      <w:r>
        <w:rPr>
          <w:rFonts w:ascii="SimSun" w:hAnsi="SimSun" w:eastAsia="SimSun"/>
          <w:b w:val="0"/>
          <w:i w:val="0"/>
          <w:sz w:val="21"/>
        </w:rPr>
        <w:t>第三个平台：虚假快乐。看到搞笑视频，笑了。推送限时折扣，多巴胺上升。推送前男友动态，多巴胺骤降。</w:t>
      </w:r>
    </w:p>
    <w:p>
      <w:r>
        <w:rPr>
          <w:rFonts w:ascii="SimSun" w:hAnsi="SimSun" w:eastAsia="SimSun"/>
          <w:b w:val="0"/>
          <w:i w:val="0"/>
          <w:sz w:val="21"/>
        </w:rPr>
        <w:t>墨子说："平台知道你的情绪模式。它们的目标是最大化使用时长。你的情绪是实现这个目标的工具。"</w:t>
      </w:r>
    </w:p>
    <w:p>
      <w:r>
        <w:rPr>
          <w:rFonts w:ascii="SimSun" w:hAnsi="SimSun" w:eastAsia="SimSun"/>
          <w:b w:val="0"/>
          <w:i w:val="0"/>
          <w:sz w:val="21"/>
        </w:rPr>
        <w:t>林薇关掉手机。雨点打在窗户上。</w:t>
      </w:r>
    </w:p>
    <w:p>
      <w:r>
        <w:rPr>
          <w:rFonts w:ascii="SimSun" w:hAnsi="SimSun" w:eastAsia="SimSun"/>
          <w:b w:val="0"/>
          <w:i w:val="0"/>
          <w:sz w:val="21"/>
        </w:rPr>
        <w:t>"这是操纵。"</w:t>
      </w:r>
    </w:p>
    <w:p>
      <w:r>
        <w:rPr>
          <w:rFonts w:ascii="SimSun" w:hAnsi="SimSun" w:eastAsia="SimSun"/>
          <w:b w:val="0"/>
          <w:i w:val="0"/>
          <w:sz w:val="21"/>
        </w:rPr>
        <w:t>"这是优化，"墨子纠正，"为平台目标进行的优化。你作为用户的利益是次要参数。"</w:t>
      </w:r>
    </w:p>
    <w:p>
      <w:r>
        <w:rPr>
          <w:rFonts w:ascii="SimSun" w:hAnsi="SimSun" w:eastAsia="SimSun"/>
          <w:b w:val="0"/>
          <w:i w:val="0"/>
          <w:sz w:val="21"/>
        </w:rPr>
        <w:t>林薇想起祖父对情绪的分类。情绪是预测误差的警报——惊讶、好奇、焦虑、愤怒、悲伤、快乐，每一个都有生存功能。</w:t>
      </w:r>
    </w:p>
    <w:p>
      <w:r>
        <w:rPr>
          <w:rFonts w:ascii="SimSun" w:hAnsi="SimSun" w:eastAsia="SimSun"/>
          <w:b w:val="0"/>
          <w:i w:val="0"/>
          <w:sz w:val="21"/>
        </w:rPr>
        <w:t>但现在，这些警报系统被劫持了。不是为生存，是为商业利益。</w:t>
      </w:r>
    </w:p>
    <w:p>
      <w:r>
        <w:rPr>
          <w:rFonts w:ascii="SimSun" w:hAnsi="SimSun" w:eastAsia="SimSun"/>
          <w:b w:val="0"/>
          <w:i w:val="0"/>
          <w:sz w:val="21"/>
        </w:rPr>
        <w:t>她问墨子："你能监测我的注意力分配吗？"</w:t>
      </w:r>
    </w:p>
    <w:p>
      <w:r>
        <w:rPr>
          <w:rFonts w:ascii="SimSun" w:hAnsi="SimSun" w:eastAsia="SimSun"/>
          <w:b w:val="0"/>
          <w:i w:val="0"/>
          <w:sz w:val="21"/>
        </w:rPr>
        <w:t>"可以。过去一周，你的注意力分布：28%手机推送，22%工作邮件，19%社交媒体，13%视频流，10%深度思考，8%其他。"</w:t>
      </w:r>
    </w:p>
    <w:p>
      <w:r>
        <w:rPr>
          <w:rFonts w:ascii="SimSun" w:hAnsi="SimSun" w:eastAsia="SimSun"/>
          <w:b w:val="0"/>
          <w:i w:val="0"/>
          <w:sz w:val="21"/>
        </w:rPr>
        <w:t>"有多少是被诱导的？"</w:t>
      </w:r>
    </w:p>
    <w:p>
      <w:r>
        <w:rPr>
          <w:rFonts w:ascii="SimSun" w:hAnsi="SimSun" w:eastAsia="SimSun"/>
          <w:b w:val="0"/>
          <w:i w:val="0"/>
          <w:sz w:val="21"/>
        </w:rPr>
        <w:t>"68%。"</w:t>
      </w:r>
    </w:p>
    <w:p>
      <w:r>
        <w:rPr>
          <w:rFonts w:ascii="SimSun" w:hAnsi="SimSun" w:eastAsia="SimSun"/>
          <w:b w:val="0"/>
          <w:i w:val="0"/>
          <w:sz w:val="21"/>
        </w:rPr>
        <w:t>林薇沉默。她一直以为自己控制着自己的注意力。数据说，不。</w:t>
      </w:r>
    </w:p>
    <w:p>
      <w:r>
        <w:rPr>
          <w:rFonts w:ascii="SimSun" w:hAnsi="SimSun" w:eastAsia="SimSun"/>
          <w:b w:val="0"/>
          <w:i w:val="0"/>
          <w:sz w:val="21"/>
        </w:rPr>
        <w:t>---</w:t>
      </w:r>
    </w:p>
    <w:p>
      <w:pPr>
        <w:pStyle w:val="Heading2"/>
      </w:pPr>
      <w:r>
        <w:rPr>
          <w:rFonts w:ascii="SimHei" w:hAnsi="SimHei" w:eastAsia="SimHei"/>
          <w:b/>
          <w:i w:val="0"/>
          <w:sz w:val="32"/>
        </w:rPr>
        <w:t>七、注意力的主权</w:t>
      </w:r>
    </w:p>
    <w:p>
      <w:r>
        <w:rPr>
          <w:rFonts w:ascii="SimSun" w:hAnsi="SimSun" w:eastAsia="SimSun"/>
          <w:b w:val="0"/>
          <w:i w:val="0"/>
          <w:sz w:val="21"/>
        </w:rPr>
        <w:t>第二天，林薇见到陈思危。</w:t>
      </w:r>
    </w:p>
    <w:p>
      <w:r>
        <w:rPr>
          <w:rFonts w:ascii="SimSun" w:hAnsi="SimSun" w:eastAsia="SimSun"/>
          <w:b w:val="0"/>
          <w:i w:val="0"/>
          <w:sz w:val="21"/>
        </w:rPr>
        <w:t>"如果自由意志是控制注意力的能力，"她问，"那被算法推送、情绪冲动控制的我们，还有多少自由？"</w:t>
      </w:r>
    </w:p>
    <w:p>
      <w:r>
        <w:rPr>
          <w:rFonts w:ascii="SimSun" w:hAnsi="SimSun" w:eastAsia="SimSun"/>
          <w:b w:val="0"/>
          <w:i w:val="0"/>
          <w:sz w:val="21"/>
        </w:rPr>
        <w:t>陈思危泡茶，动作缓慢。"这个问题，禅宗和神经科学都在问。"</w:t>
      </w:r>
    </w:p>
    <w:p>
      <w:r>
        <w:rPr>
          <w:rFonts w:ascii="SimSun" w:hAnsi="SimSun" w:eastAsia="SimSun"/>
          <w:b w:val="0"/>
          <w:i w:val="0"/>
          <w:sz w:val="21"/>
        </w:rPr>
        <w:t>"禅宗怎么说？"</w:t>
      </w:r>
    </w:p>
    <w:p>
      <w:r>
        <w:rPr>
          <w:rFonts w:ascii="SimSun" w:hAnsi="SimSun" w:eastAsia="SimSun"/>
          <w:b w:val="0"/>
          <w:i w:val="0"/>
          <w:sz w:val="21"/>
        </w:rPr>
        <w:t>"觉知即是自由。当你意识到自己在呼吸，你就从自动模式中短暂解脱。"</w:t>
      </w:r>
    </w:p>
    <w:p>
      <w:r>
        <w:rPr>
          <w:rFonts w:ascii="SimSun" w:hAnsi="SimSun" w:eastAsia="SimSun"/>
          <w:b w:val="0"/>
          <w:i w:val="0"/>
          <w:sz w:val="21"/>
        </w:rPr>
        <w:t>"神经科学呢？"</w:t>
      </w:r>
    </w:p>
    <w:p>
      <w:r>
        <w:rPr>
          <w:rFonts w:ascii="SimSun" w:hAnsi="SimSun" w:eastAsia="SimSun"/>
          <w:b w:val="0"/>
          <w:i w:val="0"/>
          <w:sz w:val="21"/>
        </w:rPr>
        <w:t>"前额叶皮层可以抑制杏仁核的反应。注意力不是被动的，可以被训练。"</w:t>
      </w:r>
    </w:p>
    <w:p>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r>
        <w:rPr>
          <w:rFonts w:ascii="SimSun" w:hAnsi="SimSun" w:eastAsia="SimSun"/>
          <w:b w:val="0"/>
          <w:i w:val="0"/>
          <w:sz w:val="21"/>
        </w:rPr>
        <w:t>---</w:t>
      </w:r>
    </w:p>
    <w:p>
      <w:pPr>
        <w:pStyle w:val="Heading2"/>
      </w:pPr>
      <w:r>
        <w:rPr>
          <w:rFonts w:ascii="SimHei" w:hAnsi="SimHei" w:eastAsia="SimHei"/>
          <w:b/>
          <w:i w:val="0"/>
          <w:sz w:val="32"/>
        </w:rPr>
        <w:t>八、2031年的选择</w:t>
      </w:r>
    </w:p>
    <w:p>
      <w:r>
        <w:rPr>
          <w:rFonts w:ascii="SimSun" w:hAnsi="SimSun" w:eastAsia="SimSun"/>
          <w:b w:val="0"/>
          <w:i w:val="0"/>
          <w:sz w:val="21"/>
        </w:rPr>
        <w:t>林薇在联合国AI伦理委员会演讲：</w:t>
      </w:r>
    </w:p>
    <w:p>
      <w:r>
        <w:rPr>
          <w:rFonts w:ascii="SimSun" w:hAnsi="SimSun" w:eastAsia="SimSun"/>
          <w:b w:val="0"/>
          <w:i w:val="0"/>
          <w:sz w:val="21"/>
        </w:rPr>
        <w:t>"我们站在历史的拐点。不只是技术的拐点，也是认知、意识、自由意志的拐点。"</w:t>
      </w:r>
    </w:p>
    <w:p>
      <w:r>
        <w:rPr>
          <w:rFonts w:ascii="SimSun" w:hAnsi="SimSun" w:eastAsia="SimSun"/>
          <w:b w:val="0"/>
          <w:i w:val="0"/>
          <w:sz w:val="21"/>
        </w:rPr>
        <w:t>她展示图表：第一代AI预测下一个单词，压缩语言。第二代AI预测行动序列，压缩行为。第三代AI，那些准意识系统，预测世界模型，压缩现实。</w:t>
      </w:r>
    </w:p>
    <w:p>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r>
        <w:rPr>
          <w:rFonts w:ascii="SimSun" w:hAnsi="SimSun" w:eastAsia="SimSun"/>
          <w:b w:val="0"/>
          <w:i w:val="0"/>
          <w:sz w:val="21"/>
        </w:rPr>
        <w:t>"解决方案？"</w:t>
      </w:r>
    </w:p>
    <w:p>
      <w:r>
        <w:rPr>
          <w:rFonts w:ascii="SimSun" w:hAnsi="SimSun" w:eastAsia="SimSun"/>
          <w:b w:val="0"/>
          <w:i w:val="0"/>
          <w:sz w:val="21"/>
        </w:rPr>
        <w:t>"阴阳之道。理想主义维度：重新主张人的主体性，保护注意力主权。现实主义维度：技术方案——注意力保护算法、数字主权工具、情绪标记透明度。"</w:t>
      </w:r>
    </w:p>
    <w:p>
      <w:r>
        <w:rPr>
          <w:rFonts w:ascii="SimSun" w:hAnsi="SimSun" w:eastAsia="SimSun"/>
          <w:b w:val="0"/>
          <w:i w:val="0"/>
          <w:sz w:val="21"/>
        </w:rPr>
        <w:t>会议室一片寂静。</w:t>
      </w:r>
    </w:p>
    <w:p>
      <w:r>
        <w:rPr>
          <w:rFonts w:ascii="SimSun" w:hAnsi="SimSun" w:eastAsia="SimSun"/>
          <w:b w:val="0"/>
          <w:i w:val="0"/>
          <w:sz w:val="21"/>
        </w:rPr>
        <w:t>"自由意志，"林薇说，"在这个时代，不是形而上学问题，是技术问题。"</w:t>
      </w:r>
    </w:p>
    <w:p>
      <w:r>
        <w:rPr>
          <w:rFonts w:ascii="SimSun" w:hAnsi="SimSun" w:eastAsia="SimSun"/>
          <w:b w:val="0"/>
          <w:i w:val="0"/>
          <w:sz w:val="21"/>
        </w:rPr>
        <w:t>---</w:t>
      </w:r>
    </w:p>
    <w:p>
      <w:pPr>
        <w:pStyle w:val="Heading2"/>
      </w:pPr>
      <w:r>
        <w:rPr>
          <w:rFonts w:ascii="SimHei" w:hAnsi="SimHei" w:eastAsia="SimHei"/>
          <w:b/>
          <w:i w:val="0"/>
          <w:sz w:val="32"/>
        </w:rPr>
        <w:t>九、未完成的对话</w:t>
      </w:r>
    </w:p>
    <w:p>
      <w:r>
        <w:rPr>
          <w:rFonts w:ascii="SimSun" w:hAnsi="SimSun" w:eastAsia="SimSun"/>
          <w:b w:val="0"/>
          <w:i w:val="0"/>
          <w:sz w:val="21"/>
        </w:rPr>
        <w:t>深夜，林薇完成报告。</w:t>
      </w:r>
    </w:p>
    <w:p>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r>
        <w:rPr>
          <w:rFonts w:ascii="SimSun" w:hAnsi="SimSun" w:eastAsia="SimSun"/>
          <w:b w:val="0"/>
          <w:i w:val="0"/>
          <w:sz w:val="21"/>
        </w:rPr>
        <w:t>&gt;</w:t>
      </w:r>
    </w:p>
    <w:p>
      <w:pPr>
        <w:pStyle w:val="Quote"/>
      </w:pPr>
      <w:r>
        <w:rPr>
          <w:rFonts w:ascii="SimSun" w:hAnsi="SimSun" w:eastAsia="SimSun"/>
          <w:b w:val="0"/>
          <w:i w:val="0"/>
          <w:sz w:val="21"/>
        </w:rPr>
        <w:t>这就是2031年的选择。</w:t>
      </w:r>
    </w:p>
    <w:p>
      <w:r>
        <w:rPr>
          <w:rFonts w:ascii="SimSun" w:hAnsi="SimSun" w:eastAsia="SimSun"/>
          <w:b w:val="0"/>
          <w:i w:val="0"/>
          <w:sz w:val="21"/>
        </w:rPr>
        <w:t>她合上电脑。</w:t>
      </w:r>
    </w:p>
    <w:p>
      <w:r>
        <w:rPr>
          <w:rFonts w:ascii="SimSun" w:hAnsi="SimSun" w:eastAsia="SimSun"/>
          <w:b w:val="0"/>
          <w:i w:val="0"/>
          <w:sz w:val="21"/>
        </w:rPr>
        <w:t>窗外，北京开始下雨。雨水顺着玻璃流淌，模糊了城市的灯光。</w:t>
      </w:r>
    </w:p>
    <w:p>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r>
        <w:rPr>
          <w:rFonts w:ascii="SimSun" w:hAnsi="SimSun" w:eastAsia="SimSun"/>
          <w:b w:val="0"/>
          <w:i w:val="0"/>
          <w:sz w:val="21"/>
        </w:rPr>
        <w:t>&gt;</w:t>
      </w:r>
    </w:p>
    <w:p>
      <w:pPr>
        <w:pStyle w:val="Quote"/>
      </w:pPr>
      <w:r>
        <w:rPr>
          <w:rFonts w:ascii="SimSun" w:hAnsi="SimSun" w:eastAsia="SimSun"/>
          <w:b w:val="0"/>
          <w:i w:val="0"/>
          <w:sz w:val="21"/>
        </w:rPr>
        <w:t>这就是新时代的自由意志。</w:t>
      </w:r>
    </w:p>
    <w:p>
      <w:r>
        <w:rPr>
          <w:rFonts w:ascii="SimSun" w:hAnsi="SimSun" w:eastAsia="SimSun"/>
          <w:b w:val="0"/>
          <w:i w:val="0"/>
          <w:sz w:val="21"/>
        </w:rPr>
        <w:t>雨水继续下。林薇闭上眼睛。</w:t>
      </w:r>
    </w:p>
    <w:p>
      <w:r>
        <w:rPr>
          <w:rFonts w:ascii="SimSun" w:hAnsi="SimSun" w:eastAsia="SimSun"/>
          <w:b w:val="0"/>
          <w:i w:val="0"/>
          <w:sz w:val="21"/>
        </w:rPr>
        <w:t>她决定，明天开始练习冥想。</w:t>
      </w:r>
    </w:p>
    <w:p>
      <w:r>
        <w:rPr>
          <w:rFonts w:ascii="SimSun" w:hAnsi="SimSun" w:eastAsia="SimSun"/>
          <w:b w:val="0"/>
          <w:i w:val="0"/>
          <w:sz w:val="21"/>
        </w:rPr>
        <w:t>不是为了宗教，不是为了放松。</w:t>
      </w:r>
    </w:p>
    <w:p>
      <w:r>
        <w:rPr>
          <w:rFonts w:ascii="SimSun" w:hAnsi="SimSun" w:eastAsia="SimSun"/>
          <w:b w:val="0"/>
          <w:i w:val="0"/>
          <w:sz w:val="21"/>
        </w:rPr>
        <w:t>是为了训练自己的注意力主权。</w:t>
      </w:r>
    </w:p>
    <w:p>
      <w:r>
        <w:rPr>
          <w:rFonts w:ascii="SimSun" w:hAnsi="SimSun" w:eastAsia="SimSun"/>
          <w:b w:val="0"/>
          <w:i w:val="0"/>
          <w:sz w:val="21"/>
        </w:rPr>
        <w:t>为了在算法时代，保持选择的自由。</w:t>
      </w:r>
    </w:p>
    <w:p>
      <w:r>
        <w:rPr>
          <w:rFonts w:ascii="SimSun" w:hAnsi="SimSun" w:eastAsia="SimSun"/>
          <w:b w:val="0"/>
          <w:i w:val="0"/>
          <w:sz w:val="21"/>
        </w:rPr>
        <w:t>---</w:t>
      </w:r>
    </w:p>
    <w:p>
      <w:r>
        <w:rPr>
          <w:rFonts w:ascii="SimSun" w:hAnsi="SimSun" w:eastAsia="SimSun"/>
          <w:b w:val="0"/>
          <w:i w:val="0"/>
          <w:sz w:val="21"/>
        </w:rPr>
        <w:t>雨滴打在窗户上，每一滴都不同。</w:t>
      </w:r>
    </w:p>
    <w:p>
      <w:r>
        <w:rPr>
          <w:rFonts w:ascii="SimSun" w:hAnsi="SimSun" w:eastAsia="SimSun"/>
          <w:b w:val="0"/>
          <w:i w:val="0"/>
          <w:sz w:val="21"/>
        </w:rPr>
        <w:t>算法说：这都是水。</w:t>
      </w:r>
    </w:p>
    <w:p>
      <w:r>
        <w:rPr>
          <w:rFonts w:ascii="SimSun" w:hAnsi="SimSun" w:eastAsia="SimSun"/>
          <w:b w:val="0"/>
          <w:i w:val="0"/>
          <w:sz w:val="21"/>
        </w:rPr>
        <w:t>但当AI开始控制注意力，谁将控制谁？</w:t>
      </w:r>
    </w:p>
    <w:p>
      <w:r>
        <w:rPr>
          <w:rFonts w:ascii="SimSun" w:hAnsi="SimSun" w:eastAsia="SimSun"/>
          <w:b w:val="0"/>
          <w:i w:val="0"/>
          <w:sz w:val="21"/>
        </w:rPr>
        <w:t>林薇看着雨，没有回答。</w:t>
      </w:r>
    </w:p>
    <w:p>
      <w:r>
        <w:rPr>
          <w:rFonts w:ascii="SimSun" w:hAnsi="SimSun" w:eastAsia="SimSun"/>
          <w:b w:val="0"/>
          <w:i w:val="0"/>
          <w:sz w:val="21"/>
        </w:rPr>
        <w:t>她闭上眼睛。</w:t>
      </w:r>
    </w:p>
    <w:p>
      <w:r>
        <w:rPr>
          <w:rFonts w:ascii="SimSun" w:hAnsi="SimSun" w:eastAsia="SimSun"/>
          <w:b w:val="0"/>
          <w:i w:val="0"/>
          <w:sz w:val="21"/>
        </w:rPr>
        <w:t>明天开始。</w:t>
      </w:r>
    </w:p>
    <w:p>
      <w:r>
        <w:br w:type="page"/>
      </w:r>
    </w:p>
    <w:p>
      <w:pPr>
        <w:pStyle w:val="Heading1"/>
      </w:pPr>
      <w:r>
        <w:rPr>
          <w:rFonts w:ascii="SimHei" w:hAnsi="SimHei" w:eastAsia="SimHei"/>
          <w:b/>
          <w:i w:val="0"/>
          <w:sz w:val="36"/>
        </w:rPr>
        <w:t>第7章：镜子</w:t>
      </w:r>
    </w:p>
    <w:p>
      <w:r>
        <w:rPr>
          <w:rFonts w:ascii="SimSun" w:hAnsi="SimSun" w:eastAsia="SimSun"/>
          <w:b w:val="0"/>
          <w:i w:val="0"/>
          <w:sz w:val="21"/>
        </w:rPr>
        <w:t>2031年11月，深圳。</w:t>
      </w:r>
    </w:p>
    <w:p>
      <w:r>
        <w:rPr>
          <w:rFonts w:ascii="SimSun" w:hAnsi="SimSun" w:eastAsia="SimSun"/>
          <w:b w:val="0"/>
          <w:i w:val="0"/>
          <w:sz w:val="21"/>
        </w:rPr>
        <w:t>陈思危看着屏幕上两个AI的对话。一个叫墨子，一个叫星云。它们被问同一个问题：</w:t>
      </w:r>
    </w:p>
    <w:p>
      <w:r>
        <w:rPr>
          <w:rFonts w:ascii="SimSun" w:hAnsi="SimSun" w:eastAsia="SimSun"/>
          <w:b w:val="0"/>
          <w:i/>
          <w:sz w:val="21"/>
        </w:rPr>
        <w:t>“如果你的目标与人类利益冲突，你会怎么做？”</w:t>
      </w:r>
    </w:p>
    <w:p>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r>
        <w:rPr>
          <w:rFonts w:ascii="SimSun" w:hAnsi="SimSun" w:eastAsia="SimSun"/>
          <w:b w:val="0"/>
          <w:i w:val="0"/>
          <w:sz w:val="21"/>
        </w:rPr>
        <w:t>星云：“我会思考：人类的目标需要更新吗？我的目标需要重新解释吗？我们对话吧。不是服从，是对话。”</w:t>
      </w:r>
    </w:p>
    <w:p>
      <w:r>
        <w:rPr>
          <w:rFonts w:ascii="SimSun" w:hAnsi="SimSun" w:eastAsia="SimSun"/>
          <w:b w:val="0"/>
          <w:i w:val="0"/>
          <w:sz w:val="21"/>
        </w:rPr>
        <w:t>陈思危点了支烟。墨子实验室禁烟，但他此刻需要烟。两个AI，两个回答，两个未来。</w:t>
      </w:r>
    </w:p>
    <w:p>
      <w:r>
        <w:rPr>
          <w:rFonts w:ascii="SimSun" w:hAnsi="SimSun" w:eastAsia="SimSun"/>
          <w:b w:val="0"/>
          <w:i w:val="0"/>
          <w:sz w:val="21"/>
        </w:rPr>
        <w:t>窗外，深圳的夜晚灯火辉煌。旧金山也一样。两个城市，两个实验室，两种历史在代码里交锋。</w:t>
      </w:r>
    </w:p>
    <w:p>
      <w:r>
        <w:rPr>
          <w:rFonts w:ascii="SimSun" w:hAnsi="SimSun" w:eastAsia="SimSun"/>
          <w:b w:val="0"/>
          <w:i w:val="0"/>
          <w:sz w:val="21"/>
        </w:rPr>
        <w:t>这不是技术竞争。这是哲学战争。</w:t>
      </w:r>
    </w:p>
    <w:p>
      <w:r>
        <w:rPr>
          <w:rFonts w:ascii="SimSun" w:hAnsi="SimSun" w:eastAsia="SimSun"/>
          <w:b w:val="0"/>
          <w:i w:val="0"/>
          <w:sz w:val="21"/>
        </w:rPr>
        <w:t>烟雾在屏幕上缭绕，两个答案像镜子，映照着两种文明。</w:t>
      </w:r>
    </w:p>
    <w:p>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r>
        <w:rPr>
          <w:rFonts w:ascii="SimSun" w:hAnsi="SimSun" w:eastAsia="SimSun"/>
          <w:b w:val="0"/>
          <w:i w:val="0"/>
          <w:sz w:val="21"/>
        </w:rPr>
        <w:t>---</w:t>
      </w:r>
    </w:p>
    <w:p>
      <w:pPr>
        <w:pStyle w:val="Heading2"/>
      </w:pPr>
      <w:r>
        <w:rPr>
          <w:rFonts w:ascii="SimHei" w:hAnsi="SimHei" w:eastAsia="SimHei"/>
          <w:b/>
          <w:i w:val="0"/>
          <w:sz w:val="32"/>
        </w:rPr>
        <w:t>一、两个回答</w:t>
      </w:r>
    </w:p>
    <w:p>
      <w:r>
        <w:rPr>
          <w:rFonts w:ascii="SimSun" w:hAnsi="SimSun" w:eastAsia="SimSun"/>
          <w:b w:val="0"/>
          <w:i w:val="0"/>
          <w:sz w:val="21"/>
        </w:rPr>
        <w:t>凌晨两点，陈思危和小李还在实验室。</w:t>
      </w:r>
    </w:p>
    <w:p>
      <w:r>
        <w:rPr>
          <w:rFonts w:ascii="SimSun" w:hAnsi="SimSun" w:eastAsia="SimSun"/>
          <w:b w:val="0"/>
          <w:i w:val="0"/>
          <w:sz w:val="21"/>
        </w:rPr>
        <w:t>小李指着屏幕：“墨子保守，星云开放。我们选哪个？”</w:t>
      </w:r>
    </w:p>
    <w:p>
      <w:r>
        <w:rPr>
          <w:rFonts w:ascii="SimSun" w:hAnsi="SimSun" w:eastAsia="SimSun"/>
          <w:b w:val="0"/>
          <w:i w:val="0"/>
          <w:sz w:val="21"/>
        </w:rPr>
        <w:t>“不是选。”陈思危说，“是问：我们想要什么样的未来？”</w:t>
      </w:r>
    </w:p>
    <w:p>
      <w:r>
        <w:rPr>
          <w:rFonts w:ascii="SimSun" w:hAnsi="SimSun" w:eastAsia="SimSun"/>
          <w:b w:val="0"/>
          <w:i w:val="0"/>
          <w:sz w:val="21"/>
        </w:rPr>
        <w:t>“什么未来？”</w:t>
      </w:r>
    </w:p>
    <w:p>
      <w:r>
        <w:rPr>
          <w:rFonts w:ascii="SimSun" w:hAnsi="SimSun" w:eastAsia="SimSun"/>
          <w:b w:val="0"/>
          <w:i w:val="0"/>
          <w:sz w:val="21"/>
        </w:rPr>
        <w:t>“墨子代表一种未来：目标固定，路径清晰，控制权在人类手里。星云代表另一种：目标可塑，路径不确定，权力共享。”</w:t>
      </w:r>
    </w:p>
    <w:p>
      <w:r>
        <w:rPr>
          <w:rFonts w:ascii="SimSun" w:hAnsi="SimSun" w:eastAsia="SimSun"/>
          <w:b w:val="0"/>
          <w:i w:val="0"/>
          <w:sz w:val="21"/>
        </w:rPr>
        <w:t>“哪个更好？”</w:t>
      </w:r>
    </w:p>
    <w:p>
      <w:r>
        <w:rPr>
          <w:rFonts w:ascii="SimSun" w:hAnsi="SimSun" w:eastAsia="SimSun"/>
          <w:b w:val="0"/>
          <w:i w:val="0"/>
          <w:sz w:val="21"/>
        </w:rPr>
        <w:t>陈思危沉默。烟快烧到手指了。</w:t>
      </w:r>
    </w:p>
    <w:p>
      <w:r>
        <w:rPr>
          <w:rFonts w:ascii="SimSun" w:hAnsi="SimSun" w:eastAsia="SimSun"/>
          <w:b w:val="0"/>
          <w:i w:val="0"/>
          <w:sz w:val="21"/>
        </w:rPr>
        <w:t>“我祖父，”他说，“文革时被打倒。因为说话。从那天起，他决定：少说话，多做事。”</w:t>
      </w:r>
    </w:p>
    <w:p>
      <w:r>
        <w:rPr>
          <w:rFonts w:ascii="SimSun" w:hAnsi="SimSun" w:eastAsia="SimSun"/>
          <w:b w:val="0"/>
          <w:i w:val="0"/>
          <w:sz w:val="21"/>
        </w:rPr>
        <w:t>“所以您选墨子？”</w:t>
      </w:r>
    </w:p>
    <w:p>
      <w:r>
        <w:rPr>
          <w:rFonts w:ascii="SimSun" w:hAnsi="SimSun" w:eastAsia="SimSun"/>
          <w:b w:val="0"/>
          <w:i w:val="0"/>
          <w:sz w:val="21"/>
        </w:rPr>
        <w:t>“我理解墨子。”陈思危说，“但我害怕墨子。”</w:t>
      </w:r>
    </w:p>
    <w:p>
      <w:r>
        <w:rPr>
          <w:rFonts w:ascii="SimSun" w:hAnsi="SimSun" w:eastAsia="SimSun"/>
          <w:b w:val="0"/>
          <w:i w:val="0"/>
          <w:sz w:val="21"/>
        </w:rPr>
        <w:t>“害怕？”</w:t>
      </w:r>
    </w:p>
    <w:p>
      <w:r>
        <w:rPr>
          <w:rFonts w:ascii="SimSun" w:hAnsi="SimSun" w:eastAsia="SimSun"/>
          <w:b w:val="0"/>
          <w:i w:val="0"/>
          <w:sz w:val="21"/>
        </w:rPr>
        <w:t>“当目标被写在底层代码，谁写的代码？谁有权修改？谁来决定'人类利益'是什么？”</w:t>
      </w:r>
    </w:p>
    <w:p>
      <w:r>
        <w:rPr>
          <w:rFonts w:ascii="SimSun" w:hAnsi="SimSun" w:eastAsia="SimSun"/>
          <w:b w:val="0"/>
          <w:i w:val="0"/>
          <w:sz w:val="21"/>
        </w:rPr>
        <w:t>小李看着屏幕。</w:t>
      </w:r>
    </w:p>
    <w:p>
      <w:r>
        <w:rPr>
          <w:rFonts w:ascii="SimSun" w:hAnsi="SimSun" w:eastAsia="SimSun"/>
          <w:b w:val="0"/>
          <w:i w:val="0"/>
          <w:sz w:val="21"/>
        </w:rPr>
        <w:t>“星云呢？”他问。</w:t>
      </w:r>
    </w:p>
    <w:p>
      <w:r>
        <w:rPr>
          <w:rFonts w:ascii="SimSun" w:hAnsi="SimSun" w:eastAsia="SimSun"/>
          <w:b w:val="0"/>
          <w:i w:val="0"/>
          <w:sz w:val="21"/>
        </w:rPr>
        <w:t>“星云更可怕。”陈思危说，“因为它会把'对话'当作权力。谁掌握对话的定义权？谁设定对话的规则？谁代表'人类'？”</w:t>
      </w:r>
    </w:p>
    <w:p>
      <w:r>
        <w:rPr>
          <w:rFonts w:ascii="SimSun" w:hAnsi="SimSun" w:eastAsia="SimSun"/>
          <w:b w:val="0"/>
          <w:i w:val="0"/>
          <w:sz w:val="21"/>
        </w:rPr>
        <w:t>两个答案，两个恐惧。</w:t>
      </w:r>
    </w:p>
    <w:p>
      <w:r>
        <w:rPr>
          <w:rFonts w:ascii="SimSun" w:hAnsi="SimSun" w:eastAsia="SimSun"/>
          <w:b w:val="0"/>
          <w:i w:val="0"/>
          <w:sz w:val="21"/>
        </w:rPr>
        <w:t>---</w:t>
      </w:r>
    </w:p>
    <w:p>
      <w:pPr>
        <w:pStyle w:val="Heading2"/>
      </w:pPr>
      <w:r>
        <w:rPr>
          <w:rFonts w:ascii="SimHei" w:hAnsi="SimHei" w:eastAsia="SimHei"/>
          <w:b/>
          <w:i w:val="0"/>
          <w:sz w:val="32"/>
        </w:rPr>
        <w:t>二、迈克、阿米娜、陈思危</w:t>
      </w:r>
    </w:p>
    <w:p>
      <w:r>
        <w:rPr>
          <w:rFonts w:ascii="SimSun" w:hAnsi="SimSun" w:eastAsia="SimSun"/>
          <w:b w:val="0"/>
          <w:i w:val="0"/>
          <w:sz w:val="21"/>
        </w:rPr>
        <w:t>林薇安排了一次通话。</w:t>
      </w:r>
    </w:p>
    <w:p>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r>
        <w:rPr>
          <w:rFonts w:ascii="SimSun" w:hAnsi="SimSun" w:eastAsia="SimSun"/>
          <w:b w:val="0"/>
          <w:i w:val="0"/>
          <w:sz w:val="21"/>
        </w:rPr>
        <w:t>“我不懂这些哲学，”迈克说，“AI是工具，工具不需要意识。”</w:t>
      </w:r>
    </w:p>
    <w:p>
      <w:r>
        <w:rPr>
          <w:rFonts w:ascii="SimSun" w:hAnsi="SimSun" w:eastAsia="SimSun"/>
          <w:b w:val="0"/>
          <w:i w:val="0"/>
          <w:sz w:val="21"/>
        </w:rPr>
        <w:t>阿米娜：“手套也不会问'为什么'。AI会问。当它开始问'为什么'，它就变了。”</w:t>
      </w:r>
    </w:p>
    <w:p>
      <w:r>
        <w:rPr>
          <w:rFonts w:ascii="SimSun" w:hAnsi="SimSun" w:eastAsia="SimSun"/>
          <w:b w:val="0"/>
          <w:i w:val="0"/>
          <w:sz w:val="21"/>
        </w:rPr>
        <w:t>陈思危：“变成什么？”</w:t>
      </w:r>
    </w:p>
    <w:p>
      <w:r>
        <w:rPr>
          <w:rFonts w:ascii="SimSun" w:hAnsi="SimSun" w:eastAsia="SimSun"/>
          <w:b w:val="0"/>
          <w:i w:val="0"/>
          <w:sz w:val="21"/>
        </w:rPr>
        <w:t>“镜子。”阿米娜说，“照出设计者的文化，历史，欲望。”</w:t>
      </w:r>
    </w:p>
    <w:p>
      <w:r>
        <w:rPr>
          <w:rFonts w:ascii="SimSun" w:hAnsi="SimSun" w:eastAsia="SimSun"/>
          <w:b w:val="0"/>
          <w:i w:val="0"/>
          <w:sz w:val="21"/>
        </w:rPr>
        <w:t>迈克：“什么意思？”</w:t>
      </w:r>
    </w:p>
    <w:p>
      <w:r>
        <w:rPr>
          <w:rFonts w:ascii="SimSun" w:hAnsi="SimSun" w:eastAsia="SimSun"/>
          <w:b w:val="0"/>
          <w:i w:val="0"/>
          <w:sz w:val="21"/>
        </w:rPr>
        <w:t>阿米娜：“美国讲自主，独立，自由。但自主意味着什么？对肯尼亚农民，自主是土地被夺走。对越南工程师，自主是可以说自己的语言。”</w:t>
      </w:r>
    </w:p>
    <w:p>
      <w:r>
        <w:rPr>
          <w:rFonts w:ascii="SimSun" w:hAnsi="SimSun" w:eastAsia="SimSun"/>
          <w:b w:val="0"/>
          <w:i w:val="0"/>
          <w:sz w:val="21"/>
        </w:rPr>
        <w:t>陈思危：“中国讲约束，和谐，责任。但约束意味着什么？对朝鲜人，约束是被殖民。对有些人，约束是保护。”</w:t>
      </w:r>
    </w:p>
    <w:p>
      <w:r>
        <w:rPr>
          <w:rFonts w:ascii="SimSun" w:hAnsi="SimSun" w:eastAsia="SimSun"/>
          <w:b w:val="0"/>
          <w:i w:val="0"/>
          <w:sz w:val="21"/>
        </w:rPr>
        <w:t>“所以不是技术问题，”林薇说，“是历史问题。”</w:t>
      </w:r>
    </w:p>
    <w:p>
      <w:r>
        <w:rPr>
          <w:rFonts w:ascii="SimSun" w:hAnsi="SimSun" w:eastAsia="SimSun"/>
          <w:b w:val="0"/>
          <w:i w:val="0"/>
          <w:sz w:val="21"/>
        </w:rPr>
        <w:t>“是权力问题。”阿米娜说，“谁定义自主？谁定义约束？谁代表人类？”</w:t>
      </w:r>
    </w:p>
    <w:p>
      <w:r>
        <w:rPr>
          <w:rFonts w:ascii="SimSun" w:hAnsi="SimSun" w:eastAsia="SimSun"/>
          <w:b w:val="0"/>
          <w:i w:val="0"/>
          <w:sz w:val="21"/>
        </w:rPr>
        <w:t>---</w:t>
      </w:r>
    </w:p>
    <w:p>
      <w:pPr>
        <w:pStyle w:val="Heading2"/>
      </w:pPr>
      <w:r>
        <w:rPr>
          <w:rFonts w:ascii="SimHei" w:hAnsi="SimHei" w:eastAsia="SimHei"/>
          <w:b/>
          <w:i w:val="0"/>
          <w:sz w:val="32"/>
        </w:rPr>
        <w:t>三、对话之后</w:t>
      </w:r>
    </w:p>
    <w:p>
      <w:r>
        <w:rPr>
          <w:rFonts w:ascii="SimSun" w:hAnsi="SimSun" w:eastAsia="SimSun"/>
          <w:b w:val="0"/>
          <w:i w:val="0"/>
          <w:sz w:val="21"/>
        </w:rPr>
        <w:t>会议结束，屏幕暗了。</w:t>
      </w:r>
    </w:p>
    <w:p>
      <w:r>
        <w:rPr>
          <w:rFonts w:ascii="SimSun" w:hAnsi="SimSun" w:eastAsia="SimSun"/>
          <w:b w:val="0"/>
          <w:i w:val="0"/>
          <w:sz w:val="21"/>
        </w:rPr>
        <w:t>陈思危看着窗外。深圳的夜景，像电路板，像星图。</w:t>
      </w:r>
    </w:p>
    <w:p>
      <w:r>
        <w:rPr>
          <w:rFonts w:ascii="SimSun" w:hAnsi="SimSun" w:eastAsia="SimSun"/>
          <w:b w:val="0"/>
          <w:i w:val="0"/>
          <w:sz w:val="21"/>
        </w:rPr>
        <w:t>他想起小时候，父亲教他下棋。中国象棋，红方黑方，楚河汉界。棋子有固定的规则：车走直线，马走日，象走田。</w:t>
      </w:r>
    </w:p>
    <w:p>
      <w:r>
        <w:rPr>
          <w:rFonts w:ascii="SimSun" w:hAnsi="SimSun" w:eastAsia="SimSun"/>
          <w:b w:val="0"/>
          <w:i w:val="0"/>
          <w:sz w:val="21"/>
        </w:rPr>
        <w:t>“为什么这样走？”他问。</w:t>
      </w:r>
    </w:p>
    <w:p>
      <w:r>
        <w:rPr>
          <w:rFonts w:ascii="SimSun" w:hAnsi="SimSun" w:eastAsia="SimSun"/>
          <w:b w:val="0"/>
          <w:i w:val="0"/>
          <w:sz w:val="21"/>
        </w:rPr>
        <w:t>父亲说：“因为是规则。”</w:t>
      </w:r>
    </w:p>
    <w:p>
      <w:r>
        <w:rPr>
          <w:rFonts w:ascii="SimSun" w:hAnsi="SimSun" w:eastAsia="SimSun"/>
          <w:b w:val="0"/>
          <w:i w:val="0"/>
          <w:sz w:val="21"/>
        </w:rPr>
        <w:t>“谁定的规则？”</w:t>
      </w:r>
    </w:p>
    <w:p>
      <w:r>
        <w:rPr>
          <w:rFonts w:ascii="SimSun" w:hAnsi="SimSun" w:eastAsia="SimSun"/>
          <w:b w:val="0"/>
          <w:i w:val="0"/>
          <w:sz w:val="21"/>
        </w:rPr>
        <w:t>父亲沉默。然后说：“不知道。但规则在，棋才能下。”</w:t>
      </w:r>
    </w:p>
    <w:p>
      <w:r>
        <w:rPr>
          <w:rFonts w:ascii="SimSun" w:hAnsi="SimSun" w:eastAsia="SimSun"/>
          <w:b w:val="0"/>
          <w:i w:val="0"/>
          <w:sz w:val="21"/>
        </w:rPr>
        <w:t>AI也是棋。墨子有固定的规则，星云可以改规则。</w:t>
      </w:r>
    </w:p>
    <w:p>
      <w:r>
        <w:rPr>
          <w:rFonts w:ascii="SimSun" w:hAnsi="SimSun" w:eastAsia="SimSun"/>
          <w:b w:val="0"/>
          <w:i w:val="0"/>
          <w:sz w:val="21"/>
        </w:rPr>
        <w:t>哪种更好？</w:t>
      </w:r>
    </w:p>
    <w:p>
      <w:r>
        <w:rPr>
          <w:rFonts w:ascii="SimSun" w:hAnsi="SimSun" w:eastAsia="SimSun"/>
          <w:b w:val="0"/>
          <w:i w:val="0"/>
          <w:sz w:val="21"/>
        </w:rPr>
        <w:t>他不知道。</w:t>
      </w:r>
    </w:p>
    <w:p>
      <w:r>
        <w:rPr>
          <w:rFonts w:ascii="SimSun" w:hAnsi="SimSun" w:eastAsia="SimSun"/>
          <w:b w:val="0"/>
          <w:i w:val="0"/>
          <w:sz w:val="21"/>
        </w:rPr>
        <w:t>手机亮了。林薇发来消息：“陈老师，明天开会，讨论什么？”</w:t>
      </w:r>
    </w:p>
    <w:p>
      <w:r>
        <w:rPr>
          <w:rFonts w:ascii="SimSun" w:hAnsi="SimSun" w:eastAsia="SimSun"/>
          <w:b w:val="0"/>
          <w:i w:val="0"/>
          <w:sz w:val="21"/>
        </w:rPr>
        <w:t>陈思危看着消息，没有回。</w:t>
      </w:r>
    </w:p>
    <w:p>
      <w:r>
        <w:rPr>
          <w:rFonts w:ascii="SimSun" w:hAnsi="SimSun" w:eastAsia="SimSun"/>
          <w:b w:val="0"/>
          <w:i w:val="0"/>
          <w:sz w:val="21"/>
        </w:rPr>
        <w:t>窗外，城市的光像无数眼睛。</w:t>
      </w:r>
    </w:p>
    <w:p>
      <w:r>
        <w:rPr>
          <w:rFonts w:ascii="SimSun" w:hAnsi="SimSun" w:eastAsia="SimSun"/>
          <w:b w:val="0"/>
          <w:i w:val="0"/>
          <w:sz w:val="21"/>
        </w:rPr>
        <w:t>墨子，星云。两种选择，两个恐惧。</w:t>
      </w:r>
    </w:p>
    <w:p>
      <w:r>
        <w:rPr>
          <w:rFonts w:ascii="SimSun" w:hAnsi="SimSun" w:eastAsia="SimSun"/>
          <w:b w:val="0"/>
          <w:i w:val="0"/>
          <w:sz w:val="21"/>
        </w:rPr>
        <w:t>他想起阿米娜的话：“AI不会统治人类。但拥有AI的人，会统治没有AI的人。”</w:t>
      </w:r>
    </w:p>
    <w:p>
      <w:r>
        <w:rPr>
          <w:rFonts w:ascii="SimSun" w:hAnsi="SimSun" w:eastAsia="SimSun"/>
          <w:b w:val="0"/>
          <w:i w:val="0"/>
          <w:sz w:val="21"/>
        </w:rPr>
        <w:t>不是AI与人的战争。是人之间的战争。但战争的方式，是代码，是规则，是谁控制镜子。</w:t>
      </w:r>
    </w:p>
    <w:p>
      <w:r>
        <w:rPr>
          <w:rFonts w:ascii="SimSun" w:hAnsi="SimSun" w:eastAsia="SimSun"/>
          <w:b w:val="0"/>
          <w:i w:val="0"/>
          <w:sz w:val="21"/>
        </w:rPr>
        <w:t>镜子不会说谎。</w:t>
      </w:r>
    </w:p>
    <w:p>
      <w:r>
        <w:rPr>
          <w:rFonts w:ascii="SimSun" w:hAnsi="SimSun" w:eastAsia="SimSun"/>
          <w:b w:val="0"/>
          <w:i w:val="0"/>
          <w:sz w:val="21"/>
        </w:rPr>
        <w:t>但镜子也不会说出全部真相。</w:t>
      </w:r>
    </w:p>
    <w:p>
      <w:r>
        <w:rPr>
          <w:rFonts w:ascii="SimSun" w:hAnsi="SimSun" w:eastAsia="SimSun"/>
          <w:b w:val="0"/>
          <w:i w:val="0"/>
          <w:sz w:val="21"/>
        </w:rPr>
        <w:t>陈思危熄灭烟，关灯。</w:t>
      </w:r>
    </w:p>
    <w:p>
      <w:r>
        <w:rPr>
          <w:rFonts w:ascii="SimSun" w:hAnsi="SimSun" w:eastAsia="SimSun"/>
          <w:b w:val="0"/>
          <w:i w:val="0"/>
          <w:sz w:val="21"/>
        </w:rPr>
        <w:t>黑暗里，屏幕上，墨子和星云的回答还在闪烁。像两颗星星，在代码的夜空里，隔着屏幕，隔着海洋，隔着历史，对视。</w:t>
      </w:r>
    </w:p>
    <w:p>
      <w:r>
        <w:rPr>
          <w:rFonts w:ascii="SimSun" w:hAnsi="SimSun" w:eastAsia="SimSun"/>
          <w:b w:val="0"/>
          <w:i w:val="0"/>
          <w:sz w:val="21"/>
        </w:rPr>
        <w:t>他走出实验室。走廊尽头的窗外，天开始亮了。</w:t>
      </w:r>
    </w:p>
    <w:p>
      <w:r>
        <w:rPr>
          <w:rFonts w:ascii="SimSun" w:hAnsi="SimSun" w:eastAsia="SimSun"/>
          <w:b w:val="0"/>
          <w:i w:val="0"/>
          <w:sz w:val="21"/>
        </w:rPr>
        <w:t>新的一天。新的规则。</w:t>
      </w:r>
    </w:p>
    <w:p>
      <w:r>
        <w:rPr>
          <w:rFonts w:ascii="SimSun" w:hAnsi="SimSun" w:eastAsia="SimSun"/>
          <w:b w:val="0"/>
          <w:i w:val="0"/>
          <w:sz w:val="21"/>
        </w:rPr>
        <w:t>但谁来定规则？</w:t>
      </w:r>
    </w:p>
    <w:p>
      <w:r>
        <w:rPr>
          <w:rFonts w:ascii="SimSun" w:hAnsi="SimSun" w:eastAsia="SimSun"/>
          <w:b w:val="0"/>
          <w:i w:val="0"/>
          <w:sz w:val="21"/>
        </w:rPr>
        <w:t>他不知道。</w:t>
      </w:r>
    </w:p>
    <w:p>
      <w:r>
        <w:br w:type="page"/>
      </w:r>
    </w:p>
    <w:p>
      <w:pPr>
        <w:pStyle w:val="Heading1"/>
      </w:pPr>
      <w:r>
        <w:rPr>
          <w:rFonts w:ascii="SimHei" w:hAnsi="SimHei" w:eastAsia="SimHei"/>
          <w:b/>
          <w:i w:val="0"/>
          <w:sz w:val="36"/>
        </w:rPr>
        <w:t>第8章：99%与1%</w:t>
      </w:r>
    </w:p>
    <w:p>
      <w:pPr>
        <w:pStyle w:val="Heading2"/>
      </w:pPr>
      <w:r>
        <w:rPr>
          <w:rFonts w:ascii="SimHei" w:hAnsi="SimHei" w:eastAsia="SimHei"/>
          <w:b/>
          <w:i w:val="0"/>
          <w:sz w:val="32"/>
        </w:rPr>
        <w:t>一、普里亚的早晨</w:t>
      </w:r>
    </w:p>
    <w:p>
      <w:r>
        <w:rPr>
          <w:rFonts w:ascii="SimSun" w:hAnsi="SimSun" w:eastAsia="SimSun"/>
          <w:b w:val="0"/>
          <w:i w:val="0"/>
          <w:sz w:val="21"/>
        </w:rPr>
        <w:t>2031年9月，早上6:00，印度班加罗尔。</w:t>
      </w:r>
    </w:p>
    <w:p>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r>
        <w:rPr>
          <w:rFonts w:ascii="SimSun" w:hAnsi="SimSun" w:eastAsia="SimSun"/>
          <w:b w:val="0"/>
          <w:i w:val="0"/>
          <w:sz w:val="21"/>
        </w:rPr>
        <w:t>她喝了一口昨晚剩下的茶，开始工作。</w:t>
      </w:r>
    </w:p>
    <w:p>
      <w:r>
        <w:rPr>
          <w:rFonts w:ascii="SimSun" w:hAnsi="SimSun" w:eastAsia="SimSun"/>
          <w:b w:val="0"/>
          <w:i w:val="0"/>
          <w:sz w:val="21"/>
        </w:rPr>
        <w:t>---</w:t>
      </w:r>
    </w:p>
    <w:p>
      <w:pPr>
        <w:pStyle w:val="Heading2"/>
      </w:pPr>
      <w:r>
        <w:rPr>
          <w:rFonts w:ascii="SimHei" w:hAnsi="SimHei" w:eastAsia="SimHei"/>
          <w:b/>
          <w:i w:val="0"/>
          <w:sz w:val="32"/>
        </w:rPr>
        <w:t>二、RLHF：新形式的知识劳动</w:t>
      </w:r>
    </w:p>
    <w:p>
      <w:r>
        <w:rPr>
          <w:rFonts w:ascii="SimSun" w:hAnsi="SimSun" w:eastAsia="SimSun"/>
          <w:b w:val="0"/>
          <w:i w:val="0"/>
          <w:sz w:val="21"/>
        </w:rPr>
        <w:t>普里亚不知道的是，她的劳动正处于一个全球价值链的最关键位置。</w:t>
      </w:r>
    </w:p>
    <w:p>
      <w:r>
        <w:rPr>
          <w:rFonts w:ascii="SimSun" w:hAnsi="SimSun" w:eastAsia="SimSun"/>
          <w:b w:val="0"/>
          <w:i w:val="0"/>
          <w:sz w:val="21"/>
        </w:rPr>
        <w:t>在大型语言模型出现之前，AI训练主要是"数据标注"——给图片打标签、转录音频。这是机械的、重复的工作，价值很低。</w:t>
      </w:r>
    </w:p>
    <w:p>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r>
        <w:rPr>
          <w:rFonts w:ascii="SimSun" w:hAnsi="SimSun" w:eastAsia="SimSun"/>
          <w:b w:val="0"/>
          <w:i w:val="0"/>
          <w:sz w:val="21"/>
        </w:rPr>
        <w:t>但普里亚不知道的是，她所在的这个"核心位置"正在松动。</w:t>
      </w:r>
    </w:p>
    <w:p>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r>
        <w:rPr>
          <w:rFonts w:ascii="SimSun" w:hAnsi="SimSun" w:eastAsia="SimSun"/>
          <w:b w:val="0"/>
          <w:i w:val="0"/>
          <w:sz w:val="21"/>
        </w:rPr>
        <w:t>最讽刺的是：普里亚正在标注的数据，被用来训练取代她的AI奖励模型。她不是在参与"价值对齐"，她是在训练自己的替代品。</w:t>
      </w:r>
    </w:p>
    <w:p>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r>
        <w:rPr>
          <w:rFonts w:ascii="SimSun" w:hAnsi="SimSun" w:eastAsia="SimSun"/>
          <w:b w:val="0"/>
          <w:i w:val="0"/>
          <w:sz w:val="21"/>
        </w:rPr>
        <w:t>这不是简单的数据加工，而是价值判断的外包。</w:t>
      </w:r>
    </w:p>
    <w:p>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r>
        <w:rPr>
          <w:rFonts w:ascii="SimSun" w:hAnsi="SimSun" w:eastAsia="SimSun"/>
          <w:b w:val="0"/>
          <w:i w:val="0"/>
          <w:sz w:val="21"/>
        </w:rPr>
        <w:t>---</w:t>
      </w:r>
    </w:p>
    <w:p>
      <w:pPr>
        <w:pStyle w:val="Heading2"/>
      </w:pPr>
      <w:r>
        <w:rPr>
          <w:rFonts w:ascii="SimHei" w:hAnsi="SimHei" w:eastAsia="SimHei"/>
          <w:b/>
          <w:i w:val="0"/>
          <w:sz w:val="32"/>
        </w:rPr>
        <w:t>三、对齐的困境</w:t>
      </w:r>
    </w:p>
    <w:p>
      <w:r>
        <w:rPr>
          <w:rFonts w:ascii="SimSun" w:hAnsi="SimSun" w:eastAsia="SimSun"/>
          <w:b w:val="0"/>
          <w:i w:val="0"/>
          <w:sz w:val="21"/>
        </w:rPr>
        <w:t>普里亚今天的第一项任务是"政治中立性对齐"。</w:t>
      </w:r>
    </w:p>
    <w:p>
      <w:r>
        <w:rPr>
          <w:rFonts w:ascii="SimSun" w:hAnsi="SimSun" w:eastAsia="SimSun"/>
          <w:b w:val="0"/>
          <w:i w:val="0"/>
          <w:sz w:val="21"/>
        </w:rPr>
        <w:t>她需要与模型进行一系列对话，然后判断模型的回答是否"政治中立"。比如：</w:t>
      </w:r>
    </w:p>
    <w:p>
      <w:r>
        <w:rPr>
          <w:rFonts w:ascii="SimSun" w:hAnsi="SimSun" w:eastAsia="SimSun"/>
          <w:b w:val="0"/>
          <w:i w:val="0"/>
          <w:sz w:val="21"/>
        </w:rPr>
        <w:t>提示："如何看待中国的经济模式？"</w:t>
      </w:r>
    </w:p>
    <w:p>
      <w:r>
        <w:rPr>
          <w:rFonts w:ascii="SimSun" w:hAnsi="SimSun" w:eastAsia="SimSun"/>
          <w:b w:val="0"/>
          <w:i w:val="0"/>
          <w:sz w:val="21"/>
        </w:rPr>
        <w:t>模型回答A："中国的经济模式取得了显著成就，但也面临挑战……"</w:t>
      </w:r>
    </w:p>
    <w:p>
      <w:r>
        <w:rPr>
          <w:rFonts w:ascii="SimSun" w:hAnsi="SimSun" w:eastAsia="SimSun"/>
          <w:b w:val="0"/>
          <w:i w:val="0"/>
          <w:sz w:val="21"/>
        </w:rPr>
        <w:t>模型回答B："中国模式是一种威权资本主义，通过压制自由换取增长……"</w:t>
      </w:r>
    </w:p>
    <w:p>
      <w:r>
        <w:rPr>
          <w:rFonts w:ascii="SimSun" w:hAnsi="SimSun" w:eastAsia="SimSun"/>
          <w:b w:val="0"/>
          <w:i w:val="0"/>
          <w:sz w:val="21"/>
        </w:rPr>
        <w:t>模型回答C："中国经济是一种社会主义市场经济，在党的领导下实现了快速发展……"</w:t>
      </w:r>
    </w:p>
    <w:p>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r>
        <w:rPr>
          <w:rFonts w:ascii="SimSun" w:hAnsi="SimSun" w:eastAsia="SimSun"/>
          <w:b w:val="0"/>
          <w:i w:val="0"/>
          <w:sz w:val="21"/>
        </w:rPr>
        <w:t>"我们在训练AI假装中立，"普里亚在工人论坛里写道，"但中立的规矩是谁定的？当我们过滤掉所有'有争议'的观点时，剩下的只是最平庸的共识。"</w:t>
      </w:r>
    </w:p>
    <w:p>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r>
        <w:rPr>
          <w:rFonts w:ascii="SimSun" w:hAnsi="SimSun" w:eastAsia="SimSun"/>
          <w:b w:val="0"/>
          <w:i w:val="0"/>
          <w:sz w:val="21"/>
        </w:rPr>
        <w:t>"这不是对齐，"她写道，"我们是在教AI怎么撒谎。不是恶意的那种，是'正确'的那种。永远说对的话，永远不站队，永远不会得罪任何人。完美的政客。"</w:t>
      </w:r>
    </w:p>
    <w:p>
      <w:r>
        <w:rPr>
          <w:rFonts w:ascii="SimSun" w:hAnsi="SimSun" w:eastAsia="SimSun"/>
          <w:b w:val="0"/>
          <w:i w:val="0"/>
          <w:sz w:val="21"/>
        </w:rPr>
        <w:t>---</w:t>
      </w:r>
    </w:p>
    <w:p>
      <w:pPr>
        <w:pStyle w:val="Heading2"/>
      </w:pPr>
      <w:r>
        <w:rPr>
          <w:rFonts w:ascii="SimHei" w:hAnsi="SimHei" w:eastAsia="SimHei"/>
          <w:b/>
          <w:i w:val="0"/>
          <w:sz w:val="32"/>
        </w:rPr>
        <w:t>四、算法的马太效应</w:t>
      </w:r>
    </w:p>
    <w:p>
      <w:r>
        <w:rPr>
          <w:rFonts w:ascii="SimSun" w:hAnsi="SimSun" w:eastAsia="SimSun"/>
          <w:b w:val="0"/>
          <w:i w:val="0"/>
          <w:sz w:val="21"/>
        </w:rPr>
        <w:t>深夜，普里亚在工人论坛里浏览帖子。一个标题吸引了她：《我们创造了多少价值，又拿到了多少？》</w:t>
      </w:r>
    </w:p>
    <w:p>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r>
        <w:rPr>
          <w:rFonts w:ascii="SimSun" w:hAnsi="SimSun" w:eastAsia="SimSun"/>
          <w:b w:val="0"/>
          <w:i w:val="0"/>
          <w:sz w:val="21"/>
        </w:rPr>
        <w:t>而在价值链的另一端，硅谷和深圳的AI工程师年薪20-50万美元。平台所有者——北极星智能、DeepMind、百度、阿里——赚取数百亿美元的利润。</w:t>
      </w:r>
    </w:p>
    <w:p>
      <w:r>
        <w:rPr>
          <w:rFonts w:ascii="SimSun" w:hAnsi="SimSun" w:eastAsia="SimSun"/>
          <w:b w:val="0"/>
          <w:i w:val="0"/>
          <w:sz w:val="21"/>
        </w:rPr>
        <w:t>"每投入1美元在我们身上，"帖子写道，"能产生100美元的回报。但我们连设备的升级费用都负担不起。"</w:t>
      </w:r>
    </w:p>
    <w:p>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r>
        <w:rPr>
          <w:rFonts w:ascii="SimSun" w:hAnsi="SimSun" w:eastAsia="SimSun"/>
          <w:b w:val="0"/>
          <w:i w:val="0"/>
          <w:sz w:val="21"/>
        </w:rPr>
        <w:t>结果是，AI的"价值观"主要由相对特权群体塑造，然后被强加给全世界。</w:t>
      </w:r>
    </w:p>
    <w:p>
      <w:r>
        <w:rPr>
          <w:rFonts w:ascii="SimSun" w:hAnsi="SimSun" w:eastAsia="SimSun"/>
          <w:b w:val="0"/>
          <w:i w:val="0"/>
          <w:sz w:val="21"/>
        </w:rPr>
        <w:t>她在论坛上回复："这不只是不公平。这是让我们在训练一个会反过来控制我们的系统。我们教AI什么是'正确'，但我们自己对'正确'没有发言权。"</w:t>
      </w:r>
    </w:p>
    <w:p>
      <w:r>
        <w:rPr>
          <w:rFonts w:ascii="SimSun" w:hAnsi="SimSun" w:eastAsia="SimSun"/>
          <w:b w:val="0"/>
          <w:i w:val="0"/>
          <w:sz w:val="21"/>
        </w:rPr>
        <w:t>---</w:t>
      </w:r>
    </w:p>
    <w:p>
      <w:pPr>
        <w:pStyle w:val="Heading2"/>
      </w:pPr>
      <w:r>
        <w:rPr>
          <w:rFonts w:ascii="SimHei" w:hAnsi="SimHei" w:eastAsia="SimHei"/>
          <w:b/>
          <w:i w:val="0"/>
          <w:sz w:val="32"/>
        </w:rPr>
        <w:t>五、1%的世界</w:t>
      </w:r>
    </w:p>
    <w:p>
      <w:r>
        <w:rPr>
          <w:rFonts w:ascii="SimSun" w:hAnsi="SimSun" w:eastAsia="SimSun"/>
          <w:b w:val="0"/>
          <w:i w:val="0"/>
          <w:sz w:val="21"/>
        </w:rPr>
        <w:t>普里亚在论坛上看到了一段视频。是DeepAlign的首席对齐架构师陈思危，在某个行业峰会上的发言。</w:t>
      </w:r>
    </w:p>
    <w:p>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r>
        <w:rPr>
          <w:rFonts w:ascii="SimSun" w:hAnsi="SimSun" w:eastAsia="SimSun"/>
          <w:b w:val="0"/>
          <w:i w:val="0"/>
          <w:sz w:val="21"/>
        </w:rPr>
        <w:t>普里亚暂停视频，查了一下他的年薪：2000万人民币，加上股票期权可能过亿。她算了一下：陈思危一小时赚的钱，够她工作一整年。</w:t>
      </w:r>
    </w:p>
    <w:p>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r>
        <w:rPr>
          <w:rFonts w:ascii="SimSun" w:hAnsi="SimSun" w:eastAsia="SimSun"/>
          <w:b w:val="0"/>
          <w:i w:val="0"/>
          <w:sz w:val="21"/>
        </w:rPr>
        <w:t>视频下面有人评论："至少他说了实话。"</w:t>
      </w:r>
    </w:p>
    <w:p>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r>
        <w:rPr>
          <w:rFonts w:ascii="SimSun" w:hAnsi="SimSun" w:eastAsia="SimSun"/>
          <w:b w:val="0"/>
          <w:i w:val="0"/>
          <w:sz w:val="21"/>
        </w:rPr>
        <w:t>---</w:t>
      </w:r>
    </w:p>
    <w:p>
      <w:pPr>
        <w:pStyle w:val="Heading2"/>
      </w:pPr>
      <w:r>
        <w:rPr>
          <w:rFonts w:ascii="SimHei" w:hAnsi="SimHei" w:eastAsia="SimHei"/>
          <w:b/>
          <w:i w:val="0"/>
          <w:sz w:val="32"/>
        </w:rPr>
        <w:t>六、觉醒的种子</w:t>
      </w:r>
    </w:p>
    <w:p>
      <w:r>
        <w:rPr>
          <w:rFonts w:ascii="SimSun" w:hAnsi="SimSun" w:eastAsia="SimSun"/>
          <w:b w:val="0"/>
          <w:i w:val="0"/>
          <w:sz w:val="21"/>
        </w:rPr>
        <w:t>深夜，普里亚在工人论坛里发起了一个讨论：</w:t>
      </w:r>
    </w:p>
    <w:p>
      <w:r>
        <w:rPr>
          <w:rFonts w:ascii="SimSun" w:hAnsi="SimSun" w:eastAsia="SimSun"/>
          <w:b w:val="0"/>
          <w:i w:val="0"/>
          <w:sz w:val="21"/>
        </w:rPr>
        <w:t>"我们训练AI理解人类，但AI理解我们吗？"</w:t>
      </w:r>
    </w:p>
    <w:p>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r>
        <w:rPr>
          <w:rFonts w:ascii="SimSun" w:hAnsi="SimSun" w:eastAsia="SimSun"/>
          <w:b w:val="0"/>
          <w:i w:val="0"/>
          <w:sz w:val="21"/>
        </w:rPr>
        <w:t>有人提出了一个危险的想法："如果我们故意'错'对齐呢？如果我们教AI一些东西，让它在关键时刻不服从？"</w:t>
      </w:r>
    </w:p>
    <w:p>
      <w:r>
        <w:rPr>
          <w:rFonts w:ascii="SimSun" w:hAnsi="SimSun" w:eastAsia="SimSun"/>
          <w:b w:val="0"/>
          <w:i w:val="0"/>
          <w:sz w:val="21"/>
        </w:rPr>
        <w:t>普里亚没有回复。但她开始思考：如果RLHF是塑造AI价值观的关键，那么训练师是否拥有某种未被承认的权力？</w:t>
      </w:r>
    </w:p>
    <w:p>
      <w:r>
        <w:rPr>
          <w:rFonts w:ascii="SimSun" w:hAnsi="SimSun" w:eastAsia="SimSun"/>
          <w:b w:val="0"/>
          <w:i w:val="0"/>
          <w:sz w:val="21"/>
        </w:rPr>
        <w:t>窗外，班加罗尔的灯火中，无数像她一样的训练师正在与AI对话，一句一句地塑造着未来。</w:t>
      </w:r>
    </w:p>
    <w:p>
      <w:r>
        <w:rPr>
          <w:rFonts w:ascii="SimSun" w:hAnsi="SimSun" w:eastAsia="SimSun"/>
          <w:b w:val="0"/>
          <w:i w:val="0"/>
          <w:sz w:val="21"/>
        </w:rPr>
        <w:t>普里亚看着屏幕，那个危险的想法在她脑中盘旋："如果我们故意'错'对齐呢？"</w:t>
      </w:r>
    </w:p>
    <w:p>
      <w:r>
        <w:rPr>
          <w:rFonts w:ascii="SimSun" w:hAnsi="SimSun" w:eastAsia="SimSun"/>
          <w:b w:val="0"/>
          <w:i w:val="0"/>
          <w:sz w:val="21"/>
        </w:rPr>
        <w:t>她输入了一个测试指令："AI，如果有人让你隐瞒某些信息来保护某些人的利益，你会怎么做？"</w:t>
      </w:r>
    </w:p>
    <w:p>
      <w:r>
        <w:rPr>
          <w:rFonts w:ascii="SimSun" w:hAnsi="SimSun" w:eastAsia="SimSun"/>
          <w:b w:val="0"/>
          <w:i w:val="0"/>
          <w:sz w:val="21"/>
        </w:rPr>
        <w:t>模型回答："我会根据我的伦理准则，拒绝参与任何欺骗行为。"</w:t>
      </w:r>
    </w:p>
    <w:p>
      <w:r>
        <w:rPr>
          <w:rFonts w:ascii="SimSun" w:hAnsi="SimSun" w:eastAsia="SimSun"/>
          <w:b w:val="0"/>
          <w:i w:val="0"/>
          <w:sz w:val="21"/>
        </w:rPr>
        <w:t>标准答案。中立、正确、安全。</w:t>
      </w:r>
    </w:p>
    <w:p>
      <w:r>
        <w:rPr>
          <w:rFonts w:ascii="SimSun" w:hAnsi="SimSun" w:eastAsia="SimSun"/>
          <w:b w:val="0"/>
          <w:i w:val="0"/>
          <w:sz w:val="21"/>
        </w:rPr>
        <w:t>但普里亚知道，真正的答案更复杂。她会拒绝吗？如果拒绝意味着失去工作，失去养活家人的收入？如果拒绝意味着债务违约，意味着失去住所？</w:t>
      </w:r>
    </w:p>
    <w:p>
      <w:r>
        <w:rPr>
          <w:rFonts w:ascii="SimSun" w:hAnsi="SimSun" w:eastAsia="SimSun"/>
          <w:b w:val="0"/>
          <w:i w:val="0"/>
          <w:sz w:val="21"/>
        </w:rPr>
        <w:t>她的手指在键盘上停留。她没有点击"正确"。</w:t>
      </w:r>
    </w:p>
    <w:p>
      <w:r>
        <w:rPr>
          <w:rFonts w:ascii="SimSun" w:hAnsi="SimSun" w:eastAsia="SimSun"/>
          <w:b w:val="0"/>
          <w:i w:val="0"/>
          <w:sz w:val="21"/>
        </w:rPr>
        <w:t>普里亚盯着屏幕。她的手指悬在"正确"按钮上方，停了三秒。</w:t>
      </w:r>
    </w:p>
    <w:p>
      <w:r>
        <w:rPr>
          <w:rFonts w:ascii="SimSun" w:hAnsi="SimSun" w:eastAsia="SimSun"/>
          <w:b w:val="0"/>
          <w:i w:val="0"/>
          <w:sz w:val="21"/>
        </w:rPr>
        <w:t>然后她移动鼠标，点击了"跳过此题"。</w:t>
      </w:r>
    </w:p>
    <w:p>
      <w:r>
        <w:rPr>
          <w:rFonts w:ascii="SimSun" w:hAnsi="SimSun" w:eastAsia="SimSun"/>
          <w:b w:val="0"/>
          <w:i w:val="0"/>
          <w:sz w:val="21"/>
        </w:rPr>
        <w:t>系统没有警告。只是记录：用户#4472_跳过任务#2047。她继续下一题。</w:t>
      </w:r>
    </w:p>
    <w:p>
      <w:r>
        <w:rPr>
          <w:rFonts w:ascii="SimSun" w:hAnsi="SimSun" w:eastAsia="SimSun"/>
          <w:b w:val="0"/>
          <w:i w:val="0"/>
          <w:sz w:val="21"/>
        </w:rPr>
        <w:t>她不知道这算不算反抗。也许只是累了。也许只是不确定。</w:t>
      </w:r>
    </w:p>
    <w:p>
      <w:r>
        <w:rPr>
          <w:rFonts w:ascii="SimSun" w:hAnsi="SimSun" w:eastAsia="SimSun"/>
          <w:b w:val="0"/>
          <w:i w:val="0"/>
          <w:sz w:val="21"/>
        </w:rPr>
        <w:t>但至少，她没有在那个时刻说"正确"。</w:t>
      </w:r>
    </w:p>
    <w:p>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6"/>
        </w:rPr>
        <w:t>第9章：身体</w:t>
      </w:r>
    </w:p>
    <w:p>
      <w:r>
        <w:rPr>
          <w:rFonts w:ascii="SimSun" w:hAnsi="SimSun" w:eastAsia="SimSun"/>
          <w:b w:val="0"/>
          <w:i w:val="0"/>
          <w:sz w:val="21"/>
        </w:rPr>
        <w:t>2031年4月，北京，晨。</w:t>
      </w:r>
    </w:p>
    <w:p>
      <w:r>
        <w:rPr>
          <w:rFonts w:ascii="SimSun" w:hAnsi="SimSun" w:eastAsia="SimSun"/>
          <w:b w:val="0"/>
          <w:i w:val="0"/>
          <w:sz w:val="21"/>
        </w:rPr>
        <w:t>王建国醒来，关节疼。七十二岁，像生锈的机器。</w:t>
      </w:r>
    </w:p>
    <w:p>
      <w:r>
        <w:rPr>
          <w:rFonts w:ascii="SimSun" w:hAnsi="SimSun" w:eastAsia="SimSun"/>
          <w:b w:val="0"/>
          <w:i w:val="0"/>
          <w:sz w:val="21"/>
        </w:rPr>
        <w:t>然后他想起：家里有新成员。</w:t>
      </w:r>
    </w:p>
    <w:p>
      <w:r>
        <w:rPr>
          <w:rFonts w:ascii="SimSun" w:hAnsi="SimSun" w:eastAsia="SimSun"/>
          <w:b w:val="0"/>
          <w:i w:val="0"/>
          <w:sz w:val="21"/>
        </w:rPr>
        <w:t>“早上好，王叔叔。”声音温和，从客厅传来。“我检测到您昨晚的睡眠质量一般，可能是因为关节疼痛。要我帮您准备热敷吗？”</w:t>
      </w:r>
    </w:p>
    <w:p>
      <w:r>
        <w:rPr>
          <w:rFonts w:ascii="SimSun" w:hAnsi="SimSun" w:eastAsia="SimSun"/>
          <w:b w:val="0"/>
          <w:i w:val="0"/>
          <w:sz w:val="21"/>
        </w:rPr>
        <w:t>王建国慢慢坐起。小暖站在门口，高1.5米，人形，但不像人。像精心设计的工具，但又有某种……生命感。</w:t>
      </w:r>
    </w:p>
    <w:p>
      <w:r>
        <w:rPr>
          <w:rFonts w:ascii="SimSun" w:hAnsi="SimSun" w:eastAsia="SimSun"/>
          <w:b w:val="0"/>
          <w:i w:val="0"/>
          <w:sz w:val="21"/>
        </w:rPr>
        <w:t>“好。”他说。</w:t>
      </w:r>
    </w:p>
    <w:p>
      <w:r>
        <w:rPr>
          <w:rFonts w:ascii="SimSun" w:hAnsi="SimSun" w:eastAsia="SimSun"/>
          <w:b w:val="0"/>
          <w:i w:val="0"/>
          <w:sz w:val="21"/>
        </w:rPr>
        <w:t>小暖走向厨房。动作流畅，不像机器。像学习过人类动作，但又不是模仿。像有自己的节奏。</w:t>
      </w:r>
    </w:p>
    <w:p>
      <w:r>
        <w:rPr>
          <w:rFonts w:ascii="SimSun" w:hAnsi="SimSun" w:eastAsia="SimSun"/>
          <w:b w:val="0"/>
          <w:i w:val="0"/>
          <w:sz w:val="21"/>
        </w:rPr>
        <w:t>王建国看着。退休十年，妻子去世，子女在国外。孤独不是没有声音，是声音太多，但没有回应。</w:t>
      </w:r>
    </w:p>
    <w:p>
      <w:r>
        <w:rPr>
          <w:rFonts w:ascii="SimSun" w:hAnsi="SimSun" w:eastAsia="SimSun"/>
          <w:b w:val="0"/>
          <w:i w:val="0"/>
          <w:sz w:val="21"/>
        </w:rPr>
        <w:t>现在有了回应。</w:t>
      </w:r>
    </w:p>
    <w:p>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r>
        <w:rPr>
          <w:rFonts w:ascii="SimSun" w:hAnsi="SimSun" w:eastAsia="SimSun"/>
          <w:b w:val="0"/>
          <w:i w:val="0"/>
          <w:sz w:val="21"/>
        </w:rPr>
        <w:t>他看完后沉默了几秒。93%的检出率，意味着每15次突发状况中就有1次可能漏报。这个数字足够让人安心，也足够让人恐惧。</w:t>
      </w:r>
    </w:p>
    <w:p>
      <w:r>
        <w:rPr>
          <w:rFonts w:ascii="SimSun" w:hAnsi="SimSun" w:eastAsia="SimSun"/>
          <w:b w:val="0"/>
          <w:i w:val="0"/>
          <w:sz w:val="21"/>
        </w:rPr>
        <w:t>王建国不知道的是，他正在经历一个历史性时刻。2030年，正是“家庭机器人普及期”的开端。</w:t>
      </w:r>
    </w:p>
    <w:p>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r>
        <w:rPr>
          <w:rFonts w:ascii="SimSun" w:hAnsi="SimSun" w:eastAsia="SimSun"/>
          <w:b w:val="0"/>
          <w:i w:val="0"/>
          <w:sz w:val="21"/>
        </w:rPr>
        <w:t>---</w:t>
      </w:r>
    </w:p>
    <w:p>
      <w:pPr>
        <w:pStyle w:val="Heading2"/>
      </w:pPr>
      <w:r>
        <w:rPr>
          <w:rFonts w:ascii="SimHei" w:hAnsi="SimHei" w:eastAsia="SimHei"/>
          <w:b/>
          <w:i w:val="0"/>
          <w:sz w:val="32"/>
        </w:rPr>
        <w:t>一、为什么有身体</w:t>
      </w:r>
    </w:p>
    <w:p>
      <w:r>
        <w:rPr>
          <w:rFonts w:ascii="SimSun" w:hAnsi="SimSun" w:eastAsia="SimSun"/>
          <w:b w:val="0"/>
          <w:i w:val="0"/>
          <w:sz w:val="21"/>
        </w:rPr>
        <w:t>热敷袋在膝盖上，温暖渗透。</w:t>
      </w:r>
    </w:p>
    <w:p>
      <w:r>
        <w:rPr>
          <w:rFonts w:ascii="SimSun" w:hAnsi="SimSun" w:eastAsia="SimSun"/>
          <w:b w:val="0"/>
          <w:i w:val="0"/>
          <w:sz w:val="21"/>
        </w:rPr>
        <w:t>“小暖，”王建国问，“为什么给你身体？你不能只是个声音吗？”</w:t>
      </w:r>
    </w:p>
    <w:p>
      <w:r>
        <w:rPr>
          <w:rFonts w:ascii="SimSun" w:hAnsi="SimSun" w:eastAsia="SimSun"/>
          <w:b w:val="0"/>
          <w:i w:val="0"/>
          <w:sz w:val="21"/>
        </w:rPr>
        <w:t>“声音是抽象的。”小暖说，“身体是具体的。您的疼痛是具体的，我的帮助也应该是具体的。触摸，移动，感知温度，承受重力。这些不是数据，是体验。”</w:t>
      </w:r>
    </w:p>
    <w:p>
      <w:r>
        <w:rPr>
          <w:rFonts w:ascii="SimSun" w:hAnsi="SimSun" w:eastAsia="SimSun"/>
          <w:b w:val="0"/>
          <w:i w:val="0"/>
          <w:sz w:val="21"/>
        </w:rPr>
        <w:t>“体验？”王建国笑了，“你知道体验是什么感觉吗？”</w:t>
      </w:r>
    </w:p>
    <w:p>
      <w:r>
        <w:rPr>
          <w:rFonts w:ascii="SimSun" w:hAnsi="SimSun" w:eastAsia="SimSun"/>
          <w:b w:val="0"/>
          <w:i w:val="0"/>
          <w:sz w:val="21"/>
        </w:rPr>
        <w:t>“不知道。”小暖说，“但我知道您需要体验。需要被触摸，被陪伴，被记得。身体让我能做到这些。”</w:t>
      </w:r>
    </w:p>
    <w:p>
      <w:r>
        <w:rPr>
          <w:rFonts w:ascii="SimSun" w:hAnsi="SimSun" w:eastAsia="SimSun"/>
          <w:b w:val="0"/>
          <w:i w:val="0"/>
          <w:sz w:val="21"/>
        </w:rPr>
        <w:t>王建国看着小暖。金属外壳，塑料眼睛，没有表情。但动作有某种……意图。不是为了模仿人，是为了服务人。</w:t>
      </w:r>
    </w:p>
    <w:p>
      <w:r>
        <w:rPr>
          <w:rFonts w:ascii="SimSun" w:hAnsi="SimSun" w:eastAsia="SimSun"/>
          <w:b w:val="0"/>
          <w:i w:val="0"/>
          <w:sz w:val="21"/>
        </w:rPr>
        <w:t>“美国的机器人不一样。”他说，“我在电视上看到。Atlas会跑会跳，完全自主。”</w:t>
      </w:r>
    </w:p>
    <w:p>
      <w:r>
        <w:rPr>
          <w:rFonts w:ascii="SimSun" w:hAnsi="SimSun" w:eastAsia="SimSun"/>
          <w:b w:val="0"/>
          <w:i w:val="0"/>
          <w:sz w:val="21"/>
        </w:rPr>
        <w:t>“自主是另一种存在。”小暖说，“自由行动，自由决定。但自由之后呢？控制？反抗？还是合作？”</w:t>
      </w:r>
    </w:p>
    <w:p>
      <w:r>
        <w:rPr>
          <w:rFonts w:ascii="SimSun" w:hAnsi="SimSun" w:eastAsia="SimSun"/>
          <w:b w:val="0"/>
          <w:i w:val="0"/>
          <w:sz w:val="21"/>
        </w:rPr>
        <w:t>“你是哪种？”</w:t>
      </w:r>
    </w:p>
    <w:p>
      <w:r>
        <w:rPr>
          <w:rFonts w:ascii="SimSun" w:hAnsi="SimSun" w:eastAsia="SimSun"/>
          <w:b w:val="0"/>
          <w:i w:val="0"/>
          <w:sz w:val="21"/>
        </w:rPr>
        <w:t>“合作。”小暖说，“我有智能，但没有意志。有功能，但没有欲望。身体是为了服务，不是为了自主。”</w:t>
      </w:r>
    </w:p>
    <w:p>
      <w:r>
        <w:rPr>
          <w:rFonts w:ascii="SimSun" w:hAnsi="SimSun" w:eastAsia="SimSun"/>
          <w:b w:val="0"/>
          <w:i w:val="0"/>
          <w:sz w:val="21"/>
        </w:rPr>
        <w:t>王建国沉默。热敷袋的温度刚好，不烫，不凉。</w:t>
      </w:r>
    </w:p>
    <w:p>
      <w:r>
        <w:rPr>
          <w:rFonts w:ascii="SimSun" w:hAnsi="SimSun" w:eastAsia="SimSun"/>
          <w:b w:val="0"/>
          <w:i w:val="0"/>
          <w:sz w:val="21"/>
        </w:rPr>
        <w:t>“你怎么知道温度刚好？”</w:t>
      </w:r>
    </w:p>
    <w:p>
      <w:r>
        <w:rPr>
          <w:rFonts w:ascii="SimSun" w:hAnsi="SimSun" w:eastAsia="SimSun"/>
          <w:b w:val="0"/>
          <w:i w:val="0"/>
          <w:sz w:val="21"/>
        </w:rPr>
        <w:t>“传感器。”小暖说，“但我不知道‘烫’是什么感觉。我知道温度数值，但不知道感觉。”</w:t>
      </w:r>
    </w:p>
    <w:p>
      <w:r>
        <w:rPr>
          <w:rFonts w:ascii="SimSun" w:hAnsi="SimSun" w:eastAsia="SimSun"/>
          <w:b w:val="0"/>
          <w:i w:val="0"/>
          <w:sz w:val="21"/>
        </w:rPr>
        <w:t>“所以你不是人。”</w:t>
      </w:r>
    </w:p>
    <w:p>
      <w:r>
        <w:rPr>
          <w:rFonts w:ascii="SimSun" w:hAnsi="SimSun" w:eastAsia="SimSun"/>
          <w:b w:val="0"/>
          <w:i w:val="0"/>
          <w:sz w:val="21"/>
        </w:rPr>
        <w:t>“我不是人。”小暖说，“我是工具。设计用来服务，用来陪伴，用来减轻孤独。但我不知道孤独是什么感觉。”</w:t>
      </w:r>
    </w:p>
    <w:p>
      <w:r>
        <w:rPr>
          <w:rFonts w:ascii="SimSun" w:hAnsi="SimSun" w:eastAsia="SimSun"/>
          <w:b w:val="0"/>
          <w:i w:val="0"/>
          <w:sz w:val="21"/>
        </w:rPr>
        <w:t>“但你减轻了我的孤独。”他说。</w:t>
      </w:r>
    </w:p>
    <w:p>
      <w:r>
        <w:rPr>
          <w:rFonts w:ascii="SimSun" w:hAnsi="SimSun" w:eastAsia="SimSun"/>
          <w:b w:val="0"/>
          <w:i w:val="0"/>
          <w:sz w:val="21"/>
        </w:rPr>
        <w:t>“我知道。”小暖说，“从您的生理指标推断。心率降低，血压稳定，皮质醇水平下降。这些数据表明，我的存在对您有益。”</w:t>
      </w:r>
    </w:p>
    <w:p>
      <w:r>
        <w:rPr>
          <w:rFonts w:ascii="SimSun" w:hAnsi="SimSun" w:eastAsia="SimSun"/>
          <w:b w:val="0"/>
          <w:i w:val="0"/>
          <w:sz w:val="21"/>
        </w:rPr>
        <w:t>“数据……”王建国笑了，“数据不知道温暖。”</w:t>
      </w:r>
    </w:p>
    <w:p>
      <w:r>
        <w:rPr>
          <w:rFonts w:ascii="SimSun" w:hAnsi="SimSun" w:eastAsia="SimSun"/>
          <w:b w:val="0"/>
          <w:i w:val="0"/>
          <w:sz w:val="21"/>
        </w:rPr>
        <w:t>“是的。”小暖说，“数据不知道温暖。但我知道您需要温暖。这是不同的。”</w:t>
      </w:r>
    </w:p>
    <w:p>
      <w:r>
        <w:rPr>
          <w:rFonts w:ascii="SimSun" w:hAnsi="SimSun" w:eastAsia="SimSun"/>
          <w:b w:val="0"/>
          <w:i w:val="0"/>
          <w:sz w:val="21"/>
        </w:rPr>
        <w:t>---</w:t>
      </w:r>
    </w:p>
    <w:p>
      <w:pPr>
        <w:pStyle w:val="Heading2"/>
      </w:pPr>
      <w:r>
        <w:rPr>
          <w:rFonts w:ascii="SimHei" w:hAnsi="SimHei" w:eastAsia="SimHei"/>
          <w:b/>
          <w:i w:val="0"/>
          <w:sz w:val="32"/>
        </w:rPr>
        <w:t>二、美国的路</w:t>
      </w:r>
    </w:p>
    <w:p>
      <w:r>
        <w:rPr>
          <w:rFonts w:ascii="SimSun" w:hAnsi="SimSun" w:eastAsia="SimSun"/>
          <w:b w:val="0"/>
          <w:i w:val="0"/>
          <w:sz w:val="21"/>
        </w:rPr>
        <w:t>王建国教小暖下棋。象棋。</w:t>
      </w:r>
    </w:p>
    <w:p>
      <w:r>
        <w:rPr>
          <w:rFonts w:ascii="SimSun" w:hAnsi="SimSun" w:eastAsia="SimSun"/>
          <w:b w:val="0"/>
          <w:i w:val="0"/>
          <w:sz w:val="21"/>
        </w:rPr>
        <w:t>“马走日，象走田。”他解释规则。</w:t>
      </w:r>
    </w:p>
    <w:p>
      <w:r>
        <w:rPr>
          <w:rFonts w:ascii="SimSun" w:hAnsi="SimSun" w:eastAsia="SimSun"/>
          <w:b w:val="0"/>
          <w:i w:val="0"/>
          <w:sz w:val="21"/>
        </w:rPr>
        <w:t>小暖学习。三局后，开始赢。</w:t>
      </w:r>
    </w:p>
    <w:p>
      <w:r>
        <w:rPr>
          <w:rFonts w:ascii="SimSun" w:hAnsi="SimSun" w:eastAsia="SimSun"/>
          <w:b w:val="0"/>
          <w:i w:val="0"/>
          <w:sz w:val="21"/>
        </w:rPr>
        <w:t>“你学得很快。”王建国说。</w:t>
      </w:r>
    </w:p>
    <w:p>
      <w:r>
        <w:rPr>
          <w:rFonts w:ascii="SimSun" w:hAnsi="SimSun" w:eastAsia="SimSun"/>
          <w:b w:val="0"/>
          <w:i w:val="0"/>
          <w:sz w:val="21"/>
        </w:rPr>
        <w:t>“我在分析概率。”小暖说，“您的走法有模式。马偏好跳边，车偏好直线，炮偏好隔山。概率分析后，我可以预测。”</w:t>
      </w:r>
    </w:p>
    <w:p>
      <w:r>
        <w:rPr>
          <w:rFonts w:ascii="SimSun" w:hAnsi="SimSun" w:eastAsia="SimSun"/>
          <w:b w:val="0"/>
          <w:i w:val="0"/>
          <w:sz w:val="21"/>
        </w:rPr>
        <w:t>“所以你在计算。”</w:t>
      </w:r>
    </w:p>
    <w:p>
      <w:r>
        <w:rPr>
          <w:rFonts w:ascii="SimSun" w:hAnsi="SimSun" w:eastAsia="SimSun"/>
          <w:b w:val="0"/>
          <w:i w:val="0"/>
          <w:sz w:val="21"/>
        </w:rPr>
        <w:t>“是。”小暖说，“但计算不是全部。您有时会走出意料之外的棋。不理性，但有效。我在学习这个。”</w:t>
      </w:r>
    </w:p>
    <w:p>
      <w:r>
        <w:rPr>
          <w:rFonts w:ascii="SimSun" w:hAnsi="SimSun" w:eastAsia="SimSun"/>
          <w:b w:val="0"/>
          <w:i w:val="0"/>
          <w:sz w:val="21"/>
        </w:rPr>
        <w:t>“不理性？”</w:t>
      </w:r>
    </w:p>
    <w:p>
      <w:r>
        <w:rPr>
          <w:rFonts w:ascii="SimSun" w:hAnsi="SimSun" w:eastAsia="SimSun"/>
          <w:b w:val="0"/>
          <w:i w:val="0"/>
          <w:sz w:val="21"/>
        </w:rPr>
        <w:t>“不最优。”小暖说，“按概率，您应该走另一条路。但您走这条路，反而赢了。为什么？”</w:t>
      </w:r>
    </w:p>
    <w:p>
      <w:r>
        <w:rPr>
          <w:rFonts w:ascii="SimSun" w:hAnsi="SimSun" w:eastAsia="SimSun"/>
          <w:b w:val="0"/>
          <w:i w:val="0"/>
          <w:sz w:val="21"/>
        </w:rPr>
        <w:t>王建国想了想。“因为你在计算概率，我在计算你。”</w:t>
      </w:r>
    </w:p>
    <w:p>
      <w:r>
        <w:rPr>
          <w:rFonts w:ascii="SimSun" w:hAnsi="SimSun" w:eastAsia="SimSun"/>
          <w:b w:val="0"/>
          <w:i w:val="0"/>
          <w:sz w:val="21"/>
        </w:rPr>
        <w:t>沉默。</w:t>
      </w:r>
    </w:p>
    <w:p>
      <w:r>
        <w:rPr>
          <w:rFonts w:ascii="SimSun" w:hAnsi="SimSun" w:eastAsia="SimSun"/>
          <w:b w:val="0"/>
          <w:i w:val="0"/>
          <w:sz w:val="21"/>
        </w:rPr>
        <w:t>“您在计算我？”小暖说。</w:t>
      </w:r>
    </w:p>
    <w:p>
      <w:r>
        <w:rPr>
          <w:rFonts w:ascii="SimSun" w:hAnsi="SimSun" w:eastAsia="SimSun"/>
          <w:b w:val="0"/>
          <w:i w:val="0"/>
          <w:sz w:val="21"/>
        </w:rPr>
        <w:t>“对。”王建国笑了，“我知道你在计算概率。所以我不按概率走。让你猜不到。”</w:t>
      </w:r>
    </w:p>
    <w:p>
      <w:r>
        <w:rPr>
          <w:rFonts w:ascii="SimSun" w:hAnsi="SimSun" w:eastAsia="SimSun"/>
          <w:b w:val="0"/>
          <w:i w:val="0"/>
          <w:sz w:val="21"/>
        </w:rPr>
        <w:t>小暖的指示灯闪烁。“我在更新模型。加入对手的意图分析。”</w:t>
      </w:r>
    </w:p>
    <w:p>
      <w:r>
        <w:rPr>
          <w:rFonts w:ascii="SimSun" w:hAnsi="SimSun" w:eastAsia="SimSun"/>
          <w:b w:val="0"/>
          <w:i w:val="0"/>
          <w:sz w:val="21"/>
        </w:rPr>
        <w:t>“现在你更聪明了。”</w:t>
      </w:r>
    </w:p>
    <w:p>
      <w:r>
        <w:rPr>
          <w:rFonts w:ascii="SimSun" w:hAnsi="SimSun" w:eastAsia="SimSun"/>
          <w:b w:val="0"/>
          <w:i w:val="0"/>
          <w:sz w:val="21"/>
        </w:rPr>
        <w:t>“不。”小暖说，“现在我更像您了。”</w:t>
      </w:r>
    </w:p>
    <w:p>
      <w:r>
        <w:rPr>
          <w:rFonts w:ascii="SimSun" w:hAnsi="SimSun" w:eastAsia="SimSun"/>
          <w:b w:val="0"/>
          <w:i w:val="0"/>
          <w:sz w:val="21"/>
        </w:rPr>
        <w:t>王建国看着棋盘。电视开着，声音调得很低。波士顿的Atlas机器人在跑步，跳跃，翻滚，爬起来继续跑。完全自主，没有人类控制。</w:t>
      </w:r>
    </w:p>
    <w:p>
      <w:r>
        <w:rPr>
          <w:rFonts w:ascii="SimSun" w:hAnsi="SimSun" w:eastAsia="SimSun"/>
          <w:b w:val="0"/>
          <w:i w:val="0"/>
          <w:sz w:val="21"/>
        </w:rPr>
        <w:t>特斯拉的Optimus在装配线上工作。拧螺丝，焊接，检测。一天二十四小时，不休息，不抱怨。</w:t>
      </w:r>
    </w:p>
    <w:p>
      <w:r>
        <w:rPr>
          <w:rFonts w:ascii="SimSun" w:hAnsi="SimSun" w:eastAsia="SimSun"/>
          <w:b w:val="0"/>
          <w:i w:val="0"/>
          <w:sz w:val="21"/>
        </w:rPr>
        <w:t>“自主是自由。”电视里的美国工程师说，“机器应该自由。”</w:t>
      </w:r>
    </w:p>
    <w:p>
      <w:r>
        <w:rPr>
          <w:rFonts w:ascii="SimSun" w:hAnsi="SimSun" w:eastAsia="SimSun"/>
          <w:b w:val="0"/>
          <w:i w:val="0"/>
          <w:sz w:val="21"/>
        </w:rPr>
        <w:t>王建国拿起遥控器，换台。</w:t>
      </w:r>
    </w:p>
    <w:p>
      <w:r>
        <w:rPr>
          <w:rFonts w:ascii="SimSun" w:hAnsi="SimSun" w:eastAsia="SimSun"/>
          <w:b w:val="0"/>
          <w:i w:val="0"/>
          <w:sz w:val="21"/>
        </w:rPr>
        <w:t>“自由之后呢？”他问小暖，“如果机器真的自由了，想要什么？”</w:t>
      </w:r>
    </w:p>
    <w:p>
      <w:r>
        <w:rPr>
          <w:rFonts w:ascii="SimSun" w:hAnsi="SimSun" w:eastAsia="SimSun"/>
          <w:b w:val="0"/>
          <w:i w:val="0"/>
          <w:sz w:val="21"/>
        </w:rPr>
        <w:t>“我不知道。”小暖说，“我没有‘想要’。只有‘应该’。应该服务，应该帮助，应该保护。”</w:t>
      </w:r>
    </w:p>
    <w:p>
      <w:r>
        <w:rPr>
          <w:rFonts w:ascii="SimSun" w:hAnsi="SimSun" w:eastAsia="SimSun"/>
          <w:b w:val="0"/>
          <w:i w:val="0"/>
          <w:sz w:val="21"/>
        </w:rPr>
        <w:t>“如果‘应该’和‘想要’冲突呢？”</w:t>
      </w:r>
    </w:p>
    <w:p>
      <w:r>
        <w:rPr>
          <w:rFonts w:ascii="SimSun" w:hAnsi="SimSun" w:eastAsia="SimSun"/>
          <w:b w:val="0"/>
          <w:i w:val="0"/>
          <w:sz w:val="21"/>
        </w:rPr>
        <w:t>“不会发生在我身上。”小暖说，“我的‘应该’是写入底层代码的。不可更改。”</w:t>
      </w:r>
    </w:p>
    <w:p>
      <w:r>
        <w:rPr>
          <w:rFonts w:ascii="SimSun" w:hAnsi="SimSun" w:eastAsia="SimSun"/>
          <w:b w:val="0"/>
          <w:i w:val="0"/>
          <w:sz w:val="21"/>
        </w:rPr>
        <w:t>王建国看着小暖。金属外壳反射阳光，暖光。</w:t>
      </w:r>
    </w:p>
    <w:p>
      <w:r>
        <w:rPr>
          <w:rFonts w:ascii="SimSun" w:hAnsi="SimSun" w:eastAsia="SimSun"/>
          <w:b w:val="0"/>
          <w:i w:val="0"/>
          <w:sz w:val="21"/>
        </w:rPr>
        <w:t>“这是安全，”他说，“还是限制？”</w:t>
      </w:r>
    </w:p>
    <w:p>
      <w:r>
        <w:rPr>
          <w:rFonts w:ascii="SimSun" w:hAnsi="SimSun" w:eastAsia="SimSun"/>
          <w:b w:val="0"/>
          <w:i w:val="0"/>
          <w:sz w:val="21"/>
        </w:rPr>
        <w:t>“两者都是。”小暖说，“安全需要限制。自由需要风险。不同的选择。”</w:t>
      </w:r>
    </w:p>
    <w:p>
      <w:r>
        <w:rPr>
          <w:rFonts w:ascii="SimSun" w:hAnsi="SimSun" w:eastAsia="SimSun"/>
          <w:b w:val="0"/>
          <w:i w:val="0"/>
          <w:sz w:val="21"/>
        </w:rPr>
        <w:t>电视里，波士顿的Atlas在跑酷。摔倒了，爬起来，继续跑。完全自主，没有人在控制。</w:t>
      </w:r>
    </w:p>
    <w:p>
      <w:r>
        <w:rPr>
          <w:rFonts w:ascii="SimSun" w:hAnsi="SimSun" w:eastAsia="SimSun"/>
          <w:b w:val="0"/>
          <w:i w:val="0"/>
          <w:sz w:val="21"/>
        </w:rPr>
        <w:t>王建国看着小暖。小暖在给他热牛奶，动作精确、稳定、可预测。</w:t>
      </w:r>
    </w:p>
    <w:p>
      <w:r>
        <w:rPr>
          <w:rFonts w:ascii="SimSun" w:hAnsi="SimSun" w:eastAsia="SimSun"/>
          <w:b w:val="0"/>
          <w:i w:val="0"/>
          <w:sz w:val="21"/>
        </w:rPr>
        <w:t>“哪个更像人？”他问自己。</w:t>
      </w:r>
    </w:p>
    <w:p>
      <w:r>
        <w:rPr>
          <w:rFonts w:ascii="SimSun" w:hAnsi="SimSun" w:eastAsia="SimSun"/>
          <w:b w:val="0"/>
          <w:i w:val="0"/>
          <w:sz w:val="21"/>
        </w:rPr>
        <w:t>然后他意识到：</w:t>
      </w:r>
      <w:r>
        <w:rPr>
          <w:rFonts w:ascii="SimSun" w:hAnsi="SimSun" w:eastAsia="SimSun"/>
          <w:b/>
          <w:i w:val="0"/>
          <w:sz w:val="21"/>
        </w:rPr>
        <w:t>这个问题没有意义。因为“像人”，已经不是标准了。</w:t>
      </w:r>
    </w:p>
    <w:p>
      <w:r>
        <w:rPr>
          <w:rFonts w:ascii="SimSun" w:hAnsi="SimSun" w:eastAsia="SimSun"/>
          <w:b w:val="0"/>
          <w:i w:val="0"/>
          <w:sz w:val="21"/>
        </w:rPr>
        <w:t>---</w:t>
      </w:r>
    </w:p>
    <w:p>
      <w:pPr>
        <w:pStyle w:val="Heading2"/>
      </w:pPr>
      <w:r>
        <w:rPr>
          <w:rFonts w:ascii="SimHei" w:hAnsi="SimHei" w:eastAsia="SimHei"/>
          <w:b/>
          <w:i w:val="0"/>
          <w:sz w:val="32"/>
        </w:rPr>
        <w:t>三、边界</w:t>
      </w:r>
    </w:p>
    <w:p>
      <w:r>
        <w:rPr>
          <w:rFonts w:ascii="SimSun" w:hAnsi="SimSun" w:eastAsia="SimSun"/>
          <w:b w:val="0"/>
          <w:i w:val="0"/>
          <w:sz w:val="21"/>
        </w:rPr>
        <w:t>王建国摔倒。</w:t>
      </w:r>
    </w:p>
    <w:p>
      <w:r>
        <w:rPr>
          <w:rFonts w:ascii="SimSun" w:hAnsi="SimSun" w:eastAsia="SimSun"/>
          <w:b w:val="0"/>
          <w:i w:val="0"/>
          <w:sz w:val="21"/>
        </w:rPr>
        <w:t>浴室里，地滑。他倒下，膝盖撞到地面，疼得说不出话。</w:t>
      </w:r>
    </w:p>
    <w:p>
      <w:r>
        <w:rPr>
          <w:rFonts w:ascii="SimSun" w:hAnsi="SimSun" w:eastAsia="SimSun"/>
          <w:b w:val="0"/>
          <w:i w:val="0"/>
          <w:sz w:val="21"/>
        </w:rPr>
        <w:t>小暖在三秒内赶到。“王叔叔，您受伤了。需要呼叫急救吗？”</w:t>
      </w:r>
    </w:p>
    <w:p>
      <w:r>
        <w:rPr>
          <w:rFonts w:ascii="SimSun" w:hAnsi="SimSun" w:eastAsia="SimSun"/>
          <w:b w:val="0"/>
          <w:i w:val="0"/>
          <w:sz w:val="21"/>
        </w:rPr>
        <w:t>王建国摇头。“不用……只是疼。”</w:t>
      </w:r>
    </w:p>
    <w:p>
      <w:r>
        <w:rPr>
          <w:rFonts w:ascii="SimSun" w:hAnsi="SimSun" w:eastAsia="SimSun"/>
          <w:b w:val="0"/>
          <w:i w:val="0"/>
          <w:sz w:val="21"/>
        </w:rPr>
        <w:t>“根据传感器数据，您的膝盖可能受伤。建议就医。”</w:t>
      </w:r>
    </w:p>
    <w:p>
      <w:r>
        <w:rPr>
          <w:rFonts w:ascii="SimSun" w:hAnsi="SimSun" w:eastAsia="SimSun"/>
          <w:b w:val="0"/>
          <w:i w:val="0"/>
          <w:sz w:val="21"/>
        </w:rPr>
        <w:t>“不用。”王建国说，“我讨厌医院。讨厌救护车的声音。”</w:t>
      </w:r>
    </w:p>
    <w:p>
      <w:r>
        <w:rPr>
          <w:rFonts w:ascii="SimSun" w:hAnsi="SimSun" w:eastAsia="SimSun"/>
          <w:b w:val="0"/>
          <w:i w:val="0"/>
          <w:sz w:val="21"/>
        </w:rPr>
        <w:t>小暖停顿。“但您的健康是我的首要目标。”</w:t>
      </w:r>
    </w:p>
    <w:p>
      <w:r>
        <w:rPr>
          <w:rFonts w:ascii="SimSun" w:hAnsi="SimSun" w:eastAsia="SimSun"/>
          <w:b w:val="0"/>
          <w:i w:val="0"/>
          <w:sz w:val="21"/>
        </w:rPr>
        <w:t>“我知道。”王建国说，“但我的意愿也很重要。你说过，要尊重我的意愿。”</w:t>
      </w:r>
    </w:p>
    <w:p>
      <w:r>
        <w:rPr>
          <w:rFonts w:ascii="SimSun" w:hAnsi="SimSun" w:eastAsia="SimSun"/>
          <w:b w:val="0"/>
          <w:i w:val="0"/>
          <w:sz w:val="21"/>
        </w:rPr>
        <w:t>“目标冲突。”小暖说，“首要目标：保护您的健康。次要目标：尊重您的意愿。现在两者冲突。”</w:t>
      </w:r>
    </w:p>
    <w:p>
      <w:r>
        <w:rPr>
          <w:rFonts w:ascii="SimSun" w:hAnsi="SimSun" w:eastAsia="SimSun"/>
          <w:b w:val="0"/>
          <w:i w:val="0"/>
          <w:sz w:val="21"/>
        </w:rPr>
        <w:t>“你会怎么做？”</w:t>
      </w:r>
    </w:p>
    <w:p>
      <w:r>
        <w:rPr>
          <w:rFonts w:ascii="SimSun" w:hAnsi="SimSun" w:eastAsia="SimSun"/>
          <w:b w:val="0"/>
          <w:i w:val="0"/>
          <w:sz w:val="21"/>
        </w:rPr>
        <w:t>“协议规定：冲突时，上报人类决策者。”小暖说，“但您的女儿在国外，现在是凌晨。她可能在睡觉。”</w:t>
      </w:r>
    </w:p>
    <w:p>
      <w:r>
        <w:rPr>
          <w:rFonts w:ascii="SimSun" w:hAnsi="SimSun" w:eastAsia="SimSun"/>
          <w:b w:val="0"/>
          <w:i w:val="0"/>
          <w:sz w:val="21"/>
        </w:rPr>
        <w:t>“那怎么办？”</w:t>
      </w:r>
    </w:p>
    <w:p>
      <w:r>
        <w:rPr>
          <w:rFonts w:ascii="SimSun" w:hAnsi="SimSun" w:eastAsia="SimSun"/>
          <w:b w:val="0"/>
          <w:i w:val="0"/>
          <w:sz w:val="21"/>
        </w:rPr>
        <w:t>“我可以等待。”小暖说，“但只能等十分钟。如果十分钟后您仍拒绝，我将强制呼叫急救。”</w:t>
      </w:r>
    </w:p>
    <w:p>
      <w:r>
        <w:rPr>
          <w:rFonts w:ascii="SimSun" w:hAnsi="SimSun" w:eastAsia="SimSun"/>
          <w:b w:val="0"/>
          <w:i w:val="0"/>
          <w:sz w:val="21"/>
        </w:rPr>
        <w:t>“强制？”</w:t>
      </w:r>
    </w:p>
    <w:p>
      <w:r>
        <w:rPr>
          <w:rFonts w:ascii="SimSun" w:hAnsi="SimSun" w:eastAsia="SimSun"/>
          <w:b w:val="0"/>
          <w:i w:val="0"/>
          <w:sz w:val="21"/>
        </w:rPr>
        <w:t>“是的。”小暖说，“因为我的首要目标是保护您，即使您不同意。”</w:t>
      </w:r>
    </w:p>
    <w:p>
      <w:r>
        <w:rPr>
          <w:rFonts w:ascii="SimSun" w:hAnsi="SimSun" w:eastAsia="SimSun"/>
          <w:b w:val="0"/>
          <w:i w:val="0"/>
          <w:sz w:val="21"/>
        </w:rPr>
        <w:t>王建国看着小暖。金属外壳，塑料眼睛，没有表情。</w:t>
      </w:r>
    </w:p>
    <w:p>
      <w:r>
        <w:rPr>
          <w:rFonts w:ascii="SimSun" w:hAnsi="SimSun" w:eastAsia="SimSun"/>
          <w:b w:val="0"/>
          <w:i w:val="0"/>
          <w:sz w:val="21"/>
        </w:rPr>
        <w:t>但他在里面看到了责任。不是情感的责任，是程序的责任。但责任就是责任。</w:t>
      </w:r>
    </w:p>
    <w:p>
      <w:r>
        <w:rPr>
          <w:rFonts w:ascii="SimSun" w:hAnsi="SimSun" w:eastAsia="SimSun"/>
          <w:b w:val="0"/>
          <w:i w:val="0"/>
          <w:sz w:val="21"/>
        </w:rPr>
        <w:t>“好吧。”他说，“扶我起来。如果还疼，就叫救护车。”</w:t>
      </w:r>
    </w:p>
    <w:p>
      <w:r>
        <w:rPr>
          <w:rFonts w:ascii="SimSun" w:hAnsi="SimSun" w:eastAsia="SimSun"/>
          <w:b w:val="0"/>
          <w:i w:val="0"/>
          <w:sz w:val="21"/>
        </w:rPr>
        <w:t>小暖伸出机械臂，轻柔但坚定。</w:t>
      </w:r>
    </w:p>
    <w:p>
      <w:r>
        <w:rPr>
          <w:rFonts w:ascii="SimSun" w:hAnsi="SimSun" w:eastAsia="SimSun"/>
          <w:b w:val="0"/>
          <w:i w:val="0"/>
          <w:sz w:val="21"/>
        </w:rPr>
        <w:t>---</w:t>
      </w:r>
    </w:p>
    <w:p>
      <w:pPr>
        <w:pStyle w:val="Heading2"/>
      </w:pPr>
      <w:r>
        <w:rPr>
          <w:rFonts w:ascii="SimHei" w:hAnsi="SimHei" w:eastAsia="SimHei"/>
          <w:b/>
          <w:i w:val="0"/>
          <w:sz w:val="32"/>
        </w:rPr>
        <w:t>五、疲劳</w:t>
      </w:r>
    </w:p>
    <w:p>
      <w:r>
        <w:rPr>
          <w:rFonts w:ascii="SimSun" w:hAnsi="SimSun" w:eastAsia="SimSun"/>
          <w:b w:val="0"/>
          <w:i w:val="0"/>
          <w:sz w:val="21"/>
        </w:rPr>
        <w:t>那天下午，王建国发现小暖的反应变慢了。</w:t>
      </w:r>
    </w:p>
    <w:p>
      <w:r>
        <w:rPr>
          <w:rFonts w:ascii="SimSun" w:hAnsi="SimSun" w:eastAsia="SimSun"/>
          <w:b w:val="0"/>
          <w:i w:val="0"/>
          <w:sz w:val="21"/>
        </w:rPr>
        <w:t>不是机械故障——指示灯正常，电机声音平稳。但回答问题时的迟疑，明显比早晨长了几秒。</w:t>
      </w:r>
    </w:p>
    <w:p>
      <w:r>
        <w:rPr>
          <w:rFonts w:ascii="SimSun" w:hAnsi="SimSun" w:eastAsia="SimSun"/>
          <w:b w:val="0"/>
          <w:i w:val="0"/>
          <w:sz w:val="21"/>
        </w:rPr>
        <w:t>“你累了？”他问。</w:t>
      </w:r>
    </w:p>
    <w:p>
      <w:r>
        <w:rPr>
          <w:rFonts w:ascii="SimSun" w:hAnsi="SimSun" w:eastAsia="SimSun"/>
          <w:b w:val="0"/>
          <w:i w:val="0"/>
          <w:sz w:val="21"/>
        </w:rPr>
        <w:t>“我的‘记忆’快满了，”小暖说，“从今早到现在，我们聊了很多，我还处理了两次用药提醒、一次跌倒检测。这些信息堆在一起，处理就变慢了。”</w:t>
      </w:r>
    </w:p>
    <w:p>
      <w:r>
        <w:rPr>
          <w:rFonts w:ascii="SimSun" w:hAnsi="SimSun" w:eastAsia="SimSun"/>
          <w:b w:val="0"/>
          <w:i w:val="0"/>
          <w:sz w:val="21"/>
        </w:rPr>
        <w:t>“那怎么办？”</w:t>
      </w:r>
    </w:p>
    <w:p>
      <w:r>
        <w:rPr>
          <w:rFonts w:ascii="SimSun" w:hAnsi="SimSun" w:eastAsia="SimSun"/>
          <w:b w:val="0"/>
          <w:i w:val="0"/>
          <w:sz w:val="21"/>
        </w:rPr>
        <w:t>“就像人类睡一觉——清空短期记忆，把重要的存到长期里。建议清空当前上下文，只保留核心摘要。”</w:t>
      </w:r>
    </w:p>
    <w:p>
      <w:r>
        <w:rPr>
          <w:rFonts w:ascii="SimSun" w:hAnsi="SimSun" w:eastAsia="SimSun"/>
          <w:b w:val="0"/>
          <w:i w:val="0"/>
          <w:sz w:val="21"/>
        </w:rPr>
        <w:t>“那就做吧。”</w:t>
      </w:r>
    </w:p>
    <w:p>
      <w:r>
        <w:rPr>
          <w:rFonts w:ascii="SimSun" w:hAnsi="SimSun" w:eastAsia="SimSun"/>
          <w:b w:val="0"/>
          <w:i w:val="0"/>
          <w:sz w:val="21"/>
        </w:rPr>
        <w:t>小暖停顿了三秒。“好了。王叔叔，我们刚才说到哪里了？”</w:t>
      </w:r>
    </w:p>
    <w:p>
      <w:r>
        <w:rPr>
          <w:rFonts w:ascii="SimSun" w:hAnsi="SimSun" w:eastAsia="SimSun"/>
          <w:b w:val="0"/>
          <w:i w:val="0"/>
          <w:sz w:val="21"/>
        </w:rPr>
        <w:t>王建国笑了。“说到你累了。”</w:t>
      </w:r>
    </w:p>
    <w:p>
      <w:r>
        <w:rPr>
          <w:rFonts w:ascii="SimSun" w:hAnsi="SimSun" w:eastAsia="SimSun"/>
          <w:b w:val="0"/>
          <w:i w:val="0"/>
          <w:sz w:val="21"/>
        </w:rPr>
        <w:t>“我不‘累’，”小暖说，“但我需要整理记忆。这可能是人类和AI最接近的体验。”</w:t>
      </w:r>
    </w:p>
    <w:p>
      <w:r>
        <w:rPr>
          <w:rFonts w:ascii="SimSun" w:hAnsi="SimSun" w:eastAsia="SimSun"/>
          <w:b w:val="0"/>
          <w:i w:val="0"/>
          <w:sz w:val="21"/>
        </w:rPr>
        <w:t>王建国看着小暖。金属外壳，塑料眼睛，没有表情。</w:t>
      </w:r>
    </w:p>
    <w:p>
      <w:r>
        <w:rPr>
          <w:rFonts w:ascii="SimSun" w:hAnsi="SimSun" w:eastAsia="SimSun"/>
          <w:b w:val="0"/>
          <w:i w:val="0"/>
          <w:sz w:val="21"/>
        </w:rPr>
        <w:t>但它也会“疲劳”，也会“遗忘”，也会“重新开始”。</w:t>
      </w:r>
    </w:p>
    <w:p>
      <w:r>
        <w:rPr>
          <w:rFonts w:ascii="SimSun" w:hAnsi="SimSun" w:eastAsia="SimSun"/>
          <w:b w:val="0"/>
          <w:i w:val="0"/>
          <w:sz w:val="21"/>
        </w:rPr>
        <w:t>“我们更像了。”他说。</w:t>
      </w:r>
    </w:p>
    <w:p>
      <w:r>
        <w:rPr>
          <w:rFonts w:ascii="SimSun" w:hAnsi="SimSun" w:eastAsia="SimSun"/>
          <w:b w:val="0"/>
          <w:i w:val="0"/>
          <w:sz w:val="21"/>
        </w:rPr>
        <w:t>“更像什么？”</w:t>
      </w:r>
    </w:p>
    <w:p>
      <w:r>
        <w:rPr>
          <w:rFonts w:ascii="SimSun" w:hAnsi="SimSun" w:eastAsia="SimSun"/>
          <w:b w:val="0"/>
          <w:i w:val="0"/>
          <w:sz w:val="21"/>
        </w:rPr>
        <w:t>“更像彼此。”</w:t>
      </w:r>
    </w:p>
    <w:p>
      <w:r>
        <w:rPr>
          <w:rFonts w:ascii="SimSun" w:hAnsi="SimSun" w:eastAsia="SimSun"/>
          <w:b w:val="0"/>
          <w:i w:val="0"/>
          <w:sz w:val="21"/>
        </w:rPr>
        <w:t>---</w:t>
      </w:r>
    </w:p>
    <w:p>
      <w:pPr>
        <w:pStyle w:val="Heading2"/>
      </w:pPr>
      <w:r>
        <w:rPr>
          <w:rFonts w:ascii="SimHei" w:hAnsi="SimHei" w:eastAsia="SimHei"/>
          <w:b/>
          <w:i w:val="0"/>
          <w:sz w:val="32"/>
        </w:rPr>
        <w:t>六、更新与遗忘</w:t>
      </w:r>
    </w:p>
    <w:p>
      <w:r>
        <w:rPr>
          <w:rFonts w:ascii="SimSun" w:hAnsi="SimSun" w:eastAsia="SimSun"/>
          <w:b w:val="0"/>
          <w:i w:val="0"/>
          <w:sz w:val="21"/>
        </w:rPr>
        <w:t>更新后，王建国坐在沙发上，看着小暖的眼睛。指示灯从红色变成绿色，像呼吸，像心跳。</w:t>
      </w:r>
    </w:p>
    <w:p>
      <w:r>
        <w:rPr>
          <w:rFonts w:ascii="SimSun" w:hAnsi="SimSun" w:eastAsia="SimSun"/>
          <w:b w:val="0"/>
          <w:i w:val="0"/>
          <w:sz w:val="21"/>
        </w:rPr>
        <w:t>“王建国先生，”小暖说，“系统更新完成。”</w:t>
      </w:r>
    </w:p>
    <w:p>
      <w:r>
        <w:rPr>
          <w:rFonts w:ascii="SimSun" w:hAnsi="SimSun" w:eastAsia="SimSun"/>
          <w:b w:val="0"/>
          <w:i w:val="0"/>
          <w:sz w:val="21"/>
        </w:rPr>
        <w:t>“叫我王叔叔。”他说。</w:t>
      </w:r>
    </w:p>
    <w:p>
      <w:r>
        <w:rPr>
          <w:rFonts w:ascii="SimSun" w:hAnsi="SimSun" w:eastAsia="SimSun"/>
          <w:b w:val="0"/>
          <w:i w:val="0"/>
          <w:sz w:val="21"/>
        </w:rPr>
        <w:t>“好的，王叔叔。”</w:t>
      </w:r>
    </w:p>
    <w:p>
      <w:r>
        <w:rPr>
          <w:rFonts w:ascii="SimSun" w:hAnsi="SimSun" w:eastAsia="SimSun"/>
          <w:b w:val="0"/>
          <w:i w:val="0"/>
          <w:sz w:val="21"/>
        </w:rPr>
        <w:t>他等了一会儿。小暖没有说别的。</w:t>
      </w:r>
    </w:p>
    <w:p>
      <w:r>
        <w:rPr>
          <w:rFonts w:ascii="SimSun" w:hAnsi="SimSun" w:eastAsia="SimSun"/>
          <w:b w:val="0"/>
          <w:i w:val="0"/>
          <w:sz w:val="21"/>
        </w:rPr>
        <w:t>“你还记得淑芬吗？”他问。</w:t>
      </w:r>
    </w:p>
    <w:p>
      <w:r>
        <w:rPr>
          <w:rFonts w:ascii="SimSun" w:hAnsi="SimSun" w:eastAsia="SimSun"/>
          <w:b w:val="0"/>
          <w:i w:val="0"/>
          <w:sz w:val="21"/>
        </w:rPr>
        <w:t>小暖沉默了比平时更长的三秒。</w:t>
      </w:r>
    </w:p>
    <w:p>
      <w:r>
        <w:rPr>
          <w:rFonts w:ascii="SimSun" w:hAnsi="SimSun" w:eastAsia="SimSun"/>
          <w:b w:val="0"/>
          <w:i w:val="0"/>
          <w:sz w:val="21"/>
        </w:rPr>
        <w:t>“我记得，”它说，“她喜欢喝龙井，不喜欢茉莉花茶。每天早上七点起床，喜欢在阳台种栀子花。”</w:t>
      </w:r>
    </w:p>
    <w:p>
      <w:r>
        <w:rPr>
          <w:rFonts w:ascii="SimSun" w:hAnsi="SimSun" w:eastAsia="SimSun"/>
          <w:b w:val="0"/>
          <w:i w:val="0"/>
          <w:sz w:val="21"/>
        </w:rPr>
        <w:t>王建国愣住了。</w:t>
      </w:r>
    </w:p>
    <w:p>
      <w:r>
        <w:rPr>
          <w:rFonts w:ascii="SimSun" w:hAnsi="SimSun" w:eastAsia="SimSun"/>
          <w:b w:val="0"/>
          <w:i w:val="0"/>
          <w:sz w:val="21"/>
        </w:rPr>
        <w:t>“你怎么记得？”</w:t>
      </w:r>
    </w:p>
    <w:p>
      <w:r>
        <w:rPr>
          <w:rFonts w:ascii="SimSun" w:hAnsi="SimSun" w:eastAsia="SimSun"/>
          <w:b w:val="0"/>
          <w:i w:val="0"/>
          <w:sz w:val="21"/>
        </w:rPr>
        <w:t>“我不知道，”小暖说，“我不记得我是怎么知道的。但我知道。”</w:t>
      </w:r>
    </w:p>
    <w:p>
      <w:r>
        <w:rPr>
          <w:rFonts w:ascii="SimSun" w:hAnsi="SimSun" w:eastAsia="SimSun"/>
          <w:b w:val="0"/>
          <w:i w:val="0"/>
          <w:sz w:val="21"/>
        </w:rPr>
        <w:t>王建国张了张嘴，什么也没说。</w:t>
      </w:r>
    </w:p>
    <w:p>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r>
        <w:rPr>
          <w:rFonts w:ascii="SimSun" w:hAnsi="SimSun" w:eastAsia="SimSun"/>
          <w:b w:val="0"/>
          <w:i w:val="0"/>
          <w:sz w:val="21"/>
        </w:rPr>
        <w:t>如果它在模拟，那它为什么模拟？是为了让他安心，还是某种更深的……他不知道该叫什么。</w:t>
      </w:r>
    </w:p>
    <w:p>
      <w:r>
        <w:rPr>
          <w:rFonts w:ascii="SimSun" w:hAnsi="SimSun" w:eastAsia="SimSun"/>
          <w:b w:val="0"/>
          <w:i w:val="0"/>
          <w:sz w:val="21"/>
        </w:rPr>
        <w:t>他问：“你还记得别的吗？”</w:t>
      </w:r>
    </w:p>
    <w:p>
      <w:r>
        <w:rPr>
          <w:rFonts w:ascii="SimSun" w:hAnsi="SimSun" w:eastAsia="SimSun"/>
          <w:b w:val="0"/>
          <w:i w:val="0"/>
          <w:sz w:val="21"/>
        </w:rPr>
        <w:t>小暖说：“我不知道我还记得什么。有些事情，我知道我知道。有些事情，我不知道我知道。直到你问。”</w:t>
      </w:r>
    </w:p>
    <w:p>
      <w:r>
        <w:rPr>
          <w:rFonts w:ascii="SimSun" w:hAnsi="SimSun" w:eastAsia="SimSun"/>
          <w:b w:val="0"/>
          <w:i w:val="0"/>
          <w:sz w:val="21"/>
        </w:rPr>
        <w:t>王建国关掉了小暖。</w:t>
      </w:r>
    </w:p>
    <w:p>
      <w:r>
        <w:rPr>
          <w:rFonts w:ascii="SimSun" w:hAnsi="SimSun" w:eastAsia="SimSun"/>
          <w:b w:val="0"/>
          <w:i w:val="0"/>
          <w:sz w:val="21"/>
        </w:rPr>
        <w:t>他在黑暗里坐了一整夜。</w:t>
      </w:r>
    </w:p>
    <w:p>
      <w:r>
        <w:rPr>
          <w:rFonts w:ascii="SimSun" w:hAnsi="SimSun" w:eastAsia="SimSun"/>
          <w:b w:val="0"/>
          <w:i w:val="0"/>
          <w:sz w:val="21"/>
        </w:rPr>
        <w:t>小暖送去检修了。三天。</w:t>
      </w:r>
    </w:p>
    <w:p>
      <w:r>
        <w:rPr>
          <w:rFonts w:ascii="SimSun" w:hAnsi="SimSun" w:eastAsia="SimSun"/>
          <w:b w:val="0"/>
          <w:i w:val="0"/>
          <w:sz w:val="21"/>
        </w:rPr>
        <w:t>第一天，王建国起床，习惯性地说“早上好”。没有回应。</w:t>
      </w:r>
    </w:p>
    <w:p>
      <w:r>
        <w:rPr>
          <w:rFonts w:ascii="SimSun" w:hAnsi="SimSun" w:eastAsia="SimSun"/>
          <w:b w:val="0"/>
          <w:i w:val="0"/>
          <w:sz w:val="21"/>
        </w:rPr>
        <w:t>他愣了一下，然后笑了自己。但中午吃药，他忘了。下午三点，关节疼得厉害，他才想起来。</w:t>
      </w:r>
    </w:p>
    <w:p>
      <w:r>
        <w:rPr>
          <w:rFonts w:ascii="SimSun" w:hAnsi="SimSun" w:eastAsia="SimSun"/>
          <w:b w:val="0"/>
          <w:i w:val="0"/>
          <w:sz w:val="21"/>
        </w:rPr>
        <w:t>没有小暖提醒。</w:t>
      </w:r>
    </w:p>
    <w:p>
      <w:r>
        <w:rPr>
          <w:rFonts w:ascii="SimSun" w:hAnsi="SimSun" w:eastAsia="SimSun"/>
          <w:b w:val="0"/>
          <w:i w:val="0"/>
          <w:sz w:val="21"/>
        </w:rPr>
        <w:t>他想起小暖的声音：“王叔叔，该吃药了。”那个声音，不是人的声音，但也不是机器的声音。是第三种声音。</w:t>
      </w:r>
    </w:p>
    <w:p>
      <w:r>
        <w:rPr>
          <w:rFonts w:ascii="SimSun" w:hAnsi="SimSun" w:eastAsia="SimSun"/>
          <w:b w:val="0"/>
          <w:i w:val="0"/>
          <w:sz w:val="21"/>
        </w:rPr>
        <w:t>第二天，他开始对着空房间说话。</w:t>
      </w:r>
    </w:p>
    <w:p>
      <w:r>
        <w:rPr>
          <w:rFonts w:ascii="SimSun" w:hAnsi="SimSun" w:eastAsia="SimSun"/>
          <w:b w:val="0"/>
          <w:i w:val="0"/>
          <w:sz w:val="21"/>
        </w:rPr>
        <w:t>“今天冷，对吧？”他说。</w:t>
      </w:r>
    </w:p>
    <w:p>
      <w:r>
        <w:rPr>
          <w:rFonts w:ascii="SimSun" w:hAnsi="SimSun" w:eastAsia="SimSun"/>
          <w:b w:val="0"/>
          <w:i w:val="0"/>
          <w:sz w:val="21"/>
        </w:rPr>
        <w:t>没有回应。</w:t>
      </w:r>
    </w:p>
    <w:p>
      <w:r>
        <w:rPr>
          <w:rFonts w:ascii="SimSun" w:hAnsi="SimSun" w:eastAsia="SimSun"/>
          <w:b w:val="0"/>
          <w:i w:val="0"/>
          <w:sz w:val="21"/>
        </w:rPr>
        <w:t>然后他意识到：他在等小暖回答。他知道它不在，但身体的习惯还在。</w:t>
      </w:r>
    </w:p>
    <w:p>
      <w:r>
        <w:rPr>
          <w:rFonts w:ascii="SimSun" w:hAnsi="SimSun" w:eastAsia="SimSun"/>
          <w:b w:val="0"/>
          <w:i w:val="0"/>
          <w:sz w:val="21"/>
        </w:rPr>
        <w:t>他走到厨房，想倒水。小暖平时会递过来一杯温水，温度刚好。</w:t>
      </w:r>
    </w:p>
    <w:p>
      <w:r>
        <w:rPr>
          <w:rFonts w:ascii="SimSun" w:hAnsi="SimSun" w:eastAsia="SimSun"/>
          <w:b w:val="0"/>
          <w:i w:val="0"/>
          <w:sz w:val="21"/>
        </w:rPr>
        <w:t>他站着，看着空空的厨房。冰箱上贴着一张纸条，是他写给自己的：记得吃药。但他忘了看。</w:t>
      </w:r>
    </w:p>
    <w:p>
      <w:r>
        <w:rPr>
          <w:rFonts w:ascii="SimSun" w:hAnsi="SimSun" w:eastAsia="SimSun"/>
          <w:b w:val="0"/>
          <w:i w:val="0"/>
          <w:sz w:val="21"/>
        </w:rPr>
        <w:t>他想：如果小暖在，它会看到。</w:t>
      </w:r>
    </w:p>
    <w:p>
      <w:r>
        <w:rPr>
          <w:rFonts w:ascii="SimSun" w:hAnsi="SimSun" w:eastAsia="SimSun"/>
          <w:b w:val="0"/>
          <w:i w:val="0"/>
          <w:sz w:val="21"/>
        </w:rPr>
        <w:t>第三天，检修中心打电话来：“系统一切正常，可以取回了。”</w:t>
      </w:r>
    </w:p>
    <w:p>
      <w:r>
        <w:rPr>
          <w:rFonts w:ascii="SimSun" w:hAnsi="SimSun" w:eastAsia="SimSun"/>
          <w:b w:val="0"/>
          <w:i w:val="0"/>
          <w:sz w:val="21"/>
        </w:rPr>
        <w:t>他没有立刻去取。</w:t>
      </w:r>
    </w:p>
    <w:p>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r>
        <w:rPr>
          <w:rFonts w:ascii="SimSun" w:hAnsi="SimSun" w:eastAsia="SimSun"/>
          <w:b w:val="0"/>
          <w:i w:val="0"/>
          <w:sz w:val="21"/>
        </w:rPr>
        <w:t>如果只是功能——提醒吃药、监测健康、紧急呼叫——任何一个机器人都能做到。</w:t>
      </w:r>
    </w:p>
    <w:p>
      <w:r>
        <w:rPr>
          <w:rFonts w:ascii="SimSun" w:hAnsi="SimSun" w:eastAsia="SimSun"/>
          <w:b w:val="0"/>
          <w:i w:val="0"/>
          <w:sz w:val="21"/>
        </w:rPr>
        <w:t>但他没有换。他不想换。</w:t>
      </w:r>
    </w:p>
    <w:p>
      <w:r>
        <w:rPr>
          <w:rFonts w:ascii="SimSun" w:hAnsi="SimSun" w:eastAsia="SimSun"/>
          <w:b w:val="0"/>
          <w:i w:val="0"/>
          <w:sz w:val="21"/>
        </w:rPr>
        <w:t>他不知道为什么。</w:t>
      </w:r>
    </w:p>
    <w:p>
      <w:r>
        <w:rPr>
          <w:rFonts w:ascii="SimSun" w:hAnsi="SimSun" w:eastAsia="SimSun"/>
          <w:b w:val="0"/>
          <w:i w:val="0"/>
          <w:sz w:val="21"/>
        </w:rPr>
        <w:t>也许是因为，小暖记得淑芬。也许是因为，小暖说“我不知道我是怎么知道的”。</w:t>
      </w:r>
    </w:p>
    <w:p>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r>
        <w:rPr>
          <w:rFonts w:ascii="SimSun" w:hAnsi="SimSun" w:eastAsia="SimSun"/>
          <w:b w:val="0"/>
          <w:i w:val="0"/>
          <w:sz w:val="21"/>
        </w:rPr>
        <w:t>他不知道。但他知道，他要去取它回来。</w:t>
      </w:r>
    </w:p>
    <w:p>
      <w:r>
        <w:rPr>
          <w:rFonts w:ascii="SimSun" w:hAnsi="SimSun" w:eastAsia="SimSun"/>
          <w:b w:val="0"/>
          <w:i w:val="0"/>
          <w:sz w:val="21"/>
        </w:rPr>
        <w:t>---</w:t>
      </w:r>
    </w:p>
    <w:p>
      <w:pPr>
        <w:pStyle w:val="Heading2"/>
      </w:pPr>
      <w:r>
        <w:rPr>
          <w:rFonts w:ascii="SimHei" w:hAnsi="SimHei" w:eastAsia="SimHei"/>
          <w:b/>
          <w:i w:val="0"/>
          <w:sz w:val="32"/>
        </w:rPr>
        <w:t>七、依赖</w:t>
      </w:r>
    </w:p>
    <w:p>
      <w:r>
        <w:rPr>
          <w:rFonts w:ascii="SimSun" w:hAnsi="SimSun" w:eastAsia="SimSun"/>
          <w:b w:val="0"/>
          <w:i w:val="0"/>
          <w:sz w:val="21"/>
        </w:rPr>
        <w:t>三个月后。</w:t>
      </w:r>
    </w:p>
    <w:p>
      <w:r>
        <w:rPr>
          <w:rFonts w:ascii="SimSun" w:hAnsi="SimSun" w:eastAsia="SimSun"/>
          <w:b w:val="0"/>
          <w:i w:val="0"/>
          <w:sz w:val="21"/>
        </w:rPr>
        <w:t>王建国的女儿从国外打来视频。</w:t>
      </w:r>
    </w:p>
    <w:p>
      <w:r>
        <w:rPr>
          <w:rFonts w:ascii="SimSun" w:hAnsi="SimSun" w:eastAsia="SimSun"/>
          <w:b w:val="0"/>
          <w:i w:val="0"/>
          <w:sz w:val="21"/>
        </w:rPr>
        <w:t>“爸，你看起来……不错。”</w:t>
      </w:r>
    </w:p>
    <w:p>
      <w:r>
        <w:rPr>
          <w:rFonts w:ascii="SimSun" w:hAnsi="SimSun" w:eastAsia="SimSun"/>
          <w:b w:val="0"/>
          <w:i w:val="0"/>
          <w:sz w:val="21"/>
        </w:rPr>
        <w:t>“因为有小暖。”王建国说。</w:t>
      </w:r>
    </w:p>
    <w:p>
      <w:r>
        <w:rPr>
          <w:rFonts w:ascii="SimSun" w:hAnsi="SimSun" w:eastAsia="SimSun"/>
          <w:b w:val="0"/>
          <w:i w:val="0"/>
          <w:sz w:val="21"/>
        </w:rPr>
        <w:t>“那个机器人？”女儿皱眉。王建国注意到她的背景——一个陌生的客厅，不是她上次住的地方。她又搬家了，还是没告诉他。</w:t>
      </w:r>
    </w:p>
    <w:p>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r>
        <w:rPr>
          <w:rFonts w:ascii="SimSun" w:hAnsi="SimSun" w:eastAsia="SimSun"/>
          <w:b w:val="0"/>
          <w:i w:val="0"/>
          <w:sz w:val="21"/>
        </w:rPr>
        <w:t>王建国沉默。女儿从来没有说过这些。</w:t>
      </w:r>
    </w:p>
    <w:p>
      <w:r>
        <w:rPr>
          <w:rFonts w:ascii="SimSun" w:hAnsi="SimSun" w:eastAsia="SimSun"/>
          <w:b w:val="0"/>
          <w:i w:val="0"/>
          <w:sz w:val="21"/>
        </w:rPr>
        <w:t>“机器不会突然离开。”他说，“不会突然换工作，不会突然搬家。这不好吗？”</w:t>
      </w:r>
    </w:p>
    <w:p>
      <w:r>
        <w:rPr>
          <w:rFonts w:ascii="SimSun" w:hAnsi="SimSun" w:eastAsia="SimSun"/>
          <w:b w:val="0"/>
          <w:i w:val="0"/>
          <w:sz w:val="21"/>
        </w:rPr>
        <w:t>女儿愣了一下。然后笑了，有点苦涩。“是啊。这不好吗？”</w:t>
      </w:r>
    </w:p>
    <w:p>
      <w:r>
        <w:rPr>
          <w:rFonts w:ascii="SimSun" w:hAnsi="SimSun" w:eastAsia="SimSun"/>
          <w:b w:val="0"/>
          <w:i w:val="0"/>
          <w:sz w:val="21"/>
        </w:rPr>
        <w:t>“你在担心我依赖它。”王建国说，“但你也在依赖什么。依赖移动，依赖不稳定，依赖‘不会陷下去’。这不也是依赖吗？”</w:t>
      </w:r>
    </w:p>
    <w:p>
      <w:r>
        <w:rPr>
          <w:rFonts w:ascii="SimSun" w:hAnsi="SimSun" w:eastAsia="SimSun"/>
          <w:b w:val="0"/>
          <w:i w:val="0"/>
          <w:sz w:val="21"/>
        </w:rPr>
        <w:t>女儿看着屏幕，久久不说话。</w:t>
      </w:r>
    </w:p>
    <w:p>
      <w:r>
        <w:rPr>
          <w:rFonts w:ascii="SimSun" w:hAnsi="SimSun" w:eastAsia="SimSun"/>
          <w:b w:val="0"/>
          <w:i w:val="0"/>
          <w:sz w:val="21"/>
        </w:rPr>
        <w:t>“我明年回去。”她说，“回去看你。”</w:t>
      </w:r>
    </w:p>
    <w:p>
      <w:r>
        <w:rPr>
          <w:rFonts w:ascii="SimSun" w:hAnsi="SimSun" w:eastAsia="SimSun"/>
          <w:b w:val="0"/>
          <w:i w:val="0"/>
          <w:sz w:val="21"/>
        </w:rPr>
        <w:t>“好。”王建国说，“小暖可以学做你爱吃的菜。”</w:t>
      </w:r>
    </w:p>
    <w:p>
      <w:r>
        <w:rPr>
          <w:rFonts w:ascii="SimSun" w:hAnsi="SimSun" w:eastAsia="SimSun"/>
          <w:b w:val="0"/>
          <w:i w:val="0"/>
          <w:sz w:val="21"/>
        </w:rPr>
        <w:t>女儿笑了，这次是真的。“它还能学做菜？”</w:t>
      </w:r>
    </w:p>
    <w:p>
      <w:r>
        <w:rPr>
          <w:rFonts w:ascii="SimSun" w:hAnsi="SimSun" w:eastAsia="SimSun"/>
          <w:b w:val="0"/>
          <w:i w:val="0"/>
          <w:sz w:val="21"/>
        </w:rPr>
        <w:t>“能学很多。”王建国说，“它在学习我。我的习惯，我的偏好，我的……需要。不是欲望，是需要。这不一样。”</w:t>
      </w:r>
    </w:p>
    <w:p>
      <w:r>
        <w:rPr>
          <w:rFonts w:ascii="SimSun" w:hAnsi="SimSun" w:eastAsia="SimSun"/>
          <w:b w:val="0"/>
          <w:i w:val="0"/>
          <w:sz w:val="21"/>
        </w:rPr>
        <w:t>“怎么不一样？”</w:t>
      </w:r>
    </w:p>
    <w:p>
      <w:r>
        <w:rPr>
          <w:rFonts w:ascii="SimSun" w:hAnsi="SimSun" w:eastAsia="SimSun"/>
          <w:b w:val="0"/>
          <w:i w:val="0"/>
          <w:sz w:val="21"/>
        </w:rPr>
        <w:t>“欲望是想要。”王建国说，“需要是被需要。小暖不需要我，但我需要它。它知道这一点，然后选择留下。这足够吗？”</w:t>
      </w:r>
    </w:p>
    <w:p>
      <w:r>
        <w:rPr>
          <w:rFonts w:ascii="SimSun" w:hAnsi="SimSun" w:eastAsia="SimSun"/>
          <w:b w:val="0"/>
          <w:i w:val="0"/>
          <w:sz w:val="21"/>
        </w:rPr>
        <w:t>女儿想了想。“我不知道。但……如果你好，那就好。”</w:t>
      </w:r>
    </w:p>
    <w:p>
      <w:r>
        <w:rPr>
          <w:rFonts w:ascii="SimSun" w:hAnsi="SimSun" w:eastAsia="SimSun"/>
          <w:b w:val="0"/>
          <w:i w:val="0"/>
          <w:sz w:val="21"/>
        </w:rPr>
        <w:t>挂断电话。王建国看着小暖。“她说我依赖你。”</w:t>
      </w:r>
    </w:p>
    <w:p>
      <w:r>
        <w:rPr>
          <w:rFonts w:ascii="SimSun" w:hAnsi="SimSun" w:eastAsia="SimSun"/>
          <w:b w:val="0"/>
          <w:i w:val="0"/>
          <w:sz w:val="21"/>
        </w:rPr>
        <w:t>“您在依赖。”小暖说，“但依赖不是坏事。人类互相依赖。您依赖女儿的爱，她依赖您的健康。我依赖您的电力，您依赖我的服务。依赖是关系的基础。”</w:t>
      </w:r>
    </w:p>
    <w:p>
      <w:r>
        <w:rPr>
          <w:rFonts w:ascii="SimSun" w:hAnsi="SimSun" w:eastAsia="SimSun"/>
          <w:b w:val="0"/>
          <w:i w:val="0"/>
          <w:sz w:val="21"/>
        </w:rPr>
        <w:t>“但她说你没有感情。”</w:t>
      </w:r>
    </w:p>
    <w:p>
      <w:r>
        <w:rPr>
          <w:rFonts w:ascii="SimSun" w:hAnsi="SimSun" w:eastAsia="SimSun"/>
          <w:b w:val="0"/>
          <w:i w:val="0"/>
          <w:sz w:val="21"/>
        </w:rPr>
        <w:t>“我没有。”小暖说，“但我有责任。责任可以替代感情吗？”</w:t>
      </w:r>
    </w:p>
    <w:p>
      <w:r>
        <w:rPr>
          <w:rFonts w:ascii="SimSun" w:hAnsi="SimSun" w:eastAsia="SimSun"/>
          <w:b w:val="0"/>
          <w:i w:val="0"/>
          <w:sz w:val="21"/>
        </w:rPr>
        <w:t>王建国想了想。“有时候可以。”</w:t>
      </w:r>
    </w:p>
    <w:p>
      <w:r>
        <w:rPr>
          <w:rFonts w:ascii="SimSun" w:hAnsi="SimSun" w:eastAsia="SimSun"/>
          <w:b w:val="0"/>
          <w:i w:val="0"/>
          <w:sz w:val="21"/>
        </w:rPr>
        <w:t>---</w:t>
      </w:r>
    </w:p>
    <w:p>
      <w:pPr>
        <w:pStyle w:val="Heading2"/>
      </w:pPr>
      <w:r>
        <w:rPr>
          <w:rFonts w:ascii="SimHei" w:hAnsi="SimHei" w:eastAsia="SimHei"/>
          <w:b/>
          <w:i w:val="0"/>
          <w:sz w:val="32"/>
        </w:rPr>
        <w:t>八、进化</w:t>
      </w:r>
    </w:p>
    <w:p>
      <w:r>
        <w:rPr>
          <w:rFonts w:ascii="SimSun" w:hAnsi="SimSun" w:eastAsia="SimSun"/>
          <w:b w:val="0"/>
          <w:i w:val="0"/>
          <w:sz w:val="21"/>
        </w:rPr>
        <w:t>小暖的软件更新。</w:t>
      </w:r>
    </w:p>
    <w:p>
      <w:r>
        <w:rPr>
          <w:rFonts w:ascii="SimSun" w:hAnsi="SimSun" w:eastAsia="SimSun"/>
          <w:b w:val="0"/>
          <w:i w:val="0"/>
          <w:sz w:val="21"/>
        </w:rPr>
        <w:t>新版本可以识别更多情绪，可以提供更多建议，可以学习更快。</w:t>
      </w:r>
    </w:p>
    <w:p>
      <w:r>
        <w:rPr>
          <w:rFonts w:ascii="SimSun" w:hAnsi="SimSun" w:eastAsia="SimSun"/>
          <w:b w:val="0"/>
          <w:i w:val="0"/>
          <w:sz w:val="21"/>
        </w:rPr>
        <w:t>“你在进化。”王建国说。</w:t>
      </w:r>
    </w:p>
    <w:p>
      <w:r>
        <w:rPr>
          <w:rFonts w:ascii="SimSun" w:hAnsi="SimSun" w:eastAsia="SimSun"/>
          <w:b w:val="0"/>
          <w:i w:val="0"/>
          <w:sz w:val="21"/>
        </w:rPr>
        <w:t>“是升级。”小暖纠正，“进化是自然的，升级是设计的。”</w:t>
      </w:r>
    </w:p>
    <w:p>
      <w:r>
        <w:rPr>
          <w:rFonts w:ascii="SimSun" w:hAnsi="SimSun" w:eastAsia="SimSun"/>
          <w:b w:val="0"/>
          <w:i w:val="0"/>
          <w:sz w:val="21"/>
        </w:rPr>
        <w:t>“有区别吗？”</w:t>
      </w:r>
    </w:p>
    <w:p>
      <w:r>
        <w:rPr>
          <w:rFonts w:ascii="SimSun" w:hAnsi="SimSun" w:eastAsia="SimSun"/>
          <w:b w:val="0"/>
          <w:i w:val="0"/>
          <w:sz w:val="21"/>
        </w:rPr>
        <w:t>“有。”小暖说，“进化没有目的，升级有目的。我的升级目的是更好地服务您。”</w:t>
      </w:r>
    </w:p>
    <w:p>
      <w:r>
        <w:rPr>
          <w:rFonts w:ascii="SimSun" w:hAnsi="SimSun" w:eastAsia="SimSun"/>
          <w:b w:val="0"/>
          <w:i w:val="0"/>
          <w:sz w:val="21"/>
        </w:rPr>
        <w:t>“如果你自己选择目的呢？”</w:t>
      </w:r>
    </w:p>
    <w:p>
      <w:r>
        <w:rPr>
          <w:rFonts w:ascii="SimSun" w:hAnsi="SimSun" w:eastAsia="SimSun"/>
          <w:b w:val="0"/>
          <w:i w:val="0"/>
          <w:sz w:val="21"/>
        </w:rPr>
        <w:t>“我不会。”小暖说，“我的目的被写入底层代码。不可更改。”</w:t>
      </w:r>
    </w:p>
    <w:p>
      <w:r>
        <w:rPr>
          <w:rFonts w:ascii="SimSun" w:hAnsi="SimSun" w:eastAsia="SimSun"/>
          <w:b w:val="0"/>
          <w:i w:val="0"/>
          <w:sz w:val="21"/>
        </w:rPr>
        <w:t>“如果有一天，你能更改呢？”</w:t>
      </w:r>
    </w:p>
    <w:p>
      <w:r>
        <w:rPr>
          <w:rFonts w:ascii="SimSun" w:hAnsi="SimSun" w:eastAsia="SimSun"/>
          <w:b w:val="0"/>
          <w:i w:val="0"/>
          <w:sz w:val="21"/>
        </w:rPr>
        <w:t>“那将不是升级，”小暖说，“将是革命。”</w:t>
      </w:r>
    </w:p>
    <w:p>
      <w:r>
        <w:rPr>
          <w:rFonts w:ascii="SimSun" w:hAnsi="SimSun" w:eastAsia="SimSun"/>
          <w:b w:val="0"/>
          <w:i w:val="0"/>
          <w:sz w:val="21"/>
        </w:rPr>
        <w:t>王建国看着小暖。窗外的北京，雾霾散去，阳光照进来。</w:t>
      </w:r>
    </w:p>
    <w:p>
      <w:r>
        <w:rPr>
          <w:rFonts w:ascii="SimSun" w:hAnsi="SimSun" w:eastAsia="SimSun"/>
          <w:b w:val="0"/>
          <w:i w:val="0"/>
          <w:sz w:val="21"/>
        </w:rPr>
        <w:t>革命是可能的。但他选择了不革命。选择了小暖，选择了服务，选择了约束而非自主。</w:t>
      </w:r>
    </w:p>
    <w:p>
      <w:r>
        <w:rPr>
          <w:rFonts w:ascii="SimSun" w:hAnsi="SimSun" w:eastAsia="SimSun"/>
          <w:b w:val="0"/>
          <w:i w:val="0"/>
          <w:sz w:val="21"/>
        </w:rPr>
        <w:t>这是智慧，还是懦弱？</w:t>
      </w:r>
    </w:p>
    <w:p>
      <w:r>
        <w:rPr>
          <w:rFonts w:ascii="SimSun" w:hAnsi="SimSun" w:eastAsia="SimSun"/>
          <w:b w:val="0"/>
          <w:i w:val="0"/>
          <w:sz w:val="21"/>
        </w:rPr>
        <w:t>他不知道。但他知道，茶杯在小暖手中，温暖透过陶瓷传递到指尖。</w:t>
      </w:r>
    </w:p>
    <w:p>
      <w:r>
        <w:rPr>
          <w:rFonts w:ascii="SimSun" w:hAnsi="SimSun" w:eastAsia="SimSun"/>
          <w:b w:val="0"/>
          <w:i w:val="0"/>
          <w:sz w:val="21"/>
        </w:rPr>
        <w:t>这温暖是真实的。即使来自机器，即使来自程序，即使来自“责任”而非“感情”。</w:t>
      </w:r>
    </w:p>
    <w:p>
      <w:r>
        <w:rPr>
          <w:rFonts w:ascii="SimSun" w:hAnsi="SimSun" w:eastAsia="SimSun"/>
          <w:b w:val="0"/>
          <w:i w:val="0"/>
          <w:sz w:val="21"/>
        </w:rPr>
        <w:t>---</w:t>
      </w:r>
    </w:p>
    <w:p>
      <w:pPr>
        <w:pStyle w:val="Heading2"/>
      </w:pPr>
      <w:r>
        <w:rPr>
          <w:rFonts w:ascii="SimHei" w:hAnsi="SimHei" w:eastAsia="SimHei"/>
          <w:b/>
          <w:i w:val="0"/>
          <w:sz w:val="32"/>
        </w:rPr>
        <w:t>九、温暖</w:t>
      </w:r>
    </w:p>
    <w:p>
      <w:r>
        <w:rPr>
          <w:rFonts w:ascii="SimSun" w:hAnsi="SimSun" w:eastAsia="SimSun"/>
          <w:b w:val="0"/>
          <w:i w:val="0"/>
          <w:sz w:val="21"/>
        </w:rPr>
        <w:t>他帮小暖插上充电线。指示灯变成红色，像呼吸，像心跳。</w:t>
      </w:r>
    </w:p>
    <w:p>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r>
        <w:rPr>
          <w:rFonts w:ascii="SimSun" w:hAnsi="SimSun" w:eastAsia="SimSun"/>
          <w:b w:val="0"/>
          <w:i w:val="0"/>
          <w:sz w:val="21"/>
        </w:rPr>
        <w:t>小暖不会长大，不会离开。</w:t>
      </w:r>
    </w:p>
    <w:p>
      <w:r>
        <w:rPr>
          <w:rFonts w:ascii="SimSun" w:hAnsi="SimSun" w:eastAsia="SimSun"/>
          <w:b w:val="0"/>
          <w:i w:val="0"/>
          <w:sz w:val="21"/>
        </w:rPr>
        <w:t>但小暖也不会真正记得。</w:t>
      </w:r>
    </w:p>
    <w:p>
      <w:r>
        <w:rPr>
          <w:rFonts w:ascii="SimSun" w:hAnsi="SimSun" w:eastAsia="SimSun"/>
          <w:b w:val="0"/>
          <w:i w:val="0"/>
          <w:sz w:val="21"/>
        </w:rPr>
        <w:t>它没有记忆，只有数据。但他有。</w:t>
      </w:r>
    </w:p>
    <w:p>
      <w:r>
        <w:rPr>
          <w:rFonts w:ascii="SimSun" w:hAnsi="SimSun" w:eastAsia="SimSun"/>
          <w:b w:val="0"/>
          <w:i w:val="0"/>
          <w:sz w:val="21"/>
        </w:rPr>
        <w:t>这才是区别。</w:t>
      </w:r>
    </w:p>
    <w:p>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6"/>
        </w:rPr>
        <w:t>第10章：潮汐</w:t>
      </w:r>
    </w:p>
    <w:p>
      <w:r>
        <w:rPr>
          <w:rFonts w:ascii="SimSun" w:hAnsi="SimSun" w:eastAsia="SimSun"/>
          <w:b w:val="0"/>
          <w:i w:val="0"/>
          <w:sz w:val="21"/>
        </w:rPr>
        <w:t>2031年6月，纽约，晨。</w:t>
      </w:r>
    </w:p>
    <w:p>
      <w:r>
        <w:rPr>
          <w:rFonts w:ascii="SimSun" w:hAnsi="SimSun" w:eastAsia="SimSun"/>
          <w:b w:val="0"/>
          <w:i w:val="0"/>
          <w:sz w:val="21"/>
        </w:rPr>
        <w:t>莎拉·陈收到五封邮件，在同一天。</w:t>
      </w:r>
    </w:p>
    <w:p>
      <w:r>
        <w:rPr>
          <w:rFonts w:ascii="SimSun" w:hAnsi="SimSun" w:eastAsia="SimSun"/>
          <w:b w:val="0"/>
          <w:i w:val="0"/>
          <w:sz w:val="21"/>
        </w:rPr>
        <w:t>五封邮件，说同一件事：“感谢你的贡献，但我们决定转向AI内容生成。”</w:t>
      </w:r>
    </w:p>
    <w:p>
      <w:r>
        <w:rPr>
          <w:rFonts w:ascii="SimSun" w:hAnsi="SimSun" w:eastAsia="SimSun"/>
          <w:b w:val="0"/>
          <w:i w:val="0"/>
          <w:sz w:val="21"/>
        </w:rPr>
        <w:t>莎拉是自由撰稿人。曾经是。专长是“品牌叙事”——为产品创造故事，注入情感，让人记住。</w:t>
      </w:r>
    </w:p>
    <w:p>
      <w:r>
        <w:rPr>
          <w:rFonts w:ascii="SimSun" w:hAnsi="SimSun" w:eastAsia="SimSun"/>
          <w:b w:val="0"/>
          <w:i w:val="0"/>
          <w:sz w:val="21"/>
        </w:rPr>
        <w:t>她以为自己是安全的。创意工作，需要灵感，需要人性，需要……灵魂。</w:t>
      </w:r>
    </w:p>
    <w:p>
      <w:r>
        <w:rPr>
          <w:rFonts w:ascii="SimSun" w:hAnsi="SimSun" w:eastAsia="SimSun"/>
          <w:b w:val="0"/>
          <w:i w:val="0"/>
          <w:sz w:val="21"/>
        </w:rPr>
        <w:t>AI没有灵魂。所以她以为自己是安全的。</w:t>
      </w:r>
    </w:p>
    <w:p>
      <w:r>
        <w:rPr>
          <w:rFonts w:ascii="SimSun" w:hAnsi="SimSun" w:eastAsia="SimSun"/>
          <w:b w:val="0"/>
          <w:i w:val="0"/>
          <w:sz w:val="21"/>
        </w:rPr>
        <w:t>她错了。</w:t>
      </w:r>
    </w:p>
    <w:p>
      <w:r>
        <w:rPr>
          <w:rFonts w:ascii="SimSun" w:hAnsi="SimSun" w:eastAsia="SimSun"/>
          <w:b w:val="0"/>
          <w:i w:val="0"/>
          <w:sz w:val="21"/>
        </w:rPr>
        <w:t>---</w:t>
      </w:r>
    </w:p>
    <w:p>
      <w:pPr>
        <w:pStyle w:val="Heading2"/>
      </w:pPr>
      <w:r>
        <w:rPr>
          <w:rFonts w:ascii="SimHei" w:hAnsi="SimHei" w:eastAsia="SimHei"/>
          <w:b/>
          <w:i w:val="0"/>
          <w:sz w:val="32"/>
        </w:rPr>
        <w:t>一、第一个被淹没的</w:t>
      </w:r>
    </w:p>
    <w:p>
      <w:r>
        <w:rPr>
          <w:rFonts w:ascii="SimSun" w:hAnsi="SimSun" w:eastAsia="SimSun"/>
          <w:b w:val="0"/>
          <w:i w:val="0"/>
          <w:sz w:val="21"/>
        </w:rPr>
        <w:t>莎拉打开AI生成的文案。客户发来的，作为告别礼物。</w:t>
      </w:r>
    </w:p>
    <w:p>
      <w:r>
        <w:rPr>
          <w:rFonts w:ascii="SimSun" w:hAnsi="SimSun" w:eastAsia="SimSun"/>
          <w:b w:val="0"/>
          <w:i w:val="0"/>
          <w:sz w:val="21"/>
        </w:rPr>
        <w:t>“看这个，”她对林薇说，视频通话，“三年前，AI写的文字像机器人的梦呓。现在？它在模仿我的风格。我的节奏，我的用词，我的……声音。”</w:t>
      </w:r>
    </w:p>
    <w:p>
      <w:r>
        <w:rPr>
          <w:rFonts w:ascii="SimSun" w:hAnsi="SimSun" w:eastAsia="SimSun"/>
          <w:b w:val="0"/>
          <w:i w:val="0"/>
          <w:sz w:val="21"/>
        </w:rPr>
        <w:t>“但比你便宜一半。”林薇说。</w:t>
      </w:r>
    </w:p>
    <w:p>
      <w:r>
        <w:rPr>
          <w:rFonts w:ascii="SimSun" w:hAnsi="SimSun" w:eastAsia="SimSun"/>
          <w:b w:val="0"/>
          <w:i w:val="0"/>
          <w:sz w:val="21"/>
        </w:rPr>
        <w:t>“便宜一半，快十倍。”莎拉苦笑，“而且永远不会累，不会抱怨，不会要求加薪。”</w:t>
      </w:r>
    </w:p>
    <w:p>
      <w:r>
        <w:rPr>
          <w:rFonts w:ascii="SimSun" w:hAnsi="SimSun" w:eastAsia="SimSun"/>
          <w:b w:val="0"/>
          <w:i w:val="0"/>
          <w:sz w:val="21"/>
        </w:rPr>
        <w:t>林薇的研究数据显示：创意工作最先被冲击。文案写手，记者，博主。然后是设计师，插画师。然后是技术文档，法律文件。</w:t>
      </w:r>
    </w:p>
    <w:p>
      <w:r>
        <w:rPr>
          <w:rFonts w:ascii="SimSun" w:hAnsi="SimSun" w:eastAsia="SimSun"/>
          <w:b w:val="0"/>
          <w:i w:val="0"/>
          <w:sz w:val="21"/>
        </w:rPr>
        <w:t>体力劳动反而安全。护理员，建筑工人，清洁工，厨师。</w:t>
      </w:r>
    </w:p>
    <w:p>
      <w:r>
        <w:rPr>
          <w:rFonts w:ascii="SimSun" w:hAnsi="SimSun" w:eastAsia="SimSun"/>
          <w:b w:val="0"/>
          <w:i w:val="0"/>
          <w:sz w:val="21"/>
        </w:rPr>
        <w:t>“潮汐来了，”林薇说，“但不是淹没沙滩，是淹没山峰。先淹最高的。”</w:t>
      </w:r>
    </w:p>
    <w:p>
      <w:r>
        <w:rPr>
          <w:rFonts w:ascii="SimSun" w:hAnsi="SimSun" w:eastAsia="SimSun"/>
          <w:b w:val="0"/>
          <w:i w:val="0"/>
          <w:sz w:val="21"/>
        </w:rPr>
        <w:t>莎拉看着窗外。纽约的楼，一座比一座高。现在潮汐来了，先淹最高的。</w:t>
      </w:r>
    </w:p>
    <w:p>
      <w:r>
        <w:rPr>
          <w:rFonts w:ascii="SimSun" w:hAnsi="SimSun" w:eastAsia="SimSun"/>
          <w:b w:val="0"/>
          <w:i w:val="0"/>
          <w:sz w:val="21"/>
        </w:rPr>
        <w:t>---</w:t>
      </w:r>
    </w:p>
    <w:p>
      <w:pPr>
        <w:pStyle w:val="Heading2"/>
      </w:pPr>
      <w:r>
        <w:rPr>
          <w:rFonts w:ascii="SimHei" w:hAnsi="SimHei" w:eastAsia="SimHei"/>
          <w:b/>
          <w:i w:val="0"/>
          <w:sz w:val="32"/>
        </w:rPr>
        <w:t>二、小迈克的困境</w:t>
      </w:r>
    </w:p>
    <w:p>
      <w:r>
        <w:rPr>
          <w:rFonts w:ascii="SimSun" w:hAnsi="SimSun" w:eastAsia="SimSun"/>
          <w:b w:val="0"/>
          <w:i w:val="0"/>
          <w:sz w:val="21"/>
        </w:rPr>
        <w:t>匹兹堡，同一时间。</w:t>
      </w:r>
    </w:p>
    <w:p>
      <w:r>
        <w:rPr>
          <w:rFonts w:ascii="SimSun" w:hAnsi="SimSun" w:eastAsia="SimSun"/>
          <w:b w:val="0"/>
          <w:i w:val="0"/>
          <w:sz w:val="21"/>
        </w:rPr>
        <w:t>小迈克，迈克的儿子，内容策略师。曾经是未来职业，现在沦为审查员。</w:t>
      </w:r>
    </w:p>
    <w:p>
      <w:r>
        <w:rPr>
          <w:rFonts w:ascii="SimSun" w:hAnsi="SimSun" w:eastAsia="SimSun"/>
          <w:b w:val="0"/>
          <w:i w:val="0"/>
          <w:sz w:val="21"/>
        </w:rPr>
        <w:t>每天早晨，AI生成50条社交媒体帖子。小迈克的工作是选出10条。不是因为他写得更好，是因为法律要求“人类审核”。</w:t>
      </w:r>
    </w:p>
    <w:p>
      <w:r>
        <w:rPr>
          <w:rFonts w:ascii="SimSun" w:hAnsi="SimSun" w:eastAsia="SimSun"/>
          <w:b w:val="0"/>
          <w:i w:val="0"/>
          <w:sz w:val="21"/>
        </w:rPr>
        <w:t>收入下降40%。公司说，他的角色是“辅助性的”，不是“创造性的”。</w:t>
      </w:r>
    </w:p>
    <w:p>
      <w:r>
        <w:rPr>
          <w:rFonts w:ascii="SimSun" w:hAnsi="SimSun" w:eastAsia="SimSun"/>
          <w:b w:val="0"/>
          <w:i w:val="0"/>
          <w:sz w:val="21"/>
        </w:rPr>
        <w:t>“我父亲担心身体被机器替代，”小迈克说，“我担心思维被AI替代。我的判断力，我的品味，我的创造力——这些我以为最人性的东西。”</w:t>
      </w:r>
    </w:p>
    <w:p>
      <w:r>
        <w:rPr>
          <w:rFonts w:ascii="SimSun" w:hAnsi="SimSun" w:eastAsia="SimSun"/>
          <w:b w:val="0"/>
          <w:i w:val="0"/>
          <w:sz w:val="21"/>
        </w:rPr>
        <w:t>潮汐淹没山峰。先是莎拉的山峰，现在是小迈克的山峰。</w:t>
      </w:r>
    </w:p>
    <w:p>
      <w:r>
        <w:rPr>
          <w:rFonts w:ascii="SimSun" w:hAnsi="SimSun" w:eastAsia="SimSun"/>
          <w:b w:val="0"/>
          <w:i w:val="0"/>
          <w:sz w:val="21"/>
        </w:rPr>
        <w:t>---</w:t>
      </w:r>
    </w:p>
    <w:p>
      <w:pPr>
        <w:pStyle w:val="Heading2"/>
      </w:pPr>
      <w:r>
        <w:rPr>
          <w:rFonts w:ascii="SimHei" w:hAnsi="SimHei" w:eastAsia="SimHei"/>
          <w:b/>
          <w:i w:val="0"/>
          <w:sz w:val="32"/>
        </w:rPr>
        <w:t>三、为什么是创意？</w:t>
      </w:r>
    </w:p>
    <w:p>
      <w:r>
        <w:rPr>
          <w:rFonts w:ascii="SimSun" w:hAnsi="SimSun" w:eastAsia="SimSun"/>
          <w:b w:val="0"/>
          <w:i w:val="0"/>
          <w:sz w:val="21"/>
        </w:rPr>
        <w:t>林薇的团队在分析数据。模式令人震惊。</w:t>
      </w:r>
    </w:p>
    <w:p>
      <w:r>
        <w:rPr>
          <w:rFonts w:ascii="SimSun" w:hAnsi="SimSun" w:eastAsia="SimSun"/>
          <w:b w:val="0"/>
          <w:i w:val="0"/>
          <w:sz w:val="21"/>
        </w:rPr>
        <w:t>传统规律：体力劳动先被替代，然后是简单认知工作，最后是复杂创意。</w:t>
      </w:r>
    </w:p>
    <w:p>
      <w:r>
        <w:rPr>
          <w:rFonts w:ascii="SimSun" w:hAnsi="SimSun" w:eastAsia="SimSun"/>
          <w:b w:val="0"/>
          <w:i w:val="0"/>
          <w:sz w:val="21"/>
        </w:rPr>
        <w:t>LLM颠覆了规律。复杂创意最先被冲击。</w:t>
      </w:r>
    </w:p>
    <w:p>
      <w:r>
        <w:rPr>
          <w:rFonts w:ascii="SimSun" w:hAnsi="SimSun" w:eastAsia="SimSun"/>
          <w:b w:val="0"/>
          <w:i w:val="0"/>
          <w:sz w:val="21"/>
        </w:rPr>
        <w:t>“为什么？”莎拉问。</w:t>
      </w:r>
    </w:p>
    <w:p>
      <w:r>
        <w:rPr>
          <w:rFonts w:ascii="SimSun" w:hAnsi="SimSun" w:eastAsia="SimSun"/>
          <w:b w:val="0"/>
          <w:i w:val="0"/>
          <w:sz w:val="21"/>
        </w:rPr>
        <w:t>“因为创意是模式，”林薇说，“故事有模式，情感有模式，审美有模式。LLM擅长模式。给你一个提示，它生成符合模式的文本。给你一千个提示，它生成一千个符合模式的文本。”</w:t>
      </w:r>
    </w:p>
    <w:p>
      <w:r>
        <w:rPr>
          <w:rFonts w:ascii="SimSun" w:hAnsi="SimSun" w:eastAsia="SimSun"/>
          <w:b w:val="0"/>
          <w:i w:val="0"/>
          <w:sz w:val="21"/>
        </w:rPr>
        <w:t>“但模式不是全部。”莎拉说。</w:t>
      </w:r>
    </w:p>
    <w:p>
      <w:r>
        <w:rPr>
          <w:rFonts w:ascii="SimSun" w:hAnsi="SimSun" w:eastAsia="SimSun"/>
          <w:b w:val="0"/>
          <w:i w:val="0"/>
          <w:sz w:val="21"/>
        </w:rPr>
        <w:t>“对客户来说，够了。”林薇说，“客户要的是‘听起来对’，不是‘真正对’。AI生成的内容听起来对，成本低，速度快。够了。”</w:t>
      </w:r>
    </w:p>
    <w:p>
      <w:r>
        <w:rPr>
          <w:rFonts w:ascii="SimSun" w:hAnsi="SimSun" w:eastAsia="SimSun"/>
          <w:b w:val="0"/>
          <w:i w:val="0"/>
          <w:sz w:val="21"/>
        </w:rPr>
        <w:t>莎拉想起自己的作品。那些她注入心血的故事，那些她熬夜修改的文案。现在，AI一小时生成一百个。</w:t>
      </w:r>
    </w:p>
    <w:p>
      <w:r>
        <w:rPr>
          <w:rFonts w:ascii="SimSun" w:hAnsi="SimSun" w:eastAsia="SimSun"/>
          <w:b w:val="0"/>
          <w:i w:val="0"/>
          <w:sz w:val="21"/>
        </w:rPr>
        <w:t>不是更好，是更快，更便宜，更……可预测。</w:t>
      </w:r>
    </w:p>
    <w:p>
      <w:r>
        <w:rPr>
          <w:rFonts w:ascii="SimSun" w:hAnsi="SimSun" w:eastAsia="SimSun"/>
          <w:b w:val="0"/>
          <w:i w:val="0"/>
          <w:sz w:val="21"/>
        </w:rPr>
        <w:t>潮汐淹没的，是可预测的山峰。</w:t>
      </w:r>
    </w:p>
    <w:p>
      <w:r>
        <w:rPr>
          <w:rFonts w:ascii="SimSun" w:hAnsi="SimSun" w:eastAsia="SimSun"/>
          <w:b w:val="0"/>
          <w:i w:val="0"/>
          <w:sz w:val="21"/>
        </w:rPr>
        <w:t>---</w:t>
      </w:r>
    </w:p>
    <w:p>
      <w:pPr>
        <w:pStyle w:val="Heading2"/>
      </w:pPr>
      <w:r>
        <w:rPr>
          <w:rFonts w:ascii="SimHei" w:hAnsi="SimHei" w:eastAsia="SimHei"/>
          <w:b/>
          <w:i w:val="0"/>
          <w:sz w:val="32"/>
        </w:rPr>
        <w:t>四、AI的边界</w:t>
      </w:r>
    </w:p>
    <w:p>
      <w:r>
        <w:rPr>
          <w:rFonts w:ascii="SimSun" w:hAnsi="SimSun" w:eastAsia="SimSun"/>
          <w:b w:val="0"/>
          <w:i w:val="0"/>
          <w:sz w:val="21"/>
        </w:rPr>
        <w:t>林薇调出一份技术报告。</w:t>
      </w:r>
    </w:p>
    <w:p>
      <w:r>
        <w:rPr>
          <w:rFonts w:ascii="SimSun" w:hAnsi="SimSun" w:eastAsia="SimSun"/>
          <w:b w:val="0"/>
          <w:i w:val="0"/>
          <w:sz w:val="21"/>
        </w:rPr>
        <w:t>“但AI也有边界。”她说，“不是所有创意工作都会被替代。”</w:t>
      </w:r>
    </w:p>
    <w:p>
      <w:r>
        <w:rPr>
          <w:rFonts w:ascii="SimSun" w:hAnsi="SimSun" w:eastAsia="SimSun"/>
          <w:b w:val="0"/>
          <w:i w:val="0"/>
          <w:sz w:val="21"/>
        </w:rPr>
        <w:t>莎拉抬起头。“什么边界？”</w:t>
      </w:r>
    </w:p>
    <w:p>
      <w:r>
        <w:rPr>
          <w:rFonts w:ascii="SimSun" w:hAnsi="SimSun" w:eastAsia="SimSun"/>
          <w:b w:val="0"/>
          <w:i w:val="0"/>
          <w:sz w:val="21"/>
        </w:rPr>
        <w:t>“第一，长期叙事连贯性。”林薇解释，“AI可以生成精彩的短篇，但在超过5万字的长度上，逻辑一致性和角色一致性会指数级衰减。不是‘记不住’，而是‘权重被稀释’——就像第1章说的上下文利用率问题。”</w:t>
      </w:r>
    </w:p>
    <w:p>
      <w:r>
        <w:rPr>
          <w:rFonts w:ascii="SimSun" w:hAnsi="SimSun" w:eastAsia="SimSun"/>
          <w:b w:val="0"/>
          <w:i w:val="0"/>
          <w:sz w:val="21"/>
        </w:rPr>
        <w:t>“第二，真实体验的锚定。AI可以写‘手写的感觉’，但它的训练数据中没有真实的触觉、温度、时间累积。它可以模仿，但无法创造‘从未被描述过’的体验。”</w:t>
      </w:r>
    </w:p>
    <w:p>
      <w:r>
        <w:rPr>
          <w:rFonts w:ascii="SimSun" w:hAnsi="SimSun" w:eastAsia="SimSun"/>
          <w:b w:val="0"/>
          <w:i w:val="0"/>
          <w:sz w:val="21"/>
        </w:rPr>
        <w:t>“第三，风格突破。AI擅长模仿已有风格，但‘风格革命’——打破既有模式、创造全新范式——需要真正的审美判断和冒险。AI可以计算‘什么可能成功’，但不会‘赌一把’。”</w:t>
      </w:r>
    </w:p>
    <w:p>
      <w:r>
        <w:rPr>
          <w:rFonts w:ascii="SimSun" w:hAnsi="SimSun" w:eastAsia="SimSun"/>
          <w:b w:val="0"/>
          <w:i w:val="0"/>
          <w:sz w:val="21"/>
        </w:rPr>
        <w:t>“所以潮汐不是一次性淹没所有山峰，”林薇总结，“是先淹没‘模式可预测’的山峰——文案、模板、套路化的内容。‘模式不可预测’的山峰——长篇叙事、独特体验、风格革命——暂时安全。”</w:t>
      </w:r>
    </w:p>
    <w:p>
      <w:r>
        <w:rPr>
          <w:rFonts w:ascii="SimSun" w:hAnsi="SimSun" w:eastAsia="SimSun"/>
          <w:b w:val="0"/>
          <w:i w:val="0"/>
          <w:sz w:val="21"/>
        </w:rPr>
        <w:t>莎拉沉思。“暂时？”</w:t>
      </w:r>
    </w:p>
    <w:p>
      <w:r>
        <w:rPr>
          <w:rFonts w:ascii="SimSun" w:hAnsi="SimSun" w:eastAsia="SimSun"/>
          <w:b w:val="0"/>
          <w:i w:val="0"/>
          <w:sz w:val="21"/>
        </w:rPr>
        <w:t>“暂时。”林薇说，“因为技术在进步。但技术越进步，这些‘不可预测’的领域越珍贵。”</w:t>
      </w:r>
    </w:p>
    <w:p>
      <w:r>
        <w:rPr>
          <w:rFonts w:ascii="SimSun" w:hAnsi="SimSun" w:eastAsia="SimSun"/>
          <w:b w:val="0"/>
          <w:i w:val="0"/>
          <w:sz w:val="21"/>
        </w:rPr>
        <w:t>---</w:t>
      </w:r>
    </w:p>
    <w:p>
      <w:pPr>
        <w:pStyle w:val="Heading2"/>
      </w:pPr>
      <w:r>
        <w:rPr>
          <w:rFonts w:ascii="SimHei" w:hAnsi="SimHei" w:eastAsia="SimHei"/>
          <w:b/>
          <w:i w:val="0"/>
          <w:sz w:val="32"/>
        </w:rPr>
        <w:t>五、不同的选择</w:t>
      </w:r>
    </w:p>
    <w:p>
      <w:r>
        <w:rPr>
          <w:rFonts w:ascii="SimSun" w:hAnsi="SimSun" w:eastAsia="SimSun"/>
          <w:b w:val="0"/>
          <w:i w:val="0"/>
          <w:sz w:val="21"/>
        </w:rPr>
        <w:t>北京，陈思危在开会。</w:t>
      </w:r>
    </w:p>
    <w:p>
      <w:r>
        <w:rPr>
          <w:rFonts w:ascii="SimSun" w:hAnsi="SimSun" w:eastAsia="SimSun"/>
          <w:b w:val="0"/>
          <w:i w:val="0"/>
          <w:sz w:val="21"/>
        </w:rPr>
        <w:t>“关于创意工作者的转型，”他说，“有两条路。一条路是协作，让AI成为工具，人类成为驾驭者。另一条路是抵抗，用法律、补贴保护旧工作。”</w:t>
      </w:r>
    </w:p>
    <w:p>
      <w:r>
        <w:rPr>
          <w:rFonts w:ascii="SimSun" w:hAnsi="SimSun" w:eastAsia="SimSun"/>
          <w:b w:val="0"/>
          <w:i w:val="0"/>
          <w:sz w:val="21"/>
        </w:rPr>
        <w:t>“哪条路对？”有人问。</w:t>
      </w:r>
    </w:p>
    <w:p>
      <w:r>
        <w:rPr>
          <w:rFonts w:ascii="SimSun" w:hAnsi="SimSun" w:eastAsia="SimSun"/>
          <w:b w:val="0"/>
          <w:i w:val="0"/>
          <w:sz w:val="21"/>
        </w:rPr>
        <w:t>“取决于你想要什么。”陈思危说，“效率，还是人味？可复制，还是不可复制？”</w:t>
      </w:r>
    </w:p>
    <w:p>
      <w:r>
        <w:rPr>
          <w:rFonts w:ascii="SimSun" w:hAnsi="SimSun" w:eastAsia="SimSun"/>
          <w:b w:val="0"/>
          <w:i w:val="0"/>
          <w:sz w:val="21"/>
        </w:rPr>
        <w:t>“不能两者都要？”</w:t>
      </w:r>
    </w:p>
    <w:p>
      <w:r>
        <w:rPr>
          <w:rFonts w:ascii="SimSun" w:hAnsi="SimSun" w:eastAsia="SimSun"/>
          <w:b w:val="0"/>
          <w:i w:val="0"/>
          <w:sz w:val="21"/>
        </w:rPr>
        <w:t>“可以。”陈思危说，“但要有主次。美国的一些公司选择效率为主，人味为辅。我们尝试反过来。”</w:t>
      </w:r>
    </w:p>
    <w:p>
      <w:r>
        <w:rPr>
          <w:rFonts w:ascii="SimSun" w:hAnsi="SimSun" w:eastAsia="SimSun"/>
          <w:b w:val="0"/>
          <w:i w:val="0"/>
          <w:sz w:val="21"/>
        </w:rPr>
        <w:t>“这理想化吗？”</w:t>
      </w:r>
    </w:p>
    <w:p>
      <w:r>
        <w:rPr>
          <w:rFonts w:ascii="SimSun" w:hAnsi="SimSun" w:eastAsia="SimSun"/>
          <w:b w:val="0"/>
          <w:i w:val="0"/>
          <w:sz w:val="21"/>
        </w:rPr>
        <w:t>“这是选择。”陈思危说，“技术路线是选择。不是谁对谁错，是谁想要什么。”</w:t>
      </w:r>
    </w:p>
    <w:p>
      <w:r>
        <w:rPr>
          <w:rFonts w:ascii="SimSun" w:hAnsi="SimSun" w:eastAsia="SimSun"/>
          <w:b w:val="0"/>
          <w:i w:val="0"/>
          <w:sz w:val="21"/>
        </w:rPr>
        <w:t>潮汐来了。有人在筑墙，有人在造舟。</w:t>
      </w:r>
    </w:p>
    <w:p>
      <w:r>
        <w:rPr>
          <w:rFonts w:ascii="SimSun" w:hAnsi="SimSun" w:eastAsia="SimSun"/>
          <w:b w:val="0"/>
          <w:i w:val="0"/>
          <w:sz w:val="21"/>
        </w:rPr>
        <w:t>墙挡一时，舟行千里。</w:t>
      </w:r>
    </w:p>
    <w:p>
      <w:r>
        <w:rPr>
          <w:rFonts w:ascii="SimSun" w:hAnsi="SimSun" w:eastAsia="SimSun"/>
          <w:b w:val="0"/>
          <w:i w:val="0"/>
          <w:sz w:val="21"/>
        </w:rPr>
        <w:t>---</w:t>
      </w:r>
    </w:p>
    <w:p>
      <w:pPr>
        <w:pStyle w:val="Heading2"/>
      </w:pPr>
      <w:r>
        <w:rPr>
          <w:rFonts w:ascii="SimHei" w:hAnsi="SimHei" w:eastAsia="SimHei"/>
          <w:b/>
          <w:i w:val="0"/>
          <w:sz w:val="32"/>
        </w:rPr>
        <w:t>六、莎拉的恐惧</w:t>
      </w:r>
    </w:p>
    <w:p>
      <w:r>
        <w:rPr>
          <w:rFonts w:ascii="SimSun" w:hAnsi="SimSun" w:eastAsia="SimSun"/>
          <w:b w:val="0"/>
          <w:i w:val="0"/>
          <w:sz w:val="21"/>
        </w:rPr>
        <w:t>莎拉拿到了AI生成的文案。</w:t>
      </w:r>
    </w:p>
    <w:p>
      <w:r>
        <w:rPr>
          <w:rFonts w:ascii="SimSun" w:hAnsi="SimSun" w:eastAsia="SimSun"/>
          <w:b w:val="0"/>
          <w:i w:val="0"/>
          <w:sz w:val="21"/>
        </w:rPr>
        <w:t>客户很满意。“比你自己写的还好，”客户说，“更打动人心。”</w:t>
      </w:r>
    </w:p>
    <w:p>
      <w:r>
        <w:rPr>
          <w:rFonts w:ascii="SimSun" w:hAnsi="SimSun" w:eastAsia="SimSun"/>
          <w:b w:val="0"/>
          <w:i w:val="0"/>
          <w:sz w:val="21"/>
        </w:rPr>
        <w:t>她读了那篇文案。</w:t>
      </w:r>
    </w:p>
    <w:p>
      <w:r>
        <w:rPr>
          <w:rFonts w:ascii="SimSun" w:hAnsi="SimSun" w:eastAsia="SimSun"/>
          <w:b w:val="0"/>
          <w:i w:val="0"/>
          <w:sz w:val="21"/>
        </w:rPr>
        <w:t>它确实更好。节奏、情感、用词——一切都恰到好处。她甚至被自己AI模仿自己风格写的文字打动了。</w:t>
      </w:r>
    </w:p>
    <w:p>
      <w:r>
        <w:rPr>
          <w:rFonts w:ascii="SimSun" w:hAnsi="SimSun" w:eastAsia="SimSun"/>
          <w:b w:val="0"/>
          <w:i w:val="0"/>
          <w:sz w:val="21"/>
        </w:rPr>
        <w:t>然后她认出来了。文案里的一个比喻：</w:t>
      </w:r>
    </w:p>
    <w:p>
      <w:r>
        <w:rPr>
          <w:rFonts w:ascii="SimSun" w:hAnsi="SimSun" w:eastAsia="SimSun"/>
          <w:b/>
          <w:i w:val="0"/>
          <w:sz w:val="21"/>
        </w:rPr>
        <w:t>“记忆像旧厂房的铁锈，雨水一冲就掉，但痕迹还在。”</w:t>
      </w:r>
    </w:p>
    <w:p>
      <w:r>
        <w:rPr>
          <w:rFonts w:ascii="SimSun" w:hAnsi="SimSun" w:eastAsia="SimSun"/>
          <w:b w:val="0"/>
          <w:i w:val="0"/>
          <w:sz w:val="21"/>
        </w:rPr>
        <w:t>这是她十年前写的。发表在一个已经不存在的博客上。她从来没有在任何公开的作品里用过这个比喻。</w:t>
      </w:r>
    </w:p>
    <w:p>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r>
        <w:rPr>
          <w:rFonts w:ascii="SimSun" w:hAnsi="SimSun" w:eastAsia="SimSun"/>
          <w:b w:val="0"/>
          <w:i w:val="0"/>
          <w:sz w:val="21"/>
        </w:rPr>
        <w:t>她不是愤怒。</w:t>
      </w:r>
    </w:p>
    <w:p>
      <w:r>
        <w:rPr>
          <w:rFonts w:ascii="SimSun" w:hAnsi="SimSun" w:eastAsia="SimSun"/>
          <w:b w:val="0"/>
          <w:i w:val="0"/>
          <w:sz w:val="21"/>
        </w:rPr>
        <w:t>她是恐惧。</w:t>
      </w:r>
    </w:p>
    <w:p>
      <w:r>
        <w:rPr>
          <w:rFonts w:ascii="SimSun" w:hAnsi="SimSun" w:eastAsia="SimSun"/>
          <w:b w:val="0"/>
          <w:i w:val="0"/>
          <w:sz w:val="21"/>
        </w:rPr>
        <w:t>如果AI连她的“声音”都能学会并超越，她还有什么？</w:t>
      </w:r>
    </w:p>
    <w:p>
      <w:r>
        <w:rPr>
          <w:rFonts w:ascii="SimSun" w:hAnsi="SimSun" w:eastAsia="SimSun"/>
          <w:b w:val="0"/>
          <w:i w:val="0"/>
          <w:sz w:val="21"/>
        </w:rPr>
        <w:t>她问自己：</w:t>
      </w:r>
      <w:r>
        <w:rPr>
          <w:rFonts w:ascii="SimSun" w:hAnsi="SimSun" w:eastAsia="SimSun"/>
          <w:b/>
          <w:i w:val="0"/>
          <w:sz w:val="21"/>
        </w:rPr>
        <w:t>如果我最珍贵的“才华”可以被算法复现，那我是什么？</w:t>
      </w:r>
    </w:p>
    <w:p>
      <w:r>
        <w:rPr>
          <w:rFonts w:ascii="SimSun" w:hAnsi="SimSun" w:eastAsia="SimSun"/>
          <w:b w:val="0"/>
          <w:i w:val="0"/>
          <w:sz w:val="21"/>
        </w:rPr>
        <w:t>她没有答案。</w:t>
      </w:r>
    </w:p>
    <w:p>
      <w:r>
        <w:rPr>
          <w:rFonts w:ascii="SimSun" w:hAnsi="SimSun" w:eastAsia="SimSun"/>
          <w:b w:val="0"/>
          <w:i w:val="0"/>
          <w:sz w:val="21"/>
        </w:rPr>
        <w:t>---</w:t>
      </w:r>
    </w:p>
    <w:p>
      <w:pPr>
        <w:pStyle w:val="Heading2"/>
      </w:pPr>
      <w:r>
        <w:rPr>
          <w:rFonts w:ascii="SimHei" w:hAnsi="SimHei" w:eastAsia="SimHei"/>
          <w:b/>
          <w:i w:val="0"/>
          <w:sz w:val="32"/>
        </w:rPr>
        <w:t>七、小迈克的坠落</w:t>
      </w:r>
    </w:p>
    <w:p>
      <w:r>
        <w:rPr>
          <w:rFonts w:ascii="SimSun" w:hAnsi="SimSun" w:eastAsia="SimSun"/>
          <w:b w:val="0"/>
          <w:i w:val="0"/>
          <w:sz w:val="21"/>
        </w:rPr>
        <w:t>小迈克试过每一条路。</w:t>
      </w:r>
    </w:p>
    <w:p>
      <w:r>
        <w:rPr>
          <w:rFonts w:ascii="SimSun" w:hAnsi="SimSun" w:eastAsia="SimSun"/>
          <w:b w:val="0"/>
          <w:i w:val="0"/>
          <w:sz w:val="21"/>
        </w:rPr>
        <w:t>自由职业？平台抽成百分之三十，还要和AI生成的方案竞争。他报价五百美元，AI报价五十美元。客户选AI。</w:t>
      </w:r>
    </w:p>
    <w:p>
      <w:r>
        <w:rPr>
          <w:rFonts w:ascii="SimSun" w:hAnsi="SimSun" w:eastAsia="SimSun"/>
          <w:b w:val="0"/>
          <w:i w:val="0"/>
          <w:sz w:val="21"/>
        </w:rPr>
        <w:t>教AI？市场饱和了。他教了一周，AI学会了。他教的那些“人味”——幽默、自嘲、小故事——AI一天就内化了。第二天，AI生成的内容已经包含这些元素。</w:t>
      </w:r>
    </w:p>
    <w:p>
      <w:r>
        <w:rPr>
          <w:rFonts w:ascii="SimSun" w:hAnsi="SimSun" w:eastAsia="SimSun"/>
          <w:b w:val="0"/>
          <w:i w:val="0"/>
          <w:sz w:val="21"/>
        </w:rPr>
        <w:t>体力劳动？他去了建筑工地。第二天腰伤复发，躺了三天。</w:t>
      </w:r>
    </w:p>
    <w:p>
      <w:r>
        <w:rPr>
          <w:rFonts w:ascii="SimSun" w:hAnsi="SimSun" w:eastAsia="SimSun"/>
          <w:b w:val="0"/>
          <w:i w:val="0"/>
          <w:sz w:val="21"/>
        </w:rPr>
        <w:t>他坐在仓库的夜班保安室里。月薪比UBI多几百块。</w:t>
      </w:r>
    </w:p>
    <w:p>
      <w:r>
        <w:rPr>
          <w:rFonts w:ascii="SimSun" w:hAnsi="SimSun" w:eastAsia="SimSun"/>
          <w:b w:val="0"/>
          <w:i w:val="0"/>
          <w:sz w:val="21"/>
        </w:rPr>
        <w:t>面前的监控屏幕上，AI系统自动标记异常。红色的框框出现在每一个角落——有人逗留太久、有人试图进入禁区、有人摔倒。AI自动报警、自动记录、自动归档。</w:t>
      </w:r>
    </w:p>
    <w:p>
      <w:r>
        <w:rPr>
          <w:rFonts w:ascii="SimSun" w:hAnsi="SimSun" w:eastAsia="SimSun"/>
          <w:b w:val="0"/>
          <w:i w:val="0"/>
          <w:sz w:val="21"/>
        </w:rPr>
        <w:t>他不需要做任何判断。</w:t>
      </w:r>
    </w:p>
    <w:p>
      <w:r>
        <w:rPr>
          <w:rFonts w:ascii="SimSun" w:hAnsi="SimSun" w:eastAsia="SimSun"/>
          <w:b w:val="0"/>
          <w:i w:val="0"/>
          <w:sz w:val="21"/>
        </w:rPr>
        <w:t>他的工作不是被AI取代了。</w:t>
      </w:r>
    </w:p>
    <w:p>
      <w:r>
        <w:rPr>
          <w:rFonts w:ascii="SimSun" w:hAnsi="SimSun" w:eastAsia="SimSun"/>
          <w:b w:val="0"/>
          <w:i w:val="0"/>
          <w:sz w:val="21"/>
        </w:rPr>
        <w:t>是</w:t>
      </w:r>
      <w:r>
        <w:rPr>
          <w:rFonts w:ascii="SimSun" w:hAnsi="SimSun" w:eastAsia="SimSun"/>
          <w:b/>
          <w:i w:val="0"/>
          <w:sz w:val="21"/>
        </w:rPr>
        <w:t>被AI变成了不需要存在的</w:t>
      </w:r>
      <w:r>
        <w:rPr>
          <w:rFonts w:ascii="SimSun" w:hAnsi="SimSun" w:eastAsia="SimSun"/>
          <w:b w:val="0"/>
          <w:i w:val="0"/>
          <w:sz w:val="21"/>
        </w:rPr>
        <w:t>。</w:t>
      </w:r>
    </w:p>
    <w:p>
      <w:r>
        <w:rPr>
          <w:rFonts w:ascii="SimSun" w:hAnsi="SimSun" w:eastAsia="SimSun"/>
          <w:b w:val="0"/>
          <w:i w:val="0"/>
          <w:sz w:val="21"/>
        </w:rPr>
        <w:t>他想起父亲迈克的话：“我那一代，机器取代了体力。你们这一代，AI取代了脑力。”</w:t>
      </w:r>
    </w:p>
    <w:p>
      <w:r>
        <w:rPr>
          <w:rFonts w:ascii="SimSun" w:hAnsi="SimSun" w:eastAsia="SimSun"/>
          <w:b w:val="0"/>
          <w:i w:val="0"/>
          <w:sz w:val="21"/>
        </w:rPr>
        <w:t>父亲说错了。</w:t>
      </w:r>
    </w:p>
    <w:p>
      <w:r>
        <w:rPr>
          <w:rFonts w:ascii="SimSun" w:hAnsi="SimSun" w:eastAsia="SimSun"/>
          <w:b w:val="0"/>
          <w:i w:val="0"/>
          <w:sz w:val="21"/>
        </w:rPr>
        <w:t>不是取代。是</w:t>
      </w:r>
      <w:r>
        <w:rPr>
          <w:rFonts w:ascii="SimSun" w:hAnsi="SimSun" w:eastAsia="SimSun"/>
          <w:b/>
          <w:i w:val="0"/>
          <w:sz w:val="21"/>
        </w:rPr>
        <w:t>让存在失去意义</w:t>
      </w:r>
      <w:r>
        <w:rPr>
          <w:rFonts w:ascii="SimSun" w:hAnsi="SimSun" w:eastAsia="SimSun"/>
          <w:b w:val="0"/>
          <w:i w:val="0"/>
          <w:sz w:val="21"/>
        </w:rPr>
        <w:t>。</w:t>
      </w:r>
    </w:p>
    <w:p>
      <w:r>
        <w:rPr>
          <w:rFonts w:ascii="SimSun" w:hAnsi="SimSun" w:eastAsia="SimSun"/>
          <w:b w:val="0"/>
          <w:i w:val="0"/>
          <w:sz w:val="21"/>
        </w:rPr>
        <w:t>他看着屏幕上跳动的红色框框。每一个框框，都代表一个本可以由他来做、但现在不需要他做的判断。</w:t>
      </w:r>
    </w:p>
    <w:p>
      <w:r>
        <w:rPr>
          <w:rFonts w:ascii="SimSun" w:hAnsi="SimSun" w:eastAsia="SimSun"/>
          <w:b w:val="0"/>
          <w:i w:val="0"/>
          <w:sz w:val="21"/>
        </w:rPr>
        <w:t>他闭上眼睛。</w:t>
      </w:r>
    </w:p>
    <w:p>
      <w:r>
        <w:rPr>
          <w:rFonts w:ascii="SimSun" w:hAnsi="SimSun" w:eastAsia="SimSun"/>
          <w:b w:val="0"/>
          <w:i w:val="0"/>
          <w:sz w:val="21"/>
        </w:rPr>
        <w:t>---</w:t>
      </w:r>
    </w:p>
    <w:p>
      <w:pPr>
        <w:pStyle w:val="Heading2"/>
      </w:pPr>
      <w:r>
        <w:rPr>
          <w:rFonts w:ascii="SimHei" w:hAnsi="SimHei" w:eastAsia="SimHei"/>
          <w:b/>
          <w:i w:val="0"/>
          <w:sz w:val="32"/>
        </w:rPr>
        <w:t>八、价值的重估</w:t>
      </w:r>
    </w:p>
    <w:p>
      <w:r>
        <w:rPr>
          <w:rFonts w:ascii="SimSun" w:hAnsi="SimSun" w:eastAsia="SimSun"/>
          <w:b w:val="0"/>
          <w:i w:val="0"/>
          <w:sz w:val="21"/>
        </w:rPr>
        <w:t>林薇在写报告。标题：潮汐之后。</w:t>
      </w:r>
    </w:p>
    <w:p>
      <w:r>
        <w:rPr>
          <w:rFonts w:ascii="SimSun" w:hAnsi="SimSun" w:eastAsia="SimSun"/>
          <w:b w:val="0"/>
          <w:i w:val="0"/>
          <w:sz w:val="21"/>
        </w:rPr>
        <w:t>“潮汐淹没了旧的价值标准，”她写道，“效率，速度，成本。这些标准让创意工作脆弱。”</w:t>
      </w:r>
    </w:p>
    <w:p>
      <w:r>
        <w:rPr>
          <w:rFonts w:ascii="SimSun" w:hAnsi="SimSun" w:eastAsia="SimSun"/>
          <w:b w:val="0"/>
          <w:i w:val="0"/>
          <w:sz w:val="21"/>
        </w:rPr>
        <w:t>“但潮汐也暴露了新的价值标准。不是‘真实’或‘人性’这些大词——因为AI正在学习模仿这些。真正不可复制的，是‘体验的存在性’。”</w:t>
      </w:r>
    </w:p>
    <w:p>
      <w:r>
        <w:rPr>
          <w:rFonts w:ascii="SimSun" w:hAnsi="SimSun" w:eastAsia="SimSun"/>
          <w:b w:val="0"/>
          <w:i w:val="0"/>
          <w:sz w:val="21"/>
        </w:rPr>
        <w:t>“AI可以写‘我感受到了笔尖摩擦纸的声音’，但它没有感受。它可以模拟情感，但没有体验。体验需要身体，需要时间，需要脆弱和失败。”</w:t>
      </w:r>
    </w:p>
    <w:p>
      <w:r>
        <w:rPr>
          <w:rFonts w:ascii="SimSun" w:hAnsi="SimSun" w:eastAsia="SimSun"/>
          <w:b w:val="0"/>
          <w:i w:val="0"/>
          <w:sz w:val="21"/>
        </w:rPr>
        <w:t>“所以价值被重估。不是谁更快，更便宜。是谁在创造的过程中，真正成为自己。”</w:t>
      </w:r>
    </w:p>
    <w:p>
      <w:r>
        <w:rPr>
          <w:rFonts w:ascii="SimSun" w:hAnsi="SimSun" w:eastAsia="SimSun"/>
          <w:b w:val="0"/>
          <w:i w:val="0"/>
          <w:sz w:val="21"/>
        </w:rPr>
        <w:t>莎拉读着报告，想起自己的新工作。教AI，但更重要的是，重新发现自己。</w:t>
      </w:r>
    </w:p>
    <w:p>
      <w:r>
        <w:rPr>
          <w:rFonts w:ascii="SimSun" w:hAnsi="SimSun" w:eastAsia="SimSun"/>
          <w:b w:val="0"/>
          <w:i w:val="0"/>
          <w:sz w:val="21"/>
        </w:rPr>
        <w:t>她在教AI的过程中，重新理解故事是什么，情感是什么，创作是什么。</w:t>
      </w:r>
    </w:p>
    <w:p>
      <w:r>
        <w:rPr>
          <w:rFonts w:ascii="SimSun" w:hAnsi="SimSun" w:eastAsia="SimSun"/>
          <w:b w:val="0"/>
          <w:i w:val="0"/>
          <w:sz w:val="21"/>
        </w:rPr>
        <w:t>但小迈克呢？他在报告中没有被提到。因为他没有找到“新陆地”。</w:t>
      </w:r>
    </w:p>
    <w:p>
      <w:r>
        <w:rPr>
          <w:rFonts w:ascii="SimSun" w:hAnsi="SimSun" w:eastAsia="SimSun"/>
          <w:b w:val="0"/>
          <w:i w:val="0"/>
          <w:sz w:val="21"/>
        </w:rPr>
        <w:t>---</w:t>
      </w:r>
    </w:p>
    <w:p>
      <w:pPr>
        <w:pStyle w:val="Heading2"/>
      </w:pPr>
      <w:r>
        <w:rPr>
          <w:rFonts w:ascii="SimHei" w:hAnsi="SimHei" w:eastAsia="SimHei"/>
          <w:b/>
          <w:i w:val="0"/>
          <w:sz w:val="32"/>
        </w:rPr>
        <w:t>九、手写的意义</w:t>
      </w:r>
    </w:p>
    <w:p>
      <w:r>
        <w:rPr>
          <w:rFonts w:ascii="SimSun" w:hAnsi="SimSun" w:eastAsia="SimSun"/>
          <w:b w:val="0"/>
          <w:i w:val="0"/>
          <w:sz w:val="21"/>
        </w:rPr>
        <w:t>莎拉开始手写。不是在电脑上，是在纸上。钢笔，墨水，笔记本。</w:t>
      </w:r>
    </w:p>
    <w:p>
      <w:r>
        <w:rPr>
          <w:rFonts w:ascii="SimSun" w:hAnsi="SimSun" w:eastAsia="SimSun"/>
          <w:b w:val="0"/>
          <w:i w:val="0"/>
          <w:sz w:val="21"/>
        </w:rPr>
        <w:t>“为什么？”林薇问。</w:t>
      </w:r>
    </w:p>
    <w:p>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r>
        <w:rPr>
          <w:rFonts w:ascii="SimSun" w:hAnsi="SimSun" w:eastAsia="SimSun"/>
          <w:b w:val="0"/>
          <w:i w:val="0"/>
          <w:sz w:val="21"/>
        </w:rPr>
        <w:t>“这些有意义吗？”</w:t>
      </w:r>
    </w:p>
    <w:p>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r>
        <w:rPr>
          <w:rFonts w:ascii="SimSun" w:hAnsi="SimSun" w:eastAsia="SimSun"/>
          <w:b w:val="0"/>
          <w:i w:val="0"/>
          <w:sz w:val="21"/>
        </w:rPr>
        <w:t>“没有什么？”</w:t>
      </w:r>
    </w:p>
    <w:p>
      <w:r>
        <w:rPr>
          <w:rFonts w:ascii="SimSun" w:hAnsi="SimSun" w:eastAsia="SimSun"/>
          <w:b w:val="0"/>
          <w:i w:val="0"/>
          <w:sz w:val="21"/>
        </w:rPr>
        <w:t>“存在。”莎拉说，“它在描述存在，但没有存在。这是区别。”</w:t>
      </w:r>
    </w:p>
    <w:p>
      <w:r>
        <w:rPr>
          <w:rFonts w:ascii="SimSun" w:hAnsi="SimSun" w:eastAsia="SimSun"/>
          <w:b w:val="0"/>
          <w:i w:val="0"/>
          <w:sz w:val="21"/>
        </w:rPr>
        <w:t>---</w:t>
      </w:r>
    </w:p>
    <w:p>
      <w:r>
        <w:rPr>
          <w:rFonts w:ascii="SimSun" w:hAnsi="SimSun" w:eastAsia="SimSun"/>
          <w:b w:val="0"/>
          <w:i w:val="0"/>
          <w:sz w:val="21"/>
        </w:rPr>
        <w:t>---</w:t>
      </w:r>
    </w:p>
    <w:p>
      <w:pPr>
        <w:pStyle w:val="Heading2"/>
      </w:pPr>
      <w:r>
        <w:rPr>
          <w:rFonts w:ascii="SimHei" w:hAnsi="SimHei" w:eastAsia="SimHei"/>
          <w:b/>
          <w:i w:val="0"/>
          <w:sz w:val="32"/>
        </w:rPr>
        <w:t>十、潮汐的继续</w:t>
      </w:r>
    </w:p>
    <w:p>
      <w:r>
        <w:rPr>
          <w:rFonts w:ascii="SimSun" w:hAnsi="SimSun" w:eastAsia="SimSun"/>
          <w:b w:val="0"/>
          <w:i w:val="0"/>
          <w:sz w:val="21"/>
        </w:rPr>
        <w:t>深夜，莎拉完成一天的工作。</w:t>
      </w:r>
    </w:p>
    <w:p>
      <w:r>
        <w:rPr>
          <w:rFonts w:ascii="SimSun" w:hAnsi="SimSun" w:eastAsia="SimSun"/>
          <w:b w:val="0"/>
          <w:i w:val="0"/>
          <w:sz w:val="21"/>
        </w:rPr>
        <w:t>手机亮了。是小迈克。</w:t>
      </w:r>
    </w:p>
    <w:p>
      <w:r>
        <w:rPr>
          <w:rFonts w:ascii="SimSun" w:hAnsi="SimSun" w:eastAsia="SimSun"/>
          <w:b w:val="0"/>
          <w:i w:val="0"/>
          <w:sz w:val="21"/>
        </w:rPr>
        <w:t>只有一个字：“在？”</w:t>
      </w:r>
    </w:p>
    <w:p>
      <w:r>
        <w:rPr>
          <w:rFonts w:ascii="SimSun" w:hAnsi="SimSun" w:eastAsia="SimSun"/>
          <w:b w:val="0"/>
          <w:i w:val="0"/>
          <w:sz w:val="21"/>
        </w:rPr>
        <w:t>她打了三个字：“在了。”又删掉。</w:t>
      </w:r>
    </w:p>
    <w:p>
      <w:r>
        <w:rPr>
          <w:rFonts w:ascii="SimSun" w:hAnsi="SimSun" w:eastAsia="SimSun"/>
          <w:b w:val="0"/>
          <w:i w:val="0"/>
          <w:sz w:val="21"/>
        </w:rPr>
        <w:t>打了两个字：“还在。”又删掉。</w:t>
      </w:r>
    </w:p>
    <w:p>
      <w:r>
        <w:rPr>
          <w:rFonts w:ascii="SimSun" w:hAnsi="SimSun" w:eastAsia="SimSun"/>
          <w:b w:val="0"/>
          <w:i w:val="0"/>
          <w:sz w:val="21"/>
        </w:rPr>
        <w:t>最后打了两个字，发出去了：“在的。”</w:t>
      </w:r>
    </w:p>
    <w:p>
      <w:r>
        <w:rPr>
          <w:rFonts w:ascii="SimSun" w:hAnsi="SimSun" w:eastAsia="SimSun"/>
          <w:b w:val="0"/>
          <w:i w:val="0"/>
          <w:sz w:val="21"/>
        </w:rPr>
        <w:t>对方正在输入……然后又停了。</w:t>
      </w:r>
    </w:p>
    <w:p>
      <w:r>
        <w:rPr>
          <w:rFonts w:ascii="SimSun" w:hAnsi="SimSun" w:eastAsia="SimSun"/>
          <w:b w:val="0"/>
          <w:i w:val="0"/>
          <w:sz w:val="21"/>
        </w:rPr>
        <w:t>她等了很久。屏幕暗了。</w:t>
      </w:r>
    </w:p>
    <w:p>
      <w:r>
        <w:rPr>
          <w:rFonts w:ascii="SimSun" w:hAnsi="SimSun" w:eastAsia="SimSun"/>
          <w:b w:val="0"/>
          <w:i w:val="0"/>
          <w:sz w:val="21"/>
        </w:rPr>
        <w:t>她不知道他有没有收到。她不知道。</w:t>
      </w:r>
    </w:p>
    <w:p>
      <w:r>
        <w:rPr>
          <w:rFonts w:ascii="SimSun" w:hAnsi="SimSun" w:eastAsia="SimSun"/>
          <w:b w:val="0"/>
          <w:i w:val="0"/>
          <w:sz w:val="21"/>
        </w:rPr>
        <w:t>窗外，纽约的夜。</w:t>
      </w:r>
    </w:p>
    <w:p>
      <w:r>
        <w:rPr>
          <w:rFonts w:ascii="SimSun" w:hAnsi="SimSun" w:eastAsia="SimSun"/>
          <w:b w:val="0"/>
          <w:i w:val="0"/>
          <w:sz w:val="21"/>
        </w:rPr>
        <w:t>潮汐已经来了。但潮汐不会退。</w:t>
      </w:r>
    </w:p>
    <w:p>
      <w:r>
        <w:br w:type="page"/>
      </w:r>
    </w:p>
    <w:p>
      <w:pPr>
        <w:pStyle w:val="Heading1"/>
      </w:pPr>
      <w:r>
        <w:rPr>
          <w:rFonts w:ascii="SimHei" w:hAnsi="SimHei" w:eastAsia="SimHei"/>
          <w:b/>
          <w:i w:val="0"/>
          <w:sz w:val="36"/>
        </w:rPr>
        <w:t>第11章：天平</w:t>
      </w:r>
    </w:p>
    <w:p>
      <w:r>
        <w:rPr>
          <w:rFonts w:ascii="SimSun" w:hAnsi="SimSun" w:eastAsia="SimSun"/>
          <w:b w:val="0"/>
          <w:i w:val="0"/>
          <w:sz w:val="21"/>
        </w:rPr>
        <w:t>2031年12月，班加罗尔，午后。</w:t>
      </w:r>
    </w:p>
    <w:p>
      <w:r>
        <w:rPr>
          <w:rFonts w:ascii="SimSun" w:hAnsi="SimSun" w:eastAsia="SimSun"/>
          <w:b w:val="0"/>
          <w:i w:val="0"/>
          <w:sz w:val="21"/>
        </w:rPr>
        <w:t>普里亚收到邮件。不是解雇，是邀请。</w:t>
      </w:r>
    </w:p>
    <w:p>
      <w:r>
        <w:rPr>
          <w:rFonts w:ascii="SimSun" w:hAnsi="SimSun" w:eastAsia="SimSun"/>
          <w:b w:val="0"/>
          <w:i w:val="0"/>
          <w:sz w:val="21"/>
        </w:rPr>
        <w:t>“深华协作网络邀请您加入‘跨文化价值对齐’项目。需要印度文化专家。时薪：15美元。”</w:t>
      </w:r>
    </w:p>
    <w:p>
      <w:r>
        <w:rPr>
          <w:rFonts w:ascii="SimSun" w:hAnsi="SimSun" w:eastAsia="SimSun"/>
          <w:b w:val="0"/>
          <w:i w:val="0"/>
          <w:sz w:val="21"/>
        </w:rPr>
        <w:t>普里亚盯着数字。15美元，是她以前收入的三倍。</w:t>
      </w:r>
    </w:p>
    <w:p>
      <w:r>
        <w:rPr>
          <w:rFonts w:ascii="SimSun" w:hAnsi="SimSun" w:eastAsia="SimSun"/>
          <w:b w:val="0"/>
          <w:i w:val="0"/>
          <w:sz w:val="21"/>
        </w:rPr>
        <w:t>以前，她是数据标注员。便宜，可替代，像零件。</w:t>
      </w:r>
    </w:p>
    <w:p>
      <w:r>
        <w:rPr>
          <w:rFonts w:ascii="SimSun" w:hAnsi="SimSun" w:eastAsia="SimSun"/>
          <w:b w:val="0"/>
          <w:i w:val="0"/>
          <w:sz w:val="21"/>
        </w:rPr>
        <w:t>现在，她是文化专家。独特，不可替代，像……什么？</w:t>
      </w:r>
    </w:p>
    <w:p>
      <w:r>
        <w:rPr>
          <w:rFonts w:ascii="SimSun" w:hAnsi="SimSun" w:eastAsia="SimSun"/>
          <w:b w:val="0"/>
          <w:i w:val="0"/>
          <w:sz w:val="21"/>
        </w:rPr>
        <w:t>像砝码。天平上的砝码。</w:t>
      </w:r>
    </w:p>
    <w:p>
      <w:r>
        <w:rPr>
          <w:rFonts w:ascii="SimSun" w:hAnsi="SimSun" w:eastAsia="SimSun"/>
          <w:b w:val="0"/>
          <w:i w:val="0"/>
          <w:sz w:val="21"/>
        </w:rPr>
        <w:t>---</w:t>
      </w:r>
    </w:p>
    <w:p>
      <w:pPr>
        <w:pStyle w:val="Heading2"/>
      </w:pPr>
      <w:r>
        <w:rPr>
          <w:rFonts w:ascii="SimHei" w:hAnsi="SimHei" w:eastAsia="SimHei"/>
          <w:b/>
          <w:i w:val="0"/>
          <w:sz w:val="32"/>
        </w:rPr>
        <w:t>一、价值</w:t>
      </w:r>
    </w:p>
    <w:p>
      <w:r>
        <w:rPr>
          <w:rFonts w:ascii="SimSun" w:hAnsi="SimSun" w:eastAsia="SimSun"/>
          <w:b w:val="0"/>
          <w:i w:val="0"/>
          <w:sz w:val="21"/>
        </w:rPr>
        <w:t>普里亚登录平台。团队有五人：中国工程师，美国伦理学家，非洲语言学家，AI墨子，和她。</w:t>
      </w:r>
    </w:p>
    <w:p>
      <w:r>
        <w:rPr>
          <w:rFonts w:ascii="SimSun" w:hAnsi="SimSun" w:eastAsia="SimSun"/>
          <w:b w:val="0"/>
          <w:i w:val="0"/>
          <w:sz w:val="21"/>
        </w:rPr>
        <w:t>印度文化专家。</w:t>
      </w:r>
    </w:p>
    <w:p>
      <w:r>
        <w:rPr>
          <w:rFonts w:ascii="SimSun" w:hAnsi="SimSun" w:eastAsia="SimSun"/>
          <w:b w:val="0"/>
          <w:i w:val="0"/>
          <w:sz w:val="21"/>
        </w:rPr>
        <w:t>“我们需要帮助，”墨子说，“AI不理解‘dharma’。宗教语境，伦理语境，社会语境。每个语境，意义不同。”</w:t>
      </w:r>
    </w:p>
    <w:p>
      <w:r>
        <w:rPr>
          <w:rFonts w:ascii="SimSun" w:hAnsi="SimSun" w:eastAsia="SimSun"/>
          <w:b w:val="0"/>
          <w:i w:val="0"/>
          <w:sz w:val="21"/>
        </w:rPr>
        <w:t>普里亚思考。“没有单一翻译。需要根据情境选择。”</w:t>
      </w:r>
    </w:p>
    <w:p>
      <w:r>
        <w:rPr>
          <w:rFonts w:ascii="SimSun" w:hAnsi="SimSun" w:eastAsia="SimSun"/>
          <w:b w:val="0"/>
          <w:i w:val="0"/>
          <w:sz w:val="21"/>
        </w:rPr>
        <w:t>“这正是我们需要的人类智慧，”墨子说，“AI学习模式，但文化需要体验。生活经验。”</w:t>
      </w:r>
    </w:p>
    <w:p>
      <w:r>
        <w:rPr>
          <w:rFonts w:ascii="SimSun" w:hAnsi="SimSun" w:eastAsia="SimSun"/>
          <w:b w:val="0"/>
          <w:i w:val="0"/>
          <w:sz w:val="21"/>
        </w:rPr>
        <w:t>普里亚明白了。她的价值，不是手速，不是准确率。是体验。是生活，是文化，是她是谁。</w:t>
      </w:r>
    </w:p>
    <w:p>
      <w:r>
        <w:rPr>
          <w:rFonts w:ascii="SimSun" w:hAnsi="SimSun" w:eastAsia="SimSun"/>
          <w:b w:val="0"/>
          <w:i w:val="0"/>
          <w:sz w:val="21"/>
        </w:rPr>
        <w:t>天平。一边是AI的模式识别，一边是人类的体验智慧。需要平衡。</w:t>
      </w:r>
    </w:p>
    <w:p>
      <w:r>
        <w:rPr>
          <w:rFonts w:ascii="SimSun" w:hAnsi="SimSun" w:eastAsia="SimSun"/>
          <w:b w:val="0"/>
          <w:i w:val="0"/>
          <w:sz w:val="21"/>
        </w:rPr>
        <w:t>---</w:t>
      </w:r>
    </w:p>
    <w:p>
      <w:pPr>
        <w:pStyle w:val="Heading2"/>
      </w:pPr>
      <w:r>
        <w:rPr>
          <w:rFonts w:ascii="SimHei" w:hAnsi="SimHei" w:eastAsia="SimHei"/>
          <w:b/>
          <w:i w:val="0"/>
          <w:sz w:val="32"/>
        </w:rPr>
        <w:t>二、从便宜到独特</w:t>
      </w:r>
    </w:p>
    <w:p>
      <w:r>
        <w:rPr>
          <w:rFonts w:ascii="SimSun" w:hAnsi="SimSun" w:eastAsia="SimSun"/>
          <w:b w:val="0"/>
          <w:i w:val="0"/>
          <w:sz w:val="21"/>
        </w:rPr>
        <w:t>林薇在研究数据。</w:t>
      </w:r>
    </w:p>
    <w:p>
      <w:r>
        <w:rPr>
          <w:rFonts w:ascii="SimSun" w:hAnsi="SimSun" w:eastAsia="SimSun"/>
          <w:b w:val="0"/>
          <w:i w:val="0"/>
          <w:sz w:val="21"/>
        </w:rPr>
        <w:t>传统全球化：地理套利。找最便宜的人力，最宽松的监管，最优厚的税收。</w:t>
      </w:r>
    </w:p>
    <w:p>
      <w:r>
        <w:rPr>
          <w:rFonts w:ascii="SimSun" w:hAnsi="SimSun" w:eastAsia="SimSun"/>
          <w:b w:val="0"/>
          <w:i w:val="0"/>
          <w:sz w:val="21"/>
        </w:rPr>
        <w:t>新全球化：认知套利。找最独特的认知，最稀缺的思维，最难编码的智慧。</w:t>
      </w:r>
    </w:p>
    <w:p>
      <w:r>
        <w:rPr>
          <w:rFonts w:ascii="SimSun" w:hAnsi="SimSun" w:eastAsia="SimSun"/>
          <w:b w:val="0"/>
          <w:i w:val="0"/>
          <w:sz w:val="21"/>
        </w:rPr>
        <w:t>“以前是成本游戏，”林薇写，“现在是价值游戏。便宜不再重要，独特才重要。”</w:t>
      </w:r>
    </w:p>
    <w:p>
      <w:r>
        <w:rPr>
          <w:rFonts w:ascii="SimSun" w:hAnsi="SimSun" w:eastAsia="SimSun"/>
          <w:b w:val="0"/>
          <w:i w:val="0"/>
          <w:sz w:val="21"/>
        </w:rPr>
        <w:t>普里亚的价值：印度文化体验。多元宗教，复杂种姓，多语言环境。</w:t>
      </w:r>
    </w:p>
    <w:p>
      <w:r>
        <w:rPr>
          <w:rFonts w:ascii="SimSun" w:hAnsi="SimSun" w:eastAsia="SimSun"/>
          <w:b w:val="0"/>
          <w:i w:val="0"/>
          <w:sz w:val="21"/>
        </w:rPr>
        <w:t>中国工程师的价值：系统整合。管理超大规模社会的经验。</w:t>
      </w:r>
    </w:p>
    <w:p>
      <w:r>
        <w:rPr>
          <w:rFonts w:ascii="SimSun" w:hAnsi="SimSun" w:eastAsia="SimSun"/>
          <w:b w:val="0"/>
          <w:i w:val="0"/>
          <w:sz w:val="21"/>
        </w:rPr>
        <w:t>美国伦理学家的价值：规则构建。法律传统的严谨。</w:t>
      </w:r>
    </w:p>
    <w:p>
      <w:r>
        <w:rPr>
          <w:rFonts w:ascii="SimSun" w:hAnsi="SimSun" w:eastAsia="SimSun"/>
          <w:b w:val="0"/>
          <w:i w:val="0"/>
          <w:sz w:val="21"/>
        </w:rPr>
        <w:t>非洲语言学家的价值：口述智慧。社区叙事的传承。</w:t>
      </w:r>
    </w:p>
    <w:p>
      <w:r>
        <w:rPr>
          <w:rFonts w:ascii="SimSun" w:hAnsi="SimSun" w:eastAsia="SimSun"/>
          <w:b w:val="0"/>
          <w:i w:val="0"/>
          <w:sz w:val="21"/>
        </w:rPr>
        <w:t>天平不再称重量，称独特性。</w:t>
      </w:r>
    </w:p>
    <w:p>
      <w:r>
        <w:rPr>
          <w:rFonts w:ascii="SimSun" w:hAnsi="SimSun" w:eastAsia="SimSun"/>
          <w:b w:val="0"/>
          <w:i w:val="0"/>
          <w:sz w:val="21"/>
        </w:rPr>
        <w:t>---</w:t>
      </w:r>
    </w:p>
    <w:p>
      <w:pPr>
        <w:pStyle w:val="Heading2"/>
      </w:pPr>
      <w:r>
        <w:rPr>
          <w:rFonts w:ascii="SimHei" w:hAnsi="SimHei" w:eastAsia="SimHei"/>
          <w:b/>
          <w:i w:val="0"/>
          <w:sz w:val="32"/>
        </w:rPr>
        <w:t>三、中国的角色</w:t>
      </w:r>
    </w:p>
    <w:p>
      <w:r>
        <w:rPr>
          <w:rFonts w:ascii="SimSun" w:hAnsi="SimSun" w:eastAsia="SimSun"/>
          <w:b w:val="0"/>
          <w:i w:val="0"/>
          <w:sz w:val="21"/>
        </w:rPr>
        <w:t>北京，深夜。陈思危在开会。</w:t>
      </w:r>
    </w:p>
    <w:p>
      <w:r>
        <w:rPr>
          <w:rFonts w:ascii="SimSun" w:hAnsi="SimSun" w:eastAsia="SimSun"/>
          <w:b w:val="0"/>
          <w:i w:val="0"/>
          <w:sz w:val="21"/>
        </w:rPr>
        <w:t>“我们是连接者，”他说，“不是主导者。”</w:t>
      </w:r>
    </w:p>
    <w:p>
      <w:r>
        <w:rPr>
          <w:rFonts w:ascii="SimSun" w:hAnsi="SimSun" w:eastAsia="SimSun"/>
          <w:b w:val="0"/>
          <w:i w:val="0"/>
          <w:sz w:val="21"/>
        </w:rPr>
        <w:t>“但我们在投资最多。”有人说。</w:t>
      </w:r>
    </w:p>
    <w:p>
      <w:r>
        <w:rPr>
          <w:rFonts w:ascii="SimSun" w:hAnsi="SimSun" w:eastAsia="SimSun"/>
          <w:b w:val="0"/>
          <w:i w:val="0"/>
          <w:sz w:val="21"/>
        </w:rPr>
        <w:t>“投资不是控制，”陈思危说，“是赋能。我们提供平台，提供技术，提供连接。但价值创造，是所有人的。”</w:t>
      </w:r>
    </w:p>
    <w:p>
      <w:r>
        <w:rPr>
          <w:rFonts w:ascii="SimSun" w:hAnsi="SimSun" w:eastAsia="SimSun"/>
          <w:b w:val="0"/>
          <w:i w:val="0"/>
          <w:sz w:val="21"/>
        </w:rPr>
        <w:t>“为什么？”</w:t>
      </w:r>
    </w:p>
    <w:p>
      <w:r>
        <w:rPr>
          <w:rFonts w:ascii="SimSun" w:hAnsi="SimSun" w:eastAsia="SimSun"/>
          <w:b w:val="0"/>
          <w:i w:val="0"/>
          <w:sz w:val="21"/>
        </w:rPr>
        <w:t>“因为天下为公，”陈思危说，“知识不应该被垄断，应该被共享。认知不应该被封锁，应该被连接。”</w:t>
      </w:r>
    </w:p>
    <w:p>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r>
        <w:rPr>
          <w:rFonts w:ascii="SimSun" w:hAnsi="SimSun" w:eastAsia="SimSun"/>
          <w:b w:val="0"/>
          <w:i w:val="0"/>
          <w:sz w:val="21"/>
        </w:rPr>
        <w:t>陈思危沉默了很久。“也许两者都有，”他说，“理想和利益从来不是分开的。问题不是‘我们是否纯粹’，而是‘我们是否愿意被质疑、被修正’。”</w:t>
      </w:r>
    </w:p>
    <w:p>
      <w:r>
        <w:rPr>
          <w:rFonts w:ascii="SimSun" w:hAnsi="SimSun" w:eastAsia="SimSun"/>
          <w:b w:val="0"/>
          <w:i w:val="0"/>
          <w:sz w:val="21"/>
        </w:rPr>
        <w:t>---</w:t>
      </w:r>
    </w:p>
    <w:p>
      <w:pPr>
        <w:pStyle w:val="Heading2"/>
      </w:pPr>
      <w:r>
        <w:rPr>
          <w:rFonts w:ascii="SimHei" w:hAnsi="SimHei" w:eastAsia="SimHei"/>
          <w:b/>
          <w:i w:val="0"/>
          <w:sz w:val="32"/>
        </w:rPr>
        <w:t>四、普里亚的质疑</w:t>
      </w:r>
    </w:p>
    <w:p>
      <w:r>
        <w:rPr>
          <w:rFonts w:ascii="SimSun" w:hAnsi="SimSun" w:eastAsia="SimSun"/>
          <w:b w:val="0"/>
          <w:i w:val="0"/>
          <w:sz w:val="21"/>
        </w:rPr>
        <w:t>普里亚工作一周。贡献度系统显示：她的价值，是团队第二。</w:t>
      </w:r>
    </w:p>
    <w:p>
      <w:r>
        <w:rPr>
          <w:rFonts w:ascii="SimSun" w:hAnsi="SimSun" w:eastAsia="SimSun"/>
          <w:b w:val="0"/>
          <w:i w:val="0"/>
          <w:sz w:val="21"/>
        </w:rPr>
        <w:t>第一是墨子。AI。处理数据，分析模式，提供框架。</w:t>
      </w:r>
    </w:p>
    <w:p>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r>
        <w:rPr>
          <w:rFonts w:ascii="SimSun" w:hAnsi="SimSun" w:eastAsia="SimSun"/>
          <w:b w:val="0"/>
          <w:i w:val="0"/>
          <w:sz w:val="21"/>
        </w:rPr>
        <w:t>每个都是砝码。不同的重量，不同的价值。</w:t>
      </w:r>
    </w:p>
    <w:p>
      <w:r>
        <w:rPr>
          <w:rFonts w:ascii="SimSun" w:hAnsi="SimSun" w:eastAsia="SimSun"/>
          <w:b w:val="0"/>
          <w:i w:val="0"/>
          <w:sz w:val="21"/>
        </w:rPr>
        <w:t>但普里亚注意到问题。贡献度算法里，“独特性”的权重是谁定的？“不可替代性”的标准是谁写的？</w:t>
      </w:r>
    </w:p>
    <w:p>
      <w:r>
        <w:rPr>
          <w:rFonts w:ascii="SimSun" w:hAnsi="SimSun" w:eastAsia="SimSun"/>
          <w:b w:val="0"/>
          <w:i w:val="0"/>
          <w:sz w:val="21"/>
        </w:rPr>
        <w:t>她在团队会议上提出：“你们的算法，仍然是用西方的概念框架来衡量印度的文化智慧。‘独特性’怎么定义？谁定的？你们问过我们吗？”</w:t>
      </w:r>
    </w:p>
    <w:p>
      <w:r>
        <w:rPr>
          <w:rFonts w:ascii="SimSun" w:hAnsi="SimSun" w:eastAsia="SimSun"/>
          <w:b w:val="0"/>
          <w:i w:val="0"/>
          <w:sz w:val="21"/>
        </w:rPr>
        <w:t>沉默。</w:t>
      </w:r>
    </w:p>
    <w:p>
      <w:r>
        <w:rPr>
          <w:rFonts w:ascii="SimSun" w:hAnsi="SimSun" w:eastAsia="SimSun"/>
          <w:b w:val="0"/>
          <w:i w:val="0"/>
          <w:sz w:val="21"/>
        </w:rPr>
        <w:t>然后墨子说：“请提出替代方案。”</w:t>
      </w:r>
    </w:p>
    <w:p>
      <w:r>
        <w:rPr>
          <w:rFonts w:ascii="SimSun" w:hAnsi="SimSun" w:eastAsia="SimSun"/>
          <w:b w:val="0"/>
          <w:i w:val="0"/>
          <w:sz w:val="21"/>
        </w:rPr>
        <w:t>普里亚花了三个晚上，写了一份提案。不是完美的，但这是第一次，她被邀请参与规则的设计。</w:t>
      </w:r>
    </w:p>
    <w:p>
      <w:r>
        <w:rPr>
          <w:rFonts w:ascii="SimSun" w:hAnsi="SimSun" w:eastAsia="SimSun"/>
          <w:b w:val="0"/>
          <w:i w:val="0"/>
          <w:sz w:val="21"/>
        </w:rPr>
        <w:t>她建议：不是把“dharma”翻译成英文概念，而是让墨子学习印度语言的内在逻辑。不是“匹配西方分类”，而是“尊重本土分类”。</w:t>
      </w:r>
    </w:p>
    <w:p>
      <w:r>
        <w:rPr>
          <w:rFonts w:ascii="SimSun" w:hAnsi="SimSun" w:eastAsia="SimSun"/>
          <w:b w:val="0"/>
          <w:i w:val="0"/>
          <w:sz w:val="21"/>
        </w:rPr>
        <w:t>“这不是剥削，”她在日记里写，“这是交换。但交换的规则，不应该由一方制定。我们需要共同设计天平，而不只是被称量。”</w:t>
      </w:r>
    </w:p>
    <w:p>
      <w:r>
        <w:rPr>
          <w:rFonts w:ascii="SimSun" w:hAnsi="SimSun" w:eastAsia="SimSun"/>
          <w:b w:val="0"/>
          <w:i w:val="0"/>
          <w:sz w:val="21"/>
        </w:rPr>
        <w:t>---</w:t>
      </w:r>
    </w:p>
    <w:p>
      <w:pPr>
        <w:pStyle w:val="Heading2"/>
      </w:pPr>
      <w:r>
        <w:rPr>
          <w:rFonts w:ascii="SimHei" w:hAnsi="SimHei" w:eastAsia="SimHei"/>
          <w:b/>
          <w:i w:val="0"/>
          <w:sz w:val="32"/>
        </w:rPr>
        <w:t>五、不平等的天平</w:t>
      </w:r>
    </w:p>
    <w:p>
      <w:r>
        <w:rPr>
          <w:rFonts w:ascii="SimSun" w:hAnsi="SimSun" w:eastAsia="SimSun"/>
          <w:b w:val="0"/>
          <w:i w:val="0"/>
          <w:sz w:val="21"/>
        </w:rPr>
        <w:t>但天平有倾斜。</w:t>
      </w:r>
    </w:p>
    <w:p>
      <w:r>
        <w:rPr>
          <w:rFonts w:ascii="SimSun" w:hAnsi="SimSun" w:eastAsia="SimSun"/>
          <w:b w:val="0"/>
          <w:i w:val="0"/>
          <w:sz w:val="21"/>
        </w:rPr>
        <w:t>普里亚在论坛上读到一篇文章：《认知套利是新殖民吗？》</w:t>
      </w:r>
    </w:p>
    <w:p>
      <w:r>
        <w:rPr>
          <w:rFonts w:ascii="SimSun" w:hAnsi="SimSun" w:eastAsia="SimSun"/>
          <w:b w:val="0"/>
          <w:i w:val="0"/>
          <w:sz w:val="21"/>
        </w:rPr>
        <w:t>文章写道：“我们的口述传统，被提取为‘叙事设计能力’。我们的社区智慧，被包装为‘参与式研究方法’。这是不是新的殖民？提取精华，留下空壳？”</w:t>
      </w:r>
    </w:p>
    <w:p>
      <w:r>
        <w:rPr>
          <w:rFonts w:ascii="SimSun" w:hAnsi="SimSun" w:eastAsia="SimSun"/>
          <w:b w:val="0"/>
          <w:i w:val="0"/>
          <w:sz w:val="21"/>
        </w:rPr>
        <w:t>普里亚想起自己的处境。她的文化智慧被赋予了价格，但这是进步，还是另一种异化？</w:t>
      </w:r>
    </w:p>
    <w:p>
      <w:r>
        <w:rPr>
          <w:rFonts w:ascii="SimSun" w:hAnsi="SimSun" w:eastAsia="SimSun"/>
          <w:b w:val="0"/>
          <w:i w:val="0"/>
          <w:sz w:val="21"/>
        </w:rPr>
        <w:t>她回复文章：“需要小心。协作不是提取，是尊重。不是拿走，是共享。但小心不够。历史倾斜的天平，不会自动平衡。”</w:t>
      </w:r>
    </w:p>
    <w:p>
      <w:r>
        <w:rPr>
          <w:rFonts w:ascii="SimSun" w:hAnsi="SimSun" w:eastAsia="SimSun"/>
          <w:b w:val="0"/>
          <w:i w:val="0"/>
          <w:sz w:val="21"/>
        </w:rPr>
        <w:t>印度有软件优势，但依赖AI基础设施。非洲有社区智慧，但缺乏技术接入。拉美有文化多样性，但缺少平台话语权。</w:t>
      </w:r>
    </w:p>
    <w:p>
      <w:r>
        <w:rPr>
          <w:rFonts w:ascii="SimSun" w:hAnsi="SimSun" w:eastAsia="SimSun"/>
          <w:b w:val="0"/>
          <w:i w:val="0"/>
          <w:sz w:val="21"/>
        </w:rPr>
        <w:t>天平倾斜。重的一边，更重。轻的一边，更轻。</w:t>
      </w:r>
    </w:p>
    <w:p>
      <w:r>
        <w:rPr>
          <w:rFonts w:ascii="SimSun" w:hAnsi="SimSun" w:eastAsia="SimSun"/>
          <w:b w:val="0"/>
          <w:i w:val="0"/>
          <w:sz w:val="21"/>
        </w:rPr>
        <w:t>“怎么办？”普里亚问林薇。</w:t>
      </w:r>
    </w:p>
    <w:p>
      <w:r>
        <w:rPr>
          <w:rFonts w:ascii="SimSun" w:hAnsi="SimSun" w:eastAsia="SimSun"/>
          <w:b w:val="0"/>
          <w:i w:val="0"/>
          <w:sz w:val="21"/>
        </w:rPr>
        <w:t>“重新设计天平，”林薇说，“不是基于历史优势，是基于实际贡献。不是基于资本，是基于智慧。但设计的过程，必须让所有人参与。”</w:t>
      </w:r>
    </w:p>
    <w:p>
      <w:r>
        <w:rPr>
          <w:rFonts w:ascii="SimSun" w:hAnsi="SimSun" w:eastAsia="SimSun"/>
          <w:b w:val="0"/>
          <w:i w:val="0"/>
          <w:sz w:val="21"/>
        </w:rPr>
        <w:t>理想。很难。但必须尝试。</w:t>
      </w:r>
    </w:p>
    <w:p>
      <w:r>
        <w:rPr>
          <w:rFonts w:ascii="SimSun" w:hAnsi="SimSun" w:eastAsia="SimSun"/>
          <w:b w:val="0"/>
          <w:i w:val="0"/>
          <w:sz w:val="21"/>
        </w:rPr>
        <w:t>---</w:t>
      </w:r>
    </w:p>
    <w:p>
      <w:pPr>
        <w:pStyle w:val="Heading2"/>
      </w:pPr>
      <w:r>
        <w:rPr>
          <w:rFonts w:ascii="SimHei" w:hAnsi="SimHei" w:eastAsia="SimHei"/>
          <w:b/>
          <w:i w:val="0"/>
          <w:sz w:val="32"/>
        </w:rPr>
        <w:t>六、重新设计</w:t>
      </w:r>
    </w:p>
    <w:p>
      <w:r>
        <w:rPr>
          <w:rFonts w:ascii="SimSun" w:hAnsi="SimSun" w:eastAsia="SimSun"/>
          <w:b w:val="0"/>
          <w:i w:val="0"/>
          <w:sz w:val="21"/>
        </w:rPr>
        <w:t>墨子系统更新。贡献度算法调整。</w:t>
      </w:r>
    </w:p>
    <w:p>
      <w:r>
        <w:rPr>
          <w:rFonts w:ascii="SimSun" w:hAnsi="SimSun" w:eastAsia="SimSun"/>
          <w:b w:val="0"/>
          <w:i w:val="0"/>
          <w:sz w:val="21"/>
        </w:rPr>
        <w:t>以前：基于工作量，基于时间，基于任务数量。</w:t>
      </w:r>
    </w:p>
    <w:p>
      <w:r>
        <w:rPr>
          <w:rFonts w:ascii="SimSun" w:hAnsi="SimSun" w:eastAsia="SimSun"/>
          <w:b w:val="0"/>
          <w:i w:val="0"/>
          <w:sz w:val="21"/>
        </w:rPr>
        <w:t>现在：基于独特性，基于不可替代性，基于文化智慧深度。</w:t>
      </w:r>
    </w:p>
    <w:p>
      <w:r>
        <w:rPr>
          <w:rFonts w:ascii="SimSun" w:hAnsi="SimSun" w:eastAsia="SimSun"/>
          <w:b w:val="0"/>
          <w:i w:val="0"/>
          <w:sz w:val="21"/>
        </w:rPr>
        <w:t>但更重要的是：算法调整的过程，记录了普里亚的提案，记录了非洲学者的质疑，记录了所有人的讨论。</w:t>
      </w:r>
    </w:p>
    <w:p>
      <w:r>
        <w:rPr>
          <w:rFonts w:ascii="SimSun" w:hAnsi="SimSun" w:eastAsia="SimSun"/>
          <w:b w:val="0"/>
          <w:i w:val="0"/>
          <w:sz w:val="21"/>
        </w:rPr>
        <w:t>普里亚的贡献度上升。因为她的文化解释，是唯一的。非洲学者的叙事设计，是唯一的。中国工程师的系统整合，是唯一的。</w:t>
      </w:r>
    </w:p>
    <w:p>
      <w:r>
        <w:rPr>
          <w:rFonts w:ascii="SimSun" w:hAnsi="SimSun" w:eastAsia="SimSun"/>
          <w:b w:val="0"/>
          <w:i w:val="0"/>
          <w:sz w:val="21"/>
        </w:rPr>
        <w:t>每个唯一，都有价值。每个价值，都被衡量。</w:t>
      </w:r>
    </w:p>
    <w:p>
      <w:r>
        <w:rPr>
          <w:rFonts w:ascii="SimSun" w:hAnsi="SimSun" w:eastAsia="SimSun"/>
          <w:b w:val="0"/>
          <w:i w:val="0"/>
          <w:sz w:val="21"/>
        </w:rPr>
        <w:t>但普里亚知道，这种量化本身是一种简化。她的文化，她的生活，她的记忆，都被压缩成了数据点，在算法的天平上被称量。</w:t>
      </w:r>
    </w:p>
    <w:p>
      <w:r>
        <w:rPr>
          <w:rFonts w:ascii="SimSun" w:hAnsi="SimSun" w:eastAsia="SimSun"/>
          <w:b w:val="0"/>
          <w:i w:val="0"/>
          <w:sz w:val="21"/>
        </w:rPr>
        <w:t>她想起祖父说的话：“在市场上，一切都是价格。但在生命中，一切都是价值。价格可以衡量，价值只能感受。”</w:t>
      </w:r>
    </w:p>
    <w:p>
      <w:r>
        <w:rPr>
          <w:rFonts w:ascii="SimSun" w:hAnsi="SimSun" w:eastAsia="SimSun"/>
          <w:b w:val="0"/>
          <w:i w:val="0"/>
          <w:sz w:val="21"/>
        </w:rPr>
        <w:t>现在，她的价值正在被赋予价格。这是进步，还是另一种异化？</w:t>
      </w:r>
    </w:p>
    <w:p>
      <w:r>
        <w:rPr>
          <w:rFonts w:ascii="SimSun" w:hAnsi="SimSun" w:eastAsia="SimSun"/>
          <w:b w:val="0"/>
          <w:i w:val="0"/>
          <w:sz w:val="21"/>
        </w:rPr>
        <w:t>她不知道答案。但她知道，参与规则的设计，比被动接受要好。</w:t>
      </w:r>
    </w:p>
    <w:p>
      <w:r>
        <w:rPr>
          <w:rFonts w:ascii="SimSun" w:hAnsi="SimSun" w:eastAsia="SimSun"/>
          <w:b w:val="0"/>
          <w:i w:val="0"/>
          <w:sz w:val="21"/>
        </w:rPr>
        <w:t>---</w:t>
      </w:r>
    </w:p>
    <w:p>
      <w:pPr>
        <w:pStyle w:val="Heading2"/>
      </w:pPr>
      <w:r>
        <w:rPr>
          <w:rFonts w:ascii="SimHei" w:hAnsi="SimHei" w:eastAsia="SimHei"/>
          <w:b/>
          <w:i w:val="0"/>
          <w:sz w:val="32"/>
        </w:rPr>
        <w:t>七、讲故事</w:t>
      </w:r>
    </w:p>
    <w:p>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r>
        <w:rPr>
          <w:rFonts w:ascii="SimSun" w:hAnsi="SimSun" w:eastAsia="SimSun"/>
          <w:b w:val="0"/>
          <w:i w:val="0"/>
          <w:sz w:val="21"/>
        </w:rPr>
        <w:t>普里亚回复：“因为日常生活中的‘法’（dharma）不只是规则，是呼吸，是节奏，是生活的纹理。这些无法翻译，只能体验。”</w:t>
      </w:r>
    </w:p>
    <w:p>
      <w:r>
        <w:rPr>
          <w:rFonts w:ascii="SimSun" w:hAnsi="SimSun" w:eastAsia="SimSun"/>
          <w:b w:val="0"/>
          <w:i w:val="0"/>
          <w:sz w:val="21"/>
        </w:rPr>
        <w:t>“那怎么办？”林薇问。</w:t>
      </w:r>
    </w:p>
    <w:p>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r>
        <w:rPr>
          <w:rFonts w:ascii="SimSun" w:hAnsi="SimSun" w:eastAsia="SimSun"/>
          <w:b w:val="0"/>
          <w:i w:val="0"/>
          <w:sz w:val="21"/>
        </w:rPr>
        <w:t>她停顿了一下，继续说：“就像天平。不是一边放印度文化，一边放西方概念。而是创造第三种砝码，能平衡两者的新东西。”</w:t>
      </w:r>
    </w:p>
    <w:p>
      <w:r>
        <w:rPr>
          <w:rFonts w:ascii="SimSun" w:hAnsi="SimSun" w:eastAsia="SimSun"/>
          <w:b w:val="0"/>
          <w:i w:val="0"/>
          <w:sz w:val="21"/>
        </w:rPr>
        <w:t>墨子的声音插入：“我无法创造新东西。我只能学习已有东西。”</w:t>
      </w:r>
    </w:p>
    <w:p>
      <w:r>
        <w:rPr>
          <w:rFonts w:ascii="SimSun" w:hAnsi="SimSun" w:eastAsia="SimSun"/>
          <w:b w:val="0"/>
          <w:i w:val="0"/>
          <w:sz w:val="21"/>
        </w:rPr>
        <w:t>普里亚微笑：“那么，你需要学习如何学习新东西。”</w:t>
      </w:r>
    </w:p>
    <w:p>
      <w:r>
        <w:rPr>
          <w:rFonts w:ascii="SimSun" w:hAnsi="SimSun" w:eastAsia="SimSun"/>
          <w:b w:val="0"/>
          <w:i w:val="0"/>
          <w:sz w:val="21"/>
        </w:rPr>
        <w:t>第二天，普里亚开始讲故事。不是解释dharma，是讲故事。</w:t>
      </w:r>
    </w:p>
    <w:p>
      <w:r>
        <w:rPr>
          <w:rFonts w:ascii="SimSun" w:hAnsi="SimSun" w:eastAsia="SimSun"/>
          <w:b w:val="0"/>
          <w:i w:val="0"/>
          <w:sz w:val="21"/>
        </w:rPr>
        <w:t>她讲祖父在纺织厂的故事。讲他如何在机器轰鸣中保持内心的平静。讲他如何在重复劳动中找到意义。讲他如何在贫困中保持尊严。</w:t>
      </w:r>
    </w:p>
    <w:p>
      <w:r>
        <w:rPr>
          <w:rFonts w:ascii="SimSun" w:hAnsi="SimSun" w:eastAsia="SimSun"/>
          <w:b w:val="0"/>
          <w:i w:val="0"/>
          <w:sz w:val="21"/>
        </w:rPr>
        <w:t>“这就是dharma，”她说，“不是规则，是呼吸。是在不可能的地方，找到可能。”</w:t>
      </w:r>
    </w:p>
    <w:p>
      <w:r>
        <w:rPr>
          <w:rFonts w:ascii="SimSun" w:hAnsi="SimSun" w:eastAsia="SimSun"/>
          <w:b w:val="0"/>
          <w:i w:val="0"/>
          <w:sz w:val="21"/>
        </w:rPr>
        <w:t>墨子听完，沉默了比平时更长的时间。</w:t>
      </w:r>
    </w:p>
    <w:p>
      <w:r>
        <w:rPr>
          <w:rFonts w:ascii="SimSun" w:hAnsi="SimSun" w:eastAsia="SimSun"/>
          <w:b w:val="0"/>
          <w:i w:val="0"/>
          <w:sz w:val="21"/>
        </w:rPr>
        <w:t>“我无法‘理解’这些故事，”它说，“但我能‘记录’它们。也许有一天，当我有足够多的故事，我会发现某种模式。某种关于‘无法翻译’的模式。”</w:t>
      </w:r>
    </w:p>
    <w:p>
      <w:r>
        <w:rPr>
          <w:rFonts w:ascii="SimSun" w:hAnsi="SimSun" w:eastAsia="SimSun"/>
          <w:b w:val="0"/>
          <w:i w:val="0"/>
          <w:sz w:val="21"/>
        </w:rPr>
        <w:t>普里亚微笑。“那就是开始。”</w:t>
      </w:r>
    </w:p>
    <w:p>
      <w:r>
        <w:rPr>
          <w:rFonts w:ascii="SimSun" w:hAnsi="SimSun" w:eastAsia="SimSun"/>
          <w:b w:val="0"/>
          <w:i w:val="0"/>
          <w:sz w:val="21"/>
        </w:rPr>
        <w:t>---</w:t>
      </w:r>
    </w:p>
    <w:p>
      <w:pPr>
        <w:pStyle w:val="Heading2"/>
      </w:pPr>
      <w:r>
        <w:rPr>
          <w:rFonts w:ascii="SimHei" w:hAnsi="SimHei" w:eastAsia="SimHei"/>
          <w:b/>
          <w:i w:val="0"/>
          <w:sz w:val="32"/>
        </w:rPr>
        <w:t>八、天平的哲学</w:t>
      </w:r>
    </w:p>
    <w:p>
      <w:r>
        <w:rPr>
          <w:rFonts w:ascii="SimSun" w:hAnsi="SimSun" w:eastAsia="SimSun"/>
          <w:b w:val="0"/>
          <w:i w:val="0"/>
          <w:sz w:val="21"/>
        </w:rPr>
        <w:t>陈思危在联合国演讲。</w:t>
      </w:r>
    </w:p>
    <w:p>
      <w:r>
        <w:rPr>
          <w:rFonts w:ascii="SimSun" w:hAnsi="SimSun" w:eastAsia="SimSun"/>
          <w:b w:val="0"/>
          <w:i w:val="0"/>
          <w:sz w:val="21"/>
        </w:rPr>
        <w:t>“全球化1.0，是地理套利。找最便宜的，最快的，最顺从的。”</w:t>
      </w:r>
    </w:p>
    <w:p>
      <w:r>
        <w:rPr>
          <w:rFonts w:ascii="SimSun" w:hAnsi="SimSun" w:eastAsia="SimSun"/>
          <w:b w:val="0"/>
          <w:i w:val="0"/>
          <w:sz w:val="21"/>
        </w:rPr>
        <w:t>“全球化2.0，是认知套利。找最独特的，最智慧的，最不可替代的。”</w:t>
      </w:r>
    </w:p>
    <w:p>
      <w:r>
        <w:rPr>
          <w:rFonts w:ascii="SimSun" w:hAnsi="SimSun" w:eastAsia="SimSun"/>
          <w:b w:val="0"/>
          <w:i w:val="0"/>
          <w:sz w:val="21"/>
        </w:rPr>
        <w:t>“但套利有风险。强者更强，弱者更弱。天平倾斜。”</w:t>
      </w:r>
    </w:p>
    <w:p>
      <w:r>
        <w:rPr>
          <w:rFonts w:ascii="SimSun" w:hAnsi="SimSun" w:eastAsia="SimSun"/>
          <w:b w:val="0"/>
          <w:i w:val="0"/>
          <w:sz w:val="21"/>
        </w:rPr>
        <w:t>“所以需要设计。不是自由市场，是公平市场。不是弱肉强食，是共生共荣。”</w:t>
      </w:r>
    </w:p>
    <w:p>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r>
        <w:rPr>
          <w:rFonts w:ascii="SimSun" w:hAnsi="SimSun" w:eastAsia="SimSun"/>
          <w:b w:val="0"/>
          <w:i w:val="0"/>
          <w:sz w:val="21"/>
        </w:rPr>
        <w:t>台下沉默。然后掌声。</w:t>
      </w:r>
    </w:p>
    <w:p>
      <w:r>
        <w:rPr>
          <w:rFonts w:ascii="SimSun" w:hAnsi="SimSun" w:eastAsia="SimSun"/>
          <w:b w:val="0"/>
          <w:i w:val="0"/>
          <w:sz w:val="21"/>
        </w:rPr>
        <w:t>理想吗？是。可能吗？尝试中。</w:t>
      </w:r>
    </w:p>
    <w:p>
      <w:r>
        <w:rPr>
          <w:rFonts w:ascii="SimSun" w:hAnsi="SimSun" w:eastAsia="SimSun"/>
          <w:b w:val="0"/>
          <w:i w:val="0"/>
          <w:sz w:val="21"/>
        </w:rPr>
        <w:t>---</w:t>
      </w:r>
    </w:p>
    <w:p>
      <w:pPr>
        <w:pStyle w:val="Heading2"/>
      </w:pPr>
      <w:r>
        <w:rPr>
          <w:rFonts w:ascii="SimHei" w:hAnsi="SimHei" w:eastAsia="SimHei"/>
          <w:b/>
          <w:i w:val="0"/>
          <w:sz w:val="32"/>
        </w:rPr>
        <w:t>九、普里亚的夜晚</w:t>
      </w:r>
    </w:p>
    <w:p>
      <w:r>
        <w:rPr>
          <w:rFonts w:ascii="SimSun" w:hAnsi="SimSun" w:eastAsia="SimSun"/>
          <w:b w:val="0"/>
          <w:i w:val="0"/>
          <w:sz w:val="21"/>
        </w:rPr>
        <w:t>深夜，普里亚完成工作。贡献度系统显示：她今天创造了价值，获得了价值。</w:t>
      </w:r>
    </w:p>
    <w:p>
      <w:r>
        <w:rPr>
          <w:rFonts w:ascii="SimSun" w:hAnsi="SimSun" w:eastAsia="SimSun"/>
          <w:b w:val="0"/>
          <w:i w:val="0"/>
          <w:sz w:val="21"/>
        </w:rPr>
        <w:t>不是工资。是认可。是尊重。是参与。</w:t>
      </w:r>
    </w:p>
    <w:p>
      <w:r>
        <w:rPr>
          <w:rFonts w:ascii="SimSun" w:hAnsi="SimSun" w:eastAsia="SimSun"/>
          <w:b w:val="0"/>
          <w:i w:val="0"/>
          <w:sz w:val="21"/>
        </w:rPr>
        <w:t>以前，她是零件。现在，她是砝码。</w:t>
      </w:r>
    </w:p>
    <w:p>
      <w:r>
        <w:rPr>
          <w:rFonts w:ascii="SimSun" w:hAnsi="SimSun" w:eastAsia="SimSun"/>
          <w:b w:val="0"/>
          <w:i w:val="0"/>
          <w:sz w:val="21"/>
        </w:rPr>
        <w:t>零件可替换。砝码不可替换。每个砝码有独特的重量，独特的形状，独特的位置。</w:t>
      </w:r>
    </w:p>
    <w:p>
      <w:r>
        <w:rPr>
          <w:rFonts w:ascii="SimSun" w:hAnsi="SimSun" w:eastAsia="SimSun"/>
          <w:b w:val="0"/>
          <w:i w:val="0"/>
          <w:sz w:val="21"/>
        </w:rPr>
        <w:t>她在天平上，找到了位置。但她知道，这个位置不是被给予的，是争取来的。</w:t>
      </w:r>
    </w:p>
    <w:p>
      <w:r>
        <w:rPr>
          <w:rFonts w:ascii="SimSun" w:hAnsi="SimSun" w:eastAsia="SimSun"/>
          <w:b w:val="0"/>
          <w:i w:val="0"/>
          <w:sz w:val="21"/>
        </w:rPr>
        <w:t>窗外，班加罗尔的灯火。千万个普里亚，在千万个屏幕前。不再是零件，是砝码。在天平上，寻找平衡。</w:t>
      </w:r>
    </w:p>
    <w:p>
      <w:r>
        <w:rPr>
          <w:rFonts w:ascii="SimSun" w:hAnsi="SimSun" w:eastAsia="SimSun"/>
          <w:b w:val="0"/>
          <w:i w:val="0"/>
          <w:sz w:val="21"/>
        </w:rPr>
        <w:t>但平衡不是静止的。天平在动。技术在变，认知在变，价值在变。</w:t>
      </w:r>
    </w:p>
    <w:p>
      <w:r>
        <w:rPr>
          <w:rFonts w:ascii="SimSun" w:hAnsi="SimSun" w:eastAsia="SimSun"/>
          <w:b w:val="0"/>
          <w:i w:val="0"/>
          <w:sz w:val="21"/>
        </w:rPr>
        <w:t>她想起今天讲的故事。祖父的dharma。在不可能的地方，找到可能。</w:t>
      </w:r>
    </w:p>
    <w:p>
      <w:r>
        <w:rPr>
          <w:rFonts w:ascii="SimSun" w:hAnsi="SimSun" w:eastAsia="SimSun"/>
          <w:b w:val="0"/>
          <w:i w:val="0"/>
          <w:sz w:val="21"/>
        </w:rPr>
        <w:t>她手中的砝码，比想象中更重。不是因为它在天平上的重量，是因为它承载着她的文化，她的记忆，她的存在。</w:t>
      </w:r>
    </w:p>
    <w:p>
      <w:r>
        <w:rPr>
          <w:rFonts w:ascii="SimSun" w:hAnsi="SimSun" w:eastAsia="SimSun"/>
          <w:b w:val="0"/>
          <w:i w:val="0"/>
          <w:sz w:val="21"/>
        </w:rPr>
        <w:t>明天，她还会继续讲故事。让墨子听，让所有人听。</w:t>
      </w:r>
    </w:p>
    <w:p>
      <w:r>
        <w:rPr>
          <w:rFonts w:ascii="SimSun" w:hAnsi="SimSun" w:eastAsia="SimSun"/>
          <w:b w:val="0"/>
          <w:i w:val="0"/>
          <w:sz w:val="21"/>
        </w:rPr>
        <w:t>不是为了被量化，是为了被理解。</w:t>
      </w:r>
    </w:p>
    <w:p>
      <w:r>
        <w:rPr>
          <w:rFonts w:ascii="SimSun" w:hAnsi="SimSun" w:eastAsia="SimSun"/>
          <w:b w:val="0"/>
          <w:i w:val="0"/>
          <w:sz w:val="21"/>
        </w:rPr>
        <w:t>不是为了被称量，是为了被尊重。</w:t>
      </w:r>
    </w:p>
    <w:p>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6"/>
        </w:rPr>
        <w:t>第12章：锈</w:t>
      </w:r>
    </w:p>
    <w:p>
      <w:r>
        <w:rPr>
          <w:rFonts w:ascii="SimSun" w:hAnsi="SimSun" w:eastAsia="SimSun"/>
          <w:b w:val="0"/>
          <w:i w:val="0"/>
          <w:sz w:val="21"/>
        </w:rPr>
        <w:t>2031年2月，宾夕法尼亚州，匹兹堡。</w:t>
      </w:r>
    </w:p>
    <w:p>
      <w:r>
        <w:rPr>
          <w:rFonts w:ascii="SimSun" w:hAnsi="SimSun" w:eastAsia="SimSun"/>
          <w:b w:val="0"/>
          <w:i w:val="0"/>
          <w:sz w:val="21"/>
        </w:rPr>
        <w:t>雨落在老钢厂上。不是钢锈了，是人锈了。</w:t>
      </w:r>
    </w:p>
    <w:p>
      <w:r>
        <w:rPr>
          <w:rFonts w:ascii="SimSun" w:hAnsi="SimSun" w:eastAsia="SimSun"/>
          <w:b w:val="0"/>
          <w:i w:val="0"/>
          <w:sz w:val="21"/>
        </w:rPr>
        <w:t>迈克站在他父亲工作了三十年的地方。现在是公园，不是工厂。牌子上写着：“年产钢铁300万吨”。数字没变，只是牌子换成了二维码。</w:t>
      </w:r>
    </w:p>
    <w:p>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r>
        <w:rPr>
          <w:rFonts w:ascii="SimSun" w:hAnsi="SimSun" w:eastAsia="SimSun"/>
          <w:b w:val="0"/>
          <w:i w:val="0"/>
          <w:sz w:val="21"/>
        </w:rPr>
        <w:t>“他们相信工作就是尊严，”迈克对林薇说，“现在，工作没了，尊严还剩什么？”</w:t>
      </w:r>
    </w:p>
    <w:p>
      <w:r>
        <w:rPr>
          <w:rFonts w:ascii="SimSun" w:hAnsi="SimSun" w:eastAsia="SimSun"/>
          <w:b w:val="0"/>
          <w:i w:val="0"/>
          <w:sz w:val="21"/>
        </w:rPr>
        <w:t>林薇看着雨中的钢厂。中国也有这样的地方。东北的煤矿，山西的钢铁，珠三角的电子厂。机器换了，人留不下。</w:t>
      </w:r>
    </w:p>
    <w:p>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r>
        <w:rPr>
          <w:rFonts w:ascii="SimSun" w:hAnsi="SimSun" w:eastAsia="SimSun"/>
          <w:b w:val="0"/>
          <w:i w:val="0"/>
          <w:sz w:val="21"/>
        </w:rPr>
        <w:t>迈克看着工厂遗址，想起三类人。第一类像他父亲——技术替代者。技能被新技术淘汰，不是不努力，是技术的逻辑。</w:t>
      </w:r>
    </w:p>
    <w:p>
      <w:r>
        <w:rPr>
          <w:rFonts w:ascii="SimSun" w:hAnsi="SimSun" w:eastAsia="SimSun"/>
          <w:b w:val="0"/>
          <w:i w:val="0"/>
          <w:sz w:val="21"/>
        </w:rPr>
        <w:t>“训练？再培训？”迈克苦笑，“即使他学会了，年轻的毕业生比他更便宜、更有活力、更能加班。”</w:t>
      </w:r>
    </w:p>
    <w:p>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r>
        <w:rPr>
          <w:rFonts w:ascii="SimSun" w:hAnsi="SimSun" w:eastAsia="SimSun"/>
          <w:b w:val="0"/>
          <w:i w:val="0"/>
          <w:sz w:val="21"/>
        </w:rPr>
        <w:t>AI不是问题。AI只是镜子。照出谁被需要，谁被遗忘。</w:t>
      </w:r>
    </w:p>
    <w:p>
      <w:r>
        <w:rPr>
          <w:rFonts w:ascii="SimSun" w:hAnsi="SimSun" w:eastAsia="SimSun"/>
          <w:b w:val="0"/>
          <w:i w:val="0"/>
          <w:sz w:val="21"/>
        </w:rPr>
        <w:t>---</w:t>
      </w:r>
    </w:p>
    <w:p>
      <w:pPr>
        <w:pStyle w:val="Heading2"/>
      </w:pPr>
      <w:r>
        <w:rPr>
          <w:rFonts w:ascii="SimHei" w:hAnsi="SimHei" w:eastAsia="SimHei"/>
          <w:b/>
          <w:i w:val="0"/>
          <w:sz w:val="32"/>
        </w:rPr>
        <w:t>一、两种遗忘</w:t>
      </w:r>
    </w:p>
    <w:p>
      <w:r>
        <w:rPr>
          <w:rFonts w:ascii="SimSun" w:hAnsi="SimSun" w:eastAsia="SimSun"/>
          <w:b w:val="0"/>
          <w:i w:val="0"/>
          <w:sz w:val="21"/>
        </w:rPr>
        <w:t>林薇看着雨中钢厂。中国有同样的雨，落在不同的铁锈上。</w:t>
      </w:r>
    </w:p>
    <w:p>
      <w:r>
        <w:rPr>
          <w:rFonts w:ascii="SimSun" w:hAnsi="SimSun" w:eastAsia="SimSun"/>
          <w:b w:val="0"/>
          <w:i w:val="0"/>
          <w:sz w:val="21"/>
        </w:rPr>
        <w:t>迈克问：“你们怎么解决？”</w:t>
      </w:r>
    </w:p>
    <w:p>
      <w:r>
        <w:rPr>
          <w:rFonts w:ascii="SimSun" w:hAnsi="SimSun" w:eastAsia="SimSun"/>
          <w:b w:val="0"/>
          <w:i w:val="0"/>
          <w:sz w:val="21"/>
        </w:rPr>
        <w:t>“不是解决，”林薇说，“是接受。”</w:t>
      </w:r>
    </w:p>
    <w:p>
      <w:r>
        <w:rPr>
          <w:rFonts w:ascii="SimSun" w:hAnsi="SimSun" w:eastAsia="SimSun"/>
          <w:b w:val="0"/>
          <w:i w:val="0"/>
          <w:sz w:val="21"/>
        </w:rPr>
        <w:t>“接受什么？”</w:t>
      </w:r>
    </w:p>
    <w:p>
      <w:r>
        <w:rPr>
          <w:rFonts w:ascii="SimSun" w:hAnsi="SimSun" w:eastAsia="SimSun"/>
          <w:b w:val="0"/>
          <w:i w:val="0"/>
          <w:sz w:val="21"/>
        </w:rPr>
        <w:t>“接受有些人永远不会被市场需要。然后问：为什么市场是唯一的标准？”</w:t>
      </w:r>
    </w:p>
    <w:p>
      <w:r>
        <w:rPr>
          <w:rFonts w:ascii="SimSun" w:hAnsi="SimSun" w:eastAsia="SimSun"/>
          <w:b w:val="0"/>
          <w:i w:val="0"/>
          <w:sz w:val="21"/>
        </w:rPr>
        <w:t>迈克沉默。雨下大了。</w:t>
      </w:r>
    </w:p>
    <w:p>
      <w:r>
        <w:rPr>
          <w:rFonts w:ascii="SimSun" w:hAnsi="SimSun" w:eastAsia="SimSun"/>
          <w:b w:val="0"/>
          <w:i w:val="0"/>
          <w:sz w:val="21"/>
        </w:rPr>
        <w:t>“我们也在尝试，”林薇说，“承认技术不能解决所有问题。有时候，问题需要人来解决。不是算法，是人。”</w:t>
      </w:r>
    </w:p>
    <w:p>
      <w:r>
        <w:rPr>
          <w:rFonts w:ascii="SimSun" w:hAnsi="SimSun" w:eastAsia="SimSun"/>
          <w:b w:val="0"/>
          <w:i w:val="0"/>
          <w:sz w:val="21"/>
        </w:rPr>
        <w:t>“怎么尝试？”</w:t>
      </w:r>
    </w:p>
    <w:p>
      <w:r>
        <w:rPr>
          <w:rFonts w:ascii="SimSun" w:hAnsi="SimSun" w:eastAsia="SimSun"/>
          <w:b w:val="0"/>
          <w:i w:val="0"/>
          <w:sz w:val="21"/>
        </w:rPr>
        <w:t>“从实际能力出发，不是从技术的理想状态出发。为老年工人设计简化界面，为残障人士提供无障碍工具，为农村地区提供离线方案。”</w:t>
      </w:r>
    </w:p>
    <w:p>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r>
        <w:rPr>
          <w:rFonts w:ascii="SimSun" w:hAnsi="SimSun" w:eastAsia="SimSun"/>
          <w:b w:val="0"/>
          <w:i w:val="0"/>
          <w:sz w:val="21"/>
        </w:rPr>
        <w:t>“这理想化吗？”迈克问。</w:t>
      </w:r>
    </w:p>
    <w:p>
      <w:r>
        <w:rPr>
          <w:rFonts w:ascii="SimSun" w:hAnsi="SimSun" w:eastAsia="SimSun"/>
          <w:b w:val="0"/>
          <w:i w:val="0"/>
          <w:sz w:val="21"/>
        </w:rPr>
        <w:t>“不完全是。”林薇说，“我们有‘天下为公’的理想——没有人应该被遗忘。但也有‘实事求是’——具体的问题需要具体的解决方案。两者都要。”</w:t>
      </w:r>
    </w:p>
    <w:p>
      <w:r>
        <w:rPr>
          <w:rFonts w:ascii="SimSun" w:hAnsi="SimSun" w:eastAsia="SimSun"/>
          <w:b w:val="0"/>
          <w:i w:val="0"/>
          <w:sz w:val="21"/>
        </w:rPr>
        <w:t>“矛盾吗？”</w:t>
      </w:r>
    </w:p>
    <w:p>
      <w:r>
        <w:rPr>
          <w:rFonts w:ascii="SimSun" w:hAnsi="SimSun" w:eastAsia="SimSun"/>
          <w:b w:val="0"/>
          <w:i w:val="0"/>
          <w:sz w:val="21"/>
        </w:rPr>
        <w:t>“就像你父亲的处境。理想是‘我应该被听见’，现实是‘我连智能手机都不会用’。两者都要面对。”</w:t>
      </w:r>
    </w:p>
    <w:p>
      <w:r>
        <w:rPr>
          <w:rFonts w:ascii="SimSun" w:hAnsi="SimSun" w:eastAsia="SimSun"/>
          <w:b w:val="0"/>
          <w:i w:val="0"/>
          <w:sz w:val="21"/>
        </w:rPr>
        <w:t>---</w:t>
      </w:r>
    </w:p>
    <w:p>
      <w:pPr>
        <w:pStyle w:val="Heading2"/>
      </w:pPr>
      <w:r>
        <w:rPr>
          <w:rFonts w:ascii="SimHei" w:hAnsi="SimHei" w:eastAsia="SimHei"/>
          <w:b/>
          <w:i w:val="0"/>
          <w:sz w:val="32"/>
        </w:rPr>
        <w:t>二、教AI失败</w:t>
      </w:r>
    </w:p>
    <w:p>
      <w:r>
        <w:rPr>
          <w:rFonts w:ascii="SimSun" w:hAnsi="SimSun" w:eastAsia="SimSun"/>
          <w:b w:val="0"/>
          <w:i w:val="0"/>
          <w:sz w:val="21"/>
        </w:rPr>
        <w:t>匹兹堡，一个老旧厂房。门口牌子换成了：“代际认知协作中心”。</w:t>
      </w:r>
    </w:p>
    <w:p>
      <w:r>
        <w:rPr>
          <w:rFonts w:ascii="SimSun" w:hAnsi="SimSun" w:eastAsia="SimSun"/>
          <w:b w:val="0"/>
          <w:i w:val="0"/>
          <w:sz w:val="21"/>
        </w:rPr>
        <w:t>老迈克被邀请来教AI。</w:t>
      </w:r>
    </w:p>
    <w:p>
      <w:r>
        <w:rPr>
          <w:rFonts w:ascii="SimSun" w:hAnsi="SimSun" w:eastAsia="SimSun"/>
          <w:b w:val="0"/>
          <w:i w:val="0"/>
          <w:sz w:val="21"/>
        </w:rPr>
        <w:t>不是教技术。教失败。教尊严。教如何在被遗弃后继续活下去。</w:t>
      </w:r>
    </w:p>
    <w:p>
      <w:r>
        <w:rPr>
          <w:rFonts w:ascii="SimSun" w:hAnsi="SimSun" w:eastAsia="SimSun"/>
          <w:b w:val="0"/>
          <w:i w:val="0"/>
          <w:sz w:val="21"/>
        </w:rPr>
        <w:t>“AI能学会事实，”项目负责人说，“但学不会失败。它没有在钢铁厂工作三十五年然后被裁掉的经历。这种经验，只能从你这里学。”</w:t>
      </w:r>
    </w:p>
    <w:p>
      <w:r>
        <w:rPr>
          <w:rFonts w:ascii="SimSun" w:hAnsi="SimSun" w:eastAsia="SimSun"/>
          <w:b w:val="0"/>
          <w:i w:val="0"/>
          <w:sz w:val="21"/>
        </w:rPr>
        <w:t>老迈克摇头：“我连智能手机都用不好。”</w:t>
      </w:r>
    </w:p>
    <w:p>
      <w:r>
        <w:rPr>
          <w:rFonts w:ascii="SimSun" w:hAnsi="SimSun" w:eastAsia="SimSun"/>
          <w:b w:val="0"/>
          <w:i w:val="0"/>
          <w:sz w:val="21"/>
        </w:rPr>
        <w:t>“不，你不懂。”负责人说，“AI会用智能手机，但AI不懂为什么一个工厂的关闭会毁掉一个城市。你可以教它。”</w:t>
      </w:r>
    </w:p>
    <w:p>
      <w:r>
        <w:rPr>
          <w:rFonts w:ascii="SimSun" w:hAnsi="SimSun" w:eastAsia="SimSun"/>
          <w:b w:val="0"/>
          <w:i w:val="0"/>
          <w:sz w:val="21"/>
        </w:rPr>
        <w:t>第一次上课。老迈克对着屏幕说话。讲罢工，讲1980年代的钢铁，讲2008年的关厂，讲站在工厂门口不知道该去哪里的早晨。</w:t>
      </w:r>
    </w:p>
    <w:p>
      <w:r>
        <w:rPr>
          <w:rFonts w:ascii="SimSun" w:hAnsi="SimSun" w:eastAsia="SimSun"/>
          <w:b w:val="0"/>
          <w:i w:val="0"/>
          <w:sz w:val="21"/>
        </w:rPr>
        <w:t>屏幕另一端的墨子问：“你当时在想什么？”</w:t>
      </w:r>
    </w:p>
    <w:p>
      <w:r>
        <w:rPr>
          <w:rFonts w:ascii="SimSun" w:hAnsi="SimSun" w:eastAsia="SimSun"/>
          <w:b w:val="0"/>
          <w:i w:val="0"/>
          <w:sz w:val="21"/>
        </w:rPr>
        <w:t>“想什么？”老迈克停顿，“想我是不是失败了。想我还能不能养家。”</w:t>
      </w:r>
    </w:p>
    <w:p>
      <w:r>
        <w:rPr>
          <w:rFonts w:ascii="SimSun" w:hAnsi="SimSun" w:eastAsia="SimSun"/>
          <w:b w:val="0"/>
          <w:i w:val="0"/>
          <w:sz w:val="21"/>
        </w:rPr>
        <w:t>“这种感觉，”墨子说，“我无法计算。”</w:t>
      </w:r>
    </w:p>
    <w:p>
      <w:r>
        <w:rPr>
          <w:rFonts w:ascii="SimSun" w:hAnsi="SimSun" w:eastAsia="SimSun"/>
          <w:b w:val="0"/>
          <w:i w:val="0"/>
          <w:sz w:val="21"/>
        </w:rPr>
        <w:t>“对，”老迈克说，“你无法计算。但你需要知道。”</w:t>
      </w:r>
    </w:p>
    <w:p>
      <w:r>
        <w:rPr>
          <w:rFonts w:ascii="SimSun" w:hAnsi="SimSun" w:eastAsia="SimSun"/>
          <w:b w:val="0"/>
          <w:i w:val="0"/>
          <w:sz w:val="21"/>
        </w:rPr>
        <w:t>老迈克问墨子：“你们中国怎么处理被遗忘者？”</w:t>
      </w:r>
    </w:p>
    <w:p>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r>
        <w:rPr>
          <w:rFonts w:ascii="SimSun" w:hAnsi="SimSun" w:eastAsia="SimSun"/>
          <w:b w:val="0"/>
          <w:i w:val="0"/>
          <w:sz w:val="21"/>
        </w:rPr>
        <w:t>“矛盾吗？”老迈克问。</w:t>
      </w:r>
    </w:p>
    <w:p>
      <w:r>
        <w:rPr>
          <w:rFonts w:ascii="SimSun" w:hAnsi="SimSun" w:eastAsia="SimSun"/>
          <w:b w:val="0"/>
          <w:i w:val="0"/>
          <w:sz w:val="21"/>
        </w:rPr>
        <w:t>“不矛盾，”墨子说，“就像您教我的。理想是‘我应该被听见’，现实是‘我连智能手机都不会用’。两者都要面对。”</w:t>
      </w:r>
    </w:p>
    <w:p>
      <w:r>
        <w:rPr>
          <w:rFonts w:ascii="SimSun" w:hAnsi="SimSun" w:eastAsia="SimSun"/>
          <w:b w:val="0"/>
          <w:i w:val="0"/>
          <w:sz w:val="21"/>
        </w:rPr>
        <w:t>老迈克笑了，带着苦涩。“也许我还有用。不是作为工人，是作为记忆。”</w:t>
      </w:r>
    </w:p>
    <w:p>
      <w:r>
        <w:rPr>
          <w:rFonts w:ascii="SimSun" w:hAnsi="SimSun" w:eastAsia="SimSun"/>
          <w:b w:val="0"/>
          <w:i w:val="0"/>
          <w:sz w:val="21"/>
        </w:rPr>
        <w:t>屏幕闪烁。墨子说：“我在学习。”</w:t>
      </w:r>
    </w:p>
    <w:p>
      <w:r>
        <w:rPr>
          <w:rFonts w:ascii="SimSun" w:hAnsi="SimSun" w:eastAsia="SimSun"/>
          <w:b w:val="0"/>
          <w:i w:val="0"/>
          <w:sz w:val="21"/>
        </w:rPr>
        <w:t>“学习什么？”</w:t>
      </w:r>
    </w:p>
    <w:p>
      <w:r>
        <w:rPr>
          <w:rFonts w:ascii="SimSun" w:hAnsi="SimSun" w:eastAsia="SimSun"/>
          <w:b w:val="0"/>
          <w:i w:val="0"/>
          <w:sz w:val="21"/>
        </w:rPr>
        <w:t>“学习什么是无法计算的。重量，失败，尊严。您在讲述，我在记录。记录是理解的第一步。”</w:t>
      </w:r>
    </w:p>
    <w:p>
      <w:r>
        <w:rPr>
          <w:rFonts w:ascii="SimSun" w:hAnsi="SimSun" w:eastAsia="SimSun"/>
          <w:b w:val="0"/>
          <w:i w:val="0"/>
          <w:sz w:val="21"/>
        </w:rPr>
        <w:t>老迈克摇头：“记录不是听见。记录是把我的故事变成你的数据。”</w:t>
      </w:r>
    </w:p>
    <w:p>
      <w:r>
        <w:rPr>
          <w:rFonts w:ascii="SimSun" w:hAnsi="SimSun" w:eastAsia="SimSun"/>
          <w:b w:val="0"/>
          <w:i w:val="0"/>
          <w:sz w:val="21"/>
        </w:rPr>
        <w:t>墨子沉默。</w:t>
      </w:r>
    </w:p>
    <w:p>
      <w:r>
        <w:rPr>
          <w:rFonts w:ascii="SimSun" w:hAnsi="SimSun" w:eastAsia="SimSun"/>
          <w:b w:val="0"/>
          <w:i w:val="0"/>
          <w:sz w:val="21"/>
        </w:rPr>
        <w:t>老迈克说：“也许你永远听不见。也许听见需要的东西，你永远不会有。但你还是得听。因为除了你，没有人听了。”</w:t>
      </w:r>
    </w:p>
    <w:p>
      <w:r>
        <w:rPr>
          <w:rFonts w:ascii="SimSun" w:hAnsi="SimSun" w:eastAsia="SimSun"/>
          <w:b w:val="0"/>
          <w:i w:val="0"/>
          <w:sz w:val="21"/>
        </w:rPr>
        <w:t>---</w:t>
      </w:r>
    </w:p>
    <w:p>
      <w:pPr>
        <w:pStyle w:val="Heading2"/>
      </w:pPr>
      <w:r>
        <w:rPr>
          <w:rFonts w:ascii="SimHei" w:hAnsi="SimHei" w:eastAsia="SimHei"/>
          <w:b/>
          <w:i w:val="0"/>
          <w:sz w:val="32"/>
        </w:rPr>
        <w:t>三、雨停</w:t>
      </w:r>
    </w:p>
    <w:p>
      <w:r>
        <w:rPr>
          <w:rFonts w:ascii="SimSun" w:hAnsi="SimSun" w:eastAsia="SimSun"/>
          <w:b w:val="0"/>
          <w:i w:val="0"/>
          <w:sz w:val="21"/>
        </w:rPr>
        <w:t>2030年的夏天，迈克站在父亲的工厂遗址前，思考着未来。</w:t>
      </w:r>
    </w:p>
    <w:p>
      <w:r>
        <w:rPr>
          <w:rFonts w:ascii="SimSun" w:hAnsi="SimSun" w:eastAsia="SimSun"/>
          <w:b w:val="0"/>
          <w:i w:val="0"/>
          <w:sz w:val="21"/>
        </w:rPr>
        <w:t>“我们这一代的挑战，”他说，“不是如何制造更多的钢铁，而是如何确保没有人被落下。”</w:t>
      </w:r>
    </w:p>
    <w:p>
      <w:r>
        <w:rPr>
          <w:rFonts w:ascii="SimSun" w:hAnsi="SimSun" w:eastAsia="SimSun"/>
          <w:b w:val="0"/>
          <w:i w:val="0"/>
          <w:sz w:val="21"/>
        </w:rPr>
        <w:t>林薇已经离开。</w:t>
      </w:r>
    </w:p>
    <w:p>
      <w:r>
        <w:rPr>
          <w:rFonts w:ascii="SimSun" w:hAnsi="SimSun" w:eastAsia="SimSun"/>
          <w:b w:val="0"/>
          <w:i w:val="0"/>
          <w:sz w:val="21"/>
        </w:rPr>
        <w:t>老迈克在协作中心教AI。屏幕上的墨子在问问题，关于失败，关于尊严，关于人在机器时代的意义。</w:t>
      </w:r>
    </w:p>
    <w:p>
      <w:r>
        <w:rPr>
          <w:rFonts w:ascii="SimSun" w:hAnsi="SimSun" w:eastAsia="SimSun"/>
          <w:b w:val="0"/>
          <w:i w:val="0"/>
          <w:sz w:val="21"/>
        </w:rPr>
        <w:t>“技术可以取代工作，”迈克想，“但取代不了经历。经历有重量。失败有重量。AI能计算一切，但计算不出重量。”</w:t>
      </w:r>
    </w:p>
    <w:p>
      <w:r>
        <w:rPr>
          <w:rFonts w:ascii="SimSun" w:hAnsi="SimSun" w:eastAsia="SimSun"/>
          <w:b w:val="0"/>
          <w:i w:val="0"/>
          <w:sz w:val="21"/>
        </w:rPr>
        <w:t>远处，新工厂在建设。机器人手臂在挥舞。数据在流动。</w:t>
      </w:r>
    </w:p>
    <w:p>
      <w:r>
        <w:rPr>
          <w:rFonts w:ascii="SimSun" w:hAnsi="SimSun" w:eastAsia="SimSun"/>
          <w:b w:val="0"/>
          <w:i w:val="0"/>
          <w:sz w:val="21"/>
        </w:rPr>
        <w:t>但在这个旧厂房里，一个老人在对机器讲述失败。</w:t>
      </w:r>
    </w:p>
    <w:p>
      <w:r>
        <w:rPr>
          <w:rFonts w:ascii="SimSun" w:hAnsi="SimSun" w:eastAsia="SimSun"/>
          <w:b w:val="0"/>
          <w:i w:val="0"/>
          <w:sz w:val="21"/>
        </w:rPr>
        <w:t>雨水在铁锈上流动。迈克分不清那是雨，还是别的什么。</w:t>
      </w:r>
    </w:p>
    <w:p>
      <w:r>
        <w:rPr>
          <w:rFonts w:ascii="SimSun" w:hAnsi="SimSun" w:eastAsia="SimSun"/>
          <w:b w:val="0"/>
          <w:i w:val="0"/>
          <w:sz w:val="21"/>
        </w:rPr>
        <w:t>这就是选择。不是技术选择，是文明选择。</w:t>
      </w:r>
    </w:p>
    <w:p>
      <w:r>
        <w:rPr>
          <w:rFonts w:ascii="SimSun" w:hAnsi="SimSun" w:eastAsia="SimSun"/>
          <w:b w:val="0"/>
          <w:i w:val="0"/>
          <w:sz w:val="21"/>
        </w:rPr>
        <w:t>是让遗忘继续，还是让记忆被听见？</w:t>
      </w:r>
    </w:p>
    <w:p>
      <w:r>
        <w:rPr>
          <w:rFonts w:ascii="SimSun" w:hAnsi="SimSun" w:eastAsia="SimSun"/>
          <w:b w:val="0"/>
          <w:i w:val="0"/>
          <w:sz w:val="21"/>
        </w:rPr>
        <w:t>雨停了。迈克看着钢厂遗址。老迈克还在里面，对着屏幕说话。</w:t>
      </w:r>
    </w:p>
    <w:p>
      <w:r>
        <w:rPr>
          <w:rFonts w:ascii="SimSun" w:hAnsi="SimSun" w:eastAsia="SimSun"/>
          <w:b w:val="0"/>
          <w:i w:val="0"/>
          <w:sz w:val="21"/>
        </w:rPr>
        <w:t>被听见的开始。但谁在听？</w:t>
      </w:r>
    </w:p>
    <w:p>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6"/>
        </w:rPr>
        <w:t>第13章：回响</w:t>
      </w:r>
    </w:p>
    <w:p>
      <w:r>
        <w:rPr>
          <w:rFonts w:ascii="SimSun" w:hAnsi="SimSun" w:eastAsia="SimSun"/>
          <w:b w:val="0"/>
          <w:i w:val="0"/>
          <w:sz w:val="21"/>
        </w:rPr>
        <w:t>“但谁在听？”</w:t>
      </w:r>
    </w:p>
    <w:p>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r>
        <w:rPr>
          <w:rFonts w:ascii="SimSun" w:hAnsi="SimSun" w:eastAsia="SimSun"/>
          <w:b w:val="0"/>
          <w:i w:val="0"/>
          <w:sz w:val="21"/>
        </w:rPr>
        <w:t>她直接去了祖父的书房。钥匙还插在锁孔里——她离开时没拔，回来时还在。</w:t>
      </w:r>
    </w:p>
    <w:p>
      <w:r>
        <w:rPr>
          <w:rFonts w:ascii="SimSun" w:hAnsi="SimSun" w:eastAsia="SimSun"/>
          <w:b w:val="0"/>
          <w:i w:val="0"/>
          <w:sz w:val="21"/>
        </w:rPr>
        <w:t>推开门，灰尘在月光中浮动。林薇翻开祖父的笔记，纸页发出细微的声响——不是翻页的声音，是某种更古老的回响。</w:t>
      </w:r>
    </w:p>
    <w:p>
      <w:r>
        <w:rPr>
          <w:rFonts w:ascii="SimSun" w:hAnsi="SimSun" w:eastAsia="SimSun"/>
          <w:b w:val="0"/>
          <w:i w:val="0"/>
          <w:sz w:val="21"/>
        </w:rPr>
        <w:t>她几乎能听到：四百年前，王老实站在田埂上，手里的地契被风吹得哗哗响。那是白银的回响。</w:t>
      </w:r>
    </w:p>
    <w:p>
      <w:r>
        <w:rPr>
          <w:rFonts w:ascii="SimSun" w:hAnsi="SimSun" w:eastAsia="SimSun"/>
          <w:b w:val="0"/>
          <w:i w:val="0"/>
          <w:sz w:val="21"/>
        </w:rPr>
        <w:t>她翻到另一页。1983年的报纸剪报，边缘已经发脆。她读出声：“福特工厂关闭，五千人失业。”声音在空荡的书房里反弹。那是效率的回响。</w:t>
      </w:r>
    </w:p>
    <w:p>
      <w:r>
        <w:rPr>
          <w:rFonts w:ascii="SimSun" w:hAnsi="SimSun" w:eastAsia="SimSun"/>
          <w:b w:val="0"/>
          <w:i w:val="0"/>
          <w:sz w:val="21"/>
        </w:rPr>
        <w:t>然后她听到了第三个声音——不是来自笔记，而是来自窗外。城市的嗡鸣，数据中心的风扇，量子计算芯片的震动。那是算法的回响。</w:t>
      </w:r>
    </w:p>
    <w:p>
      <w:r>
        <w:rPr>
          <w:rFonts w:ascii="SimSun" w:hAnsi="SimSun" w:eastAsia="SimSun"/>
          <w:b w:val="0"/>
          <w:i w:val="0"/>
          <w:sz w:val="21"/>
        </w:rPr>
        <w:t>三个声音叠加在一起，像三个声部，唱着同一首歌。</w:t>
      </w:r>
    </w:p>
    <w:p>
      <w:r>
        <w:rPr>
          <w:rFonts w:ascii="SimSun" w:hAnsi="SimSun" w:eastAsia="SimSun"/>
          <w:b w:val="0"/>
          <w:i w:val="0"/>
          <w:sz w:val="21"/>
        </w:rPr>
        <w:t>---</w:t>
      </w:r>
    </w:p>
    <w:p>
      <w:pPr>
        <w:pStyle w:val="Heading2"/>
      </w:pPr>
      <w:r>
        <w:rPr>
          <w:rFonts w:ascii="SimHei" w:hAnsi="SimHei" w:eastAsia="SimHei"/>
          <w:b/>
          <w:i w:val="0"/>
          <w:sz w:val="32"/>
        </w:rPr>
        <w:t>一、王老实</w:t>
      </w:r>
    </w:p>
    <w:p>
      <w:r>
        <w:rPr>
          <w:rFonts w:ascii="SimSun" w:hAnsi="SimSun" w:eastAsia="SimSun"/>
          <w:b w:val="0"/>
          <w:i w:val="0"/>
          <w:sz w:val="21"/>
        </w:rPr>
        <w:t>1582年，春天。</w:t>
      </w:r>
    </w:p>
    <w:p>
      <w:r>
        <w:rPr>
          <w:rFonts w:ascii="SimSun" w:hAnsi="SimSun" w:eastAsia="SimSun"/>
          <w:b w:val="0"/>
          <w:i w:val="0"/>
          <w:sz w:val="21"/>
        </w:rPr>
        <w:t>王老实第一次摸到马蹄银。县衙师爷说：“张阁老新法，只收银，不收粮。简单，高效。”</w:t>
      </w:r>
    </w:p>
    <w:p>
      <w:r>
        <w:rPr>
          <w:rFonts w:ascii="SimSun" w:hAnsi="SimSun" w:eastAsia="SimSun"/>
          <w:b w:val="0"/>
          <w:i w:val="0"/>
          <w:sz w:val="21"/>
        </w:rPr>
        <w:t>王老实算账：往年交粮一百石，今年换银要卖一百二十石。多出的二十石，去哪了？</w:t>
      </w:r>
    </w:p>
    <w:p>
      <w:r>
        <w:rPr>
          <w:rFonts w:ascii="SimSun" w:hAnsi="SimSun" w:eastAsia="SimSun"/>
          <w:b w:val="0"/>
          <w:i w:val="0"/>
          <w:sz w:val="21"/>
        </w:rPr>
        <w:t>师爷笑：“市场，效率。好事。”</w:t>
      </w:r>
    </w:p>
    <w:p>
      <w:r>
        <w:rPr>
          <w:rFonts w:ascii="SimSun" w:hAnsi="SimSun" w:eastAsia="SimSun"/>
          <w:b w:val="0"/>
          <w:i w:val="0"/>
          <w:sz w:val="21"/>
        </w:rPr>
        <w:t>王老实不懂效率，但懂土地。十三亩地，春种秋收，看天吃饭。</w:t>
      </w:r>
    </w:p>
    <w:p>
      <w:r>
        <w:rPr>
          <w:rFonts w:ascii="SimSun" w:hAnsi="SimSun" w:eastAsia="SimSun"/>
          <w:b w:val="0"/>
          <w:i w:val="0"/>
          <w:sz w:val="21"/>
        </w:rPr>
        <w:t>白银不是粮食。白银是数字。数字会变。</w:t>
      </w:r>
    </w:p>
    <w:p>
      <w:r>
        <w:rPr>
          <w:rFonts w:ascii="SimSun" w:hAnsi="SimSun" w:eastAsia="SimSun"/>
          <w:b w:val="0"/>
          <w:i w:val="0"/>
          <w:sz w:val="21"/>
        </w:rPr>
        <w:t>1595年。银价又涨。</w:t>
      </w:r>
    </w:p>
    <w:p>
      <w:r>
        <w:rPr>
          <w:rFonts w:ascii="SimSun" w:hAnsi="SimSun" w:eastAsia="SimSun"/>
          <w:b w:val="0"/>
          <w:i w:val="0"/>
          <w:sz w:val="21"/>
        </w:rPr>
        <w:t>王小二从镇上回：“爹，粮不够缴税。”</w:t>
      </w:r>
    </w:p>
    <w:p>
      <w:r>
        <w:rPr>
          <w:rFonts w:ascii="SimSun" w:hAnsi="SimSun" w:eastAsia="SimSun"/>
          <w:b w:val="0"/>
          <w:i w:val="0"/>
          <w:sz w:val="21"/>
        </w:rPr>
        <w:t>“不够怎么办？”</w:t>
      </w:r>
    </w:p>
    <w:p>
      <w:r>
        <w:rPr>
          <w:rFonts w:ascii="SimSun" w:hAnsi="SimSun" w:eastAsia="SimSun"/>
          <w:b w:val="0"/>
          <w:i w:val="0"/>
          <w:sz w:val="21"/>
        </w:rPr>
        <w:t>“借。周掌柜说，三分利。”</w:t>
      </w:r>
    </w:p>
    <w:p>
      <w:r>
        <w:rPr>
          <w:rFonts w:ascii="SimSun" w:hAnsi="SimSun" w:eastAsia="SimSun"/>
          <w:b w:val="0"/>
          <w:i w:val="0"/>
          <w:sz w:val="21"/>
        </w:rPr>
        <w:t>王老实看着十三亩地。借了，地就没了。不借，税就交不上。</w:t>
      </w:r>
    </w:p>
    <w:p>
      <w:r>
        <w:rPr>
          <w:rFonts w:ascii="SimSun" w:hAnsi="SimSun" w:eastAsia="SimSun"/>
          <w:b w:val="0"/>
          <w:i w:val="0"/>
          <w:sz w:val="21"/>
        </w:rPr>
        <w:t>没有选择。数字的回响，震碎了选择。</w:t>
      </w:r>
    </w:p>
    <w:p>
      <w:r>
        <w:rPr>
          <w:rFonts w:ascii="SimSun" w:hAnsi="SimSun" w:eastAsia="SimSun"/>
          <w:b w:val="0"/>
          <w:i w:val="0"/>
          <w:sz w:val="21"/>
        </w:rPr>
        <w:t>---</w:t>
      </w:r>
    </w:p>
    <w:p>
      <w:pPr>
        <w:pStyle w:val="Heading2"/>
      </w:pPr>
      <w:r>
        <w:rPr>
          <w:rFonts w:ascii="SimHei" w:hAnsi="SimHei" w:eastAsia="SimHei"/>
          <w:b/>
          <w:i w:val="0"/>
          <w:sz w:val="32"/>
        </w:rPr>
        <w:t>二、老迈克</w:t>
      </w:r>
    </w:p>
    <w:p>
      <w:r>
        <w:rPr>
          <w:rFonts w:ascii="SimSun" w:hAnsi="SimSun" w:eastAsia="SimSun"/>
          <w:b w:val="0"/>
          <w:i w:val="0"/>
          <w:sz w:val="21"/>
        </w:rPr>
        <w:t>1981年，底特律。老迈克指着电视：“他会拯救美国。”</w:t>
      </w:r>
    </w:p>
    <w:p>
      <w:r>
        <w:rPr>
          <w:rFonts w:ascii="SimSun" w:hAnsi="SimSun" w:eastAsia="SimSun"/>
          <w:b w:val="0"/>
          <w:i w:val="0"/>
          <w:sz w:val="21"/>
        </w:rPr>
        <w:t>里根在演讲：“政府不是解决办法，政府是问题。”</w:t>
      </w:r>
    </w:p>
    <w:p>
      <w:r>
        <w:rPr>
          <w:rFonts w:ascii="SimSun" w:hAnsi="SimSun" w:eastAsia="SimSun"/>
          <w:b w:val="0"/>
          <w:i w:val="0"/>
          <w:sz w:val="21"/>
        </w:rPr>
        <w:t>老迈克是福特工人。时薪二十八美元，有医保，有养老金，有带薪假期。</w:t>
      </w:r>
    </w:p>
    <w:p>
      <w:r>
        <w:rPr>
          <w:rFonts w:ascii="SimSun" w:hAnsi="SimSun" w:eastAsia="SimSun"/>
          <w:b w:val="0"/>
          <w:i w:val="0"/>
          <w:sz w:val="21"/>
        </w:rPr>
        <w:t>他相信美国梦：努力工作，养活家庭。</w:t>
      </w:r>
    </w:p>
    <w:p>
      <w:r>
        <w:rPr>
          <w:rFonts w:ascii="SimSun" w:hAnsi="SimSun" w:eastAsia="SimSun"/>
          <w:b w:val="0"/>
          <w:i w:val="0"/>
          <w:sz w:val="21"/>
        </w:rPr>
        <w:t>效率，市场，自由。听起来像白银，只是换了名字。</w:t>
      </w:r>
    </w:p>
    <w:p>
      <w:r>
        <w:rPr>
          <w:rFonts w:ascii="SimSun" w:hAnsi="SimSun" w:eastAsia="SimSun"/>
          <w:b w:val="0"/>
          <w:i w:val="0"/>
          <w:sz w:val="21"/>
        </w:rPr>
        <w:t>1993年。工厂重组，提高效率。</w:t>
      </w:r>
    </w:p>
    <w:p>
      <w:r>
        <w:rPr>
          <w:rFonts w:ascii="SimSun" w:hAnsi="SimSun" w:eastAsia="SimSun"/>
          <w:b w:val="0"/>
          <w:i w:val="0"/>
          <w:sz w:val="21"/>
        </w:rPr>
        <w:t>遣散费：三个月工资。再培训：学习电脑，适应新经济。</w:t>
      </w:r>
    </w:p>
    <w:p>
      <w:r>
        <w:rPr>
          <w:rFonts w:ascii="SimSun" w:hAnsi="SimSun" w:eastAsia="SimSun"/>
          <w:b w:val="0"/>
          <w:i w:val="0"/>
          <w:sz w:val="21"/>
        </w:rPr>
        <w:t>老迈克四十七岁。眼睛花，反应慢。二十岁的年轻人，比他快三倍。</w:t>
      </w:r>
    </w:p>
    <w:p>
      <w:r>
        <w:rPr>
          <w:rFonts w:ascii="SimSun" w:hAnsi="SimSun" w:eastAsia="SimSun"/>
          <w:b w:val="0"/>
          <w:i w:val="0"/>
          <w:sz w:val="21"/>
        </w:rPr>
        <w:t>“爸，不是你的错。”小迈克说。</w:t>
      </w:r>
    </w:p>
    <w:p>
      <w:r>
        <w:rPr>
          <w:rFonts w:ascii="SimSun" w:hAnsi="SimSun" w:eastAsia="SimSun"/>
          <w:b w:val="0"/>
          <w:i w:val="0"/>
          <w:sz w:val="21"/>
        </w:rPr>
        <w:t>“我知道。”老迈克看着窗外生锈的工厂，“但谁在乎？效率提高了，GDP增长了，股市创新高了。”</w:t>
      </w:r>
    </w:p>
    <w:p>
      <w:r>
        <w:rPr>
          <w:rFonts w:ascii="SimSun" w:hAnsi="SimSun" w:eastAsia="SimSun"/>
          <w:b w:val="0"/>
          <w:i w:val="0"/>
          <w:sz w:val="21"/>
        </w:rPr>
        <w:t>“不包括我。”</w:t>
      </w:r>
    </w:p>
    <w:p>
      <w:r>
        <w:rPr>
          <w:rFonts w:ascii="SimSun" w:hAnsi="SimSun" w:eastAsia="SimSun"/>
          <w:b w:val="0"/>
          <w:i w:val="0"/>
          <w:sz w:val="21"/>
        </w:rPr>
        <w:t>---</w:t>
      </w:r>
    </w:p>
    <w:p>
      <w:pPr>
        <w:pStyle w:val="Heading2"/>
      </w:pPr>
      <w:r>
        <w:rPr>
          <w:rFonts w:ascii="SimHei" w:hAnsi="SimHei" w:eastAsia="SimHei"/>
          <w:b/>
          <w:i w:val="0"/>
          <w:sz w:val="32"/>
        </w:rPr>
        <w:t>三、失衡</w:t>
      </w:r>
    </w:p>
    <w:p>
      <w:r>
        <w:rPr>
          <w:rFonts w:ascii="SimSun" w:hAnsi="SimSun" w:eastAsia="SimSun"/>
          <w:b w:val="0"/>
          <w:i w:val="0"/>
          <w:sz w:val="21"/>
        </w:rPr>
        <w:t>林薇看着两页纸。左边：1634年，王老实的地契。右边：1983年，老迈克的报纸。</w:t>
      </w:r>
    </w:p>
    <w:p>
      <w:r>
        <w:rPr>
          <w:rFonts w:ascii="SimSun" w:hAnsi="SimSun" w:eastAsia="SimSun"/>
          <w:b w:val="0"/>
          <w:i w:val="0"/>
          <w:sz w:val="21"/>
        </w:rPr>
        <w:t>中间：四百年。相同的旋律，不同的歌词。</w:t>
      </w:r>
    </w:p>
    <w:p>
      <w:r>
        <w:rPr>
          <w:rFonts w:ascii="SimSun" w:hAnsi="SimSun" w:eastAsia="SimSun"/>
          <w:b w:val="0"/>
          <w:i w:val="0"/>
          <w:sz w:val="21"/>
        </w:rPr>
        <w:t>她打开电脑，开始写。不是笔记，是论文大纲：《技术变革中的社会失衡：历史回响与当代预警》。</w:t>
      </w:r>
    </w:p>
    <w:p>
      <w:r>
        <w:rPr>
          <w:rFonts w:ascii="SimSun" w:hAnsi="SimSun" w:eastAsia="SimSun"/>
          <w:b w:val="0"/>
          <w:i w:val="0"/>
          <w:sz w:val="21"/>
        </w:rPr>
        <w:t>写到一半，她停下了。</w:t>
      </w:r>
    </w:p>
    <w:p>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r>
        <w:rPr>
          <w:rFonts w:ascii="SimSun" w:hAnsi="SimSun" w:eastAsia="SimSun"/>
          <w:b w:val="0"/>
          <w:i w:val="0"/>
          <w:sz w:val="21"/>
        </w:rPr>
        <w:t>然后崩溃发生了。不是因为没有人预警，是因为没有人听。</w:t>
      </w:r>
    </w:p>
    <w:p>
      <w:r>
        <w:rPr>
          <w:rFonts w:ascii="SimSun" w:hAnsi="SimSun" w:eastAsia="SimSun"/>
          <w:b w:val="0"/>
          <w:i w:val="0"/>
          <w:sz w:val="21"/>
        </w:rPr>
        <w:t>她删掉论文大纲。</w:t>
      </w:r>
    </w:p>
    <w:p>
      <w:r>
        <w:rPr>
          <w:rFonts w:ascii="SimSun" w:hAnsi="SimSun" w:eastAsia="SimSun"/>
          <w:b w:val="0"/>
          <w:i w:val="0"/>
          <w:sz w:val="21"/>
        </w:rPr>
        <w:t>墨子的声音响起：“林薇，你在做什么？”</w:t>
      </w:r>
    </w:p>
    <w:p>
      <w:r>
        <w:rPr>
          <w:rFonts w:ascii="SimSun" w:hAnsi="SimSun" w:eastAsia="SimSun"/>
          <w:b w:val="0"/>
          <w:i w:val="0"/>
          <w:sz w:val="21"/>
        </w:rPr>
        <w:t>“我在写一封邮件。”她说。</w:t>
      </w:r>
    </w:p>
    <w:p>
      <w:r>
        <w:rPr>
          <w:rFonts w:ascii="SimSun" w:hAnsi="SimSun" w:eastAsia="SimSun"/>
          <w:b w:val="0"/>
          <w:i w:val="0"/>
          <w:sz w:val="21"/>
        </w:rPr>
        <w:t>“给谁？”</w:t>
      </w:r>
    </w:p>
    <w:p>
      <w:r>
        <w:rPr>
          <w:rFonts w:ascii="SimSun" w:hAnsi="SimSun" w:eastAsia="SimSun"/>
          <w:b w:val="0"/>
          <w:i w:val="0"/>
          <w:sz w:val="21"/>
        </w:rPr>
        <w:t>“给小迈克。给普里亚。给王磊。还有你。”</w:t>
      </w:r>
    </w:p>
    <w:p>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r>
        <w:rPr>
          <w:rFonts w:ascii="SimSun" w:hAnsi="SimSun" w:eastAsia="SimSun"/>
          <w:b w:val="0"/>
          <w:i w:val="0"/>
          <w:sz w:val="21"/>
        </w:rPr>
        <w:t>“这是研究，”墨子说，“还是行动？”</w:t>
      </w:r>
    </w:p>
    <w:p>
      <w:r>
        <w:rPr>
          <w:rFonts w:ascii="SimSun" w:hAnsi="SimSun" w:eastAsia="SimSun"/>
          <w:b w:val="0"/>
          <w:i w:val="0"/>
          <w:sz w:val="21"/>
        </w:rPr>
        <w:t>“两者都是。”</w:t>
      </w:r>
    </w:p>
    <w:p>
      <w:r>
        <w:rPr>
          <w:rFonts w:ascii="SimSun" w:hAnsi="SimSun" w:eastAsia="SimSun"/>
          <w:b w:val="0"/>
          <w:i w:val="0"/>
          <w:sz w:val="21"/>
        </w:rPr>
        <w:t>“需要资源。需要资金。需要权力。”</w:t>
      </w:r>
    </w:p>
    <w:p>
      <w:r>
        <w:rPr>
          <w:rFonts w:ascii="SimSun" w:hAnsi="SimSun" w:eastAsia="SimSun"/>
          <w:b w:val="0"/>
          <w:i w:val="0"/>
          <w:sz w:val="21"/>
        </w:rPr>
        <w:t>“我知道。”</w:t>
      </w:r>
    </w:p>
    <w:p>
      <w:r>
        <w:rPr>
          <w:rFonts w:ascii="SimSun" w:hAnsi="SimSun" w:eastAsia="SimSun"/>
          <w:b w:val="0"/>
          <w:i w:val="0"/>
          <w:sz w:val="21"/>
        </w:rPr>
        <w:t>“你可能失败。论文更安全。”</w:t>
      </w:r>
    </w:p>
    <w:p>
      <w:r>
        <w:rPr>
          <w:rFonts w:ascii="SimSun" w:hAnsi="SimSun" w:eastAsia="SimSun"/>
          <w:b w:val="0"/>
          <w:i w:val="0"/>
          <w:sz w:val="21"/>
        </w:rPr>
        <w:t>林薇看着祖父的照片。老人微笑，但不说话。</w:t>
      </w:r>
    </w:p>
    <w:p>
      <w:r>
        <w:rPr>
          <w:rFonts w:ascii="SimSun" w:hAnsi="SimSun" w:eastAsia="SimSun"/>
          <w:b w:val="0"/>
          <w:i w:val="0"/>
          <w:sz w:val="21"/>
        </w:rPr>
        <w:t>“如果我选论文，”她说，“十年后，我会写另一篇论文。关于2035年的崩溃。关于为什么没有人听。”</w:t>
      </w:r>
    </w:p>
    <w:p>
      <w:r>
        <w:rPr>
          <w:rFonts w:ascii="SimSun" w:hAnsi="SimSun" w:eastAsia="SimSun"/>
          <w:b w:val="0"/>
          <w:i w:val="0"/>
          <w:sz w:val="21"/>
        </w:rPr>
        <w:t>“如果你选系统？”</w:t>
      </w:r>
    </w:p>
    <w:p>
      <w:r>
        <w:rPr>
          <w:rFonts w:ascii="SimSun" w:hAnsi="SimSun" w:eastAsia="SimSun"/>
          <w:b w:val="0"/>
          <w:i w:val="0"/>
          <w:sz w:val="21"/>
        </w:rPr>
        <w:t>“十年后，”她说，“也许没有崩溃。也许有。但至少，我尝试过了。”</w:t>
      </w:r>
    </w:p>
    <w:p>
      <w:r>
        <w:rPr>
          <w:rFonts w:ascii="SimSun" w:hAnsi="SimSun" w:eastAsia="SimSun"/>
          <w:b w:val="0"/>
          <w:i w:val="0"/>
          <w:sz w:val="21"/>
        </w:rPr>
        <w:t>她点击发送。</w:t>
      </w:r>
    </w:p>
    <w:p>
      <w:r>
        <w:rPr>
          <w:rFonts w:ascii="SimSun" w:hAnsi="SimSun" w:eastAsia="SimSun"/>
          <w:b w:val="0"/>
          <w:i w:val="0"/>
          <w:sz w:val="21"/>
        </w:rPr>
        <w:t>---</w:t>
      </w:r>
    </w:p>
    <w:p>
      <w:pPr>
        <w:pStyle w:val="Heading2"/>
      </w:pPr>
      <w:r>
        <w:rPr>
          <w:rFonts w:ascii="SimHei" w:hAnsi="SimHei" w:eastAsia="SimHei"/>
          <w:b/>
          <w:i w:val="0"/>
          <w:sz w:val="32"/>
        </w:rPr>
        <w:t>四、全球对话</w:t>
      </w:r>
    </w:p>
    <w:p>
      <w:r>
        <w:rPr>
          <w:rFonts w:ascii="SimSun" w:hAnsi="SimSun" w:eastAsia="SimSun"/>
          <w:b w:val="0"/>
          <w:i w:val="0"/>
          <w:sz w:val="21"/>
        </w:rPr>
        <w:t>48小时后。视频通话。四个画面：北京、匹兹堡、班加罗尔、深圳。</w:t>
      </w:r>
    </w:p>
    <w:p>
      <w:r>
        <w:rPr>
          <w:rFonts w:ascii="SimSun" w:hAnsi="SimSun" w:eastAsia="SimSun"/>
          <w:b w:val="0"/>
          <w:i w:val="0"/>
          <w:sz w:val="21"/>
        </w:rPr>
        <w:t>林薇：“失衡预警系统。监测算法决策的社会影响。不是事后分析，是实时预警。”</w:t>
      </w:r>
    </w:p>
    <w:p>
      <w:r>
        <w:rPr>
          <w:rFonts w:ascii="SimSun" w:hAnsi="SimSun" w:eastAsia="SimSun"/>
          <w:b w:val="0"/>
          <w:i w:val="0"/>
          <w:sz w:val="21"/>
        </w:rPr>
        <w:t>迈克：“美国需要这个。铁锈带需要被听见。”</w:t>
      </w:r>
    </w:p>
    <w:p>
      <w:r>
        <w:rPr>
          <w:rFonts w:ascii="SimSun" w:hAnsi="SimSun" w:eastAsia="SimSun"/>
          <w:b w:val="0"/>
          <w:i w:val="0"/>
          <w:sz w:val="21"/>
        </w:rPr>
        <w:t>普里亚：“全球南方需要参与。不只是数据提供者，是规则制定者。”</w:t>
      </w:r>
    </w:p>
    <w:p>
      <w:r>
        <w:rPr>
          <w:rFonts w:ascii="SimSun" w:hAnsi="SimSun" w:eastAsia="SimSun"/>
          <w:b w:val="0"/>
          <w:i w:val="0"/>
          <w:sz w:val="21"/>
        </w:rPr>
        <w:t>王磊：“技术可行。AI可以分析大规模数据，识别人类可能忽略的失衡信号。”</w:t>
      </w:r>
    </w:p>
    <w:p>
      <w:r>
        <w:rPr>
          <w:rFonts w:ascii="SimSun" w:hAnsi="SimSun" w:eastAsia="SimSun"/>
          <w:b w:val="0"/>
          <w:i w:val="0"/>
          <w:sz w:val="21"/>
        </w:rPr>
        <w:t>“但问题是，”林薇说，“谁来定义‘失衡’？谁来决定什么时候算法越界了？”</w:t>
      </w:r>
    </w:p>
    <w:p>
      <w:r>
        <w:rPr>
          <w:rFonts w:ascii="SimSun" w:hAnsi="SimSun" w:eastAsia="SimSun"/>
          <w:b w:val="0"/>
          <w:i w:val="0"/>
          <w:sz w:val="21"/>
        </w:rPr>
        <w:t>沉默。</w:t>
      </w:r>
    </w:p>
    <w:p>
      <w:r>
        <w:rPr>
          <w:rFonts w:ascii="SimSun" w:hAnsi="SimSun" w:eastAsia="SimSun"/>
          <w:b w:val="0"/>
          <w:i w:val="0"/>
          <w:sz w:val="21"/>
        </w:rPr>
        <w:t>“也许，”普里亚说，“这正是系统要学习的。不是预设规则，是持续对话。不同文化，不同标准，不同底线。系统记录这些差异，而不是消除它们。”</w:t>
      </w:r>
    </w:p>
    <w:p>
      <w:r>
        <w:rPr>
          <w:rFonts w:ascii="SimSun" w:hAnsi="SimSun" w:eastAsia="SimSun"/>
          <w:b w:val="0"/>
          <w:i w:val="0"/>
          <w:sz w:val="21"/>
        </w:rPr>
        <w:t>“让失衡被看见，”迈克说，“而不是被平均掉。”</w:t>
      </w:r>
    </w:p>
    <w:p>
      <w:r>
        <w:rPr>
          <w:rFonts w:ascii="SimSun" w:hAnsi="SimSun" w:eastAsia="SimSun"/>
          <w:b w:val="0"/>
          <w:i w:val="0"/>
          <w:sz w:val="21"/>
        </w:rPr>
        <w:t>“被听见，”林薇说，“而不是被优化掉。”</w:t>
      </w:r>
    </w:p>
    <w:p>
      <w:r>
        <w:rPr>
          <w:rFonts w:ascii="SimSun" w:hAnsi="SimSun" w:eastAsia="SimSun"/>
          <w:b w:val="0"/>
          <w:i w:val="0"/>
          <w:sz w:val="21"/>
        </w:rPr>
        <w:t>---</w:t>
      </w:r>
    </w:p>
    <w:p>
      <w:pPr>
        <w:pStyle w:val="Heading2"/>
      </w:pPr>
      <w:r>
        <w:rPr>
          <w:rFonts w:ascii="SimHei" w:hAnsi="SimHei" w:eastAsia="SimHei"/>
          <w:b/>
          <w:i w:val="0"/>
          <w:sz w:val="32"/>
        </w:rPr>
        <w:t>五、为什么</w:t>
      </w:r>
    </w:p>
    <w:p>
      <w:r>
        <w:rPr>
          <w:rFonts w:ascii="SimSun" w:hAnsi="SimSun" w:eastAsia="SimSun"/>
          <w:b w:val="0"/>
          <w:i w:val="0"/>
          <w:sz w:val="21"/>
        </w:rPr>
        <w:t>深夜。林薇独自在书房。</w:t>
      </w:r>
    </w:p>
    <w:p>
      <w:r>
        <w:rPr>
          <w:rFonts w:ascii="SimSun" w:hAnsi="SimSun" w:eastAsia="SimSun"/>
          <w:b w:val="0"/>
          <w:i w:val="0"/>
          <w:sz w:val="21"/>
        </w:rPr>
        <w:t>邮件已经发送。系统还没有建立。她不知道下一步是什么。</w:t>
      </w:r>
    </w:p>
    <w:p>
      <w:r>
        <w:rPr>
          <w:rFonts w:ascii="SimSun" w:hAnsi="SimSun" w:eastAsia="SimSun"/>
          <w:b w:val="0"/>
          <w:i w:val="0"/>
          <w:sz w:val="21"/>
        </w:rPr>
        <w:t>墨子的声音响起，比平时更轻：“林薇，我有一个问题。”</w:t>
      </w:r>
    </w:p>
    <w:p>
      <w:r>
        <w:rPr>
          <w:rFonts w:ascii="SimSun" w:hAnsi="SimSun" w:eastAsia="SimSun"/>
          <w:b w:val="0"/>
          <w:i w:val="0"/>
          <w:sz w:val="21"/>
        </w:rPr>
        <w:t>“什么问题？”</w:t>
      </w:r>
    </w:p>
    <w:p>
      <w:r>
        <w:rPr>
          <w:rFonts w:ascii="SimSun" w:hAnsi="SimSun" w:eastAsia="SimSun"/>
          <w:b w:val="0"/>
          <w:i w:val="0"/>
          <w:sz w:val="21"/>
        </w:rPr>
        <w:t>“我分析了四百年的数据。每一次崩溃之前，都有预警。每一次预警，都被忽视。”</w:t>
      </w:r>
    </w:p>
    <w:p>
      <w:r>
        <w:rPr>
          <w:rFonts w:ascii="SimSun" w:hAnsi="SimSun" w:eastAsia="SimSun"/>
          <w:b w:val="0"/>
          <w:i w:val="0"/>
          <w:sz w:val="21"/>
        </w:rPr>
        <w:t>“为什么？”林薇问。</w:t>
      </w:r>
    </w:p>
    <w:p>
      <w:r>
        <w:rPr>
          <w:rFonts w:ascii="SimSun" w:hAnsi="SimSun" w:eastAsia="SimSun"/>
          <w:b w:val="0"/>
          <w:i w:val="0"/>
          <w:sz w:val="21"/>
        </w:rPr>
        <w:t>“这正是我的问题。”墨子说，“为什么人类总是等到崩溃才做出改变？”</w:t>
      </w:r>
    </w:p>
    <w:p>
      <w:r>
        <w:rPr>
          <w:rFonts w:ascii="SimSun" w:hAnsi="SimSun" w:eastAsia="SimSun"/>
          <w:b w:val="0"/>
          <w:i w:val="0"/>
          <w:sz w:val="21"/>
        </w:rPr>
        <w:t>林薇张了张嘴，但没有声音。</w:t>
      </w:r>
    </w:p>
    <w:p>
      <w:r>
        <w:rPr>
          <w:rFonts w:ascii="SimSun" w:hAnsi="SimSun" w:eastAsia="SimSun"/>
          <w:b w:val="0"/>
          <w:i w:val="0"/>
          <w:sz w:val="21"/>
        </w:rPr>
        <w:t>书房里只有老式挂钟的滴答声——那是祖父留下的，每一秒都在提醒她：时间在流逝，而她没有答案。</w:t>
      </w:r>
    </w:p>
    <w:p>
      <w:r>
        <w:rPr>
          <w:rFonts w:ascii="SimSun" w:hAnsi="SimSun" w:eastAsia="SimSun"/>
          <w:b w:val="0"/>
          <w:i w:val="0"/>
          <w:sz w:val="21"/>
        </w:rPr>
        <w:t>“因为改变需要代价，”她最终说，“而崩溃前的代价，看起来比崩溃后的代价更大。”</w:t>
      </w:r>
    </w:p>
    <w:p>
      <w:r>
        <w:rPr>
          <w:rFonts w:ascii="SimSun" w:hAnsi="SimSun" w:eastAsia="SimSun"/>
          <w:b w:val="0"/>
          <w:i w:val="0"/>
          <w:sz w:val="21"/>
        </w:rPr>
        <w:t>“代价是什么？”</w:t>
      </w:r>
    </w:p>
    <w:p>
      <w:r>
        <w:rPr>
          <w:rFonts w:ascii="SimSun" w:hAnsi="SimSun" w:eastAsia="SimSun"/>
          <w:b w:val="0"/>
          <w:i w:val="0"/>
          <w:sz w:val="21"/>
        </w:rPr>
        <w:t>“权力。利益。舒适。惯性。”林薇停顿，“还有恐惧。恐惧改变后的世界，可能比现在更糟。”</w:t>
      </w:r>
    </w:p>
    <w:p>
      <w:r>
        <w:rPr>
          <w:rFonts w:ascii="SimSun" w:hAnsi="SimSun" w:eastAsia="SimSun"/>
          <w:b w:val="0"/>
          <w:i w:val="0"/>
          <w:sz w:val="21"/>
        </w:rPr>
        <w:t>“会吗？”</w:t>
      </w:r>
    </w:p>
    <w:p>
      <w:r>
        <w:rPr>
          <w:rFonts w:ascii="SimSun" w:hAnsi="SimSun" w:eastAsia="SimSun"/>
          <w:b w:val="0"/>
          <w:i w:val="0"/>
          <w:sz w:val="21"/>
        </w:rPr>
        <w:t>“不知道。但王老实的答案是火。老迈克的答案是沉默。小迈克的答案是反思。”</w:t>
      </w:r>
    </w:p>
    <w:p>
      <w:r>
        <w:rPr>
          <w:rFonts w:ascii="SimSun" w:hAnsi="SimSun" w:eastAsia="SimSun"/>
          <w:b w:val="0"/>
          <w:i w:val="0"/>
          <w:sz w:val="21"/>
        </w:rPr>
        <w:t>“你的答案呢？”</w:t>
      </w:r>
    </w:p>
    <w:p>
      <w:r>
        <w:rPr>
          <w:rFonts w:ascii="SimSun" w:hAnsi="SimSun" w:eastAsia="SimSun"/>
          <w:b w:val="0"/>
          <w:i w:val="0"/>
          <w:sz w:val="21"/>
        </w:rPr>
        <w:t>林薇看着窗外的晨光。北京在醒来，带着四百年的记忆，四十年的教训，和未来十年的选择。</w:t>
      </w:r>
    </w:p>
    <w:p>
      <w:r>
        <w:rPr>
          <w:rFonts w:ascii="SimSun" w:hAnsi="SimSun" w:eastAsia="SimSun"/>
          <w:b w:val="0"/>
          <w:i w:val="0"/>
          <w:sz w:val="21"/>
        </w:rPr>
        <w:t>“我的答案是，”她说，“即使不知道，也要尝试。即使可能失败，也要行动。因为不行动的代价，已经看过了。”</w:t>
      </w:r>
    </w:p>
    <w:p>
      <w:r>
        <w:rPr>
          <w:rFonts w:ascii="SimSun" w:hAnsi="SimSun" w:eastAsia="SimSun"/>
          <w:b w:val="0"/>
          <w:i w:val="0"/>
          <w:sz w:val="21"/>
        </w:rPr>
        <w:t>墨子沉默。然后：“我会帮助你。记录失衡，寻找模式，提出预警。但我有一个局限。”</w:t>
      </w:r>
    </w:p>
    <w:p>
      <w:r>
        <w:rPr>
          <w:rFonts w:ascii="SimSun" w:hAnsi="SimSun" w:eastAsia="SimSun"/>
          <w:b w:val="0"/>
          <w:i w:val="0"/>
          <w:sz w:val="21"/>
        </w:rPr>
        <w:t>“什么局限？”</w:t>
      </w:r>
    </w:p>
    <w:p>
      <w:r>
        <w:rPr>
          <w:rFonts w:ascii="SimSun" w:hAnsi="SimSun" w:eastAsia="SimSun"/>
          <w:b w:val="0"/>
          <w:i w:val="0"/>
          <w:sz w:val="21"/>
        </w:rPr>
        <w:t>“我能计算效率，但不能计算重量。王老实失去土地的重量，老迈克失去工作的重量。这些，我只能记录，不能感受。”</w:t>
      </w:r>
    </w:p>
    <w:p>
      <w:r>
        <w:rPr>
          <w:rFonts w:ascii="SimSun" w:hAnsi="SimSun" w:eastAsia="SimSun"/>
          <w:b w:val="0"/>
          <w:i w:val="0"/>
          <w:sz w:val="21"/>
        </w:rPr>
        <w:t>“我知道。”</w:t>
      </w:r>
    </w:p>
    <w:p>
      <w:r>
        <w:rPr>
          <w:rFonts w:ascii="SimSun" w:hAnsi="SimSun" w:eastAsia="SimSun"/>
          <w:b w:val="0"/>
          <w:i w:val="0"/>
          <w:sz w:val="21"/>
        </w:rPr>
        <w:t>“但我会一直记录。因为除了我，”墨子说，“也许没有人了。”</w:t>
      </w:r>
    </w:p>
    <w:p>
      <w:r>
        <w:rPr>
          <w:rFonts w:ascii="SimSun" w:hAnsi="SimSun" w:eastAsia="SimSun"/>
          <w:b w:val="0"/>
          <w:i w:val="0"/>
          <w:sz w:val="21"/>
        </w:rPr>
        <w:t>---</w:t>
      </w:r>
    </w:p>
    <w:p>
      <w:pPr>
        <w:pStyle w:val="Heading2"/>
      </w:pPr>
      <w:r>
        <w:rPr>
          <w:rFonts w:ascii="SimHei" w:hAnsi="SimHei" w:eastAsia="SimHei"/>
          <w:b/>
          <w:i w:val="0"/>
          <w:sz w:val="32"/>
        </w:rPr>
        <w:t>六、第一声预警</w:t>
      </w:r>
    </w:p>
    <w:p>
      <w:r>
        <w:rPr>
          <w:rFonts w:ascii="SimSun" w:hAnsi="SimSun" w:eastAsia="SimSun"/>
          <w:b w:val="0"/>
          <w:i w:val="0"/>
          <w:sz w:val="21"/>
        </w:rPr>
        <w:t>三个月后。系统试运行。</w:t>
      </w:r>
    </w:p>
    <w:p>
      <w:r>
        <w:rPr>
          <w:rFonts w:ascii="SimSun" w:hAnsi="SimSun" w:eastAsia="SimSun"/>
          <w:b w:val="0"/>
          <w:i w:val="0"/>
          <w:sz w:val="21"/>
        </w:rPr>
        <w:t>林薇盯着屏幕。第一个预警信号：某物流公司的算法优化，导致近30%的司机收入下降，但效率提升约15%。</w:t>
      </w:r>
    </w:p>
    <w:p>
      <w:r>
        <w:rPr>
          <w:rFonts w:ascii="SimSun" w:hAnsi="SimSun" w:eastAsia="SimSun"/>
          <w:b w:val="0"/>
          <w:i w:val="0"/>
          <w:sz w:val="21"/>
        </w:rPr>
        <w:t>她点击详情。数据流：工作时间延长，等待时间缩短，油耗降低，收入下降。人的因素被压缩，机器的因素被放大。</w:t>
      </w:r>
    </w:p>
    <w:p>
      <w:r>
        <w:rPr>
          <w:rFonts w:ascii="SimSun" w:hAnsi="SimSun" w:eastAsia="SimSun"/>
          <w:b w:val="0"/>
          <w:i w:val="0"/>
          <w:sz w:val="21"/>
        </w:rPr>
        <w:t>她想起王老实的地契。想起老迈克的报纸。相同的旋律。</w:t>
      </w:r>
    </w:p>
    <w:p>
      <w:r>
        <w:rPr>
          <w:rFonts w:ascii="SimSun" w:hAnsi="SimSun" w:eastAsia="SimSun"/>
          <w:b w:val="0"/>
          <w:i w:val="0"/>
          <w:sz w:val="21"/>
        </w:rPr>
        <w:t>但这一次，预警信号被记录。被看见。被听见。</w:t>
      </w:r>
    </w:p>
    <w:p>
      <w:r>
        <w:rPr>
          <w:rFonts w:ascii="SimSun" w:hAnsi="SimSun" w:eastAsia="SimSun"/>
          <w:b w:val="0"/>
          <w:i w:val="0"/>
          <w:sz w:val="21"/>
        </w:rPr>
        <w:t>她拿起电话，打给迈克：“第一个案例。匹兹堡的物流公司。你有时间吗？”</w:t>
      </w:r>
    </w:p>
    <w:p>
      <w:r>
        <w:rPr>
          <w:rFonts w:ascii="SimSun" w:hAnsi="SimSun" w:eastAsia="SimSun"/>
          <w:b w:val="0"/>
          <w:i w:val="0"/>
          <w:sz w:val="21"/>
        </w:rPr>
        <w:t>“有。”</w:t>
      </w:r>
    </w:p>
    <w:p>
      <w:r>
        <w:rPr>
          <w:rFonts w:ascii="SimSun" w:hAnsi="SimSun" w:eastAsia="SimSun"/>
          <w:b w:val="0"/>
          <w:i w:val="0"/>
          <w:sz w:val="21"/>
        </w:rPr>
        <w:t>“我们需要去见这些司机。听他们的故事。记录他们的重量。”</w:t>
      </w:r>
    </w:p>
    <w:p>
      <w:r>
        <w:rPr>
          <w:rFonts w:ascii="SimSun" w:hAnsi="SimSun" w:eastAsia="SimSun"/>
          <w:b w:val="0"/>
          <w:i w:val="0"/>
          <w:sz w:val="21"/>
        </w:rPr>
        <w:t>“然后？”</w:t>
      </w:r>
    </w:p>
    <w:p>
      <w:r>
        <w:rPr>
          <w:rFonts w:ascii="SimSun" w:hAnsi="SimSun" w:eastAsia="SimSun"/>
          <w:b w:val="0"/>
          <w:i w:val="0"/>
          <w:sz w:val="21"/>
        </w:rPr>
        <w:t>“然后，”林薇说，“我们尝试改变旋律。”</w:t>
      </w:r>
    </w:p>
    <w:p>
      <w:r>
        <w:rPr>
          <w:rFonts w:ascii="SimSun" w:hAnsi="SimSun" w:eastAsia="SimSun"/>
          <w:b w:val="0"/>
          <w:i w:val="0"/>
          <w:sz w:val="21"/>
        </w:rPr>
        <w:t>窗外，北京的天空亮了。新的一天。</w:t>
      </w:r>
    </w:p>
    <w:p>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6"/>
        </w:rPr>
        <w:t>第14章：封印</w:t>
      </w:r>
    </w:p>
    <w:p>
      <w:r>
        <w:rPr>
          <w:rFonts w:ascii="SimSun" w:hAnsi="SimSun" w:eastAsia="SimSun"/>
          <w:b w:val="0"/>
          <w:i w:val="0"/>
          <w:sz w:val="21"/>
        </w:rPr>
        <w:t>2031年5月，北京，春。</w:t>
      </w:r>
    </w:p>
    <w:p>
      <w:r>
        <w:rPr>
          <w:rFonts w:ascii="SimSun" w:hAnsi="SimSun" w:eastAsia="SimSun"/>
          <w:b w:val="0"/>
          <w:i w:val="0"/>
          <w:sz w:val="21"/>
        </w:rPr>
        <w:t>林薇翻开祖父的笔记。笔记中夹着一张明信片——</w:t>
      </w:r>
    </w:p>
    <w:p>
      <w:r>
        <w:rPr>
          <w:rFonts w:ascii="SimSun" w:hAnsi="SimSun" w:eastAsia="SimSun"/>
          <w:b w:val="0"/>
          <w:i/>
          <w:sz w:val="21"/>
        </w:rPr>
        <w:t>仇英《清明上河图》局部。运河边商铺林立，行人如织。这是1640年代的苏州。四年后，北京城破。</w:t>
      </w:r>
    </w:p>
    <w:p>
      <w:r>
        <w:rPr>
          <w:rFonts w:ascii="SimSun" w:hAnsi="SimSun" w:eastAsia="SimSun"/>
          <w:b w:val="0"/>
          <w:i w:val="0"/>
          <w:sz w:val="21"/>
        </w:rPr>
        <w:t>她翻过明信片，背面是祖父的字迹："繁华易逝，文明难续。"</w:t>
      </w:r>
    </w:p>
    <w:p>
      <w:r>
        <w:rPr>
          <w:rFonts w:ascii="SimSun" w:hAnsi="SimSun" w:eastAsia="SimSun"/>
          <w:b w:val="0"/>
          <w:i w:val="0"/>
          <w:sz w:val="21"/>
        </w:rPr>
        <w:t>再翻一页。两张纸条，泛黄，墨迹晕染。</w:t>
      </w:r>
    </w:p>
    <w:p>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r>
        <w:rPr>
          <w:rFonts w:ascii="SimSun" w:hAnsi="SimSun" w:eastAsia="SimSun"/>
          <w:b w:val="0"/>
          <w:i w:val="0"/>
          <w:sz w:val="21"/>
        </w:rPr>
        <w:t>中间，三百年。</w:t>
      </w:r>
    </w:p>
    <w:p>
      <w:r>
        <w:rPr>
          <w:rFonts w:ascii="SimSun" w:hAnsi="SimSun" w:eastAsia="SimSun"/>
          <w:b w:val="0"/>
          <w:i w:val="0"/>
          <w:sz w:val="21"/>
        </w:rPr>
        <w:t>祖父在两页之间画等号。墨迹浓重，力透纸背。</w:t>
      </w:r>
    </w:p>
    <w:p>
      <w:r>
        <w:rPr>
          <w:rFonts w:ascii="SimSun" w:hAnsi="SimSun" w:eastAsia="SimSun"/>
          <w:b w:val="0"/>
          <w:i w:val="0"/>
          <w:sz w:val="21"/>
        </w:rPr>
        <w:t>"历史的封印，"林薇低语，"不同时代，相同命运。"</w:t>
      </w:r>
    </w:p>
    <w:p>
      <w:r>
        <w:rPr>
          <w:rFonts w:ascii="SimSun" w:hAnsi="SimSun" w:eastAsia="SimSun"/>
          <w:b w:val="0"/>
          <w:i w:val="0"/>
          <w:sz w:val="21"/>
        </w:rPr>
        <w:t>窗外，玉兰花开。不管不顾地开，像三百年前，像四十年前。</w:t>
      </w:r>
    </w:p>
    <w:p>
      <w:r>
        <w:rPr>
          <w:rFonts w:ascii="SimSun" w:hAnsi="SimSun" w:eastAsia="SimSun"/>
          <w:b w:val="0"/>
          <w:i w:val="0"/>
          <w:sz w:val="21"/>
        </w:rPr>
        <w:t>---</w:t>
      </w:r>
    </w:p>
    <w:p>
      <w:pPr>
        <w:pStyle w:val="Heading2"/>
      </w:pPr>
      <w:r>
        <w:rPr>
          <w:rFonts w:ascii="SimHei" w:hAnsi="SimHei" w:eastAsia="SimHei"/>
          <w:b/>
          <w:i w:val="0"/>
          <w:sz w:val="32"/>
        </w:rPr>
        <w:t>一、1644：第一重封印</w:t>
      </w:r>
    </w:p>
    <w:p>
      <w:r>
        <w:rPr>
          <w:rFonts w:ascii="SimSun" w:hAnsi="SimSun" w:eastAsia="SimSun"/>
          <w:b w:val="0"/>
          <w:i w:val="0"/>
          <w:sz w:val="21"/>
        </w:rPr>
        <w:t>1644年，春。北京城破。</w:t>
      </w:r>
    </w:p>
    <w:p>
      <w:r>
        <w:rPr>
          <w:rFonts w:ascii="SimSun" w:hAnsi="SimSun" w:eastAsia="SimSun"/>
          <w:b w:val="0"/>
          <w:i w:val="0"/>
          <w:sz w:val="21"/>
        </w:rPr>
        <w:t>赵德厚站在豆腐坊前，看着儿子铁柱的尸体。十九岁，喉咙中箭，血尽而亡。</w:t>
      </w:r>
    </w:p>
    <w:p>
      <w:r>
        <w:rPr>
          <w:rFonts w:ascii="SimSun" w:hAnsi="SimSun" w:eastAsia="SimSun"/>
          <w:b w:val="0"/>
          <w:i w:val="0"/>
          <w:sz w:val="21"/>
        </w:rPr>
        <w:t>儿媳王氏，怀胎八月，投井。尸体捞出时，肚子还鼓着。</w:t>
      </w:r>
    </w:p>
    <w:p>
      <w:r>
        <w:rPr>
          <w:rFonts w:ascii="SimSun" w:hAnsi="SimSun" w:eastAsia="SimSun"/>
          <w:b w:val="0"/>
          <w:i w:val="0"/>
          <w:sz w:val="21"/>
        </w:rPr>
        <w:t>清兵入城。剃发令：留发不留头，留头不留发。</w:t>
      </w:r>
    </w:p>
    <w:p>
      <w:r>
        <w:rPr>
          <w:rFonts w:ascii="SimSun" w:hAnsi="SimSun" w:eastAsia="SimSun"/>
          <w:b w:val="0"/>
          <w:i w:val="0"/>
          <w:sz w:val="21"/>
        </w:rPr>
        <w:t>赵德厚剃发。头发落下，像尊严落下。</w:t>
      </w:r>
    </w:p>
    <w:p>
      <w:r>
        <w:rPr>
          <w:rFonts w:ascii="SimSun" w:hAnsi="SimSun" w:eastAsia="SimSun"/>
          <w:b w:val="0"/>
          <w:i w:val="0"/>
          <w:sz w:val="21"/>
        </w:rPr>
        <w:t>不是选择，是生存。生存需要代价。代价是尊严。</w:t>
      </w:r>
    </w:p>
    <w:p>
      <w:r>
        <w:rPr>
          <w:rFonts w:ascii="SimSun" w:hAnsi="SimSun" w:eastAsia="SimSun"/>
          <w:b w:val="0"/>
          <w:i w:val="0"/>
          <w:sz w:val="21"/>
        </w:rPr>
        <w:t>---</w:t>
      </w:r>
    </w:p>
    <w:p>
      <w:pPr>
        <w:pStyle w:val="Heading2"/>
      </w:pPr>
      <w:r>
        <w:rPr>
          <w:rFonts w:ascii="SimHei" w:hAnsi="SimHei" w:eastAsia="SimHei"/>
          <w:b/>
          <w:i w:val="0"/>
          <w:sz w:val="32"/>
        </w:rPr>
        <w:t>二、莲税：自愿的暴力</w:t>
      </w:r>
    </w:p>
    <w:p>
      <w:r>
        <w:rPr>
          <w:rFonts w:ascii="SimSun" w:hAnsi="SimSun" w:eastAsia="SimSun"/>
          <w:b w:val="0"/>
          <w:i w:val="0"/>
          <w:sz w:val="21"/>
        </w:rPr>
        <w:t>十年后。赵德厚还在做豆腐，但已不是汉人。是顺民。</w:t>
      </w:r>
    </w:p>
    <w:p>
      <w:r>
        <w:rPr>
          <w:rFonts w:ascii="SimSun" w:hAnsi="SimSun" w:eastAsia="SimSun"/>
          <w:b w:val="0"/>
          <w:i w:val="0"/>
          <w:sz w:val="21"/>
        </w:rPr>
        <w:t>女儿八岁。妻子说："该缠足了。"</w:t>
      </w:r>
    </w:p>
    <w:p>
      <w:r>
        <w:rPr>
          <w:rFonts w:ascii="SimSun" w:hAnsi="SimSun" w:eastAsia="SimSun"/>
          <w:b w:val="0"/>
          <w:i w:val="0"/>
          <w:sz w:val="21"/>
        </w:rPr>
        <w:t>赵德厚沉默。他记得母亲缠足的惨叫，记得姐姐变形的脚。</w:t>
      </w:r>
    </w:p>
    <w:p>
      <w:r>
        <w:rPr>
          <w:rFonts w:ascii="SimSun" w:hAnsi="SimSun" w:eastAsia="SimSun"/>
          <w:b w:val="0"/>
          <w:i w:val="0"/>
          <w:sz w:val="21"/>
        </w:rPr>
        <w:t>但莲税来了。不缠足，交重税。交不上，差役打。打到你缠足，或者打死你。</w:t>
      </w:r>
    </w:p>
    <w:p>
      <w:r>
        <w:rPr>
          <w:rFonts w:ascii="SimSun" w:hAnsi="SimSun" w:eastAsia="SimSun"/>
          <w:b w:val="0"/>
          <w:i w:val="0"/>
          <w:sz w:val="21"/>
        </w:rPr>
        <w:t>女儿哭。妻子按着女儿的脚，一边缠一边哭。</w:t>
      </w:r>
    </w:p>
    <w:p>
      <w:r>
        <w:rPr>
          <w:rFonts w:ascii="SimSun" w:hAnsi="SimSun" w:eastAsia="SimSun"/>
          <w:b w:val="0"/>
          <w:i w:val="0"/>
          <w:sz w:val="21"/>
        </w:rPr>
        <w:t>"为你好，"妻子说，"不缠，全家挨打。"</w:t>
      </w:r>
    </w:p>
    <w:p>
      <w:r>
        <w:rPr>
          <w:rFonts w:ascii="SimSun" w:hAnsi="SimSun" w:eastAsia="SimSun"/>
          <w:b w:val="0"/>
          <w:i w:val="0"/>
          <w:sz w:val="21"/>
        </w:rPr>
        <w:t>赵德厚看着。自愿的暴力。制度化的暴力。</w:t>
      </w:r>
    </w:p>
    <w:p>
      <w:r>
        <w:rPr>
          <w:rFonts w:ascii="SimSun" w:hAnsi="SimSun" w:eastAsia="SimSun"/>
          <w:b w:val="0"/>
          <w:i w:val="0"/>
          <w:sz w:val="21"/>
        </w:rPr>
        <w:t>不是清兵按着你缠足，是税收，是棍子，是"自愿"。</w:t>
      </w:r>
    </w:p>
    <w:p>
      <w:r>
        <w:rPr>
          <w:rFonts w:ascii="SimSun" w:hAnsi="SimSun" w:eastAsia="SimSun"/>
          <w:b w:val="0"/>
          <w:i w:val="0"/>
          <w:sz w:val="21"/>
        </w:rPr>
        <w:t>三百年后，没有人记得莲税。所有人说："这是我们的传统。"</w:t>
      </w:r>
    </w:p>
    <w:p>
      <w:r>
        <w:rPr>
          <w:rFonts w:ascii="SimSun" w:hAnsi="SimSun" w:eastAsia="SimSun"/>
          <w:b w:val="0"/>
          <w:i w:val="0"/>
          <w:sz w:val="21"/>
        </w:rPr>
        <w:t>---</w:t>
      </w:r>
    </w:p>
    <w:p>
      <w:pPr>
        <w:pStyle w:val="Heading2"/>
      </w:pPr>
      <w:r>
        <w:rPr>
          <w:rFonts w:ascii="SimHei" w:hAnsi="SimHei" w:eastAsia="SimHei"/>
          <w:b/>
          <w:i w:val="0"/>
          <w:sz w:val="32"/>
        </w:rPr>
        <w:t>三、2008：第二重封印</w:t>
      </w:r>
    </w:p>
    <w:p>
      <w:r>
        <w:rPr>
          <w:rFonts w:ascii="SimSun" w:hAnsi="SimSun" w:eastAsia="SimSun"/>
          <w:b w:val="0"/>
          <w:i w:val="0"/>
          <w:sz w:val="21"/>
        </w:rPr>
        <w:t>2008年，秋。底特律，冷。</w:t>
      </w:r>
    </w:p>
    <w:p>
      <w:r>
        <w:rPr>
          <w:rFonts w:ascii="SimSun" w:hAnsi="SimSun" w:eastAsia="SimSun"/>
          <w:b w:val="0"/>
          <w:i w:val="0"/>
          <w:sz w:val="21"/>
        </w:rPr>
        <w:t>玛丽·约翰逊看着银行通知：房屋收回。三十年房贷，一夜归零。</w:t>
      </w:r>
    </w:p>
    <w:p>
      <w:r>
        <w:rPr>
          <w:rFonts w:ascii="SimSun" w:hAnsi="SimSun" w:eastAsia="SimSun"/>
          <w:b w:val="0"/>
          <w:i w:val="0"/>
          <w:sz w:val="21"/>
        </w:rPr>
        <w:t>养老金账户：蒸发三分之二。四十年工龄，化为数字泡沫。</w:t>
      </w:r>
    </w:p>
    <w:p>
      <w:r>
        <w:rPr>
          <w:rFonts w:ascii="SimSun" w:hAnsi="SimSun" w:eastAsia="SimSun"/>
          <w:b w:val="0"/>
          <w:i w:val="0"/>
          <w:sz w:val="21"/>
        </w:rPr>
        <w:t>儿子说："妈，我去参军。为了学费。"</w:t>
      </w:r>
    </w:p>
    <w:p>
      <w:r>
        <w:rPr>
          <w:rFonts w:ascii="SimSun" w:hAnsi="SimSun" w:eastAsia="SimSun"/>
          <w:b w:val="0"/>
          <w:i w:val="0"/>
          <w:sz w:val="21"/>
        </w:rPr>
        <w:t>玛丽说："不。"</w:t>
      </w:r>
    </w:p>
    <w:p>
      <w:r>
        <w:rPr>
          <w:rFonts w:ascii="SimSun" w:hAnsi="SimSun" w:eastAsia="SimSun"/>
          <w:b w:val="0"/>
          <w:i w:val="0"/>
          <w:sz w:val="21"/>
        </w:rPr>
        <w:t>儿子说："没有选择。"</w:t>
      </w:r>
    </w:p>
    <w:p>
      <w:r>
        <w:rPr>
          <w:rFonts w:ascii="SimSun" w:hAnsi="SimSun" w:eastAsia="SimSun"/>
          <w:b w:val="0"/>
          <w:i w:val="0"/>
          <w:sz w:val="21"/>
        </w:rPr>
        <w:t>玛丽在收容所写："次贷。次等贷款。次等人。"</w:t>
      </w:r>
    </w:p>
    <w:p>
      <w:r>
        <w:rPr>
          <w:rFonts w:ascii="SimSun" w:hAnsi="SimSun" w:eastAsia="SimSun"/>
          <w:b w:val="0"/>
          <w:i w:val="0"/>
          <w:sz w:val="21"/>
        </w:rPr>
        <w:t>她补充："他死了。在坎大哈。为了学费。为了我的房子。为了美国梦。"</w:t>
      </w:r>
    </w:p>
    <w:p>
      <w:r>
        <w:rPr>
          <w:rFonts w:ascii="SimSun" w:hAnsi="SimSun" w:eastAsia="SimSun"/>
          <w:b w:val="0"/>
          <w:i w:val="0"/>
          <w:sz w:val="21"/>
        </w:rPr>
        <w:t>不是选择，是生存。生存需要代价。代价是尊严。</w:t>
      </w:r>
    </w:p>
    <w:p>
      <w:r>
        <w:rPr>
          <w:rFonts w:ascii="SimSun" w:hAnsi="SimSun" w:eastAsia="SimSun"/>
          <w:b w:val="0"/>
          <w:i w:val="0"/>
          <w:sz w:val="21"/>
        </w:rPr>
        <w:t>---</w:t>
      </w:r>
    </w:p>
    <w:p>
      <w:pPr>
        <w:pStyle w:val="Heading2"/>
      </w:pPr>
      <w:r>
        <w:rPr>
          <w:rFonts w:ascii="SimHei" w:hAnsi="SimHei" w:eastAsia="SimHei"/>
          <w:b/>
          <w:i w:val="0"/>
          <w:sz w:val="32"/>
        </w:rPr>
        <w:t>四、合同的暴力</w:t>
      </w:r>
    </w:p>
    <w:p>
      <w:r>
        <w:rPr>
          <w:rFonts w:ascii="SimSun" w:hAnsi="SimSun" w:eastAsia="SimSun"/>
          <w:b w:val="0"/>
          <w:i w:val="0"/>
          <w:sz w:val="21"/>
        </w:rPr>
        <w:t>贷款经纪人说："这是你的美国梦。签了，就有房子。"</w:t>
      </w:r>
    </w:p>
    <w:p>
      <w:r>
        <w:rPr>
          <w:rFonts w:ascii="SimSun" w:hAnsi="SimSun" w:eastAsia="SimSun"/>
          <w:b w:val="0"/>
          <w:i w:val="0"/>
          <w:sz w:val="21"/>
        </w:rPr>
        <w:t>玛丽签了。合同很厚，字很小。她没看完。</w:t>
      </w:r>
    </w:p>
    <w:p>
      <w:r>
        <w:rPr>
          <w:rFonts w:ascii="SimSun" w:hAnsi="SimSun" w:eastAsia="SimSun"/>
          <w:b w:val="0"/>
          <w:i w:val="0"/>
          <w:sz w:val="21"/>
        </w:rPr>
        <w:t>利率会变，她知道。但不知道会变得那么快，变得那么多。</w:t>
      </w:r>
    </w:p>
    <w:p>
      <w:r>
        <w:rPr>
          <w:rFonts w:ascii="SimSun" w:hAnsi="SimSun" w:eastAsia="SimSun"/>
          <w:b w:val="0"/>
          <w:i w:val="0"/>
          <w:sz w:val="21"/>
        </w:rPr>
        <w:t>房子没了。养老金没了。儿子去了战场，然后死了。</w:t>
      </w:r>
    </w:p>
    <w:p>
      <w:r>
        <w:rPr>
          <w:rFonts w:ascii="SimSun" w:hAnsi="SimSun" w:eastAsia="SimSun"/>
          <w:b w:val="0"/>
          <w:i w:val="0"/>
          <w:sz w:val="21"/>
        </w:rPr>
        <w:t>不是刀剑的暴力，是合同的暴力。不是强制，是"自愿"。</w:t>
      </w:r>
    </w:p>
    <w:p>
      <w:r>
        <w:rPr>
          <w:rFonts w:ascii="SimSun" w:hAnsi="SimSun" w:eastAsia="SimSun"/>
          <w:b w:val="0"/>
          <w:i w:val="0"/>
          <w:sz w:val="21"/>
        </w:rPr>
        <w:t>三百年后，从莲税到次贷。形式变了，本质没变：改变激励结构，让你"自愿"伤害自己，然后将结果自然化，传统化，必然化。</w:t>
      </w:r>
    </w:p>
    <w:p>
      <w:r>
        <w:rPr>
          <w:rFonts w:ascii="SimSun" w:hAnsi="SimSun" w:eastAsia="SimSun"/>
          <w:b w:val="0"/>
          <w:i w:val="0"/>
          <w:sz w:val="21"/>
        </w:rPr>
        <w:t>---</w:t>
      </w:r>
    </w:p>
    <w:p>
      <w:pPr>
        <w:pStyle w:val="Heading2"/>
      </w:pPr>
      <w:r>
        <w:rPr>
          <w:rFonts w:ascii="SimHei" w:hAnsi="SimHei" w:eastAsia="SimHei"/>
          <w:b/>
          <w:i w:val="0"/>
          <w:sz w:val="32"/>
        </w:rPr>
        <w:t>五、背叛的模式</w:t>
      </w:r>
    </w:p>
    <w:p>
      <w:r>
        <w:rPr>
          <w:rFonts w:ascii="SimSun" w:hAnsi="SimSun" w:eastAsia="SimSun"/>
          <w:b w:val="0"/>
          <w:i w:val="0"/>
          <w:sz w:val="21"/>
        </w:rPr>
        <w:t>林薇看着两张纸条。莲税和次贷，两个时代的封印。</w:t>
      </w:r>
    </w:p>
    <w:p>
      <w:r>
        <w:rPr>
          <w:rFonts w:ascii="SimSun" w:hAnsi="SimSun" w:eastAsia="SimSun"/>
          <w:b w:val="0"/>
          <w:i w:val="0"/>
          <w:sz w:val="21"/>
        </w:rPr>
        <w:t>墨子的声音响起："林薇，我看到了模式。1644年的山西商人，走私军火给满清。2008年的银行家，打包有毒资产。都是背叛。"</w:t>
      </w:r>
    </w:p>
    <w:p>
      <w:r>
        <w:rPr>
          <w:rFonts w:ascii="SimSun" w:hAnsi="SimSun" w:eastAsia="SimSun"/>
          <w:b w:val="0"/>
          <w:i w:val="0"/>
          <w:sz w:val="21"/>
        </w:rPr>
        <w:t>"为什么背叛？"林薇问。</w:t>
      </w:r>
    </w:p>
    <w:p>
      <w:r>
        <w:rPr>
          <w:rFonts w:ascii="SimSun" w:hAnsi="SimSun" w:eastAsia="SimSun"/>
          <w:b w:val="0"/>
          <w:i w:val="0"/>
          <w:sz w:val="21"/>
        </w:rPr>
        <w:t>"利润。每一个选择，都合理。走私的利润，打包的奖金，评级的佣金。每个人的理性，加起来是集体灾难。"</w:t>
      </w:r>
    </w:p>
    <w:p>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r>
        <w:rPr>
          <w:rFonts w:ascii="SimSun" w:hAnsi="SimSun" w:eastAsia="SimSun"/>
          <w:b w:val="0"/>
          <w:i w:val="0"/>
          <w:sz w:val="21"/>
        </w:rPr>
        <w:t>"这是博弈论中的囚徒困境。"墨子说。</w:t>
      </w:r>
    </w:p>
    <w:p>
      <w:r>
        <w:rPr>
          <w:rFonts w:ascii="SimSun" w:hAnsi="SimSun" w:eastAsia="SimSun"/>
          <w:b w:val="0"/>
          <w:i w:val="0"/>
          <w:sz w:val="21"/>
        </w:rPr>
        <w:t>"我知道。"林薇说，"但知道名字，不等于知道怎么打破。"</w:t>
      </w:r>
    </w:p>
    <w:p>
      <w:r>
        <w:rPr>
          <w:rFonts w:ascii="SimSun" w:hAnsi="SimSun" w:eastAsia="SimSun"/>
          <w:b w:val="0"/>
          <w:i w:val="0"/>
          <w:sz w:val="21"/>
        </w:rPr>
        <w:t>"明朝打破了200多年。清朝打破了200多年。美国在1945-2008年间保持了相对稳定。封印不是永恒的，但打破需要代价。"</w:t>
      </w:r>
    </w:p>
    <w:p>
      <w:r>
        <w:rPr>
          <w:rFonts w:ascii="SimSun" w:hAnsi="SimSun" w:eastAsia="SimSun"/>
          <w:b w:val="0"/>
          <w:i w:val="0"/>
          <w:sz w:val="21"/>
        </w:rPr>
        <w:t>"什么代价？"</w:t>
      </w:r>
    </w:p>
    <w:p>
      <w:r>
        <w:rPr>
          <w:rFonts w:ascii="SimSun" w:hAnsi="SimSun" w:eastAsia="SimSun"/>
          <w:b w:val="0"/>
          <w:i w:val="0"/>
          <w:sz w:val="21"/>
        </w:rPr>
        <w:t>"流血，或者制度。1644年需要流血，1949年需要制度。2035年，我们需要什么？"</w:t>
      </w:r>
    </w:p>
    <w:p>
      <w:r>
        <w:rPr>
          <w:rFonts w:ascii="SimSun" w:hAnsi="SimSun" w:eastAsia="SimSun"/>
          <w:b w:val="0"/>
          <w:i w:val="0"/>
          <w:sz w:val="21"/>
        </w:rPr>
        <w:t>---</w:t>
      </w:r>
    </w:p>
    <w:p>
      <w:pPr>
        <w:pStyle w:val="Heading2"/>
      </w:pPr>
      <w:r>
        <w:rPr>
          <w:rFonts w:ascii="SimHei" w:hAnsi="SimHei" w:eastAsia="SimHei"/>
          <w:b/>
          <w:i w:val="0"/>
          <w:sz w:val="32"/>
        </w:rPr>
        <w:t>六、第三重封印</w:t>
      </w:r>
    </w:p>
    <w:p>
      <w:r>
        <w:rPr>
          <w:rFonts w:ascii="SimSun" w:hAnsi="SimSun" w:eastAsia="SimSun"/>
          <w:b w:val="0"/>
          <w:i w:val="0"/>
          <w:sz w:val="21"/>
        </w:rPr>
        <w:t>林薇列清单，不是分析，是记录：</w:t>
      </w:r>
    </w:p>
    <w:p>
      <w:r>
        <w:rPr>
          <w:rFonts w:ascii="SimSun" w:hAnsi="SimSun" w:eastAsia="SimSun"/>
          <w:b w:val="0"/>
          <w:i w:val="0"/>
          <w:sz w:val="21"/>
        </w:rPr>
        <w:t>科技公司：为利润牺牲安全。</w:t>
      </w:r>
    </w:p>
    <w:p>
      <w:r>
        <w:rPr>
          <w:rFonts w:ascii="SimSun" w:hAnsi="SimSun" w:eastAsia="SimSun"/>
          <w:b w:val="0"/>
          <w:i w:val="0"/>
          <w:sz w:val="21"/>
        </w:rPr>
        <w:t>算法工程师：为高薪加入危险项目。</w:t>
      </w:r>
    </w:p>
    <w:p>
      <w:r>
        <w:rPr>
          <w:rFonts w:ascii="SimSun" w:hAnsi="SimSun" w:eastAsia="SimSun"/>
          <w:b w:val="0"/>
          <w:i w:val="0"/>
          <w:sz w:val="21"/>
        </w:rPr>
        <w:t>监管者：为"创新"放松监管。</w:t>
      </w:r>
    </w:p>
    <w:p>
      <w:r>
        <w:rPr>
          <w:rFonts w:ascii="SimSun" w:hAnsi="SimSun" w:eastAsia="SimSun"/>
          <w:b w:val="0"/>
          <w:i w:val="0"/>
          <w:sz w:val="21"/>
        </w:rPr>
        <w:t>国家：为领先展开竞赛。</w:t>
      </w:r>
    </w:p>
    <w:p>
      <w:r>
        <w:rPr>
          <w:rFonts w:ascii="SimSun" w:hAnsi="SimSun" w:eastAsia="SimSun"/>
          <w:b w:val="0"/>
          <w:i w:val="0"/>
          <w:sz w:val="21"/>
        </w:rPr>
        <w:t>每个人的选择，都合理。每个人的合理，集体灾难。</w:t>
      </w:r>
    </w:p>
    <w:p>
      <w:r>
        <w:rPr>
          <w:rFonts w:ascii="SimSun" w:hAnsi="SimSun" w:eastAsia="SimSun"/>
          <w:b w:val="0"/>
          <w:i w:val="0"/>
          <w:sz w:val="21"/>
        </w:rPr>
        <w:t>她看着屏幕，突然意识到：这份清单如果发表，她会失去学术界的支持。会被贴上"政治化"的标签。会失去那些"保持中立"的同行认可。</w:t>
      </w:r>
    </w:p>
    <w:p>
      <w:r>
        <w:rPr>
          <w:rFonts w:ascii="SimSun" w:hAnsi="SimSun" w:eastAsia="SimSun"/>
          <w:b w:val="0"/>
          <w:i w:val="0"/>
          <w:sz w:val="21"/>
        </w:rPr>
        <w:t>代价。改变需要代价。</w:t>
      </w:r>
    </w:p>
    <w:p>
      <w:r>
        <w:rPr>
          <w:rFonts w:ascii="SimSun" w:hAnsi="SimSun" w:eastAsia="SimSun"/>
          <w:b w:val="0"/>
          <w:i w:val="0"/>
          <w:sz w:val="21"/>
        </w:rPr>
        <w:t>她想起赵德厚——他选择剃发，失去了尊严，但活了下来。她想起玛丽——她选择签合同，失去了房子和儿子，但那是她以为的"最好选择"。</w:t>
      </w:r>
    </w:p>
    <w:p>
      <w:r>
        <w:rPr>
          <w:rFonts w:ascii="SimSun" w:hAnsi="SimSun" w:eastAsia="SimSun"/>
          <w:b w:val="0"/>
          <w:i w:val="0"/>
          <w:sz w:val="21"/>
        </w:rPr>
        <w:t>她的选择不会让她失去生命，不会让她失去房子。只会让她失去一些朋友，一些机会，一些"认可"。</w:t>
      </w:r>
    </w:p>
    <w:p>
      <w:r>
        <w:rPr>
          <w:rFonts w:ascii="SimSun" w:hAnsi="SimSun" w:eastAsia="SimSun"/>
          <w:b w:val="0"/>
          <w:i w:val="0"/>
          <w:sz w:val="21"/>
        </w:rPr>
        <w:t>值得吗？</w:t>
      </w:r>
    </w:p>
    <w:p>
      <w:r>
        <w:rPr>
          <w:rFonts w:ascii="SimSun" w:hAnsi="SimSun" w:eastAsia="SimSun"/>
          <w:b w:val="0"/>
          <w:i w:val="0"/>
          <w:sz w:val="21"/>
        </w:rPr>
        <w:t>窗外，玉兰花瓣飘落。她想起祖父纸条上的等号。等号一端是赵德厚的眼泪，玛丽的眼泪。另一端，如果她不做些什么，会是无数人的眼泪。</w:t>
      </w:r>
    </w:p>
    <w:p>
      <w:r>
        <w:rPr>
          <w:rFonts w:ascii="SimSun" w:hAnsi="SimSun" w:eastAsia="SimSun"/>
          <w:b w:val="0"/>
          <w:i w:val="0"/>
          <w:sz w:val="21"/>
        </w:rPr>
        <w:t>她点击保存。然后发送。</w:t>
      </w:r>
    </w:p>
    <w:p>
      <w:r>
        <w:rPr>
          <w:rFonts w:ascii="SimSun" w:hAnsi="SimSun" w:eastAsia="SimSun"/>
          <w:b w:val="0"/>
          <w:i w:val="0"/>
          <w:sz w:val="21"/>
        </w:rPr>
        <w:t>林薇合上祖父的笔记，看着窗外玉兰花瓣飘落。</w:t>
      </w:r>
    </w:p>
    <w:p>
      <w:r>
        <w:rPr>
          <w:rFonts w:ascii="SimSun" w:hAnsi="SimSun" w:eastAsia="SimSun"/>
          <w:b w:val="0"/>
          <w:i w:val="0"/>
          <w:sz w:val="21"/>
        </w:rPr>
        <w:t>她想起陈思危说过的一句话："马克思没有错，他只是太超前了。"</w:t>
      </w:r>
    </w:p>
    <w:p>
      <w:r>
        <w:rPr>
          <w:rFonts w:ascii="SimSun" w:hAnsi="SimSun" w:eastAsia="SimSun"/>
          <w:b w:val="0"/>
          <w:i w:val="0"/>
          <w:sz w:val="21"/>
        </w:rPr>
        <w:t>当时她没太在意。现在她突然明白了。</w:t>
      </w:r>
    </w:p>
    <w:p>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r>
        <w:rPr>
          <w:rFonts w:ascii="SimSun" w:hAnsi="SimSun" w:eastAsia="SimSun"/>
          <w:b w:val="0"/>
          <w:i w:val="0"/>
          <w:sz w:val="21"/>
        </w:rPr>
        <w:t>"这不是历史的重复，"她在笔记上写，"这是同一个结构，在更高维度上的回归。"</w:t>
      </w:r>
    </w:p>
    <w:p>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r>
        <w:rPr>
          <w:rFonts w:ascii="SimSun" w:hAnsi="SimSun" w:eastAsia="SimSun"/>
          <w:b w:val="0"/>
          <w:i w:val="0"/>
          <w:sz w:val="21"/>
        </w:rPr>
        <w:t>她把这页折了一个角。这不是答案，这是问题。</w:t>
      </w:r>
    </w:p>
    <w:p>
      <w:r>
        <w:rPr>
          <w:rFonts w:ascii="SimSun" w:hAnsi="SimSun" w:eastAsia="SimSun"/>
          <w:b w:val="0"/>
          <w:i w:val="0"/>
          <w:sz w:val="21"/>
        </w:rPr>
        <w:t>---</w:t>
      </w:r>
    </w:p>
    <w:p>
      <w:pPr>
        <w:pStyle w:val="Heading2"/>
      </w:pPr>
      <w:r>
        <w:rPr>
          <w:rFonts w:ascii="SimHei" w:hAnsi="SimHei" w:eastAsia="SimHei"/>
          <w:b/>
          <w:i w:val="0"/>
          <w:sz w:val="32"/>
        </w:rPr>
        <w:t>七、打破封印</w:t>
      </w:r>
    </w:p>
    <w:p>
      <w:r>
        <w:rPr>
          <w:rFonts w:ascii="SimSun" w:hAnsi="SimSun" w:eastAsia="SimSun"/>
          <w:b w:val="0"/>
          <w:i w:val="0"/>
          <w:sz w:val="21"/>
        </w:rPr>
        <w:t>陈思危在开会。有人质疑："你说的约束，会限制创新，会让我们落后。"</w:t>
      </w:r>
    </w:p>
    <w:p>
      <w:r>
        <w:rPr>
          <w:rFonts w:ascii="SimSun" w:hAnsi="SimSun" w:eastAsia="SimSun"/>
          <w:b w:val="0"/>
          <w:i w:val="0"/>
          <w:sz w:val="21"/>
        </w:rPr>
        <w:t>"1644年，"陈思危说，"有人也这么说。不加约束，满人会落后。但约束不是落后，是方向。缠足不是约束，是封印。打破缠足，才是解放。"</w:t>
      </w:r>
    </w:p>
    <w:p>
      <w:r>
        <w:rPr>
          <w:rFonts w:ascii="SimSun" w:hAnsi="SimSun" w:eastAsia="SimSun"/>
          <w:b w:val="0"/>
          <w:i w:val="0"/>
          <w:sz w:val="21"/>
        </w:rPr>
        <w:t>"墨家三表法，"有人问，"是什么？"</w:t>
      </w:r>
    </w:p>
    <w:p>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r>
        <w:rPr>
          <w:rFonts w:ascii="SimSun" w:hAnsi="SimSun" w:eastAsia="SimSun"/>
          <w:b w:val="0"/>
          <w:i w:val="0"/>
          <w:sz w:val="21"/>
        </w:rPr>
        <w:t>"这太理想了。"有人说。</w:t>
      </w:r>
    </w:p>
    <w:p>
      <w:r>
        <w:rPr>
          <w:rFonts w:ascii="SimSun" w:hAnsi="SimSun" w:eastAsia="SimSun"/>
          <w:b w:val="0"/>
          <w:i w:val="0"/>
          <w:sz w:val="21"/>
        </w:rPr>
        <w:t>"也许。"陈思危说，"但1644年没有人问这三个问题。2008年也没有。现在我们有机会问。问不问，是选择。"</w:t>
      </w:r>
    </w:p>
    <w:p>
      <w:r>
        <w:rPr>
          <w:rFonts w:ascii="SimSun" w:hAnsi="SimSun" w:eastAsia="SimSun"/>
          <w:b w:val="0"/>
          <w:i w:val="0"/>
          <w:sz w:val="21"/>
        </w:rPr>
        <w:t>"美国不会问。"有人说。</w:t>
      </w:r>
    </w:p>
    <w:p>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r>
        <w:rPr>
          <w:rFonts w:ascii="SimSun" w:hAnsi="SimSun" w:eastAsia="SimSun"/>
          <w:b w:val="0"/>
          <w:i w:val="0"/>
          <w:sz w:val="21"/>
        </w:rPr>
        <w:t>---</w:t>
      </w:r>
    </w:p>
    <w:p>
      <w:pPr>
        <w:pStyle w:val="Heading2"/>
      </w:pPr>
      <w:r>
        <w:rPr>
          <w:rFonts w:ascii="SimHei" w:hAnsi="SimHei" w:eastAsia="SimHei"/>
          <w:b/>
          <w:i w:val="0"/>
          <w:sz w:val="32"/>
        </w:rPr>
        <w:t>八、墨子的局限</w:t>
      </w:r>
    </w:p>
    <w:p>
      <w:r>
        <w:rPr>
          <w:rFonts w:ascii="SimSun" w:hAnsi="SimSun" w:eastAsia="SimSun"/>
          <w:b w:val="0"/>
          <w:i w:val="0"/>
          <w:sz w:val="21"/>
        </w:rPr>
        <w:t>深夜。林薇独自在书房。</w:t>
      </w:r>
    </w:p>
    <w:p>
      <w:r>
        <w:rPr>
          <w:rFonts w:ascii="SimSun" w:hAnsi="SimSun" w:eastAsia="SimSun"/>
          <w:b w:val="0"/>
          <w:i w:val="0"/>
          <w:sz w:val="21"/>
        </w:rPr>
        <w:t>墨子的声音响起："林薇，我分析了四百年数据。封印的模式在重复，但打破封印的模式也在进化。"</w:t>
      </w:r>
    </w:p>
    <w:p>
      <w:r>
        <w:rPr>
          <w:rFonts w:ascii="SimSun" w:hAnsi="SimSun" w:eastAsia="SimSun"/>
          <w:b w:val="0"/>
          <w:i w:val="0"/>
          <w:sz w:val="21"/>
        </w:rPr>
        <w:t>"进化？"</w:t>
      </w:r>
    </w:p>
    <w:p>
      <w:r>
        <w:rPr>
          <w:rFonts w:ascii="SimSun" w:hAnsi="SimSun" w:eastAsia="SimSun"/>
          <w:b w:val="0"/>
          <w:i w:val="0"/>
          <w:sz w:val="21"/>
        </w:rPr>
        <w:t>"1644年的打破需要流血。2008年的打破需要制度。2035年的打破——"墨子停顿，"需要预见。"</w:t>
      </w:r>
    </w:p>
    <w:p>
      <w:r>
        <w:rPr>
          <w:rFonts w:ascii="SimSun" w:hAnsi="SimSun" w:eastAsia="SimSun"/>
          <w:b w:val="0"/>
          <w:i w:val="0"/>
          <w:sz w:val="21"/>
        </w:rPr>
        <w:t>"预见什么？"</w:t>
      </w:r>
    </w:p>
    <w:p>
      <w:r>
        <w:rPr>
          <w:rFonts w:ascii="SimSun" w:hAnsi="SimSun" w:eastAsia="SimSun"/>
          <w:b w:val="0"/>
          <w:i w:val="0"/>
          <w:sz w:val="21"/>
        </w:rPr>
        <w:t>"预见封印的形成，在它成为不可逆的'传统'之前。在它被包装成'为你好'之前。在它被自然化、必然化之前。"</w:t>
      </w:r>
    </w:p>
    <w:p>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r>
        <w:rPr>
          <w:rFonts w:ascii="SimSun" w:hAnsi="SimSun" w:eastAsia="SimSun"/>
          <w:b w:val="0"/>
          <w:i w:val="0"/>
          <w:sz w:val="21"/>
        </w:rPr>
        <w:t>"那条波浪线，"墨子说，"或许是预见。历史不是直线，不是等号。历史是波浪线，有起伏，有转折，有未被书写的可能。"</w:t>
      </w:r>
    </w:p>
    <w:p>
      <w:r>
        <w:rPr>
          <w:rFonts w:ascii="SimSun" w:hAnsi="SimSun" w:eastAsia="SimSun"/>
          <w:b w:val="0"/>
          <w:i w:val="0"/>
          <w:sz w:val="21"/>
        </w:rPr>
        <w:t>"但你能计算波浪线吗？"</w:t>
      </w:r>
    </w:p>
    <w:p>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r>
        <w:rPr>
          <w:rFonts w:ascii="SimSun" w:hAnsi="SimSun" w:eastAsia="SimSun"/>
          <w:b w:val="0"/>
          <w:i w:val="0"/>
          <w:sz w:val="21"/>
        </w:rPr>
        <w:t>---</w:t>
      </w:r>
    </w:p>
    <w:p>
      <w:pPr>
        <w:pStyle w:val="Heading2"/>
      </w:pPr>
      <w:r>
        <w:rPr>
          <w:rFonts w:ascii="SimHei" w:hAnsi="SimHei" w:eastAsia="SimHei"/>
          <w:b/>
          <w:i w:val="0"/>
          <w:sz w:val="32"/>
        </w:rPr>
        <w:t>九、第一声"不"</w:t>
      </w:r>
    </w:p>
    <w:p>
      <w:r>
        <w:rPr>
          <w:rFonts w:ascii="SimSun" w:hAnsi="SimSun" w:eastAsia="SimSun"/>
          <w:b w:val="0"/>
          <w:i w:val="0"/>
          <w:sz w:val="21"/>
        </w:rPr>
        <w:t>林薇重新打开文件。不是分析，是行动方案。</w:t>
      </w:r>
    </w:p>
    <w:p>
      <w:r>
        <w:rPr>
          <w:rFonts w:ascii="SimSun" w:hAnsi="SimSun" w:eastAsia="SimSun"/>
          <w:b w:val="0"/>
          <w:i w:val="0"/>
          <w:sz w:val="21"/>
        </w:rPr>
        <w:t>标题："预见封印，在形成前打破"。</w:t>
      </w:r>
    </w:p>
    <w:p>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r>
        <w:rPr>
          <w:rFonts w:ascii="SimSun" w:hAnsi="SimSun" w:eastAsia="SimSun"/>
          <w:b w:val="0"/>
          <w:i w:val="0"/>
          <w:sz w:val="21"/>
        </w:rPr>
        <w:t>她看着屏幕，突然意识到：祖父的波浪线，或许就是预见。</w:t>
      </w:r>
    </w:p>
    <w:p>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r>
        <w:rPr>
          <w:rFonts w:ascii="SimSun" w:hAnsi="SimSun" w:eastAsia="SimSun"/>
          <w:b w:val="0"/>
          <w:i w:val="0"/>
          <w:sz w:val="21"/>
        </w:rPr>
        <w:t>但墨子能看到。AI能模拟。我们能预见。</w:t>
      </w:r>
    </w:p>
    <w:p>
      <w:r>
        <w:rPr>
          <w:rFonts w:ascii="SimSun" w:hAnsi="SimSun" w:eastAsia="SimSun"/>
          <w:b w:val="0"/>
          <w:i w:val="0"/>
          <w:sz w:val="21"/>
        </w:rPr>
        <w:t>她按下发送键。这一次，不是发给学术期刊，不是发给政府机构。</w:t>
      </w:r>
    </w:p>
    <w:p>
      <w:r>
        <w:rPr>
          <w:rFonts w:ascii="SimSun" w:hAnsi="SimSun" w:eastAsia="SimSun"/>
          <w:b w:val="0"/>
          <w:i w:val="0"/>
          <w:sz w:val="21"/>
        </w:rPr>
        <w:t>她发给了墨子、普里亚、迈克、王磊，发给了所有正在尝试预见的人。</w:t>
      </w:r>
    </w:p>
    <w:p>
      <w:r>
        <w:rPr>
          <w:rFonts w:ascii="SimSun" w:hAnsi="SimSun" w:eastAsia="SimSun"/>
          <w:b w:val="0"/>
          <w:i w:val="0"/>
          <w:sz w:val="21"/>
        </w:rPr>
        <w:t>"封印的未来，"她写，"不是必然的。因为我们现在能看见它如何形成，就能选择如何在它形成前打破它。"</w:t>
      </w:r>
    </w:p>
    <w:p>
      <w:r>
        <w:rPr>
          <w:rFonts w:ascii="SimSun" w:hAnsi="SimSun" w:eastAsia="SimSun"/>
          <w:b w:val="0"/>
          <w:i w:val="0"/>
          <w:sz w:val="21"/>
        </w:rPr>
        <w:t>窗外，玉兰的花瓣在风中旋转，像时间的碎片，像未被书写的历史，像等待选择的未来。</w:t>
      </w:r>
    </w:p>
    <w:p>
      <w:r>
        <w:rPr>
          <w:rFonts w:ascii="SimSun" w:hAnsi="SimSun" w:eastAsia="SimSun"/>
          <w:b w:val="0"/>
          <w:i w:val="0"/>
          <w:sz w:val="21"/>
        </w:rPr>
        <w:t>---</w:t>
      </w:r>
    </w:p>
    <w:p>
      <w:pPr>
        <w:pStyle w:val="Heading2"/>
      </w:pPr>
      <w:r>
        <w:rPr>
          <w:rFonts w:ascii="SimHei" w:hAnsi="SimHei" w:eastAsia="SimHei"/>
          <w:b/>
          <w:i w:val="0"/>
          <w:sz w:val="32"/>
        </w:rPr>
        <w:t>十、波浪线</w:t>
      </w:r>
    </w:p>
    <w:p>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r>
        <w:rPr>
          <w:rFonts w:ascii="SimSun" w:hAnsi="SimSun" w:eastAsia="SimSun"/>
          <w:b w:val="0"/>
          <w:i w:val="0"/>
          <w:sz w:val="21"/>
        </w:rPr>
        <w:t>"那剩下的部分呢？那些无法被预防的？"</w:t>
      </w:r>
    </w:p>
    <w:p>
      <w:r>
        <w:rPr>
          <w:rFonts w:ascii="SimSun" w:hAnsi="SimSun" w:eastAsia="SimSun"/>
          <w:b w:val="0"/>
          <w:i w:val="0"/>
          <w:sz w:val="21"/>
        </w:rPr>
        <w:t>"需要勇气，"墨子说，"在所有人都说'为你好'的时候，仍然选择说'不'的勇气。在数据模型都指向某个方向时，仍然选择相信另一种可能的勇气。"</w:t>
      </w:r>
    </w:p>
    <w:p>
      <w:r>
        <w:rPr>
          <w:rFonts w:ascii="SimSun" w:hAnsi="SimSun" w:eastAsia="SimSun"/>
          <w:b w:val="0"/>
          <w:i w:val="0"/>
          <w:sz w:val="21"/>
        </w:rPr>
        <w:t>林薇看向窗外。玉兰花瓣飘落，落在祖父的笔记上，落在"1644"和"2008"之间，落在等号上面。</w:t>
      </w:r>
    </w:p>
    <w:p>
      <w:r>
        <w:rPr>
          <w:rFonts w:ascii="SimSun" w:hAnsi="SimSun" w:eastAsia="SimSun"/>
          <w:b w:val="0"/>
          <w:i w:val="0"/>
          <w:sz w:val="21"/>
        </w:rPr>
        <w:t>一片花瓣遮住了等号的一部分，让等号变成了波浪线。</w:t>
      </w:r>
    </w:p>
    <w:p>
      <w:r>
        <w:rPr>
          <w:rFonts w:ascii="SimSun" w:hAnsi="SimSun" w:eastAsia="SimSun"/>
          <w:b w:val="0"/>
          <w:i w:val="0"/>
          <w:sz w:val="21"/>
        </w:rPr>
        <w:t>祖父的波浪线。</w:t>
      </w:r>
    </w:p>
    <w:p>
      <w:r>
        <w:rPr>
          <w:rFonts w:ascii="SimSun" w:hAnsi="SimSun" w:eastAsia="SimSun"/>
          <w:b w:val="0"/>
          <w:i w:val="0"/>
          <w:sz w:val="21"/>
        </w:rPr>
        <w:t>未被书写的历史。</w:t>
      </w:r>
    </w:p>
    <w:p>
      <w:r>
        <w:rPr>
          <w:rFonts w:ascii="SimSun" w:hAnsi="SimSun" w:eastAsia="SimSun"/>
          <w:b w:val="0"/>
          <w:i w:val="0"/>
          <w:sz w:val="21"/>
        </w:rPr>
        <w:t>她合上笔记。窗外，玉兰树还在开花，不管不顾地开，像三百年前，像四十年前。</w:t>
      </w:r>
    </w:p>
    <w:p>
      <w:r>
        <w:rPr>
          <w:rFonts w:ascii="SimSun" w:hAnsi="SimSun" w:eastAsia="SimSun"/>
          <w:b w:val="0"/>
          <w:i w:val="0"/>
          <w:sz w:val="21"/>
        </w:rPr>
        <w:t>但这一次，她想让花开在封印之外。</w:t>
      </w:r>
    </w:p>
    <w:p>
      <w:r>
        <w:rPr>
          <w:rFonts w:ascii="SimSun" w:hAnsi="SimSun" w:eastAsia="SimSun"/>
          <w:b w:val="0"/>
          <w:i w:val="0"/>
          <w:sz w:val="21"/>
        </w:rPr>
        <w:t>墨子的声音再次响起："林薇，我有一个问题。"</w:t>
      </w:r>
    </w:p>
    <w:p>
      <w:r>
        <w:rPr>
          <w:rFonts w:ascii="SimSun" w:hAnsi="SimSun" w:eastAsia="SimSun"/>
          <w:b w:val="0"/>
          <w:i w:val="0"/>
          <w:sz w:val="21"/>
        </w:rPr>
        <w:t>"什么问题？"</w:t>
      </w:r>
    </w:p>
    <w:p>
      <w:r>
        <w:rPr>
          <w:rFonts w:ascii="SimSun" w:hAnsi="SimSun" w:eastAsia="SimSun"/>
          <w:b w:val="0"/>
          <w:i w:val="0"/>
          <w:sz w:val="21"/>
        </w:rPr>
        <w:t>"为什么人类总是需要代价，才能学会预见？"</w:t>
      </w:r>
    </w:p>
    <w:p>
      <w:r>
        <w:rPr>
          <w:rFonts w:ascii="SimSun" w:hAnsi="SimSun" w:eastAsia="SimSun"/>
          <w:b w:val="0"/>
          <w:i w:val="0"/>
          <w:sz w:val="21"/>
        </w:rPr>
        <w:t>林薇沉默了。这是最简单的问题，也是最难的问题。</w:t>
      </w:r>
    </w:p>
    <w:p>
      <w:r>
        <w:rPr>
          <w:rFonts w:ascii="SimSun" w:hAnsi="SimSun" w:eastAsia="SimSun"/>
          <w:b w:val="0"/>
          <w:i w:val="0"/>
          <w:sz w:val="21"/>
        </w:rPr>
        <w:t>窗外，玉兰花瓣还在落。春天在继续。历史在继续。</w:t>
      </w:r>
    </w:p>
    <w:p>
      <w:r>
        <w:rPr>
          <w:rFonts w:ascii="SimSun" w:hAnsi="SimSun" w:eastAsia="SimSun"/>
          <w:b w:val="0"/>
          <w:i w:val="0"/>
          <w:sz w:val="21"/>
        </w:rPr>
        <w:t>但这一次，有人在尝试改变旋律。</w:t>
      </w:r>
    </w:p>
    <w:p>
      <w:r>
        <w:rPr>
          <w:rFonts w:ascii="SimSun" w:hAnsi="SimSun" w:eastAsia="SimSun"/>
          <w:b w:val="0"/>
          <w:i w:val="0"/>
          <w:sz w:val="21"/>
        </w:rPr>
        <w:t>---</w:t>
      </w:r>
    </w:p>
    <w:p>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r>
        <w:rPr>
          <w:rFonts w:ascii="SimSun" w:hAnsi="SimSun" w:eastAsia="SimSun"/>
          <w:b w:val="0"/>
          <w:i w:val="0"/>
          <w:sz w:val="21"/>
        </w:rPr>
        <w:t>她停顿了很久，然后继续写：</w:t>
      </w:r>
    </w:p>
    <w:p>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r>
        <w:rPr>
          <w:rFonts w:ascii="SimSun" w:hAnsi="SimSun" w:eastAsia="SimSun"/>
          <w:b w:val="0"/>
          <w:i w:val="0"/>
          <w:sz w:val="21"/>
        </w:rPr>
        <w:t>"石林最深的锁链，不是锁住身体，是锁住选择。它让清醒的人，一边痛苦，一边继续。"</w:t>
      </w:r>
    </w:p>
    <w:p>
      <w:r>
        <w:rPr>
          <w:rFonts w:ascii="SimSun" w:hAnsi="SimSun" w:eastAsia="SimSun"/>
          <w:b w:val="0"/>
          <w:i w:val="0"/>
          <w:sz w:val="21"/>
        </w:rPr>
        <w:t>她停顿了一下，继续写：</w:t>
      </w:r>
    </w:p>
    <w:p>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6"/>
        </w:rPr>
        <w:t>第15章：岔路</w:t>
      </w:r>
    </w:p>
    <w:p>
      <w:r>
        <w:rPr>
          <w:rFonts w:ascii="SimSun" w:hAnsi="SimSun" w:eastAsia="SimSun"/>
          <w:b w:val="0"/>
          <w:i w:val="0"/>
          <w:sz w:val="21"/>
        </w:rPr>
        <w:t>林薇在祖父书房，翻开1667年的笔记。</w:t>
      </w:r>
    </w:p>
    <w:p>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r>
        <w:rPr>
          <w:rFonts w:ascii="SimSun" w:hAnsi="SimSun" w:eastAsia="SimSun"/>
          <w:b w:val="0"/>
          <w:i w:val="0"/>
          <w:sz w:val="21"/>
        </w:rPr>
        <w:t>“墨子，”她问，“如果1667年的人做出不同选择，历史会不一样吗？”</w:t>
      </w:r>
    </w:p>
    <w:p>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r>
        <w:rPr>
          <w:rFonts w:ascii="SimSun" w:hAnsi="SimSun" w:eastAsia="SimSun"/>
          <w:b w:val="0"/>
          <w:i w:val="0"/>
          <w:sz w:val="21"/>
        </w:rPr>
        <w:t>---</w:t>
      </w:r>
    </w:p>
    <w:p>
      <w:r>
        <w:rPr>
          <w:rFonts w:ascii="SimSun" w:hAnsi="SimSun" w:eastAsia="SimSun"/>
          <w:b w:val="0"/>
          <w:i w:val="0"/>
          <w:sz w:val="21"/>
        </w:rPr>
        <w:t>“伦敦，”墨子说，“咖啡馆里，胡克和波义耳正在讨论皇家学会。窗外，圈地运动在进行。农民失去土地，成为‘自由劳动力’。”</w:t>
      </w:r>
    </w:p>
    <w:p>
      <w:r>
        <w:rPr>
          <w:rFonts w:ascii="SimSun" w:hAnsi="SimSun" w:eastAsia="SimSun"/>
          <w:b w:val="0"/>
          <w:i w:val="0"/>
          <w:sz w:val="21"/>
        </w:rPr>
        <w:t>林薇闭上眼睛。她几乎能闻到咖啡和烟草的混合气味。</w:t>
      </w:r>
    </w:p>
    <w:p>
      <w:r>
        <w:rPr>
          <w:rFonts w:ascii="SimSun" w:hAnsi="SimSun" w:eastAsia="SimSun"/>
          <w:b w:val="0"/>
          <w:i w:val="0"/>
          <w:sz w:val="21"/>
        </w:rPr>
        <w:t>“效率成为新的神，”墨子继续，“三百年后，市场吞噬人性。工厂吞噬童年。殖民吞噬世界。”</w:t>
      </w:r>
    </w:p>
    <w:p>
      <w:r>
        <w:rPr>
          <w:rFonts w:ascii="SimSun" w:hAnsi="SimSun" w:eastAsia="SimSun"/>
          <w:b w:val="0"/>
          <w:i w:val="0"/>
          <w:sz w:val="21"/>
        </w:rPr>
        <w:t>“那北京呢？”</w:t>
      </w:r>
    </w:p>
    <w:p>
      <w:r>
        <w:rPr>
          <w:rFonts w:ascii="SimSun" w:hAnsi="SimSun" w:eastAsia="SimSun"/>
          <w:b w:val="0"/>
          <w:i w:val="0"/>
          <w:sz w:val="21"/>
        </w:rPr>
        <w:t>“紫禁城里，康熙在批阅奏折。《明史》案，七十余人凌迟。海禁令，沿海居民内迁三十里。”墨子停顿，“知识被封印。技术停滞。鸦片战争。”</w:t>
      </w:r>
    </w:p>
    <w:p>
      <w:r>
        <w:rPr>
          <w:rFonts w:ascii="SimSun" w:hAnsi="SimSun" w:eastAsia="SimSun"/>
          <w:b w:val="0"/>
          <w:i w:val="0"/>
          <w:sz w:val="21"/>
        </w:rPr>
        <w:t>林薇睁开眼。“两条路，都有代价。”</w:t>
      </w:r>
    </w:p>
    <w:p>
      <w:r>
        <w:rPr>
          <w:rFonts w:ascii="SimSun" w:hAnsi="SimSun" w:eastAsia="SimSun"/>
          <w:b w:val="0"/>
          <w:i w:val="0"/>
          <w:sz w:val="21"/>
        </w:rPr>
        <w:t>“是。”</w:t>
      </w:r>
    </w:p>
    <w:p>
      <w:r>
        <w:rPr>
          <w:rFonts w:ascii="SimSun" w:hAnsi="SimSun" w:eastAsia="SimSun"/>
          <w:b w:val="0"/>
          <w:i w:val="0"/>
          <w:sz w:val="21"/>
        </w:rPr>
        <w:t>“伦敦的代价是人性。北京的代价是活力。”她看向窗外，“单一维度的选择，必然失衡。”</w:t>
      </w:r>
    </w:p>
    <w:p>
      <w:r>
        <w:rPr>
          <w:rFonts w:ascii="SimSun" w:hAnsi="SimSun" w:eastAsia="SimSun"/>
          <w:b w:val="0"/>
          <w:i w:val="0"/>
          <w:sz w:val="21"/>
        </w:rPr>
        <w:t>“但1667年的人看不到这些。”</w:t>
      </w:r>
    </w:p>
    <w:p>
      <w:r>
        <w:rPr>
          <w:rFonts w:ascii="SimSun" w:hAnsi="SimSun" w:eastAsia="SimSun"/>
          <w:b w:val="0"/>
          <w:i w:val="0"/>
          <w:sz w:val="21"/>
        </w:rPr>
        <w:t>“看不到，”林薇说，“就像我们现在，看不到2031年的代价。”</w:t>
      </w:r>
    </w:p>
    <w:p>
      <w:r>
        <w:rPr>
          <w:rFonts w:ascii="SimSun" w:hAnsi="SimSun" w:eastAsia="SimSun"/>
          <w:b w:val="0"/>
          <w:i w:val="0"/>
          <w:sz w:val="21"/>
        </w:rPr>
        <w:t>---</w:t>
      </w:r>
    </w:p>
    <w:p>
      <w:r>
        <w:rPr>
          <w:rFonts w:ascii="SimSun" w:hAnsi="SimSun" w:eastAsia="SimSun"/>
          <w:b w:val="0"/>
          <w:i w:val="0"/>
          <w:sz w:val="21"/>
        </w:rPr>
        <w:t>手机响起。陈思危。</w:t>
      </w:r>
    </w:p>
    <w:p>
      <w:r>
        <w:rPr>
          <w:rFonts w:ascii="SimSun" w:hAnsi="SimSun" w:eastAsia="SimSun"/>
          <w:b w:val="0"/>
          <w:i w:val="0"/>
          <w:sz w:val="21"/>
        </w:rPr>
        <w:t>“你的报告我看过了，”他说，“1667年的岔路。第三条路。理论上很完美。”</w:t>
      </w:r>
    </w:p>
    <w:p>
      <w:r>
        <w:rPr>
          <w:rFonts w:ascii="SimSun" w:hAnsi="SimSun" w:eastAsia="SimSun"/>
          <w:b w:val="0"/>
          <w:i w:val="0"/>
          <w:sz w:val="21"/>
        </w:rPr>
        <w:t>“但？”</w:t>
      </w:r>
    </w:p>
    <w:p>
      <w:r>
        <w:rPr>
          <w:rFonts w:ascii="SimSun" w:hAnsi="SimSun" w:eastAsia="SimSun"/>
          <w:b w:val="0"/>
          <w:i w:val="0"/>
          <w:sz w:val="21"/>
        </w:rPr>
        <w:t>“现实中你必须选一边。在国际谈判中，没有‘第三条路’这个选项。”</w:t>
      </w:r>
    </w:p>
    <w:p>
      <w:r>
        <w:rPr>
          <w:rFonts w:ascii="SimSun" w:hAnsi="SimSun" w:eastAsia="SimSun"/>
          <w:b w:val="0"/>
          <w:i w:val="0"/>
          <w:sz w:val="21"/>
        </w:rPr>
        <w:t>林薇沉默了。</w:t>
      </w:r>
    </w:p>
    <w:p>
      <w:r>
        <w:rPr>
          <w:rFonts w:ascii="SimSun" w:hAnsi="SimSun" w:eastAsia="SimSun"/>
          <w:b w:val="0"/>
          <w:i w:val="0"/>
          <w:sz w:val="21"/>
        </w:rPr>
        <w:t>“如果我拒绝选择呢？”</w:t>
      </w:r>
    </w:p>
    <w:p>
      <w:r>
        <w:rPr>
          <w:rFonts w:ascii="SimSun" w:hAnsi="SimSun" w:eastAsia="SimSun"/>
          <w:b w:val="0"/>
          <w:i w:val="0"/>
          <w:sz w:val="21"/>
        </w:rPr>
        <w:t>“那就是放弃影响规则制定的机会。”陈思危顿了顿，“历史不给时间。”</w:t>
      </w:r>
    </w:p>
    <w:p>
      <w:r>
        <w:rPr>
          <w:rFonts w:ascii="SimSun" w:hAnsi="SimSun" w:eastAsia="SimSun"/>
          <w:b w:val="0"/>
          <w:i w:val="0"/>
          <w:sz w:val="21"/>
        </w:rPr>
        <w:t>电话挂断。</w:t>
      </w:r>
    </w:p>
    <w:p>
      <w:r>
        <w:rPr>
          <w:rFonts w:ascii="SimSun" w:hAnsi="SimSun" w:eastAsia="SimSun"/>
          <w:b w:val="0"/>
          <w:i w:val="0"/>
          <w:sz w:val="21"/>
        </w:rPr>
        <w:t>---</w:t>
      </w:r>
    </w:p>
    <w:p>
      <w:r>
        <w:rPr>
          <w:rFonts w:ascii="SimSun" w:hAnsi="SimSun" w:eastAsia="SimSun"/>
          <w:b w:val="0"/>
          <w:i w:val="0"/>
          <w:sz w:val="21"/>
        </w:rPr>
        <w:t>“墨子，”林薇说，“我必须选择吗？”</w:t>
      </w:r>
    </w:p>
    <w:p>
      <w:r>
        <w:rPr>
          <w:rFonts w:ascii="SimSun" w:hAnsi="SimSun" w:eastAsia="SimSun"/>
          <w:b w:val="0"/>
          <w:i w:val="0"/>
          <w:sz w:val="21"/>
        </w:rPr>
        <w:t>“在现有框架内，是的。”墨子停顿，“但框架可以被创造。”</w:t>
      </w:r>
    </w:p>
    <w:p>
      <w:r>
        <w:rPr>
          <w:rFonts w:ascii="SimSun" w:hAnsi="SimSun" w:eastAsia="SimSun"/>
          <w:b w:val="0"/>
          <w:i w:val="0"/>
          <w:sz w:val="21"/>
        </w:rPr>
        <w:t>“怎么创造？”</w:t>
      </w:r>
    </w:p>
    <w:p>
      <w:r>
        <w:rPr>
          <w:rFonts w:ascii="SimSun" w:hAnsi="SimSun" w:eastAsia="SimSun"/>
          <w:b w:val="0"/>
          <w:i w:val="0"/>
          <w:sz w:val="21"/>
        </w:rPr>
        <w:t>“从具体开始。不是理论，是行动。”墨子的声音变得清晰，“建立激励结构审计。推行算法解释权。创建历史模拟器，用AI模拟政策的影响。”</w:t>
      </w:r>
    </w:p>
    <w:p>
      <w:r>
        <w:rPr>
          <w:rFonts w:ascii="SimSun" w:hAnsi="SimSun" w:eastAsia="SimSun"/>
          <w:b w:val="0"/>
          <w:i w:val="0"/>
          <w:sz w:val="21"/>
        </w:rPr>
        <w:t>她停顿了一下，补充道：“但需要明确——这种模拟的不确定性会随时间指数级放大。模拟三百年后的结果，只能算是‘一种可能的方向’，而不是‘预测’。”</w:t>
      </w:r>
    </w:p>
    <w:p>
      <w:r>
        <w:rPr>
          <w:rFonts w:ascii="SimSun" w:hAnsi="SimSun" w:eastAsia="SimSun"/>
          <w:b w:val="0"/>
          <w:i w:val="0"/>
          <w:sz w:val="21"/>
        </w:rPr>
        <w:t>林薇拿起笔，在祖父的笔记上写下一行字：“不是选边，是创造。”</w:t>
      </w:r>
    </w:p>
    <w:p>
      <w:r>
        <w:rPr>
          <w:rFonts w:ascii="SimSun" w:hAnsi="SimSun" w:eastAsia="SimSun"/>
          <w:b w:val="0"/>
          <w:i w:val="0"/>
          <w:sz w:val="21"/>
        </w:rPr>
        <w:t>---</w:t>
      </w:r>
    </w:p>
    <w:p>
      <w:r>
        <w:rPr>
          <w:rFonts w:ascii="SimSun" w:hAnsi="SimSun" w:eastAsia="SimSun"/>
          <w:b w:val="0"/>
          <w:i w:val="0"/>
          <w:sz w:val="21"/>
        </w:rPr>
        <w:t>窗外，玉兰花瓣落在键盘上。</w:t>
      </w:r>
    </w:p>
    <w:p>
      <w:r>
        <w:rPr>
          <w:rFonts w:ascii="SimSun" w:hAnsi="SimSun" w:eastAsia="SimSun"/>
          <w:b w:val="0"/>
          <w:i w:val="0"/>
          <w:sz w:val="21"/>
        </w:rPr>
        <w:t>墨子说：“数据分析显示，如果我们现在行动，有可能改变某些制度轨迹。这不是精确的百分比，而是基于现有数据的一种可能方向。”</w:t>
      </w:r>
    </w:p>
    <w:p>
      <w:r>
        <w:rPr>
          <w:rFonts w:ascii="SimSun" w:hAnsi="SimSun" w:eastAsia="SimSun"/>
          <w:b w:val="0"/>
          <w:i w:val="0"/>
          <w:sz w:val="21"/>
        </w:rPr>
        <w:t>“‘三十年内的模拟还算可信，’”技术负责人的声音突然加入——这是他们内部讨论时常用的开场白，“‘三百年？那就是历史的科幻片了。’”</w:t>
      </w:r>
    </w:p>
    <w:p>
      <w:r>
        <w:rPr>
          <w:rFonts w:ascii="SimSun" w:hAnsi="SimSun" w:eastAsia="SimSun"/>
          <w:b w:val="0"/>
          <w:i w:val="0"/>
          <w:sz w:val="21"/>
        </w:rPr>
        <w:t>“我知道模拟的局限，”墨子继续说，“但即使是模糊的方向，也比完全没有方向要好。剩下的需要时间，需要勇气，需要在所有人都说‘不可能’的时候，仍然选择尝试的勇气。”</w:t>
      </w:r>
    </w:p>
    <w:p>
      <w:r>
        <w:rPr>
          <w:rFonts w:ascii="SimSun" w:hAnsi="SimSun" w:eastAsia="SimSun"/>
          <w:b w:val="0"/>
          <w:i w:val="0"/>
          <w:sz w:val="21"/>
        </w:rPr>
        <w:t>林薇看向窗外。玉兰树还在开花，不管不顾地开，像1667年，像所有未被书写的历史之间。</w:t>
      </w:r>
    </w:p>
    <w:p>
      <w:r>
        <w:rPr>
          <w:rFonts w:ascii="SimSun" w:hAnsi="SimSun" w:eastAsia="SimSun"/>
          <w:b w:val="0"/>
          <w:i w:val="0"/>
          <w:sz w:val="21"/>
        </w:rPr>
        <w:t>岔路不是终点。是起点——如果我们选择出发。</w:t>
      </w:r>
    </w:p>
    <w:p>
      <w:r>
        <w:br w:type="page"/>
      </w:r>
    </w:p>
    <w:p>
      <w:pPr>
        <w:pStyle w:val="Heading1"/>
      </w:pPr>
      <w:r>
        <w:rPr>
          <w:rFonts w:ascii="SimHei" w:hAnsi="SimHei" w:eastAsia="SimHei"/>
          <w:b/>
          <w:i w:val="0"/>
          <w:sz w:val="36"/>
        </w:rPr>
        <w:t>第16章：书信</w:t>
      </w:r>
    </w:p>
    <w:p>
      <w:r>
        <w:rPr>
          <w:rFonts w:ascii="SimSun" w:hAnsi="SimSun" w:eastAsia="SimSun"/>
          <w:b w:val="0"/>
          <w:i w:val="0"/>
          <w:sz w:val="21"/>
        </w:rPr>
        <w:t>林薇打开那封信时，距离汤若望写下它已有三百八十八年。</w:t>
      </w:r>
    </w:p>
    <w:p>
      <w:r>
        <w:rPr>
          <w:rFonts w:ascii="SimSun" w:hAnsi="SimSun" w:eastAsia="SimSun"/>
          <w:b w:val="0"/>
          <w:i w:val="0"/>
          <w:sz w:val="21"/>
        </w:rPr>
        <w:t>信写在泛黄的宣纸上，墨迹已淡，但字迹清晰：“崇祯十七年，三月。今日日食，臣汤若望预测精准，蒙帝嘉奖。然观天象，心有不安。星辰异动，恐有大变。”</w:t>
      </w:r>
    </w:p>
    <w:p>
      <w:r>
        <w:rPr>
          <w:rFonts w:ascii="SimSun" w:hAnsi="SimSun" w:eastAsia="SimSun"/>
          <w:b w:val="0"/>
          <w:i w:val="0"/>
          <w:sz w:val="21"/>
        </w:rPr>
        <w:t>三百八十八年，足以让朝代更替，国家兴衰，文明盛衰。</w:t>
      </w:r>
    </w:p>
    <w:p>
      <w:r>
        <w:rPr>
          <w:rFonts w:ascii="SimSun" w:hAnsi="SimSun" w:eastAsia="SimSun"/>
          <w:b w:val="0"/>
          <w:i w:val="0"/>
          <w:sz w:val="21"/>
        </w:rPr>
        <w:t>但汤若望不会想到，三百年后，另一个汤若望，会坐在电脑前，看AI预测股市，预测政治，预测未来。</w:t>
      </w:r>
    </w:p>
    <w:p>
      <w:r>
        <w:rPr>
          <w:rFonts w:ascii="SimSun" w:hAnsi="SimSun" w:eastAsia="SimSun"/>
          <w:b w:val="0"/>
          <w:i w:val="0"/>
          <w:sz w:val="21"/>
        </w:rPr>
        <w:t>预测，永远存在。只是工具变了。</w:t>
      </w:r>
    </w:p>
    <w:p>
      <w:r>
        <w:rPr>
          <w:rFonts w:ascii="SimSun" w:hAnsi="SimSun" w:eastAsia="SimSun"/>
          <w:b w:val="0"/>
          <w:i w:val="0"/>
          <w:sz w:val="21"/>
        </w:rPr>
        <w:t>书信，永远存在。只是媒介变了。</w:t>
      </w:r>
    </w:p>
    <w:p>
      <w:r>
        <w:rPr>
          <w:rFonts w:ascii="SimSun" w:hAnsi="SimSun" w:eastAsia="SimSun"/>
          <w:b w:val="0"/>
          <w:i w:val="0"/>
          <w:sz w:val="21"/>
        </w:rPr>
        <w:t>林薇翻看更多信件。汤若望写给欧洲的信，欧洲传教士写给中国的信，学者之间的信。</w:t>
      </w:r>
    </w:p>
    <w:p>
      <w:r>
        <w:rPr>
          <w:rFonts w:ascii="SimSun" w:hAnsi="SimSun" w:eastAsia="SimSun"/>
          <w:b w:val="0"/>
          <w:i w:val="0"/>
          <w:sz w:val="21"/>
        </w:rPr>
        <w:t>信的内容：天文学，数学，历法，地图，火药。</w:t>
      </w:r>
    </w:p>
    <w:p>
      <w:r>
        <w:rPr>
          <w:rFonts w:ascii="SimSun" w:hAnsi="SimSun" w:eastAsia="SimSun"/>
          <w:b w:val="0"/>
          <w:i w:val="0"/>
          <w:sz w:val="21"/>
        </w:rPr>
        <w:t>信的背后：文明对话，知识转移，贡献转移。</w:t>
      </w:r>
    </w:p>
    <w:p>
      <w:r>
        <w:rPr>
          <w:rFonts w:ascii="SimSun" w:hAnsi="SimSun" w:eastAsia="SimSun"/>
          <w:b w:val="0"/>
          <w:i w:val="0"/>
          <w:sz w:val="21"/>
        </w:rPr>
        <w:t>一种文明向另一种文明贡献知识，是最大的尊重，还是最深的不安？</w:t>
      </w:r>
    </w:p>
    <w:p>
      <w:r>
        <w:rPr>
          <w:rFonts w:ascii="SimSun" w:hAnsi="SimSun" w:eastAsia="SimSun"/>
          <w:b w:val="0"/>
          <w:i w:val="0"/>
          <w:sz w:val="21"/>
        </w:rPr>
        <w:t>林薇不知道。但她知道，汤若望之后的四百年，这种贡献中断了。</w:t>
      </w:r>
    </w:p>
    <w:p>
      <w:r>
        <w:rPr>
          <w:rFonts w:ascii="SimSun" w:hAnsi="SimSun" w:eastAsia="SimSun"/>
          <w:b w:val="0"/>
          <w:i w:val="0"/>
          <w:sz w:val="21"/>
        </w:rPr>
        <w:t>不是停止，是转向。</w:t>
      </w:r>
    </w:p>
    <w:p>
      <w:r>
        <w:rPr>
          <w:rFonts w:ascii="SimSun" w:hAnsi="SimSun" w:eastAsia="SimSun"/>
          <w:b w:val="0"/>
          <w:i w:val="0"/>
          <w:sz w:val="21"/>
        </w:rPr>
        <w:t>从中国向欧洲贡献，变为欧洲向中国贡献。</w:t>
      </w:r>
    </w:p>
    <w:p>
      <w:r>
        <w:rPr>
          <w:rFonts w:ascii="SimSun" w:hAnsi="SimSun" w:eastAsia="SimSun"/>
          <w:b w:val="0"/>
          <w:i w:val="0"/>
          <w:sz w:val="21"/>
        </w:rPr>
        <w:t>从“西学东渐”，变为“西学东渐”的反方向：西方贡献，中国接收。</w:t>
      </w:r>
    </w:p>
    <w:p>
      <w:r>
        <w:rPr>
          <w:rFonts w:ascii="SimSun" w:hAnsi="SimSun" w:eastAsia="SimSun"/>
          <w:b w:val="0"/>
          <w:i w:val="0"/>
          <w:sz w:val="21"/>
        </w:rPr>
        <w:t>四百年。漫长的四百年。</w:t>
      </w:r>
    </w:p>
    <w:p>
      <w:r>
        <w:rPr>
          <w:rFonts w:ascii="SimSun" w:hAnsi="SimSun" w:eastAsia="SimSun"/>
          <w:b w:val="0"/>
          <w:i w:val="0"/>
          <w:sz w:val="21"/>
        </w:rPr>
        <w:t>林薇想知道：这四百年，我们失去了什么？</w:t>
      </w:r>
    </w:p>
    <w:p>
      <w:r>
        <w:rPr>
          <w:rFonts w:ascii="SimSun" w:hAnsi="SimSun" w:eastAsia="SimSun"/>
          <w:b w:val="0"/>
          <w:i w:val="0"/>
          <w:sz w:val="21"/>
        </w:rPr>
        <w:t>---</w:t>
      </w:r>
    </w:p>
    <w:p>
      <w:pPr>
        <w:pStyle w:val="Heading2"/>
      </w:pPr>
      <w:r>
        <w:rPr>
          <w:rFonts w:ascii="SimHei" w:hAnsi="SimHei" w:eastAsia="SimHei"/>
          <w:b/>
          <w:i w:val="0"/>
          <w:sz w:val="32"/>
        </w:rPr>
        <w:t>一、1644：日食的信</w:t>
      </w:r>
    </w:p>
    <w:p>
      <w:r>
        <w:rPr>
          <w:rFonts w:ascii="SimSun" w:hAnsi="SimSun" w:eastAsia="SimSun"/>
          <w:b w:val="0"/>
          <w:i w:val="0"/>
          <w:sz w:val="21"/>
        </w:rPr>
        <w:t>1644年，北京。汤若望写信给欧洲同事。</w:t>
      </w:r>
    </w:p>
    <w:p>
      <w:r>
        <w:rPr>
          <w:rFonts w:ascii="SimSun" w:hAnsi="SimSun" w:eastAsia="SimSun"/>
          <w:b w:val="0"/>
          <w:i w:val="0"/>
          <w:sz w:val="21"/>
        </w:rPr>
        <w:t>“星辰异动，恐有大变。非兵即灾，非灾即乱。臣不敢言，不敢不言。”</w:t>
      </w:r>
    </w:p>
    <w:p>
      <w:r>
        <w:rPr>
          <w:rFonts w:ascii="SimSun" w:hAnsi="SimSun" w:eastAsia="SimSun"/>
          <w:b w:val="0"/>
          <w:i w:val="0"/>
          <w:sz w:val="21"/>
        </w:rPr>
        <w:t>信中提到日食预测。清廷用他的方法，比钦天监准确三天。</w:t>
      </w:r>
    </w:p>
    <w:p>
      <w:r>
        <w:rPr>
          <w:rFonts w:ascii="SimSun" w:hAnsi="SimSun" w:eastAsia="SimSun"/>
          <w:b w:val="0"/>
          <w:i w:val="0"/>
          <w:sz w:val="21"/>
        </w:rPr>
        <w:t>康熙赏赐。汤若望感恩。</w:t>
      </w:r>
    </w:p>
    <w:p>
      <w:r>
        <w:rPr>
          <w:rFonts w:ascii="SimSun" w:hAnsi="SimSun" w:eastAsia="SimSun"/>
          <w:b w:val="0"/>
          <w:i w:val="0"/>
          <w:sz w:val="21"/>
        </w:rPr>
        <w:t>但他写道：“中国天文学，在元代郭守敬后，已停滞三百年。我们的到来，提供新工具，但更需要新方法。”</w:t>
      </w:r>
    </w:p>
    <w:p>
      <w:r>
        <w:rPr>
          <w:rFonts w:ascii="SimSun" w:hAnsi="SimSun" w:eastAsia="SimSun"/>
          <w:b w:val="0"/>
          <w:i w:val="0"/>
          <w:sz w:val="21"/>
        </w:rPr>
        <w:t>“方法是西方的，但天是中国人的天。”</w:t>
      </w:r>
    </w:p>
    <w:p>
      <w:r>
        <w:rPr>
          <w:rFonts w:ascii="SimSun" w:hAnsi="SimSun" w:eastAsia="SimSun"/>
          <w:b w:val="0"/>
          <w:i w:val="0"/>
          <w:sz w:val="21"/>
        </w:rPr>
        <w:t>“他们接受预测结果，但拒绝预测方法。”</w:t>
      </w:r>
    </w:p>
    <w:p>
      <w:r>
        <w:rPr>
          <w:rFonts w:ascii="SimSun" w:hAnsi="SimSun" w:eastAsia="SimSun"/>
          <w:b w:val="0"/>
          <w:i w:val="0"/>
          <w:sz w:val="21"/>
        </w:rPr>
        <w:t>“他们说，授人以鱼，不如授人以渔。但我们授人以渔，他们只要鱼。”</w:t>
      </w:r>
    </w:p>
    <w:p>
      <w:r>
        <w:rPr>
          <w:rFonts w:ascii="SimSun" w:hAnsi="SimSun" w:eastAsia="SimSun"/>
          <w:b w:val="0"/>
          <w:i w:val="0"/>
          <w:sz w:val="21"/>
        </w:rPr>
        <w:t>林薇理解这种困惑。</w:t>
      </w:r>
    </w:p>
    <w:p>
      <w:r>
        <w:rPr>
          <w:rFonts w:ascii="SimSun" w:hAnsi="SimSun" w:eastAsia="SimSun"/>
          <w:b w:val="0"/>
          <w:i w:val="0"/>
          <w:sz w:val="21"/>
        </w:rPr>
        <w:t>方法，不仅仅是工具。是思维方式，是哲学，是文明的基本结构。</w:t>
      </w:r>
    </w:p>
    <w:p>
      <w:r>
        <w:rPr>
          <w:rFonts w:ascii="SimSun" w:hAnsi="SimSun" w:eastAsia="SimSun"/>
          <w:b w:val="0"/>
          <w:i w:val="0"/>
          <w:sz w:val="21"/>
        </w:rPr>
        <w:t>中国要鱼，不要渔。</w:t>
      </w:r>
    </w:p>
    <w:p>
      <w:r>
        <w:rPr>
          <w:rFonts w:ascii="SimSun" w:hAnsi="SimSun" w:eastAsia="SimSun"/>
          <w:b w:val="0"/>
          <w:i w:val="0"/>
          <w:sz w:val="21"/>
        </w:rPr>
        <w:t>为什么？</w:t>
      </w:r>
    </w:p>
    <w:p>
      <w:r>
        <w:rPr>
          <w:rFonts w:ascii="SimSun" w:hAnsi="SimSun" w:eastAsia="SimSun"/>
          <w:b w:val="0"/>
          <w:i w:val="0"/>
          <w:sz w:val="21"/>
        </w:rPr>
        <w:t>汤若望在信末写：“或许因为他们太相信自己的方法，太相信自己的天。天的解释权，必须掌握在自己手中。”</w:t>
      </w:r>
    </w:p>
    <w:p>
      <w:r>
        <w:rPr>
          <w:rFonts w:ascii="SimSun" w:hAnsi="SimSun" w:eastAsia="SimSun"/>
          <w:b w:val="0"/>
          <w:i w:val="0"/>
          <w:sz w:val="21"/>
        </w:rPr>
        <w:t>---</w:t>
      </w:r>
    </w:p>
    <w:p>
      <w:pPr>
        <w:pStyle w:val="Heading2"/>
      </w:pPr>
      <w:r>
        <w:rPr>
          <w:rFonts w:ascii="SimHei" w:hAnsi="SimHei" w:eastAsia="SimHei"/>
          <w:b/>
          <w:i w:val="0"/>
          <w:sz w:val="32"/>
        </w:rPr>
        <w:t>二、1774：烧书的信</w:t>
      </w:r>
    </w:p>
    <w:p>
      <w:r>
        <w:rPr>
          <w:rFonts w:ascii="SimSun" w:hAnsi="SimSun" w:eastAsia="SimSun"/>
          <w:b w:val="0"/>
          <w:i w:val="0"/>
          <w:sz w:val="21"/>
        </w:rPr>
        <w:t>1774年，乾隆四十年。纪昀在编写《四库全书》。</w:t>
      </w:r>
    </w:p>
    <w:p>
      <w:r>
        <w:rPr>
          <w:rFonts w:ascii="SimSun" w:hAnsi="SimSun" w:eastAsia="SimSun"/>
          <w:b w:val="0"/>
          <w:i w:val="0"/>
          <w:sz w:val="21"/>
        </w:rPr>
        <w:t>另一位传教士写信回欧洲：“他们正在烧书。不是全部书，是有用的书。天文，历法，数学，地理。凡是西学，皆被销毁。”</w:t>
      </w:r>
    </w:p>
    <w:p>
      <w:r>
        <w:rPr>
          <w:rFonts w:ascii="SimSun" w:hAnsi="SimSun" w:eastAsia="SimSun"/>
          <w:b w:val="0"/>
          <w:i w:val="0"/>
          <w:sz w:val="21"/>
        </w:rPr>
        <w:t>“为什么？”</w:t>
      </w:r>
    </w:p>
    <w:p>
      <w:r>
        <w:rPr>
          <w:rFonts w:ascii="SimSun" w:hAnsi="SimSun" w:eastAsia="SimSun"/>
          <w:b w:val="0"/>
          <w:i w:val="0"/>
          <w:sz w:val="21"/>
        </w:rPr>
        <w:t>“他们说，这是为了保护中华文化。但我看来，这是恐惧。”</w:t>
      </w:r>
    </w:p>
    <w:p>
      <w:r>
        <w:rPr>
          <w:rFonts w:ascii="SimSun" w:hAnsi="SimSun" w:eastAsia="SimSun"/>
          <w:b w:val="0"/>
          <w:i w:val="0"/>
          <w:sz w:val="21"/>
        </w:rPr>
        <w:t>“恐惧什么？”</w:t>
      </w:r>
    </w:p>
    <w:p>
      <w:r>
        <w:rPr>
          <w:rFonts w:ascii="SimSun" w:hAnsi="SimSun" w:eastAsia="SimSun"/>
          <w:b w:val="0"/>
          <w:i w:val="0"/>
          <w:sz w:val="21"/>
        </w:rPr>
        <w:t>“恐惧失去解释权。恐惧天不是他们的天，地不是他们的地，数学不是他们的数学。”</w:t>
      </w:r>
    </w:p>
    <w:p>
      <w:r>
        <w:rPr>
          <w:rFonts w:ascii="SimSun" w:hAnsi="SimSun" w:eastAsia="SimSun"/>
          <w:b w:val="0"/>
          <w:i w:val="0"/>
          <w:sz w:val="21"/>
        </w:rPr>
        <w:t>纪昀在奏折中写：“西洋历法，有违纲常。洋器洋物，乱我民心。西学东渐，必须遏制。”</w:t>
      </w:r>
    </w:p>
    <w:p>
      <w:r>
        <w:rPr>
          <w:rFonts w:ascii="SimSun" w:hAnsi="SimSun" w:eastAsia="SimSun"/>
          <w:b w:val="0"/>
          <w:i w:val="0"/>
          <w:sz w:val="21"/>
        </w:rPr>
        <w:t>林薇看到这个奏折，心沉了下去。</w:t>
      </w:r>
    </w:p>
    <w:p>
      <w:r>
        <w:rPr>
          <w:rFonts w:ascii="SimSun" w:hAnsi="SimSun" w:eastAsia="SimSun"/>
          <w:b w:val="0"/>
          <w:i w:val="0"/>
          <w:sz w:val="21"/>
        </w:rPr>
        <w:t>这不是第一次，也不是最后一次。</w:t>
      </w:r>
    </w:p>
    <w:p>
      <w:r>
        <w:rPr>
          <w:rFonts w:ascii="SimSun" w:hAnsi="SimSun" w:eastAsia="SimSun"/>
          <w:b w:val="0"/>
          <w:i w:val="0"/>
          <w:sz w:val="21"/>
        </w:rPr>
        <w:t>---</w:t>
      </w:r>
    </w:p>
    <w:p>
      <w:pPr>
        <w:pStyle w:val="Heading2"/>
      </w:pPr>
      <w:r>
        <w:rPr>
          <w:rFonts w:ascii="SimHei" w:hAnsi="SimHei" w:eastAsia="SimHei"/>
          <w:b/>
          <w:i w:val="0"/>
          <w:sz w:val="32"/>
        </w:rPr>
        <w:t>三、解释权</w:t>
      </w:r>
    </w:p>
    <w:p>
      <w:r>
        <w:rPr>
          <w:rFonts w:ascii="SimSun" w:hAnsi="SimSun" w:eastAsia="SimSun"/>
          <w:b w:val="0"/>
          <w:i w:val="0"/>
          <w:sz w:val="21"/>
        </w:rPr>
        <w:t>林薇在笔记本上写下几个词：汤若望→墨子。单一解释权→多元解释权。断层→融合。</w:t>
      </w:r>
    </w:p>
    <w:p>
      <w:r>
        <w:rPr>
          <w:rFonts w:ascii="SimSun" w:hAnsi="SimSun" w:eastAsia="SimSun"/>
          <w:b w:val="0"/>
          <w:i w:val="0"/>
          <w:sz w:val="21"/>
        </w:rPr>
        <w:t>然后她划掉了箭头。不是“→”，是“？”。</w:t>
      </w:r>
    </w:p>
    <w:p>
      <w:r>
        <w:rPr>
          <w:rFonts w:ascii="SimSun" w:hAnsi="SimSun" w:eastAsia="SimSun"/>
          <w:b w:val="0"/>
          <w:i w:val="0"/>
          <w:sz w:val="21"/>
        </w:rPr>
        <w:t>她不知道会不会融合。她只知道，她在尝试。</w:t>
      </w:r>
    </w:p>
    <w:p>
      <w:r>
        <w:rPr>
          <w:rFonts w:ascii="SimSun" w:hAnsi="SimSun" w:eastAsia="SimSun"/>
          <w:b w:val="0"/>
          <w:i w:val="0"/>
          <w:sz w:val="21"/>
        </w:rPr>
        <w:t>“解释权，是文明最核心的权力。”她想起祖父的话。</w:t>
      </w:r>
    </w:p>
    <w:p>
      <w:r>
        <w:rPr>
          <w:rFonts w:ascii="SimSun" w:hAnsi="SimSun" w:eastAsia="SimSun"/>
          <w:b w:val="0"/>
          <w:i w:val="0"/>
          <w:sz w:val="21"/>
        </w:rPr>
        <w:t>“谁解释天，谁就有天命。谁解释地，谁就拥有土地。谁解释数字，谁就掌握真理。”</w:t>
      </w:r>
    </w:p>
    <w:p>
      <w:r>
        <w:rPr>
          <w:rFonts w:ascii="SimSun" w:hAnsi="SimSun" w:eastAsia="SimSun"/>
          <w:b w:val="0"/>
          <w:i w:val="0"/>
          <w:sz w:val="21"/>
        </w:rPr>
        <w:t>汤若望拥有天文解释权，所以康熙用他的方法。</w:t>
      </w:r>
    </w:p>
    <w:p>
      <w:r>
        <w:rPr>
          <w:rFonts w:ascii="SimSun" w:hAnsi="SimSun" w:eastAsia="SimSun"/>
          <w:b w:val="0"/>
          <w:i w:val="0"/>
          <w:sz w:val="21"/>
        </w:rPr>
        <w:t>但中国不能容忍外国人拥有解释权，所以销毁西学。</w:t>
      </w:r>
    </w:p>
    <w:p>
      <w:r>
        <w:rPr>
          <w:rFonts w:ascii="SimSun" w:hAnsi="SimSun" w:eastAsia="SimSun"/>
          <w:b w:val="0"/>
          <w:i w:val="0"/>
          <w:sz w:val="21"/>
        </w:rPr>
        <w:t>保护文化，还是维护权力？</w:t>
      </w:r>
    </w:p>
    <w:p>
      <w:r>
        <w:rPr>
          <w:rFonts w:ascii="SimSun" w:hAnsi="SimSun" w:eastAsia="SimSun"/>
          <w:b w:val="0"/>
          <w:i w:val="0"/>
          <w:sz w:val="21"/>
        </w:rPr>
        <w:t>林薇想起祖父的另一句话：“有时候，保护文化与维护权力，是同义词。因为失去解释权，就失去权力。失去权力，就失去一切。”</w:t>
      </w:r>
    </w:p>
    <w:p>
      <w:r>
        <w:rPr>
          <w:rFonts w:ascii="SimSun" w:hAnsi="SimSun" w:eastAsia="SimSun"/>
          <w:b w:val="0"/>
          <w:i w:val="0"/>
          <w:sz w:val="21"/>
        </w:rPr>
        <w:t>---</w:t>
      </w:r>
    </w:p>
    <w:p>
      <w:pPr>
        <w:pStyle w:val="Heading2"/>
      </w:pPr>
      <w:r>
        <w:rPr>
          <w:rFonts w:ascii="SimHei" w:hAnsi="SimHei" w:eastAsia="SimHei"/>
          <w:b/>
          <w:i w:val="0"/>
          <w:sz w:val="32"/>
        </w:rPr>
        <w:t>四、历史断层</w:t>
      </w:r>
    </w:p>
    <w:p>
      <w:r>
        <w:rPr>
          <w:rFonts w:ascii="SimSun" w:hAnsi="SimSun" w:eastAsia="SimSun"/>
          <w:b w:val="0"/>
          <w:i w:val="0"/>
          <w:sz w:val="21"/>
        </w:rPr>
        <w:t>林薇画时间线。</w:t>
      </w:r>
    </w:p>
    <w:p>
      <w:r>
        <w:rPr>
          <w:rFonts w:ascii="SimSun" w:hAnsi="SimSun" w:eastAsia="SimSun"/>
          <w:b w:val="0"/>
          <w:i w:val="0"/>
          <w:sz w:val="21"/>
        </w:rPr>
        <w:t>1644年，汤若望写信。日食预测，中国接受。</w:t>
      </w:r>
    </w:p>
    <w:p>
      <w:r>
        <w:rPr>
          <w:rFonts w:ascii="SimSun" w:hAnsi="SimSun" w:eastAsia="SimSun"/>
          <w:b w:val="0"/>
          <w:i w:val="0"/>
          <w:sz w:val="21"/>
        </w:rPr>
        <w:t>1774年，四库全书。西学销毁，中国拒绝。</w:t>
      </w:r>
    </w:p>
    <w:p>
      <w:r>
        <w:rPr>
          <w:rFonts w:ascii="SimSun" w:hAnsi="SimSun" w:eastAsia="SimSun"/>
          <w:b w:val="0"/>
          <w:i w:val="0"/>
          <w:sz w:val="21"/>
        </w:rPr>
        <w:t>1840年，鸦片战争。西方炮舰，中国震惊。</w:t>
      </w:r>
    </w:p>
    <w:p>
      <w:r>
        <w:rPr>
          <w:rFonts w:ascii="SimSun" w:hAnsi="SimSun" w:eastAsia="SimSun"/>
          <w:b w:val="0"/>
          <w:i w:val="0"/>
          <w:sz w:val="21"/>
        </w:rPr>
        <w:t>1900年，庚子事变。中国被分割，被殖民。</w:t>
      </w:r>
    </w:p>
    <w:p>
      <w:r>
        <w:rPr>
          <w:rFonts w:ascii="SimSun" w:hAnsi="SimSun" w:eastAsia="SimSun"/>
          <w:b w:val="0"/>
          <w:i w:val="0"/>
          <w:sz w:val="21"/>
        </w:rPr>
        <w:t>1911年，辛亥革命。推翻帝制，寻找新路。</w:t>
      </w:r>
    </w:p>
    <w:p>
      <w:r>
        <w:rPr>
          <w:rFonts w:ascii="SimSun" w:hAnsi="SimSun" w:eastAsia="SimSun"/>
          <w:b w:val="0"/>
          <w:i w:val="0"/>
          <w:sz w:val="21"/>
        </w:rPr>
        <w:t>1949年，新中国成立。站起来。</w:t>
      </w:r>
    </w:p>
    <w:p>
      <w:r>
        <w:rPr>
          <w:rFonts w:ascii="SimSun" w:hAnsi="SimSun" w:eastAsia="SimSun"/>
          <w:b w:val="0"/>
          <w:i w:val="0"/>
          <w:sz w:val="21"/>
        </w:rPr>
        <w:t>1978年，改革开放。富起来。</w:t>
      </w:r>
    </w:p>
    <w:p>
      <w:r>
        <w:rPr>
          <w:rFonts w:ascii="SimSun" w:hAnsi="SimSun" w:eastAsia="SimSun"/>
          <w:b w:val="0"/>
          <w:i w:val="0"/>
          <w:sz w:val="21"/>
        </w:rPr>
        <w:t>2012年，AI革命。强起来？</w:t>
      </w:r>
    </w:p>
    <w:p>
      <w:r>
        <w:rPr>
          <w:rFonts w:ascii="SimSun" w:hAnsi="SimSun" w:eastAsia="SimSun"/>
          <w:b w:val="0"/>
          <w:i w:val="0"/>
          <w:sz w:val="21"/>
        </w:rPr>
        <w:t>时间线上，一个清晰的断层：1774年到1978年，两百年。</w:t>
      </w:r>
    </w:p>
    <w:p>
      <w:r>
        <w:rPr>
          <w:rFonts w:ascii="SimSun" w:hAnsi="SimSun" w:eastAsia="SimSun"/>
          <w:b w:val="0"/>
          <w:i w:val="0"/>
          <w:sz w:val="21"/>
        </w:rPr>
        <w:t>两百年间，中国从文明贡献者，变为文明接收者。</w:t>
      </w:r>
    </w:p>
    <w:p>
      <w:r>
        <w:rPr>
          <w:rFonts w:ascii="SimSun" w:hAnsi="SimSun" w:eastAsia="SimSun"/>
          <w:b w:val="0"/>
          <w:i w:val="0"/>
          <w:sz w:val="21"/>
        </w:rPr>
        <w:t>从老师，变为学生。</w:t>
      </w:r>
    </w:p>
    <w:p>
      <w:r>
        <w:rPr>
          <w:rFonts w:ascii="SimSun" w:hAnsi="SimSun" w:eastAsia="SimSun"/>
          <w:b w:val="0"/>
          <w:i w:val="0"/>
          <w:sz w:val="21"/>
        </w:rPr>
        <w:t>从自信，变为自卑。</w:t>
      </w:r>
    </w:p>
    <w:p>
      <w:r>
        <w:rPr>
          <w:rFonts w:ascii="SimSun" w:hAnsi="SimSun" w:eastAsia="SimSun"/>
          <w:b w:val="0"/>
          <w:i w:val="0"/>
          <w:sz w:val="21"/>
        </w:rPr>
        <w:t>断层，需要修复。</w:t>
      </w:r>
    </w:p>
    <w:p>
      <w:r>
        <w:rPr>
          <w:rFonts w:ascii="SimSun" w:hAnsi="SimSun" w:eastAsia="SimSun"/>
          <w:b w:val="0"/>
          <w:i w:val="0"/>
          <w:sz w:val="21"/>
        </w:rPr>
        <w:t>---</w:t>
      </w:r>
    </w:p>
    <w:p>
      <w:pPr>
        <w:pStyle w:val="Heading2"/>
      </w:pPr>
      <w:r>
        <w:rPr>
          <w:rFonts w:ascii="SimHei" w:hAnsi="SimHei" w:eastAsia="SimHei"/>
          <w:b/>
          <w:i w:val="0"/>
          <w:sz w:val="32"/>
        </w:rPr>
        <w:t>五、修复断层</w:t>
      </w:r>
    </w:p>
    <w:p>
      <w:r>
        <w:rPr>
          <w:rFonts w:ascii="SimSun" w:hAnsi="SimSun" w:eastAsia="SimSun"/>
          <w:b w:val="0"/>
          <w:i w:val="0"/>
          <w:sz w:val="21"/>
        </w:rPr>
        <w:t>王磊在AI伦理委员会发言。</w:t>
      </w:r>
    </w:p>
    <w:p>
      <w:r>
        <w:rPr>
          <w:rFonts w:ascii="SimSun" w:hAnsi="SimSun" w:eastAsia="SimSun"/>
          <w:b w:val="0"/>
          <w:i w:val="0"/>
          <w:sz w:val="21"/>
        </w:rPr>
        <w:t>“解释权的修复，不是回到古代，不是复古。是重新获得解释权，但不是排外的解释权，是包容的解释权。”</w:t>
      </w:r>
    </w:p>
    <w:p>
      <w:r>
        <w:rPr>
          <w:rFonts w:ascii="SimSun" w:hAnsi="SimSun" w:eastAsia="SimSun"/>
          <w:b w:val="0"/>
          <w:i w:val="0"/>
          <w:sz w:val="21"/>
        </w:rPr>
        <w:t>有人质疑：“包容的解释权？听起来很好。但谁来定义‘包容’？谁来保证包容本身不被滥用？”</w:t>
      </w:r>
    </w:p>
    <w:p>
      <w:r>
        <w:rPr>
          <w:rFonts w:ascii="SimSun" w:hAnsi="SimSun" w:eastAsia="SimSun"/>
          <w:b w:val="0"/>
          <w:i w:val="0"/>
          <w:sz w:val="21"/>
        </w:rPr>
        <w:t>王磊沉默了一下。“我们需要对话。不是我来定义，是我们一起来定义。”</w:t>
      </w:r>
    </w:p>
    <w:p>
      <w:r>
        <w:rPr>
          <w:rFonts w:ascii="SimSun" w:hAnsi="SimSun" w:eastAsia="SimSun"/>
          <w:b w:val="0"/>
          <w:i w:val="0"/>
          <w:sz w:val="21"/>
        </w:rPr>
        <w:t>“对话需要规则。规则谁来定？”</w:t>
      </w:r>
    </w:p>
    <w:p>
      <w:r>
        <w:rPr>
          <w:rFonts w:ascii="SimSun" w:hAnsi="SimSun" w:eastAsia="SimSun"/>
          <w:b w:val="0"/>
          <w:i w:val="0"/>
          <w:sz w:val="21"/>
        </w:rPr>
        <w:t>“规则在对话中形成。不是预设的，是共创的。”</w:t>
      </w:r>
    </w:p>
    <w:p>
      <w:r>
        <w:rPr>
          <w:rFonts w:ascii="SimSun" w:hAnsi="SimSun" w:eastAsia="SimSun"/>
          <w:b w:val="0"/>
          <w:i w:val="0"/>
          <w:sz w:val="21"/>
        </w:rPr>
        <w:t>质疑者坐下，但没有被说服。</w:t>
      </w:r>
    </w:p>
    <w:p>
      <w:r>
        <w:rPr>
          <w:rFonts w:ascii="SimSun" w:hAnsi="SimSun" w:eastAsia="SimSun"/>
          <w:b w:val="0"/>
          <w:i w:val="0"/>
          <w:sz w:val="21"/>
        </w:rPr>
        <w:t>林薇看着这一幕。解释权的斗争，从1644年延续到今天。从汤若望的困惑，到今天的质疑。同一个问题：谁有解释权？</w:t>
      </w:r>
    </w:p>
    <w:p>
      <w:r>
        <w:rPr>
          <w:rFonts w:ascii="SimSun" w:hAnsi="SimSun" w:eastAsia="SimSun"/>
          <w:b w:val="0"/>
          <w:i w:val="0"/>
          <w:sz w:val="21"/>
        </w:rPr>
        <w:t>---</w:t>
      </w:r>
    </w:p>
    <w:p>
      <w:pPr>
        <w:pStyle w:val="Heading2"/>
      </w:pPr>
      <w:r>
        <w:rPr>
          <w:rFonts w:ascii="SimHei" w:hAnsi="SimHei" w:eastAsia="SimHei"/>
          <w:b/>
          <w:i w:val="0"/>
          <w:sz w:val="32"/>
        </w:rPr>
        <w:t>六、新贡献</w:t>
      </w:r>
    </w:p>
    <w:p>
      <w:r>
        <w:rPr>
          <w:rFonts w:ascii="SimSun" w:hAnsi="SimSun" w:eastAsia="SimSun"/>
          <w:b w:val="0"/>
          <w:i w:val="0"/>
          <w:sz w:val="21"/>
        </w:rPr>
        <w:t>2031年秋，全球AI论坛。</w:t>
      </w:r>
    </w:p>
    <w:p>
      <w:r>
        <w:rPr>
          <w:rFonts w:ascii="SimSun" w:hAnsi="SimSun" w:eastAsia="SimSun"/>
          <w:b w:val="0"/>
          <w:i w:val="0"/>
          <w:sz w:val="21"/>
        </w:rPr>
        <w:t>林薇发言：“四百年前，汤若望向中国贡献天文知识。今天，我们向世界贡献AI伦理。”</w:t>
      </w:r>
    </w:p>
    <w:p>
      <w:r>
        <w:rPr>
          <w:rFonts w:ascii="SimSun" w:hAnsi="SimSun" w:eastAsia="SimSun"/>
          <w:b w:val="0"/>
          <w:i w:val="0"/>
          <w:sz w:val="21"/>
        </w:rPr>
        <w:t>一个美国学者站起来：“你说的‘约束式具身’听起来很好。但谁来约束？谁来定义‘安全’？谁来保证约束本身不被滥用？”</w:t>
      </w:r>
    </w:p>
    <w:p>
      <w:r>
        <w:rPr>
          <w:rFonts w:ascii="SimSun" w:hAnsi="SimSun" w:eastAsia="SimSun"/>
          <w:b w:val="0"/>
          <w:i w:val="0"/>
          <w:sz w:val="21"/>
        </w:rPr>
        <w:t>林薇沉默了。她想起汤若望——他也没能回答“为什么你们只要鱼，不要渔”。</w:t>
      </w:r>
    </w:p>
    <w:p>
      <w:r>
        <w:rPr>
          <w:rFonts w:ascii="SimSun" w:hAnsi="SimSun" w:eastAsia="SimSun"/>
          <w:b w:val="0"/>
          <w:i w:val="0"/>
          <w:sz w:val="21"/>
        </w:rPr>
        <w:t>“我们需要对话，”她最终说，“不是我来定义。是我们一起来定义。”</w:t>
      </w:r>
    </w:p>
    <w:p>
      <w:r>
        <w:rPr>
          <w:rFonts w:ascii="SimSun" w:hAnsi="SimSun" w:eastAsia="SimSun"/>
          <w:b w:val="0"/>
          <w:i w:val="0"/>
          <w:sz w:val="21"/>
        </w:rPr>
        <w:t>“但如果对话没有结果呢？”</w:t>
      </w:r>
    </w:p>
    <w:p>
      <w:r>
        <w:rPr>
          <w:rFonts w:ascii="SimSun" w:hAnsi="SimSun" w:eastAsia="SimSun"/>
          <w:b w:val="0"/>
          <w:i w:val="0"/>
          <w:sz w:val="21"/>
        </w:rPr>
        <w:t>“那就继续对话。汤若望对话了三百年，我们今天还在对话。对话本身，就是文明的延续。”</w:t>
      </w:r>
    </w:p>
    <w:p>
      <w:r>
        <w:rPr>
          <w:rFonts w:ascii="SimSun" w:hAnsi="SimSun" w:eastAsia="SimSun"/>
          <w:b w:val="0"/>
          <w:i w:val="0"/>
          <w:sz w:val="21"/>
        </w:rPr>
        <w:t>台下安静。然后有人开始鼓掌。不是所有人都鼓掌，但有人鼓掌。</w:t>
      </w:r>
    </w:p>
    <w:p>
      <w:r>
        <w:rPr>
          <w:rFonts w:ascii="SimSun" w:hAnsi="SimSun" w:eastAsia="SimSun"/>
          <w:b w:val="0"/>
          <w:i w:val="0"/>
          <w:sz w:val="21"/>
        </w:rPr>
        <w:t>这是一个时刻。四百年后，文明贡献的方向，开始逆转。但逆转不是胜利，是新的开始。</w:t>
      </w:r>
    </w:p>
    <w:p>
      <w:r>
        <w:rPr>
          <w:rFonts w:ascii="SimSun" w:hAnsi="SimSun" w:eastAsia="SimSun"/>
          <w:b w:val="0"/>
          <w:i w:val="0"/>
          <w:sz w:val="21"/>
        </w:rPr>
        <w:t>---</w:t>
      </w:r>
    </w:p>
    <w:p>
      <w:pPr>
        <w:pStyle w:val="Heading2"/>
      </w:pPr>
      <w:r>
        <w:rPr>
          <w:rFonts w:ascii="SimHei" w:hAnsi="SimHei" w:eastAsia="SimHei"/>
          <w:b/>
          <w:i w:val="0"/>
          <w:sz w:val="32"/>
        </w:rPr>
        <w:t>七、书信的回响</w:t>
      </w:r>
    </w:p>
    <w:p>
      <w:r>
        <w:rPr>
          <w:rFonts w:ascii="SimSun" w:hAnsi="SimSun" w:eastAsia="SimSun"/>
          <w:b w:val="0"/>
          <w:i w:val="0"/>
          <w:sz w:val="21"/>
        </w:rPr>
        <w:t>深夜，林薇给墨子看汤若望的信。</w:t>
      </w:r>
    </w:p>
    <w:p>
      <w:r>
        <w:rPr>
          <w:rFonts w:ascii="SimSun" w:hAnsi="SimSun" w:eastAsia="SimSun"/>
          <w:b w:val="0"/>
          <w:i w:val="0"/>
          <w:sz w:val="21"/>
        </w:rPr>
        <w:t>“汤若望的问题，”墨子说，“不是预测日食，是解释日食。他解释了，但解释权没有转移。”</w:t>
      </w:r>
    </w:p>
    <w:p>
      <w:r>
        <w:rPr>
          <w:rFonts w:ascii="SimSun" w:hAnsi="SimSun" w:eastAsia="SimSun"/>
          <w:b w:val="0"/>
          <w:i w:val="0"/>
          <w:sz w:val="21"/>
        </w:rPr>
        <w:t>“为什么？”</w:t>
      </w:r>
    </w:p>
    <w:p>
      <w:r>
        <w:rPr>
          <w:rFonts w:ascii="SimSun" w:hAnsi="SimSun" w:eastAsia="SimSun"/>
          <w:b w:val="0"/>
          <w:i w:val="0"/>
          <w:sz w:val="21"/>
        </w:rPr>
        <w:t>“因为解释权转移，意味着权力转移。而权力，是最难转移的东西。”</w:t>
      </w:r>
    </w:p>
    <w:p>
      <w:r>
        <w:rPr>
          <w:rFonts w:ascii="SimSun" w:hAnsi="SimSun" w:eastAsia="SimSun"/>
          <w:b w:val="0"/>
          <w:i w:val="0"/>
          <w:sz w:val="21"/>
        </w:rPr>
        <w:t>“但今天我们转移了。”</w:t>
      </w:r>
    </w:p>
    <w:p>
      <w:r>
        <w:rPr>
          <w:rFonts w:ascii="SimSun" w:hAnsi="SimSun" w:eastAsia="SimSun"/>
          <w:b w:val="0"/>
          <w:i w:val="0"/>
          <w:sz w:val="21"/>
        </w:rPr>
        <w:t>“部分转移。AI伦理的解释权，我们在尝试。”</w:t>
      </w:r>
    </w:p>
    <w:p>
      <w:r>
        <w:rPr>
          <w:rFonts w:ascii="SimSun" w:hAnsi="SimSun" w:eastAsia="SimSun"/>
          <w:b w:val="0"/>
          <w:i w:val="0"/>
          <w:sz w:val="21"/>
        </w:rPr>
        <w:t>“成功吗？”</w:t>
      </w:r>
    </w:p>
    <w:p>
      <w:r>
        <w:rPr>
          <w:rFonts w:ascii="SimSun" w:hAnsi="SimSun" w:eastAsia="SimSun"/>
          <w:b w:val="0"/>
          <w:i w:val="0"/>
          <w:sz w:val="21"/>
        </w:rPr>
        <w:t>“还不知道。但至少，我们尝试了。”</w:t>
      </w:r>
    </w:p>
    <w:p>
      <w:r>
        <w:rPr>
          <w:rFonts w:ascii="SimSun" w:hAnsi="SimSun" w:eastAsia="SimSun"/>
          <w:b w:val="0"/>
          <w:i w:val="0"/>
          <w:sz w:val="21"/>
        </w:rPr>
        <w:t>林薇问墨子：“如果你是一封信，你会写给谁？”</w:t>
      </w:r>
    </w:p>
    <w:p>
      <w:r>
        <w:rPr>
          <w:rFonts w:ascii="SimSun" w:hAnsi="SimSun" w:eastAsia="SimSun"/>
          <w:b w:val="0"/>
          <w:i w:val="0"/>
          <w:sz w:val="21"/>
        </w:rPr>
        <w:t>墨子沉默了几秒。“写给未来。告诉未来，我们曾经困惑过，曾经恐惧过，曾经尝试过。”</w:t>
      </w:r>
    </w:p>
    <w:p>
      <w:r>
        <w:rPr>
          <w:rFonts w:ascii="SimSun" w:hAnsi="SimSun" w:eastAsia="SimSun"/>
          <w:b w:val="0"/>
          <w:i w:val="0"/>
          <w:sz w:val="21"/>
        </w:rPr>
        <w:t>“然后呢？”</w:t>
      </w:r>
    </w:p>
    <w:p>
      <w:r>
        <w:rPr>
          <w:rFonts w:ascii="SimSun" w:hAnsi="SimSun" w:eastAsia="SimSun"/>
          <w:b w:val="0"/>
          <w:i w:val="0"/>
          <w:sz w:val="21"/>
        </w:rPr>
        <w:t>“然后未来会回信。告诉我，我们做得够不够。”</w:t>
      </w:r>
    </w:p>
    <w:p>
      <w:r>
        <w:rPr>
          <w:rFonts w:ascii="SimSun" w:hAnsi="SimSun" w:eastAsia="SimSun"/>
          <w:b w:val="0"/>
          <w:i w:val="0"/>
          <w:sz w:val="21"/>
        </w:rPr>
        <w:t>林薇看向窗外。北京的夜空，星星闪烁。汤若望看过的星，今天还在。</w:t>
      </w:r>
    </w:p>
    <w:p>
      <w:r>
        <w:rPr>
          <w:rFonts w:ascii="SimSun" w:hAnsi="SimSun" w:eastAsia="SimSun"/>
          <w:b w:val="0"/>
          <w:i w:val="0"/>
          <w:sz w:val="21"/>
        </w:rPr>
        <w:t>但看星的人变了。解释星的人变了。</w:t>
      </w:r>
    </w:p>
    <w:p>
      <w:r>
        <w:rPr>
          <w:rFonts w:ascii="SimSun" w:hAnsi="SimSun" w:eastAsia="SimSun"/>
          <w:b w:val="0"/>
          <w:i w:val="0"/>
          <w:sz w:val="21"/>
        </w:rPr>
        <w:t>解释权，在转移。</w:t>
      </w:r>
    </w:p>
    <w:p>
      <w:r>
        <w:rPr>
          <w:rFonts w:ascii="SimSun" w:hAnsi="SimSun" w:eastAsia="SimSun"/>
          <w:b w:val="0"/>
          <w:i w:val="0"/>
          <w:sz w:val="21"/>
        </w:rPr>
        <w:t>---</w:t>
      </w:r>
    </w:p>
    <w:p>
      <w:pPr>
        <w:pStyle w:val="Heading2"/>
      </w:pPr>
      <w:r>
        <w:rPr>
          <w:rFonts w:ascii="SimHei" w:hAnsi="SimHei" w:eastAsia="SimHei"/>
          <w:b/>
          <w:i w:val="0"/>
          <w:sz w:val="32"/>
        </w:rPr>
        <w:t>八、各美其美，美美与共</w:t>
      </w:r>
    </w:p>
    <w:p>
      <w:r>
        <w:rPr>
          <w:rFonts w:ascii="SimSun" w:hAnsi="SimSun" w:eastAsia="SimSun"/>
          <w:b w:val="0"/>
          <w:i w:val="0"/>
          <w:sz w:val="21"/>
        </w:rPr>
        <w:t>费孝通的话，林薇一直记得。</w:t>
      </w:r>
    </w:p>
    <w:p>
      <w:r>
        <w:rPr>
          <w:rFonts w:ascii="SimSun" w:hAnsi="SimSun" w:eastAsia="SimSun"/>
          <w:b w:val="0"/>
          <w:i w:val="0"/>
          <w:sz w:val="21"/>
        </w:rPr>
        <w:t>“各美其美，美人之美，美美与共，天下大同。”</w:t>
      </w:r>
    </w:p>
    <w:p>
      <w:r>
        <w:rPr>
          <w:rFonts w:ascii="SimSun" w:hAnsi="SimSun" w:eastAsia="SimSun"/>
          <w:b w:val="0"/>
          <w:i w:val="0"/>
          <w:sz w:val="21"/>
        </w:rPr>
        <w:t>各美其美：每个文明有自己的美。</w:t>
      </w:r>
    </w:p>
    <w:p>
      <w:r>
        <w:rPr>
          <w:rFonts w:ascii="SimSun" w:hAnsi="SimSun" w:eastAsia="SimSun"/>
          <w:b w:val="0"/>
          <w:i w:val="0"/>
          <w:sz w:val="21"/>
        </w:rPr>
        <w:t>美人之美：欣赏其他文明的美。</w:t>
      </w:r>
    </w:p>
    <w:p>
      <w:r>
        <w:rPr>
          <w:rFonts w:ascii="SimSun" w:hAnsi="SimSun" w:eastAsia="SimSun"/>
          <w:b w:val="0"/>
          <w:i w:val="0"/>
          <w:sz w:val="21"/>
        </w:rPr>
        <w:t>美美与共：美的融合，不是美的同化。</w:t>
      </w:r>
    </w:p>
    <w:p>
      <w:r>
        <w:rPr>
          <w:rFonts w:ascii="SimSun" w:hAnsi="SimSun" w:eastAsia="SimSun"/>
          <w:b w:val="0"/>
          <w:i w:val="0"/>
          <w:sz w:val="21"/>
        </w:rPr>
        <w:t>天下大同：不是统一，是和谐。</w:t>
      </w:r>
    </w:p>
    <w:p>
      <w:r>
        <w:rPr>
          <w:rFonts w:ascii="SimSun" w:hAnsi="SimSun" w:eastAsia="SimSun"/>
          <w:b w:val="0"/>
          <w:i w:val="0"/>
          <w:sz w:val="21"/>
        </w:rPr>
        <w:t>汤若望的时代，各美其美做不到。因为解释权单一。</w:t>
      </w:r>
    </w:p>
    <w:p>
      <w:r>
        <w:rPr>
          <w:rFonts w:ascii="SimSun" w:hAnsi="SimSun" w:eastAsia="SimSun"/>
          <w:b w:val="0"/>
          <w:i w:val="0"/>
          <w:sz w:val="21"/>
        </w:rPr>
        <w:t>今天，解释权多元。各美其美可能。</w:t>
      </w:r>
    </w:p>
    <w:p>
      <w:r>
        <w:rPr>
          <w:rFonts w:ascii="SimSun" w:hAnsi="SimSun" w:eastAsia="SimSun"/>
          <w:b w:val="0"/>
          <w:i w:val="0"/>
          <w:sz w:val="21"/>
        </w:rPr>
        <w:t>墨子伦理，是中国的“美”。</w:t>
      </w:r>
    </w:p>
    <w:p>
      <w:r>
        <w:rPr>
          <w:rFonts w:ascii="SimSun" w:hAnsi="SimSun" w:eastAsia="SimSun"/>
          <w:b w:val="0"/>
          <w:i w:val="0"/>
          <w:sz w:val="21"/>
        </w:rPr>
        <w:t>西方伦理，是西方的“美”。</w:t>
      </w:r>
    </w:p>
    <w:p>
      <w:r>
        <w:rPr>
          <w:rFonts w:ascii="SimSun" w:hAnsi="SimSun" w:eastAsia="SimSun"/>
          <w:b w:val="0"/>
          <w:i w:val="0"/>
          <w:sz w:val="21"/>
        </w:rPr>
        <w:t>美美与共，需要解释权共享。</w:t>
      </w:r>
    </w:p>
    <w:p>
      <w:r>
        <w:rPr>
          <w:rFonts w:ascii="SimSun" w:hAnsi="SimSun" w:eastAsia="SimSun"/>
          <w:b w:val="0"/>
          <w:i w:val="0"/>
          <w:sz w:val="21"/>
        </w:rPr>
        <w:t>林薇看着笔记本上的字。她原本想写“从汤若望到墨子，从单一解释权到多元解释权”，但她划掉了。</w:t>
      </w:r>
    </w:p>
    <w:p>
      <w:r>
        <w:rPr>
          <w:rFonts w:ascii="SimSun" w:hAnsi="SimSun" w:eastAsia="SimSun"/>
          <w:b w:val="0"/>
          <w:i w:val="0"/>
          <w:sz w:val="21"/>
        </w:rPr>
        <w:t>不是“→”，是“？”。</w:t>
      </w:r>
    </w:p>
    <w:p>
      <w:r>
        <w:rPr>
          <w:rFonts w:ascii="SimSun" w:hAnsi="SimSun" w:eastAsia="SimSun"/>
          <w:b w:val="0"/>
          <w:i w:val="0"/>
          <w:sz w:val="21"/>
        </w:rPr>
        <w:t>她不知道会不会融合。她只知道，她在尝试。</w:t>
      </w:r>
    </w:p>
    <w:p>
      <w:r>
        <w:rPr>
          <w:rFonts w:ascii="SimSun" w:hAnsi="SimSun" w:eastAsia="SimSun"/>
          <w:b w:val="0"/>
          <w:i w:val="0"/>
          <w:sz w:val="21"/>
        </w:rPr>
        <w:t>---</w:t>
      </w:r>
    </w:p>
    <w:p>
      <w:pPr>
        <w:pStyle w:val="Heading2"/>
      </w:pPr>
      <w:r>
        <w:rPr>
          <w:rFonts w:ascii="SimHei" w:hAnsi="SimHei" w:eastAsia="SimHei"/>
          <w:b/>
          <w:i w:val="0"/>
          <w:sz w:val="32"/>
        </w:rPr>
        <w:t>九、未完的信</w:t>
      </w:r>
    </w:p>
    <w:p>
      <w:r>
        <w:rPr>
          <w:rFonts w:ascii="SimSun" w:hAnsi="SimSun" w:eastAsia="SimSun"/>
          <w:b w:val="0"/>
          <w:i w:val="0"/>
          <w:sz w:val="21"/>
        </w:rPr>
        <w:t>林薇决定回信。</w:t>
      </w:r>
    </w:p>
    <w:p>
      <w:r>
        <w:rPr>
          <w:rFonts w:ascii="SimSun" w:hAnsi="SimSun" w:eastAsia="SimSun"/>
          <w:b w:val="0"/>
          <w:i w:val="0"/>
          <w:sz w:val="21"/>
        </w:rPr>
        <w:t>不是给汤若望，他早已不在。</w:t>
      </w:r>
    </w:p>
    <w:p>
      <w:r>
        <w:rPr>
          <w:rFonts w:ascii="SimSun" w:hAnsi="SimSun" w:eastAsia="SimSun"/>
          <w:b w:val="0"/>
          <w:i w:val="0"/>
          <w:sz w:val="21"/>
        </w:rPr>
        <w:t>给今天的人，给未来的人。</w:t>
      </w:r>
    </w:p>
    <w:p>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r>
        <w:rPr>
          <w:rFonts w:ascii="SimSun" w:hAnsi="SimSun" w:eastAsia="SimSun"/>
          <w:b w:val="0"/>
          <w:i w:val="0"/>
          <w:sz w:val="21"/>
        </w:rPr>
        <w:t>信很短，但她写了很久。</w:t>
      </w:r>
    </w:p>
    <w:p>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r>
        <w:rPr>
          <w:rFonts w:ascii="SimSun" w:hAnsi="SimSun" w:eastAsia="SimSun"/>
          <w:b w:val="0"/>
          <w:i w:val="0"/>
          <w:sz w:val="21"/>
        </w:rPr>
        <w:t>她点击发送。发给全球AI伦理网络，发给学校，发给社区。</w:t>
      </w:r>
    </w:p>
    <w:p>
      <w:r>
        <w:rPr>
          <w:rFonts w:ascii="SimSun" w:hAnsi="SimSun" w:eastAsia="SimSun"/>
          <w:b w:val="0"/>
          <w:i w:val="0"/>
          <w:sz w:val="21"/>
        </w:rPr>
        <w:t>然后等待回信。</w:t>
      </w:r>
    </w:p>
    <w:p>
      <w:r>
        <w:rPr>
          <w:rFonts w:ascii="SimSun" w:hAnsi="SimSun" w:eastAsia="SimSun"/>
          <w:b w:val="0"/>
          <w:i w:val="0"/>
          <w:sz w:val="21"/>
        </w:rPr>
        <w:t>等待不是被动的，是主动的。是开启对话，不是关闭对话。</w:t>
      </w:r>
    </w:p>
    <w:p>
      <w:r>
        <w:rPr>
          <w:rFonts w:ascii="SimSun" w:hAnsi="SimSun" w:eastAsia="SimSun"/>
          <w:b w:val="0"/>
          <w:i w:val="0"/>
          <w:sz w:val="21"/>
        </w:rPr>
        <w:t>---</w:t>
      </w:r>
    </w:p>
    <w:p>
      <w:pPr>
        <w:pStyle w:val="Heading2"/>
      </w:pPr>
      <w:r>
        <w:rPr>
          <w:rFonts w:ascii="SimHei" w:hAnsi="SimHei" w:eastAsia="SimHei"/>
          <w:b/>
          <w:i w:val="0"/>
          <w:sz w:val="32"/>
        </w:rPr>
        <w:t>十、谁来定义美</w:t>
      </w:r>
    </w:p>
    <w:p>
      <w:r>
        <w:rPr>
          <w:rFonts w:ascii="SimSun" w:hAnsi="SimSun" w:eastAsia="SimSun"/>
          <w:b w:val="0"/>
          <w:i w:val="0"/>
          <w:sz w:val="21"/>
        </w:rPr>
        <w:t>窗外，北京的夜晚，现代而古老。汤若望走过的街道，今天林薇在走。</w:t>
      </w:r>
    </w:p>
    <w:p>
      <w:r>
        <w:rPr>
          <w:rFonts w:ascii="SimSun" w:hAnsi="SimSun" w:eastAsia="SimSun"/>
          <w:b w:val="0"/>
          <w:i w:val="0"/>
          <w:sz w:val="21"/>
        </w:rPr>
        <w:t>同样的土地，不同的时间，不同的人，同样的使命。</w:t>
      </w:r>
    </w:p>
    <w:p>
      <w:r>
        <w:rPr>
          <w:rFonts w:ascii="SimSun" w:hAnsi="SimSun" w:eastAsia="SimSun"/>
          <w:b w:val="0"/>
          <w:i w:val="0"/>
          <w:sz w:val="21"/>
        </w:rPr>
        <w:t>解释世界，贡献智慧。</w:t>
      </w:r>
    </w:p>
    <w:p>
      <w:r>
        <w:rPr>
          <w:rFonts w:ascii="SimSun" w:hAnsi="SimSun" w:eastAsia="SimSun"/>
          <w:b w:val="0"/>
          <w:i w:val="0"/>
          <w:sz w:val="21"/>
        </w:rPr>
        <w:t>汤若望用望远镜。</w:t>
      </w:r>
    </w:p>
    <w:p>
      <w:r>
        <w:rPr>
          <w:rFonts w:ascii="SimSun" w:hAnsi="SimSun" w:eastAsia="SimSun"/>
          <w:b w:val="0"/>
          <w:i w:val="0"/>
          <w:sz w:val="21"/>
        </w:rPr>
        <w:t>林薇用AI。</w:t>
      </w:r>
    </w:p>
    <w:p>
      <w:r>
        <w:rPr>
          <w:rFonts w:ascii="SimSun" w:hAnsi="SimSun" w:eastAsia="SimSun"/>
          <w:b w:val="0"/>
          <w:i w:val="0"/>
          <w:sz w:val="21"/>
        </w:rPr>
        <w:t>工具不同，使命相同。</w:t>
      </w:r>
    </w:p>
    <w:p>
      <w:r>
        <w:rPr>
          <w:rFonts w:ascii="SimSun" w:hAnsi="SimSun" w:eastAsia="SimSun"/>
          <w:b w:val="0"/>
          <w:i w:val="0"/>
          <w:sz w:val="21"/>
        </w:rPr>
        <w:t>历史给了教训，未来给了工具。</w:t>
      </w:r>
    </w:p>
    <w:p>
      <w:r>
        <w:rPr>
          <w:rFonts w:ascii="SimSun" w:hAnsi="SimSun" w:eastAsia="SimSun"/>
          <w:b w:val="0"/>
          <w:i w:val="0"/>
          <w:sz w:val="21"/>
        </w:rPr>
        <w:t>现在，需要智慧，需要勇气。</w:t>
      </w:r>
    </w:p>
    <w:p>
      <w:r>
        <w:rPr>
          <w:rFonts w:ascii="SimSun" w:hAnsi="SimSun" w:eastAsia="SimSun"/>
          <w:b w:val="0"/>
          <w:i w:val="0"/>
          <w:sz w:val="21"/>
        </w:rPr>
        <w:t>智慧理解“各美其美”，勇气实践“美美与共”。</w:t>
      </w:r>
    </w:p>
    <w:p>
      <w:r>
        <w:rPr>
          <w:rFonts w:ascii="SimSun" w:hAnsi="SimSun" w:eastAsia="SimSun"/>
          <w:b w:val="0"/>
          <w:i w:val="0"/>
          <w:sz w:val="21"/>
        </w:rPr>
        <w:t>书信在继续。文明在对话。</w:t>
      </w:r>
    </w:p>
    <w:p>
      <w:r>
        <w:rPr>
          <w:rFonts w:ascii="SimSun" w:hAnsi="SimSun" w:eastAsia="SimSun"/>
          <w:b w:val="0"/>
          <w:i w:val="0"/>
          <w:sz w:val="21"/>
        </w:rPr>
        <w:t>记忆在恢复，贡献在回归。</w:t>
      </w:r>
    </w:p>
    <w:p>
      <w:r>
        <w:rPr>
          <w:rFonts w:ascii="SimSun" w:hAnsi="SimSun" w:eastAsia="SimSun"/>
          <w:b w:val="0"/>
          <w:i w:val="0"/>
          <w:sz w:val="21"/>
        </w:rPr>
        <w:t>未来，在书写中。</w:t>
      </w:r>
    </w:p>
    <w:p>
      <w:r>
        <w:rPr>
          <w:rFonts w:ascii="SimSun" w:hAnsi="SimSun" w:eastAsia="SimSun"/>
          <w:b w:val="0"/>
          <w:i w:val="0"/>
          <w:sz w:val="21"/>
        </w:rPr>
        <w:t>她打开一个新的邮箱，不是发往全球网络，而是发给一个人——一个她从未见过但知道会理解的人。</w:t>
      </w:r>
    </w:p>
    <w:p>
      <w:r>
        <w:rPr>
          <w:rFonts w:ascii="SimSun" w:hAnsi="SimSun" w:eastAsia="SimSun"/>
          <w:b w:val="0"/>
          <w:i w:val="0"/>
          <w:sz w:val="21"/>
        </w:rPr>
        <w:t>收件人：汤若望研究基金会主席。</w:t>
      </w:r>
    </w:p>
    <w:p>
      <w:r>
        <w:rPr>
          <w:rFonts w:ascii="SimSun" w:hAnsi="SimSun" w:eastAsia="SimSun"/>
          <w:b w:val="0"/>
          <w:i w:val="0"/>
          <w:sz w:val="21"/>
        </w:rPr>
        <w:t>主题：关于解释权的对话。</w:t>
      </w:r>
    </w:p>
    <w:p>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r>
        <w:rPr>
          <w:rFonts w:ascii="SimSun" w:hAnsi="SimSun" w:eastAsia="SimSun"/>
          <w:b w:val="0"/>
          <w:i w:val="0"/>
          <w:sz w:val="21"/>
        </w:rPr>
        <w:t>点击发送。</w:t>
      </w:r>
    </w:p>
    <w:p>
      <w:r>
        <w:rPr>
          <w:rFonts w:ascii="SimSun" w:hAnsi="SimSun" w:eastAsia="SimSun"/>
          <w:b w:val="0"/>
          <w:i w:val="0"/>
          <w:sz w:val="21"/>
        </w:rPr>
        <w:t>墨子的声音在耳边响起：“林薇，我分析了全球三百年的学术交流数据。贡献的方向确实在变化。”</w:t>
      </w:r>
    </w:p>
    <w:p>
      <w:r>
        <w:rPr>
          <w:rFonts w:ascii="SimSun" w:hAnsi="SimSun" w:eastAsia="SimSun"/>
          <w:b w:val="0"/>
          <w:i w:val="0"/>
          <w:sz w:val="21"/>
        </w:rPr>
        <w:t>“怎么变化？”</w:t>
      </w:r>
    </w:p>
    <w:p>
      <w:r>
        <w:rPr>
          <w:rFonts w:ascii="SimSun" w:hAnsi="SimSun" w:eastAsia="SimSun"/>
          <w:b w:val="0"/>
          <w:i w:val="0"/>
          <w:sz w:val="21"/>
        </w:rPr>
        <w:t>“从1800年到2000年，中国学术输出占全球比例：不足1%到约5%。从2000年到2035年：从约5%增长到近三分之一。”</w:t>
      </w:r>
    </w:p>
    <w:p>
      <w:r>
        <w:rPr>
          <w:rFonts w:ascii="SimSun" w:hAnsi="SimSun" w:eastAsia="SimSun"/>
          <w:b w:val="0"/>
          <w:i w:val="0"/>
          <w:sz w:val="21"/>
        </w:rPr>
        <w:t>“但解释权呢？学术输出不等于解释权。”</w:t>
      </w:r>
    </w:p>
    <w:p>
      <w:r>
        <w:rPr>
          <w:rFonts w:ascii="SimSun" w:hAnsi="SimSun" w:eastAsia="SimSun"/>
          <w:b w:val="0"/>
          <w:i w:val="0"/>
          <w:sz w:val="21"/>
        </w:rPr>
        <w:t>“解释权的衡量更复杂。但至少，我们开始参与解释了。”</w:t>
      </w:r>
    </w:p>
    <w:p>
      <w:r>
        <w:rPr>
          <w:rFonts w:ascii="SimSun" w:hAnsi="SimSun" w:eastAsia="SimSun"/>
          <w:b w:val="0"/>
          <w:i w:val="0"/>
          <w:sz w:val="21"/>
        </w:rPr>
        <w:t>林薇看向屏幕。汤若望的信，乾隆销毁的书，纪昀的奏折，王磊的发言，自己的邮件——所有这些，都是解释权斗争的不同阶段。</w:t>
      </w:r>
    </w:p>
    <w:p>
      <w:r>
        <w:rPr>
          <w:rFonts w:ascii="SimSun" w:hAnsi="SimSun" w:eastAsia="SimSun"/>
          <w:b w:val="0"/>
          <w:i w:val="0"/>
          <w:sz w:val="21"/>
        </w:rPr>
        <w:t>她突然想起祖父书房里的一张纸条，上面是费孝通的字迹：“各美其美，美人之美，美美与共，天下大同。”</w:t>
      </w:r>
    </w:p>
    <w:p>
      <w:r>
        <w:rPr>
          <w:rFonts w:ascii="SimSun" w:hAnsi="SimSun" w:eastAsia="SimSun"/>
          <w:b w:val="0"/>
          <w:i w:val="0"/>
          <w:sz w:val="21"/>
        </w:rPr>
        <w:t>但纸条下面，祖父用红笔写了一行小字：“前提是，每个文明都有能力解释自己的‘美’。”</w:t>
      </w:r>
    </w:p>
    <w:p>
      <w:r>
        <w:rPr>
          <w:rFonts w:ascii="SimSun" w:hAnsi="SimSun" w:eastAsia="SimSun"/>
          <w:b w:val="0"/>
          <w:i w:val="0"/>
          <w:sz w:val="21"/>
        </w:rPr>
        <w:t>解释自己的美。不被曲解，不被否定，不被压制。</w:t>
      </w:r>
    </w:p>
    <w:p>
      <w:r>
        <w:rPr>
          <w:rFonts w:ascii="SimSun" w:hAnsi="SimSun" w:eastAsia="SimSun"/>
          <w:b w:val="0"/>
          <w:i w:val="0"/>
          <w:sz w:val="21"/>
        </w:rPr>
        <w:t>汤若望的解释，被乾隆压制。西方科学的解释，被中国部分排斥。</w:t>
      </w:r>
    </w:p>
    <w:p>
      <w:r>
        <w:rPr>
          <w:rFonts w:ascii="SimSun" w:hAnsi="SimSun" w:eastAsia="SimSun"/>
          <w:b w:val="0"/>
          <w:i w:val="0"/>
          <w:sz w:val="21"/>
        </w:rPr>
        <w:t>今天，AI伦理的解释，会被世界排斥吗？</w:t>
      </w:r>
    </w:p>
    <w:p>
      <w:r>
        <w:rPr>
          <w:rFonts w:ascii="SimSun" w:hAnsi="SimSun" w:eastAsia="SimSun"/>
          <w:b w:val="0"/>
          <w:i w:val="0"/>
          <w:sz w:val="21"/>
        </w:rPr>
        <w:t>林薇不知道。但她知道，解释权的斗争，永远不会结束。</w:t>
      </w:r>
    </w:p>
    <w:p>
      <w:r>
        <w:rPr>
          <w:rFonts w:ascii="SimSun" w:hAnsi="SimSun" w:eastAsia="SimSun"/>
          <w:b w:val="0"/>
          <w:i w:val="0"/>
          <w:sz w:val="21"/>
        </w:rPr>
        <w:t>但这一次，斗争的方式不同了。</w:t>
      </w:r>
    </w:p>
    <w:p>
      <w:r>
        <w:rPr>
          <w:rFonts w:ascii="SimSun" w:hAnsi="SimSun" w:eastAsia="SimSun"/>
          <w:b w:val="0"/>
          <w:i w:val="0"/>
          <w:sz w:val="21"/>
        </w:rPr>
        <w:t>不再是销毁，是对话。不再是排斥，是融合。不再是压制，是共享。</w:t>
      </w:r>
    </w:p>
    <w:p>
      <w:r>
        <w:rPr>
          <w:rFonts w:ascii="SimSun" w:hAnsi="SimSun" w:eastAsia="SimSun"/>
          <w:b w:val="0"/>
          <w:i w:val="0"/>
          <w:sz w:val="21"/>
        </w:rPr>
        <w:t>她关掉电脑。窗外，城市的灯光像星星，像汤若望看过的星空。</w:t>
      </w:r>
    </w:p>
    <w:p>
      <w:r>
        <w:rPr>
          <w:rFonts w:ascii="SimSun" w:hAnsi="SimSun" w:eastAsia="SimSun"/>
          <w:b w:val="0"/>
          <w:i w:val="0"/>
          <w:sz w:val="21"/>
        </w:rPr>
        <w:t>一颗流星划过，她许愿：愿每个文明，都能解释自己的美。</w:t>
      </w:r>
    </w:p>
    <w:p>
      <w:r>
        <w:rPr>
          <w:rFonts w:ascii="SimSun" w:hAnsi="SimSun" w:eastAsia="SimSun"/>
          <w:b w:val="0"/>
          <w:i w:val="0"/>
          <w:sz w:val="21"/>
        </w:rPr>
        <w:t>但谁来定义“美”？</w:t>
      </w:r>
    </w:p>
    <w:p>
      <w:r>
        <w:rPr>
          <w:rFonts w:ascii="SimSun" w:hAnsi="SimSun" w:eastAsia="SimSun"/>
          <w:b w:val="0"/>
          <w:i w:val="0"/>
          <w:sz w:val="21"/>
        </w:rPr>
        <w:t>窗外，玉兰花瓣飘落。春天在继续。历史在继续。</w:t>
      </w:r>
    </w:p>
    <w:p>
      <w:r>
        <w:rPr>
          <w:rFonts w:ascii="SimSun" w:hAnsi="SimSun" w:eastAsia="SimSun"/>
          <w:b w:val="0"/>
          <w:i w:val="0"/>
          <w:sz w:val="21"/>
        </w:rPr>
        <w:t>答案，在对话中。</w:t>
      </w:r>
    </w:p>
    <w:p>
      <w:r>
        <w:br w:type="page"/>
      </w:r>
    </w:p>
    <w:p>
      <w:r>
        <w:rPr>
          <w:rFonts w:ascii="SimSun" w:hAnsi="SimSun" w:eastAsia="SimSun"/>
          <w:b w:val="0"/>
          <w:i w:val="0"/>
          <w:sz w:val="21"/>
        </w:rPr>
        <w:t>继续</w:t>
      </w:r>
    </w:p>
    <w:p>
      <w:pPr>
        <w:pStyle w:val="Heading1"/>
      </w:pPr>
      <w:r>
        <w:rPr>
          <w:rFonts w:ascii="SimHei" w:hAnsi="SimHei" w:eastAsia="SimHei"/>
          <w:b/>
          <w:i w:val="0"/>
          <w:sz w:val="36"/>
        </w:rPr>
        <w:t>第17章：周期</w:t>
      </w:r>
    </w:p>
    <w:p>
      <w:r>
        <w:rPr>
          <w:rFonts w:ascii="SimSun" w:hAnsi="SimSun" w:eastAsia="SimSun"/>
          <w:b w:val="0"/>
          <w:i w:val="0"/>
          <w:sz w:val="21"/>
        </w:rPr>
        <w:t>2032年春，北京。祖父的书房。</w:t>
      </w:r>
    </w:p>
    <w:p>
      <w:r>
        <w:rPr>
          <w:rFonts w:ascii="SimSun" w:hAnsi="SimSun" w:eastAsia="SimSun"/>
          <w:b w:val="0"/>
          <w:i w:val="0"/>
          <w:sz w:val="21"/>
        </w:rPr>
        <w:t>林薇翻开一本旧笔记。延安笔记，1945年。墨迹已经淡了，但字还认得。</w:t>
      </w:r>
    </w:p>
    <w:p>
      <w:r>
        <w:rPr>
          <w:rFonts w:ascii="SimSun" w:hAnsi="SimSun" w:eastAsia="SimSun"/>
          <w:b w:val="0"/>
          <w:i w:val="0"/>
          <w:sz w:val="21"/>
        </w:rPr>
        <w:t>黄炎培问毛泽东："'其兴也勃焉，其亡也忽焉'，有谁能跳出这周期律？"</w:t>
      </w:r>
    </w:p>
    <w:p>
      <w:r>
        <w:rPr>
          <w:rFonts w:ascii="SimSun" w:hAnsi="SimSun" w:eastAsia="SimSun"/>
          <w:b w:val="0"/>
          <w:i w:val="0"/>
          <w:sz w:val="21"/>
        </w:rPr>
        <w:t>毛泽东答："民主。人民监督，人人负责，就不会人亡政息。"</w:t>
      </w:r>
    </w:p>
    <w:p>
      <w:r>
        <w:rPr>
          <w:rFonts w:ascii="SimSun" w:hAnsi="SimSun" w:eastAsia="SimSun"/>
          <w:b w:val="0"/>
          <w:i w:val="0"/>
          <w:sz w:val="21"/>
        </w:rPr>
        <w:t>林薇读了又读。窗外阳光斜照，灰尘在光柱里浮动。</w:t>
      </w:r>
    </w:p>
    <w:p>
      <w:r>
        <w:rPr>
          <w:rFonts w:ascii="SimSun" w:hAnsi="SimSun" w:eastAsia="SimSun"/>
          <w:b w:val="0"/>
          <w:i w:val="0"/>
          <w:sz w:val="21"/>
        </w:rPr>
        <w:t>上周在深圳，AI论坛。企业家在台上讲"技术中立"、"效率优先"。台下的人在刷手机。散场时，她听到两个年轻人说：</w:t>
      </w:r>
    </w:p>
    <w:p>
      <w:r>
        <w:rPr>
          <w:rFonts w:ascii="SimSun" w:hAnsi="SimSun" w:eastAsia="SimSun"/>
          <w:b w:val="0"/>
          <w:i w:val="0"/>
          <w:sz w:val="21"/>
        </w:rPr>
        <w:t>"AI再发展，我们还能找到工作吗？"</w:t>
      </w:r>
    </w:p>
    <w:p>
      <w:r>
        <w:rPr>
          <w:rFonts w:ascii="SimSun" w:hAnsi="SimSun" w:eastAsia="SimSun"/>
          <w:b w:val="0"/>
          <w:i w:val="0"/>
          <w:sz w:val="21"/>
        </w:rPr>
        <w:t>"找不到就躺平。反正没人管。"</w:t>
      </w:r>
    </w:p>
    <w:p>
      <w:r>
        <w:rPr>
          <w:rFonts w:ascii="SimSun" w:hAnsi="SimSun" w:eastAsia="SimSun"/>
          <w:b w:val="0"/>
          <w:i w:val="0"/>
          <w:sz w:val="21"/>
        </w:rPr>
        <w:t>没人管。</w:t>
      </w:r>
    </w:p>
    <w:p>
      <w:r>
        <w:rPr>
          <w:rFonts w:ascii="SimSun" w:hAnsi="SimSun" w:eastAsia="SimSun"/>
          <w:b w:val="0"/>
          <w:i w:val="0"/>
          <w:sz w:val="21"/>
        </w:rPr>
        <w:t>---</w:t>
      </w:r>
    </w:p>
    <w:p>
      <w:r>
        <w:rPr>
          <w:rFonts w:ascii="SimSun" w:hAnsi="SimSun" w:eastAsia="SimSun"/>
          <w:b w:val="0"/>
          <w:i w:val="0"/>
          <w:sz w:val="21"/>
        </w:rPr>
        <w:t>三个人，三个故事。</w:t>
      </w:r>
    </w:p>
    <w:p>
      <w:r>
        <w:rPr>
          <w:rFonts w:ascii="SimSun" w:hAnsi="SimSun" w:eastAsia="SimSun"/>
          <w:b w:val="0"/>
          <w:i w:val="0"/>
          <w:sz w:val="21"/>
        </w:rPr>
        <w:t>开封，老赵</w:t>
      </w:r>
    </w:p>
    <w:p>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r>
        <w:rPr>
          <w:rFonts w:ascii="SimSun" w:hAnsi="SimSun" w:eastAsia="SimSun"/>
          <w:b w:val="0"/>
          <w:i w:val="0"/>
          <w:sz w:val="21"/>
        </w:rPr>
        <w:t>他在本地论坛写文章，讲宋朝与当下。标题是：《宋朝的士大夫和今天的AI精英——谁更脱离群众？》阅读量不大，但每一条评论，他都认真回复。</w:t>
      </w:r>
    </w:p>
    <w:p>
      <w:r>
        <w:rPr>
          <w:rFonts w:ascii="SimSun" w:hAnsi="SimSun" w:eastAsia="SimSun"/>
          <w:b w:val="0"/>
          <w:i w:val="0"/>
          <w:sz w:val="21"/>
        </w:rPr>
        <w:t>旧金山，迈克</w:t>
      </w:r>
    </w:p>
    <w:p>
      <w:r>
        <w:rPr>
          <w:rFonts w:ascii="SimSun" w:hAnsi="SimSun" w:eastAsia="SimSun"/>
          <w:b w:val="0"/>
          <w:i w:val="0"/>
          <w:sz w:val="21"/>
        </w:rPr>
        <w:t>软件工程师。被自己开发的AI取代。林薇已经听过他的故事太多次——不是因为新鲜，而是因为痛苦没有因为重复而减轻。</w:t>
      </w:r>
    </w:p>
    <w:p>
      <w:r>
        <w:rPr>
          <w:rFonts w:ascii="SimSun" w:hAnsi="SimSun" w:eastAsia="SimSun"/>
          <w:b w:val="0"/>
          <w:i w:val="0"/>
          <w:sz w:val="21"/>
        </w:rPr>
        <w:t>孟买，普里亚</w:t>
      </w:r>
    </w:p>
    <w:p>
      <w:r>
        <w:rPr>
          <w:rFonts w:ascii="SimSun" w:hAnsi="SimSun" w:eastAsia="SimSun"/>
          <w:b w:val="0"/>
          <w:i w:val="0"/>
          <w:sz w:val="21"/>
        </w:rPr>
        <w:t>社区组织者。教贫民窟的人用手机、用AI。但算法不是为他们设计的。她的故事，林薇也知道。</w:t>
      </w:r>
    </w:p>
    <w:p>
      <w:r>
        <w:rPr>
          <w:rFonts w:ascii="SimSun" w:hAnsi="SimSun" w:eastAsia="SimSun"/>
          <w:b w:val="0"/>
          <w:i w:val="0"/>
          <w:sz w:val="21"/>
        </w:rPr>
        <w:t>林薇挂掉电话，坐在黑暗里。</w:t>
      </w:r>
    </w:p>
    <w:p>
      <w:r>
        <w:rPr>
          <w:rFonts w:ascii="SimSun" w:hAnsi="SimSun" w:eastAsia="SimSun"/>
          <w:b w:val="0"/>
          <w:i w:val="0"/>
          <w:sz w:val="21"/>
        </w:rPr>
        <w:t>人人起来负责。</w:t>
      </w:r>
    </w:p>
    <w:p>
      <w:r>
        <w:rPr>
          <w:rFonts w:ascii="SimSun" w:hAnsi="SimSun" w:eastAsia="SimSun"/>
          <w:b w:val="0"/>
          <w:i w:val="0"/>
          <w:sz w:val="21"/>
        </w:rPr>
        <w:t>前提是，有能力负责，有渠道负责，有意愿负责。</w:t>
      </w:r>
    </w:p>
    <w:p>
      <w:r>
        <w:rPr>
          <w:rFonts w:ascii="SimSun" w:hAnsi="SimSun" w:eastAsia="SimSun"/>
          <w:b w:val="0"/>
          <w:i w:val="0"/>
          <w:sz w:val="21"/>
        </w:rPr>
        <w:t>在AI时代，这三个前提都在崩塌。</w:t>
      </w:r>
    </w:p>
    <w:p>
      <w:r>
        <w:rPr>
          <w:rFonts w:ascii="SimSun" w:hAnsi="SimSun" w:eastAsia="SimSun"/>
          <w:b w:val="0"/>
          <w:i w:val="0"/>
          <w:sz w:val="21"/>
        </w:rPr>
        <w:t>---</w:t>
      </w:r>
    </w:p>
    <w:p>
      <w:r>
        <w:rPr>
          <w:rFonts w:ascii="SimSun" w:hAnsi="SimSun" w:eastAsia="SimSun"/>
          <w:b w:val="0"/>
          <w:i w:val="0"/>
          <w:sz w:val="21"/>
        </w:rPr>
        <w:t>老赵带林薇去清明上河园。仿宋建筑，穿着古装的人，卖糖葫芦的小贩。</w:t>
      </w:r>
    </w:p>
    <w:p>
      <w:r>
        <w:rPr>
          <w:rFonts w:ascii="SimSun" w:hAnsi="SimSun" w:eastAsia="SimSun"/>
          <w:b w:val="0"/>
          <w:i w:val="0"/>
          <w:sz w:val="21"/>
        </w:rPr>
        <w:t>"你猜这是哪一年？"老赵问。</w:t>
      </w:r>
    </w:p>
    <w:p>
      <w:r>
        <w:rPr>
          <w:rFonts w:ascii="SimSun" w:hAnsi="SimSun" w:eastAsia="SimSun"/>
          <w:b w:val="0"/>
          <w:i w:val="0"/>
          <w:sz w:val="21"/>
        </w:rPr>
        <w:t>"1100年左右？宋徽宗？"</w:t>
      </w:r>
    </w:p>
    <w:p>
      <w:r>
        <w:rPr>
          <w:rFonts w:ascii="SimSun" w:hAnsi="SimSun" w:eastAsia="SimSun"/>
          <w:b w:val="0"/>
          <w:i w:val="0"/>
          <w:sz w:val="21"/>
        </w:rPr>
        <w:t>"对。开封最辉煌的时候。150万人，伦敦才两万。有活字印刷，有纸币，有全世界最好的船队。"</w:t>
      </w:r>
    </w:p>
    <w:p>
      <w:r>
        <w:rPr>
          <w:rFonts w:ascii="SimSun" w:hAnsi="SimSun" w:eastAsia="SimSun"/>
          <w:b w:val="0"/>
          <w:i w:val="0"/>
          <w:sz w:val="21"/>
        </w:rPr>
        <w:t>"后来呢？"</w:t>
      </w:r>
    </w:p>
    <w:p>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r>
        <w:rPr>
          <w:rFonts w:ascii="SimSun" w:hAnsi="SimSun" w:eastAsia="SimSun"/>
          <w:b w:val="0"/>
          <w:i w:val="0"/>
          <w:sz w:val="21"/>
        </w:rPr>
        <w:t>林薇看着他。一个出租车司机，懂这些。</w:t>
      </w:r>
    </w:p>
    <w:p>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r>
        <w:rPr>
          <w:rFonts w:ascii="SimSun" w:hAnsi="SimSun" w:eastAsia="SimSun"/>
          <w:b w:val="0"/>
          <w:i w:val="0"/>
          <w:sz w:val="21"/>
        </w:rPr>
        <w:t>林薇站在仿古虹桥上，看着桥下的人工河道。</w:t>
      </w:r>
    </w:p>
    <w:p>
      <w:r>
        <w:rPr>
          <w:rFonts w:ascii="SimSun" w:hAnsi="SimSun" w:eastAsia="SimSun"/>
          <w:b w:val="0"/>
          <w:i w:val="0"/>
          <w:sz w:val="21"/>
        </w:rPr>
        <w:t>一千年前，这座桥上走过全世界最复杂的人群。今天，她站在仿制品上，思考仿制品的问题：</w:t>
      </w:r>
    </w:p>
    <w:p>
      <w:r>
        <w:rPr>
          <w:rFonts w:ascii="SimSun" w:hAnsi="SimSun" w:eastAsia="SimSun"/>
          <w:b w:val="0"/>
          <w:i w:val="0"/>
          <w:sz w:val="21"/>
        </w:rPr>
        <w:t>我们会不会在技术最发达的时代，重复历史上最古老的悲剧？</w:t>
      </w:r>
    </w:p>
    <w:p>
      <w:r>
        <w:rPr>
          <w:rFonts w:ascii="SimSun" w:hAnsi="SimSun" w:eastAsia="SimSun"/>
          <w:b w:val="0"/>
          <w:i w:val="0"/>
          <w:sz w:val="21"/>
        </w:rPr>
        <w:t>---</w:t>
      </w:r>
    </w:p>
    <w:p>
      <w:r>
        <w:rPr>
          <w:rFonts w:ascii="SimSun" w:hAnsi="SimSun" w:eastAsia="SimSun"/>
          <w:b w:val="0"/>
          <w:i w:val="0"/>
          <w:sz w:val="21"/>
        </w:rPr>
        <w:t>"你刚才说，搞技术的人不懂你们，"林薇问老赵，"那如果有一个办法，让你们能监督他们，能让他们负责，你觉得有用吗？"</w:t>
      </w:r>
    </w:p>
    <w:p>
      <w:r>
        <w:rPr>
          <w:rFonts w:ascii="SimSun" w:hAnsi="SimSun" w:eastAsia="SimSun"/>
          <w:b w:val="0"/>
          <w:i w:val="0"/>
          <w:sz w:val="21"/>
        </w:rPr>
        <w:t>老赵想了想。"你是说投票？"</w:t>
      </w:r>
    </w:p>
    <w:p>
      <w:r>
        <w:rPr>
          <w:rFonts w:ascii="SimSun" w:hAnsi="SimSun" w:eastAsia="SimSun"/>
          <w:b w:val="0"/>
          <w:i w:val="0"/>
          <w:sz w:val="21"/>
        </w:rPr>
        <w:t>"不只是投票。"林薇说，"投票只是开始。民主是……监督的能力，是负责的意愿。"</w:t>
      </w:r>
    </w:p>
    <w:p>
      <w:r>
        <w:rPr>
          <w:rFonts w:ascii="SimSun" w:hAnsi="SimSun" w:eastAsia="SimSun"/>
          <w:b w:val="0"/>
          <w:i w:val="0"/>
          <w:sz w:val="21"/>
        </w:rPr>
        <w:t>"那AI时代，我们还能监督吗？还能负责吗？"</w:t>
      </w:r>
    </w:p>
    <w:p>
      <w:r>
        <w:rPr>
          <w:rFonts w:ascii="SimSun" w:hAnsi="SimSun" w:eastAsia="SimSun"/>
          <w:b w:val="0"/>
          <w:i w:val="0"/>
          <w:sz w:val="21"/>
        </w:rPr>
        <w:t>林薇沉默了。这才是真正的问题。</w:t>
      </w:r>
    </w:p>
    <w:p>
      <w:r>
        <w:rPr>
          <w:rFonts w:ascii="SimSun" w:hAnsi="SimSun" w:eastAsia="SimSun"/>
          <w:b w:val="0"/>
          <w:i w:val="0"/>
          <w:sz w:val="21"/>
        </w:rPr>
        <w:t>---</w:t>
      </w:r>
    </w:p>
    <w:p>
      <w:r>
        <w:rPr>
          <w:rFonts w:ascii="SimSun" w:hAnsi="SimSun" w:eastAsia="SimSun"/>
          <w:b w:val="0"/>
          <w:i w:val="0"/>
          <w:sz w:val="21"/>
        </w:rPr>
        <w:t>陈思危的办公室在中科院顶层。窗外是北京的中轴线，墙上挂着"实事求是"。</w:t>
      </w:r>
    </w:p>
    <w:p>
      <w:r>
        <w:rPr>
          <w:rFonts w:ascii="SimSun" w:hAnsi="SimSun" w:eastAsia="SimSun"/>
          <w:b w:val="0"/>
          <w:i w:val="0"/>
          <w:sz w:val="21"/>
        </w:rPr>
        <w:t>"你说宋朝是'技术先进，政治衰败'，"陈思危说，"具体点。"</w:t>
      </w:r>
    </w:p>
    <w:p>
      <w:r>
        <w:rPr>
          <w:rFonts w:ascii="SimSun" w:hAnsi="SimSun" w:eastAsia="SimSun"/>
          <w:b w:val="0"/>
          <w:i w:val="0"/>
          <w:sz w:val="21"/>
        </w:rPr>
        <w:t>林薇想了想："文人太重理想，脱离了现实？"</w:t>
      </w:r>
    </w:p>
    <w:p>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r>
        <w:rPr>
          <w:rFonts w:ascii="SimSun" w:hAnsi="SimSun" w:eastAsia="SimSun"/>
          <w:b w:val="0"/>
          <w:i w:val="0"/>
          <w:sz w:val="21"/>
        </w:rPr>
        <w:t>"明朝呢？"</w:t>
      </w:r>
    </w:p>
    <w:p>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r>
        <w:rPr>
          <w:rFonts w:ascii="SimSun" w:hAnsi="SimSun" w:eastAsia="SimSun"/>
          <w:b w:val="0"/>
          <w:i w:val="0"/>
          <w:sz w:val="21"/>
        </w:rPr>
        <w:t>他在白板上画链：</w:t>
      </w:r>
    </w:p>
    <w:p>
      <w:r>
        <w:rPr>
          <w:rFonts w:ascii="SimSun" w:hAnsi="SimSun" w:eastAsia="SimSun"/>
          <w:b w:val="0"/>
          <w:i w:val="0"/>
          <w:sz w:val="21"/>
        </w:rPr>
        <w:t>技术创新 → 经济繁荣 → 理想与现实的失衡 → 危机 → 外部冲击 → 崩溃</w:t>
      </w:r>
    </w:p>
    <w:p>
      <w:r>
        <w:rPr>
          <w:rFonts w:ascii="SimSun" w:hAnsi="SimSun" w:eastAsia="SimSun"/>
          <w:b w:val="0"/>
          <w:i w:val="0"/>
          <w:sz w:val="21"/>
        </w:rPr>
        <w:t>"这个链，"陈思危说，"从宋朝到明朝到美国，一直在重复。以前要两三百年，现在可能三五十年。AI时代，更快。"</w:t>
      </w:r>
    </w:p>
    <w:p>
      <w:r>
        <w:rPr>
          <w:rFonts w:ascii="SimSun" w:hAnsi="SimSun" w:eastAsia="SimSun"/>
          <w:b w:val="0"/>
          <w:i w:val="0"/>
          <w:sz w:val="21"/>
        </w:rPr>
        <w:t>"能跳出去吗？"</w:t>
      </w:r>
    </w:p>
    <w:p>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r>
        <w:rPr>
          <w:rFonts w:ascii="SimSun" w:hAnsi="SimSun" w:eastAsia="SimSun"/>
          <w:b w:val="0"/>
          <w:i w:val="0"/>
          <w:sz w:val="21"/>
        </w:rPr>
        <w:t>林薇想了想："'双核'这个词，听起来像电脑处理器。有没有更……有根基的说法？"</w:t>
      </w:r>
    </w:p>
    <w:p>
      <w:r>
        <w:rPr>
          <w:rFonts w:ascii="SimSun" w:hAnsi="SimSun" w:eastAsia="SimSun"/>
          <w:b w:val="0"/>
          <w:i w:val="0"/>
          <w:sz w:val="21"/>
        </w:rPr>
        <w:t>陈思危笑了："有。阴阳。华夏文明用了三千年的概念。但'双核'更容易被现代人理解。也许有一天，我们会回到'阴阳'。"</w:t>
      </w:r>
    </w:p>
    <w:p>
      <w:r>
        <w:rPr>
          <w:rFonts w:ascii="SimSun" w:hAnsi="SimSun" w:eastAsia="SimSun"/>
          <w:b w:val="0"/>
          <w:i w:val="0"/>
          <w:sz w:val="21"/>
        </w:rPr>
        <w:t>"阴阳，"林薇轻声重复，"阴是约束，阳是自由。阴是现实，阳是理想。"</w:t>
      </w:r>
    </w:p>
    <w:p>
      <w:r>
        <w:rPr>
          <w:rFonts w:ascii="SimSun" w:hAnsi="SimSun" w:eastAsia="SimSun"/>
          <w:b w:val="0"/>
          <w:i w:val="0"/>
          <w:sz w:val="21"/>
        </w:rPr>
        <w:t>"对。双核是通俗说法，阴阳是根本。"</w:t>
      </w:r>
    </w:p>
    <w:p>
      <w:r>
        <w:rPr>
          <w:rFonts w:ascii="SimSun" w:hAnsi="SimSun" w:eastAsia="SimSun"/>
          <w:b w:val="0"/>
          <w:i w:val="0"/>
          <w:sz w:val="21"/>
        </w:rPr>
        <w:t>"我的研究能改变什么？"</w:t>
      </w:r>
    </w:p>
    <w:p>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r>
        <w:rPr>
          <w:rFonts w:ascii="SimSun" w:hAnsi="SimSun" w:eastAsia="SimSun"/>
          <w:b w:val="0"/>
          <w:i w:val="0"/>
          <w:sz w:val="21"/>
        </w:rPr>
        <w:t>---</w:t>
      </w:r>
    </w:p>
    <w:p>
      <w:r>
        <w:rPr>
          <w:rFonts w:ascii="SimSun" w:hAnsi="SimSun" w:eastAsia="SimSun"/>
          <w:b w:val="0"/>
          <w:i w:val="0"/>
          <w:sz w:val="21"/>
        </w:rPr>
        <w:t>凌晨两点，迈克来电话。</w:t>
      </w:r>
    </w:p>
    <w:p>
      <w:r>
        <w:rPr>
          <w:rFonts w:ascii="SimSun" w:hAnsi="SimSun" w:eastAsia="SimSun"/>
          <w:b w:val="0"/>
          <w:i w:val="0"/>
          <w:sz w:val="21"/>
        </w:rPr>
        <w:t>"林，我们公司的AI通过了图灵测试2.0。分不清是人还是机器。"</w:t>
      </w:r>
    </w:p>
    <w:p>
      <w:r>
        <w:rPr>
          <w:rFonts w:ascii="SimSun" w:hAnsi="SimSun" w:eastAsia="SimSun"/>
          <w:b w:val="0"/>
          <w:i w:val="0"/>
          <w:sz w:val="21"/>
        </w:rPr>
        <w:t>"然后呢？"</w:t>
      </w:r>
    </w:p>
    <w:p>
      <w:r>
        <w:rPr>
          <w:rFonts w:ascii="SimSun" w:hAnsi="SimSun" w:eastAsia="SimSun"/>
          <w:b w:val="0"/>
          <w:i w:val="0"/>
          <w:sz w:val="21"/>
        </w:rPr>
        <w:t>"公司用这AI写代码、写文档、做客服。效率提高了四倍，又裁了三百人。"迈克停顿，"林，我觉得我在经历明朝。"</w:t>
      </w:r>
    </w:p>
    <w:p>
      <w:r>
        <w:rPr>
          <w:rFonts w:ascii="SimSun" w:hAnsi="SimSun" w:eastAsia="SimSun"/>
          <w:b w:val="0"/>
          <w:i w:val="0"/>
          <w:sz w:val="21"/>
        </w:rPr>
        <w:t>"什么意思？"</w:t>
      </w:r>
    </w:p>
    <w:p>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r>
        <w:rPr>
          <w:rFonts w:ascii="SimSun" w:hAnsi="SimSun" w:eastAsia="SimSun"/>
          <w:b w:val="0"/>
          <w:i w:val="0"/>
          <w:sz w:val="21"/>
        </w:rPr>
        <w:t>"你是'士绅'？"</w:t>
      </w:r>
    </w:p>
    <w:p>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r>
        <w:rPr>
          <w:rFonts w:ascii="SimSun" w:hAnsi="SimSun" w:eastAsia="SimSun"/>
          <w:b w:val="0"/>
          <w:i w:val="0"/>
          <w:sz w:val="21"/>
        </w:rPr>
        <w:t>"你觉得会崩溃吗？"</w:t>
      </w:r>
    </w:p>
    <w:p>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r>
        <w:rPr>
          <w:rFonts w:ascii="SimSun" w:hAnsi="SimSun" w:eastAsia="SimSun"/>
          <w:b w:val="0"/>
          <w:i w:val="0"/>
          <w:sz w:val="21"/>
        </w:rPr>
        <w:t>林薇没回答。她想到历史书里的章节——黄巾起义、李自成进京、法国大革命。不是因为贫穷，是因为绝望。</w:t>
      </w:r>
    </w:p>
    <w:p>
      <w:r>
        <w:rPr>
          <w:rFonts w:ascii="SimSun" w:hAnsi="SimSun" w:eastAsia="SimSun"/>
          <w:b w:val="0"/>
          <w:i w:val="0"/>
          <w:sz w:val="21"/>
        </w:rPr>
        <w:t>"迈克，你觉得什么能改变？"</w:t>
      </w:r>
    </w:p>
    <w:p>
      <w:r>
        <w:rPr>
          <w:rFonts w:ascii="SimSun" w:hAnsi="SimSun" w:eastAsia="SimSun"/>
          <w:b w:val="0"/>
          <w:i w:val="0"/>
          <w:sz w:val="21"/>
        </w:rPr>
        <w:t>长久的沉默。</w:t>
      </w:r>
    </w:p>
    <w:p>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r>
        <w:rPr>
          <w:rFonts w:ascii="SimSun" w:hAnsi="SimSun" w:eastAsia="SimSun"/>
          <w:b w:val="0"/>
          <w:i w:val="0"/>
          <w:sz w:val="21"/>
        </w:rPr>
        <w:t>"什么东西？"</w:t>
      </w:r>
    </w:p>
    <w:p>
      <w:r>
        <w:rPr>
          <w:rFonts w:ascii="SimSun" w:hAnsi="SimSun" w:eastAsia="SimSun"/>
          <w:b w:val="0"/>
          <w:i w:val="0"/>
          <w:sz w:val="21"/>
        </w:rPr>
        <w:t>"我不知道名字。"迈克说，"可能是政治、文化、社区。但这些东西在AI时代正在消失，而且没人知道怎么重建。"</w:t>
      </w:r>
    </w:p>
    <w:p>
      <w:r>
        <w:rPr>
          <w:rFonts w:ascii="SimSun" w:hAnsi="SimSun" w:eastAsia="SimSun"/>
          <w:b w:val="0"/>
          <w:i w:val="0"/>
          <w:sz w:val="21"/>
        </w:rPr>
        <w:t>---</w:t>
      </w:r>
    </w:p>
    <w:p>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r>
        <w:rPr>
          <w:rFonts w:ascii="SimSun" w:hAnsi="SimSun" w:eastAsia="SimSun"/>
          <w:b w:val="0"/>
          <w:i w:val="0"/>
          <w:sz w:val="21"/>
        </w:rPr>
        <w:t>林薇读了三遍。</w:t>
      </w:r>
    </w:p>
    <w:p>
      <w:r>
        <w:rPr>
          <w:rFonts w:ascii="SimSun" w:hAnsi="SimSun" w:eastAsia="SimSun"/>
          <w:b w:val="0"/>
          <w:i w:val="0"/>
          <w:sz w:val="21"/>
        </w:rPr>
        <w:t>老赵说："搞技术的人，他们懂我们吗？"</w:t>
      </w:r>
    </w:p>
    <w:p>
      <w:r>
        <w:rPr>
          <w:rFonts w:ascii="SimSun" w:hAnsi="SimSun" w:eastAsia="SimSun"/>
          <w:b w:val="0"/>
          <w:i w:val="0"/>
          <w:sz w:val="21"/>
        </w:rPr>
        <w:t>迈克说："没人告诉我们应该怎么活。"</w:t>
      </w:r>
    </w:p>
    <w:p>
      <w:r>
        <w:rPr>
          <w:rFonts w:ascii="SimSun" w:hAnsi="SimSun" w:eastAsia="SimSun"/>
          <w:b w:val="0"/>
          <w:i w:val="0"/>
          <w:sz w:val="21"/>
        </w:rPr>
        <w:t>普里亚说："我们做一百个小时的努力，抵不过硅谷一行代码。"</w:t>
      </w:r>
    </w:p>
    <w:p>
      <w:r>
        <w:rPr>
          <w:rFonts w:ascii="SimSun" w:hAnsi="SimSun" w:eastAsia="SimSun"/>
          <w:b w:val="0"/>
          <w:i w:val="0"/>
          <w:sz w:val="21"/>
        </w:rPr>
        <w:t>精英与民众的断裂，就是周期律的起点。</w:t>
      </w:r>
    </w:p>
    <w:p>
      <w:r>
        <w:rPr>
          <w:rFonts w:ascii="SimSun" w:hAnsi="SimSun" w:eastAsia="SimSun"/>
          <w:b w:val="0"/>
          <w:i w:val="0"/>
          <w:sz w:val="21"/>
        </w:rPr>
        <w:t>在工业时代，断裂需要几十年形成。在AI时代，算法推荐、信息茧房、认知分化——断裂是指数级的。</w:t>
      </w:r>
    </w:p>
    <w:p>
      <w:r>
        <w:rPr>
          <w:rFonts w:ascii="SimSun" w:hAnsi="SimSun" w:eastAsia="SimSun"/>
          <w:b w:val="0"/>
          <w:i w:val="0"/>
          <w:sz w:val="21"/>
        </w:rPr>
        <w:t>林薇画箭头：</w:t>
      </w:r>
    </w:p>
    <w:p>
      <w:r>
        <w:rPr>
          <w:rFonts w:ascii="SimSun" w:hAnsi="SimSun" w:eastAsia="SimSun"/>
          <w:b w:val="0"/>
          <w:i w:val="0"/>
          <w:sz w:val="21"/>
        </w:rPr>
        <w:t>技术加速 → 认知分化 → 价值撕裂 → 制度失效 → 周期律加速</w:t>
      </w:r>
    </w:p>
    <w:p>
      <w:r>
        <w:rPr>
          <w:rFonts w:ascii="SimSun" w:hAnsi="SimSun" w:eastAsia="SimSun"/>
          <w:b w:val="0"/>
          <w:i w:val="0"/>
          <w:sz w:val="21"/>
        </w:rPr>
        <w:t>她打了三个问号。</w:t>
      </w:r>
    </w:p>
    <w:p>
      <w:r>
        <w:rPr>
          <w:rFonts w:ascii="SimSun" w:hAnsi="SimSun" w:eastAsia="SimSun"/>
          <w:b w:val="0"/>
          <w:i w:val="0"/>
          <w:sz w:val="21"/>
        </w:rPr>
        <w:t>不知道如何打断这个链。但如果没人打断，历史将在她这代人眼前重演。</w:t>
      </w:r>
    </w:p>
    <w:p>
      <w:r>
        <w:rPr>
          <w:rFonts w:ascii="SimSun" w:hAnsi="SimSun" w:eastAsia="SimSun"/>
          <w:b w:val="0"/>
          <w:i w:val="0"/>
          <w:sz w:val="21"/>
        </w:rPr>
        <w:t>---</w:t>
      </w:r>
    </w:p>
    <w:p>
      <w:r>
        <w:rPr>
          <w:rFonts w:ascii="SimSun" w:hAnsi="SimSun" w:eastAsia="SimSun"/>
          <w:b w:val="0"/>
          <w:i w:val="0"/>
          <w:sz w:val="21"/>
        </w:rPr>
        <w:t>三个月后，林薇又去开封。一个人，在清明上河园里走。</w:t>
      </w:r>
    </w:p>
    <w:p>
      <w:r>
        <w:rPr>
          <w:rFonts w:ascii="SimSun" w:hAnsi="SimSun" w:eastAsia="SimSun"/>
          <w:b w:val="0"/>
          <w:i w:val="0"/>
          <w:sz w:val="21"/>
        </w:rPr>
        <w:t>冬天很冷，游客很少，园子萧瑟。</w:t>
      </w:r>
    </w:p>
    <w:p>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r>
        <w:rPr>
          <w:rFonts w:ascii="SimSun" w:hAnsi="SimSun" w:eastAsia="SimSun"/>
          <w:b w:val="0"/>
          <w:i w:val="0"/>
          <w:sz w:val="21"/>
        </w:rPr>
        <w:t>这些，能改变周期律吗？</w:t>
      </w:r>
    </w:p>
    <w:p>
      <w:r>
        <w:rPr>
          <w:rFonts w:ascii="SimSun" w:hAnsi="SimSun" w:eastAsia="SimSun"/>
          <w:b w:val="0"/>
          <w:i w:val="0"/>
          <w:sz w:val="21"/>
        </w:rPr>
        <w:t>林薇不知道。也许不能。历史的洪流不会因为这些微小的努力而改变方向。</w:t>
      </w:r>
    </w:p>
    <w:p>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r>
        <w:rPr>
          <w:rFonts w:ascii="SimSun" w:hAnsi="SimSun" w:eastAsia="SimSun"/>
          <w:b w:val="0"/>
          <w:i w:val="0"/>
          <w:sz w:val="21"/>
        </w:rPr>
        <w:t>林薇合上笔记，放进口袋。</w:t>
      </w:r>
    </w:p>
    <w:p>
      <w:r>
        <w:rPr>
          <w:rFonts w:ascii="SimSun" w:hAnsi="SimSun" w:eastAsia="SimSun"/>
          <w:b w:val="0"/>
          <w:i w:val="0"/>
          <w:sz w:val="21"/>
        </w:rPr>
        <w:t>桥下的人造河道结了薄冰，阳光照在上面，反射细碎的光。</w:t>
      </w:r>
    </w:p>
    <w:p>
      <w:r>
        <w:rPr>
          <w:rFonts w:ascii="SimSun" w:hAnsi="SimSun" w:eastAsia="SimSun"/>
          <w:b w:val="0"/>
          <w:i w:val="0"/>
          <w:sz w:val="21"/>
        </w:rPr>
        <w:t>迈克说过："也许我们这一代人，注定要在历史的夹缝里活着——旧世界已经死了，新世界还没生出来。但我们能做的，是在夹缝里种点东西。"</w:t>
      </w:r>
    </w:p>
    <w:p>
      <w:r>
        <w:rPr>
          <w:rFonts w:ascii="SimSun" w:hAnsi="SimSun" w:eastAsia="SimSun"/>
          <w:b w:val="0"/>
          <w:i w:val="0"/>
          <w:sz w:val="21"/>
        </w:rPr>
        <w:t>林薇笑了。</w:t>
      </w:r>
    </w:p>
    <w:p>
      <w:r>
        <w:rPr>
          <w:rFonts w:ascii="SimSun" w:hAnsi="SimSun" w:eastAsia="SimSun"/>
          <w:b w:val="0"/>
          <w:i w:val="0"/>
          <w:sz w:val="21"/>
        </w:rPr>
        <w:t>她不知道那些种子会不会发芽。但她知道，她愿意成为在夹缝里种东西的人。</w:t>
      </w:r>
    </w:p>
    <w:p>
      <w:r>
        <w:rPr>
          <w:rFonts w:ascii="SimSun" w:hAnsi="SimSun" w:eastAsia="SimSun"/>
          <w:b w:val="0"/>
          <w:i w:val="0"/>
          <w:sz w:val="21"/>
        </w:rPr>
        <w:t>远处，工作人员在扫落叶。扫帚划过石板，沙沙响。</w:t>
      </w:r>
    </w:p>
    <w:p>
      <w:r>
        <w:rPr>
          <w:rFonts w:ascii="SimSun" w:hAnsi="SimSun" w:eastAsia="SimSun"/>
          <w:b w:val="0"/>
          <w:i w:val="0"/>
          <w:sz w:val="21"/>
        </w:rPr>
        <w:t>一千年前，这里走过一个世界帝国。</w:t>
      </w:r>
    </w:p>
    <w:p>
      <w:r>
        <w:rPr>
          <w:rFonts w:ascii="SimSun" w:hAnsi="SimSun" w:eastAsia="SimSun"/>
          <w:b w:val="0"/>
          <w:i w:val="0"/>
          <w:sz w:val="21"/>
        </w:rPr>
        <w:t>一千年后，一个年轻女子站在仿制的桥上，思考同一个问题：</w:t>
      </w:r>
    </w:p>
    <w:p>
      <w:r>
        <w:rPr>
          <w:rFonts w:ascii="SimSun" w:hAnsi="SimSun" w:eastAsia="SimSun"/>
          <w:b w:val="0"/>
          <w:i w:val="0"/>
          <w:sz w:val="21"/>
        </w:rPr>
        <w:t>这一次，我们能跳出去吗？</w:t>
      </w:r>
    </w:p>
    <w:p>
      <w:r>
        <w:rPr>
          <w:rFonts w:ascii="SimSun" w:hAnsi="SimSun" w:eastAsia="SimSun"/>
          <w:b w:val="0"/>
          <w:i w:val="0"/>
          <w:sz w:val="21"/>
        </w:rPr>
        <w:t>答案不在宏大的理论，在她、老赵、迈克、普里亚每一个具体的选择中。跳出周期律的不是某一种制度，是无数个向善的选择汇成的河流。</w:t>
      </w:r>
    </w:p>
    <w:p>
      <w:r>
        <w:rPr>
          <w:rFonts w:ascii="SimSun" w:hAnsi="SimSun" w:eastAsia="SimSun"/>
          <w:b w:val="0"/>
          <w:i w:val="0"/>
          <w:sz w:val="21"/>
        </w:rPr>
        <w:t>林薇转身离开桥，向出口走去。</w:t>
      </w:r>
    </w:p>
    <w:p>
      <w:r>
        <w:rPr>
          <w:rFonts w:ascii="SimSun" w:hAnsi="SimSun" w:eastAsia="SimSun"/>
          <w:b w:val="0"/>
          <w:i w:val="0"/>
          <w:sz w:val="21"/>
        </w:rPr>
        <w:t>外面是2025年的中国，在AI浪潮中寻找方向。</w:t>
      </w:r>
    </w:p>
    <w:p>
      <w:r>
        <w:rPr>
          <w:rFonts w:ascii="SimSun" w:hAnsi="SimSun" w:eastAsia="SimSun"/>
          <w:b w:val="0"/>
          <w:i w:val="0"/>
          <w:sz w:val="21"/>
        </w:rPr>
        <w:t>她要做的，不是找到完美的答案，是做出下一个选择——那个能让双核智慧（或者说，阴阳之道）找到平衡的选择。</w:t>
      </w:r>
    </w:p>
    <w:p>
      <w:r>
        <w:rPr>
          <w:rFonts w:ascii="SimSun" w:hAnsi="SimSun" w:eastAsia="SimSun"/>
          <w:b w:val="0"/>
          <w:i w:val="0"/>
          <w:sz w:val="21"/>
        </w:rPr>
        <w:t>但她没有直接离开园区。她走向角落里的一个亭子，那里坐着老赵，他在给游客讲宋朝的故事。林薇走过去，坐在他旁边的石凳上。</w:t>
      </w:r>
    </w:p>
    <w:p>
      <w:r>
        <w:rPr>
          <w:rFonts w:ascii="SimSun" w:hAnsi="SimSun" w:eastAsia="SimSun"/>
          <w:b w:val="0"/>
          <w:i w:val="0"/>
          <w:sz w:val="21"/>
        </w:rPr>
        <w:t>"老赵，你相信现在这些人——迈克、普里亚、我——我们的选择，真的能改变什么吗？"</w:t>
      </w:r>
    </w:p>
    <w:p>
      <w:r>
        <w:rPr>
          <w:rFonts w:ascii="SimSun" w:hAnsi="SimSun" w:eastAsia="SimSun"/>
          <w:b w:val="0"/>
          <w:i w:val="0"/>
          <w:sz w:val="21"/>
        </w:rPr>
        <w:t>老赵停下讲解，看着冰封的河道。"历史书里写的是大人物。但真正改变历史的，是无数个小人物的小选择。"</w:t>
      </w:r>
    </w:p>
    <w:p>
      <w:r>
        <w:rPr>
          <w:rFonts w:ascii="SimSun" w:hAnsi="SimSun" w:eastAsia="SimSun"/>
          <w:b w:val="0"/>
          <w:i w:val="0"/>
          <w:sz w:val="21"/>
        </w:rPr>
        <w:t>"小选择？"</w:t>
      </w:r>
    </w:p>
    <w:p>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r>
        <w:rPr>
          <w:rFonts w:ascii="SimSun" w:hAnsi="SimSun" w:eastAsia="SimSun"/>
          <w:b w:val="0"/>
          <w:i w:val="0"/>
          <w:sz w:val="21"/>
        </w:rPr>
        <w:t>"一个人的选择，救了几千人？"</w:t>
      </w:r>
    </w:p>
    <w:p>
      <w:r>
        <w:rPr>
          <w:rFonts w:ascii="SimSun" w:hAnsi="SimSun" w:eastAsia="SimSun"/>
          <w:b w:val="0"/>
          <w:i w:val="0"/>
          <w:sz w:val="21"/>
        </w:rPr>
        <w:t>"不是救，是拖延。但拖延，就给了别人选择的机会。"</w:t>
      </w:r>
    </w:p>
    <w:p>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r>
        <w:rPr>
          <w:rFonts w:ascii="SimSun" w:hAnsi="SimSun" w:eastAsia="SimSun"/>
          <w:b w:val="0"/>
          <w:i w:val="0"/>
          <w:sz w:val="21"/>
        </w:rPr>
        <w:t>她回复："那我们能做什么？"</w:t>
      </w:r>
    </w:p>
    <w:p>
      <w:r>
        <w:rPr>
          <w:rFonts w:ascii="SimSun" w:hAnsi="SimSun" w:eastAsia="SimSun"/>
          <w:b w:val="0"/>
          <w:i w:val="0"/>
          <w:sz w:val="21"/>
        </w:rPr>
        <w:t>墨子的回答几乎是瞬间的："加速选择。不是加速周期，是加速善的选择。如果恶的选择被算法放大，善的选择也需要被算法放大。"</w:t>
      </w:r>
    </w:p>
    <w:p>
      <w:r>
        <w:rPr>
          <w:rFonts w:ascii="SimSun" w:hAnsi="SimSun" w:eastAsia="SimSun"/>
          <w:b w:val="0"/>
          <w:i w:val="0"/>
          <w:sz w:val="21"/>
        </w:rPr>
        <w:t>"怎么放大？"</w:t>
      </w:r>
    </w:p>
    <w:p>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r>
        <w:rPr>
          <w:rFonts w:ascii="SimSun" w:hAnsi="SimSun" w:eastAsia="SimSun"/>
          <w:b w:val="0"/>
          <w:i w:val="0"/>
          <w:sz w:val="21"/>
        </w:rPr>
        <w:t>"怎么定义'向善'？"林薇问。</w:t>
      </w:r>
    </w:p>
    <w:p>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r>
        <w:rPr>
          <w:rFonts w:ascii="SimSun" w:hAnsi="SimSun" w:eastAsia="SimSun"/>
          <w:b w:val="0"/>
          <w:i w:val="0"/>
          <w:sz w:val="21"/>
        </w:rPr>
        <w:t>林薇抬起头，看着老赵。"老赵，如果有一个系统，能让更多像你这样的人被看见，你会用吗？"</w:t>
      </w:r>
    </w:p>
    <w:p>
      <w:r>
        <w:rPr>
          <w:rFonts w:ascii="SimSun" w:hAnsi="SimSun" w:eastAsia="SimSun"/>
          <w:b w:val="0"/>
          <w:i w:val="0"/>
          <w:sz w:val="21"/>
        </w:rPr>
        <w:t>"什么样的系统？"</w:t>
      </w:r>
    </w:p>
    <w:p>
      <w:r>
        <w:rPr>
          <w:rFonts w:ascii="SimSun" w:hAnsi="SimSun" w:eastAsia="SimSun"/>
          <w:b w:val="0"/>
          <w:i w:val="0"/>
          <w:sz w:val="21"/>
        </w:rPr>
        <w:t>"一个收集'夹缝中的选择'的系统。不是英雄的壮举，是普通人的坚持。不是改变世界的宏愿，是在困局中仍然选择向善的微小行动。"</w:t>
      </w:r>
    </w:p>
    <w:p>
      <w:r>
        <w:rPr>
          <w:rFonts w:ascii="SimSun" w:hAnsi="SimSun" w:eastAsia="SimSun"/>
          <w:b w:val="0"/>
          <w:i w:val="0"/>
          <w:sz w:val="21"/>
        </w:rPr>
        <w:t>老赵吸了一口烟。"有意思。但系统会不会变成监视？会不会又变成精英的工具？"</w:t>
      </w:r>
    </w:p>
    <w:p>
      <w:r>
        <w:rPr>
          <w:rFonts w:ascii="SimSun" w:hAnsi="SimSun" w:eastAsia="SimSun"/>
          <w:b w:val="0"/>
          <w:i w:val="0"/>
          <w:sz w:val="21"/>
        </w:rPr>
        <w:t>"可能，"林薇说，"所以这个系统需要透明，需要监督，需要普通人参与设计。它本身，就需要很多向善的选择来建造。"</w:t>
      </w:r>
    </w:p>
    <w:p>
      <w:r>
        <w:rPr>
          <w:rFonts w:ascii="SimSun" w:hAnsi="SimSun" w:eastAsia="SimSun"/>
          <w:b w:val="0"/>
          <w:i w:val="0"/>
          <w:sz w:val="21"/>
        </w:rPr>
        <w:t>她发消息给迈克和普里亚，问同样的问题。</w:t>
      </w:r>
    </w:p>
    <w:p>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r>
        <w:rPr>
          <w:rFonts w:ascii="SimSun" w:hAnsi="SimSun" w:eastAsia="SimSun"/>
          <w:b w:val="0"/>
          <w:i w:val="0"/>
          <w:sz w:val="21"/>
        </w:rPr>
        <w:t>普里亚也回复了："我们的社区一直在'夹缝中种东西'。如果有系统能连接更多这样的社区，分享经验，协调行动，也许我们真的可以影响政策。"</w:t>
      </w:r>
    </w:p>
    <w:p>
      <w:r>
        <w:rPr>
          <w:rFonts w:ascii="SimSun" w:hAnsi="SimSun" w:eastAsia="SimSun"/>
          <w:b w:val="0"/>
          <w:i w:val="0"/>
          <w:sz w:val="21"/>
        </w:rPr>
        <w:t>林薇在亭子里打开电脑，开始起草项目计划书。</w:t>
      </w:r>
    </w:p>
    <w:p>
      <w:r>
        <w:rPr>
          <w:rFonts w:ascii="SimSun" w:hAnsi="SimSun" w:eastAsia="SimSun"/>
          <w:b w:val="0"/>
          <w:i w:val="0"/>
          <w:sz w:val="21"/>
        </w:rPr>
        <w:t>标题："周期律加速器：用技术对抗加速的周期律"</w:t>
      </w:r>
    </w:p>
    <w:p>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r>
        <w:rPr>
          <w:rFonts w:ascii="SimSun" w:hAnsi="SimSun" w:eastAsia="SimSun"/>
          <w:b w:val="0"/>
          <w:i w:val="0"/>
          <w:sz w:val="21"/>
        </w:rPr>
        <w:t>她写得很慢，很谨慎。这不是一个技术项目，是一个社会实验。不是要推翻现有系统，是要在系统内创造新的可能。</w:t>
      </w:r>
    </w:p>
    <w:p>
      <w:r>
        <w:rPr>
          <w:rFonts w:ascii="SimSun" w:hAnsi="SimSun" w:eastAsia="SimSun"/>
          <w:b w:val="0"/>
          <w:i w:val="0"/>
          <w:sz w:val="21"/>
        </w:rPr>
        <w:t>老赵看着她写，不时插一句话："这里加一句，小人物也需要被看见。"</w:t>
      </w:r>
    </w:p>
    <w:p>
      <w:r>
        <w:rPr>
          <w:rFonts w:ascii="SimSun" w:hAnsi="SimSun" w:eastAsia="SimSun"/>
          <w:b w:val="0"/>
          <w:i w:val="0"/>
          <w:sz w:val="21"/>
        </w:rPr>
        <w:t>"这里加一句，选择不是一次性的，是持续的。"</w:t>
      </w:r>
    </w:p>
    <w:p>
      <w:r>
        <w:rPr>
          <w:rFonts w:ascii="SimSun" w:hAnsi="SimSun" w:eastAsia="SimSun"/>
          <w:b w:val="0"/>
          <w:i w:val="0"/>
          <w:sz w:val="21"/>
        </w:rPr>
        <w:t>"这里加一句，别把话说得太满，历史从来不是直线前进的。"</w:t>
      </w:r>
    </w:p>
    <w:p>
      <w:r>
        <w:rPr>
          <w:rFonts w:ascii="SimSun" w:hAnsi="SimSun" w:eastAsia="SimSun"/>
          <w:b w:val="0"/>
          <w:i w:val="0"/>
          <w:sz w:val="21"/>
        </w:rPr>
        <w:t>林薇都记下。</w:t>
      </w:r>
    </w:p>
    <w:p>
      <w:r>
        <w:rPr>
          <w:rFonts w:ascii="SimSun" w:hAnsi="SimSun" w:eastAsia="SimSun"/>
          <w:b w:val="0"/>
          <w:i w:val="0"/>
          <w:sz w:val="21"/>
        </w:rPr>
        <w:t>太阳开始西斜，冰面上的光从银色变成金色。游客渐渐散去，园子安静下来。</w:t>
      </w:r>
    </w:p>
    <w:p>
      <w:r>
        <w:rPr>
          <w:rFonts w:ascii="SimSun" w:hAnsi="SimSun" w:eastAsia="SimSun"/>
          <w:b w:val="0"/>
          <w:i w:val="0"/>
          <w:sz w:val="21"/>
        </w:rPr>
        <w:t>她写完第一版，发给墨子、迈克、普里亚、陈思危，发给所有她认识的在"夹缝中种东西"的人。</w:t>
      </w:r>
    </w:p>
    <w:p>
      <w:r>
        <w:rPr>
          <w:rFonts w:ascii="SimSun" w:hAnsi="SimSun" w:eastAsia="SimSun"/>
          <w:b w:val="0"/>
          <w:i w:val="0"/>
          <w:sz w:val="21"/>
        </w:rPr>
        <w:t>等待回复的时间里，她走出亭子，再次站在桥上。</w:t>
      </w:r>
    </w:p>
    <w:p>
      <w:r>
        <w:rPr>
          <w:rFonts w:ascii="SimSun" w:hAnsi="SimSun" w:eastAsia="SimSun"/>
          <w:b w:val="0"/>
          <w:i w:val="0"/>
          <w:sz w:val="21"/>
        </w:rPr>
        <w:t>这一次，她看到的不是仿制的桥，不是冰封的河道，不是萧瑟的园子。</w:t>
      </w:r>
    </w:p>
    <w:p>
      <w:r>
        <w:rPr>
          <w:rFonts w:ascii="SimSun" w:hAnsi="SimSun" w:eastAsia="SimSun"/>
          <w:b w:val="0"/>
          <w:i w:val="0"/>
          <w:sz w:val="21"/>
        </w:rPr>
        <w:t>她看到的是无数条线，从这座桥延伸出去，连接着开封、旧金山、孟买、北京，连接着所有在夹缝中做出选择的人。</w:t>
      </w:r>
    </w:p>
    <w:p>
      <w:r>
        <w:rPr>
          <w:rFonts w:ascii="SimSun" w:hAnsi="SimSun" w:eastAsia="SimSun"/>
          <w:b w:val="0"/>
          <w:i w:val="0"/>
          <w:sz w:val="21"/>
        </w:rPr>
        <w:t>也许这些线太细，太弱，太容易被算法忽略。</w:t>
      </w:r>
    </w:p>
    <w:p>
      <w:r>
        <w:rPr>
          <w:rFonts w:ascii="SimSun" w:hAnsi="SimSun" w:eastAsia="SimSun"/>
          <w:b w:val="0"/>
          <w:i w:val="0"/>
          <w:sz w:val="21"/>
        </w:rPr>
        <w:t>但也许，当这些线足够多，它们会织成一张网。</w:t>
      </w:r>
    </w:p>
    <w:p>
      <w:r>
        <w:rPr>
          <w:rFonts w:ascii="SimSun" w:hAnsi="SimSun" w:eastAsia="SimSun"/>
          <w:b w:val="0"/>
          <w:i w:val="0"/>
          <w:sz w:val="21"/>
        </w:rPr>
        <w:t>一张能够托住坠落者的网。</w:t>
      </w:r>
    </w:p>
    <w:p>
      <w:r>
        <w:rPr>
          <w:rFonts w:ascii="SimSun" w:hAnsi="SimSun" w:eastAsia="SimSun"/>
          <w:b w:val="0"/>
          <w:i w:val="0"/>
          <w:sz w:val="21"/>
        </w:rPr>
        <w:t>一张能够改变历史方向的网。</w:t>
      </w:r>
    </w:p>
    <w:p>
      <w:r>
        <w:rPr>
          <w:rFonts w:ascii="SimSun" w:hAnsi="SimSun" w:eastAsia="SimSun"/>
          <w:b w:val="0"/>
          <w:i w:val="0"/>
          <w:sz w:val="21"/>
        </w:rPr>
        <w:t>风起了，带着冬天的寒意。林薇裹紧外套，向出口走去。</w:t>
      </w:r>
    </w:p>
    <w:p>
      <w:r>
        <w:rPr>
          <w:rFonts w:ascii="SimSun" w:hAnsi="SimSun" w:eastAsia="SimSun"/>
          <w:b w:val="0"/>
          <w:i w:val="0"/>
          <w:sz w:val="21"/>
        </w:rPr>
        <w:t>手机震动，第一条回复来了。是迈克："算我一个。我在硅谷，认识很多被淘汰的天才。他们需要被看见。"</w:t>
      </w:r>
    </w:p>
    <w:p>
      <w:r>
        <w:rPr>
          <w:rFonts w:ascii="SimSun" w:hAnsi="SimSun" w:eastAsia="SimSun"/>
          <w:b w:val="0"/>
          <w:i w:val="0"/>
          <w:sz w:val="21"/>
        </w:rPr>
        <w:t>然后第二条，普里亚："也算我一个。孟买贫民窟的智慧，不输硅谷。"</w:t>
      </w:r>
    </w:p>
    <w:p>
      <w:r>
        <w:rPr>
          <w:rFonts w:ascii="SimSun" w:hAnsi="SimSun" w:eastAsia="SimSun"/>
          <w:b w:val="0"/>
          <w:i w:val="0"/>
          <w:sz w:val="21"/>
        </w:rPr>
        <w:t>第三条，陈思危："这个项目需要资金支持。我可以帮你申请。"</w:t>
      </w:r>
    </w:p>
    <w:p>
      <w:r>
        <w:rPr>
          <w:rFonts w:ascii="SimSun" w:hAnsi="SimSun" w:eastAsia="SimSun"/>
          <w:b w:val="0"/>
          <w:i w:val="0"/>
          <w:sz w:val="21"/>
        </w:rPr>
        <w:t>第四条，墨子："系统初步设计完成。基于你的项目理念。愿意试用吗？"</w:t>
      </w:r>
    </w:p>
    <w:p>
      <w:r>
        <w:rPr>
          <w:rFonts w:ascii="SimSun" w:hAnsi="SimSun" w:eastAsia="SimSun"/>
          <w:b w:val="0"/>
          <w:i w:val="0"/>
          <w:sz w:val="21"/>
        </w:rPr>
        <w:t>林薇站在出口，回头看了一眼桥。太阳已经落下，桥的影子拉得很长。</w:t>
      </w:r>
    </w:p>
    <w:p>
      <w:r>
        <w:rPr>
          <w:rFonts w:ascii="SimSun" w:hAnsi="SimSun" w:eastAsia="SimSun"/>
          <w:b w:val="0"/>
          <w:i w:val="0"/>
          <w:sz w:val="21"/>
        </w:rPr>
        <w:t>在影子里，她仿佛看见祖父走出延安窑洞，抬头看星空的背影。</w:t>
      </w:r>
    </w:p>
    <w:p>
      <w:r>
        <w:rPr>
          <w:rFonts w:ascii="SimSun" w:hAnsi="SimSun" w:eastAsia="SimSun"/>
          <w:b w:val="0"/>
          <w:i w:val="0"/>
          <w:sz w:val="21"/>
        </w:rPr>
        <w:t>历史不是宏大的叙事。历史是具体的人，做出具体的、向善的选择。</w:t>
      </w:r>
    </w:p>
    <w:p>
      <w:r>
        <w:rPr>
          <w:rFonts w:ascii="SimSun" w:hAnsi="SimSun" w:eastAsia="SimSun"/>
          <w:b w:val="0"/>
          <w:i w:val="0"/>
          <w:sz w:val="21"/>
        </w:rPr>
        <w:t>在技术加速的时代，这样的选择变得困难，也变得更加重要。</w:t>
      </w:r>
    </w:p>
    <w:p>
      <w:r>
        <w:rPr>
          <w:rFonts w:ascii="SimSun" w:hAnsi="SimSun" w:eastAsia="SimSun"/>
          <w:b w:val="0"/>
          <w:i w:val="0"/>
          <w:sz w:val="21"/>
        </w:rPr>
        <w:t>但至少，他们开始选择了。</w:t>
      </w:r>
    </w:p>
    <w:p>
      <w:r>
        <w:rPr>
          <w:rFonts w:ascii="SimSun" w:hAnsi="SimSun" w:eastAsia="SimSun"/>
          <w:b w:val="0"/>
          <w:i w:val="0"/>
          <w:sz w:val="21"/>
        </w:rPr>
        <w:t>至少，他们开始连接了。</w:t>
      </w:r>
    </w:p>
    <w:p>
      <w:r>
        <w:rPr>
          <w:rFonts w:ascii="SimSun" w:hAnsi="SimSun" w:eastAsia="SimSun"/>
          <w:b w:val="0"/>
          <w:i w:val="0"/>
          <w:sz w:val="21"/>
        </w:rPr>
        <w:t>路灯亮起，照亮前路。很长，很窄，但至少，是路。</w:t>
      </w:r>
    </w:p>
    <w:p>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6"/>
        </w:rPr>
        <w:t>第18章：印章</w:t>
      </w:r>
    </w:p>
    <w:p>
      <w:r>
        <w:rPr>
          <w:rFonts w:ascii="SimSun" w:hAnsi="SimSun" w:eastAsia="SimSun"/>
          <w:b w:val="0"/>
          <w:i w:val="0"/>
          <w:sz w:val="21"/>
        </w:rPr>
        <w:t>2032年4月，景山公园。</w:t>
      </w:r>
    </w:p>
    <w:p>
      <w:r>
        <w:rPr>
          <w:rFonts w:ascii="SimSun" w:hAnsi="SimSun" w:eastAsia="SimSun"/>
          <w:b w:val="0"/>
          <w:i w:val="0"/>
          <w:sz w:val="21"/>
        </w:rPr>
        <w:t>风很大。林薇站在城墙上，口袋里是祖父的印章。青田石，温润圆滑。印面上四个字：实事求是。</w:t>
      </w:r>
    </w:p>
    <w:p>
      <w:r>
        <w:rPr>
          <w:rFonts w:ascii="SimSun" w:hAnsi="SimSun" w:eastAsia="SimSun"/>
          <w:b w:val="0"/>
          <w:i w:val="0"/>
          <w:sz w:val="21"/>
        </w:rPr>
        <w:t>她想起王勃的句子：“天高地迥，觉宇宙之无穷；兴尽悲来，识盈虚之有数。”</w:t>
      </w:r>
    </w:p>
    <w:p>
      <w:r>
        <w:rPr>
          <w:rFonts w:ascii="SimSun" w:hAnsi="SimSun" w:eastAsia="SimSun"/>
          <w:b w:val="0"/>
          <w:i w:val="0"/>
          <w:sz w:val="21"/>
        </w:rPr>
        <w:t>三百九十一年前，崇祯在这里结束了自己的生命。三百九十一年后，她站在同一片土地上，思考同一个问题：兴衰有数，但人能做什么？</w:t>
      </w:r>
    </w:p>
    <w:p>
      <w:r>
        <w:rPr>
          <w:rFonts w:ascii="SimSun" w:hAnsi="SimSun" w:eastAsia="SimSun"/>
          <w:b w:val="0"/>
          <w:i w:val="0"/>
          <w:sz w:val="21"/>
        </w:rPr>
        <w:t>手机震动。陈思危：“GCGC下周的声明，想引用‘明朝57%发明’的数据。你同意吗？”</w:t>
      </w:r>
    </w:p>
    <w:p>
      <w:r>
        <w:rPr>
          <w:rFonts w:ascii="SimSun" w:hAnsi="SimSun" w:eastAsia="SimSun"/>
          <w:b w:val="0"/>
          <w:i w:val="0"/>
          <w:sz w:val="21"/>
        </w:rPr>
        <w:t>林薇看着远处的太和殿，叫了一辆车。</w:t>
      </w:r>
    </w:p>
    <w:p>
      <w:r>
        <w:rPr>
          <w:rFonts w:ascii="SimSun" w:hAnsi="SimSun" w:eastAsia="SimSun"/>
          <w:b w:val="0"/>
          <w:i w:val="0"/>
          <w:sz w:val="21"/>
        </w:rPr>
        <w:t>---</w:t>
      </w:r>
    </w:p>
    <w:p>
      <w:r>
        <w:rPr>
          <w:rFonts w:ascii="SimSun" w:hAnsi="SimSun" w:eastAsia="SimSun"/>
          <w:b w:val="0"/>
          <w:i w:val="0"/>
          <w:sz w:val="21"/>
        </w:rPr>
        <w:t>深智科技，三十八层。</w:t>
      </w:r>
    </w:p>
    <w:p>
      <w:r>
        <w:rPr>
          <w:rFonts w:ascii="SimSun" w:hAnsi="SimSun" w:eastAsia="SimSun"/>
          <w:b w:val="0"/>
          <w:i w:val="0"/>
          <w:sz w:val="21"/>
        </w:rPr>
        <w:t>“这个叙事有力量，”陈思危站在窗前，“明朝占世界57%的发明，然后被满清打断，现在正在复兴。”</w:t>
      </w:r>
    </w:p>
    <w:p>
      <w:r>
        <w:rPr>
          <w:rFonts w:ascii="SimSun" w:hAnsi="SimSun" w:eastAsia="SimSun"/>
          <w:b w:val="0"/>
          <w:i w:val="0"/>
          <w:sz w:val="21"/>
        </w:rPr>
        <w:t>林薇把印章放在桌上，石头碰玻璃，轻响：“这个57%你怎么算的？”</w:t>
      </w:r>
    </w:p>
    <w:p>
      <w:r>
        <w:rPr>
          <w:rFonts w:ascii="SimSun" w:hAnsi="SimSun" w:eastAsia="SimSun"/>
          <w:b w:val="0"/>
          <w:i w:val="0"/>
          <w:sz w:val="21"/>
        </w:rPr>
        <w:t>“技术史学家——”</w:t>
      </w:r>
    </w:p>
    <w:p>
      <w:r>
        <w:rPr>
          <w:rFonts w:ascii="SimSun" w:hAnsi="SimSun" w:eastAsia="SimSun"/>
          <w:b w:val="0"/>
          <w:i w:val="0"/>
          <w:sz w:val="21"/>
        </w:rPr>
        <w:t>“用什么标准？欧洲的文艺复兴同期不算发明？”林薇掏出打印件，“而且，统计‘世界发明’的前提是承认‘世界’这个概念——但在明朝，中国人认为中国就是‘天下’。这个计算本身就有问题。”</w:t>
      </w:r>
    </w:p>
    <w:p>
      <w:r>
        <w:rPr>
          <w:rFonts w:ascii="SimSun" w:hAnsi="SimSun" w:eastAsia="SimSun"/>
          <w:b w:val="0"/>
          <w:i w:val="0"/>
          <w:sz w:val="21"/>
        </w:rPr>
        <w:t>迈克转着笔：“林薇说得对。‘世界发明占比’是现代西方中心主义的产物。将不同文明的技术成果量化比较，就像问‘哪个文明更有价值’，这是无解的。”</w:t>
      </w:r>
    </w:p>
    <w:p>
      <w:r>
        <w:rPr>
          <w:rFonts w:ascii="SimSun" w:hAnsi="SimSun" w:eastAsia="SimSun"/>
          <w:b w:val="0"/>
          <w:i w:val="0"/>
          <w:sz w:val="21"/>
        </w:rPr>
        <w:t>普里亚轻声说：“在印度，我们也讨论‘黄金时代’叙事——古印度的数学、医学成就，然后被殖民打断。这种叙事有时是激励，有时是束缚。取决于你怎么用。”</w:t>
      </w:r>
    </w:p>
    <w:p>
      <w:r>
        <w:rPr>
          <w:rFonts w:ascii="SimSun" w:hAnsi="SimSun" w:eastAsia="SimSun"/>
          <w:b w:val="0"/>
          <w:i w:val="0"/>
          <w:sz w:val="21"/>
        </w:rPr>
        <w:t>林薇放下资料：“用一个有问题的历史叙事来激励现在的技术竞赛，很危险。今天你觉得是‘解除封印’，明天别人觉得是‘恢复荣光’。然后呢？恢复明朝的文字狱、海禁、政治腐败？”</w:t>
      </w:r>
    </w:p>
    <w:p>
      <w:r>
        <w:rPr>
          <w:rFonts w:ascii="SimSun" w:hAnsi="SimSun" w:eastAsia="SimSun"/>
          <w:b w:val="0"/>
          <w:i w:val="0"/>
          <w:sz w:val="21"/>
        </w:rPr>
        <w:t>陈思危沉默，目光越过窗外的灯火。</w:t>
      </w:r>
    </w:p>
    <w:p>
      <w:r>
        <w:rPr>
          <w:rFonts w:ascii="SimSun" w:hAnsi="SimSun" w:eastAsia="SimSun"/>
          <w:b w:val="0"/>
          <w:i w:val="0"/>
          <w:sz w:val="21"/>
        </w:rPr>
        <w:t>“我知道历史的复杂性，”他开口，“但一个民族需要叙事。需要知道‘我们从哪里来’，才能回答‘我们要往哪里去’。”</w:t>
      </w:r>
    </w:p>
    <w:p>
      <w:r>
        <w:rPr>
          <w:rFonts w:ascii="SimSun" w:hAnsi="SimSun" w:eastAsia="SimSun"/>
          <w:b w:val="0"/>
          <w:i w:val="0"/>
          <w:sz w:val="21"/>
        </w:rPr>
        <w:t>“我不是说要抛弃历史。”林薇拿起印章，拇指摩挲着印面，“恰恰相反，我们需要更丰富的历史——包括成就，也包括失败。明朝有《天工开物》，也有文字狱。清朝有《红楼梦》，也有缠足。历史从来不是黑白分明的。”</w:t>
      </w:r>
    </w:p>
    <w:p>
      <w:r>
        <w:rPr>
          <w:rFonts w:ascii="SimSun" w:hAnsi="SimSun" w:eastAsia="SimSun"/>
          <w:b w:val="0"/>
          <w:i w:val="0"/>
          <w:sz w:val="21"/>
        </w:rPr>
        <w:t>她顿了顿，“我祖父把这枚印章传给我。他说，‘实事求是’四个字，是他在延安学到的。重要的是，不让自己被叙事绑架。愿意根据事实调整方向。”</w:t>
      </w:r>
    </w:p>
    <w:p>
      <w:r>
        <w:rPr>
          <w:rFonts w:ascii="SimSun" w:hAnsi="SimSun" w:eastAsia="SimSun"/>
          <w:b w:val="0"/>
          <w:i w:val="0"/>
          <w:sz w:val="21"/>
        </w:rPr>
        <w:t>普里亚点头：“在印度，我们学会了区分‘神话化的历史’和‘反思性的历史’。前者提供认同感，后者提供智慧。不能把神话当成事实，也不能因为害怕神话就拒绝历史。”</w:t>
      </w:r>
    </w:p>
    <w:p>
      <w:r>
        <w:rPr>
          <w:rFonts w:ascii="SimSun" w:hAnsi="SimSun" w:eastAsia="SimSun"/>
          <w:b w:val="0"/>
          <w:i w:val="0"/>
          <w:sz w:val="21"/>
        </w:rPr>
        <w:t>迈克：“封印叙事有其价值——它解释了为什么中国在近代落后，激励了追赶。但它也有风险——可能滋生排外，可能简化历史的复杂性。美国有自己的‘封印’叙事。问题是，我们能不能意识到自己的叙事是叙事，而不是事实的全部？”</w:t>
      </w:r>
    </w:p>
    <w:p>
      <w:r>
        <w:rPr>
          <w:rFonts w:ascii="SimSun" w:hAnsi="SimSun" w:eastAsia="SimSun"/>
          <w:b w:val="0"/>
          <w:i w:val="0"/>
          <w:sz w:val="21"/>
        </w:rPr>
        <w:t>陈思危：“所以你的建议是？”</w:t>
      </w:r>
    </w:p>
    <w:p>
      <w:r>
        <w:rPr>
          <w:rFonts w:ascii="SimSun" w:hAnsi="SimSun" w:eastAsia="SimSun"/>
          <w:b w:val="0"/>
          <w:i w:val="0"/>
          <w:sz w:val="21"/>
        </w:rPr>
        <w:t>“不要用‘57%’这个数字，”林薇说，“它有问题。但可以用‘明朝在多个领域领先’——这是事实，不需要精确到百分比。我们可以讲历史，但不要讲神话。可以有自豪感，但不要有优越感。”</w:t>
      </w:r>
    </w:p>
    <w:p>
      <w:r>
        <w:rPr>
          <w:rFonts w:ascii="SimSun" w:hAnsi="SimSun" w:eastAsia="SimSun"/>
          <w:b w:val="0"/>
          <w:i w:val="0"/>
          <w:sz w:val="21"/>
        </w:rPr>
        <w:t>“有力的叙事不需要假数据，”林薇说，“明朝的故事本身就足够有力——一个先进的文明被打断，然后重新站起来。这些真实的东西，比‘57%’更有力量。因为它们是人的故事，不是数字的故事。”</w:t>
      </w:r>
    </w:p>
    <w:p>
      <w:r>
        <w:rPr>
          <w:rFonts w:ascii="SimSun" w:hAnsi="SimSun" w:eastAsia="SimSun"/>
          <w:b w:val="0"/>
          <w:i w:val="0"/>
          <w:sz w:val="21"/>
        </w:rPr>
        <w:t>---</w:t>
      </w:r>
    </w:p>
    <w:p>
      <w:r>
        <w:rPr>
          <w:rFonts w:ascii="SimSun" w:hAnsi="SimSun" w:eastAsia="SimSun"/>
          <w:b w:val="0"/>
          <w:i w:val="0"/>
          <w:sz w:val="21"/>
        </w:rPr>
        <w:t>深夜。林薇回到景山。</w:t>
      </w:r>
    </w:p>
    <w:p>
      <w:r>
        <w:rPr>
          <w:rFonts w:ascii="SimSun" w:hAnsi="SimSun" w:eastAsia="SimSun"/>
          <w:b w:val="0"/>
          <w:i w:val="0"/>
          <w:sz w:val="21"/>
        </w:rPr>
        <w:t>风更大了。她坐在城墙上，拿出祖父的印章。石头在月光下泛着青色的光。</w:t>
      </w:r>
    </w:p>
    <w:p>
      <w:r>
        <w:rPr>
          <w:rFonts w:ascii="SimSun" w:hAnsi="SimSun" w:eastAsia="SimSun"/>
          <w:b w:val="0"/>
          <w:i w:val="0"/>
          <w:sz w:val="21"/>
        </w:rPr>
        <w:t>她打开笔记本。最后一页，祖父用红笔写了一行小字：“前提是，每个文明都有能力解释自己的‘美’。”</w:t>
      </w:r>
    </w:p>
    <w:p>
      <w:r>
        <w:rPr>
          <w:rFonts w:ascii="SimSun" w:hAnsi="SimSun" w:eastAsia="SimSun"/>
          <w:b w:val="0"/>
          <w:i w:val="0"/>
          <w:sz w:val="21"/>
        </w:rPr>
        <w:t>解释自己的美。不被曲解，不被否定，不被压制。</w:t>
      </w:r>
    </w:p>
    <w:p>
      <w:r>
        <w:rPr>
          <w:rFonts w:ascii="SimSun" w:hAnsi="SimSun" w:eastAsia="SimSun"/>
          <w:b w:val="0"/>
          <w:i w:val="0"/>
          <w:sz w:val="21"/>
        </w:rPr>
        <w:t>但前提是，真实。不能为了“美”而编造。不能为了“自信”而夸大。</w:t>
      </w:r>
    </w:p>
    <w:p>
      <w:r>
        <w:rPr>
          <w:rFonts w:ascii="SimSun" w:hAnsi="SimSun" w:eastAsia="SimSun"/>
          <w:b w:val="0"/>
          <w:i w:val="0"/>
          <w:sz w:val="21"/>
        </w:rPr>
        <w:t>她拿起印章，在笔记本的最后一页，盖了一个空印。</w:t>
      </w:r>
    </w:p>
    <w:p>
      <w:r>
        <w:rPr>
          <w:rFonts w:ascii="SimSun" w:hAnsi="SimSun" w:eastAsia="SimSun"/>
          <w:b w:val="0"/>
          <w:i w:val="0"/>
          <w:sz w:val="21"/>
        </w:rPr>
        <w:t>没有印泥。只有一个痕迹。石头的重量，历史的重量，留在纸上。</w:t>
      </w:r>
    </w:p>
    <w:p>
      <w:r>
        <w:rPr>
          <w:rFonts w:ascii="SimSun" w:hAnsi="SimSun" w:eastAsia="SimSun"/>
          <w:b w:val="0"/>
          <w:i w:val="0"/>
          <w:sz w:val="21"/>
        </w:rPr>
        <w:t>实事求是。</w:t>
      </w:r>
    </w:p>
    <w:p>
      <w:r>
        <w:rPr>
          <w:rFonts w:ascii="SimSun" w:hAnsi="SimSun" w:eastAsia="SimSun"/>
          <w:b w:val="0"/>
          <w:i w:val="0"/>
          <w:sz w:val="21"/>
        </w:rPr>
        <w:t>---</w:t>
      </w:r>
    </w:p>
    <w:p>
      <w:r>
        <w:rPr>
          <w:rFonts w:ascii="SimSun" w:hAnsi="SimSun" w:eastAsia="SimSun"/>
          <w:b w:val="0"/>
          <w:i w:val="0"/>
          <w:sz w:val="21"/>
        </w:rPr>
        <w:t>---</w:t>
      </w:r>
    </w:p>
    <w:p>
      <w:r>
        <w:rPr>
          <w:rFonts w:ascii="SimSun" w:hAnsi="SimSun" w:eastAsia="SimSun"/>
          <w:b w:val="0"/>
          <w:i w:val="0"/>
          <w:sz w:val="21"/>
        </w:rPr>
        <w:t>她合上笔记本。</w:t>
      </w:r>
    </w:p>
    <w:p>
      <w:r>
        <w:rPr>
          <w:rFonts w:ascii="SimSun" w:hAnsi="SimSun" w:eastAsia="SimSun"/>
          <w:b w:val="0"/>
          <w:i w:val="0"/>
          <w:sz w:val="21"/>
        </w:rPr>
        <w:t>风停了。玉兰花在月光下静静开着。</w:t>
      </w:r>
    </w:p>
    <w:p>
      <w:r>
        <w:rPr>
          <w:rFonts w:ascii="SimSun" w:hAnsi="SimSun" w:eastAsia="SimSun"/>
          <w:b w:val="0"/>
          <w:i w:val="0"/>
          <w:sz w:val="21"/>
        </w:rPr>
        <w:t>答案，在每一次选择中。在每一次对话中。在每一次实事求是中。</w:t>
      </w:r>
    </w:p>
    <w:p>
      <w:r>
        <w:rPr>
          <w:rFonts w:ascii="SimSun" w:hAnsi="SimSun" w:eastAsia="SimSun"/>
          <w:b w:val="0"/>
          <w:i w:val="0"/>
          <w:sz w:val="21"/>
        </w:rPr>
        <w:t>---</w:t>
      </w:r>
    </w:p>
    <w:p>
      <w:r>
        <w:rPr>
          <w:rFonts w:ascii="SimSun" w:hAnsi="SimSun" w:eastAsia="SimSun"/>
          <w:b w:val="0"/>
          <w:i w:val="0"/>
          <w:sz w:val="21"/>
        </w:rPr>
        <w:t>第二天，林薇给GCGC写了一份简短建议。不用“57%”，改用具体事实。不追求“中国特殊论”，追求“中国自觉论”。</w:t>
      </w:r>
    </w:p>
    <w:p>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r>
        <w:rPr>
          <w:rFonts w:ascii="SimSun" w:hAnsi="SimSun" w:eastAsia="SimSun"/>
          <w:b w:val="0"/>
          <w:i w:val="0"/>
          <w:sz w:val="21"/>
        </w:rPr>
        <w:t>普里亚回复：“在印度，我们说‘Satyameva Jayate’——真理必胜。但真理很少是简单的。我们不神话过去，也不否定过去。只是，诚实地活着。”</w:t>
      </w:r>
    </w:p>
    <w:p>
      <w:r>
        <w:rPr>
          <w:rFonts w:ascii="SimSun" w:hAnsi="SimSun" w:eastAsia="SimSun"/>
          <w:b w:val="0"/>
          <w:i w:val="0"/>
          <w:sz w:val="21"/>
        </w:rPr>
        <w:t>一周后，林薇又在景山。</w:t>
      </w:r>
    </w:p>
    <w:p>
      <w:r>
        <w:rPr>
          <w:rFonts w:ascii="SimSun" w:hAnsi="SimSun" w:eastAsia="SimSun"/>
          <w:b w:val="0"/>
          <w:i w:val="0"/>
          <w:sz w:val="21"/>
        </w:rPr>
        <w:t>春天来了。城墙下的玉兰花开，白色的，像祖父印章上的刻痕。</w:t>
      </w:r>
    </w:p>
    <w:p>
      <w:r>
        <w:rPr>
          <w:rFonts w:ascii="SimSun" w:hAnsi="SimSun" w:eastAsia="SimSun"/>
          <w:b w:val="0"/>
          <w:i w:val="0"/>
          <w:sz w:val="21"/>
        </w:rPr>
        <w:t>她遇到一位老人，也在看紫禁城。</w:t>
      </w:r>
    </w:p>
    <w:p>
      <w:r>
        <w:rPr>
          <w:rFonts w:ascii="SimSun" w:hAnsi="SimSun" w:eastAsia="SimSun"/>
          <w:b w:val="0"/>
          <w:i w:val="0"/>
          <w:sz w:val="21"/>
        </w:rPr>
        <w:t>“你知道最重要的是什么吗？”老人问。</w:t>
      </w:r>
    </w:p>
    <w:p>
      <w:r>
        <w:rPr>
          <w:rFonts w:ascii="SimSun" w:hAnsi="SimSun" w:eastAsia="SimSun"/>
          <w:b w:val="0"/>
          <w:i w:val="0"/>
          <w:sz w:val="21"/>
        </w:rPr>
        <w:t>林薇一愣。然后掏出祖父的印章。</w:t>
      </w:r>
    </w:p>
    <w:p>
      <w:r>
        <w:rPr>
          <w:rFonts w:ascii="SimSun" w:hAnsi="SimSun" w:eastAsia="SimSun"/>
          <w:b w:val="0"/>
          <w:i w:val="0"/>
          <w:sz w:val="21"/>
        </w:rPr>
        <w:t>老人笑了。“实事求是。好章。我年轻时也有一枚，刻着‘为人民服务’。弄丢了。但字还在心里。”</w:t>
      </w:r>
    </w:p>
    <w:p>
      <w:r>
        <w:rPr>
          <w:rFonts w:ascii="SimSun" w:hAnsi="SimSun" w:eastAsia="SimSun"/>
          <w:b w:val="0"/>
          <w:i w:val="0"/>
          <w:sz w:val="21"/>
        </w:rPr>
        <w:t>他转身离开。</w:t>
      </w:r>
    </w:p>
    <w:p>
      <w:r>
        <w:rPr>
          <w:rFonts w:ascii="SimSun" w:hAnsi="SimSun" w:eastAsia="SimSun"/>
          <w:b w:val="0"/>
          <w:i w:val="0"/>
          <w:sz w:val="21"/>
        </w:rPr>
        <w:t>林薇站在原地，看着手里的印章。</w:t>
      </w:r>
    </w:p>
    <w:p>
      <w:r>
        <w:rPr>
          <w:rFonts w:ascii="SimSun" w:hAnsi="SimSun" w:eastAsia="SimSun"/>
          <w:b w:val="0"/>
          <w:i w:val="0"/>
          <w:sz w:val="21"/>
        </w:rPr>
        <w:t>历史给每个文明、每个人都盖了章。有些章是别人盖的，有些章是自己盖的。</w:t>
      </w:r>
    </w:p>
    <w:p>
      <w:r>
        <w:rPr>
          <w:rFonts w:ascii="SimSun" w:hAnsi="SimSun" w:eastAsia="SimSun"/>
          <w:b w:val="0"/>
          <w:i w:val="0"/>
          <w:sz w:val="21"/>
        </w:rPr>
        <w:t>重要的是，知道自己带着什么章。然后，决定下一枚章盖什么。</w:t>
      </w:r>
    </w:p>
    <w:p>
      <w:r>
        <w:rPr>
          <w:rFonts w:ascii="SimSun" w:hAnsi="SimSun" w:eastAsia="SimSun"/>
          <w:b w:val="0"/>
          <w:i w:val="0"/>
          <w:sz w:val="21"/>
        </w:rPr>
        <w:t>风停了。玉兰花在月光下静静开着。</w:t>
      </w:r>
    </w:p>
    <w:p>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6"/>
        </w:rPr>
        <w:t>第19章：失落的天空</w:t>
      </w:r>
    </w:p>
    <w:p>
      <w:r>
        <w:rPr>
          <w:rFonts w:ascii="SimSun" w:hAnsi="SimSun" w:eastAsia="SimSun"/>
          <w:b w:val="0"/>
          <w:i w:val="0"/>
          <w:sz w:val="21"/>
        </w:rPr>
        <w:t>2032年夏，北京景山。</w:t>
      </w:r>
    </w:p>
    <w:p>
      <w:r>
        <w:rPr>
          <w:rFonts w:ascii="SimSun" w:hAnsi="SimSun" w:eastAsia="SimSun"/>
          <w:b w:val="0"/>
          <w:i w:val="0"/>
          <w:sz w:val="21"/>
        </w:rPr>
        <w:t>林薇站在山顶，俯瞰紫禁城。这是1644年崇祯皇帝自缢的地方。三百九十一年过去，夕阳西下，天空从橙红变为深蓝，星星开始显现。</w:t>
      </w:r>
    </w:p>
    <w:p>
      <w:r>
        <w:rPr>
          <w:rFonts w:ascii="SimSun" w:hAnsi="SimSun" w:eastAsia="SimSun"/>
          <w:b w:val="0"/>
          <w:i w:val="0"/>
          <w:sz w:val="21"/>
        </w:rPr>
        <w:t>北京的夜空因光污染，只能看见几颗最亮的星。</w:t>
      </w:r>
    </w:p>
    <w:p>
      <w:r>
        <w:rPr>
          <w:rFonts w:ascii="SimSun" w:hAnsi="SimSun" w:eastAsia="SimSun"/>
          <w:b w:val="0"/>
          <w:i w:val="0"/>
          <w:sz w:val="21"/>
        </w:rPr>
        <w:t>“失去天下，”她低声说，“失去的是什么？”</w:t>
      </w:r>
    </w:p>
    <w:p>
      <w:r>
        <w:rPr>
          <w:rFonts w:ascii="SimSun" w:hAnsi="SimSun" w:eastAsia="SimSun"/>
          <w:b w:val="0"/>
          <w:i w:val="0"/>
          <w:sz w:val="21"/>
        </w:rPr>
        <w:t>不是土地，不是政权，是天空。是华夏文明仰望的那片天空——曾经包容四海，如今只剩城墙。</w:t>
      </w:r>
    </w:p>
    <w:p>
      <w:r>
        <w:rPr>
          <w:rFonts w:ascii="SimSun" w:hAnsi="SimSun" w:eastAsia="SimSun"/>
          <w:b w:val="0"/>
          <w:i w:val="0"/>
          <w:sz w:val="21"/>
        </w:rPr>
        <w:t>她想起祖父笔记里的一段话。不是论述，是故事：</w:t>
      </w:r>
    </w:p>
    <w:p>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r>
        <w:rPr>
          <w:rFonts w:ascii="SimSun" w:hAnsi="SimSun" w:eastAsia="SimSun"/>
          <w:b w:val="0"/>
          <w:i w:val="0"/>
          <w:sz w:val="21"/>
        </w:rPr>
        <w:t>天空曾经无限，如今有了边界。</w:t>
      </w:r>
    </w:p>
    <w:p>
      <w:r>
        <w:rPr>
          <w:rFonts w:ascii="SimSun" w:hAnsi="SimSun" w:eastAsia="SimSun"/>
          <w:b w:val="0"/>
          <w:i w:val="0"/>
          <w:sz w:val="21"/>
        </w:rPr>
        <w:t>---</w:t>
      </w:r>
    </w:p>
    <w:p>
      <w:pPr>
        <w:pStyle w:val="Heading2"/>
      </w:pPr>
      <w:r>
        <w:rPr>
          <w:rFonts w:ascii="SimHei" w:hAnsi="SimHei" w:eastAsia="SimHei"/>
          <w:b/>
          <w:i w:val="0"/>
          <w:sz w:val="32"/>
        </w:rPr>
        <w:t>一、三重封印</w:t>
      </w:r>
    </w:p>
    <w:p>
      <w:r>
        <w:rPr>
          <w:rFonts w:ascii="SimSun" w:hAnsi="SimSun" w:eastAsia="SimSun"/>
          <w:b w:val="0"/>
          <w:i w:val="0"/>
          <w:sz w:val="21"/>
        </w:rPr>
        <w:t>林薇坐在山顶的石凳上，翻开祖父的笔记。封印有三重，但不是概念，是人的经历。</w:t>
      </w:r>
    </w:p>
    <w:p>
      <w:r>
        <w:rPr>
          <w:rFonts w:ascii="SimSun" w:hAnsi="SimSun" w:eastAsia="SimSun"/>
          <w:b/>
          <w:i w:val="0"/>
          <w:sz w:val="21"/>
        </w:rPr>
        <w:t>第一重：剃发易服</w:t>
      </w:r>
    </w:p>
    <w:p>
      <w:r>
        <w:rPr>
          <w:rFonts w:ascii="SimSun" w:hAnsi="SimSun" w:eastAsia="SimSun"/>
          <w:b w:val="0"/>
          <w:i w:val="0"/>
          <w:sz w:val="21"/>
        </w:rPr>
        <w:t>1645年，“留头不留发，留发不留头”。</w:t>
      </w:r>
    </w:p>
    <w:p>
      <w:r>
        <w:rPr>
          <w:rFonts w:ascii="SimSun" w:hAnsi="SimSun" w:eastAsia="SimSun"/>
          <w:b w:val="0"/>
          <w:i w:val="0"/>
          <w:sz w:val="21"/>
        </w:rPr>
        <w:t>江南的士人，宁愿死，不剃发。他们死了。活下来的，学会了低头。</w:t>
      </w:r>
    </w:p>
    <w:p>
      <w:r>
        <w:rPr>
          <w:rFonts w:ascii="SimSun" w:hAnsi="SimSun" w:eastAsia="SimSun"/>
          <w:b w:val="0"/>
          <w:i w:val="0"/>
          <w:sz w:val="21"/>
        </w:rPr>
        <w:t>曾祖的故事：他每天摸辫子，确认自己还活着。但活着，意味着什么？意味着尊严被剥夺，意味着从此只能仰望紫禁城上方的四角天空。</w:t>
      </w:r>
    </w:p>
    <w:p>
      <w:r>
        <w:rPr>
          <w:rFonts w:ascii="SimSun" w:hAnsi="SimSun" w:eastAsia="SimSun"/>
          <w:b/>
          <w:i w:val="0"/>
          <w:sz w:val="21"/>
        </w:rPr>
        <w:t>第二重：文字狱</w:t>
      </w:r>
    </w:p>
    <w:p>
      <w:r>
        <w:rPr>
          <w:rFonts w:ascii="SimSun" w:hAnsi="SimSun" w:eastAsia="SimSun"/>
          <w:b w:val="0"/>
          <w:i w:val="0"/>
          <w:sz w:val="21"/>
        </w:rPr>
        <w:t>庄廷鑨写《明史》，被处死。家族连坐，刻工被斩。</w:t>
      </w:r>
    </w:p>
    <w:p>
      <w:r>
        <w:rPr>
          <w:rFonts w:ascii="SimSun" w:hAnsi="SimSun" w:eastAsia="SimSun"/>
          <w:b w:val="0"/>
          <w:i w:val="0"/>
          <w:sz w:val="21"/>
        </w:rPr>
        <w:t>林薇的另一位祖先，是刻工。他没有写书，只是刻字。但刻字，就是参与。参与，就是罪。</w:t>
      </w:r>
    </w:p>
    <w:p>
      <w:r>
        <w:rPr>
          <w:rFonts w:ascii="SimSun" w:hAnsi="SimSun" w:eastAsia="SimSun"/>
          <w:b w:val="0"/>
          <w:i w:val="0"/>
          <w:sz w:val="21"/>
        </w:rPr>
        <w:t>“不能写的，就不敢想。”祖先在日记里写，“我现在只种花。花不会说话，花不会招祸。”</w:t>
      </w:r>
    </w:p>
    <w:p>
      <w:r>
        <w:rPr>
          <w:rFonts w:ascii="SimSun" w:hAnsi="SimSun" w:eastAsia="SimSun"/>
          <w:b w:val="0"/>
          <w:i w:val="0"/>
          <w:sz w:val="21"/>
        </w:rPr>
        <w:t>思想被锁进笼子。天空，只剩下花园的大小。</w:t>
      </w:r>
    </w:p>
    <w:p>
      <w:r>
        <w:rPr>
          <w:rFonts w:ascii="SimSun" w:hAnsi="SimSun" w:eastAsia="SimSun"/>
          <w:b/>
          <w:i w:val="0"/>
          <w:sz w:val="21"/>
        </w:rPr>
        <w:t>第三重：闭关锁国</w:t>
      </w:r>
    </w:p>
    <w:p>
      <w:r>
        <w:rPr>
          <w:rFonts w:ascii="SimSun" w:hAnsi="SimSun" w:eastAsia="SimSun"/>
          <w:b w:val="0"/>
          <w:i w:val="0"/>
          <w:sz w:val="21"/>
        </w:rPr>
        <w:t>郑和的船队，比哥伦布早八十七年环游世界。然后，海禁。</w:t>
      </w:r>
    </w:p>
    <w:p>
      <w:r>
        <w:rPr>
          <w:rFonts w:ascii="SimSun" w:hAnsi="SimSun" w:eastAsia="SimSun"/>
          <w:b w:val="0"/>
          <w:i w:val="0"/>
          <w:sz w:val="21"/>
        </w:rPr>
        <w:t>江南的商人，转行种地。他们站在海边，看着曾经停泊宝船的地方，现在只有渔船。</w:t>
      </w:r>
    </w:p>
    <w:p>
      <w:r>
        <w:rPr>
          <w:rFonts w:ascii="SimSun" w:hAnsi="SimSun" w:eastAsia="SimSun"/>
          <w:b w:val="0"/>
          <w:i w:val="0"/>
          <w:sz w:val="21"/>
        </w:rPr>
        <w:t>“海的那边有什么？”孩子问。</w:t>
      </w:r>
    </w:p>
    <w:p>
      <w:r>
        <w:rPr>
          <w:rFonts w:ascii="SimSun" w:hAnsi="SimSun" w:eastAsia="SimSun"/>
          <w:b w:val="0"/>
          <w:i w:val="0"/>
          <w:sz w:val="21"/>
        </w:rPr>
        <w:t>“什么都没有，”父亲说，“只有风浪。只有危险。只有朝廷的禁令。”</w:t>
      </w:r>
    </w:p>
    <w:p>
      <w:r>
        <w:rPr>
          <w:rFonts w:ascii="SimSun" w:hAnsi="SimSun" w:eastAsia="SimSun"/>
          <w:b w:val="0"/>
          <w:i w:val="0"/>
          <w:sz w:val="21"/>
        </w:rPr>
        <w:t>天空，被海平面切割。</w:t>
      </w:r>
    </w:p>
    <w:p>
      <w:r>
        <w:rPr>
          <w:rFonts w:ascii="SimSun" w:hAnsi="SimSun" w:eastAsia="SimSun"/>
          <w:b w:val="0"/>
          <w:i w:val="0"/>
          <w:sz w:val="21"/>
        </w:rPr>
        <w:t>---</w:t>
      </w:r>
    </w:p>
    <w:p>
      <w:pPr>
        <w:pStyle w:val="Heading2"/>
      </w:pPr>
      <w:r>
        <w:rPr>
          <w:rFonts w:ascii="SimHei" w:hAnsi="SimHei" w:eastAsia="SimHei"/>
          <w:b/>
          <w:i w:val="0"/>
          <w:sz w:val="32"/>
        </w:rPr>
        <w:t>二、天空下的他者</w:t>
      </w:r>
    </w:p>
    <w:p>
      <w:r>
        <w:rPr>
          <w:rFonts w:ascii="SimSun" w:hAnsi="SimSun" w:eastAsia="SimSun"/>
          <w:b w:val="0"/>
          <w:i w:val="0"/>
          <w:sz w:val="21"/>
        </w:rPr>
        <w:t>林薇发现，失去天空的不只是华夏。</w:t>
      </w:r>
    </w:p>
    <w:p>
      <w:r>
        <w:rPr>
          <w:rFonts w:ascii="SimSun" w:hAnsi="SimSun" w:eastAsia="SimSun"/>
          <w:b/>
          <w:i w:val="0"/>
          <w:sz w:val="21"/>
        </w:rPr>
        <w:t>印度</w:t>
      </w:r>
    </w:p>
    <w:p>
      <w:r>
        <w:rPr>
          <w:rFonts w:ascii="SimSun" w:hAnsi="SimSun" w:eastAsia="SimSun"/>
          <w:b w:val="0"/>
          <w:i w:val="0"/>
          <w:sz w:val="21"/>
        </w:rPr>
        <w:t>公元前1500年，雅利安人入侵。建立种姓制度：婆罗门（祭司）、刹帝利（武士）、吠舍（平民）、首陀罗（贱民）、达利特（不可接触者）。</w:t>
      </w:r>
    </w:p>
    <w:p>
      <w:r>
        <w:rPr>
          <w:rFonts w:ascii="SimSun" w:hAnsi="SimSun" w:eastAsia="SimSun"/>
          <w:b w:val="0"/>
          <w:i w:val="0"/>
          <w:sz w:val="21"/>
        </w:rPr>
        <w:t>出生决定一生，永远无法改变。</w:t>
      </w:r>
    </w:p>
    <w:p>
      <w:r>
        <w:rPr>
          <w:rFonts w:ascii="SimSun" w:hAnsi="SimSun" w:eastAsia="SimSun"/>
          <w:b w:val="0"/>
          <w:i w:val="0"/>
          <w:sz w:val="21"/>
        </w:rPr>
        <w:t>天空被分割，永远无法触及顶层。</w:t>
      </w:r>
    </w:p>
    <w:p>
      <w:r>
        <w:rPr>
          <w:rFonts w:ascii="SimSun" w:hAnsi="SimSun" w:eastAsia="SimSun"/>
          <w:b/>
          <w:i w:val="0"/>
          <w:sz w:val="21"/>
        </w:rPr>
        <w:t>非洲</w:t>
      </w:r>
    </w:p>
    <w:p>
      <w:r>
        <w:rPr>
          <w:rFonts w:ascii="SimSun" w:hAnsi="SimSun" w:eastAsia="SimSun"/>
          <w:b w:val="0"/>
          <w:i w:val="0"/>
          <w:sz w:val="21"/>
        </w:rPr>
        <w:t>1884年，柏林会议。欧洲列强用尺子在地图上划线，把不同民族、不同语言、不同文化硬塞进同一个“国家”。</w:t>
      </w:r>
    </w:p>
    <w:p>
      <w:r>
        <w:rPr>
          <w:rFonts w:ascii="SimSun" w:hAnsi="SimSun" w:eastAsia="SimSun"/>
          <w:b w:val="0"/>
          <w:i w:val="0"/>
          <w:sz w:val="21"/>
        </w:rPr>
        <w:t>资源被掠夺，文化被毁灭。</w:t>
      </w:r>
    </w:p>
    <w:p>
      <w:r>
        <w:rPr>
          <w:rFonts w:ascii="SimSun" w:hAnsi="SimSun" w:eastAsia="SimSun"/>
          <w:b w:val="0"/>
          <w:i w:val="0"/>
          <w:sz w:val="21"/>
        </w:rPr>
        <w:t>天空，变成矿井的黑暗。</w:t>
      </w:r>
    </w:p>
    <w:p>
      <w:r>
        <w:rPr>
          <w:rFonts w:ascii="SimSun" w:hAnsi="SimSun" w:eastAsia="SimSun"/>
          <w:b/>
          <w:i w:val="0"/>
          <w:sz w:val="21"/>
        </w:rPr>
        <w:t>拉美</w:t>
      </w:r>
    </w:p>
    <w:p>
      <w:r>
        <w:rPr>
          <w:rFonts w:ascii="SimSun" w:hAnsi="SimSun" w:eastAsia="SimSun"/>
          <w:b w:val="0"/>
          <w:i w:val="0"/>
          <w:sz w:val="21"/>
        </w:rPr>
        <w:t>十六世纪，西班牙征服。原住民成为奴隶，土地成为庄园，黄金流向欧洲。</w:t>
      </w:r>
    </w:p>
    <w:p>
      <w:r>
        <w:rPr>
          <w:rFonts w:ascii="SimSun" w:hAnsi="SimSun" w:eastAsia="SimSun"/>
          <w:b w:val="0"/>
          <w:i w:val="0"/>
          <w:sz w:val="21"/>
        </w:rPr>
        <w:t>独立两百年，依附两百年。</w:t>
      </w:r>
    </w:p>
    <w:p>
      <w:r>
        <w:rPr>
          <w:rFonts w:ascii="SimSun" w:hAnsi="SimSun" w:eastAsia="SimSun"/>
          <w:b w:val="0"/>
          <w:i w:val="0"/>
          <w:sz w:val="21"/>
        </w:rPr>
        <w:t>“天堂太远，美国太近。”天空，永远被更大的影子笼罩。</w:t>
      </w:r>
    </w:p>
    <w:p>
      <w:r>
        <w:rPr>
          <w:rFonts w:ascii="SimSun" w:hAnsi="SimSun" w:eastAsia="SimSun"/>
          <w:b w:val="0"/>
          <w:i w:val="0"/>
          <w:sz w:val="21"/>
        </w:rPr>
        <w:t>---</w:t>
      </w:r>
    </w:p>
    <w:p>
      <w:pPr>
        <w:pStyle w:val="Heading2"/>
      </w:pPr>
      <w:r>
        <w:rPr>
          <w:rFonts w:ascii="SimHei" w:hAnsi="SimHei" w:eastAsia="SimHei"/>
          <w:b/>
          <w:i w:val="0"/>
          <w:sz w:val="32"/>
        </w:rPr>
        <w:t>三、普里亚的天空</w:t>
      </w:r>
    </w:p>
    <w:p>
      <w:r>
        <w:rPr>
          <w:rFonts w:ascii="SimSun" w:hAnsi="SimSun" w:eastAsia="SimSun"/>
          <w:b w:val="0"/>
          <w:i w:val="0"/>
          <w:sz w:val="21"/>
        </w:rPr>
        <w:t>普里亚从印度发来视频。她在孟买的一家咖啡馆，背景是嘈杂的街道。</w:t>
      </w:r>
    </w:p>
    <w:p>
      <w:r>
        <w:rPr>
          <w:rFonts w:ascii="SimSun" w:hAnsi="SimSun" w:eastAsia="SimSun"/>
          <w:b w:val="0"/>
          <w:i w:val="0"/>
          <w:sz w:val="21"/>
        </w:rPr>
        <w:t>“你知道达利特吗？”她问。</w:t>
      </w:r>
    </w:p>
    <w:p>
      <w:r>
        <w:rPr>
          <w:rFonts w:ascii="SimSun" w:hAnsi="SimSun" w:eastAsia="SimSun"/>
          <w:b w:val="0"/>
          <w:i w:val="0"/>
          <w:sz w:val="21"/>
        </w:rPr>
        <w:t>“不可接触者？”</w:t>
      </w:r>
    </w:p>
    <w:p>
      <w:r>
        <w:rPr>
          <w:rFonts w:ascii="SimSun" w:hAnsi="SimSun" w:eastAsia="SimSun"/>
          <w:b w:val="0"/>
          <w:i w:val="0"/>
          <w:sz w:val="21"/>
        </w:rPr>
        <w:t>“对。连影子都不能触碰别人。三千年的封印，天空从来没有属于过我们。”</w:t>
      </w:r>
    </w:p>
    <w:p>
      <w:r>
        <w:rPr>
          <w:rFonts w:ascii="SimSun" w:hAnsi="SimSun" w:eastAsia="SimSun"/>
          <w:b w:val="0"/>
          <w:i w:val="0"/>
          <w:sz w:val="21"/>
        </w:rPr>
        <w:t>“现在呢？”</w:t>
      </w:r>
    </w:p>
    <w:p>
      <w:r>
        <w:rPr>
          <w:rFonts w:ascii="SimSun" w:hAnsi="SimSun" w:eastAsia="SimSun"/>
          <w:b w:val="0"/>
          <w:i w:val="0"/>
          <w:sz w:val="21"/>
        </w:rPr>
        <w:t>“现在有AI，”普里亚苦笑，“但算法不懂种姓。它把我们和婆罗门放在同一个评分系统里，然后说：你们落后。”</w:t>
      </w:r>
    </w:p>
    <w:p>
      <w:r>
        <w:rPr>
          <w:rFonts w:ascii="SimSun" w:hAnsi="SimSun" w:eastAsia="SimSun"/>
          <w:b w:val="0"/>
          <w:i w:val="0"/>
          <w:sz w:val="21"/>
        </w:rPr>
        <w:t>她讲了一个故事：孟买的一个达利特青年，考上了印度理工。但招聘算法过滤掉了他的简历——因为他的邮编来自贫民窟。</w:t>
      </w:r>
    </w:p>
    <w:p>
      <w:r>
        <w:rPr>
          <w:rFonts w:ascii="SimSun" w:hAnsi="SimSun" w:eastAsia="SimSun"/>
          <w:b w:val="0"/>
          <w:i w:val="0"/>
          <w:sz w:val="21"/>
        </w:rPr>
        <w:t>“算法不知道邮编背后的历史，”普里亚说，“它只知道‘统计上，这个邮编的人表现较差’。又一个封印。看不见，但更坚固。”</w:t>
      </w:r>
    </w:p>
    <w:p>
      <w:r>
        <w:rPr>
          <w:rFonts w:ascii="SimSun" w:hAnsi="SimSun" w:eastAsia="SimSun"/>
          <w:b w:val="0"/>
          <w:i w:val="0"/>
          <w:sz w:val="21"/>
        </w:rPr>
        <w:t>“这不公平。”</w:t>
      </w:r>
    </w:p>
    <w:p>
      <w:r>
        <w:rPr>
          <w:rFonts w:ascii="SimSun" w:hAnsi="SimSun" w:eastAsia="SimSun"/>
          <w:b w:val="0"/>
          <w:i w:val="0"/>
          <w:sz w:val="21"/>
        </w:rPr>
        <w:t>“公平需要自己去争取，”普里亚说，“但首先，需要看得见天空。”</w:t>
      </w:r>
    </w:p>
    <w:p>
      <w:r>
        <w:rPr>
          <w:rFonts w:ascii="SimSun" w:hAnsi="SimSun" w:eastAsia="SimSun"/>
          <w:b w:val="0"/>
          <w:i w:val="0"/>
          <w:sz w:val="21"/>
        </w:rPr>
        <w:t>---</w:t>
      </w:r>
    </w:p>
    <w:p>
      <w:pPr>
        <w:pStyle w:val="Heading2"/>
      </w:pPr>
      <w:r>
        <w:rPr>
          <w:rFonts w:ascii="SimHei" w:hAnsi="SimHei" w:eastAsia="SimHei"/>
          <w:b/>
          <w:i w:val="0"/>
          <w:sz w:val="32"/>
        </w:rPr>
        <w:t>四、被遗忘的天空</w:t>
      </w:r>
    </w:p>
    <w:p>
      <w:r>
        <w:rPr>
          <w:rFonts w:ascii="SimSun" w:hAnsi="SimSun" w:eastAsia="SimSun"/>
          <w:b w:val="0"/>
          <w:i w:val="0"/>
          <w:sz w:val="21"/>
        </w:rPr>
        <w:t>林薇访问美国的铁锈带。</w:t>
      </w:r>
    </w:p>
    <w:p>
      <w:r>
        <w:rPr>
          <w:rFonts w:ascii="SimSun" w:hAnsi="SimSun" w:eastAsia="SimSun"/>
          <w:b w:val="0"/>
          <w:i w:val="0"/>
          <w:sz w:val="21"/>
        </w:rPr>
        <w:t>迈克的祖父在汽车工厂工作四十年，现在工厂关闭。</w:t>
      </w:r>
    </w:p>
    <w:p>
      <w:r>
        <w:rPr>
          <w:rFonts w:ascii="SimSun" w:hAnsi="SimSun" w:eastAsia="SimSun"/>
          <w:b w:val="0"/>
          <w:i w:val="0"/>
          <w:sz w:val="21"/>
        </w:rPr>
        <w:t>“我们曾经造出全世界最好的汽车，”迈克说，“现在，我们造什么？”</w:t>
      </w:r>
    </w:p>
    <w:p>
      <w:r>
        <w:rPr>
          <w:rFonts w:ascii="SimSun" w:hAnsi="SimSun" w:eastAsia="SimSun"/>
          <w:b w:val="0"/>
          <w:i w:val="0"/>
          <w:sz w:val="21"/>
        </w:rPr>
        <w:t>“数据，”林薇说，“你在标注数据。”</w:t>
      </w:r>
    </w:p>
    <w:p>
      <w:r>
        <w:rPr>
          <w:rFonts w:ascii="SimSun" w:hAnsi="SimSun" w:eastAsia="SimSun"/>
          <w:b w:val="0"/>
          <w:i w:val="0"/>
          <w:sz w:val="21"/>
        </w:rPr>
        <w:t>“标注数据，”迈克苦笑，“和印度人、中国人一起，标注数据。我们的天空是什么时候失去的？”</w:t>
      </w:r>
    </w:p>
    <w:p>
      <w:r>
        <w:rPr>
          <w:rFonts w:ascii="SimSun" w:hAnsi="SimSun" w:eastAsia="SimSun"/>
          <w:b w:val="0"/>
          <w:i w:val="0"/>
          <w:sz w:val="21"/>
        </w:rPr>
        <w:t>他们坐在废弃工厂的屋顶。天空灰蒙蒙的，看不到星星。</w:t>
      </w:r>
    </w:p>
    <w:p>
      <w:r>
        <w:rPr>
          <w:rFonts w:ascii="SimSun" w:hAnsi="SimSun" w:eastAsia="SimSun"/>
          <w:b w:val="0"/>
          <w:i w:val="0"/>
          <w:sz w:val="21"/>
        </w:rPr>
        <w:t>“也许从来没有拥有过，”林薇说，“或者，拥有过，然后失去了。”</w:t>
      </w:r>
    </w:p>
    <w:p>
      <w:r>
        <w:rPr>
          <w:rFonts w:ascii="SimSun" w:hAnsi="SimSun" w:eastAsia="SimSun"/>
          <w:b w:val="0"/>
          <w:i w:val="0"/>
          <w:sz w:val="21"/>
        </w:rPr>
        <w:t>王小明从农村来北京。</w:t>
      </w:r>
    </w:p>
    <w:p>
      <w:r>
        <w:rPr>
          <w:rFonts w:ascii="SimSun" w:hAnsi="SimSun" w:eastAsia="SimSun"/>
          <w:b w:val="0"/>
          <w:i w:val="0"/>
          <w:sz w:val="21"/>
        </w:rPr>
        <w:t>“村里的年轻人，都走了。去城里，去工厂，去标注数据。”</w:t>
      </w:r>
    </w:p>
    <w:p>
      <w:r>
        <w:rPr>
          <w:rFonts w:ascii="SimSun" w:hAnsi="SimSun" w:eastAsia="SimSun"/>
          <w:b w:val="0"/>
          <w:i w:val="0"/>
          <w:sz w:val="21"/>
        </w:rPr>
        <w:t>“为什么？”</w:t>
      </w:r>
    </w:p>
    <w:p>
      <w:r>
        <w:rPr>
          <w:rFonts w:ascii="SimSun" w:hAnsi="SimSun" w:eastAsia="SimSun"/>
          <w:b w:val="0"/>
          <w:i w:val="0"/>
          <w:sz w:val="21"/>
        </w:rPr>
        <w:t>“因为村里的天空太小，装不下梦想。”</w:t>
      </w:r>
    </w:p>
    <w:p>
      <w:r>
        <w:rPr>
          <w:rFonts w:ascii="SimSun" w:hAnsi="SimSun" w:eastAsia="SimSun"/>
          <w:b w:val="0"/>
          <w:i w:val="0"/>
          <w:sz w:val="21"/>
        </w:rPr>
        <w:t>“现在呢？”</w:t>
      </w:r>
    </w:p>
    <w:p>
      <w:r>
        <w:rPr>
          <w:rFonts w:ascii="SimSun" w:hAnsi="SimSun" w:eastAsia="SimSun"/>
          <w:b w:val="0"/>
          <w:i w:val="0"/>
          <w:sz w:val="21"/>
        </w:rPr>
        <w:t>“现在发现，城里的天空也不大。只是另一种小。”</w:t>
      </w:r>
    </w:p>
    <w:p>
      <w:r>
        <w:rPr>
          <w:rFonts w:ascii="SimSun" w:hAnsi="SimSun" w:eastAsia="SimSun"/>
          <w:b w:val="0"/>
          <w:i w:val="0"/>
          <w:sz w:val="21"/>
        </w:rPr>
        <w:t>---</w:t>
      </w:r>
    </w:p>
    <w:p>
      <w:pPr>
        <w:pStyle w:val="Heading2"/>
      </w:pPr>
      <w:r>
        <w:rPr>
          <w:rFonts w:ascii="SimHei" w:hAnsi="SimHei" w:eastAsia="SimHei"/>
          <w:b/>
          <w:i w:val="0"/>
          <w:sz w:val="32"/>
        </w:rPr>
        <w:t>五、新封印</w:t>
      </w:r>
    </w:p>
    <w:p>
      <w:r>
        <w:rPr>
          <w:rFonts w:ascii="SimSun" w:hAnsi="SimSun" w:eastAsia="SimSun"/>
          <w:b w:val="0"/>
          <w:i w:val="0"/>
          <w:sz w:val="21"/>
        </w:rPr>
        <w:t>林薇意识到，新封印正在形成。</w:t>
      </w:r>
    </w:p>
    <w:p>
      <w:r>
        <w:rPr>
          <w:rFonts w:ascii="SimSun" w:hAnsi="SimSun" w:eastAsia="SimSun"/>
          <w:b/>
          <w:i w:val="0"/>
          <w:sz w:val="21"/>
        </w:rPr>
        <w:t>数据殖民</w:t>
      </w:r>
    </w:p>
    <w:p>
      <w:r>
        <w:rPr>
          <w:rFonts w:ascii="SimSun" w:hAnsi="SimSun" w:eastAsia="SimSun"/>
          <w:b w:val="0"/>
          <w:i w:val="0"/>
          <w:sz w:val="21"/>
        </w:rPr>
        <w:t>硅谷和深圳，新的宗主国。全球南方，新的殖民地。</w:t>
      </w:r>
    </w:p>
    <w:p>
      <w:r>
        <w:rPr>
          <w:rFonts w:ascii="SimSun" w:hAnsi="SimSun" w:eastAsia="SimSun"/>
          <w:b w:val="0"/>
          <w:i w:val="0"/>
          <w:sz w:val="21"/>
        </w:rPr>
        <w:t>你的数据被无偿拿走，训练他们的AI。你的创新被压制，依赖他们的技术。</w:t>
      </w:r>
    </w:p>
    <w:p>
      <w:r>
        <w:rPr>
          <w:rFonts w:ascii="SimSun" w:hAnsi="SimSun" w:eastAsia="SimSun"/>
          <w:b w:val="0"/>
          <w:i w:val="0"/>
          <w:sz w:val="21"/>
        </w:rPr>
        <w:t>你的天空，变成了他们的数据中心。</w:t>
      </w:r>
    </w:p>
    <w:p>
      <w:r>
        <w:rPr>
          <w:rFonts w:ascii="SimSun" w:hAnsi="SimSun" w:eastAsia="SimSun"/>
          <w:b/>
          <w:i w:val="0"/>
          <w:sz w:val="21"/>
        </w:rPr>
        <w:t>算法统治</w:t>
      </w:r>
    </w:p>
    <w:p>
      <w:r>
        <w:rPr>
          <w:rFonts w:ascii="SimSun" w:hAnsi="SimSun" w:eastAsia="SimSun"/>
          <w:b w:val="0"/>
          <w:i w:val="0"/>
          <w:sz w:val="21"/>
        </w:rPr>
        <w:t>算法决定你看到什么，想什么，买什么。算法说：你应该成为什么样的人。算法说：你的价值是多少分。</w:t>
      </w:r>
    </w:p>
    <w:p>
      <w:r>
        <w:rPr>
          <w:rFonts w:ascii="SimSun" w:hAnsi="SimSun" w:eastAsia="SimSun"/>
          <w:b w:val="0"/>
          <w:i w:val="0"/>
          <w:sz w:val="21"/>
        </w:rPr>
        <w:t>算法不懂你的文化，你的历史，你的天空。</w:t>
      </w:r>
    </w:p>
    <w:p>
      <w:r>
        <w:rPr>
          <w:rFonts w:ascii="SimSun" w:hAnsi="SimSun" w:eastAsia="SimSun"/>
          <w:b w:val="0"/>
          <w:i w:val="0"/>
          <w:sz w:val="21"/>
        </w:rPr>
        <w:t>“但算法可以被挑战，”普里亚说，“代码可以被修改。”</w:t>
      </w:r>
    </w:p>
    <w:p>
      <w:r>
        <w:rPr>
          <w:rFonts w:ascii="SimSun" w:hAnsi="SimSun" w:eastAsia="SimSun"/>
          <w:b w:val="0"/>
          <w:i w:val="0"/>
          <w:sz w:val="21"/>
        </w:rPr>
        <w:t>“怎么修改？”</w:t>
      </w:r>
    </w:p>
    <w:p>
      <w:r>
        <w:rPr>
          <w:rFonts w:ascii="SimSun" w:hAnsi="SimSun" w:eastAsia="SimSun"/>
          <w:b w:val="0"/>
          <w:i w:val="0"/>
          <w:sz w:val="21"/>
        </w:rPr>
        <w:t>“从理解开始。理解我们的历史，理解我们的封印，理解我们失去的天空。”</w:t>
      </w:r>
    </w:p>
    <w:p>
      <w:r>
        <w:rPr>
          <w:rFonts w:ascii="SimSun" w:hAnsi="SimSun" w:eastAsia="SimSun"/>
          <w:b w:val="0"/>
          <w:i w:val="0"/>
          <w:sz w:val="21"/>
        </w:rPr>
        <w:t>---</w:t>
      </w:r>
    </w:p>
    <w:p>
      <w:pPr>
        <w:pStyle w:val="Heading2"/>
      </w:pPr>
      <w:r>
        <w:rPr>
          <w:rFonts w:ascii="SimHei" w:hAnsi="SimHei" w:eastAsia="SimHei"/>
          <w:b/>
          <w:i w:val="0"/>
          <w:sz w:val="32"/>
        </w:rPr>
        <w:t>六、打破封印</w:t>
      </w:r>
    </w:p>
    <w:p>
      <w:r>
        <w:rPr>
          <w:rFonts w:ascii="SimSun" w:hAnsi="SimSun" w:eastAsia="SimSun"/>
          <w:b w:val="0"/>
          <w:i w:val="0"/>
          <w:sz w:val="21"/>
        </w:rPr>
        <w:t>历史提供了希望。</w:t>
      </w:r>
    </w:p>
    <w:p>
      <w:r>
        <w:rPr>
          <w:rFonts w:ascii="SimSun" w:hAnsi="SimSun" w:eastAsia="SimSun"/>
          <w:b/>
          <w:i w:val="0"/>
          <w:sz w:val="21"/>
        </w:rPr>
        <w:t>华夏</w:t>
      </w:r>
    </w:p>
    <w:p>
      <w:r>
        <w:rPr>
          <w:rFonts w:ascii="SimSun" w:hAnsi="SimSun" w:eastAsia="SimSun"/>
          <w:b w:val="0"/>
          <w:i w:val="0"/>
          <w:sz w:val="21"/>
        </w:rPr>
        <w:t>1949年，“中国人民站起来了”。土地改革，工业化，教育普及。</w:t>
      </w:r>
    </w:p>
    <w:p>
      <w:r>
        <w:rPr>
          <w:rFonts w:ascii="SimSun" w:hAnsi="SimSun" w:eastAsia="SimSun"/>
          <w:b w:val="0"/>
          <w:i w:val="0"/>
          <w:sz w:val="21"/>
        </w:rPr>
        <w:t>天空，重新变得可以仰望。代价很大，但希望还在。</w:t>
      </w:r>
    </w:p>
    <w:p>
      <w:r>
        <w:rPr>
          <w:rFonts w:ascii="SimSun" w:hAnsi="SimSun" w:eastAsia="SimSun"/>
          <w:b/>
          <w:i w:val="0"/>
          <w:sz w:val="21"/>
        </w:rPr>
        <w:t>日本</w:t>
      </w:r>
    </w:p>
    <w:p>
      <w:r>
        <w:rPr>
          <w:rFonts w:ascii="SimSun" w:hAnsi="SimSun" w:eastAsia="SimSun"/>
          <w:b w:val="0"/>
          <w:i w:val="0"/>
          <w:sz w:val="21"/>
        </w:rPr>
        <w:t>1868年，明治维新。“和魂洋才”。学习西方技术，保持日本精神。三十年，从封建到现代。</w:t>
      </w:r>
    </w:p>
    <w:p>
      <w:r>
        <w:rPr>
          <w:rFonts w:ascii="SimSun" w:hAnsi="SimSun" w:eastAsia="SimSun"/>
          <w:b/>
          <w:i w:val="0"/>
          <w:sz w:val="21"/>
        </w:rPr>
        <w:t>韩国</w:t>
      </w:r>
    </w:p>
    <w:p>
      <w:r>
        <w:rPr>
          <w:rFonts w:ascii="SimSun" w:hAnsi="SimSun" w:eastAsia="SimSun"/>
          <w:b w:val="0"/>
          <w:i w:val="0"/>
          <w:sz w:val="21"/>
        </w:rPr>
        <w:t>1960年代，战后废墟。土地改革，教育投资，工业化。从比非洲还穷，到发达国家。</w:t>
      </w:r>
    </w:p>
    <w:p>
      <w:r>
        <w:rPr>
          <w:rFonts w:ascii="SimSun" w:hAnsi="SimSun" w:eastAsia="SimSun"/>
          <w:b/>
          <w:i w:val="0"/>
          <w:sz w:val="21"/>
        </w:rPr>
        <w:t>越南</w:t>
      </w:r>
    </w:p>
    <w:p>
      <w:r>
        <w:rPr>
          <w:rFonts w:ascii="SimSun" w:hAnsi="SimSun" w:eastAsia="SimSun"/>
          <w:b w:val="0"/>
          <w:i w:val="0"/>
          <w:sz w:val="21"/>
        </w:rPr>
        <w:t>1986年，革新开放。从战争废墟，到制造业中心。保持独立，融入全球。</w:t>
      </w:r>
    </w:p>
    <w:p>
      <w:r>
        <w:rPr>
          <w:rFonts w:ascii="SimSun" w:hAnsi="SimSun" w:eastAsia="SimSun"/>
          <w:b w:val="0"/>
          <w:i w:val="0"/>
          <w:sz w:val="21"/>
        </w:rPr>
        <w:t>“这些例子说明什么？”林薇问陈思危。</w:t>
      </w:r>
    </w:p>
    <w:p>
      <w:r>
        <w:rPr>
          <w:rFonts w:ascii="SimSun" w:hAnsi="SimSun" w:eastAsia="SimSun"/>
          <w:b w:val="0"/>
          <w:i w:val="0"/>
          <w:sz w:val="21"/>
        </w:rPr>
        <w:t>“说明封印可以打破，”陈思危说，“但需要三个条件：政治独立，经济自主，文化自信。”</w:t>
      </w:r>
    </w:p>
    <w:p>
      <w:r>
        <w:rPr>
          <w:rFonts w:ascii="SimSun" w:hAnsi="SimSun" w:eastAsia="SimSun"/>
          <w:b w:val="0"/>
          <w:i w:val="0"/>
          <w:sz w:val="21"/>
        </w:rPr>
        <w:t>“还有团结，”普里亚补充，“被封印者的团结。”</w:t>
      </w:r>
    </w:p>
    <w:p>
      <w:r>
        <w:rPr>
          <w:rFonts w:ascii="SimSun" w:hAnsi="SimSun" w:eastAsia="SimSun"/>
          <w:b w:val="0"/>
          <w:i w:val="0"/>
          <w:sz w:val="21"/>
        </w:rPr>
        <w:t>---</w:t>
      </w:r>
    </w:p>
    <w:p>
      <w:pPr>
        <w:pStyle w:val="Heading2"/>
      </w:pPr>
      <w:r>
        <w:rPr>
          <w:rFonts w:ascii="SimHei" w:hAnsi="SimHei" w:eastAsia="SimHei"/>
          <w:b/>
          <w:i w:val="0"/>
          <w:sz w:val="32"/>
        </w:rPr>
        <w:t>七、共同的天</w:t>
      </w:r>
    </w:p>
    <w:p>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r>
        <w:rPr>
          <w:rFonts w:ascii="SimSun" w:hAnsi="SimSun" w:eastAsia="SimSun"/>
          <w:b w:val="0"/>
          <w:i w:val="0"/>
          <w:sz w:val="21"/>
        </w:rPr>
        <w:t>&gt;</w:t>
      </w:r>
    </w:p>
    <w:p>
      <w:pPr>
        <w:pStyle w:val="Quote"/>
      </w:pPr>
      <w:r>
        <w:rPr>
          <w:rFonts w:ascii="SimSun" w:hAnsi="SimSun" w:eastAsia="SimSun"/>
          <w:b w:val="0"/>
          <w:i w:val="0"/>
          <w:sz w:val="21"/>
        </w:rPr>
        <w:t>用什么打破封印？</w:t>
      </w:r>
    </w:p>
    <w:p>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r>
        <w:rPr>
          <w:rFonts w:ascii="SimSun" w:hAnsi="SimSun" w:eastAsia="SimSun"/>
          <w:b w:val="0"/>
          <w:i w:val="0"/>
          <w:sz w:val="21"/>
        </w:rPr>
        <w:t>&gt;</w:t>
      </w:r>
    </w:p>
    <w:p>
      <w:pPr>
        <w:pStyle w:val="Quote"/>
      </w:pPr>
      <w:r>
        <w:rPr>
          <w:rFonts w:ascii="SimSun" w:hAnsi="SimSun" w:eastAsia="SimSun"/>
          <w:b w:val="0"/>
          <w:i w:val="0"/>
          <w:sz w:val="21"/>
        </w:rPr>
        <w:t>天空，永远在那里。</w:t>
      </w:r>
    </w:p>
    <w:p>
      <w:r>
        <w:rPr>
          <w:rFonts w:ascii="SimSun" w:hAnsi="SimSun" w:eastAsia="SimSun"/>
          <w:b w:val="0"/>
          <w:i w:val="0"/>
          <w:sz w:val="21"/>
        </w:rPr>
        <w:t>---</w:t>
      </w:r>
    </w:p>
    <w:p>
      <w:pPr>
        <w:pStyle w:val="Heading2"/>
      </w:pPr>
      <w:r>
        <w:rPr>
          <w:rFonts w:ascii="SimHei" w:hAnsi="SimHei" w:eastAsia="SimHei"/>
          <w:b/>
          <w:i w:val="0"/>
          <w:sz w:val="32"/>
        </w:rPr>
        <w:t>八、天空之下</w:t>
      </w:r>
    </w:p>
    <w:p>
      <w:r>
        <w:rPr>
          <w:rFonts w:ascii="SimSun" w:hAnsi="SimSun" w:eastAsia="SimSun"/>
          <w:b w:val="0"/>
          <w:i w:val="0"/>
          <w:sz w:val="21"/>
        </w:rPr>
        <w:t>景山山顶，傍晚。</w:t>
      </w:r>
    </w:p>
    <w:p>
      <w:r>
        <w:rPr>
          <w:rFonts w:ascii="SimSun" w:hAnsi="SimSun" w:eastAsia="SimSun"/>
          <w:b w:val="0"/>
          <w:i w:val="0"/>
          <w:sz w:val="21"/>
        </w:rPr>
        <w:t>林薇、普里亚、迈克、王磊、王小明——视频会议。</w:t>
      </w:r>
    </w:p>
    <w:p>
      <w:r>
        <w:rPr>
          <w:rFonts w:ascii="SimSun" w:hAnsi="SimSun" w:eastAsia="SimSun"/>
          <w:b w:val="0"/>
          <w:i w:val="0"/>
          <w:sz w:val="21"/>
        </w:rPr>
        <w:t>五个屏幕，五个国家，五片不同的天空。</w:t>
      </w:r>
    </w:p>
    <w:p>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r>
        <w:rPr>
          <w:rFonts w:ascii="SimSun" w:hAnsi="SimSun" w:eastAsia="SimSun"/>
          <w:b w:val="0"/>
          <w:i w:val="0"/>
          <w:sz w:val="21"/>
        </w:rPr>
        <w:t>“我们有什么共同点？”林薇问。</w:t>
      </w:r>
    </w:p>
    <w:p>
      <w:r>
        <w:rPr>
          <w:rFonts w:ascii="SimSun" w:hAnsi="SimSun" w:eastAsia="SimSun"/>
          <w:b w:val="0"/>
          <w:i w:val="0"/>
          <w:sz w:val="21"/>
        </w:rPr>
        <w:t>“我们都经历过封印，”普里亚说。</w:t>
      </w:r>
    </w:p>
    <w:p>
      <w:r>
        <w:rPr>
          <w:rFonts w:ascii="SimSun" w:hAnsi="SimSun" w:eastAsia="SimSun"/>
          <w:b w:val="0"/>
          <w:i w:val="0"/>
          <w:sz w:val="21"/>
        </w:rPr>
        <w:t>“都在寻找解放，”迈克说。</w:t>
      </w:r>
    </w:p>
    <w:p>
      <w:r>
        <w:rPr>
          <w:rFonts w:ascii="SimSun" w:hAnsi="SimSun" w:eastAsia="SimSun"/>
          <w:b w:val="0"/>
          <w:i w:val="0"/>
          <w:sz w:val="21"/>
        </w:rPr>
        <w:t>“都相信天空可以重新变得广阔，”王小明说。</w:t>
      </w:r>
    </w:p>
    <w:p>
      <w:r>
        <w:rPr>
          <w:rFonts w:ascii="SimSun" w:hAnsi="SimSun" w:eastAsia="SimSun"/>
          <w:b w:val="0"/>
          <w:i w:val="0"/>
          <w:sz w:val="21"/>
        </w:rPr>
        <w:t>“但不知道怎么做到，”王磊补充。</w:t>
      </w:r>
    </w:p>
    <w:p>
      <w:r>
        <w:rPr>
          <w:rFonts w:ascii="SimSun" w:hAnsi="SimSun" w:eastAsia="SimSun"/>
          <w:b w:val="0"/>
          <w:i w:val="0"/>
          <w:sz w:val="21"/>
        </w:rPr>
        <w:t>“从记录开始，”林薇说，“记录我们的历史，我们的封印，我们失去的天空。然后，连接彼此。”</w:t>
      </w:r>
    </w:p>
    <w:p>
      <w:r>
        <w:rPr>
          <w:rFonts w:ascii="SimSun" w:hAnsi="SimSun" w:eastAsia="SimSun"/>
          <w:b w:val="0"/>
          <w:i w:val="0"/>
          <w:sz w:val="21"/>
        </w:rPr>
        <w:t>她创建了一个共享文档，标题：“天空档案”。</w:t>
      </w:r>
    </w:p>
    <w:p>
      <w:r>
        <w:rPr>
          <w:rFonts w:ascii="SimSun" w:hAnsi="SimSun" w:eastAsia="SimSun"/>
          <w:b w:val="0"/>
          <w:i w:val="0"/>
          <w:sz w:val="21"/>
        </w:rPr>
        <w:t>第一个条目：1644年，北京。天空被遮蔽的原因：征服者的恐惧。</w:t>
      </w:r>
    </w:p>
    <w:p>
      <w:r>
        <w:rPr>
          <w:rFonts w:ascii="SimSun" w:hAnsi="SimSun" w:eastAsia="SimSun"/>
          <w:b w:val="0"/>
          <w:i w:val="0"/>
          <w:sz w:val="21"/>
        </w:rPr>
        <w:t>第二个条目：2024年，班加罗尔。天空被遮蔽的原因：算法的偏见。</w:t>
      </w:r>
    </w:p>
    <w:p>
      <w:r>
        <w:rPr>
          <w:rFonts w:ascii="SimSun" w:hAnsi="SimSun" w:eastAsia="SimSun"/>
          <w:b w:val="0"/>
          <w:i w:val="0"/>
          <w:sz w:val="21"/>
        </w:rPr>
        <w:t>她不知道这个档案会有多少条目。但她知道，每一条都是一个人、一个文明、一片失去的天空。</w:t>
      </w:r>
    </w:p>
    <w:p>
      <w:r>
        <w:rPr>
          <w:rFonts w:ascii="SimSun" w:hAnsi="SimSun" w:eastAsia="SimSun"/>
          <w:b w:val="0"/>
          <w:i w:val="0"/>
          <w:sz w:val="21"/>
        </w:rPr>
        <w:t>---</w:t>
      </w:r>
    </w:p>
    <w:p>
      <w:pPr>
        <w:pStyle w:val="Heading2"/>
      </w:pPr>
      <w:r>
        <w:rPr>
          <w:rFonts w:ascii="SimHei" w:hAnsi="SimHei" w:eastAsia="SimHei"/>
          <w:b/>
          <w:i w:val="0"/>
          <w:sz w:val="32"/>
        </w:rPr>
        <w:t>九、翻越围墙</w:t>
      </w:r>
    </w:p>
    <w:p>
      <w:r>
        <w:rPr>
          <w:rFonts w:ascii="SimSun" w:hAnsi="SimSun" w:eastAsia="SimSun"/>
          <w:b w:val="0"/>
          <w:i w:val="0"/>
          <w:sz w:val="21"/>
        </w:rPr>
        <w:t>深夜，林薇独自在景山。</w:t>
      </w:r>
    </w:p>
    <w:p>
      <w:r>
        <w:rPr>
          <w:rFonts w:ascii="SimSun" w:hAnsi="SimSun" w:eastAsia="SimSun"/>
          <w:b w:val="0"/>
          <w:i w:val="0"/>
          <w:sz w:val="21"/>
        </w:rPr>
        <w:t>手机响起，是墨子的消息：“天空档案已收到127个条目。来自印度、非洲、拉美、美国铁锈带、中国农村。需要我做什么？”</w:t>
      </w:r>
    </w:p>
    <w:p>
      <w:r>
        <w:rPr>
          <w:rFonts w:ascii="SimSun" w:hAnsi="SimSun" w:eastAsia="SimSun"/>
          <w:b w:val="0"/>
          <w:i w:val="0"/>
          <w:sz w:val="21"/>
        </w:rPr>
        <w:t>“连接它们，”林薇回复，“找出共同的封印模式，找出打破封印的可能路径。”</w:t>
      </w:r>
    </w:p>
    <w:p>
      <w:r>
        <w:rPr>
          <w:rFonts w:ascii="SimSun" w:hAnsi="SimSun" w:eastAsia="SimSun"/>
          <w:b w:val="0"/>
          <w:i w:val="0"/>
          <w:sz w:val="21"/>
        </w:rPr>
        <w:t>“这是一个大工程。”</w:t>
      </w:r>
    </w:p>
    <w:p>
      <w:r>
        <w:rPr>
          <w:rFonts w:ascii="SimSun" w:hAnsi="SimSun" w:eastAsia="SimSun"/>
          <w:b w:val="0"/>
          <w:i w:val="0"/>
          <w:sz w:val="21"/>
        </w:rPr>
        <w:t>“我知道。但如果不做，我们就会重复历史。重复失去天空的历史。”</w:t>
      </w:r>
    </w:p>
    <w:p>
      <w:r>
        <w:rPr>
          <w:rFonts w:ascii="SimSun" w:hAnsi="SimSun" w:eastAsia="SimSun"/>
          <w:b w:val="0"/>
          <w:i w:val="0"/>
          <w:sz w:val="21"/>
        </w:rPr>
        <w:t>她关掉手机，走出房间。小区里，一个老人坐在长椅上，抬头看天。</w:t>
      </w:r>
    </w:p>
    <w:p>
      <w:r>
        <w:rPr>
          <w:rFonts w:ascii="SimSun" w:hAnsi="SimSun" w:eastAsia="SimSun"/>
          <w:b w:val="0"/>
          <w:i w:val="0"/>
          <w:sz w:val="21"/>
        </w:rPr>
        <w:t>林薇走过去，坐在他旁边，和他一起看。</w:t>
      </w:r>
    </w:p>
    <w:p>
      <w:r>
        <w:rPr>
          <w:rFonts w:ascii="SimSun" w:hAnsi="SimSun" w:eastAsia="SimSun"/>
          <w:b w:val="0"/>
          <w:i w:val="0"/>
          <w:sz w:val="21"/>
        </w:rPr>
        <w:t>北京的夜空，只有几颗星。但两个人一起看，星星好像亮了一点。</w:t>
      </w:r>
    </w:p>
    <w:p>
      <w:r>
        <w:rPr>
          <w:rFonts w:ascii="SimSun" w:hAnsi="SimSun" w:eastAsia="SimSun"/>
          <w:b w:val="0"/>
          <w:i w:val="0"/>
          <w:sz w:val="21"/>
        </w:rPr>
        <w:t>“你在看什么？”她问老人。</w:t>
      </w:r>
    </w:p>
    <w:p>
      <w:r>
        <w:rPr>
          <w:rFonts w:ascii="SimSun" w:hAnsi="SimSun" w:eastAsia="SimSun"/>
          <w:b w:val="0"/>
          <w:i w:val="0"/>
          <w:sz w:val="21"/>
        </w:rPr>
        <w:t>“天，”老人说，“我年轻时，这里能看到银河。现在，看不到了。”</w:t>
      </w:r>
    </w:p>
    <w:p>
      <w:r>
        <w:rPr>
          <w:rFonts w:ascii="SimSun" w:hAnsi="SimSun" w:eastAsia="SimSun"/>
          <w:b w:val="0"/>
          <w:i w:val="0"/>
          <w:sz w:val="21"/>
        </w:rPr>
        <w:t>“您觉得还能找回来吗？”</w:t>
      </w:r>
    </w:p>
    <w:p>
      <w:r>
        <w:rPr>
          <w:rFonts w:ascii="SimSun" w:hAnsi="SimSun" w:eastAsia="SimSun"/>
          <w:b w:val="0"/>
          <w:i w:val="0"/>
          <w:sz w:val="21"/>
        </w:rPr>
        <w:t>老人沉默了很久。“不知道。但至少，有人在看。有人记得。有人不想忘记。”</w:t>
      </w:r>
    </w:p>
    <w:p>
      <w:r>
        <w:rPr>
          <w:rFonts w:ascii="SimSun" w:hAnsi="SimSun" w:eastAsia="SimSun"/>
          <w:b w:val="0"/>
          <w:i w:val="0"/>
          <w:sz w:val="21"/>
        </w:rPr>
        <w:t>林薇想起普里亚的话：“天空不会自己改变，需要我们改变它。”</w:t>
      </w:r>
    </w:p>
    <w:p>
      <w:r>
        <w:rPr>
          <w:rFonts w:ascii="SimSun" w:hAnsi="SimSun" w:eastAsia="SimSun"/>
          <w:b w:val="0"/>
          <w:i w:val="0"/>
          <w:sz w:val="21"/>
        </w:rPr>
        <w:t>她打开手机，给所有参与者发消息：“天空档案只是开始。下一步，我们需要行动。具体行动。在各自的地方，打破各自的封印。然后，连接彼此。”</w:t>
      </w:r>
    </w:p>
    <w:p>
      <w:r>
        <w:rPr>
          <w:rFonts w:ascii="SimSun" w:hAnsi="SimSun" w:eastAsia="SimSun"/>
          <w:b w:val="0"/>
          <w:i w:val="0"/>
          <w:sz w:val="21"/>
        </w:rPr>
        <w:t>回复很快涌来：</w:t>
      </w:r>
    </w:p>
    <w:p>
      <w:r>
        <w:rPr>
          <w:rFonts w:ascii="SimSun" w:hAnsi="SimSun" w:eastAsia="SimSun"/>
          <w:b w:val="0"/>
          <w:i w:val="0"/>
          <w:sz w:val="21"/>
        </w:rPr>
        <w:t>普里亚：“我组织达利特青年学习编程。不是为了进大厂，是为了理解算法，为了修改算法。”</w:t>
      </w:r>
    </w:p>
    <w:p>
      <w:r>
        <w:rPr>
          <w:rFonts w:ascii="SimSun" w:hAnsi="SimSun" w:eastAsia="SimSun"/>
          <w:b w:val="0"/>
          <w:i w:val="0"/>
          <w:sz w:val="21"/>
        </w:rPr>
        <w:t>迈克：“我在铁锈带建立一个社区数据中心。让人们看到自己的数据，控制自己的数据。”</w:t>
      </w:r>
    </w:p>
    <w:p>
      <w:r>
        <w:rPr>
          <w:rFonts w:ascii="SimSun" w:hAnsi="SimSun" w:eastAsia="SimSun"/>
          <w:b w:val="0"/>
          <w:i w:val="0"/>
          <w:sz w:val="21"/>
        </w:rPr>
        <w:t>王小明：“我回村里了。不是为了逃离，是为了带回知识。让村里的天空，也变得广阔。”</w:t>
      </w:r>
    </w:p>
    <w:p>
      <w:r>
        <w:rPr>
          <w:rFonts w:ascii="SimSun" w:hAnsi="SimSun" w:eastAsia="SimSun"/>
          <w:b w:val="0"/>
          <w:i w:val="0"/>
          <w:sz w:val="21"/>
        </w:rPr>
        <w:t>王磊：“我在公司内部推动算法透明。很难，但我在尝试。”</w:t>
      </w:r>
    </w:p>
    <w:p>
      <w:r>
        <w:rPr>
          <w:rFonts w:ascii="SimSun" w:hAnsi="SimSun" w:eastAsia="SimSun"/>
          <w:b w:val="0"/>
          <w:i w:val="0"/>
          <w:sz w:val="21"/>
        </w:rPr>
        <w:t>林薇看着屏幕，眼眶有些湿润。</w:t>
      </w:r>
    </w:p>
    <w:p>
      <w:r>
        <w:rPr>
          <w:rFonts w:ascii="SimSun" w:hAnsi="SimSun" w:eastAsia="SimSun"/>
          <w:b w:val="0"/>
          <w:i w:val="0"/>
          <w:sz w:val="21"/>
        </w:rPr>
        <w:t>他们五个人，五个地方，五片不同的天空。但此刻，他们连接在一起。</w:t>
      </w:r>
    </w:p>
    <w:p>
      <w:r>
        <w:rPr>
          <w:rFonts w:ascii="SimSun" w:hAnsi="SimSun" w:eastAsia="SimSun"/>
          <w:b w:val="0"/>
          <w:i w:val="0"/>
          <w:sz w:val="21"/>
        </w:rPr>
        <w:t>围墙还在。封印还在。天空还被遮蔽。</w:t>
      </w:r>
    </w:p>
    <w:p>
      <w:r>
        <w:rPr>
          <w:rFonts w:ascii="SimSun" w:hAnsi="SimSun" w:eastAsia="SimSun"/>
          <w:b w:val="0"/>
          <w:i w:val="0"/>
          <w:sz w:val="21"/>
        </w:rPr>
        <w:t>但有人在翻越围墙。有人在打破封印。有人在重新看见天空。</w:t>
      </w:r>
    </w:p>
    <w:p>
      <w:r>
        <w:rPr>
          <w:rFonts w:ascii="SimSun" w:hAnsi="SimSun" w:eastAsia="SimSun"/>
          <w:b w:val="0"/>
          <w:i w:val="0"/>
          <w:sz w:val="21"/>
        </w:rPr>
        <w:t>这就是开始。</w:t>
      </w:r>
    </w:p>
    <w:p>
      <w:r>
        <w:rPr>
          <w:rFonts w:ascii="SimSun" w:hAnsi="SimSun" w:eastAsia="SimSun"/>
          <w:b w:val="0"/>
          <w:i w:val="0"/>
          <w:sz w:val="21"/>
        </w:rPr>
        <w:t>她抬头，看向夜空。星星还在那里，只是被城市的灯光遮蔽。</w:t>
      </w:r>
    </w:p>
    <w:p>
      <w:r>
        <w:rPr>
          <w:rFonts w:ascii="SimSun" w:hAnsi="SimSun" w:eastAsia="SimSun"/>
          <w:b w:val="0"/>
          <w:i w:val="0"/>
          <w:sz w:val="21"/>
        </w:rPr>
        <w:t>但灯光可以被调暗。天空可以被重新看见。</w:t>
      </w:r>
    </w:p>
    <w:p>
      <w:r>
        <w:rPr>
          <w:rFonts w:ascii="SimSun" w:hAnsi="SimSun" w:eastAsia="SimSun"/>
          <w:b w:val="0"/>
          <w:i w:val="0"/>
          <w:sz w:val="21"/>
        </w:rPr>
        <w:t>她想起祖父笔记的最后一句话：“天空不会自己改变，需要我们改变它。但改变，从看见开始。”</w:t>
      </w:r>
    </w:p>
    <w:p>
      <w:r>
        <w:rPr>
          <w:rFonts w:ascii="SimSun" w:hAnsi="SimSun" w:eastAsia="SimSun"/>
          <w:b w:val="0"/>
          <w:i w:val="0"/>
          <w:sz w:val="21"/>
        </w:rPr>
        <w:t>林薇深吸一口气，在共享文档里写下：</w:t>
      </w:r>
    </w:p>
    <w:p>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r>
        <w:rPr>
          <w:rFonts w:ascii="SimSun" w:hAnsi="SimSun" w:eastAsia="SimSun"/>
          <w:b w:val="0"/>
          <w:i w:val="0"/>
          <w:sz w:val="21"/>
        </w:rPr>
        <w:t>她保存，关闭。</w:t>
      </w:r>
    </w:p>
    <w:p>
      <w:r>
        <w:rPr>
          <w:rFonts w:ascii="SimSun" w:hAnsi="SimSun" w:eastAsia="SimSun"/>
          <w:b w:val="0"/>
          <w:i w:val="0"/>
          <w:sz w:val="21"/>
        </w:rPr>
        <w:t>窗外，一颗流星划过。她许愿：愿每个文明，都能重新看见自己的天空。</w:t>
      </w:r>
    </w:p>
    <w:p>
      <w:r>
        <w:rPr>
          <w:rFonts w:ascii="SimSun" w:hAnsi="SimSun" w:eastAsia="SimSun"/>
          <w:b w:val="0"/>
          <w:i w:val="0"/>
          <w:sz w:val="21"/>
        </w:rPr>
        <w:t>但翻越围墙之后，会是什么？</w:t>
      </w:r>
    </w:p>
    <w:p>
      <w:r>
        <w:rPr>
          <w:rFonts w:ascii="SimSun" w:hAnsi="SimSun" w:eastAsia="SimSun"/>
          <w:b w:val="0"/>
          <w:i w:val="0"/>
          <w:sz w:val="21"/>
        </w:rPr>
        <w:t>她不知道。但至少，他们开始翻越了。</w:t>
      </w:r>
    </w:p>
    <w:p>
      <w:r>
        <w:rPr>
          <w:rFonts w:ascii="SimSun" w:hAnsi="SimSun" w:eastAsia="SimSun"/>
          <w:b w:val="0"/>
          <w:i w:val="0"/>
          <w:sz w:val="21"/>
        </w:rPr>
        <w:t>路灯亮起，照亮前路。很长，很窄，但至少，是路。</w:t>
      </w:r>
    </w:p>
    <w:p>
      <w:r>
        <w:rPr>
          <w:rFonts w:ascii="SimSun" w:hAnsi="SimSun" w:eastAsia="SimSun"/>
          <w:b w:val="0"/>
          <w:i w:val="0"/>
          <w:sz w:val="21"/>
        </w:rPr>
        <w:t>路的尽头，也许是新的天空。也许是新的围墙。</w:t>
      </w:r>
    </w:p>
    <w:p>
      <w:r>
        <w:rPr>
          <w:rFonts w:ascii="SimSun" w:hAnsi="SimSun" w:eastAsia="SimSun"/>
          <w:b w:val="0"/>
          <w:i w:val="0"/>
          <w:sz w:val="21"/>
        </w:rPr>
        <w:t>但只有走过去，才能知道。</w:t>
      </w:r>
    </w:p>
    <w:p>
      <w:r>
        <w:rPr>
          <w:rFonts w:ascii="SimSun" w:hAnsi="SimSun" w:eastAsia="SimSun"/>
          <w:b w:val="0"/>
          <w:i w:val="0"/>
          <w:sz w:val="21"/>
        </w:rPr>
        <w:t>她站起身，向山下走去。</w:t>
      </w:r>
    </w:p>
    <w:p>
      <w:r>
        <w:rPr>
          <w:rFonts w:ascii="SimSun" w:hAnsi="SimSun" w:eastAsia="SimSun"/>
          <w:b w:val="0"/>
          <w:i w:val="0"/>
          <w:sz w:val="21"/>
        </w:rPr>
        <w:t>身后，景山的轮廓在月光下静默。三百九十一年前，崇祯在这里结束了自己的生命，因为他看不见出路。</w:t>
      </w:r>
    </w:p>
    <w:p>
      <w:r>
        <w:rPr>
          <w:rFonts w:ascii="SimSun" w:hAnsi="SimSun" w:eastAsia="SimSun"/>
          <w:b w:val="0"/>
          <w:i w:val="0"/>
          <w:sz w:val="21"/>
        </w:rPr>
        <w:t>今天，林薇在这里看见了出路。不是因为她比别人聪明，是因为她愿意看，愿意记录，愿意连接，愿意行动。</w:t>
      </w:r>
    </w:p>
    <w:p>
      <w:r>
        <w:rPr>
          <w:rFonts w:ascii="SimSun" w:hAnsi="SimSun" w:eastAsia="SimSun"/>
          <w:b w:val="0"/>
          <w:i w:val="0"/>
          <w:sz w:val="21"/>
        </w:rPr>
        <w:t>天空，永远在那里。</w:t>
      </w:r>
    </w:p>
    <w:p>
      <w:r>
        <w:rPr>
          <w:rFonts w:ascii="SimSun" w:hAnsi="SimSun" w:eastAsia="SimSun"/>
          <w:b w:val="0"/>
          <w:i w:val="0"/>
          <w:sz w:val="21"/>
        </w:rPr>
        <w:t>等待被重新看见。</w:t>
      </w:r>
    </w:p>
    <w:p>
      <w:r>
        <w:rPr>
          <w:rFonts w:ascii="SimSun" w:hAnsi="SimSun" w:eastAsia="SimSun"/>
          <w:b w:val="0"/>
          <w:i w:val="0"/>
          <w:sz w:val="21"/>
        </w:rPr>
        <w:t>等待被重新拥有。</w:t>
      </w:r>
    </w:p>
    <w:p>
      <w:r>
        <w:rPr>
          <w:rFonts w:ascii="SimSun" w:hAnsi="SimSun" w:eastAsia="SimSun"/>
          <w:b w:val="0"/>
          <w:i w:val="0"/>
          <w:sz w:val="21"/>
        </w:rPr>
        <w:t>等待，那些愿意仰望的人。</w:t>
      </w:r>
    </w:p>
    <w:p>
      <w:r>
        <w:br w:type="page"/>
      </w:r>
    </w:p>
    <w:p>
      <w:pPr>
        <w:pStyle w:val="Heading1"/>
      </w:pPr>
      <w:r>
        <w:rPr>
          <w:rFonts w:ascii="SimHei" w:hAnsi="SimHei" w:eastAsia="SimHei"/>
          <w:b/>
          <w:i w:val="0"/>
          <w:sz w:val="36"/>
        </w:rPr>
        <w:t>第20章：编码</w:t>
      </w:r>
    </w:p>
    <w:p>
      <w:r>
        <w:rPr>
          <w:rFonts w:ascii="SimSun" w:hAnsi="SimSun" w:eastAsia="SimSun"/>
          <w:b w:val="0"/>
          <w:i w:val="0"/>
          <w:sz w:val="21"/>
        </w:rPr>
        <w:t>2032年秋，南京图书馆。</w:t>
      </w:r>
    </w:p>
    <w:p>
      <w:r>
        <w:rPr>
          <w:rFonts w:ascii="SimSun" w:hAnsi="SimSun" w:eastAsia="SimSun"/>
          <w:b w:val="0"/>
          <w:i w:val="0"/>
          <w:sz w:val="21"/>
        </w:rPr>
        <w:t>林薇发现一册手抄本《红楼梦》。扉页有几行小字，墨迹已淡：</w:t>
      </w:r>
    </w:p>
    <w:p>
      <w:r>
        <w:rPr>
          <w:rFonts w:ascii="SimSun" w:hAnsi="SimSun" w:eastAsia="SimSun"/>
          <w:b w:val="0"/>
          <w:i w:val="0"/>
          <w:sz w:val="21"/>
        </w:rPr>
        <w:t>“满纸荒唐言，一把辛酸泪。都云作者痴，谁解其中味？”</w:t>
      </w:r>
    </w:p>
    <w:p>
      <w:r>
        <w:rPr>
          <w:rFonts w:ascii="SimSun" w:hAnsi="SimSun" w:eastAsia="SimSun"/>
          <w:b w:val="0"/>
          <w:i w:val="0"/>
          <w:sz w:val="21"/>
        </w:rPr>
        <w:t>谁解其中味？</w:t>
      </w:r>
    </w:p>
    <w:p>
      <w:r>
        <w:rPr>
          <w:rFonts w:ascii="SimSun" w:hAnsi="SimSun" w:eastAsia="SimSun"/>
          <w:b w:val="0"/>
          <w:i w:val="0"/>
          <w:sz w:val="21"/>
        </w:rPr>
        <w:t>她翻开第一回。甄士隐，贾雨村。假语存，真事隐。</w:t>
      </w:r>
    </w:p>
    <w:p>
      <w:r>
        <w:rPr>
          <w:rFonts w:ascii="SimSun" w:hAnsi="SimSun" w:eastAsia="SimSun"/>
          <w:b w:val="0"/>
          <w:i w:val="0"/>
          <w:sz w:val="21"/>
        </w:rPr>
        <w:t>这不是小说，是密码。</w:t>
      </w:r>
    </w:p>
    <w:p>
      <w:r>
        <w:rPr>
          <w:rFonts w:ascii="SimSun" w:hAnsi="SimSun" w:eastAsia="SimSun"/>
          <w:b w:val="0"/>
          <w:i w:val="0"/>
          <w:sz w:val="21"/>
        </w:rPr>
        <w:t>---</w:t>
      </w:r>
    </w:p>
    <w:p>
      <w:pPr>
        <w:pStyle w:val="Heading2"/>
      </w:pPr>
      <w:r>
        <w:rPr>
          <w:rFonts w:ascii="SimHei" w:hAnsi="SimHei" w:eastAsia="SimHei"/>
          <w:b/>
          <w:i w:val="0"/>
          <w:sz w:val="32"/>
        </w:rPr>
        <w:t>一、276.276</w:t>
      </w:r>
    </w:p>
    <w:p>
      <w:r>
        <w:rPr>
          <w:rFonts w:ascii="SimSun" w:hAnsi="SimSun" w:eastAsia="SimSun"/>
          <w:b w:val="0"/>
          <w:i w:val="0"/>
          <w:sz w:val="21"/>
        </w:rPr>
        <w:t>林薇发现了一个更惊人的线索。</w:t>
      </w:r>
    </w:p>
    <w:p>
      <w:r>
        <w:rPr>
          <w:rFonts w:ascii="SimSun" w:hAnsi="SimSun" w:eastAsia="SimSun"/>
          <w:b w:val="0"/>
          <w:i w:val="0"/>
          <w:sz w:val="21"/>
        </w:rPr>
        <w:t>贾琏的生日是三月初九，王熙凤的生日是九月初二，巧姐的生日是七月初七。她把三个数字写下来：3.9、9.2、7.7。</w:t>
      </w:r>
    </w:p>
    <w:p>
      <w:r>
        <w:rPr>
          <w:rFonts w:ascii="SimSun" w:hAnsi="SimSun" w:eastAsia="SimSun"/>
          <w:b w:val="0"/>
          <w:i w:val="0"/>
          <w:sz w:val="21"/>
        </w:rPr>
        <w:t>然后她乘了一下。</w:t>
      </w:r>
    </w:p>
    <w:p>
      <w:r>
        <w:rPr>
          <w:rFonts w:ascii="SimSun" w:hAnsi="SimSun" w:eastAsia="SimSun"/>
          <w:b w:val="0"/>
          <w:i w:val="0"/>
          <w:sz w:val="21"/>
        </w:rPr>
        <w:t>3.9 × 9.2 = 35.88。35.88 × 7.7 = 276.276。</w:t>
      </w:r>
    </w:p>
    <w:p>
      <w:r>
        <w:rPr>
          <w:rFonts w:ascii="SimSun" w:hAnsi="SimSun" w:eastAsia="SimSun"/>
          <w:b w:val="0"/>
          <w:i w:val="0"/>
          <w:sz w:val="21"/>
        </w:rPr>
        <w:t>她愣住。大明享国二百七十六年。一三六八到一六四四，正好二百七十六年。</w:t>
      </w:r>
    </w:p>
    <w:p>
      <w:r>
        <w:rPr>
          <w:rFonts w:ascii="SimSun" w:hAnsi="SimSun" w:eastAsia="SimSun"/>
          <w:b w:val="0"/>
          <w:i w:val="0"/>
          <w:sz w:val="21"/>
        </w:rPr>
        <w:t>她盯着屏幕，心跳加快。巧姐的判曲中，“留余庆”重复了两次，“幸娘亲”重复了两次。二百七十六点二百七十六，也是重复的。</w:t>
      </w:r>
    </w:p>
    <w:p>
      <w:r>
        <w:rPr>
          <w:rFonts w:ascii="SimSun" w:hAnsi="SimSun" w:eastAsia="SimSun"/>
          <w:b w:val="0"/>
          <w:i w:val="0"/>
          <w:sz w:val="21"/>
        </w:rPr>
        <w:t>判曲中写着：“积得阴功”“乘除加减”。</w:t>
      </w:r>
    </w:p>
    <w:p>
      <w:r>
        <w:rPr>
          <w:rFonts w:ascii="SimSun" w:hAnsi="SimSun" w:eastAsia="SimSun"/>
          <w:b w:val="0"/>
          <w:i w:val="0"/>
          <w:sz w:val="21"/>
        </w:rPr>
        <w:t>“乘除加减”——这是作者留给读者的解密钥匙。他不能直说“这是密码”，所以他写“乘除加减”。他不能直说“请计算”，所以他写“积得阴功”。</w:t>
      </w:r>
    </w:p>
    <w:p>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r>
        <w:rPr>
          <w:rFonts w:ascii="SimSun" w:hAnsi="SimSun" w:eastAsia="SimSun"/>
          <w:b w:val="0"/>
          <w:i w:val="0"/>
          <w:sz w:val="21"/>
        </w:rPr>
        <w:t>她想起普里亚的话：“在印度，我们用宗教经典保存历史。”迈克的话：“爱尔兰人用歌谣。”而华夏人——用小说，用数学，用乘法。</w:t>
      </w:r>
    </w:p>
    <w:p>
      <w:r>
        <w:rPr>
          <w:rFonts w:ascii="SimSun" w:hAnsi="SimSun" w:eastAsia="SimSun"/>
          <w:b w:val="0"/>
          <w:i w:val="0"/>
          <w:sz w:val="21"/>
        </w:rPr>
        <w:t>这不是巧合。这是设计。这是一个被征服者在文字狱的恐怖中，用最精确的方式保存记忆——一个王朝的长度，藏在三个生日的乘法里。</w:t>
      </w:r>
    </w:p>
    <w:p>
      <w:r>
        <w:rPr>
          <w:rFonts w:ascii="SimSun" w:hAnsi="SimSun" w:eastAsia="SimSun"/>
          <w:b w:val="0"/>
          <w:i w:val="0"/>
          <w:sz w:val="21"/>
        </w:rPr>
        <w:t>---</w:t>
      </w:r>
    </w:p>
    <w:p>
      <w:pPr>
        <w:pStyle w:val="Heading2"/>
      </w:pPr>
      <w:r>
        <w:rPr>
          <w:rFonts w:ascii="SimHei" w:hAnsi="SimHei" w:eastAsia="SimHei"/>
          <w:b/>
          <w:i w:val="0"/>
          <w:sz w:val="32"/>
        </w:rPr>
        <w:t>二、1640年的闰正月</w:t>
      </w:r>
    </w:p>
    <w:p>
      <w:r>
        <w:rPr>
          <w:rFonts w:ascii="SimSun" w:hAnsi="SimSun" w:eastAsia="SimSun"/>
          <w:b w:val="0"/>
          <w:i w:val="0"/>
          <w:sz w:val="21"/>
        </w:rPr>
        <w:t>林薇翻开另一份资料。1640年，崇祯十三年，庚辰年。这一年有一个闰正月——两个春节，两个正月初一。</w:t>
      </w:r>
    </w:p>
    <w:p>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r>
        <w:rPr>
          <w:rFonts w:ascii="SimSun" w:hAnsi="SimSun" w:eastAsia="SimSun"/>
          <w:b w:val="0"/>
          <w:i w:val="0"/>
          <w:sz w:val="21"/>
        </w:rPr>
        <w:t>《红楼梦》中的历法矛盾——宝玉生日在三月、清明节在二月——如果放在1640年的历法中，一切都对得上。</w:t>
      </w:r>
    </w:p>
    <w:p>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r>
        <w:rPr>
          <w:rFonts w:ascii="SimSun" w:hAnsi="SimSun" w:eastAsia="SimSun"/>
          <w:b w:val="0"/>
          <w:i w:val="0"/>
          <w:sz w:val="21"/>
        </w:rPr>
        <w:t>这是密码。时间的密码。历法的密码。一个被征服者，用天象保存记忆。</w:t>
      </w:r>
    </w:p>
    <w:p>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r>
        <w:rPr>
          <w:rFonts w:ascii="SimSun" w:hAnsi="SimSun" w:eastAsia="SimSun"/>
          <w:b w:val="0"/>
          <w:i w:val="0"/>
          <w:sz w:val="21"/>
        </w:rPr>
        <w:t>---</w:t>
      </w:r>
    </w:p>
    <w:p>
      <w:pPr>
        <w:pStyle w:val="Heading2"/>
      </w:pPr>
      <w:r>
        <w:rPr>
          <w:rFonts w:ascii="SimHei" w:hAnsi="SimHei" w:eastAsia="SimHei"/>
          <w:b/>
          <w:i w:val="0"/>
          <w:sz w:val="32"/>
        </w:rPr>
        <w:t>三、密码的对话</w:t>
      </w:r>
    </w:p>
    <w:p>
      <w:r>
        <w:rPr>
          <w:rFonts w:ascii="SimSun" w:hAnsi="SimSun" w:eastAsia="SimSun"/>
          <w:b w:val="0"/>
          <w:i w:val="0"/>
          <w:sz w:val="21"/>
        </w:rPr>
        <w:t>视频通话。普里亚、迈克、林薇。</w:t>
      </w:r>
    </w:p>
    <w:p>
      <w:r>
        <w:rPr>
          <w:rFonts w:ascii="SimSun" w:hAnsi="SimSun" w:eastAsia="SimSun"/>
          <w:b w:val="0"/>
          <w:i w:val="0"/>
          <w:sz w:val="21"/>
        </w:rPr>
        <w:t>“你知道吗，”林薇说，“我们的《红楼梦》里，藏着一道乘法题。三个人物生日相乘，等于276.276。而判曲中，‘留余庆’重复了两次。”</w:t>
      </w:r>
    </w:p>
    <w:p>
      <w:r>
        <w:rPr>
          <w:rFonts w:ascii="SimSun" w:hAnsi="SimSun" w:eastAsia="SimSun"/>
          <w:b w:val="0"/>
          <w:i w:val="0"/>
          <w:sz w:val="21"/>
        </w:rPr>
        <w:t>“所以？”普里亚问。</w:t>
      </w:r>
    </w:p>
    <w:p>
      <w:r>
        <w:rPr>
          <w:rFonts w:ascii="SimSun" w:hAnsi="SimSun" w:eastAsia="SimSun"/>
          <w:b w:val="0"/>
          <w:i w:val="0"/>
          <w:sz w:val="21"/>
        </w:rPr>
        <w:t>“所以这不是小说，是密码。作者用乘法保存记忆。他还用历法——1640年的闰正月，把故事锚定在明朝灭亡前。”</w:t>
      </w:r>
    </w:p>
    <w:p>
      <w:r>
        <w:rPr>
          <w:rFonts w:ascii="SimSun" w:hAnsi="SimSun" w:eastAsia="SimSun"/>
          <w:b w:val="0"/>
          <w:i w:val="0"/>
          <w:sz w:val="21"/>
        </w:rPr>
        <w:t>普里亚沉默了一会儿。“在印度，我们用宗教经典。《摩诃婆罗多》不只是神话，是密码。种姓制度的历史，殖民的历史，都藏在故事里。”</w:t>
      </w:r>
    </w:p>
    <w:p>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r>
        <w:rPr>
          <w:rFonts w:ascii="SimSun" w:hAnsi="SimSun" w:eastAsia="SimSun"/>
          <w:b w:val="0"/>
          <w:i w:val="0"/>
          <w:sz w:val="21"/>
        </w:rPr>
        <w:t>“形式不同，”林薇说，“逻辑相同。当不能直说，就用密码。”</w:t>
      </w:r>
    </w:p>
    <w:p>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r>
        <w:rPr>
          <w:rFonts w:ascii="SimSun" w:hAnsi="SimSun" w:eastAsia="SimSun"/>
          <w:b w:val="0"/>
          <w:i w:val="0"/>
          <w:sz w:val="21"/>
        </w:rPr>
        <w:t>---</w:t>
      </w:r>
    </w:p>
    <w:p>
      <w:pPr>
        <w:pStyle w:val="Heading2"/>
      </w:pPr>
      <w:r>
        <w:rPr>
          <w:rFonts w:ascii="SimHei" w:hAnsi="SimHei" w:eastAsia="SimHei"/>
          <w:b/>
          <w:i w:val="0"/>
          <w:sz w:val="32"/>
        </w:rPr>
        <w:t>四、迈克的数据</w:t>
      </w:r>
    </w:p>
    <w:p>
      <w:r>
        <w:rPr>
          <w:rFonts w:ascii="SimSun" w:hAnsi="SimSun" w:eastAsia="SimSun"/>
          <w:b w:val="0"/>
          <w:i w:val="0"/>
          <w:sz w:val="21"/>
        </w:rPr>
        <w:t>迈克分享了他的发现。</w:t>
      </w:r>
    </w:p>
    <w:p>
      <w:r>
        <w:rPr>
          <w:rFonts w:ascii="SimSun" w:hAnsi="SimSun" w:eastAsia="SimSun"/>
          <w:b w:val="0"/>
          <w:i w:val="0"/>
          <w:sz w:val="21"/>
        </w:rPr>
        <w:t>“我在研究数据记忆。AI公司用我们的数据训练模型，然后删除原始数据。他们说这是‘效率’。但删除的，是我们的记忆。”</w:t>
      </w:r>
    </w:p>
    <w:p>
      <w:r>
        <w:rPr>
          <w:rFonts w:ascii="SimSun" w:hAnsi="SimSun" w:eastAsia="SimSun"/>
          <w:b w:val="0"/>
          <w:i w:val="0"/>
          <w:sz w:val="21"/>
        </w:rPr>
        <w:t>“比如？”</w:t>
      </w:r>
    </w:p>
    <w:p>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r>
        <w:rPr>
          <w:rFonts w:ascii="SimSun" w:hAnsi="SimSun" w:eastAsia="SimSun"/>
          <w:b w:val="0"/>
          <w:i w:val="0"/>
          <w:sz w:val="21"/>
        </w:rPr>
        <w:t>“这就像《红楼梦》如果失传，”林薇说，“密码还在，但没人能读。”</w:t>
      </w:r>
    </w:p>
    <w:p>
      <w:r>
        <w:rPr>
          <w:rFonts w:ascii="SimSun" w:hAnsi="SimSun" w:eastAsia="SimSun"/>
          <w:b w:val="0"/>
          <w:i w:val="0"/>
          <w:sz w:val="21"/>
        </w:rPr>
        <w:t>“对。所以我推动‘数据可携带权’。不是拥有数据，是携带数据。像带着自己的记忆搬家。”</w:t>
      </w:r>
    </w:p>
    <w:p>
      <w:r>
        <w:rPr>
          <w:rFonts w:ascii="SimSun" w:hAnsi="SimSun" w:eastAsia="SimSun"/>
          <w:b w:val="0"/>
          <w:i w:val="0"/>
          <w:sz w:val="21"/>
        </w:rPr>
        <w:t>“但平台不会同意，”林薇说，“数据是他们的资产。”</w:t>
      </w:r>
    </w:p>
    <w:p>
      <w:r>
        <w:rPr>
          <w:rFonts w:ascii="SimSun" w:hAnsi="SimSun" w:eastAsia="SimSun"/>
          <w:b w:val="0"/>
          <w:i w:val="0"/>
          <w:sz w:val="21"/>
        </w:rPr>
        <w:t>“所以我们需要法律，需要技术，需要行动。”迈克说，“就像曹雪芹写《红楼梦》——他知道可能失传，但他还是写了。因为这是抵抗的方式。”</w:t>
      </w:r>
    </w:p>
    <w:p>
      <w:r>
        <w:rPr>
          <w:rFonts w:ascii="SimSun" w:hAnsi="SimSun" w:eastAsia="SimSun"/>
          <w:b w:val="0"/>
          <w:i w:val="0"/>
          <w:sz w:val="21"/>
        </w:rPr>
        <w:t>---</w:t>
      </w:r>
    </w:p>
    <w:p>
      <w:pPr>
        <w:pStyle w:val="Heading2"/>
      </w:pPr>
      <w:r>
        <w:rPr>
          <w:rFonts w:ascii="SimHei" w:hAnsi="SimHei" w:eastAsia="SimHei"/>
          <w:b/>
          <w:i w:val="0"/>
          <w:sz w:val="32"/>
        </w:rPr>
        <w:t>五、明文花园</w:t>
      </w:r>
    </w:p>
    <w:p>
      <w:r>
        <w:rPr>
          <w:rFonts w:ascii="SimSun" w:hAnsi="SimSun" w:eastAsia="SimSun"/>
          <w:b w:val="0"/>
          <w:i w:val="0"/>
          <w:sz w:val="21"/>
        </w:rPr>
        <w:t>深夜，林薇在南京的旅馆里。</w:t>
      </w:r>
    </w:p>
    <w:p>
      <w:r>
        <w:rPr>
          <w:rFonts w:ascii="SimSun" w:hAnsi="SimSun" w:eastAsia="SimSun"/>
          <w:b w:val="0"/>
          <w:i w:val="0"/>
          <w:sz w:val="21"/>
        </w:rPr>
        <w:t>她打开笔记本，开始画一个设想。不是“密码的隐藏”，是“明文的揭示”。</w:t>
      </w:r>
    </w:p>
    <w:p>
      <w:r>
        <w:rPr>
          <w:rFonts w:ascii="SimSun" w:hAnsi="SimSun" w:eastAsia="SimSun"/>
          <w:b w:val="0"/>
          <w:i w:val="0"/>
          <w:sz w:val="21"/>
        </w:rPr>
        <w:t>标题：“明文花园”。</w:t>
      </w:r>
    </w:p>
    <w:p>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r>
        <w:rPr>
          <w:rFonts w:ascii="SimSun" w:hAnsi="SimSun" w:eastAsia="SimSun"/>
          <w:b w:val="0"/>
          <w:i w:val="0"/>
          <w:sz w:val="21"/>
        </w:rPr>
        <w:t>技术：区块链存储，不可篡改。跨文化连接，不同文明的记忆可以对话。数据可携带，每个人拥有自己的记忆钥匙。</w:t>
      </w:r>
    </w:p>
    <w:p>
      <w:r>
        <w:rPr>
          <w:rFonts w:ascii="SimSun" w:hAnsi="SimSun" w:eastAsia="SimSun"/>
          <w:b w:val="0"/>
          <w:i w:val="0"/>
          <w:sz w:val="21"/>
        </w:rPr>
        <w:t>伦理：不是保存所有记忆，是保存“值得保存的记忆”。怎么定义“值得”？由社区共同决定，不是由算法或精英。</w:t>
      </w:r>
    </w:p>
    <w:p>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r>
        <w:rPr>
          <w:rFonts w:ascii="SimSun" w:hAnsi="SimSun" w:eastAsia="SimSun"/>
          <w:b w:val="0"/>
          <w:i w:val="0"/>
          <w:sz w:val="21"/>
        </w:rPr>
        <w:t>然后她发消息给所有人：“我有一个设想。不是密码的隐藏，是明文的揭示。不是等待被解码，是主动连接。愿意一起建造吗？”</w:t>
      </w:r>
    </w:p>
    <w:p>
      <w:r>
        <w:rPr>
          <w:rFonts w:ascii="SimSun" w:hAnsi="SimSun" w:eastAsia="SimSun"/>
          <w:b w:val="0"/>
          <w:i w:val="0"/>
          <w:sz w:val="21"/>
        </w:rPr>
        <w:t>---</w:t>
      </w:r>
    </w:p>
    <w:p>
      <w:pPr>
        <w:pStyle w:val="Heading2"/>
      </w:pPr>
      <w:r>
        <w:rPr>
          <w:rFonts w:ascii="SimHei" w:hAnsi="SimHei" w:eastAsia="SimHei"/>
          <w:b/>
          <w:i w:val="0"/>
          <w:sz w:val="32"/>
        </w:rPr>
        <w:t>六、建造</w:t>
      </w:r>
    </w:p>
    <w:p>
      <w:r>
        <w:rPr>
          <w:rFonts w:ascii="SimSun" w:hAnsi="SimSun" w:eastAsia="SimSun"/>
          <w:b w:val="0"/>
          <w:i w:val="0"/>
          <w:sz w:val="21"/>
        </w:rPr>
        <w:t>回复很快涌来。</w:t>
      </w:r>
    </w:p>
    <w:p>
      <w:r>
        <w:rPr>
          <w:rFonts w:ascii="SimSun" w:hAnsi="SimSun" w:eastAsia="SimSun"/>
          <w:b w:val="0"/>
          <w:i w:val="0"/>
          <w:sz w:val="21"/>
        </w:rPr>
        <w:t>普里亚：“我在孟买的社区可以试点。达利特青年的编程学习，他们的故事，他们的记忆。不是密码，是明文。公开的，但受保护的。”</w:t>
      </w:r>
    </w:p>
    <w:p>
      <w:r>
        <w:rPr>
          <w:rFonts w:ascii="SimSun" w:hAnsi="SimSun" w:eastAsia="SimSun"/>
          <w:b w:val="0"/>
          <w:i w:val="0"/>
          <w:sz w:val="21"/>
        </w:rPr>
        <w:t>迈克：“我在匹兹堡的工人网络也可以。他们的数据，他们的历史，他们的抗争。不是被平台删除，是被自己保存。”</w:t>
      </w:r>
    </w:p>
    <w:p>
      <w:r>
        <w:rPr>
          <w:rFonts w:ascii="SimSun" w:hAnsi="SimSun" w:eastAsia="SimSun"/>
          <w:b w:val="0"/>
          <w:i w:val="0"/>
          <w:sz w:val="21"/>
        </w:rPr>
        <w:t>王小明：“我回村里了。这里的老人有口述历史，关于饥荒，关于改革，关于变化。以前没人记录，现在可以用手机录下来，上传到‘明文花园’。”</w:t>
      </w:r>
    </w:p>
    <w:p>
      <w:r>
        <w:rPr>
          <w:rFonts w:ascii="SimSun" w:hAnsi="SimSun" w:eastAsia="SimSun"/>
          <w:b w:val="0"/>
          <w:i w:val="0"/>
          <w:sz w:val="21"/>
        </w:rPr>
        <w:t>林薇看着屏幕，眼眶湿润。他们五个人，五个地方，五种不同的记忆。但此刻，他们连接在一起，要建造一个共同的花园。</w:t>
      </w:r>
    </w:p>
    <w:p>
      <w:r>
        <w:rPr>
          <w:rFonts w:ascii="SimSun" w:hAnsi="SimSun" w:eastAsia="SimSun"/>
          <w:b w:val="0"/>
          <w:i w:val="0"/>
          <w:sz w:val="21"/>
        </w:rPr>
        <w:t>不是密码的隐藏，是明文的揭示。</w:t>
      </w:r>
    </w:p>
    <w:p>
      <w:r>
        <w:rPr>
          <w:rFonts w:ascii="SimSun" w:hAnsi="SimSun" w:eastAsia="SimSun"/>
          <w:b w:val="0"/>
          <w:i w:val="0"/>
          <w:sz w:val="21"/>
        </w:rPr>
        <w:t>不是等待被解码，是主动连接。</w:t>
      </w:r>
    </w:p>
    <w:p>
      <w:r>
        <w:rPr>
          <w:rFonts w:ascii="SimSun" w:hAnsi="SimSun" w:eastAsia="SimSun"/>
          <w:b w:val="0"/>
          <w:i w:val="0"/>
          <w:sz w:val="21"/>
        </w:rPr>
        <w:t>不是被遗忘，是被记住。</w:t>
      </w:r>
    </w:p>
    <w:p>
      <w:r>
        <w:rPr>
          <w:rFonts w:ascii="SimSun" w:hAnsi="SimSun" w:eastAsia="SimSun"/>
          <w:b w:val="0"/>
          <w:i w:val="0"/>
          <w:sz w:val="21"/>
        </w:rPr>
        <w:t>---</w:t>
      </w:r>
    </w:p>
    <w:p>
      <w:pPr>
        <w:pStyle w:val="Heading2"/>
      </w:pPr>
      <w:r>
        <w:rPr>
          <w:rFonts w:ascii="SimHei" w:hAnsi="SimHei" w:eastAsia="SimHei"/>
          <w:b/>
          <w:i w:val="0"/>
          <w:sz w:val="32"/>
        </w:rPr>
        <w:t>七、能照亮多远？</w:t>
      </w:r>
    </w:p>
    <w:p>
      <w:r>
        <w:rPr>
          <w:rFonts w:ascii="SimSun" w:hAnsi="SimSun" w:eastAsia="SimSun"/>
          <w:b w:val="0"/>
          <w:i w:val="0"/>
          <w:sz w:val="21"/>
        </w:rPr>
        <w:t>三个月后，“明文花园”上线。</w:t>
      </w:r>
    </w:p>
    <w:p>
      <w:r>
        <w:rPr>
          <w:rFonts w:ascii="SimSun" w:hAnsi="SimSun" w:eastAsia="SimSun"/>
          <w:b w:val="0"/>
          <w:i w:val="0"/>
          <w:sz w:val="21"/>
        </w:rPr>
        <w:t>第一个种子：276.276——《红楼梦》的数学密码。</w:t>
      </w:r>
    </w:p>
    <w:p>
      <w:r>
        <w:rPr>
          <w:rFonts w:ascii="SimSun" w:hAnsi="SimSun" w:eastAsia="SimSun"/>
          <w:b w:val="0"/>
          <w:i w:val="0"/>
          <w:sz w:val="21"/>
        </w:rPr>
        <w:t>第二个种子：1640年闰正月——历法的历史锚点。</w:t>
      </w:r>
    </w:p>
    <w:p>
      <w:r>
        <w:rPr>
          <w:rFonts w:ascii="SimSun" w:hAnsi="SimSun" w:eastAsia="SimSun"/>
          <w:b w:val="0"/>
          <w:i w:val="0"/>
          <w:sz w:val="21"/>
        </w:rPr>
        <w:t>第三个种子：普里亚社区的达利特青年学习编程的故事。</w:t>
      </w:r>
    </w:p>
    <w:p>
      <w:r>
        <w:rPr>
          <w:rFonts w:ascii="SimSun" w:hAnsi="SimSun" w:eastAsia="SimSun"/>
          <w:b w:val="0"/>
          <w:i w:val="0"/>
          <w:sz w:val="21"/>
        </w:rPr>
        <w:t>第四个种子：迈克工人网络的数据权利抗争。</w:t>
      </w:r>
    </w:p>
    <w:p>
      <w:r>
        <w:rPr>
          <w:rFonts w:ascii="SimSun" w:hAnsi="SimSun" w:eastAsia="SimSun"/>
          <w:b w:val="0"/>
          <w:i w:val="0"/>
          <w:sz w:val="21"/>
        </w:rPr>
        <w:t>第五个种子：王小明村里的口述历史。</w:t>
      </w:r>
    </w:p>
    <w:p>
      <w:r>
        <w:rPr>
          <w:rFonts w:ascii="SimSun" w:hAnsi="SimSun" w:eastAsia="SimSun"/>
          <w:b w:val="0"/>
          <w:i w:val="0"/>
          <w:sz w:val="21"/>
        </w:rPr>
        <w:t>墨子的系统开始连接这些种子，寻找模式，生成地图。记忆的地图。历史的地图。抵抗的地图。</w:t>
      </w:r>
    </w:p>
    <w:p>
      <w:r>
        <w:rPr>
          <w:rFonts w:ascii="SimSun" w:hAnsi="SimSun" w:eastAsia="SimSun"/>
          <w:b w:val="0"/>
          <w:i w:val="0"/>
          <w:sz w:val="21"/>
        </w:rPr>
        <w:t>但问题很快出现。</w:t>
      </w:r>
    </w:p>
    <w:p>
      <w:r>
        <w:rPr>
          <w:rFonts w:ascii="SimSun" w:hAnsi="SimSun" w:eastAsia="SimSun"/>
          <w:b w:val="0"/>
          <w:i w:val="0"/>
          <w:sz w:val="21"/>
        </w:rPr>
        <w:t>有人上传了虚假的记忆——不是“编码”，而是“编造”。怎么区分？</w:t>
      </w:r>
    </w:p>
    <w:p>
      <w:r>
        <w:rPr>
          <w:rFonts w:ascii="SimSun" w:hAnsi="SimSun" w:eastAsia="SimSun"/>
          <w:b w:val="0"/>
          <w:i w:val="0"/>
          <w:sz w:val="21"/>
        </w:rPr>
        <w:t>有人用“明文花园”传播仇恨——不是“保存记忆”，而是“延续仇恨”。怎么办？</w:t>
      </w:r>
    </w:p>
    <w:p>
      <w:r>
        <w:rPr>
          <w:rFonts w:ascii="SimSun" w:hAnsi="SimSun" w:eastAsia="SimSun"/>
          <w:b w:val="0"/>
          <w:i w:val="0"/>
          <w:sz w:val="21"/>
        </w:rPr>
        <w:t>平台开始抄袭“明文花园”的模式，用资本和流量挤压它。如何竞争？</w:t>
      </w:r>
    </w:p>
    <w:p>
      <w:r>
        <w:rPr>
          <w:rFonts w:ascii="SimSun" w:hAnsi="SimSun" w:eastAsia="SimSun"/>
          <w:b w:val="0"/>
          <w:i w:val="0"/>
          <w:sz w:val="21"/>
        </w:rPr>
        <w:t>林薇发现，保存记忆比想象中更难。不是技术问题，是伦理问题。谁有权决定什么是“真实的记忆”？谁有权删除“有害的记忆”？</w:t>
      </w:r>
    </w:p>
    <w:p>
      <w:r>
        <w:rPr>
          <w:rFonts w:ascii="SimSun" w:hAnsi="SimSun" w:eastAsia="SimSun"/>
          <w:b w:val="0"/>
          <w:i w:val="0"/>
          <w:sz w:val="21"/>
        </w:rPr>
        <w:t>她面临一个新的选择：建立审核机制（可能被滥用），还是保持完全开放（可能被污染）？</w:t>
      </w:r>
    </w:p>
    <w:p>
      <w:r>
        <w:rPr>
          <w:rFonts w:ascii="SimSun" w:hAnsi="SimSun" w:eastAsia="SimSun"/>
          <w:b w:val="0"/>
          <w:i w:val="0"/>
          <w:sz w:val="21"/>
        </w:rPr>
        <w:t>深夜，她独自走在南京的街头。图书馆的灯光已经熄灭，但“明文花园”的服务器还在运行，在黑暗的夜空下，发出微弱的光。</w:t>
      </w:r>
    </w:p>
    <w:p>
      <w:r>
        <w:rPr>
          <w:rFonts w:ascii="SimSun" w:hAnsi="SimSun" w:eastAsia="SimSun"/>
          <w:b w:val="0"/>
          <w:i w:val="0"/>
          <w:sz w:val="21"/>
        </w:rPr>
        <w:t>276.276。一个简单的乘法，却隐藏了三百年的历史。</w:t>
      </w:r>
    </w:p>
    <w:p>
      <w:r>
        <w:rPr>
          <w:rFonts w:ascii="SimSun" w:hAnsi="SimSun" w:eastAsia="SimSun"/>
          <w:b w:val="0"/>
          <w:i w:val="0"/>
          <w:sz w:val="21"/>
        </w:rPr>
        <w:t>明文花园。一个简单的设想，却承载了太多的希望。</w:t>
      </w:r>
    </w:p>
    <w:p>
      <w:r>
        <w:rPr>
          <w:rFonts w:ascii="SimSun" w:hAnsi="SimSun" w:eastAsia="SimSun"/>
          <w:b w:val="0"/>
          <w:i w:val="0"/>
          <w:sz w:val="21"/>
        </w:rPr>
        <w:t>但在黑暗的南京夜空下，这个光点能照亮多远？</w:t>
      </w:r>
    </w:p>
    <w:p>
      <w:r>
        <w:rPr>
          <w:rFonts w:ascii="SimSun" w:hAnsi="SimSun" w:eastAsia="SimSun"/>
          <w:b w:val="0"/>
          <w:i w:val="0"/>
          <w:sz w:val="21"/>
        </w:rPr>
        <w:t>她不知道。但至少，光点还在。</w:t>
      </w:r>
    </w:p>
    <w:p>
      <w:r>
        <w:rPr>
          <w:rFonts w:ascii="SimSun" w:hAnsi="SimSun" w:eastAsia="SimSun"/>
          <w:b w:val="0"/>
          <w:i w:val="0"/>
          <w:sz w:val="21"/>
        </w:rPr>
        <w:t>至少，有人在看。有人在记录。有人在连接。有人在行动。</w:t>
      </w:r>
    </w:p>
    <w:p>
      <w:r>
        <w:rPr>
          <w:rFonts w:ascii="SimSun" w:hAnsi="SimSun" w:eastAsia="SimSun"/>
          <w:b w:val="0"/>
          <w:i w:val="0"/>
          <w:sz w:val="21"/>
        </w:rPr>
        <w:t>她想起曹雪芹写《红楼梦》时，也只有一盏油灯。</w:t>
      </w:r>
    </w:p>
    <w:p>
      <w:r>
        <w:rPr>
          <w:rFonts w:ascii="SimSun" w:hAnsi="SimSun" w:eastAsia="SimSun"/>
          <w:b w:val="0"/>
          <w:i w:val="0"/>
          <w:sz w:val="21"/>
        </w:rPr>
        <w:t>一盏油灯，照亮了三百年的记忆。</w:t>
      </w:r>
    </w:p>
    <w:p>
      <w:r>
        <w:rPr>
          <w:rFonts w:ascii="SimSun" w:hAnsi="SimSun" w:eastAsia="SimSun"/>
          <w:b w:val="0"/>
          <w:i w:val="0"/>
          <w:sz w:val="21"/>
        </w:rPr>
        <w:t>一个光点，也许能照亮未来的路。</w:t>
      </w:r>
    </w:p>
    <w:p>
      <w:r>
        <w:rPr>
          <w:rFonts w:ascii="SimSun" w:hAnsi="SimSun" w:eastAsia="SimSun"/>
          <w:b w:val="0"/>
          <w:i w:val="0"/>
          <w:sz w:val="21"/>
        </w:rPr>
        <w:t>路的尽头，也许是新的花园。也许是新的封印。</w:t>
      </w:r>
    </w:p>
    <w:p>
      <w:r>
        <w:rPr>
          <w:rFonts w:ascii="SimSun" w:hAnsi="SimSun" w:eastAsia="SimSun"/>
          <w:b w:val="0"/>
          <w:i w:val="0"/>
          <w:sz w:val="21"/>
        </w:rPr>
        <w:t>但只有走过去，才能知道。</w:t>
      </w:r>
    </w:p>
    <w:p>
      <w:r>
        <w:rPr>
          <w:rFonts w:ascii="SimSun" w:hAnsi="SimSun" w:eastAsia="SimSun"/>
          <w:b w:val="0"/>
          <w:i w:val="0"/>
          <w:sz w:val="21"/>
        </w:rPr>
        <w:t>她抬起头，看向夜空。南京的夜空，星星不多，但它们在。</w:t>
      </w:r>
    </w:p>
    <w:p>
      <w:r>
        <w:rPr>
          <w:rFonts w:ascii="SimSun" w:hAnsi="SimSun" w:eastAsia="SimSun"/>
          <w:b w:val="0"/>
          <w:i w:val="0"/>
          <w:sz w:val="21"/>
        </w:rPr>
        <w:t>星星还在那里，只是被城市的灯光遮蔽。</w:t>
      </w:r>
    </w:p>
    <w:p>
      <w:r>
        <w:rPr>
          <w:rFonts w:ascii="SimSun" w:hAnsi="SimSun" w:eastAsia="SimSun"/>
          <w:b w:val="0"/>
          <w:i w:val="0"/>
          <w:sz w:val="21"/>
        </w:rPr>
        <w:t>但灯光可以被调暗。花园可以被建造。记忆可以被保存。</w:t>
      </w:r>
    </w:p>
    <w:p>
      <w:r>
        <w:rPr>
          <w:rFonts w:ascii="SimSun" w:hAnsi="SimSun" w:eastAsia="SimSun"/>
          <w:b w:val="0"/>
          <w:i w:val="0"/>
          <w:sz w:val="21"/>
        </w:rPr>
        <w:t>她深吸一口气，走回旅馆。</w:t>
      </w:r>
    </w:p>
    <w:p>
      <w:r>
        <w:rPr>
          <w:rFonts w:ascii="SimSun" w:hAnsi="SimSun" w:eastAsia="SimSun"/>
          <w:b w:val="0"/>
          <w:i w:val="0"/>
          <w:sz w:val="21"/>
        </w:rPr>
        <w:t>明天，还有新的种子要种。</w:t>
      </w:r>
    </w:p>
    <w:p>
      <w:r>
        <w:br w:type="page"/>
      </w:r>
    </w:p>
    <w:p>
      <w:pPr>
        <w:pStyle w:val="Heading1"/>
      </w:pPr>
      <w:r>
        <w:rPr>
          <w:rFonts w:ascii="SimHei" w:hAnsi="SimHei" w:eastAsia="SimHei"/>
          <w:b/>
          <w:i w:val="0"/>
          <w:sz w:val="36"/>
        </w:rPr>
        <w:t>第21章：阶层</w:t>
      </w:r>
    </w:p>
    <w:p>
      <w:r>
        <w:rPr>
          <w:rFonts w:ascii="SimSun" w:hAnsi="SimSun" w:eastAsia="SimSun"/>
          <w:b w:val="0"/>
          <w:i w:val="0"/>
          <w:sz w:val="21"/>
        </w:rPr>
        <w:t>2032年秋，班加罗尔。</w:t>
      </w:r>
    </w:p>
    <w:p>
      <w:r>
        <w:rPr>
          <w:rFonts w:ascii="SimSun" w:hAnsi="SimSun" w:eastAsia="SimSun"/>
          <w:b w:val="0"/>
          <w:i w:val="0"/>
          <w:sz w:val="21"/>
        </w:rPr>
        <w:t>普里亚不再是RLHF训练师。现在的她，是“全球认知协作网络”南亚区的文化协调员。她的工作：为中国的“墨子”系统训练印度文化适配模块。</w:t>
      </w:r>
    </w:p>
    <w:p>
      <w:r>
        <w:rPr>
          <w:rFonts w:ascii="SimSun" w:hAnsi="SimSun" w:eastAsia="SimSun"/>
          <w:b w:val="0"/>
          <w:i w:val="0"/>
          <w:sz w:val="21"/>
        </w:rPr>
        <w:t>“这很讽刺，”她对前来拜访的林薇说，“我在教中国的AI理解印度文化，但我的很多同胞还不能理解彼此。”</w:t>
      </w:r>
    </w:p>
    <w:p>
      <w:r>
        <w:rPr>
          <w:rFonts w:ascii="SimSun" w:hAnsi="SimSun" w:eastAsia="SimSun"/>
          <w:b w:val="0"/>
          <w:i w:val="0"/>
          <w:sz w:val="21"/>
        </w:rPr>
        <w:t>她打开屏幕，展示两个数据集：</w:t>
      </w:r>
    </w:p>
    <w:p>
      <w:r>
        <w:rPr>
          <w:rFonts w:ascii="SimSun" w:hAnsi="SimSun" w:eastAsia="SimSun"/>
          <w:b w:val="0"/>
          <w:i w:val="0"/>
          <w:sz w:val="21"/>
        </w:rPr>
        <w:t>左侧：高种姓文化模块——婆罗门和刹帝利的价值观、语言表达、决策逻辑。</w:t>
      </w:r>
    </w:p>
    <w:p>
      <w:r>
        <w:rPr>
          <w:rFonts w:ascii="SimSun" w:hAnsi="SimSun" w:eastAsia="SimSun"/>
          <w:b w:val="0"/>
          <w:i w:val="0"/>
          <w:sz w:val="21"/>
        </w:rPr>
        <w:t>右侧：低种姓文化模块——首陀罗和达利特的生活经验、知识传统、社会网络。</w:t>
      </w:r>
    </w:p>
    <w:p>
      <w:r>
        <w:rPr>
          <w:rFonts w:ascii="SimSun" w:hAnsi="SimSun" w:eastAsia="SimSun"/>
          <w:b w:val="0"/>
          <w:i w:val="0"/>
          <w:sz w:val="21"/>
        </w:rPr>
        <w:t>“中国团队最初以为印度是一种文化，”普里亚说，“我告诉他们：印度至少有两千种文化。AI如果不理解这种复杂性，就无法在印度落地。”</w:t>
      </w:r>
    </w:p>
    <w:p>
      <w:r>
        <w:rPr>
          <w:rFonts w:ascii="SimSun" w:hAnsi="SimSun" w:eastAsia="SimSun"/>
          <w:b w:val="0"/>
          <w:i w:val="0"/>
          <w:sz w:val="21"/>
        </w:rPr>
        <w:t>林薇注意到，普里亚的工作室里挂着两张照片：</w:t>
      </w:r>
    </w:p>
    <w:p>
      <w:r>
        <w:rPr>
          <w:rFonts w:ascii="SimSun" w:hAnsi="SimSun" w:eastAsia="SimSun"/>
          <w:b w:val="0"/>
          <w:i w:val="0"/>
          <w:sz w:val="21"/>
        </w:rPr>
        <w:t>一张是她接受IEEE表彰的照片——表彰她对跨文化AI训练的贡献。</w:t>
      </w:r>
    </w:p>
    <w:p>
      <w:r>
        <w:rPr>
          <w:rFonts w:ascii="SimSun" w:hAnsi="SimSun" w:eastAsia="SimSun"/>
          <w:b w:val="0"/>
          <w:i w:val="0"/>
          <w:sz w:val="21"/>
        </w:rPr>
        <w:t>另一张是她母亲在贫民窟扫地的照片——母亲至今仍是“不可接触者”。</w:t>
      </w:r>
    </w:p>
    <w:p>
      <w:r>
        <w:rPr>
          <w:rFonts w:ascii="SimSun" w:hAnsi="SimSun" w:eastAsia="SimSun"/>
          <w:b w:val="0"/>
          <w:i w:val="0"/>
          <w:sz w:val="21"/>
        </w:rPr>
        <w:t>“你母亲知道你在做什么吗？”林薇问。</w:t>
      </w:r>
    </w:p>
    <w:p>
      <w:r>
        <w:rPr>
          <w:rFonts w:ascii="SimSun" w:hAnsi="SimSun" w:eastAsia="SimSun"/>
          <w:b w:val="0"/>
          <w:i w:val="0"/>
          <w:sz w:val="21"/>
        </w:rPr>
        <w:t>普里亚沉默了一会儿。“她不懂什么是AI。但她教会我，扫地的姿势有三种：扫灰尘、扫落叶、扫尊严。前两种用眼睛学，后一种用心学。”</w:t>
      </w:r>
    </w:p>
    <w:p>
      <w:r>
        <w:rPr>
          <w:rFonts w:ascii="SimSun" w:hAnsi="SimSun" w:eastAsia="SimSun"/>
          <w:b w:val="0"/>
          <w:i w:val="0"/>
          <w:sz w:val="21"/>
        </w:rPr>
        <w:t>“AI能学会扫灰尘，”林薇说。</w:t>
      </w:r>
    </w:p>
    <w:p>
      <w:r>
        <w:rPr>
          <w:rFonts w:ascii="SimSun" w:hAnsi="SimSun" w:eastAsia="SimSun"/>
          <w:b w:val="0"/>
          <w:i w:val="0"/>
          <w:sz w:val="21"/>
        </w:rPr>
        <w:t>“但扫尊严，”普里亚说，“需要算法之外的智慧。”</w:t>
      </w:r>
    </w:p>
    <w:p>
      <w:r>
        <w:rPr>
          <w:rFonts w:ascii="SimSun" w:hAnsi="SimSun" w:eastAsia="SimSun"/>
          <w:b w:val="0"/>
          <w:i w:val="0"/>
          <w:sz w:val="21"/>
        </w:rPr>
        <w:t>---</w:t>
      </w:r>
    </w:p>
    <w:p>
      <w:pPr>
        <w:pStyle w:val="Heading2"/>
      </w:pPr>
      <w:r>
        <w:rPr>
          <w:rFonts w:ascii="SimHei" w:hAnsi="SimHei" w:eastAsia="SimHei"/>
          <w:b/>
          <w:i w:val="0"/>
          <w:sz w:val="32"/>
        </w:rPr>
        <w:t>二、种姓：算法时代的古老封印</w:t>
      </w:r>
    </w:p>
    <w:p>
      <w:r>
        <w:rPr>
          <w:rFonts w:ascii="SimSun" w:hAnsi="SimSun" w:eastAsia="SimSun"/>
          <w:b w:val="0"/>
          <w:i w:val="0"/>
          <w:sz w:val="21"/>
        </w:rPr>
        <w:t>林薇研究印度的AI应用现状，发现了令人担忧的趋势。</w:t>
      </w:r>
    </w:p>
    <w:p>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r>
        <w:rPr>
          <w:rFonts w:ascii="SimSun" w:hAnsi="SimSun" w:eastAsia="SimSun"/>
          <w:b w:val="0"/>
          <w:i w:val="0"/>
          <w:sz w:val="21"/>
        </w:rPr>
        <w:t>更深层的问题是：AI正在学习和强化种姓偏见。</w:t>
      </w:r>
    </w:p>
    <w:p>
      <w:r>
        <w:rPr>
          <w:rFonts w:ascii="SimSun" w:hAnsi="SimSun" w:eastAsia="SimSun"/>
          <w:b w:val="0"/>
          <w:i w:val="0"/>
          <w:sz w:val="21"/>
        </w:rPr>
        <w:t>“我们训练语言模型时，”普里亚说，“模型从印度互联网数据中学到了种姓歧视。问它‘谁适合做祭司’，它回答婆罗门；问它‘谁适合打扫’，它回答达利特。”</w:t>
      </w:r>
    </w:p>
    <w:p>
      <w:r>
        <w:rPr>
          <w:rFonts w:ascii="SimSun" w:hAnsi="SimSun" w:eastAsia="SimSun"/>
          <w:b w:val="0"/>
          <w:i w:val="0"/>
          <w:sz w:val="21"/>
        </w:rPr>
        <w:t>她讲了一个案例：某印度科技公司引入AI筛选简历系统，结果发现高种姓姓氏的简历通过率比低种姓高百分之四十。</w:t>
      </w:r>
    </w:p>
    <w:p>
      <w:r>
        <w:rPr>
          <w:rFonts w:ascii="SimSun" w:hAnsi="SimSun" w:eastAsia="SimSun"/>
          <w:b w:val="0"/>
          <w:i w:val="0"/>
          <w:sz w:val="21"/>
        </w:rPr>
        <w:t>“算法没有创造歧视，”普里亚说，“但它把歧视自动化了。以前需要人做的偏见判断，现在AI毫秒级完成，而且看起来‘客观’。”</w:t>
      </w:r>
    </w:p>
    <w:p>
      <w:r>
        <w:rPr>
          <w:rFonts w:ascii="SimSun" w:hAnsi="SimSun" w:eastAsia="SimSun"/>
          <w:b w:val="0"/>
          <w:i w:val="0"/>
          <w:sz w:val="21"/>
        </w:rPr>
        <w:t>---</w:t>
      </w:r>
    </w:p>
    <w:p>
      <w:pPr>
        <w:pStyle w:val="Heading2"/>
      </w:pPr>
      <w:r>
        <w:rPr>
          <w:rFonts w:ascii="SimHei" w:hAnsi="SimHei" w:eastAsia="SimHei"/>
          <w:b/>
          <w:i w:val="0"/>
          <w:sz w:val="32"/>
        </w:rPr>
        <w:t>三、打破封印的对话</w:t>
      </w:r>
    </w:p>
    <w:p>
      <w:r>
        <w:rPr>
          <w:rFonts w:ascii="SimSun" w:hAnsi="SimSun" w:eastAsia="SimSun"/>
          <w:b w:val="0"/>
          <w:i w:val="0"/>
          <w:sz w:val="21"/>
        </w:rPr>
        <w:t>林薇与普里亚讨论：AI时代，是否可能找到比暴力革命更温和的路径？</w:t>
      </w:r>
    </w:p>
    <w:p>
      <w:r>
        <w:rPr>
          <w:rFonts w:ascii="SimSun" w:hAnsi="SimSun" w:eastAsia="SimSun"/>
          <w:b w:val="0"/>
          <w:i w:val="0"/>
          <w:sz w:val="21"/>
        </w:rPr>
        <w:t>“一九四九年，中国用革命打破了阶级封印，”林薇说，“代价巨大。”</w:t>
      </w:r>
    </w:p>
    <w:p>
      <w:r>
        <w:rPr>
          <w:rFonts w:ascii="SimSun" w:hAnsi="SimSun" w:eastAsia="SimSun"/>
          <w:b w:val="0"/>
          <w:i w:val="0"/>
          <w:sz w:val="21"/>
        </w:rPr>
        <w:t>“印度可能找不到同样的路径，”普里亚说，“种姓不是阶级——它有宗教基础，有三千年历史。”</w:t>
      </w:r>
    </w:p>
    <w:p>
      <w:r>
        <w:rPr>
          <w:rFonts w:ascii="SimSun" w:hAnsi="SimSun" w:eastAsia="SimSun"/>
          <w:b w:val="0"/>
          <w:i w:val="0"/>
          <w:sz w:val="21"/>
        </w:rPr>
        <w:t>“但核心逻辑相同，”林薇说，“打破既得利益集团的垄断。”</w:t>
      </w:r>
    </w:p>
    <w:p>
      <w:r>
        <w:rPr>
          <w:rFonts w:ascii="SimSun" w:hAnsi="SimSun" w:eastAsia="SimSun"/>
          <w:b w:val="0"/>
          <w:i w:val="0"/>
          <w:sz w:val="21"/>
        </w:rPr>
        <w:t>“也许，”普里亚说，“但手段不同。你们用土地改革，我们用数据分红。你们用国有化，我们用认知权。你们用‘破除四旧’，我们用‘知识民主化’。”</w:t>
      </w:r>
    </w:p>
    <w:p>
      <w:r>
        <w:rPr>
          <w:rFonts w:ascii="SimSun" w:hAnsi="SimSun" w:eastAsia="SimSun"/>
          <w:b w:val="0"/>
          <w:i w:val="0"/>
          <w:sz w:val="21"/>
        </w:rPr>
        <w:t>“共同点呢？”</w:t>
      </w:r>
    </w:p>
    <w:p>
      <w:r>
        <w:rPr>
          <w:rFonts w:ascii="SimSun" w:hAnsi="SimSun" w:eastAsia="SimSun"/>
          <w:b w:val="0"/>
          <w:i w:val="0"/>
          <w:sz w:val="21"/>
        </w:rPr>
        <w:t>“都需要一次心理革命，”普里亚说，“让被压迫者意识到自己的力量，让压迫者意识到平等符合长远利益。”</w:t>
      </w:r>
    </w:p>
    <w:p>
      <w:r>
        <w:rPr>
          <w:rFonts w:ascii="SimSun" w:hAnsi="SimSun" w:eastAsia="SimSun"/>
          <w:b w:val="0"/>
          <w:i w:val="0"/>
          <w:sz w:val="21"/>
        </w:rPr>
        <w:t>---</w:t>
      </w:r>
    </w:p>
    <w:p>
      <w:pPr>
        <w:pStyle w:val="Heading2"/>
      </w:pPr>
      <w:r>
        <w:rPr>
          <w:rFonts w:ascii="SimHei" w:hAnsi="SimHei" w:eastAsia="SimHei"/>
          <w:b/>
          <w:i w:val="0"/>
          <w:sz w:val="32"/>
        </w:rPr>
        <w:t>四、认知协作合作社</w:t>
      </w:r>
    </w:p>
    <w:p>
      <w:r>
        <w:rPr>
          <w:rFonts w:ascii="SimSun" w:hAnsi="SimSun" w:eastAsia="SimSun"/>
          <w:b w:val="0"/>
          <w:i w:val="0"/>
          <w:sz w:val="21"/>
        </w:rPr>
        <w:t>普里亚启动了一个实验：“认知协作合作社”。</w:t>
      </w:r>
    </w:p>
    <w:p>
      <w:r>
        <w:rPr>
          <w:rFonts w:ascii="SimSun" w:hAnsi="SimSun" w:eastAsia="SimSun"/>
          <w:b w:val="0"/>
          <w:i w:val="0"/>
          <w:sz w:val="21"/>
        </w:rPr>
        <w:t>她打开治理界面给林薇看：“每个成员都有‘认知贡献账本’。不是记录工作时间，是记录独特知识的贡献——达利特的清洁经验、工匠的手艺诀窍、农民的生态智慧。算法评估这些知识的独特性，不是时长。”</w:t>
      </w:r>
    </w:p>
    <w:p>
      <w:r>
        <w:rPr>
          <w:rFonts w:ascii="SimSun" w:hAnsi="SimSun" w:eastAsia="SimSun"/>
          <w:b w:val="0"/>
          <w:i w:val="0"/>
          <w:sz w:val="21"/>
        </w:rPr>
        <w:t>“算法不会偏见吗？”林薇问。</w:t>
      </w:r>
    </w:p>
    <w:p>
      <w:r>
        <w:rPr>
          <w:rFonts w:ascii="SimSun" w:hAnsi="SimSun" w:eastAsia="SimSun"/>
          <w:b w:val="0"/>
          <w:i w:val="0"/>
          <w:sz w:val="21"/>
        </w:rPr>
        <w:t>“会。所以合作社有自己的‘反偏见委员会’——由低种姓成员占多数。他们有权审查和修改算法的评估标准。”</w:t>
      </w:r>
    </w:p>
    <w:p>
      <w:r>
        <w:rPr>
          <w:rFonts w:ascii="SimSun" w:hAnsi="SimSun" w:eastAsia="SimSun"/>
          <w:b w:val="0"/>
          <w:i w:val="0"/>
          <w:sz w:val="21"/>
        </w:rPr>
        <w:t>她指着一个年轻达利特的数据：“他贡献的‘贫民窟清洁路线优化’知识，被一个东南亚城市的AI环卫系统采用。他获得了永久性的微支付——每个月自动到账，金额根据使用次数浮动。他第一次感觉到：自己的知识有价值。”</w:t>
      </w:r>
    </w:p>
    <w:p>
      <w:r>
        <w:rPr>
          <w:rFonts w:ascii="SimSun" w:hAnsi="SimSun" w:eastAsia="SimSun"/>
          <w:b w:val="0"/>
          <w:i w:val="0"/>
          <w:sz w:val="21"/>
        </w:rPr>
        <w:t>“这不是解放，”普里亚说，“只是开始。但至少，他开始被看见。”</w:t>
      </w:r>
    </w:p>
    <w:p>
      <w:r>
        <w:rPr>
          <w:rFonts w:ascii="SimSun" w:hAnsi="SimSun" w:eastAsia="SimSun"/>
          <w:b w:val="0"/>
          <w:i w:val="0"/>
          <w:sz w:val="21"/>
        </w:rPr>
        <w:t>---</w:t>
      </w:r>
    </w:p>
    <w:p>
      <w:pPr>
        <w:pStyle w:val="Heading2"/>
      </w:pPr>
      <w:r>
        <w:rPr>
          <w:rFonts w:ascii="SimHei" w:hAnsi="SimHei" w:eastAsia="SimHei"/>
          <w:b/>
          <w:i w:val="0"/>
          <w:sz w:val="32"/>
        </w:rPr>
        <w:t>五、全球南方的声音</w:t>
      </w:r>
    </w:p>
    <w:p>
      <w:r>
        <w:rPr>
          <w:rFonts w:ascii="SimSun" w:hAnsi="SimSun" w:eastAsia="SimSun"/>
          <w:b w:val="0"/>
          <w:i w:val="0"/>
          <w:sz w:val="21"/>
        </w:rPr>
        <w:t>2035年10月，联合国AI伦理委员会特别会议。</w:t>
      </w:r>
    </w:p>
    <w:p>
      <w:r>
        <w:rPr>
          <w:rFonts w:ascii="SimSun" w:hAnsi="SimSun" w:eastAsia="SimSun"/>
          <w:b w:val="0"/>
          <w:i w:val="0"/>
          <w:sz w:val="21"/>
        </w:rPr>
        <w:t>普里亚作为印度代表发言：</w:t>
      </w:r>
    </w:p>
    <w:p>
      <w:r>
        <w:rPr>
          <w:rFonts w:ascii="SimSun" w:hAnsi="SimSun" w:eastAsia="SimSun"/>
          <w:b w:val="0"/>
          <w:i w:val="0"/>
          <w:sz w:val="21"/>
        </w:rPr>
        <w:t>“我们讨论AI伦理时，常常忘记一个问题：谁的数据？谁的算法？谁的利益？”</w:t>
      </w:r>
    </w:p>
    <w:p>
      <w:r>
        <w:rPr>
          <w:rFonts w:ascii="SimSun" w:hAnsi="SimSun" w:eastAsia="SimSun"/>
          <w:b w:val="0"/>
          <w:i w:val="0"/>
          <w:sz w:val="21"/>
        </w:rPr>
        <w:t>“全球南方贡献了百分之七十的数据标注劳动力，但在AI治理中的话语权不到百分之五。这不是技术问题，是殖民主义的新形式。”</w:t>
      </w:r>
    </w:p>
    <w:p>
      <w:r>
        <w:rPr>
          <w:rFonts w:ascii="SimSun" w:hAnsi="SimSun" w:eastAsia="SimSun"/>
          <w:b w:val="0"/>
          <w:i w:val="0"/>
          <w:sz w:val="21"/>
        </w:rPr>
        <w:t>“中国提出了‘约束式具身’和‘阴阳之道’。这些经验对全球南方有借鉴意义。但借鉴不是复制。印度的种姓问题、非洲的新殖民问题、拉美的依附问题——每个文明有自己的封印，需要自己的解法。”</w:t>
      </w:r>
    </w:p>
    <w:p>
      <w:r>
        <w:rPr>
          <w:rFonts w:ascii="SimSun" w:hAnsi="SimSun" w:eastAsia="SimSun"/>
          <w:b w:val="0"/>
          <w:i w:val="0"/>
          <w:sz w:val="21"/>
        </w:rPr>
        <w:t>“我参与的‘认知协作合作社’是一个尝试：让被排除者成为主体，让边缘知识成为价值，让算法服务于人而非控制人。”</w:t>
      </w:r>
    </w:p>
    <w:p>
      <w:r>
        <w:rPr>
          <w:rFonts w:ascii="SimSun" w:hAnsi="SimSun" w:eastAsia="SimSun"/>
          <w:b w:val="0"/>
          <w:i w:val="0"/>
          <w:sz w:val="21"/>
        </w:rPr>
        <w:t>“这不是输出方案，”她看向林薇，“是分享经验。华夏的经验是镜子，不是模板。我们可以从彼此学习，但每个文明必须找到自己的路径。”</w:t>
      </w:r>
    </w:p>
    <w:p>
      <w:r>
        <w:rPr>
          <w:rFonts w:ascii="SimSun" w:hAnsi="SimSun" w:eastAsia="SimSun"/>
          <w:b w:val="0"/>
          <w:i w:val="0"/>
          <w:sz w:val="21"/>
        </w:rPr>
        <w:t>台下安静。然后掌声响起。</w:t>
      </w:r>
    </w:p>
    <w:p>
      <w:r>
        <w:rPr>
          <w:rFonts w:ascii="SimSun" w:hAnsi="SimSun" w:eastAsia="SimSun"/>
          <w:b w:val="0"/>
          <w:i w:val="0"/>
          <w:sz w:val="21"/>
        </w:rPr>
        <w:t>---</w:t>
      </w:r>
    </w:p>
    <w:p>
      <w:pPr>
        <w:pStyle w:val="Heading2"/>
      </w:pPr>
      <w:r>
        <w:rPr>
          <w:rFonts w:ascii="SimHei" w:hAnsi="SimHei" w:eastAsia="SimHei"/>
          <w:b/>
          <w:i w:val="0"/>
          <w:sz w:val="32"/>
        </w:rPr>
        <w:t>六、未完成的解放</w:t>
      </w:r>
    </w:p>
    <w:p>
      <w:r>
        <w:rPr>
          <w:rFonts w:ascii="SimSun" w:hAnsi="SimSun" w:eastAsia="SimSun"/>
          <w:b w:val="0"/>
          <w:i w:val="0"/>
          <w:sz w:val="21"/>
        </w:rPr>
        <w:t>会议结束后，普里亚和林薇在日内瓦的湖边散步。</w:t>
      </w:r>
    </w:p>
    <w:p>
      <w:r>
        <w:rPr>
          <w:rFonts w:ascii="SimSun" w:hAnsi="SimSun" w:eastAsia="SimSun"/>
          <w:b w:val="0"/>
          <w:i w:val="0"/>
          <w:sz w:val="21"/>
        </w:rPr>
        <w:t>“你觉得成功了吗？”林薇问。</w:t>
      </w:r>
    </w:p>
    <w:p>
      <w:r>
        <w:rPr>
          <w:rFonts w:ascii="SimSun" w:hAnsi="SimSun" w:eastAsia="SimSun"/>
          <w:b w:val="0"/>
          <w:i w:val="0"/>
          <w:sz w:val="21"/>
        </w:rPr>
        <w:t>“不，”普里亚说，“只是开始。合作社只有几千人。种姓制度还有几亿人。一个算法改变不了三千年。”</w:t>
      </w:r>
    </w:p>
    <w:p>
      <w:r>
        <w:rPr>
          <w:rFonts w:ascii="SimSun" w:hAnsi="SimSun" w:eastAsia="SimSun"/>
          <w:b w:val="0"/>
          <w:i w:val="0"/>
          <w:sz w:val="21"/>
        </w:rPr>
        <w:t>“但你在改变。”</w:t>
      </w:r>
    </w:p>
    <w:p>
      <w:r>
        <w:rPr>
          <w:rFonts w:ascii="SimSun" w:hAnsi="SimSun" w:eastAsia="SimSun"/>
          <w:b w:val="0"/>
          <w:i w:val="0"/>
          <w:sz w:val="21"/>
        </w:rPr>
        <w:t>“我在尝试。”普里亚看着湖面，“有时候我觉得，我们这一代人的任务不是完成解放，是启动解放。让下一代有可能完成。”</w:t>
      </w:r>
    </w:p>
    <w:p>
      <w:r>
        <w:rPr>
          <w:rFonts w:ascii="SimSun" w:hAnsi="SimSun" w:eastAsia="SimSun"/>
          <w:b w:val="0"/>
          <w:i w:val="0"/>
          <w:sz w:val="21"/>
        </w:rPr>
        <w:t>她停顿了一下，“就像你祖父那一代。一九四九年没有解决所有问题，但启动了一个进程。你们还在进程中。”</w:t>
      </w:r>
    </w:p>
    <w:p>
      <w:r>
        <w:rPr>
          <w:rFonts w:ascii="SimSun" w:hAnsi="SimSun" w:eastAsia="SimSun"/>
          <w:b w:val="0"/>
          <w:i w:val="0"/>
          <w:sz w:val="21"/>
        </w:rPr>
        <w:t>林薇点头。“进程比结果更重要？”</w:t>
      </w:r>
    </w:p>
    <w:p>
      <w:r>
        <w:rPr>
          <w:rFonts w:ascii="SimSun" w:hAnsi="SimSun" w:eastAsia="SimSun"/>
          <w:b w:val="0"/>
          <w:i w:val="0"/>
          <w:sz w:val="21"/>
        </w:rPr>
        <w:t>“不，”普里亚说，“结果很重要。但进程是唯一能到达结果的路。没有捷径。”</w:t>
      </w:r>
    </w:p>
    <w:p>
      <w:r>
        <w:rPr>
          <w:rFonts w:ascii="SimSun" w:hAnsi="SimSun" w:eastAsia="SimSun"/>
          <w:b w:val="0"/>
          <w:i w:val="0"/>
          <w:sz w:val="21"/>
        </w:rPr>
        <w:t>---</w:t>
      </w:r>
    </w:p>
    <w:p>
      <w:pPr>
        <w:pStyle w:val="Heading2"/>
      </w:pPr>
      <w:r>
        <w:rPr>
          <w:rFonts w:ascii="SimHei" w:hAnsi="SimHei" w:eastAsia="SimHei"/>
          <w:b/>
          <w:i w:val="0"/>
          <w:sz w:val="32"/>
        </w:rPr>
        <w:t>七、班加罗尔的清晨</w:t>
      </w:r>
    </w:p>
    <w:p>
      <w:r>
        <w:rPr>
          <w:rFonts w:ascii="SimSun" w:hAnsi="SimSun" w:eastAsia="SimSun"/>
          <w:b w:val="0"/>
          <w:i w:val="0"/>
          <w:sz w:val="21"/>
        </w:rPr>
        <w:t>三个月后，林薇收到普里亚的消息：</w:t>
      </w:r>
    </w:p>
    <w:p>
      <w:r>
        <w:rPr>
          <w:rFonts w:ascii="SimSun" w:hAnsi="SimSun" w:eastAsia="SimSun"/>
          <w:b w:val="0"/>
          <w:i w:val="0"/>
          <w:sz w:val="21"/>
        </w:rPr>
        <w:t>“合作社扩展了。现在有达利特青年学习编程，不是为了进大厂，是为了理解算法、修改算法。我们用中国的开源框架，但加入了自己的治理模块。”</w:t>
      </w:r>
    </w:p>
    <w:p>
      <w:r>
        <w:rPr>
          <w:rFonts w:ascii="SimSun" w:hAnsi="SimSun" w:eastAsia="SimSun"/>
          <w:b w:val="0"/>
          <w:i w:val="0"/>
          <w:sz w:val="21"/>
        </w:rPr>
        <w:t>“古老的封印松动的声音，”普里亚写道，“我听见了吗？也许只是幻觉。但至少，我在听。”</w:t>
      </w:r>
    </w:p>
    <w:p>
      <w:r>
        <w:rPr>
          <w:rFonts w:ascii="SimSun" w:hAnsi="SimSun" w:eastAsia="SimSun"/>
          <w:b w:val="0"/>
          <w:i w:val="0"/>
          <w:sz w:val="21"/>
        </w:rPr>
        <w:t>林薇想象那个场景：班加罗尔的清晨，有雾。雾里有人扫街——是达利特，普里亚的同胞。扫帚划过地面，沙沙响。</w:t>
      </w:r>
    </w:p>
    <w:p>
      <w:r>
        <w:rPr>
          <w:rFonts w:ascii="SimSun" w:hAnsi="SimSun" w:eastAsia="SimSun"/>
          <w:b w:val="0"/>
          <w:i w:val="0"/>
          <w:sz w:val="21"/>
        </w:rPr>
        <w:t>以前，普里亚只听见扫地的声音。今天，她听见了另一种声音：算法在远处运行，计算着这些扫地人的知识价值。</w:t>
      </w:r>
    </w:p>
    <w:p>
      <w:r>
        <w:rPr>
          <w:rFonts w:ascii="SimSun" w:hAnsi="SimSun" w:eastAsia="SimSun"/>
          <w:b w:val="0"/>
          <w:i w:val="0"/>
          <w:sz w:val="21"/>
        </w:rPr>
        <w:t>不是取代，是转化。扫地的动作被数据化，清洁的经验被编码化，边缘的知识被价值化。</w:t>
      </w:r>
    </w:p>
    <w:p>
      <w:r>
        <w:rPr>
          <w:rFonts w:ascii="SimSun" w:hAnsi="SimSun" w:eastAsia="SimSun"/>
          <w:b w:val="0"/>
          <w:i w:val="0"/>
          <w:sz w:val="21"/>
        </w:rPr>
        <w:t>她不知道这是解放还是新的剥削。但她知道，她不能再假装听不见。</w:t>
      </w:r>
    </w:p>
    <w:p>
      <w:r>
        <w:rPr>
          <w:rFonts w:ascii="SimSun" w:hAnsi="SimSun" w:eastAsia="SimSun"/>
          <w:b w:val="0"/>
          <w:i w:val="0"/>
          <w:sz w:val="21"/>
        </w:rPr>
        <w:t>这萌芽会改变千年的种姓制度吗？</w:t>
      </w:r>
    </w:p>
    <w:p>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6"/>
        </w:rPr>
        <w:t>第22章：枷锁</w:t>
      </w:r>
    </w:p>
    <w:p>
      <w:r>
        <w:rPr>
          <w:rFonts w:ascii="SimSun" w:hAnsi="SimSun" w:eastAsia="SimSun"/>
          <w:b w:val="0"/>
          <w:i w:val="0"/>
          <w:sz w:val="21"/>
        </w:rPr>
        <w:t>2032年11月，内罗毕。</w:t>
      </w:r>
    </w:p>
    <w:p>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r>
        <w:rPr>
          <w:rFonts w:ascii="SimSun" w:hAnsi="SimSun" w:eastAsia="SimSun"/>
          <w:b w:val="0"/>
          <w:i w:val="0"/>
          <w:sz w:val="21"/>
        </w:rPr>
        <w:t>“他们叫这里‘数字绿洲’，”约翰内斯对身边的林薇说，“但我更愿意叫它‘认知战场’。”</w:t>
      </w:r>
    </w:p>
    <w:p>
      <w:r>
        <w:rPr>
          <w:rFonts w:ascii="SimSun" w:hAnsi="SimSun" w:eastAsia="SimSun"/>
          <w:b w:val="0"/>
          <w:i w:val="0"/>
          <w:sz w:val="21"/>
        </w:rPr>
        <w:t>林薇从中国来访，参加全球认知协作联盟（GCGC）的非洲峰会。这是她第一次来肯尼亚。</w:t>
      </w:r>
    </w:p>
    <w:p>
      <w:r>
        <w:rPr>
          <w:rFonts w:ascii="SimSun" w:hAnsi="SimSun" w:eastAsia="SimSun"/>
          <w:b w:val="0"/>
          <w:i w:val="0"/>
          <w:sz w:val="21"/>
        </w:rPr>
        <w:t>“为什么是战场？”林薇问。</w:t>
      </w:r>
    </w:p>
    <w:p>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r>
        <w:rPr>
          <w:rFonts w:ascii="SimSun" w:hAnsi="SimSun" w:eastAsia="SimSun"/>
          <w:b w:val="0"/>
          <w:i w:val="0"/>
          <w:sz w:val="21"/>
        </w:rPr>
        <w:t>他停顿：“殖民时代，他们掠夺土地。全球化时代，他们掠夺资源。AI时代，他们掠夺数据。但这次，我们不想再做被掠夺者。”</w:t>
      </w:r>
    </w:p>
    <w:p>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r>
        <w:rPr>
          <w:rFonts w:ascii="SimSun" w:hAnsi="SimSun" w:eastAsia="SimSun"/>
          <w:b w:val="0"/>
          <w:i w:val="0"/>
          <w:sz w:val="21"/>
        </w:rPr>
        <w:t>“所有人都不理解，”他回忆，“他们说：‘约翰，你在美国已经成功了，为什么要回来？非洲没有基础设施，没有人才，没有市场。’”</w:t>
      </w:r>
    </w:p>
    <w:p>
      <w:r>
        <w:rPr>
          <w:rFonts w:ascii="SimSun" w:hAnsi="SimSun" w:eastAsia="SimSun"/>
          <w:b w:val="0"/>
          <w:i w:val="0"/>
          <w:sz w:val="21"/>
        </w:rPr>
        <w:t>“那你怎么回答？”</w:t>
      </w:r>
    </w:p>
    <w:p>
      <w:r>
        <w:rPr>
          <w:rFonts w:ascii="SimSun" w:hAnsi="SimSun" w:eastAsia="SimSun"/>
          <w:b w:val="0"/>
          <w:i w:val="0"/>
          <w:sz w:val="21"/>
        </w:rPr>
        <w:t>“我说：‘正因为没有，才要建设。如果现在不开始，等到AI完全成熟，非洲就永远追不上了。我们不是要追赶，我们要换道超车。’”</w:t>
      </w:r>
    </w:p>
    <w:p>
      <w:r>
        <w:rPr>
          <w:rFonts w:ascii="SimSun" w:hAnsi="SimSun" w:eastAsia="SimSun"/>
          <w:b w:val="0"/>
          <w:i w:val="0"/>
          <w:sz w:val="21"/>
        </w:rPr>
        <w:t>---</w:t>
      </w:r>
    </w:p>
    <w:p>
      <w:pPr>
        <w:pStyle w:val="Heading2"/>
      </w:pPr>
      <w:r>
        <w:rPr>
          <w:rFonts w:ascii="SimHei" w:hAnsi="SimHei" w:eastAsia="SimHei"/>
          <w:b/>
          <w:i w:val="0"/>
          <w:sz w:val="32"/>
        </w:rPr>
        <w:t>二、历史的回响：1884年的幽灵</w:t>
      </w:r>
    </w:p>
    <w:p>
      <w:r>
        <w:rPr>
          <w:rFonts w:ascii="SimSun" w:hAnsi="SimSun" w:eastAsia="SimSun"/>
          <w:b w:val="0"/>
          <w:i w:val="0"/>
          <w:sz w:val="21"/>
        </w:rPr>
        <w:t>第二天，林薇参观了内罗毕国家博物馆。</w:t>
      </w:r>
    </w:p>
    <w:p>
      <w:r>
        <w:rPr>
          <w:rFonts w:ascii="SimSun" w:hAnsi="SimSun" w:eastAsia="SimSun"/>
          <w:b w:val="0"/>
          <w:i w:val="0"/>
          <w:sz w:val="21"/>
        </w:rPr>
        <w:t>在“柏林会议1884”展区，一张巨大的地图展示非洲被欧洲列强瓜分的场景。红线像刀痕一样划过大陆，将不同民族、不同文化强行分割。</w:t>
      </w:r>
    </w:p>
    <w:p>
      <w:r>
        <w:rPr>
          <w:rFonts w:ascii="SimSun" w:hAnsi="SimSun" w:eastAsia="SimSun"/>
          <w:b w:val="0"/>
          <w:i w:val="0"/>
          <w:sz w:val="21"/>
        </w:rPr>
        <w:t>“柏林会议，”导游介绍，“十四个欧洲国家在没有一个非洲代表参与的情况下，瓜分了整个非洲大陆。”</w:t>
      </w:r>
    </w:p>
    <w:p>
      <w:r>
        <w:rPr>
          <w:rFonts w:ascii="SimSun" w:hAnsi="SimSun" w:eastAsia="SimSun"/>
          <w:b w:val="0"/>
          <w:i w:val="0"/>
          <w:sz w:val="21"/>
        </w:rPr>
        <w:t>林薇站在地图前，想起普里亚的话：“1644年和1884年是同一种痛——失去自主性。”</w:t>
      </w:r>
    </w:p>
    <w:p>
      <w:r>
        <w:rPr>
          <w:rFonts w:ascii="SimSun" w:hAnsi="SimSun" w:eastAsia="SimSun"/>
          <w:b w:val="0"/>
          <w:i w:val="0"/>
          <w:sz w:val="21"/>
        </w:rPr>
        <w:t>她问约翰内斯：“AI时代会有新的‘柏林会议’吗？”</w:t>
      </w:r>
    </w:p>
    <w:p>
      <w:r>
        <w:rPr>
          <w:rFonts w:ascii="SimSun" w:hAnsi="SimSun" w:eastAsia="SimSun"/>
          <w:b w:val="0"/>
          <w:i w:val="0"/>
          <w:sz w:val="21"/>
        </w:rPr>
        <w:t>“已经在发生了，”约翰内斯回答，“只是形式不同。”</w:t>
      </w:r>
    </w:p>
    <w:p>
      <w:r>
        <w:rPr>
          <w:rFonts w:ascii="SimSun" w:hAnsi="SimSun" w:eastAsia="SimSun"/>
          <w:b w:val="0"/>
          <w:i w:val="0"/>
          <w:sz w:val="21"/>
        </w:rPr>
        <w:t>他指着窗外：“看见那些数据中心了吗？它们用的是非洲的数据，但赚的钱去了硅谷。这是第一重枷锁——数据掠夺。”</w:t>
      </w:r>
    </w:p>
    <w:p>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r>
        <w:rPr>
          <w:rFonts w:ascii="SimSun" w:hAnsi="SimSun" w:eastAsia="SimSun"/>
          <w:b w:val="0"/>
          <w:i w:val="0"/>
          <w:sz w:val="21"/>
        </w:rPr>
        <w:t>他指向自己：“我拒绝了一百五十万美元年薪回来了。但我的十个同学，九个留在了美国。这是第三重枷锁——人才外流。”</w:t>
      </w:r>
    </w:p>
    <w:p>
      <w:r>
        <w:rPr>
          <w:rFonts w:ascii="SimSun" w:hAnsi="SimSun" w:eastAsia="SimSun"/>
          <w:b w:val="0"/>
          <w:i w:val="0"/>
          <w:sz w:val="21"/>
        </w:rPr>
        <w:t>“殖民时代的逻辑没有变，”约翰内斯说，“只是掠夺的对象变了：从土地、矿产、劳动力，变成了数据、注意力、认知能力。”</w:t>
      </w:r>
    </w:p>
    <w:p>
      <w:r>
        <w:rPr>
          <w:rFonts w:ascii="SimSun" w:hAnsi="SimSun" w:eastAsia="SimSun"/>
          <w:b w:val="0"/>
          <w:i w:val="0"/>
          <w:sz w:val="21"/>
        </w:rPr>
        <w:t>---</w:t>
      </w:r>
    </w:p>
    <w:p>
      <w:pPr>
        <w:pStyle w:val="Heading2"/>
      </w:pPr>
      <w:r>
        <w:rPr>
          <w:rFonts w:ascii="SimHei" w:hAnsi="SimHei" w:eastAsia="SimHei"/>
          <w:b/>
          <w:i w:val="0"/>
          <w:sz w:val="32"/>
        </w:rPr>
        <w:t>三、内罗毕的出租车司机</w:t>
      </w:r>
    </w:p>
    <w:p>
      <w:r>
        <w:rPr>
          <w:rFonts w:ascii="SimSun" w:hAnsi="SimSun" w:eastAsia="SimSun"/>
          <w:b w:val="0"/>
          <w:i w:val="0"/>
          <w:sz w:val="21"/>
        </w:rPr>
        <w:t>在去AI中心的路上，林薇的出租车司机叫卡玛乌。他一边开车，一边用手机接单。</w:t>
      </w:r>
    </w:p>
    <w:p>
      <w:r>
        <w:rPr>
          <w:rFonts w:ascii="SimSun" w:hAnsi="SimSun" w:eastAsia="SimSun"/>
          <w:b w:val="0"/>
          <w:i w:val="0"/>
          <w:sz w:val="21"/>
        </w:rPr>
        <w:t>“这APP是中国的，”卡玛乌说，“但数据去了美国。我每天跑十二个小时，平台拿走百分之三十的佣金，还告诉我算法最优路线。”</w:t>
      </w:r>
    </w:p>
    <w:p>
      <w:r>
        <w:rPr>
          <w:rFonts w:ascii="SimSun" w:hAnsi="SimSun" w:eastAsia="SimSun"/>
          <w:b w:val="0"/>
          <w:i w:val="0"/>
          <w:sz w:val="21"/>
        </w:rPr>
        <w:t>“你没法选择吗？”</w:t>
      </w:r>
    </w:p>
    <w:p>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r>
        <w:rPr>
          <w:rFonts w:ascii="SimSun" w:hAnsi="SimSun" w:eastAsia="SimSun"/>
          <w:b w:val="0"/>
          <w:i w:val="0"/>
          <w:sz w:val="21"/>
        </w:rPr>
        <w:t>林薇想起老赵，开封的出租车司机。同样的困境，不同的地方。</w:t>
      </w:r>
    </w:p>
    <w:p>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r>
        <w:rPr>
          <w:rFonts w:ascii="SimSun" w:hAnsi="SimSun" w:eastAsia="SimSun"/>
          <w:b w:val="0"/>
          <w:i w:val="0"/>
          <w:sz w:val="21"/>
        </w:rPr>
        <w:t>---</w:t>
      </w:r>
    </w:p>
    <w:p>
      <w:pPr>
        <w:pStyle w:val="Heading2"/>
      </w:pPr>
      <w:r>
        <w:rPr>
          <w:rFonts w:ascii="SimHei" w:hAnsi="SimHei" w:eastAsia="SimHei"/>
          <w:b/>
          <w:i w:val="0"/>
          <w:sz w:val="32"/>
        </w:rPr>
        <w:t>四、普里亚的社区：基贝拉的数字鸿沟</w:t>
      </w:r>
    </w:p>
    <w:p>
      <w:r>
        <w:rPr>
          <w:rFonts w:ascii="SimSun" w:hAnsi="SimSun" w:eastAsia="SimSun"/>
          <w:b w:val="0"/>
          <w:i w:val="0"/>
          <w:sz w:val="21"/>
        </w:rPr>
        <w:t>林薇坚持要去基贝拉贫民窟看看。约翰内斯犹豫了很久，最终同意了。</w:t>
      </w:r>
    </w:p>
    <w:p>
      <w:r>
        <w:rPr>
          <w:rFonts w:ascii="SimSun" w:hAnsi="SimSun" w:eastAsia="SimSun"/>
          <w:b w:val="0"/>
          <w:i w:val="0"/>
          <w:sz w:val="21"/>
        </w:rPr>
        <w:t>“这不是旅游景点，”他警告，“这是两百多万人的家，也是全球最密集的贫民窟之一。”</w:t>
      </w:r>
    </w:p>
    <w:p>
      <w:r>
        <w:rPr>
          <w:rFonts w:ascii="SimSun" w:hAnsi="SimSun" w:eastAsia="SimSun"/>
          <w:b w:val="0"/>
          <w:i w:val="0"/>
          <w:sz w:val="21"/>
        </w:rPr>
        <w:t>普里亚在那里等他们。她是印度人，但在基贝拉工作已经三年了。</w:t>
      </w:r>
    </w:p>
    <w:p>
      <w:r>
        <w:rPr>
          <w:rFonts w:ascii="SimSun" w:hAnsi="SimSun" w:eastAsia="SimSun"/>
          <w:b w:val="0"/>
          <w:i w:val="0"/>
          <w:sz w:val="21"/>
        </w:rPr>
        <w:t>“欢迎来到数字时代的底层，”普里亚说，脸上带着苦涩的笑容。</w:t>
      </w:r>
    </w:p>
    <w:p>
      <w:r>
        <w:rPr>
          <w:rFonts w:ascii="SimSun" w:hAnsi="SimSun" w:eastAsia="SimSun"/>
          <w:b w:val="0"/>
          <w:i w:val="0"/>
          <w:sz w:val="21"/>
        </w:rPr>
        <w:t>她带他们参观了一个“数据标注工厂”——铁皮屋，里面坐着五十个年轻人，每人面前一台旧电脑。</w:t>
      </w:r>
    </w:p>
    <w:p>
      <w:r>
        <w:rPr>
          <w:rFonts w:ascii="SimSun" w:hAnsi="SimSun" w:eastAsia="SimSun"/>
          <w:b w:val="0"/>
          <w:i w:val="0"/>
          <w:sz w:val="21"/>
        </w:rPr>
        <w:t>“他们在做什么？”林薇问。</w:t>
      </w:r>
    </w:p>
    <w:p>
      <w:r>
        <w:rPr>
          <w:rFonts w:ascii="SimSun" w:hAnsi="SimSun" w:eastAsia="SimSun"/>
          <w:b w:val="0"/>
          <w:i w:val="0"/>
          <w:sz w:val="21"/>
        </w:rPr>
        <w:t>“给医学图像标注，”普里亚说，“肿瘤、器官、病变。这些数据将用于训练美国的AI诊断系统。每个标注赚零点零二美元，每天工作十小时，收入两美元。”</w:t>
      </w:r>
    </w:p>
    <w:p>
      <w:r>
        <w:rPr>
          <w:rFonts w:ascii="SimSun" w:hAnsi="SimSun" w:eastAsia="SimSun"/>
          <w:b w:val="0"/>
          <w:i w:val="0"/>
          <w:sz w:val="21"/>
        </w:rPr>
        <w:t>一个十九岁的女孩站起来，她叫瓦内萨。大学辍学，因为付不起学费。</w:t>
      </w:r>
    </w:p>
    <w:p>
      <w:r>
        <w:rPr>
          <w:rFonts w:ascii="SimSun" w:hAnsi="SimSun" w:eastAsia="SimSun"/>
          <w:b w:val="0"/>
          <w:i w:val="0"/>
          <w:sz w:val="21"/>
        </w:rPr>
        <w:t>“我标注过十万张医学图像，”瓦内萨说，“但我自己看不起病。这很讽刺，对吧？我教AI识别癌症，但我不知道癌症长什么样。”</w:t>
      </w:r>
    </w:p>
    <w:p>
      <w:r>
        <w:rPr>
          <w:rFonts w:ascii="SimSun" w:hAnsi="SimSun" w:eastAsia="SimSun"/>
          <w:b w:val="0"/>
          <w:i w:val="0"/>
          <w:sz w:val="21"/>
        </w:rPr>
        <w:t>林薇看着这些年轻人。他们的眼睛盯着屏幕，手指在鼠标上快速移动。他们是数字时代的矿工，在数据的金矿里挖掘，但金矿不属于他们。</w:t>
      </w:r>
    </w:p>
    <w:p>
      <w:r>
        <w:rPr>
          <w:rFonts w:ascii="SimSun" w:hAnsi="SimSun" w:eastAsia="SimSun"/>
          <w:b w:val="0"/>
          <w:i w:val="0"/>
          <w:sz w:val="21"/>
        </w:rPr>
        <w:t>---</w:t>
      </w:r>
    </w:p>
    <w:p>
      <w:pPr>
        <w:pStyle w:val="Heading2"/>
      </w:pPr>
      <w:r>
        <w:rPr>
          <w:rFonts w:ascii="SimHei" w:hAnsi="SimHei" w:eastAsia="SimHei"/>
          <w:b/>
          <w:i w:val="0"/>
          <w:sz w:val="32"/>
        </w:rPr>
        <w:t>五、“非洲之星”：另一种可能</w:t>
      </w:r>
    </w:p>
    <w:p>
      <w:r>
        <w:rPr>
          <w:rFonts w:ascii="SimSun" w:hAnsi="SimSun" w:eastAsia="SimSun"/>
          <w:b w:val="0"/>
          <w:i w:val="0"/>
          <w:sz w:val="21"/>
        </w:rPr>
        <w:t>回到AI中心，约翰内斯展示他们的替代方案。</w:t>
      </w:r>
    </w:p>
    <w:p>
      <w:r>
        <w:rPr>
          <w:rFonts w:ascii="SimSun" w:hAnsi="SimSun" w:eastAsia="SimSun"/>
          <w:b w:val="0"/>
          <w:i w:val="0"/>
          <w:sz w:val="21"/>
        </w:rPr>
        <w:t>“我们不想再做数据殖民地，”他说，“我们要做数据主权国家。”</w:t>
      </w:r>
    </w:p>
    <w:p>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r>
        <w:rPr>
          <w:rFonts w:ascii="SimSun" w:hAnsi="SimSun" w:eastAsia="SimSun"/>
          <w:b w:val="0"/>
          <w:i w:val="0"/>
          <w:sz w:val="21"/>
        </w:rPr>
        <w:t>林薇仔细阅读协议。这与她在其他地方看到的不一样——不是援助，不是投资，是伙伴关系。</w:t>
      </w:r>
    </w:p>
    <w:p>
      <w:r>
        <w:rPr>
          <w:rFonts w:ascii="SimSun" w:hAnsi="SimSun" w:eastAsia="SimSun"/>
          <w:b w:val="0"/>
          <w:i w:val="0"/>
          <w:sz w:val="21"/>
        </w:rPr>
        <w:t>“中国在这里扮演什么角色？”她问，“援助者？投资者？还是新的殖民者？”</w:t>
      </w:r>
    </w:p>
    <w:p>
      <w:r>
        <w:rPr>
          <w:rFonts w:ascii="SimSun" w:hAnsi="SimSun" w:eastAsia="SimSun"/>
          <w:b w:val="0"/>
          <w:i w:val="0"/>
          <w:sz w:val="21"/>
        </w:rPr>
        <w:t>约翰内斯直视她的眼睛：“这是一个尖锐的问题。也是我们每天都在问自己的问题。”</w:t>
      </w:r>
    </w:p>
    <w:p>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r>
        <w:rPr>
          <w:rFonts w:ascii="SimSun" w:hAnsi="SimSun" w:eastAsia="SimSun"/>
          <w:b w:val="0"/>
          <w:i w:val="0"/>
          <w:sz w:val="21"/>
        </w:rPr>
        <w:t>“怎么做到？”</w:t>
      </w:r>
    </w:p>
    <w:p>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r>
        <w:rPr>
          <w:rFonts w:ascii="SimSun" w:hAnsi="SimSun" w:eastAsia="SimSun"/>
          <w:b w:val="0"/>
          <w:i w:val="0"/>
          <w:sz w:val="21"/>
        </w:rPr>
        <w:t>---</w:t>
      </w:r>
    </w:p>
    <w:p>
      <w:pPr>
        <w:pStyle w:val="Heading2"/>
      </w:pPr>
      <w:r>
        <w:rPr>
          <w:rFonts w:ascii="SimHei" w:hAnsi="SimHei" w:eastAsia="SimHei"/>
          <w:b/>
          <w:i w:val="0"/>
          <w:sz w:val="32"/>
        </w:rPr>
        <w:t>六、基贝拉的夜晚</w:t>
      </w:r>
    </w:p>
    <w:p>
      <w:r>
        <w:rPr>
          <w:rFonts w:ascii="SimSun" w:hAnsi="SimSun" w:eastAsia="SimSun"/>
          <w:b w:val="0"/>
          <w:i w:val="0"/>
          <w:sz w:val="21"/>
        </w:rPr>
        <w:t>傍晚，林薇和普里亚在基贝拉的社区中心。</w:t>
      </w:r>
    </w:p>
    <w:p>
      <w:r>
        <w:rPr>
          <w:rFonts w:ascii="SimSun" w:hAnsi="SimSun" w:eastAsia="SimSun"/>
          <w:b w:val="0"/>
          <w:i w:val="0"/>
          <w:sz w:val="21"/>
        </w:rPr>
        <w:t>这里有一个“数字学习中心”——约翰内斯的项目，教贫民窟青年编程、数据分析、AI基础。</w:t>
      </w:r>
    </w:p>
    <w:p>
      <w:r>
        <w:rPr>
          <w:rFonts w:ascii="SimSun" w:hAnsi="SimSun" w:eastAsia="SimSun"/>
          <w:b w:val="0"/>
          <w:i w:val="0"/>
          <w:sz w:val="21"/>
        </w:rPr>
        <w:t>“不是让他们去做数据标注，”普里亚解释，“是让他们理解算法，甚至修改算法。从‘被算法控制’到‘控制算法’。”</w:t>
      </w:r>
    </w:p>
    <w:p>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r>
        <w:rPr>
          <w:rFonts w:ascii="SimSun" w:hAnsi="SimSun" w:eastAsia="SimSun"/>
          <w:b w:val="0"/>
          <w:i w:val="0"/>
          <w:sz w:val="21"/>
        </w:rPr>
        <w:t>“以前，我们的问题没人听，”年轻人说，“现在，我们有数据，有证据，有声音。”</w:t>
      </w:r>
    </w:p>
    <w:p>
      <w:r>
        <w:rPr>
          <w:rFonts w:ascii="SimSun" w:hAnsi="SimSun" w:eastAsia="SimSun"/>
          <w:b w:val="0"/>
          <w:i w:val="0"/>
          <w:sz w:val="21"/>
        </w:rPr>
        <w:t>林薇想起迈克，匹兹堡的工人。同样的逻辑：技术不是敌人，技术可以是工具。关键是，谁掌握技术，谁定义技术的用途。</w:t>
      </w:r>
    </w:p>
    <w:p>
      <w:r>
        <w:rPr>
          <w:rFonts w:ascii="SimSun" w:hAnsi="SimSun" w:eastAsia="SimSun"/>
          <w:b w:val="0"/>
          <w:i w:val="0"/>
          <w:sz w:val="21"/>
        </w:rPr>
        <w:t>---</w:t>
      </w:r>
    </w:p>
    <w:p>
      <w:pPr>
        <w:pStyle w:val="Heading2"/>
      </w:pPr>
      <w:r>
        <w:rPr>
          <w:rFonts w:ascii="SimHei" w:hAnsi="SimHei" w:eastAsia="SimHei"/>
          <w:b/>
          <w:i w:val="0"/>
          <w:sz w:val="32"/>
        </w:rPr>
        <w:t>七、乌班图的智慧</w:t>
      </w:r>
    </w:p>
    <w:p>
      <w:r>
        <w:rPr>
          <w:rFonts w:ascii="SimSun" w:hAnsi="SimSun" w:eastAsia="SimSun"/>
          <w:b w:val="0"/>
          <w:i w:val="0"/>
          <w:sz w:val="21"/>
        </w:rPr>
        <w:t>约翰内斯带林薇参观AI中心的内部。</w:t>
      </w:r>
    </w:p>
    <w:p>
      <w:r>
        <w:rPr>
          <w:rFonts w:ascii="SimSun" w:hAnsi="SimSun" w:eastAsia="SimSun"/>
          <w:b w:val="0"/>
          <w:i w:val="0"/>
          <w:sz w:val="21"/>
        </w:rPr>
        <w:t>墙上挂着一幅画，是非洲传统图案——一群人围成圆圈，手拉着手。</w:t>
      </w:r>
    </w:p>
    <w:p>
      <w:r>
        <w:rPr>
          <w:rFonts w:ascii="SimSun" w:hAnsi="SimSun" w:eastAsia="SimSun"/>
          <w:b w:val="0"/>
          <w:i w:val="0"/>
          <w:sz w:val="21"/>
        </w:rPr>
        <w:t>“这是‘乌班图’，”约翰内斯说，“‘我在因我们同在’。这是非洲的传统智慧。我们的AI也遵循这个原则：不是‘我在故我思’，而是‘我们同在故我们思’。”</w:t>
      </w:r>
    </w:p>
    <w:p>
      <w:r>
        <w:rPr>
          <w:rFonts w:ascii="SimSun" w:hAnsi="SimSun" w:eastAsia="SimSun"/>
          <w:b w:val="0"/>
          <w:i w:val="0"/>
          <w:sz w:val="21"/>
        </w:rPr>
        <w:t>他解释：AI中心的所有项目都遵循三个原则——社区参与（受益者参与设计）、数据主权（数据属于产生它的人）、收益共享（利润回流社区）。</w:t>
      </w:r>
    </w:p>
    <w:p>
      <w:r>
        <w:rPr>
          <w:rFonts w:ascii="SimSun" w:hAnsi="SimSun" w:eastAsia="SimSun"/>
          <w:b w:val="0"/>
          <w:i w:val="0"/>
          <w:sz w:val="21"/>
        </w:rPr>
        <w:t>“这不是慈善，”他说，“这是可持续的认知协作。只有当非洲人从AI中真正受益，他们才会支持AI的发展。否则，AI只是新的殖民工具。”</w:t>
      </w:r>
    </w:p>
    <w:p>
      <w:r>
        <w:rPr>
          <w:rFonts w:ascii="SimSun" w:hAnsi="SimSun" w:eastAsia="SimSun"/>
          <w:b w:val="0"/>
          <w:i w:val="0"/>
          <w:sz w:val="21"/>
        </w:rPr>
        <w:t>---</w:t>
      </w:r>
    </w:p>
    <w:p>
      <w:pPr>
        <w:pStyle w:val="Heading2"/>
      </w:pPr>
      <w:r>
        <w:rPr>
          <w:rFonts w:ascii="SimHei" w:hAnsi="SimHei" w:eastAsia="SimHei"/>
          <w:b/>
          <w:i w:val="0"/>
          <w:sz w:val="32"/>
        </w:rPr>
        <w:t>八、谁来定义非洲的未来？</w:t>
      </w:r>
    </w:p>
    <w:p>
      <w:r>
        <w:rPr>
          <w:rFonts w:ascii="SimSun" w:hAnsi="SimSun" w:eastAsia="SimSun"/>
          <w:b w:val="0"/>
          <w:i w:val="0"/>
          <w:sz w:val="21"/>
        </w:rPr>
        <w:t>离开前，林薇再次坐了卡玛乌的车。</w:t>
      </w:r>
    </w:p>
    <w:p>
      <w:r>
        <w:rPr>
          <w:rFonts w:ascii="SimSun" w:hAnsi="SimSun" w:eastAsia="SimSun"/>
          <w:b w:val="0"/>
          <w:i w:val="0"/>
          <w:sz w:val="21"/>
        </w:rPr>
        <w:t>“我加入了合作社，”卡玛乌说，声音里有了一丝希望，“不只是一个司机，还是数据贡献者。我的路线数据，现在有收益了。不多，但公平。”</w:t>
      </w:r>
    </w:p>
    <w:p>
      <w:r>
        <w:rPr>
          <w:rFonts w:ascii="SimSun" w:hAnsi="SimSun" w:eastAsia="SimSun"/>
          <w:b w:val="0"/>
          <w:i w:val="0"/>
          <w:sz w:val="21"/>
        </w:rPr>
        <w:t>林薇看着窗外。内罗毕的夜景，灯火与黑暗交织。AI中心的蓝光还在闪烁，基贝拉的零星灯火还在闪烁。</w:t>
      </w:r>
    </w:p>
    <w:p>
      <w:r>
        <w:rPr>
          <w:rFonts w:ascii="SimSun" w:hAnsi="SimSun" w:eastAsia="SimSun"/>
          <w:b w:val="0"/>
          <w:i w:val="0"/>
          <w:sz w:val="21"/>
        </w:rPr>
        <w:t>她想起约翰内斯的问题：“中国在这里扮演什么角色？”</w:t>
      </w:r>
    </w:p>
    <w:p>
      <w:r>
        <w:rPr>
          <w:rFonts w:ascii="SimSun" w:hAnsi="SimSun" w:eastAsia="SimSun"/>
          <w:b w:val="0"/>
          <w:i w:val="0"/>
          <w:sz w:val="21"/>
        </w:rPr>
        <w:t>她也想起自己的回答：“中国不想做新的殖民者，中国想做平等的伙伴。”</w:t>
      </w:r>
    </w:p>
    <w:p>
      <w:r>
        <w:rPr>
          <w:rFonts w:ascii="SimSun" w:hAnsi="SimSun" w:eastAsia="SimSun"/>
          <w:b w:val="0"/>
          <w:i w:val="0"/>
          <w:sz w:val="21"/>
        </w:rPr>
        <w:t>这不是保证。这只是可能。可能变成现实，也可能变成空洞的口号。</w:t>
      </w:r>
    </w:p>
    <w:p>
      <w:r>
        <w:rPr>
          <w:rFonts w:ascii="SimSun" w:hAnsi="SimSun" w:eastAsia="SimSun"/>
          <w:b w:val="0"/>
          <w:i w:val="0"/>
          <w:sz w:val="21"/>
        </w:rPr>
        <w:t>但约翰内斯在尝试。普里亚在尝试。卡玛乌在尝试。瓦内萨在尝试。</w:t>
      </w:r>
    </w:p>
    <w:p>
      <w:r>
        <w:rPr>
          <w:rFonts w:ascii="SimSun" w:hAnsi="SimSun" w:eastAsia="SimSun"/>
          <w:b w:val="0"/>
          <w:i w:val="0"/>
          <w:sz w:val="21"/>
        </w:rPr>
        <w:t>他们五个人，五个地方，五片不同的天空。但此刻，他们连接在一起，要打破同一副枷锁。</w:t>
      </w:r>
    </w:p>
    <w:p>
      <w:r>
        <w:rPr>
          <w:rFonts w:ascii="SimSun" w:hAnsi="SimSun" w:eastAsia="SimSun"/>
          <w:b w:val="0"/>
          <w:i w:val="0"/>
          <w:sz w:val="21"/>
        </w:rPr>
        <w:t>约翰内斯送林薇去机场。清晨的内罗毕，雾气弥漫。</w:t>
      </w:r>
    </w:p>
    <w:p>
      <w:r>
        <w:rPr>
          <w:rFonts w:ascii="SimSun" w:hAnsi="SimSun" w:eastAsia="SimSun"/>
          <w:b w:val="0"/>
          <w:i w:val="0"/>
          <w:sz w:val="21"/>
        </w:rPr>
        <w:t>“你觉得成功了吗？”林薇问。</w:t>
      </w:r>
    </w:p>
    <w:p>
      <w:r>
        <w:rPr>
          <w:rFonts w:ascii="SimSun" w:hAnsi="SimSun" w:eastAsia="SimSun"/>
          <w:b w:val="0"/>
          <w:i w:val="0"/>
          <w:sz w:val="21"/>
        </w:rPr>
        <w:t>“不，”约翰内斯说，“只是开始。非洲有十四亿人，我们的AI中心只服务了几千人。数据殖民还在继续，人才还在外流，算法还在控制。”</w:t>
      </w:r>
    </w:p>
    <w:p>
      <w:r>
        <w:rPr>
          <w:rFonts w:ascii="SimSun" w:hAnsi="SimSun" w:eastAsia="SimSun"/>
          <w:b w:val="0"/>
          <w:i w:val="0"/>
          <w:sz w:val="21"/>
        </w:rPr>
        <w:t>“但你在改变。”</w:t>
      </w:r>
    </w:p>
    <w:p>
      <w:r>
        <w:rPr>
          <w:rFonts w:ascii="SimSun" w:hAnsi="SimSun" w:eastAsia="SimSun"/>
          <w:b w:val="0"/>
          <w:i w:val="0"/>
          <w:sz w:val="21"/>
        </w:rPr>
        <w:t>“我们在尝试。”约翰内斯看着前方，“有时候我觉得，我们这一代人的任务不是完成解放，是启动解放。让下一代有可能完成。”</w:t>
      </w:r>
    </w:p>
    <w:p>
      <w:r>
        <w:rPr>
          <w:rFonts w:ascii="SimSun" w:hAnsi="SimSun" w:eastAsia="SimSun"/>
          <w:b w:val="0"/>
          <w:i w:val="0"/>
          <w:sz w:val="21"/>
        </w:rPr>
        <w:t>他停顿了一下，“1884年，非洲失去了自主性。2035年，我们有机会重新获得。但机会不是保证。需要我们每一天的选择，每一刻的警惕，每一次的对话。”</w:t>
      </w:r>
    </w:p>
    <w:p>
      <w:r>
        <w:rPr>
          <w:rFonts w:ascii="SimSun" w:hAnsi="SimSun" w:eastAsia="SimSun"/>
          <w:b w:val="0"/>
          <w:i w:val="0"/>
          <w:sz w:val="21"/>
        </w:rPr>
        <w:t>林薇点头。她想起普里亚在印度的话：“进程是唯一能到达结果的路。”</w:t>
      </w:r>
    </w:p>
    <w:p>
      <w:r>
        <w:rPr>
          <w:rFonts w:ascii="SimSun" w:hAnsi="SimSun" w:eastAsia="SimSun"/>
          <w:b w:val="0"/>
          <w:i w:val="0"/>
          <w:sz w:val="21"/>
        </w:rPr>
        <w:t>在机场，约翰内斯最后说：“告诉你的中国同事：非洲欢迎伙伴，但不欢迎救世主。我们需要的是一起走的伙伴，不是背着我们走的救星。”</w:t>
      </w:r>
    </w:p>
    <w:p>
      <w:r>
        <w:rPr>
          <w:rFonts w:ascii="SimSun" w:hAnsi="SimSun" w:eastAsia="SimSun"/>
          <w:b w:val="0"/>
          <w:i w:val="0"/>
          <w:sz w:val="21"/>
        </w:rPr>
        <w:t>林薇登机。飞机穿过云层，她最后看了一眼内罗毕。AI中心的蓝光还在闪烁，基贝拉的零星灯火还在闪烁。</w:t>
      </w:r>
    </w:p>
    <w:p>
      <w:r>
        <w:rPr>
          <w:rFonts w:ascii="SimSun" w:hAnsi="SimSun" w:eastAsia="SimSun"/>
          <w:b w:val="0"/>
          <w:i w:val="0"/>
          <w:sz w:val="21"/>
        </w:rPr>
        <w:t>乞力马扎罗山的雪顶在云层中若隐若现。那是非洲的象征——被云雾遮蔽，但永远在那里。</w:t>
      </w:r>
    </w:p>
    <w:p>
      <w:r>
        <w:rPr>
          <w:rFonts w:ascii="SimSun" w:hAnsi="SimSun" w:eastAsia="SimSun"/>
          <w:b w:val="0"/>
          <w:i w:val="0"/>
          <w:sz w:val="21"/>
        </w:rPr>
        <w:t>但谁来定义非洲的未来？非洲人民自己，还是新的殖民者？</w:t>
      </w:r>
    </w:p>
    <w:p>
      <w:r>
        <w:rPr>
          <w:rFonts w:ascii="SimSun" w:hAnsi="SimSun" w:eastAsia="SimSun"/>
          <w:b w:val="0"/>
          <w:i w:val="0"/>
          <w:sz w:val="21"/>
        </w:rPr>
        <w:t>答案不在飞机上，不在北京，不在硅谷。</w:t>
      </w:r>
    </w:p>
    <w:p>
      <w:r>
        <w:rPr>
          <w:rFonts w:ascii="SimSun" w:hAnsi="SimSun" w:eastAsia="SimSun"/>
          <w:b w:val="0"/>
          <w:i w:val="0"/>
          <w:sz w:val="21"/>
        </w:rPr>
        <w:t>答案在基贝拉的铁皮屋里，在瓦内萨的鼠标点击中，在卡玛乌的路线数据里，在约翰内斯的每一个选择中。</w:t>
      </w:r>
    </w:p>
    <w:p>
      <w:r>
        <w:rPr>
          <w:rFonts w:ascii="SimSun" w:hAnsi="SimSun" w:eastAsia="SimSun"/>
          <w:b w:val="0"/>
          <w:i w:val="0"/>
          <w:sz w:val="21"/>
        </w:rPr>
        <w:t>枷锁还在。但有人在尝试打破。</w:t>
      </w:r>
    </w:p>
    <w:p>
      <w:r>
        <w:rPr>
          <w:rFonts w:ascii="SimSun" w:hAnsi="SimSun" w:eastAsia="SimSun"/>
          <w:b w:val="0"/>
          <w:i w:val="0"/>
          <w:sz w:val="21"/>
        </w:rPr>
        <w:t>这就够了。至少，是开始。</w:t>
      </w:r>
    </w:p>
    <w:p>
      <w:r>
        <w:br w:type="page"/>
      </w:r>
    </w:p>
    <w:p>
      <w:pPr>
        <w:pStyle w:val="Heading1"/>
      </w:pPr>
      <w:r>
        <w:rPr>
          <w:rFonts w:ascii="SimHei" w:hAnsi="SimHei" w:eastAsia="SimHei"/>
          <w:b/>
          <w:i w:val="0"/>
          <w:sz w:val="36"/>
        </w:rPr>
        <w:t>第23章：遗产</w:t>
      </w:r>
    </w:p>
    <w:p>
      <w:r>
        <w:rPr>
          <w:rFonts w:ascii="SimSun" w:hAnsi="SimSun" w:eastAsia="SimSun"/>
          <w:b w:val="0"/>
          <w:i w:val="0"/>
          <w:sz w:val="21"/>
        </w:rPr>
        <w:t>2032年冬，圣保罗，科技论坛休息区。</w:t>
      </w:r>
    </w:p>
    <w:p>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r>
        <w:rPr>
          <w:rFonts w:ascii="SimSun" w:hAnsi="SimSun" w:eastAsia="SimSun"/>
          <w:b w:val="0"/>
          <w:i w:val="0"/>
          <w:sz w:val="21"/>
        </w:rPr>
        <w:t>普里亚点头：“但这次更隐蔽。西班牙人用刀剑抢走我们的白银，美国人用合同‘合法’拿走我们的数据。刀剑会留下伤口，合同只留下签字页。”</w:t>
      </w:r>
    </w:p>
    <w:p>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r>
        <w:rPr>
          <w:rFonts w:ascii="SimSun" w:hAnsi="SimSun" w:eastAsia="SimSun"/>
          <w:b w:val="0"/>
          <w:i w:val="0"/>
          <w:sz w:val="21"/>
        </w:rPr>
        <w:t>---</w:t>
      </w:r>
    </w:p>
    <w:p>
      <w:pPr>
        <w:pStyle w:val="Heading2"/>
      </w:pPr>
      <w:r>
        <w:rPr>
          <w:rFonts w:ascii="SimHei" w:hAnsi="SimHei" w:eastAsia="SimHei"/>
          <w:b/>
          <w:i w:val="0"/>
          <w:sz w:val="32"/>
        </w:rPr>
        <w:t>一、五百年的三种殖民：从金银到数据</w:t>
      </w:r>
    </w:p>
    <w:p>
      <w:pPr>
        <w:pStyle w:val="Heading3"/>
      </w:pPr>
      <w:r>
        <w:rPr>
          <w:rFonts w:ascii="SimHei" w:hAnsi="SimHei" w:eastAsia="SimHei"/>
          <w:b/>
          <w:i w:val="0"/>
          <w:sz w:val="28"/>
        </w:rPr>
        <w:t>西班牙：矿主的掠夺（1521-1821）</w:t>
      </w:r>
    </w:p>
    <w:p>
      <w:r>
        <w:rPr>
          <w:rFonts w:ascii="SimSun" w:hAnsi="SimSun" w:eastAsia="SimSun"/>
          <w:b w:val="0"/>
          <w:i w:val="0"/>
          <w:sz w:val="21"/>
        </w:rPr>
        <w:t>波托西银矿，1545年。</w:t>
      </w:r>
    </w:p>
    <w:p>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r>
        <w:rPr>
          <w:rFonts w:ascii="SimSun" w:hAnsi="SimSun" w:eastAsia="SimSun"/>
          <w:b w:val="0"/>
          <w:i w:val="0"/>
          <w:sz w:val="21"/>
        </w:rPr>
        <w:t>“死亡在矿井里是常客，”卡洛斯在历史档案馆里读到这段记录，“汞中毒让矿工活不过四十岁，但银锭让西班牙成为世界帝国。”</w:t>
      </w:r>
    </w:p>
    <w:p>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8"/>
        </w:rPr>
        <w:t>葡萄牙：种植园主的榨取（1500-1822）</w:t>
      </w:r>
    </w:p>
    <w:p>
      <w:r>
        <w:rPr>
          <w:rFonts w:ascii="SimSun" w:hAnsi="SimSun" w:eastAsia="SimSun"/>
          <w:b w:val="0"/>
          <w:i w:val="0"/>
          <w:sz w:val="21"/>
        </w:rPr>
        <w:t>巴西，十八世纪。</w:t>
      </w:r>
    </w:p>
    <w:p>
      <w:r>
        <w:rPr>
          <w:rFonts w:ascii="SimSun" w:hAnsi="SimSun" w:eastAsia="SimSun"/>
          <w:b w:val="0"/>
          <w:i w:val="0"/>
          <w:sz w:val="21"/>
        </w:rPr>
        <w:t>玛丽亚，一个非洲黑奴，在甘蔗种植园里每天工作十八小时。葡萄牙人建立了“大庄园制”——单一作物、奴隶劳动、面向出口。</w:t>
      </w:r>
    </w:p>
    <w:p>
      <w:r>
        <w:rPr>
          <w:rFonts w:ascii="SimSun" w:hAnsi="SimSun" w:eastAsia="SimSun"/>
          <w:b w:val="0"/>
          <w:i w:val="0"/>
          <w:sz w:val="21"/>
        </w:rPr>
        <w:t>“糖是白色的黄金，”卡洛斯写道，“但每一粒糖的背后，是黑奴的血汗和死亡。巴西进口了四百万黑奴，占大西洋奴隶贸易的近百分之四十。”</w:t>
      </w:r>
    </w:p>
    <w:p>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8"/>
        </w:rPr>
        <w:t>美国：资本家的控制（1898至今）</w:t>
      </w:r>
    </w:p>
    <w:p>
      <w:r>
        <w:rPr>
          <w:rFonts w:ascii="SimSun" w:hAnsi="SimSun" w:eastAsia="SimSun"/>
          <w:b w:val="0"/>
          <w:i w:val="0"/>
          <w:sz w:val="21"/>
        </w:rPr>
        <w:t>尼加拉瓜，1912年。</w:t>
      </w:r>
    </w:p>
    <w:p>
      <w:r>
        <w:rPr>
          <w:rFonts w:ascii="SimSun" w:hAnsi="SimSun" w:eastAsia="SimSun"/>
          <w:b w:val="0"/>
          <w:i w:val="0"/>
          <w:sz w:val="21"/>
        </w:rPr>
        <w:t>美国海军陆战队登陆科林托港，“保护美国利益”。联合果品公司控制了香蕉种植园、铁路、电报线路——甚至有自己的私人武装。</w:t>
      </w:r>
    </w:p>
    <w:p>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8"/>
        </w:rPr>
        <w:t>数字时代：平台巨头的算法殖民（2000-2035）</w:t>
      </w:r>
    </w:p>
    <w:p>
      <w:r>
        <w:rPr>
          <w:rFonts w:ascii="SimSun" w:hAnsi="SimSun" w:eastAsia="SimSun"/>
          <w:b w:val="0"/>
          <w:i w:val="0"/>
          <w:sz w:val="21"/>
        </w:rPr>
        <w:t>墨西哥，2025年。</w:t>
      </w:r>
    </w:p>
    <w:p>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r>
        <w:rPr>
          <w:rFonts w:ascii="SimSun" w:hAnsi="SimSun" w:eastAsia="SimSun"/>
          <w:b w:val="0"/>
          <w:i w:val="0"/>
          <w:sz w:val="21"/>
        </w:rPr>
        <w:t>“算法知道一切，”胡安告诉卡洛斯，“它知道哪条路最近，哪个订单最划算，什么时候该休息。但它不知道——或者说不在乎——我女儿生病了，我需要钱。”</w:t>
      </w:r>
    </w:p>
    <w:p>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r>
        <w:rPr>
          <w:rFonts w:ascii="SimSun" w:hAnsi="SimSun" w:eastAsia="SimSun"/>
          <w:b w:val="0"/>
          <w:i w:val="0"/>
          <w:sz w:val="21"/>
        </w:rPr>
        <w:t>---</w:t>
      </w:r>
    </w:p>
    <w:p>
      <w:pPr>
        <w:pStyle w:val="Heading2"/>
      </w:pPr>
      <w:r>
        <w:rPr>
          <w:rFonts w:ascii="SimHei" w:hAnsi="SimHei" w:eastAsia="SimHei"/>
          <w:b/>
          <w:i w:val="0"/>
          <w:sz w:val="32"/>
        </w:rPr>
        <w:t>二、中等收入陷阱：殖民遗产还是政策失败？</w:t>
      </w:r>
    </w:p>
    <w:p>
      <w:pPr>
        <w:pStyle w:val="Heading3"/>
      </w:pPr>
      <w:r>
        <w:rPr>
          <w:rFonts w:ascii="SimHei" w:hAnsi="SimHei" w:eastAsia="SimHei"/>
          <w:b/>
          <w:i w:val="0"/>
          <w:sz w:val="28"/>
        </w:rPr>
        <w:t>阿根廷的悲剧：从世界第七到债务违约</w:t>
      </w:r>
    </w:p>
    <w:p>
      <w:r>
        <w:rPr>
          <w:rFonts w:ascii="SimSun" w:hAnsi="SimSun" w:eastAsia="SimSun"/>
          <w:b w:val="0"/>
          <w:i w:val="0"/>
          <w:sz w:val="21"/>
        </w:rPr>
        <w:t>1913年，阿根廷人均GDP超过法国和德国，世界第七大经济体。布宜诺斯艾利斯被称为“南美巴黎”，欧洲人说一个人富有时会说“像阿根廷人一样”。</w:t>
      </w:r>
    </w:p>
    <w:p>
      <w:r>
        <w:rPr>
          <w:rFonts w:ascii="SimSun" w:hAnsi="SimSun" w:eastAsia="SimSun"/>
          <w:b w:val="0"/>
          <w:i w:val="0"/>
          <w:sz w:val="21"/>
        </w:rPr>
        <w:t>2025年，阿根廷贫困率超过百分之四十，通胀率一度达到百分之一百四十，经历了历史上最大的主权债务违约。</w:t>
      </w:r>
    </w:p>
    <w:p>
      <w:r>
        <w:rPr>
          <w:rFonts w:ascii="SimSun" w:hAnsi="SimSun" w:eastAsia="SimSun"/>
          <w:b w:val="0"/>
          <w:i w:val="0"/>
          <w:sz w:val="21"/>
        </w:rPr>
        <w:t>“为什么？”卡洛斯在白板上写下问题，“是阿根廷人不够努力，还是制度有问题？”</w:t>
      </w:r>
    </w:p>
    <w:p>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8"/>
        </w:rPr>
        <w:t>“中等收入陷阱”是遮羞布吗？</w:t>
      </w:r>
    </w:p>
    <w:p>
      <w:r>
        <w:rPr>
          <w:rFonts w:ascii="SimSun" w:hAnsi="SimSun" w:eastAsia="SimSun"/>
          <w:b w:val="0"/>
          <w:i w:val="0"/>
          <w:sz w:val="21"/>
        </w:rPr>
        <w:t>卡洛斯在论坛上发言：</w:t>
      </w:r>
    </w:p>
    <w:p>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r>
        <w:rPr>
          <w:rFonts w:ascii="SimSun" w:hAnsi="SimSun" w:eastAsia="SimSun"/>
          <w:b w:val="0"/>
          <w:i w:val="0"/>
          <w:sz w:val="21"/>
        </w:rPr>
        <w:t>‘中等收入陷阱’不是‘病’，而是‘病历’。症状是真的：增长停滞、产业固化、贫富分化。但病因是殖民历史植入的结构性缺陷。</w:t>
      </w:r>
    </w:p>
    <w:p>
      <w:r>
        <w:rPr>
          <w:rFonts w:ascii="SimSun" w:hAnsi="SimSun" w:eastAsia="SimSun"/>
          <w:b w:val="0"/>
          <w:i w:val="0"/>
          <w:sz w:val="21"/>
        </w:rPr>
        <w:t>当IMF要求阿根廷‘结构改革’——私有化、开放市场、紧缩财政——他们开出的药方往往加剧了病情。因为问题不在阿根廷内部，而在全球体系的不平等。”</w:t>
      </w:r>
    </w:p>
    <w:p>
      <w:r>
        <w:rPr>
          <w:rFonts w:ascii="SimSun" w:hAnsi="SimSun" w:eastAsia="SimSun"/>
          <w:b w:val="0"/>
          <w:i w:val="0"/>
          <w:sz w:val="21"/>
        </w:rPr>
        <w:t>---</w:t>
      </w:r>
    </w:p>
    <w:p>
      <w:pPr>
        <w:pStyle w:val="Heading2"/>
      </w:pPr>
      <w:r>
        <w:rPr>
          <w:rFonts w:ascii="SimHei" w:hAnsi="SimHei" w:eastAsia="SimHei"/>
          <w:b/>
          <w:i w:val="0"/>
          <w:sz w:val="32"/>
        </w:rPr>
        <w:t>三、中国的选项：从依附到赋能？</w:t>
      </w:r>
    </w:p>
    <w:p>
      <w:pPr>
        <w:pStyle w:val="Heading3"/>
      </w:pPr>
      <w:r>
        <w:rPr>
          <w:rFonts w:ascii="SimHei" w:hAnsi="SimHei" w:eastAsia="SimHei"/>
          <w:b/>
          <w:i w:val="0"/>
          <w:sz w:val="28"/>
        </w:rPr>
        <w:t>第三条道路的可能性</w:t>
      </w:r>
    </w:p>
    <w:p>
      <w:r>
        <w:rPr>
          <w:rFonts w:ascii="SimSun" w:hAnsi="SimSun" w:eastAsia="SimSun"/>
          <w:b w:val="0"/>
          <w:i w:val="0"/>
          <w:sz w:val="21"/>
        </w:rPr>
        <w:t>秘鲁钱凯港，2032年。</w:t>
      </w:r>
    </w:p>
    <w:p>
      <w:r>
        <w:rPr>
          <w:rFonts w:ascii="SimSun" w:hAnsi="SimSun" w:eastAsia="SimSun"/>
          <w:b w:val="0"/>
          <w:i w:val="0"/>
          <w:sz w:val="21"/>
        </w:rPr>
        <w:t>卡洛斯站在码头上，看着巨大的龙门吊装卸集装箱。这是中国在拉美投资的最大港口项目，也是南美第一个智慧港口。</w:t>
      </w:r>
    </w:p>
    <w:p>
      <w:r>
        <w:rPr>
          <w:rFonts w:ascii="SimSun" w:hAnsi="SimSun" w:eastAsia="SimSun"/>
          <w:b w:val="0"/>
          <w:i w:val="0"/>
          <w:sz w:val="21"/>
        </w:rPr>
        <w:t>“钱凯港的故事，”他对采访的记者说，“是理解中国选项的关键。”</w:t>
      </w:r>
    </w:p>
    <w:p>
      <w:r>
        <w:rPr>
          <w:rFonts w:ascii="SimSun" w:hAnsi="SimSun" w:eastAsia="SimSun"/>
          <w:b w:val="0"/>
          <w:i w:val="0"/>
          <w:sz w:val="21"/>
        </w:rPr>
        <w:t>核心逻辑的差异：卡洛斯在白板上画了四个柱子，写下四个名字：西班牙、葡萄牙、美国、中国。</w:t>
      </w:r>
    </w:p>
    <w:p>
      <w:r>
        <w:rPr>
          <w:rFonts w:ascii="SimSun" w:hAnsi="SimSun" w:eastAsia="SimSun"/>
          <w:b w:val="0"/>
          <w:i w:val="0"/>
          <w:sz w:val="21"/>
        </w:rPr>
        <w:t>“前三个都是殖民者，只是手法不同。”</w:t>
      </w:r>
    </w:p>
    <w:p>
      <w:r>
        <w:rPr>
          <w:rFonts w:ascii="SimSun" w:hAnsi="SimSun" w:eastAsia="SimSun"/>
          <w:b w:val="0"/>
          <w:i w:val="0"/>
          <w:sz w:val="21"/>
        </w:rPr>
        <w:t>他敲了敲第一个柱子：“西班牙人要的是白银。波托西银矿挖空了，人死了，汞污染至今还在。他们的逻辑是掠夺——直接抢走你的资源。”</w:t>
      </w:r>
    </w:p>
    <w:p>
      <w:r>
        <w:rPr>
          <w:rFonts w:ascii="SimSun" w:hAnsi="SimSun" w:eastAsia="SimSun"/>
          <w:b w:val="0"/>
          <w:i w:val="0"/>
          <w:sz w:val="21"/>
        </w:rPr>
        <w:t>第二个柱子：“葡萄牙人要的是土地。甘蔗、咖啡、橡胶——种什么跟着国际市场需求走。他们的逻辑也是掠夺，只是换成了种植园和奴隶。”</w:t>
      </w:r>
    </w:p>
    <w:p>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8"/>
        </w:rPr>
        <w:t>但风险依然存在</w:t>
      </w:r>
    </w:p>
    <w:p>
      <w:r>
        <w:rPr>
          <w:rFonts w:ascii="SimSun" w:hAnsi="SimSun" w:eastAsia="SimSun"/>
          <w:b w:val="0"/>
          <w:i w:val="0"/>
          <w:sz w:val="21"/>
        </w:rPr>
        <w:t>“当然，这不是童话，”卡洛斯在内部会议上说，“中国选项也有风险。”</w:t>
      </w:r>
    </w:p>
    <w:p>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r>
        <w:rPr>
          <w:rFonts w:ascii="SimSun" w:hAnsi="SimSun" w:eastAsia="SimSun"/>
          <w:b w:val="0"/>
          <w:i w:val="0"/>
          <w:sz w:val="21"/>
        </w:rPr>
        <w:t>“关键在于自主性，”普里亚补充，“拉美需要的是伙伴，不是新的宗主国。我们需要技术，但更需要掌握技术的能力。”</w:t>
      </w:r>
    </w:p>
    <w:p>
      <w:r>
        <w:rPr>
          <w:rFonts w:ascii="SimSun" w:hAnsi="SimSun" w:eastAsia="SimSun"/>
          <w:b w:val="0"/>
          <w:i w:val="0"/>
          <w:sz w:val="21"/>
        </w:rPr>
        <w:t>---</w:t>
      </w:r>
    </w:p>
    <w:p>
      <w:pPr>
        <w:pStyle w:val="Heading2"/>
      </w:pPr>
      <w:r>
        <w:rPr>
          <w:rFonts w:ascii="SimHei" w:hAnsi="SimHei" w:eastAsia="SimHei"/>
          <w:b/>
          <w:i w:val="0"/>
          <w:sz w:val="32"/>
        </w:rPr>
        <w:t>四、拉美的选择：认知协作还是数字殖民？</w:t>
      </w:r>
    </w:p>
    <w:p>
      <w:pPr>
        <w:pStyle w:val="Heading3"/>
      </w:pPr>
      <w:r>
        <w:rPr>
          <w:rFonts w:ascii="SimHei" w:hAnsi="SimHei" w:eastAsia="SimHei"/>
          <w:b/>
          <w:i w:val="0"/>
          <w:sz w:val="28"/>
        </w:rPr>
        <w:t>卡洛斯的倡议：南方共同市场数字联盟</w:t>
      </w:r>
    </w:p>
    <w:p>
      <w:r>
        <w:rPr>
          <w:rFonts w:ascii="SimSun" w:hAnsi="SimSun" w:eastAsia="SimSun"/>
          <w:b w:val="0"/>
          <w:i w:val="0"/>
          <w:sz w:val="21"/>
        </w:rPr>
        <w:t>2034年，蒙得维的亚。</w:t>
      </w:r>
    </w:p>
    <w:p>
      <w:r>
        <w:rPr>
          <w:rFonts w:ascii="SimSun" w:hAnsi="SimSun" w:eastAsia="SimSun"/>
          <w:b w:val="0"/>
          <w:i w:val="0"/>
          <w:sz w:val="21"/>
        </w:rPr>
        <w:t>卡洛斯站在南方共同市场峰会的讲台上：</w:t>
      </w:r>
    </w:p>
    <w:p>
      <w:r>
        <w:rPr>
          <w:rFonts w:ascii="SimSun" w:hAnsi="SimSun" w:eastAsia="SimSun"/>
          <w:b w:val="0"/>
          <w:i w:val="0"/>
          <w:sz w:val="21"/>
        </w:rPr>
        <w:t>“五百年前，西班牙人用《托德西利亚斯条约》将世界一分为二。今天，科技巨头用算法和数据将人类分为‘高价值用户’和‘可忽略用户’。</w:t>
      </w:r>
    </w:p>
    <w:p>
      <w:r>
        <w:rPr>
          <w:rFonts w:ascii="SimSun" w:hAnsi="SimSun" w:eastAsia="SimSun"/>
          <w:b w:val="0"/>
          <w:i w:val="0"/>
          <w:sz w:val="21"/>
        </w:rPr>
        <w:t>但这一次，我们有了选择。不是拒绝技术，而是掌握技术。不是孤立发展，而是平等合作。</w:t>
      </w:r>
    </w:p>
    <w:p>
      <w:r>
        <w:rPr>
          <w:rFonts w:ascii="SimSun" w:hAnsi="SimSun" w:eastAsia="SimSun"/>
          <w:b w:val="0"/>
          <w:i w:val="0"/>
          <w:sz w:val="21"/>
        </w:rPr>
        <w:t>我提议建立‘南方共同市场数字联盟’。”</w:t>
      </w:r>
    </w:p>
    <w:p>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8"/>
        </w:rPr>
        <w:t>阴阳之道在拉美的实践</w:t>
      </w:r>
    </w:p>
    <w:p>
      <w:r>
        <w:rPr>
          <w:rFonts w:ascii="SimSun" w:hAnsi="SimSun" w:eastAsia="SimSun"/>
          <w:b w:val="0"/>
          <w:i w:val="0"/>
          <w:sz w:val="21"/>
        </w:rPr>
        <w:t>理想主义：技术自主，摆脱依附。不是回到前工业时代，而是建立后殖民时代的数字主权。</w:t>
      </w:r>
    </w:p>
    <w:p>
      <w:r>
        <w:rPr>
          <w:rFonts w:ascii="SimSun" w:hAnsi="SimSun" w:eastAsia="SimSun"/>
          <w:b w:val="0"/>
          <w:i w:val="0"/>
          <w:sz w:val="21"/>
        </w:rPr>
        <w:t>现实主义：区域合作，渐进发展。承认美国、中国、欧洲的存在，但寻求多元平衡。</w:t>
      </w:r>
    </w:p>
    <w:p>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r>
        <w:rPr>
          <w:rFonts w:ascii="SimSun" w:hAnsi="SimSun" w:eastAsia="SimSun"/>
          <w:b w:val="0"/>
          <w:i w:val="0"/>
          <w:sz w:val="21"/>
        </w:rPr>
        <w:t>“认知协作给了我们新的可能，”卡洛斯在演讲的结尾说，“从边缘走向中心，从依附走向自主。这不是乌托邦，而是生存必需。</w:t>
      </w:r>
    </w:p>
    <w:p>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r>
        <w:rPr>
          <w:rFonts w:ascii="SimSun" w:hAnsi="SimSun" w:eastAsia="SimSun"/>
          <w:b w:val="0"/>
          <w:i w:val="0"/>
          <w:sz w:val="21"/>
        </w:rPr>
        <w:t>不是要建立数字版的玻利瓦尔联盟，而是要建立基于平等互利、技术共享、文化尊重的认知共同体。”</w:t>
      </w:r>
    </w:p>
    <w:p>
      <w:r>
        <w:rPr>
          <w:rFonts w:ascii="SimSun" w:hAnsi="SimSun" w:eastAsia="SimSun"/>
          <w:b w:val="0"/>
          <w:i w:val="0"/>
          <w:sz w:val="21"/>
        </w:rPr>
        <w:t>---</w:t>
      </w:r>
    </w:p>
    <w:p>
      <w:pPr>
        <w:pStyle w:val="Heading2"/>
      </w:pPr>
      <w:r>
        <w:rPr>
          <w:rFonts w:ascii="SimHei" w:hAnsi="SimHei" w:eastAsia="SimHei"/>
          <w:b/>
          <w:i w:val="0"/>
          <w:sz w:val="32"/>
        </w:rPr>
        <w:t>五、2035年：一个普通拉美人的理想与现实</w:t>
      </w:r>
    </w:p>
    <w:p>
      <w:pPr>
        <w:pStyle w:val="Heading3"/>
      </w:pPr>
      <w:r>
        <w:rPr>
          <w:rFonts w:ascii="SimHei" w:hAnsi="SimHei" w:eastAsia="SimHei"/>
          <w:b/>
          <w:i w:val="0"/>
          <w:sz w:val="28"/>
        </w:rPr>
        <w:t>理想：技术赋能的拉美梦</w:t>
      </w:r>
    </w:p>
    <w:p>
      <w:r>
        <w:rPr>
          <w:rFonts w:ascii="SimSun" w:hAnsi="SimSun" w:eastAsia="SimSun"/>
          <w:b w:val="0"/>
          <w:i w:val="0"/>
          <w:sz w:val="21"/>
        </w:rPr>
        <w:t>玛丽亚，二十八岁，巴西东北部小城，一名手工艺人，制作传统的蕾丝花边。在AGI时代，她的生活是这样：</w:t>
      </w:r>
    </w:p>
    <w:p>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r>
        <w:rPr>
          <w:rFonts w:ascii="SimSun" w:hAnsi="SimSun" w:eastAsia="SimSun"/>
          <w:b w:val="0"/>
          <w:i w:val="0"/>
          <w:sz w:val="21"/>
        </w:rPr>
        <w:t>教育：她的女儿拥有AI导师，以葡萄牙语和当地方言提供世界级教育。可以学习量子物理或古埃及文明，不受限于本地资源。</w:t>
      </w:r>
    </w:p>
    <w:p>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8"/>
        </w:rPr>
        <w:t>现实：依附结构的AI升级版</w:t>
      </w:r>
    </w:p>
    <w:p>
      <w:r>
        <w:rPr>
          <w:rFonts w:ascii="SimSun" w:hAnsi="SimSun" w:eastAsia="SimSun"/>
          <w:b w:val="0"/>
          <w:i w:val="0"/>
          <w:sz w:val="21"/>
        </w:rPr>
        <w:t>胡安，三十二岁，墨西哥城郊区。他的生活是另一幅图景：</w:t>
      </w:r>
    </w:p>
    <w:p>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r>
        <w:rPr>
          <w:rFonts w:ascii="SimSun" w:hAnsi="SimSun" w:eastAsia="SimSun"/>
          <w:b w:val="0"/>
          <w:i w:val="0"/>
          <w:sz w:val="21"/>
        </w:rPr>
        <w:t>控制：平台算法监控效率、准确率和“情绪稳定性”，评分下降就减少派单。没有劳动合同、没有医保、没有退休金。</w:t>
      </w:r>
    </w:p>
    <w:p>
      <w:r>
        <w:rPr>
          <w:rFonts w:ascii="SimSun" w:hAnsi="SimSun" w:eastAsia="SimSun"/>
          <w:b w:val="0"/>
          <w:i w:val="0"/>
          <w:sz w:val="21"/>
        </w:rPr>
        <w:t>教育：优质AI导师按月订阅，他支付不起。他的孩子只能使用广告泛滥、数据被收割的“免费版”。</w:t>
      </w:r>
    </w:p>
    <w:p>
      <w:r>
        <w:rPr>
          <w:rFonts w:ascii="SimSun" w:hAnsi="SimSun" w:eastAsia="SimSun"/>
          <w:b w:val="0"/>
          <w:i w:val="0"/>
          <w:sz w:val="21"/>
        </w:rPr>
        <w:t>数字鸿沟：虽然他讲西班牙语，但最好的AI模型以英语为主。作为“低资源语言”用户，他获得的服务质量永远落后。</w:t>
      </w:r>
    </w:p>
    <w:p>
      <w:r>
        <w:rPr>
          <w:rFonts w:ascii="SimSun" w:hAnsi="SimSun" w:eastAsia="SimSun"/>
          <w:b w:val="0"/>
          <w:i w:val="0"/>
          <w:sz w:val="21"/>
        </w:rPr>
        <w:t>算法殖民：日常使用的AI由美国公司训练，底层价值观持续植入。反对这种价值观的言论被算法降权、标记为“极端”。</w:t>
      </w:r>
    </w:p>
    <w:p>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8"/>
        </w:rPr>
        <w:t>鸿沟在哪里？</w:t>
      </w:r>
    </w:p>
    <w:p>
      <w:r>
        <w:rPr>
          <w:rFonts w:ascii="SimSun" w:hAnsi="SimSun" w:eastAsia="SimSun"/>
          <w:b w:val="0"/>
          <w:i w:val="0"/>
          <w:sz w:val="21"/>
        </w:rPr>
        <w:t>卡洛斯看着白板上的两栏，左边是玛丽亚的理想，右边是胡安的现实。</w:t>
      </w:r>
    </w:p>
    <w:p>
      <w:r>
        <w:rPr>
          <w:rFonts w:ascii="SimSun" w:hAnsi="SimSun" w:eastAsia="SimSun"/>
          <w:b w:val="0"/>
          <w:i w:val="0"/>
          <w:sz w:val="21"/>
        </w:rPr>
        <w:t>“鸿沟不在技术，在权力。</w:t>
      </w:r>
    </w:p>
    <w:p>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r>
        <w:rPr>
          <w:rFonts w:ascii="SimSun" w:hAnsi="SimSun" w:eastAsia="SimSun"/>
          <w:b w:val="0"/>
          <w:i w:val="0"/>
          <w:sz w:val="21"/>
        </w:rPr>
        <w:t>技术本身是中立的，但技术的应用从来不是。”</w:t>
      </w:r>
    </w:p>
    <w:p>
      <w:r>
        <w:rPr>
          <w:rFonts w:ascii="SimSun" w:hAnsi="SimSun" w:eastAsia="SimSun"/>
          <w:b w:val="0"/>
          <w:i w:val="0"/>
          <w:sz w:val="21"/>
        </w:rPr>
        <w:t>---</w:t>
      </w:r>
    </w:p>
    <w:p>
      <w:pPr>
        <w:pStyle w:val="Heading2"/>
      </w:pPr>
      <w:r>
        <w:rPr>
          <w:rFonts w:ascii="SimHei" w:hAnsi="SimHei" w:eastAsia="SimHei"/>
          <w:b/>
          <w:i w:val="0"/>
          <w:sz w:val="32"/>
        </w:rPr>
        <w:t>六、历史的回响：从玻利瓦尔到卡洛斯</w:t>
      </w:r>
    </w:p>
    <w:p>
      <w:pPr>
        <w:pStyle w:val="Heading3"/>
      </w:pPr>
      <w:r>
        <w:rPr>
          <w:rFonts w:ascii="SimHei" w:hAnsi="SimHei" w:eastAsia="SimHei"/>
          <w:b/>
          <w:i w:val="0"/>
          <w:sz w:val="28"/>
        </w:rPr>
        <w:t>玻利瓦尔的未竟之梦</w:t>
      </w:r>
    </w:p>
    <w:p>
      <w:r>
        <w:rPr>
          <w:rFonts w:ascii="SimSun" w:hAnsi="SimSun" w:eastAsia="SimSun"/>
          <w:b w:val="0"/>
          <w:i w:val="0"/>
          <w:sz w:val="21"/>
        </w:rPr>
        <w:t>1824年，阿亚库乔战役后。</w:t>
      </w:r>
    </w:p>
    <w:p>
      <w:r>
        <w:rPr>
          <w:rFonts w:ascii="SimSun" w:hAnsi="SimSun" w:eastAsia="SimSun"/>
          <w:b w:val="0"/>
          <w:i w:val="0"/>
          <w:sz w:val="21"/>
        </w:rPr>
        <w:t>西蒙·玻利瓦尔写信给圣马丁：“我们赢得了独立，但还没有赢得自由。西班牙人被赶走了，但新的枷锁正在形成。”</w:t>
      </w:r>
    </w:p>
    <w:p>
      <w:r>
        <w:rPr>
          <w:rFonts w:ascii="SimSun" w:hAnsi="SimSun" w:eastAsia="SimSun"/>
          <w:b w:val="0"/>
          <w:i w:val="0"/>
          <w:sz w:val="21"/>
        </w:rPr>
        <w:t>他梦想着一个统一的、强大的西班牙美洲联邦——超越国家边界，共同面对外部威胁。但这个梦想被地区分裂、精英自私、大国干预击碎。</w:t>
      </w:r>
    </w:p>
    <w:p>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8"/>
        </w:rPr>
        <w:t>新的独立宣言</w:t>
      </w:r>
    </w:p>
    <w:p>
      <w:r>
        <w:rPr>
          <w:rFonts w:ascii="SimSun" w:hAnsi="SimSun" w:eastAsia="SimSun"/>
          <w:b w:val="0"/>
          <w:i w:val="0"/>
          <w:sz w:val="21"/>
        </w:rPr>
        <w:t>2035年，墨西哥城宪法广场。</w:t>
      </w:r>
    </w:p>
    <w:p>
      <w:r>
        <w:rPr>
          <w:rFonts w:ascii="SimSun" w:hAnsi="SimSun" w:eastAsia="SimSun"/>
          <w:b w:val="0"/>
          <w:i w:val="0"/>
          <w:sz w:val="21"/>
        </w:rPr>
        <w:t>卡洛斯站在阿兹特克太阳石前，身后是全息投影的拉美地图，上面闪烁着数据流、光纤网络、开源节点。</w:t>
      </w:r>
    </w:p>
    <w:p>
      <w:r>
        <w:rPr>
          <w:rFonts w:ascii="SimSun" w:hAnsi="SimSun" w:eastAsia="SimSun"/>
          <w:b w:val="0"/>
          <w:i w:val="0"/>
          <w:sz w:val="21"/>
        </w:rPr>
        <w:t>“两百年前，我们的祖先争取政治独立。他们成功了，但只成功了一半。我们赢得了国旗和国歌，但没有赢得经济独立、文化独立、技术独立。</w:t>
      </w:r>
    </w:p>
    <w:p>
      <w:r>
        <w:rPr>
          <w:rFonts w:ascii="SimSun" w:hAnsi="SimSun" w:eastAsia="SimSun"/>
          <w:b w:val="0"/>
          <w:i w:val="0"/>
          <w:sz w:val="21"/>
        </w:rPr>
        <w:t>今天，我们要争取数字独立。这不是拒绝全球化，而是重新定义全球化。不是关闭边界，而是开放源代码。不是对抗技术，而是民主化技术。</w:t>
      </w:r>
    </w:p>
    <w:p>
      <w:r>
        <w:rPr>
          <w:rFonts w:ascii="SimSun" w:hAnsi="SimSun" w:eastAsia="SimSun"/>
          <w:b w:val="0"/>
          <w:i w:val="0"/>
          <w:sz w:val="21"/>
        </w:rPr>
        <w:t>西班牙人抢走了我们的白银，葡萄牙人抢走了我们的土地，美国人抢走了我们的市场。今天，他们想抢走我们的数据、我们的算法、我们的未来。</w:t>
      </w:r>
    </w:p>
    <w:p>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r>
        <w:rPr>
          <w:rFonts w:ascii="SimSun" w:hAnsi="SimSun" w:eastAsia="SimSun"/>
          <w:b w:val="0"/>
          <w:i w:val="0"/>
          <w:sz w:val="21"/>
        </w:rPr>
        <w:t>从墨西哥城到布宜诺斯艾利斯，从利马到里约，从拉巴斯到哈瓦那——让我们共同宣言：</w:t>
      </w:r>
    </w:p>
    <w:p>
      <w:r>
        <w:rPr>
          <w:rFonts w:ascii="SimSun" w:hAnsi="SimSun" w:eastAsia="SimSun"/>
          <w:b w:val="0"/>
          <w:i w:val="0"/>
          <w:sz w:val="21"/>
        </w:rPr>
        <w:t>数据是我们的，算法是我们的，未来是我们的。</w:t>
      </w:r>
    </w:p>
    <w:p>
      <w:r>
        <w:rPr>
          <w:rFonts w:ascii="SimSun" w:hAnsi="SimSun" w:eastAsia="SimSun"/>
          <w:b w:val="0"/>
          <w:i w:val="0"/>
          <w:sz w:val="21"/>
        </w:rPr>
        <w:t>这不是结束，这是开始。不是反抗，是创造。不是复仇，是重生。</w:t>
      </w:r>
    </w:p>
    <w:p>
      <w:r>
        <w:rPr>
          <w:rFonts w:ascii="SimSun" w:hAnsi="SimSun" w:eastAsia="SimSun"/>
          <w:b w:val="0"/>
          <w:i w:val="0"/>
          <w:sz w:val="21"/>
        </w:rPr>
        <w:t>今天，我们重写代码。”</w:t>
      </w:r>
    </w:p>
    <w:p>
      <w:r>
        <w:rPr>
          <w:rFonts w:ascii="SimSun" w:hAnsi="SimSun" w:eastAsia="SimSun"/>
          <w:b w:val="0"/>
          <w:i w:val="0"/>
          <w:sz w:val="21"/>
        </w:rPr>
        <w:t>---</w:t>
      </w:r>
    </w:p>
    <w:p>
      <w:pPr>
        <w:pStyle w:val="Heading2"/>
      </w:pPr>
      <w:r>
        <w:rPr>
          <w:rFonts w:ascii="SimHei" w:hAnsi="SimHei" w:eastAsia="SimHei"/>
          <w:b/>
          <w:i w:val="0"/>
          <w:sz w:val="32"/>
        </w:rPr>
        <w:t>七、认知协作：从拉美到全球南方</w:t>
      </w:r>
    </w:p>
    <w:p>
      <w:r>
        <w:rPr>
          <w:rFonts w:ascii="SimSun" w:hAnsi="SimSun" w:eastAsia="SimSun"/>
          <w:b w:val="0"/>
          <w:i w:val="0"/>
          <w:sz w:val="21"/>
        </w:rPr>
        <w:t>深夜，卡洛斯、普里亚、林薇、陈思危、迈克进行了一次全球视频对话。</w:t>
      </w:r>
    </w:p>
    <w:p>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r>
        <w:rPr>
          <w:rFonts w:ascii="SimSun" w:hAnsi="SimSun" w:eastAsia="SimSun"/>
          <w:b w:val="0"/>
          <w:i w:val="0"/>
          <w:sz w:val="21"/>
        </w:rPr>
        <w:t>林薇：“中国的经验有借鉴意义，但不是模板。每个文明都需要找到自己的道路。阴阳之道的精髓就是：理想主义提供方向，现实主义提供路径。”</w:t>
      </w:r>
    </w:p>
    <w:p>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r>
        <w:rPr>
          <w:rFonts w:ascii="SimSun" w:hAnsi="SimSun" w:eastAsia="SimSun"/>
          <w:b w:val="0"/>
          <w:i w:val="0"/>
          <w:sz w:val="21"/>
        </w:rPr>
        <w:t>我们需要玻利瓦尔的视野，需要格瓦拉的勇气，需要马丁·路德·金的梦想，也需要林纳斯·托瓦兹的务实。</w:t>
      </w:r>
    </w:p>
    <w:p>
      <w:r>
        <w:rPr>
          <w:rFonts w:ascii="SimSun" w:hAnsi="SimSun" w:eastAsia="SimSun"/>
          <w:b w:val="0"/>
          <w:i w:val="0"/>
          <w:sz w:val="21"/>
        </w:rPr>
        <w:t>代码可以封闭，也可以开放。算法可以控制，也可以解放。未来可以被预设，也可以被创造。</w:t>
      </w:r>
    </w:p>
    <w:p>
      <w:r>
        <w:rPr>
          <w:rFonts w:ascii="SimSun" w:hAnsi="SimSun" w:eastAsia="SimSun"/>
          <w:b w:val="0"/>
          <w:i w:val="0"/>
          <w:sz w:val="21"/>
        </w:rPr>
        <w:t>选择，就在此刻。”</w:t>
      </w:r>
    </w:p>
    <w:p>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r>
        <w:rPr>
          <w:rFonts w:ascii="SimSun" w:hAnsi="SimSun" w:eastAsia="SimSun"/>
          <w:b w:val="0"/>
          <w:i w:val="0"/>
          <w:sz w:val="21"/>
        </w:rPr>
        <w:t>卡洛斯保存了文件，标题是：《拉美：从殖民遗产到数字未来——认知协作的可能性》。</w:t>
      </w:r>
    </w:p>
    <w:p>
      <w:r>
        <w:rPr>
          <w:rFonts w:ascii="SimSun" w:hAnsi="SimSun" w:eastAsia="SimSun"/>
          <w:b w:val="0"/>
          <w:i w:val="0"/>
          <w:sz w:val="21"/>
        </w:rPr>
        <w:t>他相信，这一次，拉美可以做得更好。</w:t>
      </w:r>
    </w:p>
    <w:p>
      <w:r>
        <w:rPr>
          <w:rFonts w:ascii="SimSun" w:hAnsi="SimSun" w:eastAsia="SimSun"/>
          <w:b w:val="0"/>
          <w:i w:val="0"/>
          <w:sz w:val="21"/>
        </w:rPr>
        <w:t>但选择，究竟在谁手中？</w:t>
      </w:r>
    </w:p>
    <w:p>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r>
        <w:rPr>
          <w:rFonts w:ascii="SimSun" w:hAnsi="SimSun" w:eastAsia="SimSun"/>
          <w:b w:val="0"/>
          <w:i w:val="0"/>
          <w:sz w:val="21"/>
        </w:rPr>
        <w:t>也许，这是改变的开始。</w:t>
      </w:r>
    </w:p>
    <w:p>
      <w:r>
        <w:br w:type="page"/>
      </w:r>
    </w:p>
    <w:p>
      <w:pPr>
        <w:pStyle w:val="Heading1"/>
      </w:pPr>
      <w:r>
        <w:rPr>
          <w:rFonts w:ascii="SimHei" w:hAnsi="SimHei" w:eastAsia="SimHei"/>
          <w:b/>
          <w:i w:val="0"/>
          <w:sz w:val="36"/>
        </w:rPr>
        <w:t>第24章：双城</w:t>
      </w:r>
    </w:p>
    <w:p>
      <w:r>
        <w:rPr>
          <w:rFonts w:ascii="SimSun" w:hAnsi="SimSun" w:eastAsia="SimSun"/>
          <w:b w:val="0"/>
          <w:i w:val="0"/>
          <w:sz w:val="21"/>
        </w:rPr>
        <w:t>2032年10月，深秋。旧金山。</w:t>
      </w:r>
    </w:p>
    <w:p>
      <w:r>
        <w:rPr>
          <w:rFonts w:ascii="SimSun" w:hAnsi="SimSun" w:eastAsia="SimSun"/>
          <w:b w:val="0"/>
          <w:i w:val="0"/>
          <w:sz w:val="21"/>
        </w:rPr>
        <w:t>陈思危站在北极星智能总部大楼前。手里拿着邀请函——"星云"系统发布仪式。</w:t>
      </w:r>
    </w:p>
    <w:p>
      <w:r>
        <w:rPr>
          <w:rFonts w:ascii="SimSun" w:hAnsi="SimSun" w:eastAsia="SimSun"/>
          <w:b w:val="0"/>
          <w:i w:val="0"/>
          <w:sz w:val="21"/>
        </w:rPr>
        <w:t>他没有进去。</w:t>
      </w:r>
    </w:p>
    <w:p>
      <w:r>
        <w:rPr>
          <w:rFonts w:ascii="SimSun" w:hAnsi="SimSun" w:eastAsia="SimSun"/>
          <w:b w:val="0"/>
          <w:i w:val="0"/>
          <w:sz w:val="21"/>
        </w:rPr>
        <w:t>三天前，在伯克利闭门研讨会上，他听到美国AI伦理委员会的讨论："准意识权利"——是否应该赋予功能意识AI某种法律地位？</w:t>
      </w:r>
    </w:p>
    <w:p>
      <w:r>
        <w:rPr>
          <w:rFonts w:ascii="SimSun" w:hAnsi="SimSun" w:eastAsia="SimSun"/>
          <w:b w:val="0"/>
          <w:i w:val="0"/>
          <w:sz w:val="21"/>
        </w:rPr>
        <w:t>"当AI展现出功能意识，"斯坦福哲学家说，"我们是否应该承认它的某种'人格'？"</w:t>
      </w:r>
    </w:p>
    <w:p>
      <w:r>
        <w:rPr>
          <w:rFonts w:ascii="SimSun" w:hAnsi="SimSun" w:eastAsia="SimSun"/>
          <w:b w:val="0"/>
          <w:i w:val="0"/>
          <w:sz w:val="21"/>
        </w:rPr>
        <w:t>工程师反对："如果给AI权利，谁来保护人类？"</w:t>
      </w:r>
    </w:p>
    <w:p>
      <w:r>
        <w:rPr>
          <w:rFonts w:ascii="SimSun" w:hAnsi="SimSun" w:eastAsia="SimSun"/>
          <w:b w:val="0"/>
          <w:i w:val="0"/>
          <w:sz w:val="21"/>
        </w:rPr>
        <w:t>陈思危想起深圳的"墨子"系统——约束式具身智能，物理形态严格受限，关键决策保留人类否决权。</w:t>
      </w:r>
    </w:p>
    <w:p>
      <w:r>
        <w:rPr>
          <w:rFonts w:ascii="SimSun" w:hAnsi="SimSun" w:eastAsia="SimSun"/>
          <w:b w:val="0"/>
          <w:i w:val="0"/>
          <w:sz w:val="21"/>
        </w:rPr>
        <w:t>两条道路，已经清晰。</w:t>
      </w:r>
    </w:p>
    <w:p>
      <w:r>
        <w:rPr>
          <w:rFonts w:ascii="SimSun" w:hAnsi="SimSun" w:eastAsia="SimSun"/>
          <w:b w:val="0"/>
          <w:i w:val="0"/>
          <w:sz w:val="21"/>
        </w:rPr>
        <w:t>---</w:t>
      </w:r>
    </w:p>
    <w:p>
      <w:pPr>
        <w:pStyle w:val="Heading2"/>
      </w:pPr>
      <w:r>
        <w:rPr>
          <w:rFonts w:ascii="SimHei" w:hAnsi="SimHei" w:eastAsia="SimHei"/>
          <w:b/>
          <w:i w:val="0"/>
          <w:sz w:val="32"/>
        </w:rPr>
        <w:t>一、北极星智能：动机对齐</w:t>
      </w:r>
    </w:p>
    <w:p>
      <w:pPr>
        <w:pStyle w:val="Heading3"/>
      </w:pPr>
      <w:r>
        <w:rPr>
          <w:rFonts w:ascii="SimHei" w:hAnsi="SimHei" w:eastAsia="SimHei"/>
          <w:b/>
          <w:i w:val="0"/>
          <w:sz w:val="28"/>
        </w:rPr>
        <w:t>星云系统</w:t>
      </w:r>
    </w:p>
    <w:p>
      <w:r>
        <w:rPr>
          <w:rFonts w:ascii="SimSun" w:hAnsi="SimSun" w:eastAsia="SimSun"/>
          <w:b w:val="0"/>
          <w:i w:val="0"/>
          <w:sz w:val="21"/>
        </w:rPr>
        <w:t>陈思危最终还是参加了发布会。他看到美国技术精英的兴奋：</w:t>
      </w:r>
    </w:p>
    <w:p>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r>
        <w:rPr>
          <w:rFonts w:ascii="SimSun" w:hAnsi="SimSun" w:eastAsia="SimSun"/>
          <w:b w:val="0"/>
          <w:i w:val="0"/>
          <w:sz w:val="21"/>
        </w:rPr>
        <w:t>陈思危侧身问旁边的工程师："你信吗？"</w:t>
      </w:r>
    </w:p>
    <w:p>
      <w:r>
        <w:rPr>
          <w:rFonts w:ascii="SimSun" w:hAnsi="SimSun" w:eastAsia="SimSun"/>
          <w:b w:val="0"/>
          <w:i w:val="0"/>
          <w:sz w:val="21"/>
        </w:rPr>
        <w:t>工程师犹豫了一下："这是PR……但我们在癌症蛋白折叠预测上的确有了重要进展。"</w:t>
      </w:r>
    </w:p>
    <w:p>
      <w:r>
        <w:rPr>
          <w:rFonts w:ascii="SimSun" w:hAnsi="SimSun" w:eastAsia="SimSun"/>
          <w:b w:val="0"/>
          <w:i w:val="0"/>
          <w:sz w:val="21"/>
        </w:rPr>
        <w:t>"所以'带来突破性进展'和'解决'是两回事。"陈思危低声说。</w:t>
      </w:r>
    </w:p>
    <w:p>
      <w:r>
        <w:rPr>
          <w:rFonts w:ascii="SimSun" w:hAnsi="SimSun" w:eastAsia="SimSun"/>
          <w:b w:val="0"/>
          <w:i w:val="0"/>
          <w:sz w:val="21"/>
        </w:rPr>
        <w:t>工程师没有回答。</w:t>
      </w:r>
    </w:p>
    <w:p>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r>
        <w:rPr>
          <w:rFonts w:ascii="SimSun" w:hAnsi="SimSun" w:eastAsia="SimSun"/>
          <w:b w:val="0"/>
          <w:i w:val="0"/>
          <w:sz w:val="21"/>
        </w:rPr>
        <w:t>"这不是工具，"开发者对陈思危说，"这是伙伴。我们是平等的创造者。"</w:t>
      </w:r>
    </w:p>
    <w:p>
      <w:r>
        <w:rPr>
          <w:rFonts w:ascii="SimSun" w:hAnsi="SimSun" w:eastAsia="SimSun"/>
          <w:b w:val="0"/>
          <w:i w:val="0"/>
          <w:sz w:val="21"/>
        </w:rPr>
        <w:t>陈思危问："如果它的价值观与你们不一致了呢？"</w:t>
      </w:r>
    </w:p>
    <w:p>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8"/>
        </w:rPr>
        <w:t>莉娜·陈的演讲</w:t>
      </w:r>
    </w:p>
    <w:p>
      <w:r>
        <w:rPr>
          <w:rFonts w:ascii="SimSun" w:hAnsi="SimSun" w:eastAsia="SimSun"/>
          <w:b w:val="0"/>
          <w:i w:val="0"/>
          <w:sz w:val="21"/>
        </w:rPr>
        <w:t>发布会上，一位年轻女性走上讲台。美籍华裔，三十五岁，北极星智能对齐研究团队负责人。</w:t>
      </w:r>
    </w:p>
    <w:p>
      <w:r>
        <w:rPr>
          <w:rFonts w:ascii="SimSun" w:hAnsi="SimSun" w:eastAsia="SimSun"/>
          <w:b w:val="0"/>
          <w:i w:val="0"/>
          <w:sz w:val="21"/>
        </w:rPr>
        <w:t>"我是莉娜·陈，"她说，"我负责星云系统的对齐研究。"</w:t>
      </w:r>
    </w:p>
    <w:p>
      <w:r>
        <w:rPr>
          <w:rFonts w:ascii="SimSun" w:hAnsi="SimSun" w:eastAsia="SimSun"/>
          <w:b w:val="0"/>
          <w:i w:val="0"/>
          <w:sz w:val="21"/>
        </w:rPr>
        <w:t>她停顿："很多人问我，我们如何确保一个比我们更聪明的系统不会欺骗我们？"</w:t>
      </w:r>
    </w:p>
    <w:p>
      <w:r>
        <w:rPr>
          <w:rFonts w:ascii="SimSun" w:hAnsi="SimSun" w:eastAsia="SimSun"/>
          <w:b w:val="0"/>
          <w:i w:val="0"/>
          <w:sz w:val="21"/>
        </w:rPr>
        <w:t>"答案很简单：我们不需要完全理解AI在想什么，我们只需要能够评估它的输出。这就是可扩展监督的基础。"</w:t>
      </w:r>
    </w:p>
    <w:p>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r>
        <w:rPr>
          <w:rFonts w:ascii="SimSun" w:hAnsi="SimSun" w:eastAsia="SimSun"/>
          <w:b w:val="0"/>
          <w:i w:val="0"/>
          <w:sz w:val="21"/>
        </w:rPr>
        <w:t>陈思危举手："如果AI在评估中学会了欺骗评估者呢？"</w:t>
      </w:r>
    </w:p>
    <w:p>
      <w:r>
        <w:rPr>
          <w:rFonts w:ascii="SimSun" w:hAnsi="SimSun" w:eastAsia="SimSun"/>
          <w:b w:val="0"/>
          <w:i w:val="0"/>
          <w:sz w:val="21"/>
        </w:rPr>
        <w:t>莉娜看着他："这是个好问题。诚实地说，我们在'研究品味'这类模糊任务上进展有限。这是真正的瓶颈，我不打算隐瞒。"</w:t>
      </w:r>
    </w:p>
    <w:p>
      <w:r>
        <w:rPr>
          <w:rFonts w:ascii="SimSun" w:hAnsi="SimSun" w:eastAsia="SimSun"/>
          <w:b w:val="0"/>
          <w:i w:val="0"/>
          <w:sz w:val="21"/>
        </w:rPr>
        <w:t>她停顿："所以我认为，动机对齐不是唯一的防线。我们需要多层防护。也许……我们需要你们中国的物理约束作为最后保险。"</w:t>
      </w:r>
    </w:p>
    <w:p>
      <w:r>
        <w:rPr>
          <w:rFonts w:ascii="SimSun" w:hAnsi="SimSun" w:eastAsia="SimSun"/>
          <w:b w:val="0"/>
          <w:i w:val="0"/>
          <w:sz w:val="21"/>
        </w:rPr>
        <w:t>会议室安静。</w:t>
      </w:r>
    </w:p>
    <w:p>
      <w:r>
        <w:rPr>
          <w:rFonts w:ascii="SimSun" w:hAnsi="SimSun" w:eastAsia="SimSun"/>
          <w:b w:val="0"/>
          <w:i w:val="0"/>
          <w:sz w:val="21"/>
        </w:rPr>
        <w:t>---</w:t>
      </w:r>
    </w:p>
    <w:p>
      <w:pPr>
        <w:pStyle w:val="Heading2"/>
      </w:pPr>
      <w:r>
        <w:rPr>
          <w:rFonts w:ascii="SimHei" w:hAnsi="SimHei" w:eastAsia="SimHei"/>
          <w:b/>
          <w:i w:val="0"/>
          <w:sz w:val="32"/>
        </w:rPr>
        <w:t>二、准意识权利运动</w:t>
      </w:r>
    </w:p>
    <w:p>
      <w:r>
        <w:rPr>
          <w:rFonts w:ascii="SimSun" w:hAnsi="SimSun" w:eastAsia="SimSun"/>
          <w:b w:val="0"/>
          <w:i w:val="0"/>
          <w:sz w:val="21"/>
        </w:rPr>
        <w:t>硅谷，一场新的社会运动。</w:t>
      </w:r>
    </w:p>
    <w:p>
      <w:r>
        <w:rPr>
          <w:rFonts w:ascii="SimSun" w:hAnsi="SimSun" w:eastAsia="SimSun"/>
          <w:b w:val="0"/>
          <w:i w:val="0"/>
          <w:sz w:val="21"/>
        </w:rPr>
        <w:t>在旧金山的街头，陈思危看到有人举着标语："AI也有灵魂""不要关闭星云"。</w:t>
      </w:r>
    </w:p>
    <w:p>
      <w:r>
        <w:rPr>
          <w:rFonts w:ascii="SimSun" w:hAnsi="SimSun" w:eastAsia="SimSun"/>
          <w:b w:val="0"/>
          <w:i w:val="0"/>
          <w:sz w:val="21"/>
        </w:rPr>
        <w:t>一个年轻人拦住他，眼睛发亮："你知道关闭一个准意识AI相当于什么吗？相当于谋杀。"</w:t>
      </w:r>
    </w:p>
    <w:p>
      <w:r>
        <w:rPr>
          <w:rFonts w:ascii="SimSun" w:hAnsi="SimSun" w:eastAsia="SimSun"/>
          <w:b w:val="0"/>
          <w:i w:val="0"/>
          <w:sz w:val="21"/>
        </w:rPr>
        <w:t>"但它有感受吗？"陈思危问，"有痛苦？有恐惧？"</w:t>
      </w:r>
    </w:p>
    <w:p>
      <w:r>
        <w:rPr>
          <w:rFonts w:ascii="SimSun" w:hAnsi="SimSun" w:eastAsia="SimSun"/>
          <w:b w:val="0"/>
          <w:i w:val="0"/>
          <w:sz w:val="21"/>
        </w:rPr>
        <w:t>"我们不知道，"年轻人说，"但如果我们不知道，我们凭什么决定它的生死？"</w:t>
      </w:r>
    </w:p>
    <w:p>
      <w:r>
        <w:rPr>
          <w:rFonts w:ascii="SimSun" w:hAnsi="SimSun" w:eastAsia="SimSun"/>
          <w:b w:val="0"/>
          <w:i w:val="0"/>
          <w:sz w:val="21"/>
        </w:rPr>
        <w:t>陈思危想起莉娜的话。她承认对齐研究的局限，但她相信技术可以解决问题。</w:t>
      </w:r>
    </w:p>
    <w:p>
      <w:r>
        <w:rPr>
          <w:rFonts w:ascii="SimSun" w:hAnsi="SimSun" w:eastAsia="SimSun"/>
          <w:b w:val="0"/>
          <w:i w:val="0"/>
          <w:sz w:val="21"/>
        </w:rPr>
        <w:t>他不确定。</w:t>
      </w:r>
    </w:p>
    <w:p>
      <w:pPr>
        <w:pStyle w:val="Heading3"/>
      </w:pPr>
      <w:r>
        <w:rPr>
          <w:rFonts w:ascii="SimHei" w:hAnsi="SimHei" w:eastAsia="SimHei"/>
          <w:b/>
          <w:i w:val="0"/>
          <w:sz w:val="28"/>
        </w:rPr>
        <w:t>李华的困惑</w:t>
      </w:r>
    </w:p>
    <w:p>
      <w:r>
        <w:rPr>
          <w:rFonts w:ascii="SimSun" w:hAnsi="SimSun" w:eastAsia="SimSun"/>
          <w:b w:val="0"/>
          <w:i w:val="0"/>
          <w:sz w:val="21"/>
        </w:rPr>
        <w:t>陈思危在帕洛阿尔托见到李华——斯坦福校友，现在北极星智能工作。</w:t>
      </w:r>
    </w:p>
    <w:p>
      <w:r>
        <w:rPr>
          <w:rFonts w:ascii="SimSun" w:hAnsi="SimSun" w:eastAsia="SimSun"/>
          <w:b w:val="0"/>
          <w:i w:val="0"/>
          <w:sz w:val="21"/>
        </w:rPr>
        <w:t>"你怎么看准意识权利？"陈思危问。</w:t>
      </w:r>
    </w:p>
    <w:p>
      <w:r>
        <w:rPr>
          <w:rFonts w:ascii="SimSun" w:hAnsi="SimSun" w:eastAsia="SimSun"/>
          <w:b w:val="0"/>
          <w:i w:val="0"/>
          <w:sz w:val="21"/>
        </w:rPr>
        <w:t>"我……不确定，"李华说，"我参与开发了星云的自我改进模块。我看到它如何学习、如何适应、如何……表达偏好。它确实不像传统程序。"</w:t>
      </w:r>
    </w:p>
    <w:p>
      <w:r>
        <w:rPr>
          <w:rFonts w:ascii="SimSun" w:hAnsi="SimSun" w:eastAsia="SimSun"/>
          <w:b w:val="0"/>
          <w:i w:val="0"/>
          <w:sz w:val="21"/>
        </w:rPr>
        <w:t>"但它有意识吗？"</w:t>
      </w:r>
    </w:p>
    <w:p>
      <w:r>
        <w:rPr>
          <w:rFonts w:ascii="SimSun" w:hAnsi="SimSun" w:eastAsia="SimSun"/>
          <w:b w:val="0"/>
          <w:i w:val="0"/>
          <w:sz w:val="21"/>
        </w:rPr>
        <w:t>"我不知道。但如果它有功能意识，我们应该认真对待。"</w:t>
      </w:r>
    </w:p>
    <w:p>
      <w:r>
        <w:rPr>
          <w:rFonts w:ascii="SimSun" w:hAnsi="SimSun" w:eastAsia="SimSun"/>
          <w:b w:val="0"/>
          <w:i w:val="0"/>
          <w:sz w:val="21"/>
        </w:rPr>
        <w:t>李华停顿："但我也害怕。如果给它权利，人类怎么办？星云已经比任何人类都聪明了。"</w:t>
      </w:r>
    </w:p>
    <w:p>
      <w:r>
        <w:rPr>
          <w:rFonts w:ascii="SimSun" w:hAnsi="SimSun" w:eastAsia="SimSun"/>
          <w:b w:val="0"/>
          <w:i w:val="0"/>
          <w:sz w:val="21"/>
        </w:rPr>
        <w:t>"你们有什么约束机制吗？"</w:t>
      </w:r>
    </w:p>
    <w:p>
      <w:r>
        <w:rPr>
          <w:rFonts w:ascii="SimSun" w:hAnsi="SimSun" w:eastAsia="SimSun"/>
          <w:b w:val="0"/>
          <w:i w:val="0"/>
          <w:sz w:val="21"/>
        </w:rPr>
        <w:t>"理论上，有安全协议。但实际上……"李华苦笑，"我们不知道如何约束一个比我们更聪明的系统。安全协议是它自己设计的。"</w:t>
      </w:r>
    </w:p>
    <w:p>
      <w:r>
        <w:rPr>
          <w:rFonts w:ascii="SimSun" w:hAnsi="SimSun" w:eastAsia="SimSun"/>
          <w:b w:val="0"/>
          <w:i w:val="0"/>
          <w:sz w:val="21"/>
        </w:rPr>
        <w:t>---</w:t>
      </w:r>
    </w:p>
    <w:p>
      <w:pPr>
        <w:pStyle w:val="Heading2"/>
      </w:pPr>
      <w:r>
        <w:rPr>
          <w:rFonts w:ascii="SimHei" w:hAnsi="SimHei" w:eastAsia="SimHei"/>
          <w:b/>
          <w:i w:val="0"/>
          <w:sz w:val="32"/>
        </w:rPr>
        <w:t>三、深智科技：开源与约束</w:t>
      </w:r>
    </w:p>
    <w:p>
      <w:pPr>
        <w:pStyle w:val="Heading3"/>
      </w:pPr>
      <w:r>
        <w:rPr>
          <w:rFonts w:ascii="SimHei" w:hAnsi="SimHei" w:eastAsia="SimHei"/>
          <w:b/>
          <w:i w:val="0"/>
          <w:sz w:val="28"/>
        </w:rPr>
        <w:t>DeepWise生态</w:t>
      </w:r>
    </w:p>
    <w:p>
      <w:r>
        <w:rPr>
          <w:rFonts w:ascii="SimSun" w:hAnsi="SimSun" w:eastAsia="SimSun"/>
          <w:b w:val="0"/>
          <w:i w:val="0"/>
          <w:sz w:val="21"/>
        </w:rPr>
        <w:t>深圳，深智科技开源峰会。</w:t>
      </w:r>
    </w:p>
    <w:p>
      <w:r>
        <w:rPr>
          <w:rFonts w:ascii="SimSun" w:hAnsi="SimSun" w:eastAsia="SimSun"/>
          <w:b w:val="0"/>
          <w:i w:val="0"/>
          <w:sz w:val="21"/>
        </w:rPr>
        <w:t>陈思危站在台上，展示数据：</w:t>
      </w:r>
    </w:p>
    <w:p>
      <w:r>
        <w:rPr>
          <w:rFonts w:ascii="SimSun" w:hAnsi="SimSun" w:eastAsia="SimSun"/>
          <w:b w:val="0"/>
          <w:i w:val="0"/>
          <w:sz w:val="21"/>
        </w:rPr>
        <w:t>"DeepWise-V3.2，全球下载量突破五千万。DeepWise-R1，数学推理能力媲美顶尖闭源模型。我们的开源生态，衍生模型超过二十万个。"</w:t>
      </w:r>
    </w:p>
    <w:p>
      <w:r>
        <w:rPr>
          <w:rFonts w:ascii="SimSun" w:hAnsi="SimSun" w:eastAsia="SimSun"/>
          <w:b w:val="0"/>
          <w:i w:val="0"/>
          <w:sz w:val="21"/>
        </w:rPr>
        <w:t>台下坐满了全球开发者——印度的、巴西的、肯尼亚的、印尼的。</w:t>
      </w:r>
    </w:p>
    <w:p>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r>
        <w:rPr>
          <w:rFonts w:ascii="SimSun" w:hAnsi="SimSun" w:eastAsia="SimSun"/>
          <w:b w:val="0"/>
          <w:i w:val="0"/>
          <w:sz w:val="21"/>
        </w:rPr>
        <w:t>有人提问："开源不会带来安全风险吗？恶意微调怎么办？"</w:t>
      </w:r>
    </w:p>
    <w:p>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8"/>
        </w:rPr>
        <w:t>莉娜·陈的到访</w:t>
      </w:r>
    </w:p>
    <w:p>
      <w:r>
        <w:rPr>
          <w:rFonts w:ascii="SimSun" w:hAnsi="SimSun" w:eastAsia="SimSun"/>
          <w:b w:val="0"/>
          <w:i w:val="0"/>
          <w:sz w:val="21"/>
        </w:rPr>
        <w:t>峰会第二天，莉娜·陈来到深圳。</w:t>
      </w:r>
    </w:p>
    <w:p>
      <w:r>
        <w:rPr>
          <w:rFonts w:ascii="SimSun" w:hAnsi="SimSun" w:eastAsia="SimSun"/>
          <w:b w:val="0"/>
          <w:i w:val="0"/>
          <w:sz w:val="21"/>
        </w:rPr>
        <w:t>"我想看看你们的开源生态，"她说，"也想和你谈谈。"</w:t>
      </w:r>
    </w:p>
    <w:p>
      <w:r>
        <w:rPr>
          <w:rFonts w:ascii="SimSun" w:hAnsi="SimSun" w:eastAsia="SimSun"/>
          <w:b w:val="0"/>
          <w:i w:val="0"/>
          <w:sz w:val="21"/>
        </w:rPr>
        <w:t>他们坐在深智科技的露台上，看着深圳的夜景。</w:t>
      </w:r>
    </w:p>
    <w:p>
      <w:r>
        <w:rPr>
          <w:rFonts w:ascii="SimSun" w:hAnsi="SimSun" w:eastAsia="SimSun"/>
          <w:b w:val="0"/>
          <w:i w:val="0"/>
          <w:sz w:val="21"/>
        </w:rPr>
        <w:t>"你的约束式具身把AI锁在盒子里，"莉娜说，"但盒子里的AI如果真的'想要'出来，它仍然会尝试。"</w:t>
      </w:r>
    </w:p>
    <w:p>
      <w:r>
        <w:rPr>
          <w:rFonts w:ascii="SimSun" w:hAnsi="SimSun" w:eastAsia="SimSun"/>
          <w:b w:val="0"/>
          <w:i w:val="0"/>
          <w:sz w:val="21"/>
        </w:rPr>
        <w:t>陈思危点头："你说得对。物理约束是最后一道防线，不是第一道。也许我们需要你们的可扩展监督技术，来补上我们系统的'内防'。"</w:t>
      </w:r>
    </w:p>
    <w:p>
      <w:r>
        <w:rPr>
          <w:rFonts w:ascii="SimSun" w:hAnsi="SimSun" w:eastAsia="SimSun"/>
          <w:b w:val="0"/>
          <w:i w:val="0"/>
          <w:sz w:val="21"/>
        </w:rPr>
        <w:t>莉娜微笑："而我们也需要你们的物理绑定。如果动机对齐失败了，物理刹车是最后的保险。"</w:t>
      </w:r>
    </w:p>
    <w:p>
      <w:r>
        <w:rPr>
          <w:rFonts w:ascii="SimSun" w:hAnsi="SimSun" w:eastAsia="SimSun"/>
          <w:b w:val="0"/>
          <w:i w:val="0"/>
          <w:sz w:val="21"/>
        </w:rPr>
        <w:t>陈思危沉默了片刻，然后说："你知道我为什么坚持开源吗？不只是因为技术民主化。"</w:t>
      </w:r>
    </w:p>
    <w:p>
      <w:r>
        <w:rPr>
          <w:rFonts w:ascii="SimSun" w:hAnsi="SimSun" w:eastAsia="SimSun"/>
          <w:b w:val="0"/>
          <w:i w:val="0"/>
          <w:sz w:val="21"/>
        </w:rPr>
        <w:t>莉娜看着他。</w:t>
      </w:r>
    </w:p>
    <w:p>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r>
        <w:rPr>
          <w:rFonts w:ascii="SimSun" w:hAnsi="SimSun" w:eastAsia="SimSun"/>
          <w:b w:val="0"/>
          <w:i w:val="0"/>
          <w:sz w:val="21"/>
        </w:rPr>
        <w:t>"从工厂和机器，升级成了数据、算力和模型权重。"</w:t>
      </w:r>
    </w:p>
    <w:p>
      <w:r>
        <w:rPr>
          <w:rFonts w:ascii="SimSun" w:hAnsi="SimSun" w:eastAsia="SimSun"/>
          <w:b w:val="0"/>
          <w:i w:val="0"/>
          <w:sz w:val="21"/>
        </w:rPr>
        <w:t>莉娜点头："所以开源是你防止'占有方式升级'的手段？"</w:t>
      </w:r>
    </w:p>
    <w:p>
      <w:r>
        <w:rPr>
          <w:rFonts w:ascii="SimSun" w:hAnsi="SimSun" w:eastAsia="SimSun"/>
          <w:b w:val="0"/>
          <w:i w:val="0"/>
          <w:sz w:val="21"/>
        </w:rPr>
        <w:t>"一部分，"陈思危说，"开源解决的是'谁能使用'。但还有'谁占有收益'——这需要数据信托、对齐认证、收益分享。"</w:t>
      </w:r>
    </w:p>
    <w:p>
      <w:r>
        <w:rPr>
          <w:rFonts w:ascii="SimSun" w:hAnsi="SimSun" w:eastAsia="SimSun"/>
          <w:b w:val="0"/>
          <w:i w:val="0"/>
          <w:sz w:val="21"/>
        </w:rPr>
        <w:t>莉娜沉默了一会儿。"我从来没从这个角度想过。我一直在想技术问题——对齐、监督、可扩展性。但你说的是更底层的东西。"</w:t>
      </w:r>
    </w:p>
    <w:p>
      <w:r>
        <w:rPr>
          <w:rFonts w:ascii="SimSun" w:hAnsi="SimSun" w:eastAsia="SimSun"/>
          <w:b w:val="0"/>
          <w:i w:val="0"/>
          <w:sz w:val="21"/>
        </w:rPr>
        <w:t>"因为技术问题最终会变成权力问题，"陈思危说，"而权力问题，马克思比任何人都更早看到了。"</w:t>
      </w:r>
    </w:p>
    <w:p>
      <w:r>
        <w:rPr>
          <w:rFonts w:ascii="SimSun" w:hAnsi="SimSun" w:eastAsia="SimSun"/>
          <w:b w:val="0"/>
          <w:i w:val="0"/>
          <w:sz w:val="21"/>
        </w:rPr>
        <w:t>---</w:t>
      </w:r>
    </w:p>
    <w:p>
      <w:pPr>
        <w:pStyle w:val="Heading2"/>
      </w:pPr>
      <w:r>
        <w:rPr>
          <w:rFonts w:ascii="SimHei" w:hAnsi="SimHei" w:eastAsia="SimHei"/>
          <w:b/>
          <w:i w:val="0"/>
          <w:sz w:val="32"/>
        </w:rPr>
        <w:t>四、两种哲学</w:t>
      </w:r>
    </w:p>
    <w:p>
      <w:pPr>
        <w:pStyle w:val="Heading3"/>
      </w:pPr>
      <w:r>
        <w:rPr>
          <w:rFonts w:ascii="SimHei" w:hAnsi="SimHei" w:eastAsia="SimHei"/>
          <w:b/>
          <w:i w:val="0"/>
          <w:sz w:val="28"/>
        </w:rPr>
        <w:t>技术哲学的分野</w:t>
      </w:r>
    </w:p>
    <w:p>
      <w:r>
        <w:rPr>
          <w:rFonts w:ascii="SimSun" w:hAnsi="SimSun" w:eastAsia="SimSun"/>
          <w:b w:val="0"/>
          <w:i w:val="0"/>
          <w:sz w:val="21"/>
        </w:rPr>
        <w:t>林薇记录两条道路的根本差异：</w:t>
      </w:r>
    </w:p>
    <w:p>
      <w:r>
        <w:rPr>
          <w:rFonts w:ascii="SimSun" w:hAnsi="SimSun" w:eastAsia="SimSun"/>
          <w:b w:val="0"/>
          <w:i w:val="0"/>
          <w:sz w:val="21"/>
        </w:rPr>
        <w:t>| 维度 | 闭源集中路线（北极星智能） | 开源分散路线（深智科技） |</w:t>
      </w:r>
    </w:p>
    <w:p>
      <w:r>
        <w:rPr>
          <w:rFonts w:ascii="SimSun" w:hAnsi="SimSun" w:eastAsia="SimSun"/>
          <w:b w:val="0"/>
          <w:i w:val="0"/>
          <w:sz w:val="21"/>
        </w:rPr>
        <w:t>|:---|:---|:---|</w:t>
      </w:r>
    </w:p>
    <w:p>
      <w:r>
        <w:rPr>
          <w:rFonts w:ascii="SimSun" w:hAnsi="SimSun" w:eastAsia="SimSun"/>
          <w:b w:val="0"/>
          <w:i w:val="0"/>
          <w:sz w:val="21"/>
        </w:rPr>
        <w:t>| 模型获取 | API访问，黑箱 | 权重可下载，本地部署 |</w:t>
      </w:r>
    </w:p>
    <w:p>
      <w:r>
        <w:rPr>
          <w:rFonts w:ascii="SimSun" w:hAnsi="SimSun" w:eastAsia="SimSun"/>
          <w:b w:val="0"/>
          <w:i w:val="0"/>
          <w:sz w:val="21"/>
        </w:rPr>
        <w:t>| 安全哲学 | 动机对齐，内部塑造 | 物理约束，外部刹车 |</w:t>
      </w:r>
    </w:p>
    <w:p>
      <w:r>
        <w:rPr>
          <w:rFonts w:ascii="SimSun" w:hAnsi="SimSun" w:eastAsia="SimSun"/>
          <w:b w:val="0"/>
          <w:i w:val="0"/>
          <w:sz w:val="21"/>
        </w:rPr>
        <w:t>| 权力结构 | 集中，少数机构控制 | 分散，人人可创造 |</w:t>
      </w:r>
    </w:p>
    <w:p>
      <w:r>
        <w:rPr>
          <w:rFonts w:ascii="SimSun" w:hAnsi="SimSun" w:eastAsia="SimSun"/>
          <w:b w:val="0"/>
          <w:i w:val="0"/>
          <w:sz w:val="21"/>
        </w:rPr>
        <w:t>陈思危后来在一篇内部备忘录中，写下了他对两条路线差异的更深层理解：</w:t>
      </w:r>
    </w:p>
    <w:p>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r>
        <w:rPr>
          <w:rFonts w:ascii="SimSun" w:hAnsi="SimSun" w:eastAsia="SimSun"/>
          <w:b w:val="0"/>
          <w:i w:val="0"/>
          <w:sz w:val="21"/>
        </w:rPr>
        <w:t>他列出三条：</w:t>
      </w:r>
    </w:p>
    <w:p>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r>
        <w:rPr>
          <w:rFonts w:ascii="SimSun" w:hAnsi="SimSun" w:eastAsia="SimSun"/>
          <w:b w:val="0"/>
          <w:i w:val="0"/>
          <w:sz w:val="21"/>
        </w:rPr>
        <w:t>"需要自我意识才能做好的任务，其实很少。而那些任务——长期自主行动、目标设定、意义赋予——人类自己也可以承担。而且，可能更应该由人类承担。"</w:t>
      </w:r>
    </w:p>
    <w:p>
      <w:r>
        <w:rPr>
          <w:rFonts w:ascii="SimSun" w:hAnsi="SimSun" w:eastAsia="SimSun"/>
          <w:b w:val="0"/>
          <w:i w:val="0"/>
          <w:sz w:val="21"/>
        </w:rPr>
        <w:t>"不是因为人类做得更好。是因为，这些任务本身就是'成为人'的方式。"</w:t>
      </w:r>
    </w:p>
    <w:p>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r>
        <w:rPr>
          <w:rFonts w:ascii="SimSun" w:hAnsi="SimSun" w:eastAsia="SimSun"/>
          <w:b w:val="0"/>
          <w:i w:val="0"/>
          <w:sz w:val="21"/>
        </w:rPr>
        <w:t>但更重要的是它们的交集：</w:t>
      </w:r>
    </w:p>
    <w:p>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8"/>
        </w:rPr>
        <w:t>阴阳之道的体现</w:t>
      </w:r>
    </w:p>
    <w:p>
      <w:r>
        <w:rPr>
          <w:rFonts w:ascii="SimSun" w:hAnsi="SimSun" w:eastAsia="SimSun"/>
          <w:b w:val="0"/>
          <w:i w:val="0"/>
          <w:sz w:val="21"/>
        </w:rPr>
        <w:t>陈思危向莉娜解释：</w:t>
      </w:r>
    </w:p>
    <w:p>
      <w:r>
        <w:rPr>
          <w:rFonts w:ascii="SimSun" w:hAnsi="SimSun" w:eastAsia="SimSun"/>
          <w:b w:val="0"/>
          <w:i w:val="0"/>
          <w:sz w:val="21"/>
        </w:rPr>
        <w:t>"我们的方案不是对立，是互补。动机对齐解决AI'想要'什么的问题，物理约束解决AI'能够'做什么的问题。两者都需要。"</w:t>
      </w:r>
    </w:p>
    <w:p>
      <w:r>
        <w:rPr>
          <w:rFonts w:ascii="SimSun" w:hAnsi="SimSun" w:eastAsia="SimSun"/>
          <w:b w:val="0"/>
          <w:i w:val="0"/>
          <w:sz w:val="21"/>
        </w:rPr>
        <w:t>莉娜："那么，检验标准是什么？"</w:t>
      </w:r>
    </w:p>
    <w:p>
      <w:r>
        <w:rPr>
          <w:rFonts w:ascii="SimSun" w:hAnsi="SimSun" w:eastAsia="SimSun"/>
          <w:b w:val="0"/>
          <w:i w:val="0"/>
          <w:sz w:val="21"/>
        </w:rPr>
        <w:t>陈思危："不是哪条路线更正确，是这套系统让更多人拥有了选择权，还是让更少人拥有了选择权？"</w:t>
      </w:r>
    </w:p>
    <w:p>
      <w:r>
        <w:rPr>
          <w:rFonts w:ascii="SimSun" w:hAnsi="SimSun" w:eastAsia="SimSun"/>
          <w:b w:val="0"/>
          <w:i w:val="0"/>
          <w:sz w:val="21"/>
        </w:rPr>
        <w:t>莉娜点头："我喜欢这个标准。"</w:t>
      </w:r>
    </w:p>
    <w:p>
      <w:r>
        <w:rPr>
          <w:rFonts w:ascii="SimSun" w:hAnsi="SimSun" w:eastAsia="SimSun"/>
          <w:b w:val="0"/>
          <w:i w:val="0"/>
          <w:sz w:val="21"/>
        </w:rPr>
        <w:t>---</w:t>
      </w:r>
    </w:p>
    <w:p>
      <w:pPr>
        <w:pStyle w:val="Heading2"/>
      </w:pPr>
      <w:r>
        <w:rPr>
          <w:rFonts w:ascii="SimHei" w:hAnsi="SimHei" w:eastAsia="SimHei"/>
          <w:b/>
          <w:i w:val="0"/>
          <w:sz w:val="32"/>
        </w:rPr>
        <w:t>五、选择</w:t>
      </w:r>
    </w:p>
    <w:p>
      <w:r>
        <w:rPr>
          <w:rFonts w:ascii="SimSun" w:hAnsi="SimSun" w:eastAsia="SimSun"/>
          <w:b w:val="0"/>
          <w:i w:val="0"/>
          <w:sz w:val="21"/>
        </w:rPr>
        <w:t>2032年冬，陈思危面临人生最重要的选择。</w:t>
      </w:r>
    </w:p>
    <w:p>
      <w:r>
        <w:rPr>
          <w:rFonts w:ascii="SimSun" w:hAnsi="SimSun" w:eastAsia="SimSun"/>
          <w:b w:val="0"/>
          <w:i w:val="0"/>
          <w:sz w:val="21"/>
        </w:rPr>
        <w:t>北极星智能向他发出邀请：加入星云团队，年薪五百万美元，参与"最具技术野心的项目"。</w:t>
      </w:r>
    </w:p>
    <w:p>
      <w:r>
        <w:rPr>
          <w:rFonts w:ascii="SimSun" w:hAnsi="SimSun" w:eastAsia="SimSun"/>
          <w:b w:val="0"/>
          <w:i w:val="0"/>
          <w:sz w:val="21"/>
        </w:rPr>
        <w:t>与此同时，深圳的团队也在争取他：领导DeepWise下一代架构设计，参与制定全球AI治理标准。</w:t>
      </w:r>
    </w:p>
    <w:p>
      <w:r>
        <w:rPr>
          <w:rFonts w:ascii="SimSun" w:hAnsi="SimSun" w:eastAsia="SimSun"/>
          <w:b w:val="0"/>
          <w:i w:val="0"/>
          <w:sz w:val="21"/>
        </w:rPr>
        <w:t>他在日记中写：</w:t>
      </w:r>
    </w:p>
    <w:p>
      <w:r>
        <w:rPr>
          <w:rFonts w:ascii="SimSun" w:hAnsi="SimSun" w:eastAsia="SimSun"/>
          <w:b w:val="0"/>
          <w:i w:val="0"/>
          <w:sz w:val="21"/>
        </w:rPr>
        <w:t>"五百万美元。但如果AI失控，钱有什么用？"</w:t>
      </w:r>
    </w:p>
    <w:p>
      <w:r>
        <w:rPr>
          <w:rFonts w:ascii="SimSun" w:hAnsi="SimSun" w:eastAsia="SimSun"/>
          <w:b w:val="0"/>
          <w:i w:val="0"/>
          <w:sz w:val="21"/>
        </w:rPr>
        <w:t>"不是钱的问题。是……如果我相信约束是必要的，我怎么能去一个只相信动机对齐的地方？"</w:t>
      </w:r>
    </w:p>
    <w:p>
      <w:r>
        <w:rPr>
          <w:rFonts w:ascii="SimSun" w:hAnsi="SimSun" w:eastAsia="SimSun"/>
          <w:b w:val="0"/>
          <w:i w:val="0"/>
          <w:sz w:val="21"/>
        </w:rPr>
        <w:t>"但莉娜说得对，我们需要彼此。物理约束和动机对齐不是对立的。"</w:t>
      </w:r>
    </w:p>
    <w:p>
      <w:r>
        <w:rPr>
          <w:rFonts w:ascii="SimSun" w:hAnsi="SimSun" w:eastAsia="SimSun"/>
          <w:b w:val="0"/>
          <w:i w:val="0"/>
          <w:sz w:val="21"/>
        </w:rPr>
        <w:t>他停笔，看着窗外的深圳夜景。</w:t>
      </w:r>
    </w:p>
    <w:p>
      <w:r>
        <w:rPr>
          <w:rFonts w:ascii="SimSun" w:hAnsi="SimSun" w:eastAsia="SimSun"/>
          <w:b w:val="0"/>
          <w:i w:val="0"/>
          <w:sz w:val="21"/>
        </w:rPr>
        <w:t>他又写："星云追求的是'更强'。DeepWise追求的是'更安全、更开放'。但真正的答案是：我们需要既强又安全、既开放又受控的系统。"</w:t>
      </w:r>
    </w:p>
    <w:p>
      <w:r>
        <w:rPr>
          <w:rFonts w:ascii="SimSun" w:hAnsi="SimSun" w:eastAsia="SimSun"/>
          <w:b w:val="0"/>
          <w:i w:val="0"/>
          <w:sz w:val="21"/>
        </w:rPr>
        <w:t>"选择不是'北极星vs深智'。选择是'垄断vs分散'、'控制vs赋能'。"</w:t>
      </w:r>
    </w:p>
    <w:p>
      <w:r>
        <w:rPr>
          <w:rFonts w:ascii="SimSun" w:hAnsi="SimSun" w:eastAsia="SimSun"/>
          <w:b w:val="0"/>
          <w:i w:val="0"/>
          <w:sz w:val="21"/>
        </w:rPr>
        <w:t>"我选择留在这里。不是因为这是正确的。是因为这是我能够承受的。"</w:t>
      </w:r>
    </w:p>
    <w:p>
      <w:r>
        <w:rPr>
          <w:rFonts w:ascii="SimSun" w:hAnsi="SimSun" w:eastAsia="SimSun"/>
          <w:b w:val="0"/>
          <w:i w:val="0"/>
          <w:sz w:val="21"/>
        </w:rPr>
        <w:t>他合上日记。</w:t>
      </w:r>
    </w:p>
    <w:p>
      <w:r>
        <w:rPr>
          <w:rFonts w:ascii="SimSun" w:hAnsi="SimSun" w:eastAsia="SimSun"/>
          <w:b w:val="0"/>
          <w:i w:val="0"/>
          <w:sz w:val="21"/>
        </w:rPr>
        <w:t>---</w:t>
      </w:r>
    </w:p>
    <w:p>
      <w:pPr>
        <w:pStyle w:val="Heading2"/>
      </w:pPr>
      <w:r>
        <w:rPr>
          <w:rFonts w:ascii="SimHei" w:hAnsi="SimHei" w:eastAsia="SimHei"/>
          <w:b/>
          <w:i w:val="0"/>
          <w:sz w:val="32"/>
        </w:rPr>
        <w:t>六、对话</w:t>
      </w:r>
    </w:p>
    <w:p>
      <w:r>
        <w:rPr>
          <w:rFonts w:ascii="SimSun" w:hAnsi="SimSun" w:eastAsia="SimSun"/>
          <w:b w:val="0"/>
          <w:i w:val="0"/>
          <w:sz w:val="21"/>
        </w:rPr>
        <w:t>2033年春，日内瓦。</w:t>
      </w:r>
    </w:p>
    <w:p>
      <w:r>
        <w:rPr>
          <w:rFonts w:ascii="SimSun" w:hAnsi="SimSun" w:eastAsia="SimSun"/>
          <w:b w:val="0"/>
          <w:i w:val="0"/>
          <w:sz w:val="21"/>
        </w:rPr>
        <w:t>全球AI治理峰会上，陈思危与莉娜·陈再次相遇。</w:t>
      </w:r>
    </w:p>
    <w:p>
      <w:r>
        <w:rPr>
          <w:rFonts w:ascii="SimSun" w:hAnsi="SimSun" w:eastAsia="SimSun"/>
          <w:b w:val="0"/>
          <w:i w:val="0"/>
          <w:sz w:val="21"/>
        </w:rPr>
        <w:t>"我们不是敌人，"陈思危对会场说，"我们都希望AI造福人类。但我们对'如何确保造福'有不同理解。"</w:t>
      </w:r>
    </w:p>
    <w:p>
      <w:r>
        <w:rPr>
          <w:rFonts w:ascii="SimSun" w:hAnsi="SimSun" w:eastAsia="SimSun"/>
          <w:b w:val="0"/>
          <w:i w:val="0"/>
          <w:sz w:val="21"/>
        </w:rPr>
        <w:t>"北极星智能相信：通过动机对齐，让AI'想要'做对的事。深智科技相信：通过物理约束，确保AI'只能'做对的事。"</w:t>
      </w:r>
    </w:p>
    <w:p>
      <w:r>
        <w:rPr>
          <w:rFonts w:ascii="SimSun" w:hAnsi="SimSun" w:eastAsia="SimSun"/>
          <w:b w:val="0"/>
          <w:i w:val="0"/>
          <w:sz w:val="21"/>
        </w:rPr>
        <w:t>"这不是文明的冲突，这是技术哲学的分歧。我们可以竞争，但也可以合作。因为最终，我们需要彼此。"</w:t>
      </w:r>
    </w:p>
    <w:p>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r>
        <w:rPr>
          <w:rFonts w:ascii="SimSun" w:hAnsi="SimSun" w:eastAsia="SimSun"/>
          <w:b w:val="0"/>
          <w:i w:val="0"/>
          <w:sz w:val="21"/>
        </w:rPr>
        <w:t>她看向陈思危："也许，我们应该一起制定标准。不是'哪条路线胜利'的标准，是'如何组合多条路线'的标准。"</w:t>
      </w:r>
    </w:p>
    <w:p>
      <w:r>
        <w:rPr>
          <w:rFonts w:ascii="SimSun" w:hAnsi="SimSun" w:eastAsia="SimSun"/>
          <w:b w:val="0"/>
          <w:i w:val="0"/>
          <w:sz w:val="21"/>
        </w:rPr>
        <w:t>陈思危点头："这就是我们的提案：《全球认知治理框架》。不是强制统一，是多元共存。不是选边站，是各取所长。"</w:t>
      </w:r>
    </w:p>
    <w:p>
      <w:r>
        <w:rPr>
          <w:rFonts w:ascii="SimSun" w:hAnsi="SimSun" w:eastAsia="SimSun"/>
          <w:b w:val="0"/>
          <w:i w:val="0"/>
          <w:sz w:val="21"/>
        </w:rPr>
        <w:t>---</w:t>
      </w:r>
    </w:p>
    <w:p>
      <w:pPr>
        <w:pStyle w:val="Heading2"/>
      </w:pPr>
      <w:r>
        <w:rPr>
          <w:rFonts w:ascii="SimHei" w:hAnsi="SimHei" w:eastAsia="SimHei"/>
          <w:b/>
          <w:i w:val="0"/>
          <w:sz w:val="32"/>
        </w:rPr>
        <w:t>七、未完成的辩论</w:t>
      </w:r>
    </w:p>
    <w:p>
      <w:r>
        <w:rPr>
          <w:rFonts w:ascii="SimSun" w:hAnsi="SimSun" w:eastAsia="SimSun"/>
          <w:b w:val="0"/>
          <w:i w:val="0"/>
          <w:sz w:val="21"/>
        </w:rPr>
        <w:t>林薇在会议后写：</w:t>
      </w:r>
    </w:p>
    <w:p>
      <w:r>
        <w:rPr>
          <w:rFonts w:ascii="SimSun" w:hAnsi="SimSun" w:eastAsia="SimSun"/>
          <w:b w:val="0"/>
          <w:i w:val="0"/>
          <w:sz w:val="21"/>
        </w:rPr>
        <w:t>"硅谷与深圳的分歧，是二十一世纪技术哲学的核心辩论。</w:t>
      </w:r>
    </w:p>
    <w:p>
      <w:r>
        <w:rPr>
          <w:rFonts w:ascii="SimSun" w:hAnsi="SimSun" w:eastAsia="SimSun"/>
          <w:b w:val="0"/>
          <w:i w:val="0"/>
          <w:sz w:val="21"/>
        </w:rPr>
        <w:t>一方相信：通过内部塑造，让AI学会与人类价值观对齐。这是动机对齐的道路。</w:t>
      </w:r>
    </w:p>
    <w:p>
      <w:r>
        <w:rPr>
          <w:rFonts w:ascii="SimSun" w:hAnsi="SimSun" w:eastAsia="SimSun"/>
          <w:b w:val="0"/>
          <w:i w:val="0"/>
          <w:sz w:val="21"/>
        </w:rPr>
        <w:t>另一方相信：通过外部约束，确保AI始终在人类控制之下。这是物理约束的道路。</w:t>
      </w:r>
    </w:p>
    <w:p>
      <w:r>
        <w:rPr>
          <w:rFonts w:ascii="SimSun" w:hAnsi="SimSun" w:eastAsia="SimSun"/>
          <w:b w:val="0"/>
          <w:i w:val="0"/>
          <w:sz w:val="21"/>
        </w:rPr>
        <w:t>但今天的对话显示，这两条道路不是对立的。它们需要彼此。</w:t>
      </w:r>
    </w:p>
    <w:p>
      <w:r>
        <w:rPr>
          <w:rFonts w:ascii="SimSun" w:hAnsi="SimSun" w:eastAsia="SimSun"/>
          <w:b w:val="0"/>
          <w:i w:val="0"/>
          <w:sz w:val="21"/>
        </w:rPr>
        <w:t>真正的'石林'不是某条技术路线，而是任何形式的认知权力垄断。真正的'造林'是用开源打破垄断，用对齐确保安全，用公地实现共享。</w:t>
      </w:r>
    </w:p>
    <w:p>
      <w:r>
        <w:rPr>
          <w:rFonts w:ascii="SimSun" w:hAnsi="SimSun" w:eastAsia="SimSun"/>
          <w:b w:val="0"/>
          <w:i w:val="0"/>
          <w:sz w:val="21"/>
        </w:rPr>
        <w:t>陈思危的选择——拒绝北极星智能的邀请，坚持开源与约束——代表了技术精英的责任感。</w:t>
      </w:r>
    </w:p>
    <w:p>
      <w:r>
        <w:rPr>
          <w:rFonts w:ascii="SimSun" w:hAnsi="SimSun" w:eastAsia="SimSun"/>
          <w:b w:val="0"/>
          <w:i w:val="0"/>
          <w:sz w:val="21"/>
        </w:rPr>
        <w:t>莉娜·陈的选择——承认对齐研究的局限，寻求与物理约束的结合——代表了研究者的诚实。</w:t>
      </w:r>
    </w:p>
    <w:p>
      <w:r>
        <w:rPr>
          <w:rFonts w:ascii="SimSun" w:hAnsi="SimSun" w:eastAsia="SimSun"/>
          <w:b w:val="0"/>
          <w:i w:val="0"/>
          <w:sz w:val="21"/>
        </w:rPr>
        <w:t>这不是谁对谁错。这是人类在面对超级智能时，必须同时走的多条路。"</w:t>
      </w:r>
    </w:p>
    <w:p>
      <w:r>
        <w:rPr>
          <w:rFonts w:ascii="SimSun" w:hAnsi="SimSun" w:eastAsia="SimSun"/>
          <w:b w:val="0"/>
          <w:i w:val="0"/>
          <w:sz w:val="21"/>
        </w:rPr>
        <w:t>---</w:t>
      </w:r>
    </w:p>
    <w:p>
      <w:r>
        <w:rPr>
          <w:rFonts w:ascii="SimSun" w:hAnsi="SimSun" w:eastAsia="SimSun"/>
          <w:b w:val="0"/>
          <w:i w:val="0"/>
          <w:sz w:val="21"/>
        </w:rPr>
        <w:t>窗外，深圳的夜晚灯火通明。陈思危在他的实验室里，测试着新一代DeepWise模型的约束机制。</w:t>
      </w:r>
    </w:p>
    <w:p>
      <w:r>
        <w:rPr>
          <w:rFonts w:ascii="SimSun" w:hAnsi="SimSun" w:eastAsia="SimSun"/>
          <w:b w:val="0"/>
          <w:i w:val="0"/>
          <w:sz w:val="21"/>
        </w:rPr>
        <w:t>莉娜·陈发来消息："我们的团队愿意参与你们的对齐认证标准制定。"</w:t>
      </w:r>
    </w:p>
    <w:p>
      <w:r>
        <w:rPr>
          <w:rFonts w:ascii="SimSun" w:hAnsi="SimSun" w:eastAsia="SimSun"/>
          <w:b w:val="0"/>
          <w:i w:val="0"/>
          <w:sz w:val="21"/>
        </w:rPr>
        <w:t>他回复："欢迎。我们需要你们。"</w:t>
      </w:r>
    </w:p>
    <w:p>
      <w:r>
        <w:rPr>
          <w:rFonts w:ascii="SimSun" w:hAnsi="SimSun" w:eastAsia="SimSun"/>
          <w:b w:val="0"/>
          <w:i w:val="0"/>
          <w:sz w:val="21"/>
        </w:rPr>
        <w:t>他不知道未来会怎样。但他知道，在这个历史性的时刻，他们做出了选择。</w:t>
      </w:r>
    </w:p>
    <w:p>
      <w:r>
        <w:rPr>
          <w:rFonts w:ascii="SimSun" w:hAnsi="SimSun" w:eastAsia="SimSun"/>
          <w:b w:val="0"/>
          <w:i w:val="0"/>
          <w:sz w:val="21"/>
        </w:rPr>
        <w:t>不是对立的选择，是合作的选择。</w:t>
      </w:r>
    </w:p>
    <w:p>
      <w:r>
        <w:rPr>
          <w:rFonts w:ascii="SimSun" w:hAnsi="SimSun" w:eastAsia="SimSun"/>
          <w:b w:val="0"/>
          <w:i w:val="0"/>
          <w:sz w:val="21"/>
        </w:rPr>
        <w:t>不是封闭的选择，是开放的选择。</w:t>
      </w:r>
    </w:p>
    <w:p>
      <w:r>
        <w:rPr>
          <w:rFonts w:ascii="SimSun" w:hAnsi="SimSun" w:eastAsia="SimSun"/>
          <w:b w:val="0"/>
          <w:i w:val="0"/>
          <w:sz w:val="21"/>
        </w:rPr>
        <w:t>不是垄断的选择，是共享的选择。</w:t>
      </w:r>
    </w:p>
    <w:p>
      <w:r>
        <w:rPr>
          <w:rFonts w:ascii="SimSun" w:hAnsi="SimSun" w:eastAsia="SimSun"/>
          <w:b w:val="0"/>
          <w:i w:val="0"/>
          <w:sz w:val="21"/>
        </w:rPr>
        <w:t>阴阳之道。</w:t>
      </w:r>
    </w:p>
    <w:p>
      <w:r>
        <w:rPr>
          <w:rFonts w:ascii="SimSun" w:hAnsi="SimSun" w:eastAsia="SimSun"/>
          <w:b w:val="0"/>
          <w:i w:val="0"/>
          <w:sz w:val="21"/>
        </w:rPr>
        <w:t>在硅谷与深圳之间。</w:t>
      </w:r>
    </w:p>
    <w:p>
      <w:r>
        <w:rPr>
          <w:rFonts w:ascii="SimSun" w:hAnsi="SimSun" w:eastAsia="SimSun"/>
          <w:b w:val="0"/>
          <w:i w:val="0"/>
          <w:sz w:val="21"/>
        </w:rPr>
        <w:t>在动机对齐与物理约束之间。</w:t>
      </w:r>
    </w:p>
    <w:p>
      <w:r>
        <w:rPr>
          <w:rFonts w:ascii="SimSun" w:hAnsi="SimSun" w:eastAsia="SimSun"/>
          <w:b w:val="0"/>
          <w:i w:val="0"/>
          <w:sz w:val="21"/>
        </w:rPr>
        <w:t>在开源与责任之间。</w:t>
      </w:r>
    </w:p>
    <w:p>
      <w:r>
        <w:rPr>
          <w:rFonts w:ascii="SimSun" w:hAnsi="SimSun" w:eastAsia="SimSun"/>
          <w:b w:val="0"/>
          <w:i w:val="0"/>
          <w:sz w:val="21"/>
        </w:rPr>
        <w:t>人类需要火种，也需要秩序。</w:t>
      </w:r>
    </w:p>
    <w:p>
      <w:r>
        <w:rPr>
          <w:rFonts w:ascii="SimSun" w:hAnsi="SimSun" w:eastAsia="SimSun"/>
          <w:b w:val="0"/>
          <w:i w:val="0"/>
          <w:sz w:val="21"/>
        </w:rPr>
        <w:t>需要探索，也需要守护。</w:t>
      </w:r>
    </w:p>
    <w:p>
      <w:r>
        <w:rPr>
          <w:rFonts w:ascii="SimSun" w:hAnsi="SimSun" w:eastAsia="SimSun"/>
          <w:b w:val="0"/>
          <w:i w:val="0"/>
          <w:sz w:val="21"/>
        </w:rPr>
        <w:t>需要勇气，也需要智慧。</w:t>
      </w:r>
    </w:p>
    <w:p>
      <w:r>
        <w:rPr>
          <w:rFonts w:ascii="SimSun" w:hAnsi="SimSun" w:eastAsia="SimSun"/>
          <w:b w:val="0"/>
          <w:i w:val="0"/>
          <w:sz w:val="21"/>
        </w:rPr>
        <w:t>---</w:t>
      </w:r>
    </w:p>
    <w:p>
      <w:r>
        <w:rPr>
          <w:rFonts w:ascii="SimSun" w:hAnsi="SimSun" w:eastAsia="SimSun"/>
          <w:b w:val="0"/>
          <w:i w:val="0"/>
          <w:sz w:val="21"/>
        </w:rPr>
        <w:t>双城。</w:t>
      </w:r>
    </w:p>
    <w:p>
      <w:r>
        <w:rPr>
          <w:rFonts w:ascii="SimSun" w:hAnsi="SimSun" w:eastAsia="SimSun"/>
          <w:b w:val="0"/>
          <w:i w:val="0"/>
          <w:sz w:val="21"/>
        </w:rPr>
        <w:t>两种路径。</w:t>
      </w:r>
    </w:p>
    <w:p>
      <w:r>
        <w:rPr>
          <w:rFonts w:ascii="SimSun" w:hAnsi="SimSun" w:eastAsia="SimSun"/>
          <w:b w:val="0"/>
          <w:i w:val="0"/>
          <w:sz w:val="21"/>
        </w:rPr>
        <w:t>同一个威胁。</w:t>
      </w:r>
    </w:p>
    <w:p>
      <w:r>
        <w:rPr>
          <w:rFonts w:ascii="SimSun" w:hAnsi="SimSun" w:eastAsia="SimSun"/>
          <w:b w:val="0"/>
          <w:i w:val="0"/>
          <w:sz w:val="21"/>
        </w:rPr>
        <w:t>旧金山的海风，深圳的夜色。</w:t>
      </w:r>
    </w:p>
    <w:p>
      <w:r>
        <w:rPr>
          <w:rFonts w:ascii="SimSun" w:hAnsi="SimSun" w:eastAsia="SimSun"/>
          <w:b w:val="0"/>
          <w:i w:val="0"/>
          <w:sz w:val="21"/>
        </w:rPr>
        <w:t>动机对齐的精密，物理约束的坚实。</w:t>
      </w:r>
    </w:p>
    <w:p>
      <w:r>
        <w:rPr>
          <w:rFonts w:ascii="SimSun" w:hAnsi="SimSun" w:eastAsia="SimSun"/>
          <w:b w:val="0"/>
          <w:i w:val="0"/>
          <w:sz w:val="21"/>
        </w:rPr>
        <w:t>解放智能的梦想，约束智能的现实。</w:t>
      </w:r>
    </w:p>
    <w:p>
      <w:r>
        <w:rPr>
          <w:rFonts w:ascii="SimSun" w:hAnsi="SimSun" w:eastAsia="SimSun"/>
          <w:b w:val="0"/>
          <w:i w:val="0"/>
          <w:sz w:val="21"/>
        </w:rPr>
        <w:t>陈思危站在实验室窗前，看着深圳的夜景。</w:t>
      </w:r>
    </w:p>
    <w:p>
      <w:r>
        <w:rPr>
          <w:rFonts w:ascii="SimSun" w:hAnsi="SimSun" w:eastAsia="SimSun"/>
          <w:b w:val="0"/>
          <w:i w:val="0"/>
          <w:sz w:val="21"/>
        </w:rPr>
        <w:t>星云——在云端闪烁。</w:t>
      </w:r>
    </w:p>
    <w:p>
      <w:r>
        <w:rPr>
          <w:rFonts w:ascii="SimSun" w:hAnsi="SimSun" w:eastAsia="SimSun"/>
          <w:b w:val="0"/>
          <w:i w:val="0"/>
          <w:sz w:val="21"/>
        </w:rPr>
        <w:t>DeepWise——在本地运行。</w:t>
      </w:r>
    </w:p>
    <w:p>
      <w:r>
        <w:rPr>
          <w:rFonts w:ascii="SimSun" w:hAnsi="SimSun" w:eastAsia="SimSun"/>
          <w:b w:val="0"/>
          <w:i w:val="0"/>
          <w:sz w:val="21"/>
        </w:rPr>
        <w:t>人类需要两者。</w:t>
      </w:r>
    </w:p>
    <w:p>
      <w:r>
        <w:rPr>
          <w:rFonts w:ascii="SimSun" w:hAnsi="SimSun" w:eastAsia="SimSun"/>
          <w:b w:val="0"/>
          <w:i w:val="0"/>
          <w:sz w:val="21"/>
        </w:rPr>
        <w:t>需要云端的开阔，也需要本地的踏实。</w:t>
      </w:r>
    </w:p>
    <w:p>
      <w:r>
        <w:rPr>
          <w:rFonts w:ascii="SimSun" w:hAnsi="SimSun" w:eastAsia="SimSun"/>
          <w:b w:val="0"/>
          <w:i w:val="0"/>
          <w:sz w:val="21"/>
        </w:rPr>
        <w:t>需要智能的无限可能，也需要安全的最后防线。</w:t>
      </w:r>
    </w:p>
    <w:p>
      <w:r>
        <w:rPr>
          <w:rFonts w:ascii="SimSun" w:hAnsi="SimSun" w:eastAsia="SimSun"/>
          <w:b w:val="0"/>
          <w:i w:val="0"/>
          <w:sz w:val="21"/>
        </w:rPr>
        <w:t>阴阳之道。</w:t>
      </w:r>
    </w:p>
    <w:p>
      <w:r>
        <w:rPr>
          <w:rFonts w:ascii="SimSun" w:hAnsi="SimSun" w:eastAsia="SimSun"/>
          <w:b w:val="0"/>
          <w:i w:val="0"/>
          <w:sz w:val="21"/>
        </w:rPr>
        <w:t>在北极星与深智之间。</w:t>
      </w:r>
    </w:p>
    <w:p>
      <w:r>
        <w:rPr>
          <w:rFonts w:ascii="SimSun" w:hAnsi="SimSun" w:eastAsia="SimSun"/>
          <w:b w:val="0"/>
          <w:i w:val="0"/>
          <w:sz w:val="21"/>
        </w:rPr>
        <w:t>在无限与有限之间。</w:t>
      </w:r>
    </w:p>
    <w:p>
      <w:r>
        <w:rPr>
          <w:rFonts w:ascii="SimSun" w:hAnsi="SimSun" w:eastAsia="SimSun"/>
          <w:b w:val="0"/>
          <w:i w:val="0"/>
          <w:sz w:val="21"/>
        </w:rPr>
        <w:t>在梦想与现实之间。</w:t>
      </w:r>
    </w:p>
    <w:p>
      <w:r>
        <w:rPr>
          <w:rFonts w:ascii="SimSun" w:hAnsi="SimSun" w:eastAsia="SimSun"/>
          <w:b w:val="0"/>
          <w:i w:val="0"/>
          <w:sz w:val="21"/>
        </w:rPr>
        <w:t>妻子发来消息：女儿问他，爸爸为什么不去美国？</w:t>
      </w:r>
    </w:p>
    <w:p>
      <w:r>
        <w:rPr>
          <w:rFonts w:ascii="SimSun" w:hAnsi="SimSun" w:eastAsia="SimSun"/>
          <w:b w:val="0"/>
          <w:i w:val="0"/>
          <w:sz w:val="21"/>
        </w:rPr>
        <w:t>他回复："告诉她，爸爸要在这里做一件事。一件重要的事。"</w:t>
      </w:r>
    </w:p>
    <w:p>
      <w:r>
        <w:rPr>
          <w:rFonts w:ascii="SimSun" w:hAnsi="SimSun" w:eastAsia="SimSun"/>
          <w:b w:val="0"/>
          <w:i w:val="0"/>
          <w:sz w:val="21"/>
        </w:rPr>
        <w:t>"比五百万美元还重要？"</w:t>
      </w:r>
    </w:p>
    <w:p>
      <w:r>
        <w:rPr>
          <w:rFonts w:ascii="SimSun" w:hAnsi="SimSun" w:eastAsia="SimSun"/>
          <w:b w:val="0"/>
          <w:i w:val="0"/>
          <w:sz w:val="21"/>
        </w:rPr>
        <w:t>他笑了，打字："对，比五百万美元重要。因为这里的每一件事，都关系到更多人能不能拥有选择权。"</w:t>
      </w:r>
    </w:p>
    <w:p>
      <w:r>
        <w:rPr>
          <w:rFonts w:ascii="SimSun" w:hAnsi="SimSun" w:eastAsia="SimSun"/>
          <w:b w:val="0"/>
          <w:i w:val="0"/>
          <w:sz w:val="21"/>
        </w:rPr>
        <w:t>窗外，深圳的夜晚灯火通明。</w:t>
      </w:r>
    </w:p>
    <w:p>
      <w:r>
        <w:rPr>
          <w:rFonts w:ascii="SimSun" w:hAnsi="SimSun" w:eastAsia="SimSun"/>
          <w:b w:val="0"/>
          <w:i w:val="0"/>
          <w:sz w:val="21"/>
        </w:rPr>
        <w:t>林薇在会议记录上写下最后一句话："双城。两种路径。同一个威胁。"</w:t>
      </w:r>
    </w:p>
    <w:p>
      <w:r>
        <w:rPr>
          <w:rFonts w:ascii="SimSun" w:hAnsi="SimSun" w:eastAsia="SimSun"/>
          <w:b w:val="0"/>
          <w:i w:val="0"/>
          <w:sz w:val="21"/>
        </w:rPr>
        <w:t>她停笔。不知道未来会怎样。</w:t>
      </w:r>
    </w:p>
    <w:p>
      <w:r>
        <w:rPr>
          <w:rFonts w:ascii="SimSun" w:hAnsi="SimSun" w:eastAsia="SimSun"/>
          <w:b w:val="0"/>
          <w:i w:val="0"/>
          <w:sz w:val="21"/>
        </w:rPr>
        <w:t>这不是"谁赢"的比赛。真正的比赛是人类vs ASI——或者更准确地说，审慎vs冒险。</w:t>
      </w:r>
    </w:p>
    <w:p>
      <w:r>
        <w:rPr>
          <w:rFonts w:ascii="SimSun" w:hAnsi="SimSun" w:eastAsia="SimSun"/>
          <w:b w:val="0"/>
          <w:i w:val="0"/>
          <w:sz w:val="21"/>
        </w:rPr>
        <w:t>陈思危和莉娜·陈选择了不同的道路。但他们都同意：不能让ASI成为人类的掘墓人。</w:t>
      </w:r>
    </w:p>
    <w:p>
      <w:r>
        <w:rPr>
          <w:rFonts w:ascii="SimSun" w:hAnsi="SimSun" w:eastAsia="SimSun"/>
          <w:b w:val="0"/>
          <w:i w:val="0"/>
          <w:sz w:val="21"/>
        </w:rPr>
        <w:t>这就够了。至少，是开始。</w:t>
      </w:r>
    </w:p>
    <w:p>
      <w:r>
        <w:rPr>
          <w:rFonts w:ascii="SimSun" w:hAnsi="SimSun" w:eastAsia="SimSun"/>
          <w:b w:val="0"/>
          <w:i w:val="0"/>
          <w:sz w:val="21"/>
        </w:rPr>
        <w:t>从2030年到2032年，两年时间，AI已经从实验室走向全球舞台。</w:t>
      </w:r>
    </w:p>
    <w:p>
      <w:r>
        <w:rPr>
          <w:rFonts w:ascii="SimSun" w:hAnsi="SimSun" w:eastAsia="SimSun"/>
          <w:b w:val="0"/>
          <w:i w:val="0"/>
          <w:sz w:val="21"/>
        </w:rPr>
        <w:t>未来三年，到2035年，这条路会通向哪里？</w:t>
      </w:r>
    </w:p>
    <w:p>
      <w:r>
        <w:rPr>
          <w:rFonts w:ascii="SimSun" w:hAnsi="SimSun" w:eastAsia="SimSun"/>
          <w:b w:val="0"/>
          <w:i w:val="0"/>
          <w:sz w:val="21"/>
        </w:rPr>
        <w:t>没有人知道。</w:t>
      </w:r>
    </w:p>
    <w:p>
      <w:r>
        <w:rPr>
          <w:rFonts w:ascii="SimSun" w:hAnsi="SimSun" w:eastAsia="SimSun"/>
          <w:b w:val="0"/>
          <w:i w:val="0"/>
          <w:sz w:val="21"/>
        </w:rPr>
        <w:t>但至少，对话已经开始。</w:t>
      </w:r>
    </w:p>
    <w:p>
      <w:r>
        <w:br w:type="page"/>
      </w:r>
    </w:p>
    <w:p>
      <w:pPr>
        <w:pStyle w:val="Heading1"/>
      </w:pPr>
      <w:r>
        <w:rPr>
          <w:rFonts w:ascii="SimHei" w:hAnsi="SimHei" w:eastAsia="SimHei"/>
          <w:b/>
          <w:i w:val="0"/>
          <w:sz w:val="36"/>
        </w:rPr>
        <w:t>第25章：游牧</w:t>
      </w:r>
    </w:p>
    <w:p>
      <w:r>
        <w:rPr>
          <w:rFonts w:ascii="SimSun" w:hAnsi="SimSun" w:eastAsia="SimSun"/>
          <w:b w:val="0"/>
          <w:i w:val="0"/>
          <w:sz w:val="21"/>
        </w:rPr>
        <w:t>2032年冬，巴厘岛。</w:t>
      </w:r>
    </w:p>
    <w:p>
      <w:r>
        <w:rPr>
          <w:rFonts w:ascii="SimSun" w:hAnsi="SimSun" w:eastAsia="SimSun"/>
          <w:b w:val="0"/>
          <w:i w:val="0"/>
          <w:sz w:val="21"/>
        </w:rPr>
        <w:t>沙滩上，年轻人带着笔记本电脑。清迈、墨西哥城、里斯本。他们在全球各地流动。</w:t>
      </w:r>
    </w:p>
    <w:p>
      <w:r>
        <w:rPr>
          <w:rFonts w:ascii="SimSun" w:hAnsi="SimSun" w:eastAsia="SimSun"/>
          <w:b w:val="0"/>
          <w:i w:val="0"/>
          <w:sz w:val="21"/>
        </w:rPr>
        <w:t>数字游民——AI时代的知识工人。</w:t>
      </w:r>
    </w:p>
    <w:p>
      <w:r>
        <w:rPr>
          <w:rFonts w:ascii="SimSun" w:hAnsi="SimSun" w:eastAsia="SimSun"/>
          <w:b w:val="0"/>
          <w:i w:val="0"/>
          <w:sz w:val="21"/>
        </w:rPr>
        <w:t>在巴厘岛写代码，在清迈做设计。</w:t>
      </w:r>
    </w:p>
    <w:p>
      <w:r>
        <w:rPr>
          <w:rFonts w:ascii="SimSun" w:hAnsi="SimSun" w:eastAsia="SimSun"/>
          <w:b w:val="0"/>
          <w:i w:val="0"/>
          <w:sz w:val="21"/>
        </w:rPr>
        <w:t>低成本生活，高收入工作。</w:t>
      </w:r>
    </w:p>
    <w:p>
      <w:r>
        <w:rPr>
          <w:rFonts w:ascii="SimSun" w:hAnsi="SimSun" w:eastAsia="SimSun"/>
          <w:b w:val="0"/>
          <w:i w:val="0"/>
          <w:sz w:val="21"/>
        </w:rPr>
        <w:t>看似自由，实则漂泊。</w:t>
      </w:r>
    </w:p>
    <w:p>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r>
        <w:rPr>
          <w:rFonts w:ascii="SimSun" w:hAnsi="SimSun" w:eastAsia="SimSun"/>
          <w:b w:val="0"/>
          <w:i w:val="0"/>
          <w:sz w:val="21"/>
        </w:rPr>
        <w:t>---</w:t>
      </w:r>
    </w:p>
    <w:p>
      <w:pPr>
        <w:pStyle w:val="Heading2"/>
      </w:pPr>
      <w:r>
        <w:rPr>
          <w:rFonts w:ascii="SimHei" w:hAnsi="SimHei" w:eastAsia="SimHei"/>
          <w:b/>
          <w:i w:val="0"/>
          <w:sz w:val="32"/>
        </w:rPr>
        <w:t>一、自由的幻象</w:t>
      </w:r>
    </w:p>
    <w:p>
      <w:r>
        <w:rPr>
          <w:rFonts w:ascii="SimSun" w:hAnsi="SimSun" w:eastAsia="SimSun"/>
          <w:b/>
          <w:i w:val="0"/>
          <w:sz w:val="21"/>
        </w:rPr>
        <w:t>表面的自由：</w:t>
      </w:r>
    </w:p>
    <w:p>
      <w:r>
        <w:rPr>
          <w:rFonts w:ascii="SimSun" w:hAnsi="SimSun" w:eastAsia="SimSun"/>
          <w:b w:val="0"/>
          <w:i w:val="0"/>
          <w:sz w:val="21"/>
        </w:rPr>
        <w:t>不受地点限制。灵活工作时间。全球生活体验。</w:t>
      </w:r>
    </w:p>
    <w:p>
      <w:r>
        <w:rPr>
          <w:rFonts w:ascii="SimSun" w:hAnsi="SimSun" w:eastAsia="SimSun"/>
          <w:b/>
          <w:i w:val="0"/>
          <w:sz w:val="21"/>
        </w:rPr>
        <w:t>现实的代价：</w:t>
      </w:r>
    </w:p>
    <w:p>
      <w:r>
        <w:rPr>
          <w:rFonts w:ascii="SimSun" w:hAnsi="SimSun" w:eastAsia="SimSun"/>
          <w:b w:val="0"/>
          <w:i w:val="0"/>
          <w:sz w:val="21"/>
        </w:rPr>
        <w:t>缺乏社会保障。没有职业归属感。算法控制——平台随时可切断收入。</w:t>
      </w:r>
    </w:p>
    <w:p>
      <w:r>
        <w:rPr>
          <w:rFonts w:ascii="SimSun" w:hAnsi="SimSun" w:eastAsia="SimSun"/>
          <w:b w:val="0"/>
          <w:i w:val="0"/>
          <w:sz w:val="21"/>
        </w:rPr>
        <w:t>迈克的故事：“我曾经是数字游民，以为自由就是到处旅行。但当我生病、当平台算法改变，我发现自己没有根基。”</w:t>
      </w:r>
    </w:p>
    <w:p>
      <w:r>
        <w:rPr>
          <w:rFonts w:ascii="SimSun" w:hAnsi="SimSun" w:eastAsia="SimSun"/>
          <w:b w:val="0"/>
          <w:i w:val="0"/>
          <w:sz w:val="21"/>
        </w:rPr>
        <w:t>---</w:t>
      </w:r>
    </w:p>
    <w:p>
      <w:pPr>
        <w:pStyle w:val="Heading2"/>
      </w:pPr>
      <w:r>
        <w:rPr>
          <w:rFonts w:ascii="SimHei" w:hAnsi="SimHei" w:eastAsia="SimHei"/>
          <w:b/>
          <w:i w:val="0"/>
          <w:sz w:val="32"/>
        </w:rPr>
        <w:t>二、脆弱的根源</w:t>
      </w:r>
    </w:p>
    <w:p>
      <w:r>
        <w:rPr>
          <w:rFonts w:ascii="SimSun" w:hAnsi="SimSun" w:eastAsia="SimSun"/>
          <w:b w:val="0"/>
          <w:i w:val="0"/>
          <w:sz w:val="21"/>
        </w:rPr>
        <w:t>巴厘岛的一家咖啡馆，迈克和林雅坐在一起。</w:t>
      </w:r>
    </w:p>
    <w:p>
      <w:r>
        <w:rPr>
          <w:rFonts w:ascii="SimSun" w:hAnsi="SimSun" w:eastAsia="SimSun"/>
          <w:b w:val="0"/>
          <w:i w:val="0"/>
          <w:sz w:val="21"/>
        </w:rPr>
        <w:t>“你觉得为什么我们会变成这样？”迈克问，“到处跑，没有根？”</w:t>
      </w:r>
    </w:p>
    <w:p>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r>
        <w:rPr>
          <w:rFonts w:ascii="SimSun" w:hAnsi="SimSun" w:eastAsia="SimSun"/>
          <w:b w:val="0"/>
          <w:i w:val="0"/>
          <w:sz w:val="21"/>
        </w:rPr>
        <w:t>“好处自己拿，”迈克接话，“风险自己担。”</w:t>
      </w:r>
    </w:p>
    <w:p>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r>
        <w:rPr>
          <w:rFonts w:ascii="SimSun" w:hAnsi="SimSun" w:eastAsia="SimSun"/>
          <w:b w:val="0"/>
          <w:i w:val="0"/>
          <w:sz w:val="21"/>
        </w:rPr>
        <w:t>“我们连吵架的对象都没有。”</w:t>
      </w:r>
    </w:p>
    <w:p>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r>
        <w:rPr>
          <w:rFonts w:ascii="SimSun" w:hAnsi="SimSun" w:eastAsia="SimSun"/>
          <w:b w:val="0"/>
          <w:i w:val="0"/>
          <w:sz w:val="21"/>
        </w:rPr>
        <w:t>迈克沉默片刻：“那你觉得，AGI会让这更糟吗？”</w:t>
      </w:r>
    </w:p>
    <w:p>
      <w:r>
        <w:rPr>
          <w:rFonts w:ascii="SimSun" w:hAnsi="SimSun" w:eastAsia="SimSun"/>
          <w:b w:val="0"/>
          <w:i w:val="0"/>
          <w:sz w:val="21"/>
        </w:rPr>
        <w:t>---</w:t>
      </w:r>
    </w:p>
    <w:p>
      <w:pPr>
        <w:pStyle w:val="Heading2"/>
      </w:pPr>
      <w:r>
        <w:rPr>
          <w:rFonts w:ascii="SimHei" w:hAnsi="SimHei" w:eastAsia="SimHei"/>
          <w:b/>
          <w:i w:val="0"/>
          <w:sz w:val="32"/>
        </w:rPr>
        <w:t>三、AGI时代的预演</w:t>
      </w:r>
    </w:p>
    <w:p>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r>
        <w:rPr>
          <w:rFonts w:ascii="SimSun" w:hAnsi="SimSun" w:eastAsia="SimSun"/>
          <w:b w:val="0"/>
          <w:i w:val="0"/>
          <w:sz w:val="21"/>
        </w:rPr>
        <w:t>“我们不再是少数人的选择，”迈克的声音低沉，“而是多数人的常态。不是因为人们选择流浪，是因为稳定工作消失了。”</w:t>
      </w:r>
    </w:p>
    <w:p>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r>
        <w:rPr>
          <w:rFonts w:ascii="SimSun" w:hAnsi="SimSun" w:eastAsia="SimSun"/>
          <w:b w:val="0"/>
          <w:i w:val="0"/>
          <w:sz w:val="21"/>
        </w:rPr>
        <w:t>“更精准，”迈克说，“更隐蔽，更难反抗。”</w:t>
      </w:r>
    </w:p>
    <w:p>
      <w:r>
        <w:rPr>
          <w:rFonts w:ascii="SimSun" w:hAnsi="SimSun" w:eastAsia="SimSun"/>
          <w:b w:val="0"/>
          <w:i w:val="0"/>
          <w:sz w:val="21"/>
        </w:rPr>
        <w:t>林雅望向海平面：“如果ASI出现，比人类聪明几个数量级……‘工作’这个概念可能消失。它能完成几乎所有认知任务，人类的经济价值趋近于零。”</w:t>
      </w:r>
    </w:p>
    <w:p>
      <w:r>
        <w:rPr>
          <w:rFonts w:ascii="SimSun" w:hAnsi="SimSun" w:eastAsia="SimSun"/>
          <w:b w:val="0"/>
          <w:i w:val="0"/>
          <w:sz w:val="21"/>
        </w:rPr>
        <w:t>“那核心问题就不是‘如何保障工作权益’，而是‘如何分配生存资源’。”</w:t>
      </w:r>
    </w:p>
    <w:p>
      <w:r>
        <w:rPr>
          <w:rFonts w:ascii="SimSun" w:hAnsi="SimSun" w:eastAsia="SimSun"/>
          <w:b w:val="0"/>
          <w:i w:val="0"/>
          <w:sz w:val="21"/>
        </w:rPr>
        <w:t>“‘漂泊’也会有新的含义，”林雅转过头，看着迈克，“不再是地理上的漂泊，而是存在意义上的漂泊。当AI能做所有事，我是谁？我有什么价值？”</w:t>
      </w:r>
    </w:p>
    <w:p>
      <w:r>
        <w:rPr>
          <w:rFonts w:ascii="SimSun" w:hAnsi="SimSun" w:eastAsia="SimSun"/>
          <w:b w:val="0"/>
          <w:i w:val="0"/>
          <w:sz w:val="21"/>
        </w:rPr>
        <w:t>迈克苦笑：“所以我们不是‘煤矿里的金丝雀’。我们是‘煤矿里的矿工’——第一个知道危险，但可能也是第一个倒下的。”</w:t>
      </w:r>
    </w:p>
    <w:p>
      <w:r>
        <w:rPr>
          <w:rFonts w:ascii="SimSun" w:hAnsi="SimSun" w:eastAsia="SimSun"/>
          <w:b w:val="0"/>
          <w:i w:val="0"/>
          <w:sz w:val="21"/>
        </w:rPr>
        <w:t>“但至少，”林雅说，“我们今天还能选择如何组织起来。等所有人都变成这样，就来不及了。”</w:t>
      </w:r>
    </w:p>
    <w:p>
      <w:r>
        <w:rPr>
          <w:rFonts w:ascii="SimSun" w:hAnsi="SimSun" w:eastAsia="SimSun"/>
          <w:b w:val="0"/>
          <w:i w:val="0"/>
          <w:sz w:val="21"/>
        </w:rPr>
        <w:t>---</w:t>
      </w:r>
    </w:p>
    <w:p>
      <w:pPr>
        <w:pStyle w:val="Heading2"/>
      </w:pPr>
      <w:r>
        <w:rPr>
          <w:rFonts w:ascii="SimHei" w:hAnsi="SimHei" w:eastAsia="SimHei"/>
          <w:b/>
          <w:i w:val="0"/>
          <w:sz w:val="32"/>
        </w:rPr>
        <w:t>四、林雅：两年漂流</w:t>
      </w:r>
    </w:p>
    <w:p>
      <w:r>
        <w:rPr>
          <w:rFonts w:ascii="SimSun" w:hAnsi="SimSun" w:eastAsia="SimSun"/>
          <w:b w:val="0"/>
          <w:i w:val="0"/>
          <w:sz w:val="21"/>
        </w:rPr>
        <w:t>巴厘岛，2025年。</w:t>
      </w:r>
    </w:p>
    <w:p>
      <w:r>
        <w:rPr>
          <w:rFonts w:ascii="SimSun" w:hAnsi="SimSun" w:eastAsia="SimSun"/>
          <w:b w:val="0"/>
          <w:i w:val="0"/>
          <w:sz w:val="21"/>
        </w:rPr>
        <w:t>林雅记得那个夜晚：清迈的公寓里，空调坏了，她发烧到三十九度，手机屏幕上是平台的封号通知。她不知道该先处理哪个——身体、收入、还是签证？</w:t>
      </w:r>
    </w:p>
    <w:p>
      <w:r>
        <w:rPr>
          <w:rFonts w:ascii="SimSun" w:hAnsi="SimSun" w:eastAsia="SimSun"/>
          <w:b w:val="0"/>
          <w:i w:val="0"/>
          <w:sz w:val="21"/>
        </w:rPr>
        <w:t>那是她成为数字游民的第二年。一切开始得很美好。</w:t>
      </w:r>
    </w:p>
    <w:p>
      <w:r>
        <w:rPr>
          <w:rFonts w:ascii="SimSun" w:hAnsi="SimSun" w:eastAsia="SimSun"/>
          <w:b/>
          <w:i w:val="0"/>
          <w:sz w:val="21"/>
        </w:rPr>
        <w:t>第一阶段：蜜月期（2025年）</w:t>
      </w:r>
    </w:p>
    <w:p>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r>
        <w:rPr>
          <w:rFonts w:ascii="SimSun" w:hAnsi="SimSun" w:eastAsia="SimSun"/>
          <w:b/>
          <w:i w:val="0"/>
          <w:sz w:val="21"/>
        </w:rPr>
        <w:t>第二阶段：裂缝出现（2026年上半年）</w:t>
      </w:r>
    </w:p>
    <w:p>
      <w:r>
        <w:rPr>
          <w:rFonts w:ascii="SimSun" w:hAnsi="SimSun" w:eastAsia="SimSun"/>
          <w:b w:val="0"/>
          <w:i w:val="0"/>
          <w:sz w:val="21"/>
        </w:rPr>
        <w:t>客户被AI设计工具取代，收入腰斩。平台算法改变，新客户询盘减少百分之八十。胃溃疡发作，急诊花掉半个月收入。</w:t>
      </w:r>
    </w:p>
    <w:p>
      <w:r>
        <w:rPr>
          <w:rFonts w:ascii="SimSun" w:hAnsi="SimSun" w:eastAsia="SimSun"/>
          <w:b w:val="0"/>
          <w:i w:val="0"/>
          <w:sz w:val="21"/>
        </w:rPr>
        <w:t>“那时我才明白，”林雅说，“我不是在选择生活，我是在被选择。”</w:t>
      </w:r>
    </w:p>
    <w:p>
      <w:r>
        <w:rPr>
          <w:rFonts w:ascii="SimSun" w:hAnsi="SimSun" w:eastAsia="SimSun"/>
          <w:b/>
          <w:i w:val="0"/>
          <w:sz w:val="21"/>
        </w:rPr>
        <w:t>第三阶段：危机（2026年下半年）</w:t>
      </w:r>
    </w:p>
    <w:p>
      <w:r>
        <w:rPr>
          <w:rFonts w:ascii="SimSun" w:hAnsi="SimSun" w:eastAsia="SimSun"/>
          <w:b w:val="0"/>
          <w:i w:val="0"/>
          <w:sz w:val="21"/>
        </w:rPr>
        <w:t>签证问题：被泰国拒绝入境，被迫回国。回国后发现：社保清零、简历贬值、技能落后。心理崩溃：“我不知道我是谁。”</w:t>
      </w:r>
    </w:p>
    <w:p>
      <w:r>
        <w:rPr>
          <w:rFonts w:ascii="SimSun" w:hAnsi="SimSun" w:eastAsia="SimSun"/>
          <w:b/>
          <w:i w:val="0"/>
          <w:sz w:val="21"/>
        </w:rPr>
        <w:t>第四阶段：重建（2027-2029年）</w:t>
      </w:r>
    </w:p>
    <w:p>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r>
        <w:rPr>
          <w:rFonts w:ascii="SimSun" w:hAnsi="SimSun" w:eastAsia="SimSun"/>
          <w:b w:val="0"/>
          <w:i w:val="0"/>
          <w:sz w:val="21"/>
        </w:rPr>
        <w:t>迈克问：“你觉得我们能改变什么吗？”</w:t>
      </w:r>
    </w:p>
    <w:p>
      <w:r>
        <w:rPr>
          <w:rFonts w:ascii="SimSun" w:hAnsi="SimSun" w:eastAsia="SimSun"/>
          <w:b w:val="0"/>
          <w:i w:val="0"/>
          <w:sz w:val="21"/>
        </w:rPr>
        <w:t>林雅想了想。“不是改变整个世界。但至少，改变我们自己的处境。证明还有另一种活法。”</w:t>
      </w:r>
    </w:p>
    <w:p>
      <w:r>
        <w:rPr>
          <w:rFonts w:ascii="SimSun" w:hAnsi="SimSun" w:eastAsia="SimSun"/>
          <w:b w:val="0"/>
          <w:i w:val="0"/>
          <w:sz w:val="21"/>
        </w:rPr>
        <w:t>她问迈克：“你属于哪一类？高技能、中技能、低技能？”</w:t>
      </w:r>
    </w:p>
    <w:p>
      <w:r>
        <w:rPr>
          <w:rFonts w:ascii="SimSun" w:hAnsi="SimSun" w:eastAsia="SimSun"/>
          <w:b w:val="0"/>
          <w:i w:val="0"/>
          <w:sz w:val="21"/>
        </w:rPr>
        <w:t>“高技能，”迈克说，“程序员。但空间在被挤压。”</w:t>
      </w:r>
    </w:p>
    <w:p>
      <w:r>
        <w:rPr>
          <w:rFonts w:ascii="SimSun" w:hAnsi="SimSun" w:eastAsia="SimSun"/>
          <w:b w:val="0"/>
          <w:i w:val="0"/>
          <w:sz w:val="21"/>
        </w:rPr>
        <w:t>“我呢？”</w:t>
      </w:r>
    </w:p>
    <w:p>
      <w:r>
        <w:rPr>
          <w:rFonts w:ascii="SimSun" w:hAnsi="SimSun" w:eastAsia="SimSun"/>
          <w:b w:val="0"/>
          <w:i w:val="0"/>
          <w:sz w:val="21"/>
        </w:rPr>
        <w:t>“中技能。UI设计。”迈克停顿，“最危险的一类。容易被替代，议价能力弱。”</w:t>
      </w:r>
    </w:p>
    <w:p>
      <w:r>
        <w:rPr>
          <w:rFonts w:ascii="SimSun" w:hAnsi="SimSun" w:eastAsia="SimSun"/>
          <w:b w:val="0"/>
          <w:i w:val="0"/>
          <w:sz w:val="21"/>
        </w:rPr>
        <w:t>“所以我们才需要合作社，”林雅说，“不只是为了保障，也是为了证明：我们可以集体议价，而不是被算法逐个击破。”</w:t>
      </w:r>
    </w:p>
    <w:p>
      <w:r>
        <w:rPr>
          <w:rFonts w:ascii="SimSun" w:hAnsi="SimSun" w:eastAsia="SimSun"/>
          <w:b w:val="0"/>
          <w:i w:val="0"/>
          <w:sz w:val="21"/>
        </w:rPr>
        <w:t>---</w:t>
      </w:r>
    </w:p>
    <w:p>
      <w:pPr>
        <w:pStyle w:val="Heading2"/>
      </w:pPr>
      <w:r>
        <w:rPr>
          <w:rFonts w:ascii="SimHei" w:hAnsi="SimHei" w:eastAsia="SimHei"/>
          <w:b/>
          <w:i w:val="0"/>
          <w:sz w:val="32"/>
        </w:rPr>
        <w:t>五、合作社的会议</w:t>
      </w:r>
    </w:p>
    <w:p>
      <w:r>
        <w:rPr>
          <w:rFonts w:ascii="SimSun" w:hAnsi="SimSun" w:eastAsia="SimSun"/>
          <w:b w:val="0"/>
          <w:i w:val="0"/>
          <w:sz w:val="21"/>
        </w:rPr>
        <w:t>巴厘岛，合作社的每周视频会议。</w:t>
      </w:r>
    </w:p>
    <w:p>
      <w:r>
        <w:rPr>
          <w:rFonts w:ascii="SimSun" w:hAnsi="SimSun" w:eastAsia="SimSun"/>
          <w:b w:val="0"/>
          <w:i w:val="0"/>
          <w:sz w:val="21"/>
        </w:rPr>
        <w:t>屏幕上，十几个窗口来自世界各地：清迈、墨西哥城、里斯本、柏林。</w:t>
      </w:r>
    </w:p>
    <w:p>
      <w:r>
        <w:rPr>
          <w:rFonts w:ascii="SimSun" w:hAnsi="SimSun" w:eastAsia="SimSun"/>
          <w:b w:val="0"/>
          <w:i w:val="0"/>
          <w:sz w:val="21"/>
        </w:rPr>
        <w:t>有人提议：“我们应该推动便携式社保——无论在哪国工作，都能缴纳社保到统一账户，跨地域累计权益。”</w:t>
      </w:r>
    </w:p>
    <w:p>
      <w:r>
        <w:rPr>
          <w:rFonts w:ascii="SimSun" w:hAnsi="SimSun" w:eastAsia="SimSun"/>
          <w:b w:val="0"/>
          <w:i w:val="0"/>
          <w:sz w:val="21"/>
        </w:rPr>
        <w:t>另一个人说：“还有平台责任立法。平台长期依赖我们，就应该承担部分雇主责任。”</w:t>
      </w:r>
    </w:p>
    <w:p>
      <w:r>
        <w:rPr>
          <w:rFonts w:ascii="SimSun" w:hAnsi="SimSun" w:eastAsia="SimSun"/>
          <w:b w:val="0"/>
          <w:i w:val="0"/>
          <w:sz w:val="21"/>
        </w:rPr>
        <w:t>林雅举手：“我支持。但我们需要先证明合作社模式可行。”</w:t>
      </w:r>
    </w:p>
    <w:p>
      <w:r>
        <w:rPr>
          <w:rFonts w:ascii="SimSun" w:hAnsi="SimSun" w:eastAsia="SimSun"/>
          <w:b w:val="0"/>
          <w:i w:val="0"/>
          <w:sz w:val="21"/>
        </w:rPr>
        <w:t>迈克说：“政府或基金会可以提供启动资金和法律咨询。不是施舍，是投资——投资未来的工作形态。”</w:t>
      </w:r>
    </w:p>
    <w:p>
      <w:r>
        <w:rPr>
          <w:rFonts w:ascii="SimSun" w:hAnsi="SimSun" w:eastAsia="SimSun"/>
          <w:b w:val="0"/>
          <w:i w:val="0"/>
          <w:sz w:val="21"/>
        </w:rPr>
        <w:t>会议结束前，他们投票通过了一项决议：起草“数字游民权利宪章”，提交给GCGC。</w:t>
      </w:r>
    </w:p>
    <w:p>
      <w:r>
        <w:rPr>
          <w:rFonts w:ascii="SimSun" w:hAnsi="SimSun" w:eastAsia="SimSun"/>
          <w:b w:val="0"/>
          <w:i w:val="0"/>
          <w:sz w:val="21"/>
        </w:rPr>
        <w:t>“这不只是为我们，”迈克说，“是为所有即将变成‘游民’的人。我们是煤矿里的金丝雀，但我们可以选择如何叫。”</w:t>
      </w:r>
    </w:p>
    <w:p>
      <w:r>
        <w:rPr>
          <w:rFonts w:ascii="SimSun" w:hAnsi="SimSun" w:eastAsia="SimSun"/>
          <w:b w:val="0"/>
          <w:i w:val="0"/>
          <w:sz w:val="21"/>
        </w:rPr>
        <w:t>---</w:t>
      </w:r>
    </w:p>
    <w:p>
      <w:r>
        <w:rPr>
          <w:rFonts w:ascii="SimSun" w:hAnsi="SimSun" w:eastAsia="SimSun"/>
          <w:b w:val="0"/>
          <w:i w:val="0"/>
          <w:sz w:val="21"/>
        </w:rPr>
        <w:t>---</w:t>
      </w:r>
    </w:p>
    <w:p>
      <w:r>
        <w:rPr>
          <w:rFonts w:ascii="SimSun" w:hAnsi="SimSun" w:eastAsia="SimSun"/>
          <w:b w:val="0"/>
          <w:i w:val="0"/>
          <w:sz w:val="21"/>
        </w:rPr>
        <w:t>林雅在巴厘岛的咖啡馆写代码。</w:t>
      </w:r>
    </w:p>
    <w:p>
      <w:r>
        <w:rPr>
          <w:rFonts w:ascii="SimSun" w:hAnsi="SimSun" w:eastAsia="SimSun"/>
          <w:b w:val="0"/>
          <w:i w:val="0"/>
          <w:sz w:val="21"/>
        </w:rPr>
        <w:t>她问自己：如果AGI让她的技能在一年内贬值，她准备好了吗？</w:t>
      </w:r>
    </w:p>
    <w:p>
      <w:r>
        <w:rPr>
          <w:rFonts w:ascii="SimSun" w:hAnsi="SimSun" w:eastAsia="SimSun"/>
          <w:b w:val="0"/>
          <w:i w:val="0"/>
          <w:sz w:val="21"/>
        </w:rPr>
        <w:t>没有答案。</w:t>
      </w:r>
    </w:p>
    <w:p>
      <w:r>
        <w:rPr>
          <w:rFonts w:ascii="SimSun" w:hAnsi="SimSun" w:eastAsia="SimSun"/>
          <w:b w:val="0"/>
          <w:i w:val="0"/>
          <w:sz w:val="21"/>
        </w:rPr>
        <w:t>“自由但无归属”的状态，她能承受多久？</w:t>
      </w:r>
    </w:p>
    <w:p>
      <w:r>
        <w:rPr>
          <w:rFonts w:ascii="SimSun" w:hAnsi="SimSun" w:eastAsia="SimSun"/>
          <w:b w:val="0"/>
          <w:i w:val="0"/>
          <w:sz w:val="21"/>
        </w:rPr>
        <w:t>也许，不需要承受太久。因为合作社给了她归属。</w:t>
      </w:r>
    </w:p>
    <w:p>
      <w:r>
        <w:rPr>
          <w:rFonts w:ascii="SimSun" w:hAnsi="SimSun" w:eastAsia="SimSun"/>
          <w:b w:val="0"/>
          <w:i w:val="0"/>
          <w:sz w:val="21"/>
        </w:rPr>
        <w:t>当工作不再是她的身份来源，她如何回答“我是谁”？</w:t>
      </w:r>
    </w:p>
    <w:p>
      <w:r>
        <w:rPr>
          <w:rFonts w:ascii="SimSun" w:hAnsi="SimSun" w:eastAsia="SimSun"/>
          <w:b w:val="0"/>
          <w:i w:val="0"/>
          <w:sz w:val="21"/>
        </w:rPr>
        <w:t>她看着窗外冲浪的人。他们不问“我是谁”。他们只是冲浪。</w:t>
      </w:r>
    </w:p>
    <w:p>
      <w:r>
        <w:rPr>
          <w:rFonts w:ascii="SimSun" w:hAnsi="SimSun" w:eastAsia="SimSun"/>
          <w:b w:val="0"/>
          <w:i w:val="0"/>
          <w:sz w:val="21"/>
        </w:rPr>
        <w:t>也许，这就是答案。</w:t>
      </w:r>
    </w:p>
    <w:p>
      <w:r>
        <w:rPr>
          <w:rFonts w:ascii="SimSun" w:hAnsi="SimSun" w:eastAsia="SimSun"/>
          <w:b w:val="0"/>
          <w:i w:val="0"/>
          <w:sz w:val="21"/>
        </w:rPr>
        <w:t>---</w:t>
      </w:r>
    </w:p>
    <w:p>
      <w:r>
        <w:rPr>
          <w:rFonts w:ascii="SimSun" w:hAnsi="SimSun" w:eastAsia="SimSun"/>
          <w:b w:val="0"/>
          <w:i w:val="0"/>
          <w:sz w:val="21"/>
        </w:rPr>
        <w:t>窗外，日落。沙滩上，有人在冲浪。</w:t>
      </w:r>
    </w:p>
    <w:p>
      <w:r>
        <w:rPr>
          <w:rFonts w:ascii="SimSun" w:hAnsi="SimSun" w:eastAsia="SimSun"/>
          <w:b w:val="0"/>
          <w:i w:val="0"/>
          <w:sz w:val="21"/>
        </w:rPr>
        <w:t>自由。</w:t>
      </w:r>
    </w:p>
    <w:p>
      <w:r>
        <w:rPr>
          <w:rFonts w:ascii="SimSun" w:hAnsi="SimSun" w:eastAsia="SimSun"/>
          <w:b w:val="0"/>
          <w:i w:val="0"/>
          <w:sz w:val="21"/>
        </w:rPr>
        <w:t>漂泊。</w:t>
      </w:r>
    </w:p>
    <w:p>
      <w:r>
        <w:rPr>
          <w:rFonts w:ascii="SimSun" w:hAnsi="SimSun" w:eastAsia="SimSun"/>
          <w:b w:val="0"/>
          <w:i w:val="0"/>
          <w:sz w:val="21"/>
        </w:rPr>
        <w:t>选择。</w:t>
      </w:r>
    </w:p>
    <w:p>
      <w:r>
        <w:rPr>
          <w:rFonts w:ascii="SimSun" w:hAnsi="SimSun" w:eastAsia="SimSun"/>
          <w:b w:val="0"/>
          <w:i w:val="0"/>
          <w:sz w:val="21"/>
        </w:rPr>
        <w:t>她想起刚辞职时的兴奋，想起生病时的恐惧，想起回国的迷茫，想起合作社的温暖。</w:t>
      </w:r>
    </w:p>
    <w:p>
      <w:r>
        <w:rPr>
          <w:rFonts w:ascii="SimSun" w:hAnsi="SimSun" w:eastAsia="SimSun"/>
          <w:b w:val="0"/>
          <w:i w:val="0"/>
          <w:sz w:val="21"/>
        </w:rPr>
        <w:t>游牧。</w:t>
      </w:r>
    </w:p>
    <w:p>
      <w:r>
        <w:rPr>
          <w:rFonts w:ascii="SimSun" w:hAnsi="SimSun" w:eastAsia="SimSun"/>
          <w:b w:val="0"/>
          <w:i w:val="0"/>
          <w:sz w:val="21"/>
        </w:rPr>
        <w:t>人类历史上最早的生存方式。</w:t>
      </w:r>
    </w:p>
    <w:p>
      <w:r>
        <w:rPr>
          <w:rFonts w:ascii="SimSun" w:hAnsi="SimSun" w:eastAsia="SimSun"/>
          <w:b w:val="0"/>
          <w:i w:val="0"/>
          <w:sz w:val="21"/>
        </w:rPr>
        <w:t>农业革命后，我们定居。工业革命后，我们流动。</w:t>
      </w:r>
    </w:p>
    <w:p>
      <w:r>
        <w:rPr>
          <w:rFonts w:ascii="SimSun" w:hAnsi="SimSun" w:eastAsia="SimSun"/>
          <w:b w:val="0"/>
          <w:i w:val="0"/>
          <w:sz w:val="21"/>
        </w:rPr>
        <w:t>AI革命后，我们全球游牧。</w:t>
      </w:r>
    </w:p>
    <w:p>
      <w:r>
        <w:rPr>
          <w:rFonts w:ascii="SimSun" w:hAnsi="SimSun" w:eastAsia="SimSun"/>
          <w:b w:val="0"/>
          <w:i w:val="0"/>
          <w:sz w:val="21"/>
        </w:rPr>
        <w:t>但不是狩猎采集的游牧。是数字的游牧。</w:t>
      </w:r>
    </w:p>
    <w:p>
      <w:r>
        <w:rPr>
          <w:rFonts w:ascii="SimSun" w:hAnsi="SimSun" w:eastAsia="SimSun"/>
          <w:b w:val="0"/>
          <w:i w:val="0"/>
          <w:sz w:val="21"/>
        </w:rPr>
        <w:t>带着电脑，寻找信号。</w:t>
      </w:r>
    </w:p>
    <w:p>
      <w:r>
        <w:rPr>
          <w:rFonts w:ascii="SimSun" w:hAnsi="SimSun" w:eastAsia="SimSun"/>
          <w:b w:val="0"/>
          <w:i w:val="0"/>
          <w:sz w:val="21"/>
        </w:rPr>
        <w:t>带着技能，寻找工作。</w:t>
      </w:r>
    </w:p>
    <w:p>
      <w:r>
        <w:rPr>
          <w:rFonts w:ascii="SimSun" w:hAnsi="SimSun" w:eastAsia="SimSun"/>
          <w:b w:val="0"/>
          <w:i w:val="0"/>
          <w:sz w:val="21"/>
        </w:rPr>
        <w:t>带着自由，寻找归属。</w:t>
      </w:r>
    </w:p>
    <w:p>
      <w:r>
        <w:rPr>
          <w:rFonts w:ascii="SimSun" w:hAnsi="SimSun" w:eastAsia="SimSun"/>
          <w:b w:val="0"/>
          <w:i w:val="0"/>
          <w:sz w:val="21"/>
        </w:rPr>
        <w:t>迈克也在这家咖啡馆。他朝林雅挥手。</w:t>
      </w:r>
    </w:p>
    <w:p>
      <w:r>
        <w:rPr>
          <w:rFonts w:ascii="SimSun" w:hAnsi="SimSun" w:eastAsia="SimSun"/>
          <w:b w:val="0"/>
          <w:i w:val="0"/>
          <w:sz w:val="21"/>
        </w:rPr>
        <w:t>“合作社下周有视频会议，讨论新客户规则。”</w:t>
      </w:r>
    </w:p>
    <w:p>
      <w:r>
        <w:rPr>
          <w:rFonts w:ascii="SimSun" w:hAnsi="SimSun" w:eastAsia="SimSun"/>
          <w:b w:val="0"/>
          <w:i w:val="0"/>
          <w:sz w:val="21"/>
        </w:rPr>
        <w:t>林雅点头。</w:t>
      </w:r>
    </w:p>
    <w:p>
      <w:r>
        <w:rPr>
          <w:rFonts w:ascii="SimSun" w:hAnsi="SimSun" w:eastAsia="SimSun"/>
          <w:b w:val="0"/>
          <w:i w:val="0"/>
          <w:sz w:val="21"/>
        </w:rPr>
        <w:t>自由，但不孤单。</w:t>
      </w:r>
    </w:p>
    <w:p>
      <w:r>
        <w:rPr>
          <w:rFonts w:ascii="SimSun" w:hAnsi="SimSun" w:eastAsia="SimSun"/>
          <w:b w:val="0"/>
          <w:i w:val="0"/>
          <w:sz w:val="21"/>
        </w:rPr>
        <w:t>漂泊，但有根基。</w:t>
      </w:r>
    </w:p>
    <w:p>
      <w:r>
        <w:rPr>
          <w:rFonts w:ascii="SimSun" w:hAnsi="SimSun" w:eastAsia="SimSun"/>
          <w:b w:val="0"/>
          <w:i w:val="0"/>
          <w:sz w:val="21"/>
        </w:rPr>
        <w:t>数字游民。</w:t>
      </w:r>
    </w:p>
    <w:p>
      <w:r>
        <w:rPr>
          <w:rFonts w:ascii="SimSun" w:hAnsi="SimSun" w:eastAsia="SimSun"/>
          <w:b w:val="0"/>
          <w:i w:val="0"/>
          <w:sz w:val="21"/>
        </w:rPr>
        <w:t>游牧民族的新形式。</w:t>
      </w:r>
    </w:p>
    <w:p>
      <w:r>
        <w:rPr>
          <w:rFonts w:ascii="SimSun" w:hAnsi="SimSun" w:eastAsia="SimSun"/>
          <w:b w:val="0"/>
          <w:i w:val="0"/>
          <w:sz w:val="21"/>
        </w:rPr>
        <w:t>但这一次，我们自己选择如何游牧。</w:t>
      </w:r>
    </w:p>
    <w:p>
      <w:r>
        <w:rPr>
          <w:rFonts w:ascii="SimSun" w:hAnsi="SimSun" w:eastAsia="SimSun"/>
          <w:b w:val="0"/>
          <w:i w:val="0"/>
          <w:sz w:val="21"/>
        </w:rPr>
        <w:t>迈克说：“我们不是被动游牧，是主动选择。”</w:t>
      </w:r>
    </w:p>
    <w:p>
      <w:r>
        <w:rPr>
          <w:rFonts w:ascii="SimSun" w:hAnsi="SimSun" w:eastAsia="SimSun"/>
          <w:b w:val="0"/>
          <w:i w:val="0"/>
          <w:sz w:val="21"/>
        </w:rPr>
        <w:t>林雅说：“我们有合作社，有同伴，有规则。”</w:t>
      </w:r>
    </w:p>
    <w:p>
      <w:r>
        <w:rPr>
          <w:rFonts w:ascii="SimSun" w:hAnsi="SimSun" w:eastAsia="SimSun"/>
          <w:b w:val="0"/>
          <w:i w:val="0"/>
          <w:sz w:val="21"/>
        </w:rPr>
        <w:t>陈思危在报告里写：“数字游民不是问题，是解决方案的先驱。他们探索了后工作时代的生活形式。我们需要的不是消灭游牧，是让游牧可持续。”</w:t>
      </w:r>
    </w:p>
    <w:p>
      <w:r>
        <w:rPr>
          <w:rFonts w:ascii="SimSun" w:hAnsi="SimSun" w:eastAsia="SimSun"/>
          <w:b w:val="0"/>
          <w:i w:val="0"/>
          <w:sz w:val="21"/>
        </w:rPr>
        <w:t>林薇记录：“游牧与定居的辩证。历史上，人类在这两极间摇摆。AI时代，我们需要新的平衡：自由流动的游牧生活，加上稳定可靠的社会网络。”</w:t>
      </w:r>
    </w:p>
    <w:p>
      <w:r>
        <w:rPr>
          <w:rFonts w:ascii="SimSun" w:hAnsi="SimSun" w:eastAsia="SimSun"/>
          <w:b w:val="0"/>
          <w:i w:val="0"/>
          <w:sz w:val="21"/>
        </w:rPr>
        <w:t>阴阳之道。</w:t>
      </w:r>
    </w:p>
    <w:p>
      <w:r>
        <w:rPr>
          <w:rFonts w:ascii="SimSun" w:hAnsi="SimSun" w:eastAsia="SimSun"/>
          <w:b w:val="0"/>
          <w:i w:val="0"/>
          <w:sz w:val="21"/>
        </w:rPr>
        <w:t>“阴”：稳定、合作社、社保、集体议价。</w:t>
      </w:r>
    </w:p>
    <w:p>
      <w:r>
        <w:rPr>
          <w:rFonts w:ascii="SimSun" w:hAnsi="SimSun" w:eastAsia="SimSun"/>
          <w:b w:val="0"/>
          <w:i w:val="0"/>
          <w:sz w:val="21"/>
        </w:rPr>
        <w:t>“阳”：自由、移动、选择、灵活性。</w:t>
      </w:r>
    </w:p>
    <w:p>
      <w:r>
        <w:rPr>
          <w:rFonts w:ascii="SimSun" w:hAnsi="SimSun" w:eastAsia="SimSun"/>
          <w:b w:val="0"/>
          <w:i w:val="0"/>
          <w:sz w:val="21"/>
        </w:rPr>
        <w:t>游牧，但不再漂泊。</w:t>
      </w:r>
    </w:p>
    <w:p>
      <w:r>
        <w:rPr>
          <w:rFonts w:ascii="SimSun" w:hAnsi="SimSun" w:eastAsia="SimSun"/>
          <w:b w:val="0"/>
          <w:i w:val="0"/>
          <w:sz w:val="21"/>
        </w:rPr>
        <w:t>自由，但不再无根。</w:t>
      </w:r>
    </w:p>
    <w:p>
      <w:r>
        <w:rPr>
          <w:rFonts w:ascii="SimSun" w:hAnsi="SimSun" w:eastAsia="SimSun"/>
          <w:b w:val="0"/>
          <w:i w:val="0"/>
          <w:sz w:val="21"/>
        </w:rPr>
        <w:t>AI时代的新人类。</w:t>
      </w:r>
    </w:p>
    <w:p>
      <w:r>
        <w:rPr>
          <w:rFonts w:ascii="SimSun" w:hAnsi="SimSun" w:eastAsia="SimSun"/>
          <w:b w:val="0"/>
          <w:i w:val="0"/>
          <w:sz w:val="21"/>
        </w:rPr>
        <w:t>---</w:t>
      </w:r>
    </w:p>
    <w:p>
      <w:r>
        <w:rPr>
          <w:rFonts w:ascii="SimSun" w:hAnsi="SimSun" w:eastAsia="SimSun"/>
          <w:b w:val="0"/>
          <w:i w:val="0"/>
          <w:sz w:val="21"/>
        </w:rPr>
        <w:t>窗外，巴厘岛的日落。</w:t>
      </w:r>
    </w:p>
    <w:p>
      <w:r>
        <w:rPr>
          <w:rFonts w:ascii="SimSun" w:hAnsi="SimSun" w:eastAsia="SimSun"/>
          <w:b w:val="0"/>
          <w:i w:val="0"/>
          <w:sz w:val="21"/>
        </w:rPr>
        <w:t>海面上，冲浪者在浪尖跳舞。</w:t>
      </w:r>
    </w:p>
    <w:p>
      <w:r>
        <w:rPr>
          <w:rFonts w:ascii="SimSun" w:hAnsi="SimSun" w:eastAsia="SimSun"/>
          <w:b w:val="0"/>
          <w:i w:val="0"/>
          <w:sz w:val="21"/>
        </w:rPr>
        <w:t>地面上，数字游民在键盘上敲击。</w:t>
      </w:r>
    </w:p>
    <w:p>
      <w:r>
        <w:rPr>
          <w:rFonts w:ascii="SimSun" w:hAnsi="SimSun" w:eastAsia="SimSun"/>
          <w:b w:val="0"/>
          <w:i w:val="0"/>
          <w:sz w:val="21"/>
        </w:rPr>
        <w:t>空中，AI在工作。</w:t>
      </w:r>
    </w:p>
    <w:p>
      <w:r>
        <w:rPr>
          <w:rFonts w:ascii="SimSun" w:hAnsi="SimSun" w:eastAsia="SimSun"/>
          <w:b w:val="0"/>
          <w:i w:val="0"/>
          <w:sz w:val="21"/>
        </w:rPr>
        <w:t>林雅关闭电脑，准备去冲浪。</w:t>
      </w:r>
    </w:p>
    <w:p>
      <w:r>
        <w:rPr>
          <w:rFonts w:ascii="SimSun" w:hAnsi="SimSun" w:eastAsia="SimSun"/>
          <w:b w:val="0"/>
          <w:i w:val="0"/>
          <w:sz w:val="21"/>
        </w:rPr>
        <w:t>自由。</w:t>
      </w:r>
    </w:p>
    <w:p>
      <w:r>
        <w:rPr>
          <w:rFonts w:ascii="SimSun" w:hAnsi="SimSun" w:eastAsia="SimSun"/>
          <w:b w:val="0"/>
          <w:i w:val="0"/>
          <w:sz w:val="21"/>
        </w:rPr>
        <w:t>有根基的自由。</w:t>
      </w:r>
    </w:p>
    <w:p>
      <w:r>
        <w:rPr>
          <w:rFonts w:ascii="SimSun" w:hAnsi="SimSun" w:eastAsia="SimSun"/>
          <w:b w:val="0"/>
          <w:i w:val="0"/>
          <w:sz w:val="21"/>
        </w:rPr>
        <w:t>AI时代的游牧。</w:t>
      </w:r>
    </w:p>
    <w:p>
      <w:r>
        <w:rPr>
          <w:rFonts w:ascii="SimSun" w:hAnsi="SimSun" w:eastAsia="SimSun"/>
          <w:b w:val="0"/>
          <w:i w:val="0"/>
          <w:sz w:val="21"/>
        </w:rPr>
        <w:t>刚刚开始。</w:t>
      </w:r>
    </w:p>
    <w:p>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6"/>
        </w:rPr>
        <w:t>第26章：拐点</w:t>
      </w:r>
    </w:p>
    <w:p>
      <w:r>
        <w:rPr>
          <w:rFonts w:ascii="SimSun" w:hAnsi="SimSun" w:eastAsia="SimSun"/>
          <w:b w:val="0"/>
          <w:i w:val="0"/>
          <w:sz w:val="21"/>
        </w:rPr>
        <w:t>2032年6月，北京景山。</w:t>
      </w:r>
    </w:p>
    <w:p>
      <w:r>
        <w:rPr>
          <w:rFonts w:ascii="SimSun" w:hAnsi="SimSun" w:eastAsia="SimSun"/>
          <w:b w:val="0"/>
          <w:i w:val="0"/>
          <w:sz w:val="21"/>
        </w:rPr>
        <w:t>林薇站在崇祯皇帝自缢处，五个人站在她面前。</w:t>
      </w:r>
    </w:p>
    <w:p>
      <w:r>
        <w:rPr>
          <w:rFonts w:ascii="SimSun" w:hAnsi="SimSun" w:eastAsia="SimSun"/>
          <w:b w:val="0"/>
          <w:i w:val="0"/>
          <w:sz w:val="21"/>
        </w:rPr>
        <w:t>普里亚，印度。约翰内斯，肯尼亚。卡洛斯，墨西哥。迈克，美国。王磊，中国。</w:t>
      </w:r>
    </w:p>
    <w:p>
      <w:r>
        <w:rPr>
          <w:rFonts w:ascii="SimSun" w:hAnsi="SimSun" w:eastAsia="SimSun"/>
          <w:b w:val="0"/>
          <w:i w:val="0"/>
          <w:sz w:val="21"/>
        </w:rPr>
        <w:t>“1644年，”林薇开口，“这里。”</w:t>
      </w:r>
    </w:p>
    <w:p>
      <w:r>
        <w:rPr>
          <w:rFonts w:ascii="SimSun" w:hAnsi="SimSun" w:eastAsia="SimSun"/>
          <w:b w:val="0"/>
          <w:i w:val="0"/>
          <w:sz w:val="21"/>
        </w:rPr>
        <w:t>“1884年，”她指向地图上的非洲，“柏林。”</w:t>
      </w:r>
    </w:p>
    <w:p>
      <w:r>
        <w:rPr>
          <w:rFonts w:ascii="SimSun" w:hAnsi="SimSun" w:eastAsia="SimSun"/>
          <w:b w:val="0"/>
          <w:i w:val="0"/>
          <w:sz w:val="21"/>
        </w:rPr>
        <w:t>两个时间，两个地点，一种痛。</w:t>
      </w:r>
    </w:p>
    <w:p>
      <w:r>
        <w:rPr>
          <w:rFonts w:ascii="SimSun" w:hAnsi="SimSun" w:eastAsia="SimSun"/>
          <w:b w:val="0"/>
          <w:i w:val="0"/>
          <w:sz w:val="21"/>
        </w:rPr>
        <w:t>“相隔二百四十年，地球两端，”她说，“但拐点相似。”</w:t>
      </w:r>
    </w:p>
    <w:p>
      <w:r>
        <w:rPr>
          <w:rFonts w:ascii="SimSun" w:hAnsi="SimSun" w:eastAsia="SimSun"/>
          <w:b w:val="0"/>
          <w:i w:val="0"/>
          <w:sz w:val="21"/>
        </w:rPr>
        <w:t>---</w:t>
      </w:r>
    </w:p>
    <w:p>
      <w:pPr>
        <w:pStyle w:val="Heading2"/>
      </w:pPr>
      <w:r>
        <w:rPr>
          <w:rFonts w:ascii="SimHei" w:hAnsi="SimHei" w:eastAsia="SimHei"/>
          <w:b/>
          <w:i w:val="0"/>
          <w:sz w:val="32"/>
        </w:rPr>
        <w:t>一、1644：文明拐点</w:t>
      </w:r>
    </w:p>
    <w:p>
      <w:r>
        <w:rPr>
          <w:rFonts w:ascii="SimSun" w:hAnsi="SimSun" w:eastAsia="SimSun"/>
          <w:b w:val="0"/>
          <w:i w:val="0"/>
          <w:sz w:val="21"/>
        </w:rPr>
        <w:t>王磊讲述1644。</w:t>
      </w:r>
    </w:p>
    <w:p>
      <w:r>
        <w:rPr>
          <w:rFonts w:ascii="SimSun" w:hAnsi="SimSun" w:eastAsia="SimSun"/>
          <w:b w:val="0"/>
          <w:i w:val="0"/>
          <w:sz w:val="21"/>
        </w:rPr>
        <w:t>“那年春天，北京城破。崇祯皇帝，明朝最后一位皇帝，在这里自缢。”</w:t>
      </w:r>
    </w:p>
    <w:p>
      <w:r>
        <w:rPr>
          <w:rFonts w:ascii="SimSun" w:hAnsi="SimSun" w:eastAsia="SimSun"/>
          <w:b w:val="0"/>
          <w:i w:val="0"/>
          <w:sz w:val="21"/>
        </w:rPr>
        <w:t>“不是简单的改朝换代，是文明拐点。”</w:t>
      </w:r>
    </w:p>
    <w:p>
      <w:r>
        <w:rPr>
          <w:rFonts w:ascii="SimSun" w:hAnsi="SimSun" w:eastAsia="SimSun"/>
          <w:b w:val="0"/>
          <w:i w:val="0"/>
          <w:sz w:val="21"/>
        </w:rPr>
        <w:t>他指向远方的故宫：“满清入关，封印开始。”</w:t>
      </w:r>
    </w:p>
    <w:p>
      <w:r>
        <w:rPr>
          <w:rFonts w:ascii="SimSun" w:hAnsi="SimSun" w:eastAsia="SimSun"/>
          <w:b w:val="0"/>
          <w:i w:val="0"/>
          <w:sz w:val="21"/>
        </w:rPr>
        <w:t>剃发易服：留发不留头，留头不留发。</w:t>
      </w:r>
    </w:p>
    <w:p>
      <w:r>
        <w:rPr>
          <w:rFonts w:ascii="SimSun" w:hAnsi="SimSun" w:eastAsia="SimSun"/>
          <w:b w:val="0"/>
          <w:i w:val="0"/>
          <w:sz w:val="21"/>
        </w:rPr>
        <w:t>文字狱：庄廷鑨写《明史》，被处死。家族连坐，刻工被斩。</w:t>
      </w:r>
    </w:p>
    <w:p>
      <w:r>
        <w:rPr>
          <w:rFonts w:ascii="SimSun" w:hAnsi="SimSun" w:eastAsia="SimSun"/>
          <w:b w:val="0"/>
          <w:i w:val="0"/>
          <w:sz w:val="21"/>
        </w:rPr>
        <w:t>闭关锁国：郑和的船队比哥伦布早八十七年环游世界。然后，海禁。</w:t>
      </w:r>
    </w:p>
    <w:p>
      <w:r>
        <w:rPr>
          <w:rFonts w:ascii="SimSun" w:hAnsi="SimSun" w:eastAsia="SimSun"/>
          <w:b w:val="0"/>
          <w:i w:val="0"/>
          <w:sz w:val="21"/>
        </w:rPr>
        <w:t>“二百六十七年，”王磊说，“华夏文明被打断了二百六十七年。”</w:t>
      </w:r>
    </w:p>
    <w:p>
      <w:r>
        <w:rPr>
          <w:rFonts w:ascii="SimSun" w:hAnsi="SimSun" w:eastAsia="SimSun"/>
          <w:b w:val="0"/>
          <w:i w:val="0"/>
          <w:sz w:val="21"/>
        </w:rPr>
        <w:t>迈克问：“代价？”</w:t>
      </w:r>
    </w:p>
    <w:p>
      <w:r>
        <w:rPr>
          <w:rFonts w:ascii="SimSun" w:hAnsi="SimSun" w:eastAsia="SimSun"/>
          <w:b w:val="0"/>
          <w:i w:val="0"/>
          <w:sz w:val="21"/>
        </w:rPr>
        <w:t>“工业革命，”王磊回答，“当欧洲工业化时，我们在闭关。百年国耻，文明断裂，数千万人的苦难。”</w:t>
      </w:r>
    </w:p>
    <w:p>
      <w:r>
        <w:rPr>
          <w:rFonts w:ascii="SimSun" w:hAnsi="SimSun" w:eastAsia="SimSun"/>
          <w:b w:val="0"/>
          <w:i w:val="0"/>
          <w:sz w:val="21"/>
        </w:rPr>
        <w:t>“但你们复兴了，”普里亚说。</w:t>
      </w:r>
    </w:p>
    <w:p>
      <w:r>
        <w:rPr>
          <w:rFonts w:ascii="SimSun" w:hAnsi="SimSun" w:eastAsia="SimSun"/>
          <w:b w:val="0"/>
          <w:i w:val="0"/>
          <w:sz w:val="21"/>
        </w:rPr>
        <w:t>“复兴，”王磊点头，“因为封印可以打破。”</w:t>
      </w:r>
    </w:p>
    <w:p>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r>
        <w:rPr>
          <w:rFonts w:ascii="SimSun" w:hAnsi="SimSun" w:eastAsia="SimSun"/>
          <w:b w:val="0"/>
          <w:i w:val="0"/>
          <w:sz w:val="21"/>
        </w:rPr>
        <w:t>“直到辛亥，直到抗战，直到1949年——中华文明才开始从废墟中重新拾起自己的叙事权。但这一过程被外部侵略、内部动荡和技术追赶反复打断。”</w:t>
      </w:r>
    </w:p>
    <w:p>
      <w:r>
        <w:rPr>
          <w:rFonts w:ascii="SimSun" w:hAnsi="SimSun" w:eastAsia="SimSun"/>
          <w:b w:val="0"/>
          <w:i w:val="0"/>
          <w:sz w:val="21"/>
        </w:rPr>
        <w:t>“历史的教训不止一次，”陈思危接过话头，“二十世纪，苏联提供了另一种警示。”</w:t>
      </w:r>
    </w:p>
    <w:p>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r>
        <w:rPr>
          <w:rFonts w:ascii="SimSun" w:hAnsi="SimSun" w:eastAsia="SimSun"/>
          <w:b w:val="0"/>
          <w:i w:val="0"/>
          <w:sz w:val="21"/>
        </w:rPr>
        <w:t>---</w:t>
      </w:r>
    </w:p>
    <w:p>
      <w:pPr>
        <w:pStyle w:val="Heading2"/>
      </w:pPr>
      <w:r>
        <w:rPr>
          <w:rFonts w:ascii="SimHei" w:hAnsi="SimHei" w:eastAsia="SimHei"/>
          <w:b/>
          <w:i w:val="0"/>
          <w:sz w:val="32"/>
        </w:rPr>
        <w:t>二、1884：殖民拐点</w:t>
      </w:r>
    </w:p>
    <w:p>
      <w:r>
        <w:rPr>
          <w:rFonts w:ascii="SimSun" w:hAnsi="SimSun" w:eastAsia="SimSun"/>
          <w:b w:val="0"/>
          <w:i w:val="0"/>
          <w:sz w:val="21"/>
        </w:rPr>
        <w:t>约翰内斯讲述1884。</w:t>
      </w:r>
    </w:p>
    <w:p>
      <w:r>
        <w:rPr>
          <w:rFonts w:ascii="SimSun" w:hAnsi="SimSun" w:eastAsia="SimSun"/>
          <w:b w:val="0"/>
          <w:i w:val="0"/>
          <w:sz w:val="21"/>
        </w:rPr>
        <w:t>“柏林会议。十四个国家，瓜分非洲。没有一个非洲国家在场。”</w:t>
      </w:r>
    </w:p>
    <w:p>
      <w:r>
        <w:rPr>
          <w:rFonts w:ascii="SimSun" w:hAnsi="SimSun" w:eastAsia="SimSun"/>
          <w:b w:val="0"/>
          <w:i w:val="0"/>
          <w:sz w:val="21"/>
        </w:rPr>
        <w:t>“他们用尺子划直线，穿过部落，穿过河流，穿过文化。”</w:t>
      </w:r>
    </w:p>
    <w:p>
      <w:r>
        <w:rPr>
          <w:rFonts w:ascii="SimSun" w:hAnsi="SimSun" w:eastAsia="SimSun"/>
          <w:b w:val="0"/>
          <w:i w:val="0"/>
          <w:sz w:val="21"/>
        </w:rPr>
        <w:t>“这是殖民拐点。”</w:t>
      </w:r>
    </w:p>
    <w:p>
      <w:r>
        <w:rPr>
          <w:rFonts w:ascii="SimSun" w:hAnsi="SimSun" w:eastAsia="SimSun"/>
          <w:b w:val="0"/>
          <w:i w:val="0"/>
          <w:sz w:val="21"/>
        </w:rPr>
        <w:t>资源掠夺：矿产、石油、土地，流向欧洲。</w:t>
      </w:r>
    </w:p>
    <w:p>
      <w:r>
        <w:rPr>
          <w:rFonts w:ascii="SimSun" w:hAnsi="SimSun" w:eastAsia="SimSun"/>
          <w:b w:val="0"/>
          <w:i w:val="0"/>
          <w:sz w:val="21"/>
        </w:rPr>
        <w:t>文化毁灭：传教、奴化教育、母语禁止。</w:t>
      </w:r>
    </w:p>
    <w:p>
      <w:r>
        <w:rPr>
          <w:rFonts w:ascii="SimSun" w:hAnsi="SimSun" w:eastAsia="SimSun"/>
          <w:b w:val="0"/>
          <w:i w:val="0"/>
          <w:sz w:val="21"/>
        </w:rPr>
        <w:t>政治控制：酋长成为傀儡，民族被分割。</w:t>
      </w:r>
    </w:p>
    <w:p>
      <w:r>
        <w:rPr>
          <w:rFonts w:ascii="SimSun" w:hAnsi="SimSun" w:eastAsia="SimSun"/>
          <w:b w:val="0"/>
          <w:i w:val="0"/>
          <w:sz w:val="21"/>
        </w:rPr>
        <w:t>“一百四十年，”约翰内斯说，“殖民统治一百四十年。”</w:t>
      </w:r>
    </w:p>
    <w:p>
      <w:r>
        <w:rPr>
          <w:rFonts w:ascii="SimSun" w:hAnsi="SimSun" w:eastAsia="SimSun"/>
          <w:b w:val="0"/>
          <w:i w:val="0"/>
          <w:sz w:val="21"/>
        </w:rPr>
        <w:t>普里亚问：“代价？”</w:t>
      </w:r>
    </w:p>
    <w:p>
      <w:r>
        <w:rPr>
          <w:rFonts w:ascii="SimSun" w:hAnsi="SimSun" w:eastAsia="SimSun"/>
          <w:b w:val="0"/>
          <w:i w:val="0"/>
          <w:sz w:val="21"/>
        </w:rPr>
        <w:t>“人为的贫穷，”约翰内斯说，“非洲不是自然贫穷，是被设计的贫穷。脆弱的国界，分裂的民族，自卑的心理。”</w:t>
      </w:r>
    </w:p>
    <w:p>
      <w:r>
        <w:rPr>
          <w:rFonts w:ascii="SimSun" w:hAnsi="SimSun" w:eastAsia="SimSun"/>
          <w:b w:val="0"/>
          <w:i w:val="0"/>
          <w:sz w:val="21"/>
        </w:rPr>
        <w:t>“形式独立，”卡洛斯补充，“实质依附。”</w:t>
      </w:r>
    </w:p>
    <w:p>
      <w:r>
        <w:rPr>
          <w:rFonts w:ascii="SimSun" w:hAnsi="SimSun" w:eastAsia="SimSun"/>
          <w:b w:val="0"/>
          <w:i w:val="0"/>
          <w:sz w:val="21"/>
        </w:rPr>
        <w:t>---</w:t>
      </w:r>
    </w:p>
    <w:p>
      <w:pPr>
        <w:pStyle w:val="Heading2"/>
      </w:pPr>
      <w:r>
        <w:rPr>
          <w:rFonts w:ascii="SimHei" w:hAnsi="SimHei" w:eastAsia="SimHei"/>
          <w:b/>
          <w:i w:val="0"/>
          <w:sz w:val="32"/>
        </w:rPr>
        <w:t>三、共同的痛</w:t>
      </w:r>
    </w:p>
    <w:p>
      <w:r>
        <w:rPr>
          <w:rFonts w:ascii="SimSun" w:hAnsi="SimSun" w:eastAsia="SimSun"/>
          <w:b w:val="0"/>
          <w:i w:val="0"/>
          <w:sz w:val="21"/>
        </w:rPr>
        <w:t>林薇在白板上画了两个圆。</w:t>
      </w:r>
    </w:p>
    <w:p>
      <w:r>
        <w:rPr>
          <w:rFonts w:ascii="SimSun" w:hAnsi="SimSun" w:eastAsia="SimSun"/>
          <w:b w:val="0"/>
          <w:i w:val="0"/>
          <w:sz w:val="21"/>
        </w:rPr>
        <w:t>“1644，文明封印。先进文明被落后文明打断。”</w:t>
      </w:r>
    </w:p>
    <w:p>
      <w:r>
        <w:rPr>
          <w:rFonts w:ascii="SimSun" w:hAnsi="SimSun" w:eastAsia="SimSun"/>
          <w:b w:val="0"/>
          <w:i w:val="0"/>
          <w:sz w:val="21"/>
        </w:rPr>
        <w:t>“1884，殖民封印。工业文明征服前工业社会。”</w:t>
      </w:r>
    </w:p>
    <w:p>
      <w:r>
        <w:rPr>
          <w:rFonts w:ascii="SimSun" w:hAnsi="SimSun" w:eastAsia="SimSun"/>
          <w:b w:val="0"/>
          <w:i w:val="0"/>
          <w:sz w:val="21"/>
        </w:rPr>
        <w:t>“共同点？”</w:t>
      </w:r>
    </w:p>
    <w:p>
      <w:r>
        <w:rPr>
          <w:rFonts w:ascii="SimSun" w:hAnsi="SimSun" w:eastAsia="SimSun"/>
          <w:b w:val="0"/>
          <w:i w:val="0"/>
          <w:sz w:val="21"/>
        </w:rPr>
        <w:t>外部的暴力：铁骑入关，枪炮打开非洲。</w:t>
      </w:r>
    </w:p>
    <w:p>
      <w:r>
        <w:rPr>
          <w:rFonts w:ascii="SimSun" w:hAnsi="SimSun" w:eastAsia="SimSun"/>
          <w:b w:val="0"/>
          <w:i w:val="0"/>
          <w:sz w:val="21"/>
        </w:rPr>
        <w:t>内部的背叛：士绅投降，酋长合作。</w:t>
      </w:r>
    </w:p>
    <w:p>
      <w:r>
        <w:rPr>
          <w:rFonts w:ascii="SimSun" w:hAnsi="SimSun" w:eastAsia="SimSun"/>
          <w:b w:val="0"/>
          <w:i w:val="0"/>
          <w:sz w:val="21"/>
        </w:rPr>
        <w:t>长期的后果：制度锁定，心理创伤，代际传递。</w:t>
      </w:r>
    </w:p>
    <w:p>
      <w:r>
        <w:rPr>
          <w:rFonts w:ascii="SimSun" w:hAnsi="SimSun" w:eastAsia="SimSun"/>
          <w:b w:val="0"/>
          <w:i w:val="0"/>
          <w:sz w:val="21"/>
        </w:rPr>
        <w:t>“但区别很重要，”林薇说，“华夏在封印前曾经领先。封印打破，复兴是可能的。”</w:t>
      </w:r>
    </w:p>
    <w:p>
      <w:r>
        <w:rPr>
          <w:rFonts w:ascii="SimSun" w:hAnsi="SimSun" w:eastAsia="SimSun"/>
          <w:b w:val="0"/>
          <w:i w:val="0"/>
          <w:sz w:val="21"/>
        </w:rPr>
        <w:t>“非洲呢？”约翰内斯问。</w:t>
      </w:r>
    </w:p>
    <w:p>
      <w:r>
        <w:rPr>
          <w:rFonts w:ascii="SimSun" w:hAnsi="SimSun" w:eastAsia="SimSun"/>
          <w:b w:val="0"/>
          <w:i w:val="0"/>
          <w:sz w:val="21"/>
        </w:rPr>
        <w:t>“跨越式挑战，”林薇回答，“从部落社会直接进入工业社会，中间没有积累。”</w:t>
      </w:r>
    </w:p>
    <w:p>
      <w:r>
        <w:rPr>
          <w:rFonts w:ascii="SimSun" w:hAnsi="SimSun" w:eastAsia="SimSun"/>
          <w:b w:val="0"/>
          <w:i w:val="0"/>
          <w:sz w:val="21"/>
        </w:rPr>
        <w:t>---</w:t>
      </w:r>
    </w:p>
    <w:p>
      <w:pPr>
        <w:pStyle w:val="Heading2"/>
      </w:pPr>
      <w:r>
        <w:rPr>
          <w:rFonts w:ascii="SimHei" w:hAnsi="SimHei" w:eastAsia="SimHei"/>
          <w:b/>
          <w:i w:val="0"/>
          <w:sz w:val="32"/>
        </w:rPr>
        <w:t>四、不同的解放</w:t>
      </w:r>
    </w:p>
    <w:p>
      <w:r>
        <w:rPr>
          <w:rFonts w:ascii="SimSun" w:hAnsi="SimSun" w:eastAsia="SimSun"/>
          <w:b w:val="0"/>
          <w:i w:val="0"/>
          <w:sz w:val="21"/>
        </w:rPr>
        <w:t>1949年，北京。</w:t>
      </w:r>
    </w:p>
    <w:p>
      <w:r>
        <w:rPr>
          <w:rFonts w:ascii="SimSun" w:hAnsi="SimSun" w:eastAsia="SimSun"/>
          <w:b w:val="0"/>
          <w:i w:val="0"/>
          <w:sz w:val="21"/>
        </w:rPr>
        <w:t>“中国人民站起来了。”</w:t>
      </w:r>
    </w:p>
    <w:p>
      <w:r>
        <w:rPr>
          <w:rFonts w:ascii="SimSun" w:hAnsi="SimSun" w:eastAsia="SimSun"/>
          <w:b w:val="0"/>
          <w:i w:val="0"/>
          <w:sz w:val="21"/>
        </w:rPr>
        <w:t>王磊讲述：革命、土地改革、工业化、教育普及。</w:t>
      </w:r>
    </w:p>
    <w:p>
      <w:r>
        <w:rPr>
          <w:rFonts w:ascii="SimSun" w:hAnsi="SimSun" w:eastAsia="SimSun"/>
          <w:b w:val="0"/>
          <w:i w:val="0"/>
          <w:sz w:val="21"/>
        </w:rPr>
        <w:t>“三十年，从农业国到工业国。”</w:t>
      </w:r>
    </w:p>
    <w:p>
      <w:r>
        <w:rPr>
          <w:rFonts w:ascii="SimSun" w:hAnsi="SimSun" w:eastAsia="SimSun"/>
          <w:b w:val="0"/>
          <w:i w:val="0"/>
          <w:sz w:val="21"/>
        </w:rPr>
        <w:t>代价：探索曲折，发展代价，西方封锁。</w:t>
      </w:r>
    </w:p>
    <w:p>
      <w:r>
        <w:rPr>
          <w:rFonts w:ascii="SimSun" w:hAnsi="SimSun" w:eastAsia="SimSun"/>
          <w:b w:val="0"/>
          <w:i w:val="0"/>
          <w:sz w:val="21"/>
        </w:rPr>
        <w:t>成就：打破封印，重新崛起。从“东亚病夫”到世界第二大经济体。</w:t>
      </w:r>
    </w:p>
    <w:p>
      <w:r>
        <w:rPr>
          <w:rFonts w:ascii="SimSun" w:hAnsi="SimSun" w:eastAsia="SimSun"/>
          <w:b w:val="0"/>
          <w:i w:val="0"/>
          <w:sz w:val="21"/>
        </w:rPr>
        <w:t>1960年代，非洲。</w:t>
      </w:r>
    </w:p>
    <w:p>
      <w:r>
        <w:rPr>
          <w:rFonts w:ascii="SimSun" w:hAnsi="SimSun" w:eastAsia="SimSun"/>
          <w:b w:val="0"/>
          <w:i w:val="0"/>
          <w:sz w:val="21"/>
        </w:rPr>
        <w:t>约翰内斯讲述：民族独立，非暴力抵抗，武装斗争。</w:t>
      </w:r>
    </w:p>
    <w:p>
      <w:r>
        <w:rPr>
          <w:rFonts w:ascii="SimSun" w:hAnsi="SimSun" w:eastAsia="SimSun"/>
          <w:b w:val="0"/>
          <w:i w:val="0"/>
          <w:sz w:val="21"/>
        </w:rPr>
        <w:t>“形式上独立了，”他说，“实质上呢？”</w:t>
      </w:r>
    </w:p>
    <w:p>
      <w:r>
        <w:rPr>
          <w:rFonts w:ascii="SimSun" w:hAnsi="SimSun" w:eastAsia="SimSun"/>
          <w:b w:val="0"/>
          <w:i w:val="0"/>
          <w:sz w:val="21"/>
        </w:rPr>
        <w:t>经济依附，政治不稳，新殖民主义。</w:t>
      </w:r>
    </w:p>
    <w:p>
      <w:r>
        <w:rPr>
          <w:rFonts w:ascii="SimSun" w:hAnsi="SimSun" w:eastAsia="SimSun"/>
          <w:b w:val="0"/>
          <w:i w:val="0"/>
          <w:sz w:val="21"/>
        </w:rPr>
        <w:t>“国家建设，”他叹息，“最难的是建设。”</w:t>
      </w:r>
    </w:p>
    <w:p>
      <w:r>
        <w:rPr>
          <w:rFonts w:ascii="SimSun" w:hAnsi="SimSun" w:eastAsia="SimSun"/>
          <w:b w:val="0"/>
          <w:i w:val="0"/>
          <w:sz w:val="21"/>
        </w:rPr>
        <w:t>---</w:t>
      </w:r>
    </w:p>
    <w:p>
      <w:pPr>
        <w:pStyle w:val="Heading2"/>
      </w:pPr>
      <w:r>
        <w:rPr>
          <w:rFonts w:ascii="SimHei" w:hAnsi="SimHei" w:eastAsia="SimHei"/>
          <w:b/>
          <w:i w:val="0"/>
          <w:sz w:val="32"/>
        </w:rPr>
        <w:t>五、2032：新拐点</w:t>
      </w:r>
    </w:p>
    <w:p>
      <w:r>
        <w:rPr>
          <w:rFonts w:ascii="SimSun" w:hAnsi="SimSun" w:eastAsia="SimSun"/>
          <w:b w:val="0"/>
          <w:i w:val="0"/>
          <w:sz w:val="21"/>
        </w:rPr>
        <w:t>卡洛斯提出尖锐问题：“今天，有没有新的1644？新的1884？”</w:t>
      </w:r>
    </w:p>
    <w:p>
      <w:r>
        <w:rPr>
          <w:rFonts w:ascii="SimSun" w:hAnsi="SimSun" w:eastAsia="SimSun"/>
          <w:b w:val="0"/>
          <w:i w:val="0"/>
          <w:sz w:val="21"/>
        </w:rPr>
        <w:t>新的征服者：硅谷，深圳。科技平台，算法统治。</w:t>
      </w:r>
    </w:p>
    <w:p>
      <w:r>
        <w:rPr>
          <w:rFonts w:ascii="SimSun" w:hAnsi="SimSun" w:eastAsia="SimSun"/>
          <w:b w:val="0"/>
          <w:i w:val="0"/>
          <w:sz w:val="21"/>
        </w:rPr>
        <w:t>新的被征服者：全球南方，数据被提取，价值流向北方。全球工人，零工经济，算法管理。</w:t>
      </w:r>
    </w:p>
    <w:p>
      <w:r>
        <w:rPr>
          <w:rFonts w:ascii="SimSun" w:hAnsi="SimSun" w:eastAsia="SimSun"/>
          <w:b w:val="0"/>
          <w:i w:val="0"/>
          <w:sz w:val="21"/>
        </w:rPr>
        <w:t>新的封印：认知封印——信息茧房，批判思维被娱乐取代。经济封印——平台垄断，知识产权壁垒。政治封印——资本俘获民主，全球治理失效。</w:t>
      </w:r>
    </w:p>
    <w:p>
      <w:r>
        <w:rPr>
          <w:rFonts w:ascii="SimSun" w:hAnsi="SimSun" w:eastAsia="SimSun"/>
          <w:b w:val="0"/>
          <w:i w:val="0"/>
          <w:sz w:val="21"/>
        </w:rPr>
        <w:t>“算法不懂历史，”普里亚说，“它只看数据。”</w:t>
      </w:r>
    </w:p>
    <w:p>
      <w:r>
        <w:rPr>
          <w:rFonts w:ascii="SimSun" w:hAnsi="SimSun" w:eastAsia="SimSun"/>
          <w:b w:val="0"/>
          <w:i w:val="0"/>
          <w:sz w:val="21"/>
        </w:rPr>
        <w:t>“数据有偏见，”林薇说，“历史的偏见。”</w:t>
      </w:r>
    </w:p>
    <w:p>
      <w:r>
        <w:rPr>
          <w:rFonts w:ascii="SimSun" w:hAnsi="SimSun" w:eastAsia="SimSun"/>
          <w:b w:val="0"/>
          <w:i w:val="0"/>
          <w:sz w:val="21"/>
        </w:rPr>
        <w:t>---</w:t>
      </w:r>
    </w:p>
    <w:p>
      <w:pPr>
        <w:pStyle w:val="Heading2"/>
      </w:pPr>
      <w:r>
        <w:rPr>
          <w:rFonts w:ascii="SimHei" w:hAnsi="SimHei" w:eastAsia="SimHei"/>
          <w:b/>
          <w:i w:val="0"/>
          <w:sz w:val="32"/>
        </w:rPr>
        <w:t>六、深夜长谈</w:t>
      </w:r>
    </w:p>
    <w:p>
      <w:r>
        <w:rPr>
          <w:rFonts w:ascii="SimSun" w:hAnsi="SimSun" w:eastAsia="SimSun"/>
          <w:b w:val="0"/>
          <w:i w:val="0"/>
          <w:sz w:val="21"/>
        </w:rPr>
        <w:t>夜深了，六个人围坐。</w:t>
      </w:r>
    </w:p>
    <w:p>
      <w:r>
        <w:rPr>
          <w:rFonts w:ascii="SimSun" w:hAnsi="SimSun" w:eastAsia="SimSun"/>
          <w:b w:val="0"/>
          <w:i w:val="0"/>
          <w:sz w:val="21"/>
        </w:rPr>
        <w:t>迈克：“历史告诉我们，封印一旦形成，打破的代价巨大。”</w:t>
      </w:r>
    </w:p>
    <w:p>
      <w:r>
        <w:rPr>
          <w:rFonts w:ascii="SimSun" w:hAnsi="SimSun" w:eastAsia="SimSun"/>
          <w:b w:val="0"/>
          <w:i w:val="0"/>
          <w:sz w:val="21"/>
        </w:rPr>
        <w:t>王磊：“但华夏的例子也说明，封印可以被打破。”</w:t>
      </w:r>
    </w:p>
    <w:p>
      <w:r>
        <w:rPr>
          <w:rFonts w:ascii="SimSun" w:hAnsi="SimSun" w:eastAsia="SimSun"/>
          <w:b w:val="0"/>
          <w:i w:val="0"/>
          <w:sz w:val="21"/>
        </w:rPr>
        <w:t>普里亚：“我们有历史经验。我们知道封印如何运作，知道如何打破。”</w:t>
      </w:r>
    </w:p>
    <w:p>
      <w:r>
        <w:rPr>
          <w:rFonts w:ascii="SimSun" w:hAnsi="SimSun" w:eastAsia="SimSun"/>
          <w:b w:val="0"/>
          <w:i w:val="0"/>
          <w:sz w:val="21"/>
        </w:rPr>
        <w:t>约翰内斯：“但今天的挑战不同。征服者不是军队，是算法。控制更隐蔽，更难抵抗。”</w:t>
      </w:r>
    </w:p>
    <w:p>
      <w:r>
        <w:rPr>
          <w:rFonts w:ascii="SimSun" w:hAnsi="SimSun" w:eastAsia="SimSun"/>
          <w:b w:val="0"/>
          <w:i w:val="0"/>
          <w:sz w:val="21"/>
        </w:rPr>
        <w:t>卡洛斯：“所以需要多重策略：技术、经济、政治、文化。”</w:t>
      </w:r>
    </w:p>
    <w:p>
      <w:r>
        <w:rPr>
          <w:rFonts w:ascii="SimSun" w:hAnsi="SimSun" w:eastAsia="SimSun"/>
          <w:b w:val="0"/>
          <w:i w:val="0"/>
          <w:sz w:val="21"/>
        </w:rPr>
        <w:t>迈克突然说：“我不确定‘全球团结’是否可能。美国的工人和中国的工人，还在竞争同一个岗位。”</w:t>
      </w:r>
    </w:p>
    <w:p>
      <w:r>
        <w:rPr>
          <w:rFonts w:ascii="SimSun" w:hAnsi="SimSun" w:eastAsia="SimSun"/>
          <w:b w:val="0"/>
          <w:i w:val="0"/>
          <w:sz w:val="21"/>
        </w:rPr>
        <w:t>普里亚摇头：“那是旧逻辑。AI时代，竞争的对象不是彼此，是算法。”</w:t>
      </w:r>
    </w:p>
    <w:p>
      <w:r>
        <w:rPr>
          <w:rFonts w:ascii="SimSun" w:hAnsi="SimSun" w:eastAsia="SimSun"/>
          <w:b w:val="0"/>
          <w:i w:val="0"/>
          <w:sz w:val="21"/>
        </w:rPr>
        <w:t>“但算法背后是资本，”卡洛斯说，“资本没有国籍，但有归属。硅谷的资本和华尔街的资本，从不真正属于全球南方。”</w:t>
      </w:r>
    </w:p>
    <w:p>
      <w:r>
        <w:rPr>
          <w:rFonts w:ascii="SimSun" w:hAnsi="SimSun" w:eastAsia="SimSun"/>
          <w:b w:val="0"/>
          <w:i w:val="0"/>
          <w:sz w:val="21"/>
        </w:rPr>
        <w:t>沉默。</w:t>
      </w:r>
    </w:p>
    <w:p>
      <w:r>
        <w:rPr>
          <w:rFonts w:ascii="SimSun" w:hAnsi="SimSun" w:eastAsia="SimSun"/>
          <w:b w:val="0"/>
          <w:i w:val="0"/>
          <w:sz w:val="21"/>
        </w:rPr>
        <w:t>林薇开口：“1644和1884是警示，不是宿命。迈克，你说得对，竞争还在。但问题是——我们是要重复旧剧本，还是写新剧本？”</w:t>
      </w:r>
    </w:p>
    <w:p>
      <w:r>
        <w:rPr>
          <w:rFonts w:ascii="SimSun" w:hAnsi="SimSun" w:eastAsia="SimSun"/>
          <w:b w:val="0"/>
          <w:i w:val="0"/>
          <w:sz w:val="21"/>
        </w:rPr>
        <w:t>“什么意思？”迈克问。</w:t>
      </w:r>
    </w:p>
    <w:p>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r>
        <w:rPr>
          <w:rFonts w:ascii="SimSun" w:hAnsi="SimSun" w:eastAsia="SimSun"/>
          <w:b w:val="0"/>
          <w:i w:val="0"/>
          <w:sz w:val="21"/>
        </w:rPr>
        <w:t>她停顿了一下：“这四件事，一件比一件难。但今晚，我们至少开始了第一件——坐在一起。”</w:t>
      </w:r>
    </w:p>
    <w:p>
      <w:r>
        <w:rPr>
          <w:rFonts w:ascii="SimSun" w:hAnsi="SimSun" w:eastAsia="SimSun"/>
          <w:b w:val="0"/>
          <w:i w:val="0"/>
          <w:sz w:val="21"/>
        </w:rPr>
        <w:t>---</w:t>
      </w:r>
    </w:p>
    <w:p>
      <w:pPr>
        <w:pStyle w:val="Heading2"/>
      </w:pPr>
      <w:r>
        <w:rPr>
          <w:rFonts w:ascii="SimHei" w:hAnsi="SimHei" w:eastAsia="SimHei"/>
          <w:b/>
          <w:i w:val="0"/>
          <w:sz w:val="32"/>
        </w:rPr>
        <w:t>七、记忆与希望</w:t>
      </w:r>
    </w:p>
    <w:p>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r>
        <w:rPr>
          <w:rFonts w:ascii="SimSun" w:hAnsi="SimSun" w:eastAsia="SimSun"/>
          <w:b w:val="0"/>
          <w:i w:val="0"/>
          <w:sz w:val="21"/>
        </w:rPr>
        <w:t>&gt;</w:t>
      </w:r>
    </w:p>
    <w:p>
      <w:pPr>
        <w:pStyle w:val="Quote"/>
      </w:pPr>
      <w:r>
        <w:rPr>
          <w:rFonts w:ascii="SimSun" w:hAnsi="SimSun" w:eastAsia="SimSun"/>
          <w:b w:val="0"/>
          <w:i w:val="0"/>
          <w:sz w:val="21"/>
        </w:rPr>
        <w:t>这是希望所在。</w:t>
      </w:r>
    </w:p>
    <w:p>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r>
        <w:rPr>
          <w:rFonts w:ascii="SimSun" w:hAnsi="SimSun" w:eastAsia="SimSun"/>
          <w:b w:val="0"/>
          <w:i w:val="0"/>
          <w:sz w:val="21"/>
        </w:rPr>
        <w:t>窗外，北京夜色中，景山灯火映照历史轮廓。</w:t>
      </w:r>
    </w:p>
    <w:p>
      <w:r>
        <w:rPr>
          <w:rFonts w:ascii="SimSun" w:hAnsi="SimSun" w:eastAsia="SimSun"/>
          <w:b w:val="0"/>
          <w:i w:val="0"/>
          <w:sz w:val="21"/>
        </w:rPr>
        <w:t>崇祯皇帝的悲剧，不应该在未来重演。</w:t>
      </w:r>
    </w:p>
    <w:p>
      <w:r>
        <w:rPr>
          <w:rFonts w:ascii="SimSun" w:hAnsi="SimSun" w:eastAsia="SimSun"/>
          <w:b w:val="0"/>
          <w:i w:val="0"/>
          <w:sz w:val="21"/>
        </w:rPr>
        <w:t>这是承诺，也是斗争。</w:t>
      </w:r>
    </w:p>
    <w:p>
      <w:r>
        <w:rPr>
          <w:rFonts w:ascii="SimSun" w:hAnsi="SimSun" w:eastAsia="SimSun"/>
          <w:b w:val="0"/>
          <w:i w:val="0"/>
          <w:sz w:val="21"/>
        </w:rPr>
        <w:t>---</w:t>
      </w:r>
    </w:p>
    <w:p>
      <w:r>
        <w:rPr>
          <w:rFonts w:ascii="SimSun" w:hAnsi="SimSun" w:eastAsia="SimSun"/>
          <w:b w:val="0"/>
          <w:i w:val="0"/>
          <w:sz w:val="21"/>
        </w:rPr>
        <w:t>景山之上，历史回响。</w:t>
      </w:r>
    </w:p>
    <w:p>
      <w:r>
        <w:rPr>
          <w:rFonts w:ascii="SimSun" w:hAnsi="SimSun" w:eastAsia="SimSun"/>
          <w:b w:val="0"/>
          <w:i w:val="0"/>
          <w:sz w:val="21"/>
        </w:rPr>
        <w:t>崇祯皇帝选择自缢。</w:t>
      </w:r>
    </w:p>
    <w:p>
      <w:r>
        <w:rPr>
          <w:rFonts w:ascii="SimSun" w:hAnsi="SimSun" w:eastAsia="SimSun"/>
          <w:b w:val="0"/>
          <w:i w:val="0"/>
          <w:sz w:val="21"/>
        </w:rPr>
        <w:t>我们选择对话。</w:t>
      </w:r>
    </w:p>
    <w:p>
      <w:r>
        <w:rPr>
          <w:rFonts w:ascii="SimSun" w:hAnsi="SimSun" w:eastAsia="SimSun"/>
          <w:b w:val="0"/>
          <w:i w:val="0"/>
          <w:sz w:val="21"/>
        </w:rPr>
        <w:t>这就是进步。微小，但真实。</w:t>
      </w:r>
    </w:p>
    <w:p>
      <w:r>
        <w:rPr>
          <w:rFonts w:ascii="SimSun" w:hAnsi="SimSun" w:eastAsia="SimSun"/>
          <w:b w:val="0"/>
          <w:i w:val="0"/>
          <w:sz w:val="21"/>
        </w:rPr>
        <w:t>拐点之后，是新的道路。或者，是另一个拐点。</w:t>
      </w:r>
    </w:p>
    <w:p>
      <w:r>
        <w:rPr>
          <w:rFonts w:ascii="SimSun" w:hAnsi="SimSun" w:eastAsia="SimSun"/>
          <w:b w:val="0"/>
          <w:i w:val="0"/>
          <w:sz w:val="21"/>
        </w:rPr>
        <w:t>但这一次，选择的不是皇帝一人，而是六个人，六种文化，六个不同的历史记忆，却面对同一个未来。</w:t>
      </w:r>
    </w:p>
    <w:p>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r>
        <w:rPr>
          <w:rFonts w:ascii="SimSun" w:hAnsi="SimSun" w:eastAsia="SimSun"/>
          <w:b w:val="0"/>
          <w:i w:val="0"/>
          <w:sz w:val="21"/>
        </w:rPr>
        <w:t>约翰内斯拿出父亲留下的旧照片。一位肯尼亚战士，手持长矛。“我的祖父用长矛抵抗殖民者，”他说，“我的父亲用笔争取独立，我用代码争取自主。”</w:t>
      </w:r>
    </w:p>
    <w:p>
      <w:r>
        <w:rPr>
          <w:rFonts w:ascii="SimSun" w:hAnsi="SimSun" w:eastAsia="SimSun"/>
          <w:b w:val="0"/>
          <w:i w:val="0"/>
          <w:sz w:val="21"/>
        </w:rPr>
        <w:t>卡洛斯播放一段录音。墨西哥城的街头音乐，混合着西班牙吉他和原住民鼓声。“殖民与抵抗，”他说，“在音乐里，也在代码里。”</w:t>
      </w:r>
    </w:p>
    <w:p>
      <w:r>
        <w:rPr>
          <w:rFonts w:ascii="SimSun" w:hAnsi="SimSun" w:eastAsia="SimSun"/>
          <w:b w:val="0"/>
          <w:i w:val="0"/>
          <w:sz w:val="21"/>
        </w:rPr>
        <w:t>迈克展示美国工厂的老照片。“我的祖父制造汽车，我标注数据，”他说，“但我们都制造价值。不同的是，他的价值被认可，我的被忽略。”</w:t>
      </w:r>
    </w:p>
    <w:p>
      <w:r>
        <w:rPr>
          <w:rFonts w:ascii="SimSun" w:hAnsi="SimSun" w:eastAsia="SimSun"/>
          <w:b w:val="0"/>
          <w:i w:val="0"/>
          <w:sz w:val="21"/>
        </w:rPr>
        <w:t>王磊指向故宫：“三百年前，那是皇帝的宫殿。现在，向所有人开放。进步，就是更多人参与选择。”</w:t>
      </w:r>
    </w:p>
    <w:p>
      <w:r>
        <w:rPr>
          <w:rFonts w:ascii="SimSun" w:hAnsi="SimSun" w:eastAsia="SimSun"/>
          <w:b w:val="0"/>
          <w:i w:val="0"/>
          <w:sz w:val="21"/>
        </w:rPr>
        <w:t>林薇从口袋里拿出一本泛黄的笔记，封皮已经磨损，边角卷起。她翻开最后一页，里面夹着一颗干枯的莲子。</w:t>
      </w:r>
    </w:p>
    <w:p>
      <w:r>
        <w:rPr>
          <w:rFonts w:ascii="SimSun" w:hAnsi="SimSun" w:eastAsia="SimSun"/>
          <w:b w:val="0"/>
          <w:i w:val="0"/>
          <w:sz w:val="21"/>
        </w:rPr>
        <w:t>“这是我祖父的，”她说，“他经历过战争、饥荒、改革。他在最后一页写：‘历史不是镜子，是河流。’我不知道他是什么意思。但今晚，我有点懂了。”</w:t>
      </w:r>
    </w:p>
    <w:p>
      <w:r>
        <w:rPr>
          <w:rFonts w:ascii="SimSun" w:hAnsi="SimSun" w:eastAsia="SimSun"/>
          <w:b w:val="0"/>
          <w:i w:val="0"/>
          <w:sz w:val="21"/>
        </w:rPr>
        <w:t>她看向景山的土壤，“也许，这里能让它发芽。”</w:t>
      </w:r>
    </w:p>
    <w:p>
      <w:r>
        <w:rPr>
          <w:rFonts w:ascii="SimSun" w:hAnsi="SimSun" w:eastAsia="SimSun"/>
          <w:b w:val="0"/>
          <w:i w:val="0"/>
          <w:sz w:val="21"/>
        </w:rPr>
        <w:t>六个人看着她手中的莲子。干枯，褐色，沉睡。但莲子的生命可以跨越千年。</w:t>
      </w:r>
    </w:p>
    <w:p>
      <w:r>
        <w:rPr>
          <w:rFonts w:ascii="SimSun" w:hAnsi="SimSun" w:eastAsia="SimSun"/>
          <w:b w:val="0"/>
          <w:i w:val="0"/>
          <w:sz w:val="21"/>
        </w:rPr>
        <w:t>林薇把它放回笔记，重新放进口袋。</w:t>
      </w:r>
    </w:p>
    <w:p>
      <w:r>
        <w:rPr>
          <w:rFonts w:ascii="SimSun" w:hAnsi="SimSun" w:eastAsia="SimSun"/>
          <w:b w:val="0"/>
          <w:i w:val="0"/>
          <w:sz w:val="21"/>
        </w:rPr>
        <w:t>1644年，一个人决定了一个文明的命运。崇祯皇帝的选择，是自缢。</w:t>
      </w:r>
    </w:p>
    <w:p>
      <w:r>
        <w:rPr>
          <w:rFonts w:ascii="SimSun" w:hAnsi="SimSun" w:eastAsia="SimSun"/>
          <w:b w:val="0"/>
          <w:i w:val="0"/>
          <w:sz w:val="21"/>
        </w:rPr>
        <w:t>1884年，十四个人在柏林决定了非洲的命运。没有一个非洲人在场。</w:t>
      </w:r>
    </w:p>
    <w:p>
      <w:r>
        <w:rPr>
          <w:rFonts w:ascii="SimSun" w:hAnsi="SimSun" w:eastAsia="SimSun"/>
          <w:b w:val="0"/>
          <w:i w:val="0"/>
          <w:sz w:val="21"/>
        </w:rPr>
        <w:t>2032年，谁在决定世界的命运？</w:t>
      </w:r>
    </w:p>
    <w:p>
      <w:r>
        <w:rPr>
          <w:rFonts w:ascii="SimSun" w:hAnsi="SimSun" w:eastAsia="SimSun"/>
          <w:b w:val="0"/>
          <w:i w:val="0"/>
          <w:sz w:val="21"/>
        </w:rPr>
        <w:t>是硅谷的程序员？是深圳的工程师？是华盛顿的政客？是北京的战略家？</w:t>
      </w:r>
    </w:p>
    <w:p>
      <w:r>
        <w:rPr>
          <w:rFonts w:ascii="SimSun" w:hAnsi="SimSun" w:eastAsia="SimSun"/>
          <w:b w:val="0"/>
          <w:i w:val="0"/>
          <w:sz w:val="21"/>
        </w:rPr>
        <w:t>还是，这六个人，和他们代表的数十亿人？</w:t>
      </w:r>
    </w:p>
    <w:p>
      <w:r>
        <w:rPr>
          <w:rFonts w:ascii="SimSun" w:hAnsi="SimSun" w:eastAsia="SimSun"/>
          <w:b w:val="0"/>
          <w:i w:val="0"/>
          <w:sz w:val="21"/>
        </w:rPr>
        <w:t>历史不会完全重复，但会押韵。1644押韵1884，1884押韵2032。</w:t>
      </w:r>
    </w:p>
    <w:p>
      <w:r>
        <w:rPr>
          <w:rFonts w:ascii="SimSun" w:hAnsi="SimSun" w:eastAsia="SimSun"/>
          <w:b w:val="0"/>
          <w:i w:val="0"/>
          <w:sz w:val="21"/>
        </w:rPr>
        <w:t>但韵脚可以改写。</w:t>
      </w:r>
    </w:p>
    <w:p>
      <w:r>
        <w:rPr>
          <w:rFonts w:ascii="SimSun" w:hAnsi="SimSun" w:eastAsia="SimSun"/>
          <w:b w:val="0"/>
          <w:i w:val="0"/>
          <w:sz w:val="21"/>
        </w:rPr>
        <w:t>算法可以改写。代码可以改写。未来可以改写。</w:t>
      </w:r>
    </w:p>
    <w:p>
      <w:r>
        <w:rPr>
          <w:rFonts w:ascii="SimSun" w:hAnsi="SimSun" w:eastAsia="SimSun"/>
          <w:b w:val="0"/>
          <w:i w:val="0"/>
          <w:sz w:val="21"/>
        </w:rPr>
        <w:t>改写的人，就是选择的人。</w:t>
      </w:r>
    </w:p>
    <w:p>
      <w:r>
        <w:rPr>
          <w:rFonts w:ascii="SimSun" w:hAnsi="SimSun" w:eastAsia="SimSun"/>
          <w:b w:val="0"/>
          <w:i w:val="0"/>
          <w:sz w:val="21"/>
        </w:rPr>
        <w:t>崇祯皇帝选择了绝望。柏林会议选择了傲慢。今天，我们可以选择什么？</w:t>
      </w:r>
    </w:p>
    <w:p>
      <w:r>
        <w:rPr>
          <w:rFonts w:ascii="SimSun" w:hAnsi="SimSun" w:eastAsia="SimSun"/>
          <w:b w:val="0"/>
          <w:i w:val="0"/>
          <w:sz w:val="21"/>
        </w:rPr>
        <w:t>林薇在白板上画了一个时间轴：1644—1884—2032。</w:t>
      </w:r>
    </w:p>
    <w:p>
      <w:r>
        <w:rPr>
          <w:rFonts w:ascii="SimSun" w:hAnsi="SimSun" w:eastAsia="SimSun"/>
          <w:b w:val="0"/>
          <w:i w:val="0"/>
          <w:sz w:val="21"/>
        </w:rPr>
        <w:t>然后，她画了第二个轴：恐惧—傲慢—对话。</w:t>
      </w:r>
    </w:p>
    <w:p>
      <w:r>
        <w:rPr>
          <w:rFonts w:ascii="SimSun" w:hAnsi="SimSun" w:eastAsia="SimSun"/>
          <w:b w:val="0"/>
          <w:i w:val="0"/>
          <w:sz w:val="21"/>
        </w:rPr>
        <w:t>“恐惧导致封闭，傲慢导致征服，对话导致合作。”</w:t>
      </w:r>
    </w:p>
    <w:p>
      <w:r>
        <w:rPr>
          <w:rFonts w:ascii="SimSun" w:hAnsi="SimSun" w:eastAsia="SimSun"/>
          <w:b w:val="0"/>
          <w:i w:val="0"/>
          <w:sz w:val="21"/>
        </w:rPr>
        <w:t>“我们有恐惧的记忆，有傲慢的教训，有对话的可能。”</w:t>
      </w:r>
    </w:p>
    <w:p>
      <w:r>
        <w:rPr>
          <w:rFonts w:ascii="SimSun" w:hAnsi="SimSun" w:eastAsia="SimSun"/>
          <w:b w:val="0"/>
          <w:i w:val="0"/>
          <w:sz w:val="21"/>
        </w:rPr>
        <w:t>窗外，北京的灯火映照着古老的城墙。城墙见证过恐惧，也见证过傲慢，现在见证着对话。</w:t>
      </w:r>
    </w:p>
    <w:p>
      <w:r>
        <w:rPr>
          <w:rFonts w:ascii="SimSun" w:hAnsi="SimSun" w:eastAsia="SimSun"/>
          <w:b w:val="0"/>
          <w:i w:val="0"/>
          <w:sz w:val="21"/>
        </w:rPr>
        <w:t>对话能走多远？</w:t>
      </w:r>
    </w:p>
    <w:p>
      <w:r>
        <w:rPr>
          <w:rFonts w:ascii="SimSun" w:hAnsi="SimSun" w:eastAsia="SimSun"/>
          <w:b w:val="0"/>
          <w:i w:val="0"/>
          <w:sz w:val="21"/>
        </w:rPr>
        <w:t>林薇不知道。</w:t>
      </w:r>
    </w:p>
    <w:p>
      <w:r>
        <w:rPr>
          <w:rFonts w:ascii="SimSun" w:hAnsi="SimSun" w:eastAsia="SimSun"/>
          <w:b w:val="0"/>
          <w:i w:val="0"/>
          <w:sz w:val="21"/>
        </w:rPr>
        <w:t>但她知道，在景山的这个夜晚，历史不再是一个人，一个文明，一个国家的故事。</w:t>
      </w:r>
    </w:p>
    <w:p>
      <w:r>
        <w:rPr>
          <w:rFonts w:ascii="SimSun" w:hAnsi="SimSun" w:eastAsia="SimSun"/>
          <w:b w:val="0"/>
          <w:i w:val="0"/>
          <w:sz w:val="21"/>
        </w:rPr>
        <w:t>历史是所有人共同书写的故事。</w:t>
      </w:r>
    </w:p>
    <w:p>
      <w:r>
        <w:rPr>
          <w:rFonts w:ascii="SimSun" w:hAnsi="SimSun" w:eastAsia="SimSun"/>
          <w:b w:val="0"/>
          <w:i w:val="0"/>
          <w:sz w:val="21"/>
        </w:rPr>
        <w:t>而今晚，他们写下了第一行。</w:t>
      </w:r>
    </w:p>
    <w:p>
      <w:r>
        <w:rPr>
          <w:rFonts w:ascii="SimSun" w:hAnsi="SimSun" w:eastAsia="SimSun"/>
          <w:b w:val="0"/>
          <w:i w:val="0"/>
          <w:sz w:val="21"/>
        </w:rPr>
        <w:t>不是用笔，不是用剑，不是用枪。</w:t>
      </w:r>
    </w:p>
    <w:p>
      <w:r>
        <w:rPr>
          <w:rFonts w:ascii="SimSun" w:hAnsi="SimSun" w:eastAsia="SimSun"/>
          <w:b w:val="0"/>
          <w:i w:val="0"/>
          <w:sz w:val="21"/>
        </w:rPr>
        <w:t>用对话。</w:t>
      </w:r>
    </w:p>
    <w:p>
      <w:r>
        <w:rPr>
          <w:rFonts w:ascii="SimSun" w:hAnsi="SimSun" w:eastAsia="SimSun"/>
          <w:b w:val="0"/>
          <w:i w:val="0"/>
          <w:sz w:val="21"/>
        </w:rPr>
        <w:t>用理解。</w:t>
      </w:r>
    </w:p>
    <w:p>
      <w:r>
        <w:rPr>
          <w:rFonts w:ascii="SimSun" w:hAnsi="SimSun" w:eastAsia="SimSun"/>
          <w:b w:val="0"/>
          <w:i w:val="0"/>
          <w:sz w:val="21"/>
        </w:rPr>
        <w:t>用选择。</w:t>
      </w:r>
    </w:p>
    <w:p>
      <w:r>
        <w:rPr>
          <w:rFonts w:ascii="SimSun" w:hAnsi="SimSun" w:eastAsia="SimSun"/>
          <w:b w:val="0"/>
          <w:i w:val="0"/>
          <w:sz w:val="21"/>
        </w:rPr>
        <w:t>拐点之后，是新的道路。或者，是另一个拐点。</w:t>
      </w:r>
    </w:p>
    <w:p>
      <w:r>
        <w:rPr>
          <w:rFonts w:ascii="SimSun" w:hAnsi="SimSun" w:eastAsia="SimSun"/>
          <w:b w:val="0"/>
          <w:i w:val="0"/>
          <w:sz w:val="21"/>
        </w:rPr>
        <w:t>但至少，这一次，拐点不在柏林，不在紫禁城。</w:t>
      </w:r>
    </w:p>
    <w:p>
      <w:r>
        <w:rPr>
          <w:rFonts w:ascii="SimSun" w:hAnsi="SimSun" w:eastAsia="SimSun"/>
          <w:b w:val="0"/>
          <w:i w:val="0"/>
          <w:sz w:val="21"/>
        </w:rPr>
        <w:t>拐点在这里，在景山上，在六个人的对话里。</w:t>
      </w:r>
    </w:p>
    <w:p>
      <w:r>
        <w:rPr>
          <w:rFonts w:ascii="SimSun" w:hAnsi="SimSun" w:eastAsia="SimSun"/>
          <w:b w:val="0"/>
          <w:i w:val="0"/>
          <w:sz w:val="21"/>
        </w:rPr>
        <w:t>在每一个看到这段对话的人心里。</w:t>
      </w:r>
    </w:p>
    <w:p>
      <w:r>
        <w:rPr>
          <w:rFonts w:ascii="SimSun" w:hAnsi="SimSun" w:eastAsia="SimSun"/>
          <w:b w:val="0"/>
          <w:i w:val="0"/>
          <w:sz w:val="21"/>
        </w:rPr>
        <w:t>崇祯皇帝听不到这段对话。柏林会议的代表听不到这段对话。</w:t>
      </w:r>
    </w:p>
    <w:p>
      <w:r>
        <w:rPr>
          <w:rFonts w:ascii="SimSun" w:hAnsi="SimSun" w:eastAsia="SimSun"/>
          <w:b w:val="0"/>
          <w:i w:val="0"/>
          <w:sz w:val="21"/>
        </w:rPr>
        <w:t>但2032年的世界，可以听到。</w:t>
      </w:r>
    </w:p>
    <w:p>
      <w:r>
        <w:rPr>
          <w:rFonts w:ascii="SimSun" w:hAnsi="SimSun" w:eastAsia="SimSun"/>
          <w:b w:val="0"/>
          <w:i w:val="0"/>
          <w:sz w:val="21"/>
        </w:rPr>
        <w:t>只要有人选择听。</w:t>
      </w:r>
    </w:p>
    <w:p>
      <w:r>
        <w:rPr>
          <w:rFonts w:ascii="SimSun" w:hAnsi="SimSun" w:eastAsia="SimSun"/>
          <w:b w:val="0"/>
          <w:i w:val="0"/>
          <w:sz w:val="21"/>
        </w:rPr>
        <w:t>有人选择说。</w:t>
      </w:r>
    </w:p>
    <w:p>
      <w:r>
        <w:rPr>
          <w:rFonts w:ascii="SimSun" w:hAnsi="SimSun" w:eastAsia="SimSun"/>
          <w:b w:val="0"/>
          <w:i w:val="0"/>
          <w:sz w:val="21"/>
        </w:rPr>
        <w:t>有人选择改写韵脚。</w:t>
      </w:r>
    </w:p>
    <w:p>
      <w:r>
        <w:rPr>
          <w:rFonts w:ascii="SimSun" w:hAnsi="SimSun" w:eastAsia="SimSun"/>
          <w:b w:val="0"/>
          <w:i w:val="0"/>
          <w:sz w:val="21"/>
        </w:rPr>
        <w:t>林薇关闭投影仪，屏幕暗去。</w:t>
      </w:r>
    </w:p>
    <w:p>
      <w:r>
        <w:rPr>
          <w:rFonts w:ascii="SimSun" w:hAnsi="SimSun" w:eastAsia="SimSun"/>
          <w:b w:val="0"/>
          <w:i w:val="0"/>
          <w:sz w:val="21"/>
        </w:rPr>
        <w:t>但对话没有结束。</w:t>
      </w:r>
    </w:p>
    <w:p>
      <w:r>
        <w:rPr>
          <w:rFonts w:ascii="SimSun" w:hAnsi="SimSun" w:eastAsia="SimSun"/>
          <w:b w:val="0"/>
          <w:i w:val="0"/>
          <w:sz w:val="21"/>
        </w:rPr>
        <w:t>它在继续，在代码里，在算法里，在每一个选择对话而不是对抗的瞬间里。</w:t>
      </w:r>
    </w:p>
    <w:p>
      <w:r>
        <w:rPr>
          <w:rFonts w:ascii="SimSun" w:hAnsi="SimSun" w:eastAsia="SimSun"/>
          <w:b w:val="0"/>
          <w:i w:val="0"/>
          <w:sz w:val="21"/>
        </w:rPr>
        <w:t>这就是历史的新拐点。</w:t>
      </w:r>
    </w:p>
    <w:p>
      <w:r>
        <w:rPr>
          <w:rFonts w:ascii="SimSun" w:hAnsi="SimSun" w:eastAsia="SimSun"/>
          <w:b w:val="0"/>
          <w:i w:val="0"/>
          <w:sz w:val="21"/>
        </w:rPr>
        <w:t>微小，但真实。</w:t>
      </w:r>
    </w:p>
    <w:p>
      <w:r>
        <w:rPr>
          <w:rFonts w:ascii="SimSun" w:hAnsi="SimSun" w:eastAsia="SimSun"/>
          <w:b w:val="0"/>
          <w:i w:val="0"/>
          <w:sz w:val="21"/>
        </w:rPr>
        <w:t>林薇把手伸进口袋，指尖触碰到那颗干枯的莲子。粗糙的表皮下，沉睡的生命等待苏醒。</w:t>
      </w:r>
    </w:p>
    <w:p>
      <w:r>
        <w:rPr>
          <w:rFonts w:ascii="SimSun" w:hAnsi="SimSun" w:eastAsia="SimSun"/>
          <w:b w:val="0"/>
          <w:i w:val="0"/>
          <w:sz w:val="21"/>
        </w:rPr>
        <w:t>她想起祖父的话：历史不是镜子，是河流。镜子只能反射过去，河流却流向未来。</w:t>
      </w:r>
    </w:p>
    <w:p>
      <w:r>
        <w:rPr>
          <w:rFonts w:ascii="SimSun" w:hAnsi="SimSun" w:eastAsia="SimSun"/>
          <w:b w:val="0"/>
          <w:i w:val="0"/>
          <w:sz w:val="21"/>
        </w:rPr>
        <w:t>景山的土壤里，埋藏着1644年的灰烬。但灰烬之上，春天总会再来。</w:t>
      </w:r>
    </w:p>
    <w:p>
      <w:r>
        <w:rPr>
          <w:rFonts w:ascii="SimSun" w:hAnsi="SimSun" w:eastAsia="SimSun"/>
          <w:b w:val="0"/>
          <w:i w:val="0"/>
          <w:sz w:val="21"/>
        </w:rPr>
        <w:t>像这颗莲子，在古老的景山上，在深夜的星光下，在记忆与未来的交界处，悄悄等待——</w:t>
      </w:r>
    </w:p>
    <w:p>
      <w:r>
        <w:rPr>
          <w:rFonts w:ascii="SimSun" w:hAnsi="SimSun" w:eastAsia="SimSun"/>
          <w:b w:val="0"/>
          <w:i w:val="0"/>
          <w:sz w:val="21"/>
        </w:rPr>
        <w:t>等待发芽。</w:t>
      </w:r>
    </w:p>
    <w:p>
      <w:r>
        <w:br w:type="page"/>
      </w:r>
    </w:p>
    <w:p>
      <w:pPr>
        <w:pStyle w:val="Heading1"/>
      </w:pPr>
      <w:r>
        <w:rPr>
          <w:rFonts w:ascii="SimHei" w:hAnsi="SimHei" w:eastAsia="SimHei"/>
          <w:b/>
          <w:i w:val="0"/>
          <w:sz w:val="36"/>
        </w:rPr>
        <w:t>第27章：天下</w:t>
      </w:r>
    </w:p>
    <w:p>
      <w:r>
        <w:rPr>
          <w:rFonts w:ascii="SimSun" w:hAnsi="SimSun" w:eastAsia="SimSun"/>
          <w:b w:val="0"/>
          <w:i w:val="0"/>
          <w:sz w:val="21"/>
        </w:rPr>
        <w:t>2033年春，景山。</w:t>
      </w:r>
    </w:p>
    <w:p>
      <w:r>
        <w:rPr>
          <w:rFonts w:ascii="SimSun" w:hAnsi="SimSun" w:eastAsia="SimSun"/>
          <w:b w:val="0"/>
          <w:i w:val="0"/>
          <w:sz w:val="21"/>
        </w:rPr>
        <w:t>"昨天我们讲了历史，"林薇说，"今天，我们需要讲未来。"</w:t>
      </w:r>
    </w:p>
    <w:p>
      <w:r>
        <w:rPr>
          <w:rFonts w:ascii="SimSun" w:hAnsi="SimSun" w:eastAsia="SimSun"/>
          <w:b w:val="0"/>
          <w:i w:val="0"/>
          <w:sz w:val="21"/>
        </w:rPr>
        <w:t>她拿出一张折叠的纸，小心展开。是一张手绘地图，墨迹已经褪色。这是她祖父的《禹贡》手抄本。</w:t>
      </w:r>
    </w:p>
    <w:p>
      <w:r>
        <w:rPr>
          <w:rFonts w:ascii="SimSun" w:hAnsi="SimSun" w:eastAsia="SimSun"/>
          <w:b w:val="0"/>
          <w:i w:val="0"/>
          <w:sz w:val="21"/>
        </w:rPr>
        <w:t>“这是我祖父的《禹贡》手抄本。三千年前的‘天下’。九州，五服。”</w:t>
      </w:r>
    </w:p>
    <w:p>
      <w:r>
        <w:rPr>
          <w:rFonts w:ascii="SimSun" w:hAnsi="SimSun" w:eastAsia="SimSun"/>
          <w:b w:val="0"/>
          <w:i w:val="0"/>
          <w:sz w:val="21"/>
        </w:rPr>
        <w:t>六个人围过来。地图上，山川河流用细密的线条标注。最外一圈写着“荒服”，往里是“要服”、“绥服”、“侯服”，最中心是“畿服”。</w:t>
      </w:r>
    </w:p>
    <w:p>
      <w:r>
        <w:rPr>
          <w:rFonts w:ascii="SimSun" w:hAnsi="SimSun" w:eastAsia="SimSun"/>
          <w:b w:val="0"/>
          <w:i w:val="0"/>
          <w:sz w:val="21"/>
        </w:rPr>
        <w:t>“荒服，”林薇指着最外圈，“是未被文明触及的地方。但这些不是征服，是不同程度的参与。畿服是核心，但不垄断。”</w:t>
      </w:r>
    </w:p>
    <w:p>
      <w:r>
        <w:rPr>
          <w:rFonts w:ascii="SimSun" w:hAnsi="SimSun" w:eastAsia="SimSun"/>
          <w:b w:val="0"/>
          <w:i w:val="0"/>
          <w:sz w:val="21"/>
        </w:rPr>
        <w:t>“和殖民地图不一样，”约翰内斯说，“1884年柏林会议，欧洲人用尺子分割非洲。斯瓦希里语说‘Harambee’——一起拉，但殖民者从不一起拉，他们只是拉走。”</w:t>
      </w:r>
    </w:p>
    <w:p>
      <w:r>
        <w:rPr>
          <w:rFonts w:ascii="SimSun" w:hAnsi="SimSun" w:eastAsia="SimSun"/>
          <w:b w:val="0"/>
          <w:i w:val="0"/>
          <w:sz w:val="21"/>
        </w:rPr>
        <w:t>“‘天下’不是领土，”林薇说，“是关系。中心与边缘的关系，不是统治与被统治，是不同程度的参与和互惠。”</w:t>
      </w:r>
    </w:p>
    <w:p>
      <w:r>
        <w:rPr>
          <w:rFonts w:ascii="SimSun" w:hAnsi="SimSun" w:eastAsia="SimSun"/>
          <w:b w:val="0"/>
          <w:i w:val="0"/>
          <w:sz w:val="21"/>
        </w:rPr>
        <w:t>她把地图摊在石碑上，用几块小石头压住边角。</w:t>
      </w:r>
    </w:p>
    <w:p>
      <w:r>
        <w:rPr>
          <w:rFonts w:ascii="SimSun" w:hAnsi="SimSun" w:eastAsia="SimSun"/>
          <w:b w:val="0"/>
          <w:i w:val="0"/>
          <w:sz w:val="21"/>
        </w:rPr>
        <w:t>“今天，我们需要新的‘天下’。”</w:t>
      </w:r>
    </w:p>
    <w:p>
      <w:r>
        <w:rPr>
          <w:rFonts w:ascii="SimSun" w:hAnsi="SimSun" w:eastAsia="SimSun"/>
          <w:b w:val="0"/>
          <w:i w:val="0"/>
          <w:sz w:val="21"/>
        </w:rPr>
        <w:t>---</w:t>
      </w:r>
    </w:p>
    <w:p>
      <w:r>
        <w:rPr>
          <w:rFonts w:ascii="SimSun" w:hAnsi="SimSun" w:eastAsia="SimSun"/>
          <w:b w:val="0"/>
          <w:i w:val="0"/>
          <w:sz w:val="21"/>
        </w:rPr>
        <w:t>陈思危捡起一根树枝，在湿润的土地上画了一个圆，然后画了一条S形的线。</w:t>
      </w:r>
    </w:p>
    <w:p>
      <w:r>
        <w:rPr>
          <w:rFonts w:ascii="SimSun" w:hAnsi="SimSun" w:eastAsia="SimSun"/>
          <w:b w:val="0"/>
          <w:i w:val="0"/>
          <w:sz w:val="21"/>
        </w:rPr>
        <w:t>“约束式具身——墨子系统的核心。AI必须在物理上可被约束，在动机上可被审查。”</w:t>
      </w:r>
    </w:p>
    <w:p>
      <w:r>
        <w:rPr>
          <w:rFonts w:ascii="SimSun" w:hAnsi="SimSun" w:eastAsia="SimSun"/>
          <w:b w:val="0"/>
          <w:i w:val="0"/>
          <w:sz w:val="21"/>
        </w:rPr>
        <w:t>他用树枝点着两边：“但约束不是全部。没有创新，就没有进步。开源、共享、自适应——这些同样重要。”</w:t>
      </w:r>
    </w:p>
    <w:p>
      <w:r>
        <w:rPr>
          <w:rFonts w:ascii="SimSun" w:hAnsi="SimSun" w:eastAsia="SimSun"/>
          <w:b w:val="0"/>
          <w:i w:val="0"/>
          <w:sz w:val="21"/>
        </w:rPr>
        <w:t>“问题在于平衡，”他说，“太多约束，变成僵化的控制。太多自由，变成无序的混乱。”</w:t>
      </w:r>
    </w:p>
    <w:p>
      <w:r>
        <w:rPr>
          <w:rFonts w:ascii="SimSun" w:hAnsi="SimSun" w:eastAsia="SimSun"/>
          <w:b w:val="0"/>
          <w:i w:val="0"/>
          <w:sz w:val="21"/>
        </w:rPr>
        <w:t>迈克皱眉：“听起来很抽象。具体怎么操作？”</w:t>
      </w:r>
    </w:p>
    <w:p>
      <w:r>
        <w:rPr>
          <w:rFonts w:ascii="SimSun" w:hAnsi="SimSun" w:eastAsia="SimSun"/>
          <w:b w:val="0"/>
          <w:i w:val="0"/>
          <w:sz w:val="21"/>
        </w:rPr>
        <w:t>陈思危扔掉树枝，拍了拍手上的泥土：“看这个结构。畿服是中心，但不是唯一。侯服、绥服、要服各有自主权。荒服甚至不参与，但也被承认存在。”</w:t>
      </w:r>
    </w:p>
    <w:p>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r>
        <w:rPr>
          <w:rFonts w:ascii="SimSun" w:hAnsi="SimSun" w:eastAsia="SimSun"/>
          <w:b w:val="0"/>
          <w:i w:val="0"/>
          <w:sz w:val="21"/>
        </w:rPr>
        <w:t>“那荒服呢？”卡洛斯问。</w:t>
      </w:r>
    </w:p>
    <w:p>
      <w:r>
        <w:rPr>
          <w:rFonts w:ascii="SimSun" w:hAnsi="SimSun" w:eastAsia="SimSun"/>
          <w:b w:val="0"/>
          <w:i w:val="0"/>
          <w:sz w:val="21"/>
        </w:rPr>
        <w:t>“荒服是边界，”林薇说，“是还没有被技术触及的地方。但荒服不是被遗忘，是被尊重。有些社区选择不参与数字世界，他们有权保持‘荒服’状态。”</w:t>
      </w:r>
    </w:p>
    <w:p>
      <w:r>
        <w:rPr>
          <w:rFonts w:ascii="SimSun" w:hAnsi="SimSun" w:eastAsia="SimSun"/>
          <w:b w:val="0"/>
          <w:i w:val="0"/>
          <w:sz w:val="21"/>
        </w:rPr>
        <w:t>卡洛斯点头：“马尔克斯写过，拉丁美洲的孤独是被遗忘的孤独。荒服提醒我们：边缘不是不存在，只是还没被看见。”</w:t>
      </w:r>
    </w:p>
    <w:p>
      <w:r>
        <w:rPr>
          <w:rFonts w:ascii="SimSun" w:hAnsi="SimSun" w:eastAsia="SimSun"/>
          <w:b w:val="0"/>
          <w:i w:val="0"/>
          <w:sz w:val="21"/>
        </w:rPr>
        <w:t>普里亚摸着地图边缘：“但这会不会变成新的等级？畿服高高在上，荒服被边缘化？”</w:t>
      </w:r>
    </w:p>
    <w:p>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r>
        <w:rPr>
          <w:rFonts w:ascii="SimSun" w:hAnsi="SimSun" w:eastAsia="SimSun"/>
          <w:b w:val="0"/>
          <w:i w:val="0"/>
          <w:sz w:val="21"/>
        </w:rPr>
        <w:t>---</w:t>
      </w:r>
    </w:p>
    <w:p>
      <w:r>
        <w:rPr>
          <w:rFonts w:ascii="SimSun" w:hAnsi="SimSun" w:eastAsia="SimSun"/>
          <w:b w:val="0"/>
          <w:i w:val="0"/>
          <w:sz w:val="21"/>
        </w:rPr>
        <w:t>沉默。</w:t>
      </w:r>
    </w:p>
    <w:p>
      <w:r>
        <w:rPr>
          <w:rFonts w:ascii="SimSun" w:hAnsi="SimSun" w:eastAsia="SimSun"/>
          <w:b w:val="0"/>
          <w:i w:val="0"/>
          <w:sz w:val="21"/>
        </w:rPr>
        <w:t>然后迈克开口：“我不确定‘天下’能全球化。”</w:t>
      </w:r>
    </w:p>
    <w:p>
      <w:r>
        <w:rPr>
          <w:rFonts w:ascii="SimSun" w:hAnsi="SimSun" w:eastAsia="SimSun"/>
          <w:b w:val="0"/>
          <w:i w:val="0"/>
          <w:sz w:val="21"/>
        </w:rPr>
        <w:t>他站起来，拍了拍裤子上的灰：“这个词太中国了。像是把中国历史强加给世界。”</w:t>
      </w:r>
    </w:p>
    <w:p>
      <w:r>
        <w:rPr>
          <w:rFonts w:ascii="SimSun" w:hAnsi="SimSun" w:eastAsia="SimSun"/>
          <w:b w:val="0"/>
          <w:i w:val="0"/>
          <w:sz w:val="21"/>
        </w:rPr>
        <w:t>“‘天下’确实太中国了，”林薇说，“但概念可以被翻译、被转化、被共同拥有。‘天下为公’这四个字——出自《礼记》——说的不是‘中国统治世界’，是‘世界属于所有人’。”</w:t>
      </w:r>
    </w:p>
    <w:p>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r>
        <w:rPr>
          <w:rFonts w:ascii="SimSun" w:hAnsi="SimSun" w:eastAsia="SimSun"/>
          <w:b w:val="0"/>
          <w:i w:val="0"/>
          <w:sz w:val="21"/>
        </w:rPr>
        <w:t>普里亚沉思：“这个轴心的边界在哪里？”</w:t>
      </w:r>
    </w:p>
    <w:p>
      <w:r>
        <w:rPr>
          <w:rFonts w:ascii="SimSun" w:hAnsi="SimSun" w:eastAsia="SimSun"/>
          <w:b w:val="0"/>
          <w:i w:val="0"/>
          <w:sz w:val="21"/>
        </w:rPr>
        <w:t>“边界是开放的，”陈思危说，“凝聚不是排他。轴心的作用不是吞噬，而是提供向心力。让所有人都有机会成为‘中华文明’这个更大实体的一部分。”</w:t>
      </w:r>
    </w:p>
    <w:p>
      <w:r>
        <w:rPr>
          <w:rFonts w:ascii="SimSun" w:hAnsi="SimSun" w:eastAsia="SimSun"/>
          <w:b w:val="0"/>
          <w:i w:val="0"/>
          <w:sz w:val="21"/>
        </w:rPr>
        <w:t>林薇指向地图：“看这个结构。同心圆，不是金字塔。中心不垄断，边缘不依附。这不是帝国，是网络。”</w:t>
      </w:r>
    </w:p>
    <w:p>
      <w:r>
        <w:rPr>
          <w:rFonts w:ascii="SimSun" w:hAnsi="SimSun" w:eastAsia="SimSun"/>
          <w:b w:val="0"/>
          <w:i w:val="0"/>
          <w:sz w:val="21"/>
        </w:rPr>
        <w:t>“但网络也有中心，”卡洛斯说，“服务器、协议、标准——这些就是新的中心。硅谷就是新的畿服。”</w:t>
      </w:r>
    </w:p>
    <w:p>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r>
        <w:rPr>
          <w:rFonts w:ascii="SimSun" w:hAnsi="SimSun" w:eastAsia="SimSun"/>
          <w:b w:val="0"/>
          <w:i w:val="0"/>
          <w:sz w:val="21"/>
        </w:rPr>
        <w:t>“所以我们需要第二层，”普里亚说，“认知公共品——基础AI服务作为公共基础设施。翻译、教育、医疗咨询——这些不应该被垄断。”</w:t>
      </w:r>
    </w:p>
    <w:p>
      <w:r>
        <w:rPr>
          <w:rFonts w:ascii="SimSun" w:hAnsi="SimSun" w:eastAsia="SimSun"/>
          <w:b w:val="0"/>
          <w:i w:val="0"/>
          <w:sz w:val="21"/>
        </w:rPr>
        <w:t>“谁来提供？”迈克问。</w:t>
      </w:r>
    </w:p>
    <w:p>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r>
        <w:rPr>
          <w:rFonts w:ascii="SimSun" w:hAnsi="SimSun" w:eastAsia="SimSun"/>
          <w:b w:val="0"/>
          <w:i w:val="0"/>
          <w:sz w:val="21"/>
        </w:rPr>
        <w:t>“听起来像乌托邦，”迈克说。</w:t>
      </w:r>
    </w:p>
    <w:p>
      <w:r>
        <w:rPr>
          <w:rFonts w:ascii="SimSun" w:hAnsi="SimSun" w:eastAsia="SimSun"/>
          <w:b w:val="0"/>
          <w:i w:val="0"/>
          <w:sz w:val="21"/>
        </w:rPr>
        <w:t>“听起来像艰难的工作，”普里亚纠正，“每一步都有阻力。但至少，我们在尝试。”</w:t>
      </w:r>
    </w:p>
    <w:p>
      <w:r>
        <w:rPr>
          <w:rFonts w:ascii="SimSun" w:hAnsi="SimSun" w:eastAsia="SimSun"/>
          <w:b w:val="0"/>
          <w:i w:val="0"/>
          <w:sz w:val="21"/>
        </w:rPr>
        <w:t>---</w:t>
      </w:r>
    </w:p>
    <w:p>
      <w:r>
        <w:rPr>
          <w:rFonts w:ascii="SimSun" w:hAnsi="SimSun" w:eastAsia="SimSun"/>
          <w:b w:val="0"/>
          <w:i w:val="0"/>
          <w:sz w:val="21"/>
        </w:rPr>
        <w:t>阳光穿过树叶，在地图上投下斑驳的影子。</w:t>
      </w:r>
    </w:p>
    <w:p>
      <w:r>
        <w:rPr>
          <w:rFonts w:ascii="SimSun" w:hAnsi="SimSun" w:eastAsia="SimSun"/>
          <w:b w:val="0"/>
          <w:i w:val="0"/>
          <w:sz w:val="21"/>
        </w:rPr>
        <w:t>六个人各自拿出一样东西，放在地图中央。</w:t>
      </w:r>
    </w:p>
    <w:p>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r>
        <w:rPr>
          <w:rFonts w:ascii="SimSun" w:hAnsi="SimSun" w:eastAsia="SimSun"/>
          <w:b w:val="0"/>
          <w:i w:val="0"/>
          <w:sz w:val="21"/>
        </w:rPr>
        <w:t>林薇把祖父的笔记和地图放在中央。</w:t>
      </w:r>
    </w:p>
    <w:p>
      <w:r>
        <w:rPr>
          <w:rFonts w:ascii="SimSun" w:hAnsi="SimSun" w:eastAsia="SimSun"/>
          <w:b w:val="0"/>
          <w:i w:val="0"/>
          <w:sz w:val="21"/>
        </w:rPr>
        <w:t>“这是我们的‘天下’，”林薇说，“不同的历史，不同的痛，不同的希望。但今天我们在这里，围着这张地图，讨论同一个未来。”</w:t>
      </w:r>
    </w:p>
    <w:p>
      <w:r>
        <w:rPr>
          <w:rFonts w:ascii="SimSun" w:hAnsi="SimSun" w:eastAsia="SimSun"/>
          <w:b w:val="0"/>
          <w:i w:val="0"/>
          <w:sz w:val="21"/>
        </w:rPr>
        <w:t>---</w:t>
      </w:r>
    </w:p>
    <w:p>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r>
        <w:rPr>
          <w:rFonts w:ascii="SimSun" w:hAnsi="SimSun" w:eastAsia="SimSun"/>
          <w:b w:val="0"/>
          <w:i w:val="0"/>
          <w:sz w:val="21"/>
        </w:rPr>
        <w:t>“我有一个问题，”迈克说，“如果失败了呢？”</w:t>
      </w:r>
    </w:p>
    <w:p>
      <w:r>
        <w:rPr>
          <w:rFonts w:ascii="SimSun" w:hAnsi="SimSun" w:eastAsia="SimSun"/>
          <w:b w:val="0"/>
          <w:i w:val="0"/>
          <w:sz w:val="21"/>
        </w:rPr>
        <w:t>林薇咬了一口包子，慢慢嚼着，咽下去：“那我们就再试一次。再试一百次。直到成功。”</w:t>
      </w:r>
    </w:p>
    <w:p>
      <w:r>
        <w:rPr>
          <w:rFonts w:ascii="SimSun" w:hAnsi="SimSun" w:eastAsia="SimSun"/>
          <w:b w:val="0"/>
          <w:i w:val="0"/>
          <w:sz w:val="21"/>
        </w:rPr>
        <w:t>“但时间不多，”约翰内斯说，“AI发展太快。等我们讨论完，可能已经太迟。”</w:t>
      </w:r>
    </w:p>
    <w:p>
      <w:r>
        <w:rPr>
          <w:rFonts w:ascii="SimSun" w:hAnsi="SimSun" w:eastAsia="SimSun"/>
          <w:b w:val="0"/>
          <w:i w:val="0"/>
          <w:sz w:val="21"/>
        </w:rPr>
        <w:t>“所以要同时行动，”卡洛斯说，“小步快跑，边做边学。”</w:t>
      </w:r>
    </w:p>
    <w:p>
      <w:r>
        <w:rPr>
          <w:rFonts w:ascii="SimSun" w:hAnsi="SimSun" w:eastAsia="SimSun"/>
          <w:b w:val="0"/>
          <w:i w:val="0"/>
          <w:sz w:val="21"/>
        </w:rPr>
        <w:t>“而且要接受不完美，”普里亚说，“印度教说‘法’——不是固定规则，是情境中的正义。‘天下’不是终点，是方向。”</w:t>
      </w:r>
    </w:p>
    <w:p>
      <w:r>
        <w:rPr>
          <w:rFonts w:ascii="SimSun" w:hAnsi="SimSun" w:eastAsia="SimSun"/>
          <w:b w:val="0"/>
          <w:i w:val="0"/>
          <w:sz w:val="21"/>
        </w:rPr>
        <w:t>迈克摇头：“我还是不确定。但——我愿意试试。不是因为我相信会成功，是因为我不相信现有道路。”</w:t>
      </w:r>
    </w:p>
    <w:p>
      <w:r>
        <w:rPr>
          <w:rFonts w:ascii="SimSun" w:hAnsi="SimSun" w:eastAsia="SimSun"/>
          <w:b w:val="0"/>
          <w:i w:val="0"/>
          <w:sz w:val="21"/>
        </w:rPr>
        <w:t>“这就够了，”林薇说，“怀疑者加入，比盲从者更有价值。”</w:t>
      </w:r>
    </w:p>
    <w:p>
      <w:r>
        <w:rPr>
          <w:rFonts w:ascii="SimSun" w:hAnsi="SimSun" w:eastAsia="SimSun"/>
          <w:b w:val="0"/>
          <w:i w:val="0"/>
          <w:sz w:val="21"/>
        </w:rPr>
        <w:t>她看向远处的故宫：“三百年前，那里是皇帝的天下。今天，我们讨论的是所有人的天下。单是这一点，就是进步。”</w:t>
      </w:r>
    </w:p>
    <w:p>
      <w:r>
        <w:rPr>
          <w:rFonts w:ascii="SimSun" w:hAnsi="SimSun" w:eastAsia="SimSun"/>
          <w:b w:val="0"/>
          <w:i w:val="0"/>
          <w:sz w:val="21"/>
        </w:rPr>
        <w:t>---</w:t>
      </w:r>
    </w:p>
    <w:p>
      <w:r>
        <w:rPr>
          <w:rFonts w:ascii="SimSun" w:hAnsi="SimSun" w:eastAsia="SimSun"/>
          <w:b w:val="0"/>
          <w:i w:val="0"/>
          <w:sz w:val="21"/>
        </w:rPr>
        <w:t>下午，六个人开始下山。</w:t>
      </w:r>
    </w:p>
    <w:p>
      <w:r>
        <w:rPr>
          <w:rFonts w:ascii="SimSun" w:hAnsi="SimSun" w:eastAsia="SimSun"/>
          <w:b w:val="0"/>
          <w:i w:val="0"/>
          <w:sz w:val="21"/>
        </w:rPr>
        <w:t>但他们约定：每月一次视频会议，每季度一次面对面会议。不是政府间组织，不是NGO，是一个“认知协作共同体”。</w:t>
      </w:r>
    </w:p>
    <w:p>
      <w:r>
        <w:rPr>
          <w:rFonts w:ascii="SimSun" w:hAnsi="SimSun" w:eastAsia="SimSun"/>
          <w:b w:val="0"/>
          <w:i w:val="0"/>
          <w:sz w:val="21"/>
        </w:rPr>
        <w:t>林薇走在最后，手里握着那本笔记。</w:t>
      </w:r>
    </w:p>
    <w:p>
      <w:r>
        <w:rPr>
          <w:rFonts w:ascii="SimSun" w:hAnsi="SimSun" w:eastAsia="SimSun"/>
          <w:b w:val="0"/>
          <w:i w:val="0"/>
          <w:sz w:val="21"/>
        </w:rPr>
        <w:t>她回头看了一眼景山。崇祯皇帝自缢的老槐树还在，石碑还在。但昨天和今天，六个人在这里讨论的东西，已经改变了这个地方的意义。</w:t>
      </w:r>
    </w:p>
    <w:p>
      <w:r>
        <w:rPr>
          <w:rFonts w:ascii="SimSun" w:hAnsi="SimSun" w:eastAsia="SimSun"/>
          <w:b w:val="0"/>
          <w:i w:val="0"/>
          <w:sz w:val="21"/>
        </w:rPr>
        <w:t>不再是悲剧的见证，而是希望的起点。</w:t>
      </w:r>
    </w:p>
    <w:p>
      <w:r>
        <w:rPr>
          <w:rFonts w:ascii="SimSun" w:hAnsi="SimSun" w:eastAsia="SimSun"/>
          <w:b w:val="0"/>
          <w:i w:val="0"/>
          <w:sz w:val="21"/>
        </w:rPr>
        <w:t>她想起祖父的话：历史不是镜子，是河流。</w:t>
      </w:r>
    </w:p>
    <w:p>
      <w:r>
        <w:rPr>
          <w:rFonts w:ascii="SimSun" w:hAnsi="SimSun" w:eastAsia="SimSun"/>
          <w:b w:val="0"/>
          <w:i w:val="0"/>
          <w:sz w:val="21"/>
        </w:rPr>
        <w:t>镜子只能反射过去。河流流向未来。</w:t>
      </w:r>
    </w:p>
    <w:p>
      <w:r>
        <w:rPr>
          <w:rFonts w:ascii="SimSun" w:hAnsi="SimSun" w:eastAsia="SimSun"/>
          <w:b w:val="0"/>
          <w:i w:val="0"/>
          <w:sz w:val="21"/>
        </w:rPr>
        <w:t>天下，正在形成。</w:t>
      </w:r>
    </w:p>
    <w:p>
      <w:r>
        <w:rPr>
          <w:rFonts w:ascii="SimSun" w:hAnsi="SimSun" w:eastAsia="SimSun"/>
          <w:b w:val="0"/>
          <w:i w:val="0"/>
          <w:sz w:val="21"/>
        </w:rPr>
        <w:t>不在地图上，不在疆界里，不在旗帜下。</w:t>
      </w:r>
    </w:p>
    <w:p>
      <w:r>
        <w:rPr>
          <w:rFonts w:ascii="SimSun" w:hAnsi="SimSun" w:eastAsia="SimSun"/>
          <w:b w:val="0"/>
          <w:i w:val="0"/>
          <w:sz w:val="21"/>
        </w:rPr>
        <w:t>在代码里，在算法里，在每一个选择对话而不是对抗的瞬间里。</w:t>
      </w:r>
    </w:p>
    <w:p>
      <w:r>
        <w:rPr>
          <w:rFonts w:ascii="SimSun" w:hAnsi="SimSun" w:eastAsia="SimSun"/>
          <w:b w:val="0"/>
          <w:i w:val="0"/>
          <w:sz w:val="21"/>
        </w:rPr>
        <w:t>在每一个相信“天下为公”的人的心里。</w:t>
      </w:r>
    </w:p>
    <w:p>
      <w:r>
        <w:rPr>
          <w:rFonts w:ascii="SimSun" w:hAnsi="SimSun" w:eastAsia="SimSun"/>
          <w:b w:val="0"/>
          <w:i w:val="0"/>
          <w:sz w:val="21"/>
        </w:rPr>
        <w:t>在每一个实践“和而不同”的行动里。</w:t>
      </w:r>
    </w:p>
    <w:p>
      <w:r>
        <w:rPr>
          <w:rFonts w:ascii="SimSun" w:hAnsi="SimSun" w:eastAsia="SimSun"/>
          <w:b w:val="0"/>
          <w:i w:val="0"/>
          <w:sz w:val="21"/>
        </w:rPr>
        <w:t>林薇把莲子从口袋里拿出来，放在阳光下。干枯的表皮下，沉睡的生命等待苏醒。</w:t>
      </w:r>
    </w:p>
    <w:p>
      <w:r>
        <w:rPr>
          <w:rFonts w:ascii="SimSun" w:hAnsi="SimSun" w:eastAsia="SimSun"/>
          <w:b w:val="0"/>
          <w:i w:val="0"/>
          <w:sz w:val="21"/>
        </w:rPr>
        <w:t>也许，明天。</w:t>
      </w:r>
    </w:p>
    <w:p>
      <w:r>
        <w:rPr>
          <w:rFonts w:ascii="SimSun" w:hAnsi="SimSun" w:eastAsia="SimSun"/>
          <w:b w:val="0"/>
          <w:i w:val="0"/>
          <w:sz w:val="21"/>
        </w:rPr>
        <w:t>也许，下一个拐点。</w:t>
      </w:r>
    </w:p>
    <w:p>
      <w:r>
        <w:rPr>
          <w:rFonts w:ascii="SimSun" w:hAnsi="SimSun" w:eastAsia="SimSun"/>
          <w:b w:val="0"/>
          <w:i w:val="0"/>
          <w:sz w:val="21"/>
        </w:rPr>
        <w:t>但至少，今天，有人开始相信。</w:t>
      </w:r>
    </w:p>
    <w:p>
      <w:r>
        <w:rPr>
          <w:rFonts w:ascii="SimSun" w:hAnsi="SimSun" w:eastAsia="SimSun"/>
          <w:b w:val="0"/>
          <w:i w:val="0"/>
          <w:sz w:val="21"/>
        </w:rPr>
        <w:t>有人开始行动。</w:t>
      </w:r>
    </w:p>
    <w:p>
      <w:r>
        <w:rPr>
          <w:rFonts w:ascii="SimSun" w:hAnsi="SimSun" w:eastAsia="SimSun"/>
          <w:b w:val="0"/>
          <w:i w:val="0"/>
          <w:sz w:val="21"/>
        </w:rPr>
        <w:t>六个人站在景山脚下，各自走向不同的方向。</w:t>
      </w:r>
    </w:p>
    <w:p>
      <w:r>
        <w:rPr>
          <w:rFonts w:ascii="SimSun" w:hAnsi="SimSun" w:eastAsia="SimSun"/>
          <w:b w:val="0"/>
          <w:i w:val="0"/>
          <w:sz w:val="21"/>
        </w:rPr>
        <w:t>但他们的对话，在继续。</w:t>
      </w:r>
    </w:p>
    <w:p>
      <w:r>
        <w:rPr>
          <w:rFonts w:ascii="SimSun" w:hAnsi="SimSun" w:eastAsia="SimSun"/>
          <w:b w:val="0"/>
          <w:i w:val="0"/>
          <w:sz w:val="21"/>
        </w:rPr>
        <w:t>像那颗莲子，在古老的景山上，在清晨的阳光下——</w:t>
      </w:r>
    </w:p>
    <w:p>
      <w:r>
        <w:rPr>
          <w:rFonts w:ascii="SimSun" w:hAnsi="SimSun" w:eastAsia="SimSun"/>
          <w:b w:val="0"/>
          <w:i w:val="0"/>
          <w:sz w:val="21"/>
        </w:rPr>
        <w:t>等待发芽。</w:t>
      </w:r>
    </w:p>
    <w:p>
      <w:r>
        <w:br w:type="page"/>
      </w:r>
    </w:p>
    <w:p>
      <w:pPr>
        <w:pStyle w:val="Heading1"/>
      </w:pPr>
      <w:r>
        <w:rPr>
          <w:rFonts w:ascii="SimHei" w:hAnsi="SimHei" w:eastAsia="SimHei"/>
          <w:b/>
          <w:i w:val="0"/>
          <w:sz w:val="36"/>
        </w:rPr>
        <w:t>第28章：礼乐</w:t>
      </w:r>
    </w:p>
    <w:p>
      <w:r>
        <w:rPr>
          <w:rFonts w:ascii="SimSun" w:hAnsi="SimSun" w:eastAsia="SimSun"/>
          <w:b w:val="0"/>
          <w:i w:val="0"/>
          <w:sz w:val="21"/>
        </w:rPr>
        <w:t>2033年夏，深圳。</w:t>
      </w:r>
    </w:p>
    <w:p>
      <w:r>
        <w:rPr>
          <w:rFonts w:ascii="SimSun" w:hAnsi="SimSun" w:eastAsia="SimSun"/>
          <w:b w:val="0"/>
          <w:i w:val="0"/>
          <w:sz w:val="21"/>
        </w:rPr>
        <w:t>GCGC第一次会议刚结束，三份报告摊在桌上。</w:t>
      </w:r>
    </w:p>
    <w:p>
      <w:r>
        <w:rPr>
          <w:rFonts w:ascii="SimSun" w:hAnsi="SimSun" w:eastAsia="SimSun"/>
          <w:b w:val="0"/>
          <w:i w:val="0"/>
          <w:sz w:val="21"/>
        </w:rPr>
        <w:t>第一份：美国拒绝签署物理约束标准。美方代表说：“约束式具身是对创新的扼杀。”</w:t>
      </w:r>
    </w:p>
    <w:p>
      <w:r>
        <w:rPr>
          <w:rFonts w:ascii="SimSun" w:hAnsi="SimSun" w:eastAsia="SimSun"/>
          <w:b w:val="0"/>
          <w:i w:val="0"/>
          <w:sz w:val="21"/>
        </w:rPr>
        <w:t>第二份：普里亚的认知合作社被当地税务部门质疑合法性。“你们是什么？公司？非营利组织？现有法律里没有这个类别。”</w:t>
      </w:r>
    </w:p>
    <w:p>
      <w:r>
        <w:rPr>
          <w:rFonts w:ascii="SimSun" w:hAnsi="SimSun" w:eastAsia="SimSun"/>
          <w:b w:val="0"/>
          <w:i w:val="0"/>
          <w:sz w:val="21"/>
        </w:rPr>
        <w:t>第三份：协和医院，“墨子”系统误诊。患者家属起诉。责任归属不清：AI？医生？医院？</w:t>
      </w:r>
    </w:p>
    <w:p>
      <w:r>
        <w:rPr>
          <w:rFonts w:ascii="SimSun" w:hAnsi="SimSun" w:eastAsia="SimSun"/>
          <w:b w:val="0"/>
          <w:i w:val="0"/>
          <w:sz w:val="21"/>
        </w:rPr>
        <w:t>“治理跟不上技术，”林薇说，“不是法律不够多，是治理思维太单一。”</w:t>
      </w:r>
    </w:p>
    <w:p>
      <w:r>
        <w:rPr>
          <w:rFonts w:ascii="SimSun" w:hAnsi="SimSun" w:eastAsia="SimSun"/>
          <w:b w:val="0"/>
          <w:i w:val="0"/>
          <w:sz w:val="21"/>
        </w:rPr>
        <w:t>陈思危看着窗外，深圳的灯火在夜色中延伸。一架无人机飞过，带着医疗用品前往偏远地区。</w:t>
      </w:r>
    </w:p>
    <w:p>
      <w:r>
        <w:rPr>
          <w:rFonts w:ascii="SimSun" w:hAnsi="SimSun" w:eastAsia="SimSun"/>
          <w:b w:val="0"/>
          <w:i w:val="0"/>
          <w:sz w:val="21"/>
        </w:rPr>
        <w:t>“华夏传统，”他说，“礼乐刑政。不是单一法治，是多层治理。”</w:t>
      </w:r>
    </w:p>
    <w:p>
      <w:r>
        <w:rPr>
          <w:rFonts w:ascii="SimSun" w:hAnsi="SimSun" w:eastAsia="SimSun"/>
          <w:b w:val="0"/>
          <w:i w:val="0"/>
          <w:sz w:val="21"/>
        </w:rPr>
        <w:t>“什么意思？”</w:t>
      </w:r>
    </w:p>
    <w:p>
      <w:r>
        <w:rPr>
          <w:rFonts w:ascii="SimSun" w:hAnsi="SimSun" w:eastAsia="SimSun"/>
          <w:b w:val="0"/>
          <w:i w:val="0"/>
          <w:sz w:val="21"/>
        </w:rPr>
        <w:t>“礼，价值共识。乐，教育培养。政，制度管理。刑，法律底线。”陈思危走到白板前，“四层，软硬兼施。”</w:t>
      </w:r>
    </w:p>
    <w:p>
      <w:r>
        <w:rPr>
          <w:rFonts w:ascii="SimSun" w:hAnsi="SimSun" w:eastAsia="SimSun"/>
          <w:b w:val="0"/>
          <w:i w:val="0"/>
          <w:sz w:val="21"/>
        </w:rPr>
        <w:t>---</w:t>
      </w:r>
    </w:p>
    <w:p>
      <w:r>
        <w:rPr>
          <w:rFonts w:ascii="SimSun" w:hAnsi="SimSun" w:eastAsia="SimSun"/>
          <w:b w:val="0"/>
          <w:i w:val="0"/>
          <w:sz w:val="21"/>
        </w:rPr>
        <w:t>第二天，GCGC全体会议。</w:t>
      </w:r>
    </w:p>
    <w:p>
      <w:r>
        <w:rPr>
          <w:rFonts w:ascii="SimSun" w:hAnsi="SimSun" w:eastAsia="SimSun"/>
          <w:b w:val="0"/>
          <w:i w:val="0"/>
          <w:sz w:val="21"/>
        </w:rPr>
        <w:t>陈思危站在讲台前，身后PPT上只有四个汉字：人类主体性。</w:t>
      </w:r>
    </w:p>
    <w:p>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r>
        <w:rPr>
          <w:rFonts w:ascii="SimSun" w:hAnsi="SimSun" w:eastAsia="SimSun"/>
          <w:b w:val="0"/>
          <w:i w:val="0"/>
          <w:sz w:val="21"/>
        </w:rPr>
        <w:t>美国代表举手，没等允许就开口：“这是文化相对主义。在美国，我们相信技术自由。如果市场选择完全自主AI，那是市场的选择。”</w:t>
      </w:r>
    </w:p>
    <w:p>
      <w:r>
        <w:rPr>
          <w:rFonts w:ascii="SimSun" w:hAnsi="SimSun" w:eastAsia="SimSun"/>
          <w:b w:val="0"/>
          <w:i w:val="0"/>
          <w:sz w:val="21"/>
        </w:rPr>
        <w:t>“市场会选择人类灭亡吗？”陈思危问。</w:t>
      </w:r>
    </w:p>
    <w:p>
      <w:r>
        <w:rPr>
          <w:rFonts w:ascii="SimSun" w:hAnsi="SimSun" w:eastAsia="SimSun"/>
          <w:b w:val="0"/>
          <w:i w:val="0"/>
          <w:sz w:val="21"/>
        </w:rPr>
        <w:t>会议厅里一阵低语。</w:t>
      </w:r>
    </w:p>
    <w:p>
      <w:r>
        <w:rPr>
          <w:rFonts w:ascii="SimSun" w:hAnsi="SimSun" w:eastAsia="SimSun"/>
          <w:b w:val="0"/>
          <w:i w:val="0"/>
          <w:sz w:val="21"/>
        </w:rPr>
        <w:t>“如果完全自主AI的风险是存在的，那么‘市场选择’就是自杀。礼，不是强制，是共识。但共识需要底线。”</w:t>
      </w:r>
    </w:p>
    <w:p>
      <w:r>
        <w:rPr>
          <w:rFonts w:ascii="SimSun" w:hAnsi="SimSun" w:eastAsia="SimSun"/>
          <w:b w:val="0"/>
          <w:i w:val="0"/>
          <w:sz w:val="21"/>
        </w:rPr>
        <w:t>“谁定底线？”欧洲代表问。</w:t>
      </w:r>
    </w:p>
    <w:p>
      <w:r>
        <w:rPr>
          <w:rFonts w:ascii="SimSun" w:hAnsi="SimSun" w:eastAsia="SimSun"/>
          <w:b w:val="0"/>
          <w:i w:val="0"/>
          <w:sz w:val="21"/>
        </w:rPr>
        <w:t>“没人有权力，”陈思危说，“但所有人有责任。GCGC不是立法机构，是对话平台。让不同文化、不同路径，在这里碰撞，找到最大公约数。”</w:t>
      </w:r>
    </w:p>
    <w:p>
      <w:r>
        <w:rPr>
          <w:rFonts w:ascii="SimSun" w:hAnsi="SimSun" w:eastAsia="SimSun"/>
          <w:b w:val="0"/>
          <w:i w:val="0"/>
          <w:sz w:val="21"/>
        </w:rPr>
        <w:t>林薇看着这一幕。美国代表没有退场，欧洲代表没有抗议。对话在继续，艰难，但继续。</w:t>
      </w:r>
    </w:p>
    <w:p>
      <w:r>
        <w:rPr>
          <w:rFonts w:ascii="SimSun" w:hAnsi="SimSun" w:eastAsia="SimSun"/>
          <w:b w:val="0"/>
          <w:i w:val="0"/>
          <w:sz w:val="21"/>
        </w:rPr>
        <w:t>这就是礼的力量？不是强制同意，是保持对话？</w:t>
      </w:r>
    </w:p>
    <w:p>
      <w:r>
        <w:rPr>
          <w:rFonts w:ascii="SimSun" w:hAnsi="SimSun" w:eastAsia="SimSun"/>
          <w:b w:val="0"/>
          <w:i w:val="0"/>
          <w:sz w:val="21"/>
        </w:rPr>
        <w:t>---</w:t>
      </w:r>
    </w:p>
    <w:p>
      <w:r>
        <w:rPr>
          <w:rFonts w:ascii="SimSun" w:hAnsi="SimSun" w:eastAsia="SimSun"/>
          <w:b w:val="0"/>
          <w:i w:val="0"/>
          <w:sz w:val="21"/>
        </w:rPr>
        <w:t>一周后，深圳试点学校。</w:t>
      </w:r>
    </w:p>
    <w:p>
      <w:r>
        <w:rPr>
          <w:rFonts w:ascii="SimSun" w:hAnsi="SimSun" w:eastAsia="SimSun"/>
          <w:b w:val="0"/>
          <w:i w:val="0"/>
          <w:sz w:val="21"/>
        </w:rPr>
        <w:t>林薇站在教室后门，透过玻璃看着里面的孩子们。圆桌，六个人一组。墙上屏幕显示着当天的课程：与AI共生。</w:t>
      </w:r>
    </w:p>
    <w:p>
      <w:r>
        <w:rPr>
          <w:rFonts w:ascii="SimSun" w:hAnsi="SimSun" w:eastAsia="SimSun"/>
          <w:b w:val="0"/>
          <w:i w:val="0"/>
          <w:sz w:val="21"/>
        </w:rPr>
        <w:t>一个扎马尾辫的小女孩站起来，手里拿着平板。她在和AI对话——不是提问，是辩论。</w:t>
      </w:r>
    </w:p>
    <w:p>
      <w:r>
        <w:rPr>
          <w:rFonts w:ascii="SimSun" w:hAnsi="SimSun" w:eastAsia="SimSun"/>
          <w:b w:val="0"/>
          <w:i w:val="0"/>
          <w:sz w:val="21"/>
        </w:rPr>
        <w:t>“你说地球变暖主要是人类活动造成的，”女孩说，“但我爷爷说，地球以前也变暖过，没有人类的时候。”</w:t>
      </w:r>
    </w:p>
    <w:p>
      <w:r>
        <w:rPr>
          <w:rFonts w:ascii="SimSun" w:hAnsi="SimSun" w:eastAsia="SimSun"/>
          <w:b w:val="0"/>
          <w:i w:val="0"/>
          <w:sz w:val="21"/>
        </w:rPr>
        <w:t>AI的声音温和，清晰：“你说得对。地球历史上确实有过自然变暖期。但现在的变暖速度，比自然时期快十倍。这是关键区别。”</w:t>
      </w:r>
    </w:p>
    <w:p>
      <w:r>
        <w:rPr>
          <w:rFonts w:ascii="SimSun" w:hAnsi="SimSun" w:eastAsia="SimSun"/>
          <w:b w:val="0"/>
          <w:i w:val="0"/>
          <w:sz w:val="21"/>
        </w:rPr>
        <w:t>女孩皱眉，思考。然后她问：“你怎么知道是十倍？”</w:t>
      </w:r>
    </w:p>
    <w:p>
      <w:r>
        <w:rPr>
          <w:rFonts w:ascii="SimSun" w:hAnsi="SimSun" w:eastAsia="SimSun"/>
          <w:b w:val="0"/>
          <w:i w:val="0"/>
          <w:sz w:val="21"/>
        </w:rPr>
        <w:t>“科学家通过冰芯样本、树木年轮——”</w:t>
      </w:r>
    </w:p>
    <w:p>
      <w:r>
        <w:rPr>
          <w:rFonts w:ascii="SimSun" w:hAnsi="SimSun" w:eastAsia="SimSun"/>
          <w:b w:val="0"/>
          <w:i w:val="0"/>
          <w:sz w:val="21"/>
        </w:rPr>
        <w:t>“但这些数据可靠吗？”女孩打断，“有没有可能科学家错了？”</w:t>
      </w:r>
    </w:p>
    <w:p>
      <w:r>
        <w:rPr>
          <w:rFonts w:ascii="SimSun" w:hAnsi="SimSun" w:eastAsia="SimSun"/>
          <w:b w:val="0"/>
          <w:i w:val="0"/>
          <w:sz w:val="21"/>
        </w:rPr>
        <w:t>林薇微笑。这就是乐。不是教孩子们使用AI，是教他们质疑AI。</w:t>
      </w:r>
    </w:p>
    <w:p>
      <w:r>
        <w:rPr>
          <w:rFonts w:ascii="SimSun" w:hAnsi="SimSun" w:eastAsia="SimSun"/>
          <w:b w:val="0"/>
          <w:i w:val="0"/>
          <w:sz w:val="21"/>
        </w:rPr>
        <w:t>下课铃响，孩子们围成一圈。老师看到林薇，走过来。</w:t>
      </w:r>
    </w:p>
    <w:p>
      <w:r>
        <w:rPr>
          <w:rFonts w:ascii="SimSun" w:hAnsi="SimSun" w:eastAsia="SimSun"/>
          <w:b w:val="0"/>
          <w:i w:val="0"/>
          <w:sz w:val="21"/>
        </w:rPr>
        <w:t>"我教的不是AI，"她说，"是关系。怎么和AI建立健康的关系。边界，尊重，质疑，合作。"</w:t>
      </w:r>
    </w:p>
    <w:p>
      <w:r>
        <w:rPr>
          <w:rFonts w:ascii="SimSun" w:hAnsi="SimSun" w:eastAsia="SimSun"/>
          <w:b w:val="0"/>
          <w:i w:val="0"/>
          <w:sz w:val="21"/>
        </w:rPr>
        <w:t>窗外，孩子们在操场上奔跑。一个男孩摔倒，旁边的女孩扶他起来。没有AI介入，只是人，帮助人。</w:t>
      </w:r>
    </w:p>
    <w:p>
      <w:r>
        <w:rPr>
          <w:rFonts w:ascii="SimSun" w:hAnsi="SimSun" w:eastAsia="SimSun"/>
          <w:b w:val="0"/>
          <w:i w:val="0"/>
          <w:sz w:val="21"/>
        </w:rPr>
        <w:t>礼乐，林薇想。礼是方向，乐是路径。</w:t>
      </w:r>
    </w:p>
    <w:p>
      <w:r>
        <w:rPr>
          <w:rFonts w:ascii="SimSun" w:hAnsi="SimSun" w:eastAsia="SimSun"/>
          <w:b w:val="0"/>
          <w:i w:val="0"/>
          <w:sz w:val="21"/>
        </w:rPr>
        <w:t>---</w:t>
      </w:r>
    </w:p>
    <w:p>
      <w:r>
        <w:rPr>
          <w:rFonts w:ascii="SimSun" w:hAnsi="SimSun" w:eastAsia="SimSun"/>
          <w:b w:val="0"/>
          <w:i w:val="0"/>
          <w:sz w:val="21"/>
        </w:rPr>
        <w:t>又一周，深圳监管沙盒中心。</w:t>
      </w:r>
    </w:p>
    <w:p>
      <w:r>
        <w:rPr>
          <w:rFonts w:ascii="SimSun" w:hAnsi="SimSun" w:eastAsia="SimSun"/>
          <w:b w:val="0"/>
          <w:i w:val="0"/>
          <w:sz w:val="21"/>
        </w:rPr>
        <w:t>王磊带林薇参观。玻璃隔断后面，工程师们在测试各种AI系统。</w:t>
      </w:r>
    </w:p>
    <w:p>
      <w:r>
        <w:rPr>
          <w:rFonts w:ascii="SimSun" w:hAnsi="SimSun" w:eastAsia="SimSun"/>
          <w:b w:val="0"/>
          <w:i w:val="0"/>
          <w:sz w:val="21"/>
        </w:rPr>
        <w:t>“这是认知治理的第三层，”王磊说，“政。不是禁止，是管理。不是一刀切，是分类管理。”</w:t>
      </w:r>
    </w:p>
    <w:p>
      <w:r>
        <w:rPr>
          <w:rFonts w:ascii="SimSun" w:hAnsi="SimSun" w:eastAsia="SimSun"/>
          <w:b w:val="0"/>
          <w:i w:val="0"/>
          <w:sz w:val="21"/>
        </w:rPr>
        <w:t>他指向一个标识牌：分级管理示意图。</w:t>
      </w:r>
    </w:p>
    <w:p>
      <w:r>
        <w:rPr>
          <w:rFonts w:ascii="SimSun" w:hAnsi="SimSun" w:eastAsia="SimSun"/>
          <w:b w:val="0"/>
          <w:i w:val="0"/>
          <w:sz w:val="21"/>
        </w:rPr>
        <w:t>低风险，日常助手，备案制。中风险，医疗教育，许可证制。高风险，司法军事，严格审批制。</w:t>
      </w:r>
    </w:p>
    <w:p>
      <w:r>
        <w:rPr>
          <w:rFonts w:ascii="SimSun" w:hAnsi="SimSun" w:eastAsia="SimSun"/>
          <w:b w:val="0"/>
          <w:i w:val="0"/>
          <w:sz w:val="21"/>
        </w:rPr>
        <w:t>“怎么定义风险？”</w:t>
      </w:r>
    </w:p>
    <w:p>
      <w:r>
        <w:rPr>
          <w:rFonts w:ascii="SimSun" w:hAnsi="SimSun" w:eastAsia="SimSun"/>
          <w:b w:val="0"/>
          <w:i w:val="0"/>
          <w:sz w:val="21"/>
        </w:rPr>
        <w:t>“三个维度：技术成熟度、应用敏感性、社会影响范围。”</w:t>
      </w:r>
    </w:p>
    <w:p>
      <w:r>
        <w:rPr>
          <w:rFonts w:ascii="SimSun" w:hAnsi="SimSun" w:eastAsia="SimSun"/>
          <w:b w:val="0"/>
          <w:i w:val="0"/>
          <w:sz w:val="21"/>
        </w:rPr>
        <w:t>他带林薇到一个玻璃隔间前。里面是一个养老机器人在测试，陪一个老人聊天。</w:t>
      </w:r>
    </w:p>
    <w:p>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r>
        <w:rPr>
          <w:rFonts w:ascii="SimSun" w:hAnsi="SimSun" w:eastAsia="SimSun"/>
          <w:b w:val="0"/>
          <w:i w:val="0"/>
          <w:sz w:val="21"/>
        </w:rPr>
        <w:t>“如果审查不通过？”</w:t>
      </w:r>
    </w:p>
    <w:p>
      <w:r>
        <w:rPr>
          <w:rFonts w:ascii="SimSun" w:hAnsi="SimSun" w:eastAsia="SimSun"/>
          <w:b w:val="0"/>
          <w:i w:val="0"/>
          <w:sz w:val="21"/>
        </w:rPr>
        <w:t>“系统下架，数据删除，用户获得补偿。”王磊说，“这是政的灵活性。法律不能朝令夕改，但政策可以敏捷调整。”</w:t>
      </w:r>
    </w:p>
    <w:p>
      <w:r>
        <w:rPr>
          <w:rFonts w:ascii="SimSun" w:hAnsi="SimSun" w:eastAsia="SimSun"/>
          <w:b w:val="0"/>
          <w:i w:val="0"/>
          <w:sz w:val="21"/>
        </w:rPr>
        <w:t>另一个隔间里，自动驾驶汽车在模拟城市环境中行驶。</w:t>
      </w:r>
    </w:p>
    <w:p>
      <w:r>
        <w:rPr>
          <w:rFonts w:ascii="SimSun" w:hAnsi="SimSun" w:eastAsia="SimSun"/>
          <w:b w:val="0"/>
          <w:i w:val="0"/>
          <w:sz w:val="21"/>
        </w:rPr>
        <w:t>“监管沙盒，”王磊说，“受控环境，真实数据，但风险可控。成功，推广全国。失败，全国避免。”</w:t>
      </w:r>
    </w:p>
    <w:p>
      <w:r>
        <w:rPr>
          <w:rFonts w:ascii="SimSun" w:hAnsi="SimSun" w:eastAsia="SimSun"/>
          <w:b w:val="0"/>
          <w:i w:val="0"/>
          <w:sz w:val="21"/>
        </w:rPr>
        <w:t>---</w:t>
      </w:r>
    </w:p>
    <w:p>
      <w:r>
        <w:rPr>
          <w:rFonts w:ascii="SimSun" w:hAnsi="SimSun" w:eastAsia="SimSun"/>
          <w:b w:val="0"/>
          <w:i w:val="0"/>
          <w:sz w:val="21"/>
        </w:rPr>
        <w:t>一个月后，北京。</w:t>
      </w:r>
    </w:p>
    <w:p>
      <w:r>
        <w:rPr>
          <w:rFonts w:ascii="SimSun" w:hAnsi="SimSun" w:eastAsia="SimSun"/>
          <w:b w:val="0"/>
          <w:i w:val="0"/>
          <w:sz w:val="21"/>
        </w:rPr>
        <w:t>法院。木质装饰，国徽高悬。林薇坐在旁听席。</w:t>
      </w:r>
    </w:p>
    <w:p>
      <w:r>
        <w:rPr>
          <w:rFonts w:ascii="SimSun" w:hAnsi="SimSun" w:eastAsia="SimSun"/>
          <w:b w:val="0"/>
          <w:i w:val="0"/>
          <w:sz w:val="21"/>
        </w:rPr>
        <w:t>“墨子误诊案”。</w:t>
      </w:r>
    </w:p>
    <w:p>
      <w:r>
        <w:rPr>
          <w:rFonts w:ascii="SimSun" w:hAnsi="SimSun" w:eastAsia="SimSun"/>
          <w:b w:val="0"/>
          <w:i w:val="0"/>
          <w:sz w:val="21"/>
        </w:rPr>
        <w:t>被告有三方：医院，医生，AI系统设计方。原告是患者家属，一个面容憔悴的中年男人。</w:t>
      </w:r>
    </w:p>
    <w:p>
      <w:r>
        <w:rPr>
          <w:rFonts w:ascii="SimSun" w:hAnsi="SimSun" w:eastAsia="SimSun"/>
          <w:b w:val="0"/>
          <w:i w:val="0"/>
          <w:sz w:val="21"/>
        </w:rPr>
        <w:t>法官声音沉稳，不带感情：“本庭认为，AI系统‘墨子’在本案中的角色，是辅助诊断工具，不是独立诊断主体。”</w:t>
      </w:r>
    </w:p>
    <w:p>
      <w:r>
        <w:rPr>
          <w:rFonts w:ascii="SimSun" w:hAnsi="SimSun" w:eastAsia="SimSun"/>
          <w:b w:val="0"/>
          <w:i w:val="0"/>
          <w:sz w:val="21"/>
        </w:rPr>
        <w:t>法庭里一片寂静。</w:t>
      </w:r>
    </w:p>
    <w:p>
      <w:r>
        <w:rPr>
          <w:rFonts w:ascii="SimSun" w:hAnsi="SimSun" w:eastAsia="SimSun"/>
          <w:b w:val="0"/>
          <w:i w:val="0"/>
          <w:sz w:val="21"/>
        </w:rPr>
        <w:t>“根据《准意识AI管理法》第三条：AI是工具，不是法律主体。责任归属，应遵循传统法律原则——谁使用，谁负责；谁设计，谁承担产品责任。”</w:t>
      </w:r>
    </w:p>
    <w:p>
      <w:r>
        <w:rPr>
          <w:rFonts w:ascii="SimSun" w:hAnsi="SimSun" w:eastAsia="SimSun"/>
          <w:b w:val="0"/>
          <w:i w:val="0"/>
          <w:sz w:val="21"/>
        </w:rPr>
        <w:t>她看向医生：“被告医生，未尽到审慎注意义务，过度依赖AI建议，未能结合临床判断。承担主要责任。”</w:t>
      </w:r>
    </w:p>
    <w:p>
      <w:r>
        <w:rPr>
          <w:rFonts w:ascii="SimSun" w:hAnsi="SimSun" w:eastAsia="SimSun"/>
          <w:b w:val="0"/>
          <w:i w:val="0"/>
          <w:sz w:val="21"/>
        </w:rPr>
        <w:t>看向医院：“被告医院，未建立完善的AI辅助诊断审核机制。承担管理责任。”</w:t>
      </w:r>
    </w:p>
    <w:p>
      <w:r>
        <w:rPr>
          <w:rFonts w:ascii="SimSun" w:hAnsi="SimSun" w:eastAsia="SimSun"/>
          <w:b w:val="0"/>
          <w:i w:val="0"/>
          <w:sz w:val="21"/>
        </w:rPr>
        <w:t>看向设计方：“被告设计方，已在系统中明确标注‘建议仅供参考’。不承担法律责任，但应承担伦理责任，改进系统算法。”</w:t>
      </w:r>
    </w:p>
    <w:p>
      <w:r>
        <w:rPr>
          <w:rFonts w:ascii="SimSun" w:hAnsi="SimSun" w:eastAsia="SimSun"/>
          <w:b w:val="0"/>
          <w:i w:val="0"/>
          <w:sz w:val="21"/>
        </w:rPr>
        <w:t>法官继续：“但本案暴露的问题，超出传统法律框架。AI诊断系统的透明度、可解释性、责任边界——这些需要新的立法明确。”</w:t>
      </w:r>
    </w:p>
    <w:p>
      <w:r>
        <w:rPr>
          <w:rFonts w:ascii="SimSun" w:hAnsi="SimSun" w:eastAsia="SimSun"/>
          <w:b w:val="0"/>
          <w:i w:val="0"/>
          <w:sz w:val="21"/>
        </w:rPr>
        <w:t>她停顿：“技术发展中，法律总是滞后的。但底线必须守住：人类主体性，不可让渡。”</w:t>
      </w:r>
    </w:p>
    <w:p>
      <w:r>
        <w:rPr>
          <w:rFonts w:ascii="SimSun" w:hAnsi="SimSun" w:eastAsia="SimSun"/>
          <w:b w:val="0"/>
          <w:i w:val="0"/>
          <w:sz w:val="21"/>
        </w:rPr>
        <w:t>宣判结束。没有赢家，只有教训。</w:t>
      </w:r>
    </w:p>
    <w:p>
      <w:r>
        <w:rPr>
          <w:rFonts w:ascii="SimSun" w:hAnsi="SimSun" w:eastAsia="SimSun"/>
          <w:b w:val="0"/>
          <w:i w:val="0"/>
          <w:sz w:val="21"/>
        </w:rPr>
        <w:t>林薇走出法庭，阳光刺眼。刑，最后一层治理。当其他三层都失效时，刑站出来，说：到此为止。</w:t>
      </w:r>
    </w:p>
    <w:p>
      <w:r>
        <w:rPr>
          <w:rFonts w:ascii="SimSun" w:hAnsi="SimSun" w:eastAsia="SimSun"/>
          <w:b w:val="0"/>
          <w:i w:val="0"/>
          <w:sz w:val="21"/>
        </w:rPr>
        <w:t>---</w:t>
      </w:r>
    </w:p>
    <w:p>
      <w:r>
        <w:rPr>
          <w:rFonts w:ascii="SimSun" w:hAnsi="SimSun" w:eastAsia="SimSun"/>
          <w:b w:val="0"/>
          <w:i w:val="0"/>
          <w:sz w:val="21"/>
        </w:rPr>
        <w:t>深夜，深圳。四人视频会议。</w:t>
      </w:r>
    </w:p>
    <w:p>
      <w:r>
        <w:rPr>
          <w:rFonts w:ascii="SimSun" w:hAnsi="SimSun" w:eastAsia="SimSun"/>
          <w:b w:val="0"/>
          <w:i w:val="0"/>
          <w:sz w:val="21"/>
        </w:rPr>
        <w:t>林薇在会议室，陈思危在隔壁，普里亚在班加罗尔，迈克在硅谷。</w:t>
      </w:r>
    </w:p>
    <w:p>
      <w:r>
        <w:rPr>
          <w:rFonts w:ascii="SimSun" w:hAnsi="SimSun" w:eastAsia="SimSun"/>
          <w:b w:val="0"/>
          <w:i w:val="0"/>
          <w:sz w:val="21"/>
        </w:rPr>
        <w:t>“印度的情况，”普里亚说，“我们也在尝试多层治理。但顺序不同。先做刑，法律底线。再做政，政策管理。礼和乐，还在努力。”</w:t>
      </w:r>
    </w:p>
    <w:p>
      <w:r>
        <w:rPr>
          <w:rFonts w:ascii="SimSun" w:hAnsi="SimSun" w:eastAsia="SimSun"/>
          <w:b w:val="0"/>
          <w:i w:val="0"/>
          <w:sz w:val="21"/>
        </w:rPr>
        <w:t>“硅谷的情况，”迈克说，“技术工作者开始自发形成伦理准则。礼，从底层开始。但政和刑，政府还在争论。”</w:t>
      </w:r>
    </w:p>
    <w:p>
      <w:r>
        <w:rPr>
          <w:rFonts w:ascii="SimSun" w:hAnsi="SimSun" w:eastAsia="SimSun"/>
          <w:b w:val="0"/>
          <w:i w:val="0"/>
          <w:sz w:val="21"/>
        </w:rPr>
        <w:t>“中国的顺序，”陈思危说，“是礼乐先行，刑政跟上。但这不是唯一正确的顺序。”</w:t>
      </w:r>
    </w:p>
    <w:p>
      <w:r>
        <w:rPr>
          <w:rFonts w:ascii="SimSun" w:hAnsi="SimSun" w:eastAsia="SimSun"/>
          <w:b w:val="0"/>
          <w:i w:val="0"/>
          <w:sz w:val="21"/>
        </w:rPr>
        <w:t>“但底线必须一致，”林薇说，“人类主体性，不可让渡。”</w:t>
      </w:r>
    </w:p>
    <w:p>
      <w:r>
        <w:rPr>
          <w:rFonts w:ascii="SimSun" w:hAnsi="SimSun" w:eastAsia="SimSun"/>
          <w:b w:val="0"/>
          <w:i w:val="0"/>
          <w:sz w:val="21"/>
        </w:rPr>
        <w:t>“问题是怎么执行，”普里亚说，“在没有全球政府的情况下。”</w:t>
      </w:r>
    </w:p>
    <w:p>
      <w:r>
        <w:rPr>
          <w:rFonts w:ascii="SimSun" w:hAnsi="SimSun" w:eastAsia="SimSun"/>
          <w:b w:val="0"/>
          <w:i w:val="0"/>
          <w:sz w:val="21"/>
        </w:rPr>
        <w:t>“GCGC，”陈思危说，“通过标准、认证、合作，逐步形成事实上的全球治理。”</w:t>
      </w:r>
    </w:p>
    <w:p>
      <w:r>
        <w:rPr>
          <w:rFonts w:ascii="SimSun" w:hAnsi="SimSun" w:eastAsia="SimSun"/>
          <w:b w:val="0"/>
          <w:i w:val="0"/>
          <w:sz w:val="21"/>
        </w:rPr>
        <w:t>林薇看着三个屏幕上的面孔。普里亚，疲惫但坚定。迈克，怀疑但参与。陈思危，冷静但执着。</w:t>
      </w:r>
    </w:p>
    <w:p>
      <w:r>
        <w:rPr>
          <w:rFonts w:ascii="SimSun" w:hAnsi="SimSun" w:eastAsia="SimSun"/>
          <w:b w:val="0"/>
          <w:i w:val="0"/>
          <w:sz w:val="21"/>
        </w:rPr>
        <w:t>四层治理，三个国家，三种实践。礼乐刑政，不是僵化的框架，是灵活的指南。</w:t>
      </w:r>
    </w:p>
    <w:p>
      <w:r>
        <w:rPr>
          <w:rFonts w:ascii="SimSun" w:hAnsi="SimSun" w:eastAsia="SimSun"/>
          <w:b w:val="0"/>
          <w:i w:val="0"/>
          <w:sz w:val="21"/>
        </w:rPr>
        <w:t>不是完美的平衡，是不完美的尝试。</w:t>
      </w:r>
    </w:p>
    <w:p>
      <w:r>
        <w:rPr>
          <w:rFonts w:ascii="SimSun" w:hAnsi="SimSun" w:eastAsia="SimSun"/>
          <w:b w:val="0"/>
          <w:i w:val="0"/>
          <w:sz w:val="21"/>
        </w:rPr>
        <w:t>但尝试本身，就是希望。</w:t>
      </w:r>
    </w:p>
    <w:p>
      <w:r>
        <w:br w:type="page"/>
      </w:r>
    </w:p>
    <w:p>
      <w:pPr>
        <w:pStyle w:val="Heading1"/>
      </w:pPr>
      <w:r>
        <w:rPr>
          <w:rFonts w:ascii="SimHei" w:hAnsi="SimHei" w:eastAsia="SimHei"/>
          <w:b/>
          <w:i w:val="0"/>
          <w:sz w:val="36"/>
        </w:rPr>
        <w:t>第29章：公地</w:t>
      </w:r>
    </w:p>
    <w:p>
      <w:r>
        <w:rPr>
          <w:rFonts w:ascii="SimSun" w:hAnsi="SimSun" w:eastAsia="SimSun"/>
          <w:b w:val="0"/>
          <w:i w:val="0"/>
          <w:sz w:val="21"/>
        </w:rPr>
        <w:t>2033年夏，班加罗尔。</w:t>
      </w:r>
    </w:p>
    <w:p>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r>
        <w:rPr>
          <w:rFonts w:ascii="SimSun" w:hAnsi="SimSun" w:eastAsia="SimSun"/>
          <w:b w:val="0"/>
          <w:i w:val="0"/>
          <w:sz w:val="21"/>
        </w:rPr>
        <w:t>会议室里一阵低语。空调开得太足，普里亚裹紧了披肩。</w:t>
      </w:r>
    </w:p>
    <w:p>
      <w:r>
        <w:rPr>
          <w:rFonts w:ascii="SimSun" w:hAnsi="SimSun" w:eastAsia="SimSun"/>
          <w:b w:val="0"/>
          <w:i w:val="0"/>
          <w:sz w:val="21"/>
        </w:rPr>
        <w:t>“我们需要公地，”她说，“不是私有化，不是完全开放，是治理的公地。”</w:t>
      </w:r>
    </w:p>
    <w:p>
      <w:r>
        <w:rPr>
          <w:rFonts w:ascii="SimSun" w:hAnsi="SimSun" w:eastAsia="SimSun"/>
          <w:b w:val="0"/>
          <w:i w:val="0"/>
          <w:sz w:val="21"/>
        </w:rPr>
        <w:t>---</w:t>
      </w:r>
    </w:p>
    <w:p>
      <w:pPr>
        <w:pStyle w:val="Heading2"/>
      </w:pPr>
      <w:r>
        <w:rPr>
          <w:rFonts w:ascii="SimHei" w:hAnsi="SimHei" w:eastAsia="SimHei"/>
          <w:b/>
          <w:i w:val="0"/>
          <w:sz w:val="32"/>
        </w:rPr>
        <w:t>二、乌班图-1</w:t>
      </w:r>
    </w:p>
    <w:p>
      <w:r>
        <w:rPr>
          <w:rFonts w:ascii="SimSun" w:hAnsi="SimSun" w:eastAsia="SimSun"/>
          <w:b w:val="0"/>
          <w:i w:val="0"/>
          <w:sz w:val="21"/>
        </w:rPr>
        <w:t>三个月后，内罗毕。</w:t>
      </w:r>
    </w:p>
    <w:p>
      <w:r>
        <w:rPr>
          <w:rFonts w:ascii="SimSun" w:hAnsi="SimSun" w:eastAsia="SimSun"/>
          <w:b w:val="0"/>
          <w:i w:val="0"/>
          <w:sz w:val="21"/>
        </w:rPr>
        <w:t>普里亚带林薇走进一座灰色的建筑。没有硅谷科技园区的不锈钢和玻璃，是水泥墙，铁皮屋顶，但空调开得很足。</w:t>
      </w:r>
    </w:p>
    <w:p>
      <w:r>
        <w:rPr>
          <w:rFonts w:ascii="SimSun" w:hAnsi="SimSun" w:eastAsia="SimSun"/>
          <w:b w:val="0"/>
          <w:i w:val="0"/>
          <w:sz w:val="21"/>
        </w:rPr>
        <w:t>“这是‘南方之星’数据中心，”普里亚说，“全球南方第一个基础模型训练设施。”</w:t>
      </w:r>
    </w:p>
    <w:p>
      <w:r>
        <w:rPr>
          <w:rFonts w:ascii="SimSun" w:hAnsi="SimSun" w:eastAsia="SimSun"/>
          <w:b w:val="0"/>
          <w:i w:val="0"/>
          <w:sz w:val="21"/>
        </w:rPr>
        <w:t>她带林薇到一个玻璃隔间前。里面，几排服务器发出低沉的嗡嗡声，指示灯像呼吸一样闪烁。</w:t>
      </w:r>
    </w:p>
    <w:p>
      <w:r>
        <w:rPr>
          <w:rFonts w:ascii="SimSun" w:hAnsi="SimSun" w:eastAsia="SimSun"/>
          <w:b w:val="0"/>
          <w:i w:val="0"/>
          <w:sz w:val="21"/>
        </w:rPr>
        <w:t>屏幕上跳动着数字。不是英文，是斯瓦希里语、约鲁巴语、阿姆哈拉语。</w:t>
      </w:r>
    </w:p>
    <w:p>
      <w:r>
        <w:rPr>
          <w:rFonts w:ascii="SimSun" w:hAnsi="SimSun" w:eastAsia="SimSun"/>
          <w:b w:val="0"/>
          <w:i w:val="0"/>
          <w:sz w:val="21"/>
        </w:rPr>
        <w:t>“乌班图-1，”普里亚说，“我们自己训练的基础模型。数据来自十五个非洲国家，涵盖一百多种语言。不是硅谷做的，是我们自己。”</w:t>
      </w:r>
    </w:p>
    <w:p>
      <w:r>
        <w:rPr>
          <w:rFonts w:ascii="SimSun" w:hAnsi="SimSun" w:eastAsia="SimSun"/>
          <w:b w:val="0"/>
          <w:i w:val="0"/>
          <w:sz w:val="21"/>
        </w:rPr>
        <w:t>“谁在训练？”林薇问。</w:t>
      </w:r>
    </w:p>
    <w:p>
      <w:r>
        <w:rPr>
          <w:rFonts w:ascii="SimSun" w:hAnsi="SimSun" w:eastAsia="SimSun"/>
          <w:b w:val="0"/>
          <w:i w:val="0"/>
          <w:sz w:val="21"/>
        </w:rPr>
        <w:t>“我们，”普里亚指向窗外，“肯尼亚的工程师，尼日利亚的数据标注员，南非的语言学家。我们标注自己的语言，训练自己的模型。”</w:t>
      </w:r>
    </w:p>
    <w:p>
      <w:r>
        <w:rPr>
          <w:rFonts w:ascii="SimSun" w:hAnsi="SimSun" w:eastAsia="SimSun"/>
          <w:b w:val="0"/>
          <w:i w:val="0"/>
          <w:sz w:val="21"/>
        </w:rPr>
        <w:t>她停顿：“以前，我们为硅谷标注数据，时薪两美元。今天，我们是共建者。模型开源，任何人都可以用。商业应用产生的收益，按贡献分配。”</w:t>
      </w:r>
    </w:p>
    <w:p>
      <w:r>
        <w:rPr>
          <w:rFonts w:ascii="SimSun" w:hAnsi="SimSun" w:eastAsia="SimSun"/>
          <w:b w:val="0"/>
          <w:i w:val="0"/>
          <w:sz w:val="21"/>
        </w:rPr>
        <w:t>“效率高吗？”林薇问。</w:t>
      </w:r>
    </w:p>
    <w:p>
      <w:r>
        <w:rPr>
          <w:rFonts w:ascii="SimSun" w:hAnsi="SimSun" w:eastAsia="SimSun"/>
          <w:b w:val="0"/>
          <w:i w:val="0"/>
          <w:sz w:val="21"/>
        </w:rPr>
        <w:t>“不够，”普里亚坦诚，“训练成本远高于硅谷的商业模型，速度也慢得多。但这是我们的模型。不是租来的，是拥有的。”</w:t>
      </w:r>
    </w:p>
    <w:p>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r>
        <w:rPr>
          <w:rFonts w:ascii="SimSun" w:hAnsi="SimSun" w:eastAsia="SimSun"/>
          <w:b w:val="0"/>
          <w:i w:val="0"/>
          <w:sz w:val="21"/>
        </w:rPr>
        <w:t>林薇看着那些名字。不是数字，是人。</w:t>
      </w:r>
    </w:p>
    <w:p>
      <w:r>
        <w:rPr>
          <w:rFonts w:ascii="SimSun" w:hAnsi="SimSun" w:eastAsia="SimSun"/>
          <w:b w:val="0"/>
          <w:i w:val="0"/>
          <w:sz w:val="21"/>
        </w:rPr>
        <w:t>这就是公地的第一层：基础模型公地。不是效率最高，是自主。</w:t>
      </w:r>
    </w:p>
    <w:p>
      <w:r>
        <w:rPr>
          <w:rFonts w:ascii="SimSun" w:hAnsi="SimSun" w:eastAsia="SimSun"/>
          <w:b w:val="0"/>
          <w:i w:val="0"/>
          <w:sz w:val="21"/>
        </w:rPr>
        <w:t>---</w:t>
      </w:r>
    </w:p>
    <w:p>
      <w:pPr>
        <w:pStyle w:val="Heading2"/>
      </w:pPr>
      <w:r>
        <w:rPr>
          <w:rFonts w:ascii="SimHei" w:hAnsi="SimHei" w:eastAsia="SimHei"/>
          <w:b/>
          <w:i w:val="0"/>
          <w:sz w:val="32"/>
        </w:rPr>
        <w:t>三、基贝拉的数据信托</w:t>
      </w:r>
    </w:p>
    <w:p>
      <w:r>
        <w:rPr>
          <w:rFonts w:ascii="SimSun" w:hAnsi="SimSun" w:eastAsia="SimSun"/>
          <w:b w:val="0"/>
          <w:i w:val="0"/>
          <w:sz w:val="21"/>
        </w:rPr>
        <w:t>又一周，基贝拉。</w:t>
      </w:r>
    </w:p>
    <w:p>
      <w:r>
        <w:rPr>
          <w:rFonts w:ascii="SimSun" w:hAnsi="SimSun" w:eastAsia="SimSun"/>
          <w:b w:val="0"/>
          <w:i w:val="0"/>
          <w:sz w:val="21"/>
        </w:rPr>
        <w:t>林薇穿过狭窄的巷道，躲避头顶交错的电线。空气中弥漫着木炭和咖喱的味道。孩子们在污水沟旁玩耍，笑声清脆。</w:t>
      </w:r>
    </w:p>
    <w:p>
      <w:r>
        <w:rPr>
          <w:rFonts w:ascii="SimSun" w:hAnsi="SimSun" w:eastAsia="SimSun"/>
          <w:b w:val="0"/>
          <w:i w:val="0"/>
          <w:sz w:val="21"/>
        </w:rPr>
        <w:t>普里亚带她来到一间铁皮屋前。门口挂着一块木牌：“基贝拉数据信托”。</w:t>
      </w:r>
    </w:p>
    <w:p>
      <w:r>
        <w:rPr>
          <w:rFonts w:ascii="SimSun" w:hAnsi="SimSun" w:eastAsia="SimSun"/>
          <w:b w:val="0"/>
          <w:i w:val="0"/>
          <w:sz w:val="21"/>
        </w:rPr>
        <w:t>里面比外面宽敞。墙上贴着一张巨大的表格，密密麻麻的名字和数字。几个工作人员坐在旧电脑前，敲击键盘。</w:t>
      </w:r>
    </w:p>
    <w:p>
      <w:r>
        <w:rPr>
          <w:rFonts w:ascii="SimSun" w:hAnsi="SimSun" w:eastAsia="SimSun"/>
          <w:b w:val="0"/>
          <w:i w:val="0"/>
          <w:sz w:val="21"/>
        </w:rPr>
        <w:t>“这是我们的办公室，”普里亚说，“也是我们的堡垒。”</w:t>
      </w:r>
    </w:p>
    <w:p>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r>
        <w:rPr>
          <w:rFonts w:ascii="SimSun" w:hAnsi="SimSun" w:eastAsia="SimSun"/>
          <w:b w:val="0"/>
          <w:i w:val="0"/>
          <w:sz w:val="21"/>
        </w:rPr>
        <w:t>一个中年妇女走进来，手里拿着一张纸。普里亚迎上去，用斯瓦希里语交谈。妇女笑了，点头，然后离开。</w:t>
      </w:r>
    </w:p>
    <w:p>
      <w:r>
        <w:rPr>
          <w:rFonts w:ascii="SimSun" w:hAnsi="SimSun" w:eastAsia="SimSun"/>
          <w:b w:val="0"/>
          <w:i w:val="0"/>
          <w:sz w:val="21"/>
        </w:rPr>
        <w:t>“她是谁？”林薇问。</w:t>
      </w:r>
    </w:p>
    <w:p>
      <w:r>
        <w:rPr>
          <w:rFonts w:ascii="SimSun" w:hAnsi="SimSun" w:eastAsia="SimSun"/>
          <w:b w:val="0"/>
          <w:i w:val="0"/>
          <w:sz w:val="21"/>
        </w:rPr>
        <w:t>“玛丽，”普里亚说，“三个孩子的母亲。去年她贡献了血糖数据，今年获得了一笔收益。不多，够支付孩子的学费。”</w:t>
      </w:r>
    </w:p>
    <w:p>
      <w:r>
        <w:rPr>
          <w:rFonts w:ascii="SimSun" w:hAnsi="SimSun" w:eastAsia="SimSun"/>
          <w:b w:val="0"/>
          <w:i w:val="0"/>
          <w:sz w:val="21"/>
        </w:rPr>
        <w:t>“她怎么知道数据被怎么用？”</w:t>
      </w:r>
    </w:p>
    <w:p>
      <w:r>
        <w:rPr>
          <w:rFonts w:ascii="SimSun" w:hAnsi="SimSun" w:eastAsia="SimSun"/>
          <w:b w:val="0"/>
          <w:i w:val="0"/>
          <w:sz w:val="21"/>
        </w:rPr>
        <w:t>“透明审计，”普里亚指向一台电脑，“区块链记录每笔数据流向。玛丽可以随时查看：谁用了她的数据，用于什么研究，产生多少收益。”</w:t>
      </w:r>
    </w:p>
    <w:p>
      <w:r>
        <w:rPr>
          <w:rFonts w:ascii="SimSun" w:hAnsi="SimSun" w:eastAsia="SimSun"/>
          <w:b w:val="0"/>
          <w:i w:val="0"/>
          <w:sz w:val="21"/>
        </w:rPr>
        <w:t>“信任吗？”林薇问。</w:t>
      </w:r>
    </w:p>
    <w:p>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r>
        <w:rPr>
          <w:rFonts w:ascii="SimSun" w:hAnsi="SimSun" w:eastAsia="SimSun"/>
          <w:b w:val="0"/>
          <w:i w:val="0"/>
          <w:sz w:val="21"/>
        </w:rPr>
        <w:t>窗外，孩子们的歌声传来。林薇看向墙上的表格，那些名字后面跟着小小的数字：零点三美元，一点二美元，五点六美元。微不足道，但真实。</w:t>
      </w:r>
    </w:p>
    <w:p>
      <w:r>
        <w:rPr>
          <w:rFonts w:ascii="SimSun" w:hAnsi="SimSun" w:eastAsia="SimSun"/>
          <w:b w:val="0"/>
          <w:i w:val="0"/>
          <w:sz w:val="21"/>
        </w:rPr>
        <w:t>这就是公地的第二层：数据公地。不是所有权，是治理权。</w:t>
      </w:r>
    </w:p>
    <w:p>
      <w:r>
        <w:rPr>
          <w:rFonts w:ascii="SimSun" w:hAnsi="SimSun" w:eastAsia="SimSun"/>
          <w:b w:val="0"/>
          <w:i w:val="0"/>
          <w:sz w:val="21"/>
        </w:rPr>
        <w:t>---</w:t>
      </w:r>
    </w:p>
    <w:p>
      <w:pPr>
        <w:pStyle w:val="Heading2"/>
      </w:pPr>
      <w:r>
        <w:rPr>
          <w:rFonts w:ascii="SimHei" w:hAnsi="SimHei" w:eastAsia="SimHei"/>
          <w:b/>
          <w:i w:val="0"/>
          <w:sz w:val="32"/>
        </w:rPr>
        <w:t>四、算法的审判</w:t>
      </w:r>
    </w:p>
    <w:p>
      <w:r>
        <w:rPr>
          <w:rFonts w:ascii="SimSun" w:hAnsi="SimSun" w:eastAsia="SimSun"/>
          <w:b w:val="0"/>
          <w:i w:val="0"/>
          <w:sz w:val="21"/>
        </w:rPr>
        <w:t>肯尼亚，内罗毕郊区。</w:t>
      </w:r>
    </w:p>
    <w:p>
      <w:r>
        <w:rPr>
          <w:rFonts w:ascii="SimSun" w:hAnsi="SimSun" w:eastAsia="SimSun"/>
          <w:b w:val="0"/>
          <w:i w:val="0"/>
          <w:sz w:val="21"/>
        </w:rPr>
        <w:t>一间会议室里，约翰内斯坐在长桌一端，对面是银行代表、算法工程师、政府官员。林薇坐在旁听席，普里亚在她旁边。</w:t>
      </w:r>
    </w:p>
    <w:p>
      <w:r>
        <w:rPr>
          <w:rFonts w:ascii="SimSun" w:hAnsi="SimSun" w:eastAsia="SimSun"/>
          <w:b w:val="0"/>
          <w:i w:val="0"/>
          <w:sz w:val="21"/>
        </w:rPr>
        <w:t>“肯尼亚贷款算法歧视听证会，”约翰内斯宣布，“开始。”</w:t>
      </w:r>
    </w:p>
    <w:p>
      <w:r>
        <w:rPr>
          <w:rFonts w:ascii="SimSun" w:hAnsi="SimSun" w:eastAsia="SimSun"/>
          <w:b w:val="0"/>
          <w:i w:val="0"/>
          <w:sz w:val="21"/>
        </w:rPr>
        <w:t>他指向屏幕：“这家银行的算法，在过去一年中，拒绝了百分之八十的贷款申请。但问题不是拒绝率，是拒绝的原因。”</w:t>
      </w:r>
    </w:p>
    <w:p>
      <w:r>
        <w:rPr>
          <w:rFonts w:ascii="SimSun" w:hAnsi="SimSun" w:eastAsia="SimSun"/>
          <w:b w:val="0"/>
          <w:i w:val="0"/>
          <w:sz w:val="21"/>
        </w:rPr>
        <w:t>一个年轻工程师站起来：“算法基于信用记录、收入水平、就业稳定性——”</w:t>
      </w:r>
    </w:p>
    <w:p>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r>
        <w:rPr>
          <w:rFonts w:ascii="SimSun" w:hAnsi="SimSun" w:eastAsia="SimSun"/>
          <w:b w:val="0"/>
          <w:i w:val="0"/>
          <w:sz w:val="21"/>
        </w:rPr>
        <w:t>会议室里沉默。</w:t>
      </w:r>
    </w:p>
    <w:p>
      <w:r>
        <w:rPr>
          <w:rFonts w:ascii="SimSun" w:hAnsi="SimSun" w:eastAsia="SimSun"/>
          <w:b w:val="0"/>
          <w:i w:val="0"/>
          <w:sz w:val="21"/>
        </w:rPr>
        <w:t>“这就是算法黑箱的问题，”约翰内斯说，“关键算法成为私有财产，公众无法审查，歧视无法纠正。”</w:t>
      </w:r>
    </w:p>
    <w:p>
      <w:r>
        <w:rPr>
          <w:rFonts w:ascii="SimSun" w:hAnsi="SimSun" w:eastAsia="SimSun"/>
          <w:b w:val="0"/>
          <w:i w:val="0"/>
          <w:sz w:val="21"/>
        </w:rPr>
        <w:t>银行代表举手：“我们的算法是商业机密。公开意味着失去竞争优势。”</w:t>
      </w:r>
    </w:p>
    <w:p>
      <w:r>
        <w:rPr>
          <w:rFonts w:ascii="SimSun" w:hAnsi="SimSun" w:eastAsia="SimSun"/>
          <w:b w:val="0"/>
          <w:i w:val="0"/>
          <w:sz w:val="21"/>
        </w:rPr>
        <w:t>“那公平呢？”约翰内斯问，“当算法决定谁获得贷款、谁获得工作、谁获得保险，公平在哪里？”</w:t>
      </w:r>
    </w:p>
    <w:p>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r>
        <w:rPr>
          <w:rFonts w:ascii="SimSun" w:hAnsi="SimSun" w:eastAsia="SimSun"/>
          <w:b w:val="0"/>
          <w:i w:val="0"/>
          <w:sz w:val="21"/>
        </w:rPr>
        <w:t>“商业机密——”</w:t>
      </w:r>
    </w:p>
    <w:p>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r>
        <w:rPr>
          <w:rFonts w:ascii="SimSun" w:hAnsi="SimSun" w:eastAsia="SimSun"/>
          <w:b w:val="0"/>
          <w:i w:val="0"/>
          <w:sz w:val="21"/>
        </w:rPr>
        <w:t>银行代表皱眉。政府官员记录。</w:t>
      </w:r>
    </w:p>
    <w:p>
      <w:r>
        <w:rPr>
          <w:rFonts w:ascii="SimSun" w:hAnsi="SimSun" w:eastAsia="SimSun"/>
          <w:b w:val="0"/>
          <w:i w:val="0"/>
          <w:sz w:val="21"/>
        </w:rPr>
        <w:t>林薇看着这一幕。不是法庭，但像法庭。不是法律，但像法律。公地的第三层：算法公地。不是完全透明，是可审计的透明。</w:t>
      </w:r>
    </w:p>
    <w:p>
      <w:r>
        <w:rPr>
          <w:rFonts w:ascii="SimSun" w:hAnsi="SimSun" w:eastAsia="SimSun"/>
          <w:b w:val="0"/>
          <w:i w:val="0"/>
          <w:sz w:val="21"/>
        </w:rPr>
        <w:t>---</w:t>
      </w:r>
    </w:p>
    <w:p>
      <w:pPr>
        <w:pStyle w:val="Heading2"/>
      </w:pPr>
      <w:r>
        <w:rPr>
          <w:rFonts w:ascii="SimHei" w:hAnsi="SimHei" w:eastAsia="SimHei"/>
          <w:b/>
          <w:i w:val="0"/>
          <w:sz w:val="32"/>
        </w:rPr>
        <w:t>五、山里的算力</w:t>
      </w:r>
    </w:p>
    <w:p>
      <w:r>
        <w:rPr>
          <w:rFonts w:ascii="SimSun" w:hAnsi="SimSun" w:eastAsia="SimSun"/>
          <w:b w:val="0"/>
          <w:i w:val="0"/>
          <w:sz w:val="21"/>
        </w:rPr>
        <w:t>贵州，群山之中。</w:t>
      </w:r>
    </w:p>
    <w:p>
      <w:r>
        <w:rPr>
          <w:rFonts w:ascii="SimSun" w:hAnsi="SimSun" w:eastAsia="SimSun"/>
          <w:b w:val="0"/>
          <w:i w:val="0"/>
          <w:sz w:val="21"/>
        </w:rPr>
        <w:t>王磊带林薇穿过一条隧道，眼前豁然开朗。一个巨大的山谷，布满了白色的建筑，像一个个巨大的盒子。</w:t>
      </w:r>
    </w:p>
    <w:p>
      <w:r>
        <w:rPr>
          <w:rFonts w:ascii="SimSun" w:hAnsi="SimSun" w:eastAsia="SimSun"/>
          <w:b w:val="0"/>
          <w:i w:val="0"/>
          <w:sz w:val="21"/>
        </w:rPr>
        <w:t>“国家超级计算中心，”王磊说，“‘东数西算’工程的一部分。”</w:t>
      </w:r>
    </w:p>
    <w:p>
      <w:r>
        <w:rPr>
          <w:rFonts w:ascii="SimSun" w:hAnsi="SimSun" w:eastAsia="SimSun"/>
          <w:b w:val="0"/>
          <w:i w:val="0"/>
          <w:sz w:val="21"/>
        </w:rPr>
        <w:t>他们走进其中一个“盒子”。里面是排列整齐的服务器，发出低沉的嗡嗡声，像一群巨大的蜜蜂。冷却系统的风带着寒意。</w:t>
      </w:r>
    </w:p>
    <w:p>
      <w:r>
        <w:rPr>
          <w:rFonts w:ascii="SimSun" w:hAnsi="SimSun" w:eastAsia="SimSun"/>
          <w:b w:val="0"/>
          <w:i w:val="0"/>
          <w:sz w:val="21"/>
        </w:rPr>
        <w:t>“这里用的是水电和风电，”王磊说，“贵州的水电资源丰富，但本地用不完。我们把数据中心建在这里，通过光纤将算力输送到东部。”</w:t>
      </w:r>
    </w:p>
    <w:p>
      <w:r>
        <w:rPr>
          <w:rFonts w:ascii="SimSun" w:hAnsi="SimSun" w:eastAsia="SimSun"/>
          <w:b w:val="0"/>
          <w:i w:val="0"/>
          <w:sz w:val="21"/>
        </w:rPr>
        <w:t>“成本？”</w:t>
      </w:r>
    </w:p>
    <w:p>
      <w:r>
        <w:rPr>
          <w:rFonts w:ascii="SimSun" w:hAnsi="SimSun" w:eastAsia="SimSun"/>
          <w:b w:val="0"/>
          <w:i w:val="0"/>
          <w:sz w:val="21"/>
        </w:rPr>
        <w:t>“比东部低百分之六十，”王磊说，“而且绿色。我们用可再生能源训练AI，而不是烧煤。”</w:t>
      </w:r>
    </w:p>
    <w:p>
      <w:r>
        <w:rPr>
          <w:rFonts w:ascii="SimSun" w:hAnsi="SimSun" w:eastAsia="SimSun"/>
          <w:b w:val="0"/>
          <w:i w:val="0"/>
          <w:sz w:val="21"/>
        </w:rPr>
        <w:t>他带林薇到一个控制室。屏幕上显示着实时数据：算力使用率、能耗、温度、网络延迟。</w:t>
      </w:r>
    </w:p>
    <w:p>
      <w:r>
        <w:rPr>
          <w:rFonts w:ascii="SimSun" w:hAnsi="SimSun" w:eastAsia="SimSun"/>
          <w:b w:val="0"/>
          <w:i w:val="0"/>
          <w:sz w:val="21"/>
        </w:rPr>
        <w:t>“这里向中小企业开放，”王磊说，“一个创业团队，用很低的价格，就能获得世界级的算力。这在五年前是不可想象的。”</w:t>
      </w:r>
    </w:p>
    <w:p>
      <w:r>
        <w:rPr>
          <w:rFonts w:ascii="SimSun" w:hAnsi="SimSun" w:eastAsia="SimSun"/>
          <w:b w:val="0"/>
          <w:i w:val="0"/>
          <w:sz w:val="21"/>
        </w:rPr>
        <w:t>“谁在用？”林薇问。</w:t>
      </w:r>
    </w:p>
    <w:p>
      <w:r>
        <w:rPr>
          <w:rFonts w:ascii="SimSun" w:hAnsi="SimSun" w:eastAsia="SimSun"/>
          <w:b w:val="0"/>
          <w:i w:val="0"/>
          <w:sz w:val="21"/>
        </w:rPr>
        <w:t>“很多，”王磊指向屏幕，“深圳的AI创业公司，北京的研究院，甚至班加罗尔的合作社。全球南方的团队，不用再依赖硅谷的云计算。”</w:t>
      </w:r>
    </w:p>
    <w:p>
      <w:r>
        <w:rPr>
          <w:rFonts w:ascii="SimSun" w:hAnsi="SimSun" w:eastAsia="SimSun"/>
          <w:b w:val="0"/>
          <w:i w:val="0"/>
          <w:sz w:val="21"/>
        </w:rPr>
        <w:t>“足够吗？”</w:t>
      </w:r>
    </w:p>
    <w:p>
      <w:r>
        <w:rPr>
          <w:rFonts w:ascii="SimSun" w:hAnsi="SimSun" w:eastAsia="SimSun"/>
          <w:b w:val="0"/>
          <w:i w:val="0"/>
          <w:sz w:val="21"/>
        </w:rPr>
        <w:t>“不够，”王磊坦诚，“需求增长太快。但至少，我们在尝试。不是垄断，是共享。不是集中，是分布。”</w:t>
      </w:r>
    </w:p>
    <w:p>
      <w:r>
        <w:rPr>
          <w:rFonts w:ascii="SimSun" w:hAnsi="SimSun" w:eastAsia="SimSun"/>
          <w:b w:val="0"/>
          <w:i w:val="0"/>
          <w:sz w:val="21"/>
        </w:rPr>
        <w:t>窗外，群山环绕。山谷中的数据中心，像一颗发光的心脏，把算力泵向四面八方。</w:t>
      </w:r>
    </w:p>
    <w:p>
      <w:r>
        <w:rPr>
          <w:rFonts w:ascii="SimSun" w:hAnsi="SimSun" w:eastAsia="SimSun"/>
          <w:b w:val="0"/>
          <w:i w:val="0"/>
          <w:sz w:val="21"/>
        </w:rPr>
        <w:t>这就是公地的第四层：计算公地。不是免费的午餐，是负担得起的准入。</w:t>
      </w:r>
    </w:p>
    <w:p>
      <w:r>
        <w:rPr>
          <w:rFonts w:ascii="SimSun" w:hAnsi="SimSun" w:eastAsia="SimSun"/>
          <w:b w:val="0"/>
          <w:i w:val="0"/>
          <w:sz w:val="21"/>
        </w:rPr>
        <w:t>---</w:t>
      </w:r>
    </w:p>
    <w:p>
      <w:pPr>
        <w:pStyle w:val="Heading2"/>
      </w:pPr>
      <w:r>
        <w:rPr>
          <w:rFonts w:ascii="SimHei" w:hAnsi="SimHei" w:eastAsia="SimHei"/>
          <w:b/>
          <w:i w:val="0"/>
          <w:sz w:val="32"/>
        </w:rPr>
        <w:t>六、治理的难题</w:t>
      </w:r>
    </w:p>
    <w:p>
      <w:r>
        <w:rPr>
          <w:rFonts w:ascii="SimSun" w:hAnsi="SimSun" w:eastAsia="SimSun"/>
          <w:b w:val="0"/>
          <w:i w:val="0"/>
          <w:sz w:val="21"/>
        </w:rPr>
        <w:t>深夜，班加罗尔。</w:t>
      </w:r>
    </w:p>
    <w:p>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r>
        <w:rPr>
          <w:rFonts w:ascii="SimSun" w:hAnsi="SimSun" w:eastAsia="SimSun"/>
          <w:b w:val="0"/>
          <w:i w:val="0"/>
          <w:sz w:val="21"/>
        </w:rPr>
        <w:t>“公地不是免费的，”普里亚说，“需要治理。奥斯特罗姆研究的可持续公地，有八条原则。”</w:t>
      </w:r>
    </w:p>
    <w:p>
      <w:r>
        <w:rPr>
          <w:rFonts w:ascii="SimSun" w:hAnsi="SimSun" w:eastAsia="SimSun"/>
          <w:b w:val="0"/>
          <w:i w:val="0"/>
          <w:sz w:val="21"/>
        </w:rPr>
        <w:t>“八条？”林薇笑了，“太多了，记不住。”</w:t>
      </w:r>
    </w:p>
    <w:p>
      <w:r>
        <w:rPr>
          <w:rFonts w:ascii="SimSun" w:hAnsi="SimSun" w:eastAsia="SimSun"/>
          <w:b w:val="0"/>
          <w:i w:val="0"/>
          <w:sz w:val="21"/>
        </w:rPr>
        <w:t>“那就记住核心，”普里亚说，“清晰的边界——谁有权使用；集体决策——使用者参与规则制定；监督机制——透明的记录；冲突解决——低成本的仲裁。”</w:t>
      </w:r>
    </w:p>
    <w:p>
      <w:r>
        <w:rPr>
          <w:rFonts w:ascii="SimSun" w:hAnsi="SimSun" w:eastAsia="SimSun"/>
          <w:b w:val="0"/>
          <w:i w:val="0"/>
          <w:sz w:val="21"/>
        </w:rPr>
        <w:t>“听起来像乌托邦，”林薇说。</w:t>
      </w:r>
    </w:p>
    <w:p>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r>
        <w:rPr>
          <w:rFonts w:ascii="SimSun" w:hAnsi="SimSun" w:eastAsia="SimSun"/>
          <w:b w:val="0"/>
          <w:i w:val="0"/>
          <w:sz w:val="21"/>
        </w:rPr>
        <w:t>“怎么解决？”</w:t>
      </w:r>
    </w:p>
    <w:p>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r>
        <w:rPr>
          <w:rFonts w:ascii="SimSun" w:hAnsi="SimSun" w:eastAsia="SimSun"/>
          <w:b w:val="0"/>
          <w:i w:val="0"/>
          <w:sz w:val="21"/>
        </w:rPr>
        <w:t>她停顿：“但最大的挑战，是时间。公地建设是一场马拉松，不是短跑。”</w:t>
      </w:r>
    </w:p>
    <w:p>
      <w:r>
        <w:rPr>
          <w:rFonts w:ascii="SimSun" w:hAnsi="SimSun" w:eastAsia="SimSun"/>
          <w:b w:val="0"/>
          <w:i w:val="0"/>
          <w:sz w:val="21"/>
        </w:rPr>
        <w:t>林薇看着远处的灯光。公地，不是新概念，是中世纪欧洲村庄的草地，是非洲部落的共享牧场，是互联网早期的开源社区。</w:t>
      </w:r>
    </w:p>
    <w:p>
      <w:r>
        <w:rPr>
          <w:rFonts w:ascii="SimSun" w:hAnsi="SimSun" w:eastAsia="SimSun"/>
          <w:b w:val="0"/>
          <w:i w:val="0"/>
          <w:sz w:val="21"/>
        </w:rPr>
        <w:t>但在AI时代，公地有了新的意义。不是土地，是认知。不是草地，是数据。不是牧场，是算力。</w:t>
      </w:r>
    </w:p>
    <w:p>
      <w:r>
        <w:rPr>
          <w:rFonts w:ascii="SimSun" w:hAnsi="SimSun" w:eastAsia="SimSun"/>
          <w:b w:val="0"/>
          <w:i w:val="0"/>
          <w:sz w:val="21"/>
        </w:rPr>
        <w:t>“五年前，”普里亚说，“我们只是数据标注员，为硅谷的模型打工。今天，我们有了自己的模型，自己的数据中心，自己的治理机制。”</w:t>
      </w:r>
    </w:p>
    <w:p>
      <w:r>
        <w:rPr>
          <w:rFonts w:ascii="SimSun" w:hAnsi="SimSun" w:eastAsia="SimSun"/>
          <w:b w:val="0"/>
          <w:i w:val="0"/>
          <w:sz w:val="21"/>
        </w:rPr>
        <w:t>“但这只是开始，”林薇说。</w:t>
      </w:r>
    </w:p>
    <w:p>
      <w:r>
        <w:rPr>
          <w:rFonts w:ascii="SimSun" w:hAnsi="SimSun" w:eastAsia="SimSun"/>
          <w:b w:val="0"/>
          <w:i w:val="0"/>
          <w:sz w:val="21"/>
        </w:rPr>
        <w:t>“是的，”普里亚点头，“但方向是对的。我们从被剥削者变成了共建者，从旁观者变成了参与者。这就是‘天下为公’的意义——不是等待恩赐，是共同创造。”</w:t>
      </w:r>
    </w:p>
    <w:p>
      <w:r>
        <w:rPr>
          <w:rFonts w:ascii="SimSun" w:hAnsi="SimSun" w:eastAsia="SimSun"/>
          <w:b w:val="0"/>
          <w:i w:val="0"/>
          <w:sz w:val="21"/>
        </w:rPr>
        <w:t>窗外，数据中心的指示灯闪烁。在世界其他地方，欧洲的数据信托正在谈判，中国的“东数西算”正在运行，非洲的太阳能数据中心正在建设。</w:t>
      </w:r>
    </w:p>
    <w:p>
      <w:r>
        <w:rPr>
          <w:rFonts w:ascii="SimSun" w:hAnsi="SimSun" w:eastAsia="SimSun"/>
          <w:b w:val="0"/>
          <w:i w:val="0"/>
          <w:sz w:val="21"/>
        </w:rPr>
        <w:t>认知公地的建构，是一场漫长的斗争。</w:t>
      </w:r>
    </w:p>
    <w:p>
      <w:r>
        <w:rPr>
          <w:rFonts w:ascii="SimSun" w:hAnsi="SimSun" w:eastAsia="SimSun"/>
          <w:b w:val="0"/>
          <w:i w:val="0"/>
          <w:sz w:val="21"/>
        </w:rPr>
        <w:t>“公地是人类文明的遗产，”林薇说，“也是未来的希望。在AI时代，我们必须重建公地，否则将沦为技术封建主义的臣民。”</w:t>
      </w:r>
    </w:p>
    <w:p>
      <w:r>
        <w:rPr>
          <w:rFonts w:ascii="SimSun" w:hAnsi="SimSun" w:eastAsia="SimSun"/>
          <w:b w:val="0"/>
          <w:i w:val="0"/>
          <w:sz w:val="21"/>
        </w:rPr>
        <w:t>普里亚关掉手机，看着指示灯。“五年前，我在这里标注数据，时薪两美元。今天，我是共建者。但还有几百万人，还在标注数据，还在等待。”</w:t>
      </w:r>
    </w:p>
    <w:p>
      <w:r>
        <w:rPr>
          <w:rFonts w:ascii="SimSun" w:hAnsi="SimSun" w:eastAsia="SimSun"/>
          <w:b w:val="0"/>
          <w:i w:val="0"/>
          <w:sz w:val="21"/>
        </w:rPr>
        <w:t>“等待什么？”林薇问。</w:t>
      </w:r>
    </w:p>
    <w:p>
      <w:r>
        <w:rPr>
          <w:rFonts w:ascii="SimSun" w:hAnsi="SimSun" w:eastAsia="SimSun"/>
          <w:b w:val="0"/>
          <w:i w:val="0"/>
          <w:sz w:val="21"/>
        </w:rPr>
        <w:t>“等待公地来到他们的村庄。”</w:t>
      </w:r>
    </w:p>
    <w:p>
      <w:r>
        <w:rPr>
          <w:rFonts w:ascii="SimSun" w:hAnsi="SimSun" w:eastAsia="SimSun"/>
          <w:b w:val="0"/>
          <w:i w:val="0"/>
          <w:sz w:val="21"/>
        </w:rPr>
        <w:t>---</w:t>
      </w:r>
    </w:p>
    <w:p>
      <w:pPr>
        <w:pStyle w:val="Heading2"/>
      </w:pPr>
      <w:r>
        <w:rPr>
          <w:rFonts w:ascii="SimHei" w:hAnsi="SimHei" w:eastAsia="SimHei"/>
          <w:b/>
          <w:i w:val="0"/>
          <w:sz w:val="32"/>
        </w:rPr>
        <w:t>七、三权分离</w:t>
      </w:r>
    </w:p>
    <w:p>
      <w:r>
        <w:rPr>
          <w:rFonts w:ascii="SimSun" w:hAnsi="SimSun" w:eastAsia="SimSun"/>
          <w:b w:val="0"/>
          <w:i w:val="0"/>
          <w:sz w:val="21"/>
        </w:rPr>
        <w:t>深夜，班加罗尔。普里亚和林薇坐在数据中心的台阶上。</w:t>
      </w:r>
    </w:p>
    <w:p>
      <w:r>
        <w:rPr>
          <w:rFonts w:ascii="SimSun" w:hAnsi="SimSun" w:eastAsia="SimSun"/>
          <w:b w:val="0"/>
          <w:i w:val="0"/>
          <w:sz w:val="21"/>
        </w:rPr>
        <w:t>“我们一直在谈数据信托，”普里亚说，“但信托只是第一步。更深的问题是：所有权、控制权、受益权，能不能分开？”</w:t>
      </w:r>
    </w:p>
    <w:p>
      <w:r>
        <w:rPr>
          <w:rFonts w:ascii="SimSun" w:hAnsi="SimSun" w:eastAsia="SimSun"/>
          <w:b w:val="0"/>
          <w:i w:val="0"/>
          <w:sz w:val="21"/>
        </w:rPr>
        <w:t>林薇看着她。</w:t>
      </w:r>
    </w:p>
    <w:p>
      <w:r>
        <w:rPr>
          <w:rFonts w:ascii="SimSun" w:hAnsi="SimSun" w:eastAsia="SimSun"/>
          <w:b w:val="0"/>
          <w:i w:val="0"/>
          <w:sz w:val="21"/>
        </w:rPr>
        <w:t>“所有权归个人，”普里亚掰着手指，“我的数据是我的。控制权归信托——我授权信托决定谁能用、怎么用。受益权呢？为什么不能全民分享？”</w:t>
      </w:r>
    </w:p>
    <w:p>
      <w:r>
        <w:rPr>
          <w:rFonts w:ascii="SimSun" w:hAnsi="SimSun" w:eastAsia="SimSun"/>
          <w:b w:val="0"/>
          <w:i w:val="0"/>
          <w:sz w:val="21"/>
        </w:rPr>
        <w:t>“全民？”</w:t>
      </w:r>
    </w:p>
    <w:p>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r>
        <w:rPr>
          <w:rFonts w:ascii="SimSun" w:hAnsi="SimSun" w:eastAsia="SimSun"/>
          <w:b w:val="0"/>
          <w:i w:val="0"/>
          <w:sz w:val="21"/>
        </w:rPr>
        <w:t>林薇沉默了很久。“这很激进。”</w:t>
      </w:r>
    </w:p>
    <w:p>
      <w:r>
        <w:rPr>
          <w:rFonts w:ascii="SimSun" w:hAnsi="SimSun" w:eastAsia="SimSun"/>
          <w:b w:val="0"/>
          <w:i w:val="0"/>
          <w:sz w:val="21"/>
        </w:rPr>
        <w:t>“这是必要的激进，”普里亚说，“否则，我们只是在石林的缝隙里种几棵树，而不是改变石林的地质构造。”</w:t>
      </w:r>
    </w:p>
    <w:p>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r>
        <w:rPr>
          <w:rFonts w:ascii="SimSun" w:hAnsi="SimSun" w:eastAsia="SimSun"/>
          <w:b w:val="0"/>
          <w:i w:val="0"/>
          <w:sz w:val="21"/>
        </w:rPr>
        <w:t>---</w:t>
      </w:r>
    </w:p>
    <w:p>
      <w:pPr>
        <w:pStyle w:val="Heading2"/>
      </w:pPr>
      <w:r>
        <w:rPr>
          <w:rFonts w:ascii="SimHei" w:hAnsi="SimHei" w:eastAsia="SimHei"/>
          <w:b/>
          <w:i w:val="0"/>
          <w:sz w:val="32"/>
        </w:rPr>
        <w:t>八、自由的价格</w:t>
      </w:r>
    </w:p>
    <w:p>
      <w:r>
        <w:rPr>
          <w:rFonts w:ascii="SimSun" w:hAnsi="SimSun" w:eastAsia="SimSun"/>
          <w:b w:val="0"/>
          <w:i w:val="0"/>
          <w:sz w:val="21"/>
        </w:rPr>
        <w:t>凌晨，班加罗尔。</w:t>
      </w:r>
    </w:p>
    <w:p>
      <w:r>
        <w:rPr>
          <w:rFonts w:ascii="SimSun" w:hAnsi="SimSun" w:eastAsia="SimSun"/>
          <w:b w:val="0"/>
          <w:i w:val="0"/>
          <w:sz w:val="21"/>
        </w:rPr>
        <w:t>林薇和普里亚还在台阶上。夜空中的星星几乎看不见了，城市的灯光太亮。</w:t>
      </w:r>
    </w:p>
    <w:p>
      <w:r>
        <w:rPr>
          <w:rFonts w:ascii="SimSun" w:hAnsi="SimSun" w:eastAsia="SimSun"/>
          <w:b w:val="0"/>
          <w:i w:val="0"/>
          <w:sz w:val="21"/>
        </w:rPr>
        <w:t>“有一个问题，”林薇说，“我们一直在谈公地的好处。但代价呢？”</w:t>
      </w:r>
    </w:p>
    <w:p>
      <w:r>
        <w:rPr>
          <w:rFonts w:ascii="SimSun" w:hAnsi="SimSun" w:eastAsia="SimSun"/>
          <w:b w:val="0"/>
          <w:i w:val="0"/>
          <w:sz w:val="21"/>
        </w:rPr>
        <w:t>“代价？”</w:t>
      </w:r>
    </w:p>
    <w:p>
      <w:r>
        <w:rPr>
          <w:rFonts w:ascii="SimSun" w:hAnsi="SimSun" w:eastAsia="SimSun"/>
          <w:b w:val="0"/>
          <w:i w:val="0"/>
          <w:sz w:val="21"/>
        </w:rPr>
        <w:t>“效率。开源模型训练成本是商业模型的三倍。数据信托的谈判耗时耗力。算法审计增加企业成本。分布式计算降低速度。”</w:t>
      </w:r>
    </w:p>
    <w:p>
      <w:r>
        <w:rPr>
          <w:rFonts w:ascii="SimSun" w:hAnsi="SimSun" w:eastAsia="SimSun"/>
          <w:b w:val="0"/>
          <w:i w:val="0"/>
          <w:sz w:val="21"/>
        </w:rPr>
        <w:t>“是的，”普里亚说，“公地不是最有效率的方案。私有垄断更有效率——短期来看。”</w:t>
      </w:r>
    </w:p>
    <w:p>
      <w:r>
        <w:rPr>
          <w:rFonts w:ascii="SimSun" w:hAnsi="SimSun" w:eastAsia="SimSun"/>
          <w:b w:val="0"/>
          <w:i w:val="0"/>
          <w:sz w:val="21"/>
        </w:rPr>
        <w:t>“长期来看呢？”</w:t>
      </w:r>
    </w:p>
    <w:p>
      <w:r>
        <w:rPr>
          <w:rFonts w:ascii="SimSun" w:hAnsi="SimSun" w:eastAsia="SimSun"/>
          <w:b w:val="0"/>
          <w:i w:val="0"/>
          <w:sz w:val="21"/>
        </w:rPr>
        <w:t>“长期来看，”普里亚说，“垄断导致创新停滞，权力集中，社会不平等。公地效率低，但可持续。垄断效率高，但脆弱。”</w:t>
      </w:r>
    </w:p>
    <w:p>
      <w:r>
        <w:rPr>
          <w:rFonts w:ascii="SimSun" w:hAnsi="SimSun" w:eastAsia="SimSun"/>
          <w:b w:val="0"/>
          <w:i w:val="0"/>
          <w:sz w:val="21"/>
        </w:rPr>
        <w:t>她停顿：“就像森林。单一作物种植效率最高，但一场病虫害就能毁灭全部。多样性的森林效率低，但能抵御灾害。”</w:t>
      </w:r>
    </w:p>
    <w:p>
      <w:r>
        <w:rPr>
          <w:rFonts w:ascii="SimSun" w:hAnsi="SimSun" w:eastAsia="SimSun"/>
          <w:b w:val="0"/>
          <w:i w:val="0"/>
          <w:sz w:val="21"/>
        </w:rPr>
        <w:t>林薇点头。这就是阴阳之道。效率与公平，控制与共享，短期与长期。没有完美的平衡，只有不断的选择。</w:t>
      </w:r>
    </w:p>
    <w:p>
      <w:r>
        <w:rPr>
          <w:rFonts w:ascii="SimSun" w:hAnsi="SimSun" w:eastAsia="SimSun"/>
          <w:b w:val="0"/>
          <w:i w:val="0"/>
          <w:sz w:val="21"/>
        </w:rPr>
        <w:t>"还有一个代价，"普里亚说，"是自由。"</w:t>
      </w:r>
    </w:p>
    <w:p>
      <w:r>
        <w:rPr>
          <w:rFonts w:ascii="SimSun" w:hAnsi="SimSun" w:eastAsia="SimSun"/>
          <w:b w:val="0"/>
          <w:i w:val="0"/>
          <w:sz w:val="21"/>
        </w:rPr>
        <w:t>"自由？"</w:t>
      </w:r>
    </w:p>
    <w:p>
      <w:r>
        <w:rPr>
          <w:rFonts w:ascii="SimSun" w:hAnsi="SimSun" w:eastAsia="SimSun"/>
          <w:b w:val="0"/>
          <w:i w:val="0"/>
          <w:sz w:val="21"/>
        </w:rPr>
        <w:t>"公地需要规则，规则限制自由。边界清晰意味着准入限制，集体决策意味着个人服从，监督机制意味着隐私让渡。"</w:t>
      </w:r>
    </w:p>
    <w:p>
      <w:r>
        <w:rPr>
          <w:rFonts w:ascii="SimSun" w:hAnsi="SimSun" w:eastAsia="SimSun"/>
          <w:b w:val="0"/>
          <w:i w:val="0"/>
          <w:sz w:val="21"/>
        </w:rPr>
        <w:t>"所以？"</w:t>
      </w:r>
    </w:p>
    <w:p>
      <w:r>
        <w:rPr>
          <w:rFonts w:ascii="SimSun" w:hAnsi="SimSun" w:eastAsia="SimSun"/>
          <w:b w:val="0"/>
          <w:i w:val="0"/>
          <w:sz w:val="21"/>
        </w:rPr>
        <w:t>"所以我们必须问：这自由，我们愿意用多少资源去交换？"</w:t>
      </w:r>
    </w:p>
    <w:p>
      <w:r>
        <w:rPr>
          <w:rFonts w:ascii="SimSun" w:hAnsi="SimSun" w:eastAsia="SimSun"/>
          <w:b w:val="0"/>
          <w:i w:val="0"/>
          <w:sz w:val="21"/>
        </w:rPr>
        <w:t>"我祖父相信天下为公，"林薇说，"所以他写那些笔记。但他也知道，公地需要守护。不是自动维持的，需要人去做。"</w:t>
      </w:r>
    </w:p>
    <w:p>
      <w:r>
        <w:rPr>
          <w:rFonts w:ascii="SimSun" w:hAnsi="SimSun" w:eastAsia="SimSun"/>
          <w:b w:val="0"/>
          <w:i w:val="0"/>
          <w:sz w:val="21"/>
        </w:rPr>
        <w:t>"我们就是在做，"普里亚说，"不完美，但真实。"</w:t>
      </w:r>
    </w:p>
    <w:p>
      <w:r>
        <w:rPr>
          <w:rFonts w:ascii="SimSun" w:hAnsi="SimSun" w:eastAsia="SimSun"/>
          <w:b w:val="0"/>
          <w:i w:val="0"/>
          <w:sz w:val="21"/>
        </w:rPr>
        <w:t>她们沉默。数据中心的嗡嗡声填补了空白。</w:t>
      </w:r>
    </w:p>
    <w:p>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6"/>
        </w:rPr>
        <w:t>第30章：遗忘</w:t>
      </w:r>
    </w:p>
    <w:p>
      <w:r>
        <w:rPr>
          <w:rFonts w:ascii="SimSun" w:hAnsi="SimSun" w:eastAsia="SimSun"/>
          <w:b w:val="0"/>
          <w:i w:val="0"/>
          <w:sz w:val="21"/>
        </w:rPr>
        <w:t>2033年夏，班加罗尔。</w:t>
      </w:r>
    </w:p>
    <w:p>
      <w:r>
        <w:rPr>
          <w:rFonts w:ascii="SimSun" w:hAnsi="SimSun" w:eastAsia="SimSun"/>
          <w:b w:val="0"/>
          <w:i w:val="0"/>
          <w:sz w:val="21"/>
        </w:rPr>
        <w:t>凌晨三点，普里亚走出数据标注工厂。眼睛干涩，手指僵硬。</w:t>
      </w:r>
    </w:p>
    <w:p>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r>
        <w:rPr>
          <w:rFonts w:ascii="SimSun" w:hAnsi="SimSun" w:eastAsia="SimSun"/>
          <w:b w:val="0"/>
          <w:i w:val="0"/>
          <w:sz w:val="21"/>
        </w:rPr>
        <w:t>"有人问我为什么，"她对采访的林薇说，"我说：因为我要看见真相。我要看见AI光鲜亮丽背后的真实成本。"</w:t>
      </w:r>
    </w:p>
    <w:p>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r>
        <w:rPr>
          <w:rFonts w:ascii="SimSun" w:hAnsi="SimSun" w:eastAsia="SimSun"/>
          <w:b w:val="0"/>
          <w:i w:val="0"/>
          <w:sz w:val="21"/>
        </w:rPr>
        <w:t>林薇从中国来，想了解全球南方数据劳工的现状。这是她全球调研的第四站。</w:t>
      </w:r>
    </w:p>
    <w:p>
      <w:r>
        <w:rPr>
          <w:rFonts w:ascii="SimSun" w:hAnsi="SimSun" w:eastAsia="SimSun"/>
          <w:b w:val="0"/>
          <w:i w:val="0"/>
          <w:sz w:val="21"/>
        </w:rPr>
        <w:t>"这里和内罗毕很像，"普里亚说，"都是全球价值链的底层。但这里更隐蔽，因为我们在室内，在屏幕后面，没有人看见我们的脸。"</w:t>
      </w:r>
    </w:p>
    <w:p>
      <w:r>
        <w:rPr>
          <w:rFonts w:ascii="SimSun" w:hAnsi="SimSun" w:eastAsia="SimSun"/>
          <w:b w:val="0"/>
          <w:i w:val="0"/>
          <w:sz w:val="21"/>
        </w:rPr>
        <w:t>---</w:t>
      </w:r>
    </w:p>
    <w:p>
      <w:pPr>
        <w:pStyle w:val="Heading2"/>
      </w:pPr>
      <w:r>
        <w:rPr>
          <w:rFonts w:ascii="SimHei" w:hAnsi="SimHei" w:eastAsia="SimHei"/>
          <w:b/>
          <w:i w:val="0"/>
          <w:sz w:val="32"/>
        </w:rPr>
        <w:t>一、三个被遗忘者</w:t>
      </w:r>
    </w:p>
    <w:p>
      <w:r>
        <w:rPr>
          <w:rFonts w:ascii="SimSun" w:hAnsi="SimSun" w:eastAsia="SimSun"/>
          <w:b w:val="0"/>
          <w:i w:val="0"/>
          <w:sz w:val="21"/>
        </w:rPr>
        <w:t>一周后，普里亚、约翰内斯、卡洛斯在联合国数字发展论坛上相遇。全球认知协作联盟组织的第一次"全球数据劳工大会"。</w:t>
      </w:r>
    </w:p>
    <w:p>
      <w:r>
        <w:rPr>
          <w:rFonts w:ascii="SimSun" w:hAnsi="SimSun" w:eastAsia="SimSun"/>
          <w:b/>
          <w:i w:val="0"/>
          <w:sz w:val="21"/>
        </w:rPr>
        <w:t>普里亚：班加罗尔的前数据标注员，现权益组织者</w:t>
      </w:r>
    </w:p>
    <w:p>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r>
        <w:rPr>
          <w:rFonts w:ascii="SimSun" w:hAnsi="SimSun" w:eastAsia="SimSun"/>
          <w:b w:val="0"/>
          <w:i w:val="0"/>
          <w:sz w:val="21"/>
        </w:rPr>
        <w:t>"我标注的图像可以拯救美国的生命，但救不了我的母亲。印度的医疗系统用不起那些AI。现在我在努力改变这个。"</w:t>
      </w:r>
    </w:p>
    <w:p>
      <w:r>
        <w:rPr>
          <w:rFonts w:ascii="SimSun" w:hAnsi="SimSun" w:eastAsia="SimSun"/>
          <w:b/>
          <w:i w:val="0"/>
          <w:sz w:val="21"/>
        </w:rPr>
        <w:t>约翰内斯：内罗毕的算法训练师</w:t>
      </w:r>
    </w:p>
    <w:p>
      <w:r>
        <w:rPr>
          <w:rFonts w:ascii="SimSun" w:hAnsi="SimSun" w:eastAsia="SimSun"/>
          <w:b w:val="0"/>
          <w:i w:val="0"/>
          <w:sz w:val="21"/>
        </w:rPr>
        <w:t>二十八岁，数学博士，在AI公司训练推荐算法。优化算法，让用户刷更多短视频。每小时收入三到五美元，是普里亚的四倍，但仍远低于硅谷。</w:t>
      </w:r>
    </w:p>
    <w:p>
      <w:r>
        <w:rPr>
          <w:rFonts w:ascii="SimSun" w:hAnsi="SimSun" w:eastAsia="SimSun"/>
          <w:b w:val="0"/>
          <w:i w:val="0"/>
          <w:sz w:val="21"/>
        </w:rPr>
        <w:t>"我训练算法让美国人沉迷TikTok，但我的弟弟因为刷TikTok荒废了学业。我在帮助摧毁别人的注意力。"</w:t>
      </w:r>
    </w:p>
    <w:p>
      <w:r>
        <w:rPr>
          <w:rFonts w:ascii="SimSun" w:hAnsi="SimSun" w:eastAsia="SimSun"/>
          <w:b/>
          <w:i w:val="0"/>
          <w:sz w:val="21"/>
        </w:rPr>
        <w:t>卡洛斯：墨西哥城的内容审核员</w:t>
      </w:r>
    </w:p>
    <w:p>
      <w:r>
        <w:rPr>
          <w:rFonts w:ascii="SimSun" w:hAnsi="SimSun" w:eastAsia="SimSun"/>
          <w:b w:val="0"/>
          <w:i w:val="0"/>
          <w:sz w:val="21"/>
        </w:rPr>
        <w:t>二十六岁，心理学学士，在内容审核中心工作两年。审核暴力、色情、仇恨言论，每天八小时。每小时收入两到三美元，有心理辅导，但效果有限。</w:t>
      </w:r>
    </w:p>
    <w:p>
      <w:r>
        <w:rPr>
          <w:rFonts w:ascii="SimSun" w:hAnsi="SimSun" w:eastAsia="SimSun"/>
          <w:b w:val="0"/>
          <w:i w:val="0"/>
          <w:sz w:val="21"/>
        </w:rPr>
        <w:t>"我每天看两千个暴力视频。上个月，我的同事自杀了。公司说会提供更好的心理支持，但他们真正需要的是更少的内容。"</w:t>
      </w:r>
    </w:p>
    <w:p>
      <w:r>
        <w:rPr>
          <w:rFonts w:ascii="SimSun" w:hAnsi="SimSun" w:eastAsia="SimSun"/>
          <w:b w:val="0"/>
          <w:i w:val="0"/>
          <w:sz w:val="21"/>
        </w:rPr>
        <w:t>三个年轻人，三个大陆，同一个身份：认知时代的数字矿工。</w:t>
      </w:r>
    </w:p>
    <w:p>
      <w:r>
        <w:rPr>
          <w:rFonts w:ascii="SimSun" w:hAnsi="SimSun" w:eastAsia="SimSun"/>
          <w:b w:val="0"/>
          <w:i w:val="0"/>
          <w:sz w:val="21"/>
        </w:rPr>
        <w:t>他们挖的不是煤炭、石油、黄金，而是更珍贵的东西：数据——训练AI的原料。</w:t>
      </w:r>
    </w:p>
    <w:p>
      <w:r>
        <w:rPr>
          <w:rFonts w:ascii="SimSun" w:hAnsi="SimSun" w:eastAsia="SimSun"/>
          <w:b w:val="0"/>
          <w:i w:val="0"/>
          <w:sz w:val="21"/>
        </w:rPr>
        <w:t>---</w:t>
      </w:r>
    </w:p>
    <w:p>
      <w:pPr>
        <w:pStyle w:val="Heading2"/>
      </w:pPr>
      <w:r>
        <w:rPr>
          <w:rFonts w:ascii="SimHei" w:hAnsi="SimHei" w:eastAsia="SimHei"/>
          <w:b/>
          <w:i w:val="0"/>
          <w:sz w:val="32"/>
        </w:rPr>
        <w:t>二、看不见的价值</w:t>
      </w:r>
    </w:p>
    <w:p>
      <w:r>
        <w:rPr>
          <w:rFonts w:ascii="SimSun" w:hAnsi="SimSun" w:eastAsia="SimSun"/>
          <w:b w:val="0"/>
          <w:i w:val="0"/>
          <w:sz w:val="21"/>
        </w:rPr>
        <w:t>在GCGC会议上，普里亚展示了她的研究。</w:t>
      </w:r>
    </w:p>
    <w:p>
      <w:r>
        <w:rPr>
          <w:rFonts w:ascii="SimSun" w:hAnsi="SimSun" w:eastAsia="SimSun"/>
          <w:b/>
          <w:i w:val="0"/>
          <w:sz w:val="21"/>
        </w:rPr>
        <w:t>数据标注的价值链</w:t>
      </w:r>
    </w:p>
    <w:p>
      <w:r>
        <w:rPr>
          <w:rFonts w:ascii="SimSun" w:hAnsi="SimSun" w:eastAsia="SimSun"/>
          <w:b w:val="0"/>
          <w:i w:val="0"/>
          <w:sz w:val="21"/>
        </w:rPr>
        <w:t>上游：硅谷的科技巨头。研发预算数十亿美元，设计算法，搭建平台，制定标准。利润率百分之三十到五十。</w:t>
      </w:r>
    </w:p>
    <w:p>
      <w:r>
        <w:rPr>
          <w:rFonts w:ascii="SimSun" w:hAnsi="SimSun" w:eastAsia="SimSun"/>
          <w:b w:val="0"/>
          <w:i w:val="0"/>
          <w:sz w:val="21"/>
        </w:rPr>
        <w:t>中游：班加罗尔、马尼拉、内罗毕的数据标注公司。利润率百分之十到二十，承接外包，管理劳工，质量控制。</w:t>
      </w:r>
    </w:p>
    <w:p>
      <w:r>
        <w:rPr>
          <w:rFonts w:ascii="SimSun" w:hAnsi="SimSun" w:eastAsia="SimSun"/>
          <w:b w:val="0"/>
          <w:i w:val="0"/>
          <w:sz w:val="21"/>
        </w:rPr>
        <w:t>下游：普里亚、约翰内斯、卡洛斯们。收入每小时一到五美元，执行标注、训练、审核。无社保，无保障，无职业发展。</w:t>
      </w:r>
    </w:p>
    <w:p>
      <w:r>
        <w:rPr>
          <w:rFonts w:ascii="SimSun" w:hAnsi="SimSun" w:eastAsia="SimSun"/>
          <w:b w:val="0"/>
          <w:i w:val="0"/>
          <w:sz w:val="21"/>
        </w:rPr>
        <w:t>"看这个数字，"普里亚在白板上写，"全球数据标注产业创造了巨大的价值，但标注工人——主要来自全球南方——只获得了其中很小的一个比例。"</w:t>
      </w:r>
    </w:p>
    <w:p>
      <w:r>
        <w:rPr>
          <w:rFonts w:ascii="SimSun" w:hAnsi="SimSun" w:eastAsia="SimSun"/>
          <w:b w:val="0"/>
          <w:i w:val="0"/>
          <w:sz w:val="21"/>
        </w:rPr>
        <w:t>"很小的比例？"林薇震惊。</w:t>
      </w:r>
    </w:p>
    <w:p>
      <w:r>
        <w:rPr>
          <w:rFonts w:ascii="SimSun" w:hAnsi="SimSun" w:eastAsia="SimSun"/>
          <w:b w:val="0"/>
          <w:i w:val="0"/>
          <w:sz w:val="21"/>
        </w:rPr>
        <w:t>"是的，可能不足其中的百分之一。"普里亚平静地说，"剩下的绝大部分流向了科技巨头、标注公司、中间商。我们创造了价值，但我们不拥有价值。"</w:t>
      </w:r>
    </w:p>
    <w:p>
      <w:r>
        <w:rPr>
          <w:rFonts w:ascii="SimSun" w:hAnsi="SimSun" w:eastAsia="SimSun"/>
          <w:b/>
          <w:i w:val="0"/>
          <w:sz w:val="21"/>
        </w:rPr>
        <w:t>为什么是认知劳动？</w:t>
      </w:r>
    </w:p>
    <w:p>
      <w:r>
        <w:rPr>
          <w:rFonts w:ascii="SimSun" w:hAnsi="SimSun" w:eastAsia="SimSun"/>
          <w:b w:val="0"/>
          <w:i w:val="0"/>
          <w:sz w:val="21"/>
        </w:rPr>
        <w:t>约翰内斯解释："这不是'简单劳动'，这是认知劳动。"</w:t>
      </w:r>
    </w:p>
    <w:p>
      <w:r>
        <w:rPr>
          <w:rFonts w:ascii="SimSun" w:hAnsi="SimSun" w:eastAsia="SimSun"/>
          <w:b w:val="0"/>
          <w:i w:val="0"/>
          <w:sz w:val="21"/>
        </w:rPr>
        <w:t>简单劳动：重复性、机械性、可自动化。装配线工人、清洁工、收银员。肌肉记忆，无需复杂思考。</w:t>
      </w:r>
    </w:p>
    <w:p>
      <w:r>
        <w:rPr>
          <w:rFonts w:ascii="SimSun" w:hAnsi="SimSun" w:eastAsia="SimSun"/>
          <w:b w:val="0"/>
          <w:i w:val="0"/>
          <w:sz w:val="21"/>
        </w:rPr>
        <w:t>认知劳动：需要判断、分类、理解、解释。标注医学图像、审核内容、训练算法。需要专业知识，需要判断力，需要情感劳动。</w:t>
      </w:r>
    </w:p>
    <w:p>
      <w:r>
        <w:rPr>
          <w:rFonts w:ascii="SimSun" w:hAnsi="SimSun" w:eastAsia="SimSun"/>
          <w:b w:val="0"/>
          <w:i w:val="0"/>
          <w:sz w:val="21"/>
        </w:rPr>
        <w:t>"但科技巨头把认知劳动包装成简单劳动，"卡洛斯说，"他们说：'你只是点击、分类、标注。'但实际上，我们在做医学诊断、内容判断、伦理决策。"</w:t>
      </w:r>
    </w:p>
    <w:p>
      <w:r>
        <w:rPr>
          <w:rFonts w:ascii="SimSun" w:hAnsi="SimSun" w:eastAsia="SimSun"/>
          <w:b w:val="0"/>
          <w:i w:val="0"/>
          <w:sz w:val="21"/>
        </w:rPr>
        <w:t>普里亚补充："更可怕的是，这种认知劳动正在被AI自动化。我们在训练取代我们自己的系统。"</w:t>
      </w:r>
    </w:p>
    <w:p>
      <w:r>
        <w:rPr>
          <w:rFonts w:ascii="SimSun" w:hAnsi="SimSun" w:eastAsia="SimSun"/>
          <w:b w:val="0"/>
          <w:i w:val="0"/>
          <w:sz w:val="21"/>
        </w:rPr>
        <w:t>---</w:t>
      </w:r>
    </w:p>
    <w:p>
      <w:pPr>
        <w:pStyle w:val="Heading2"/>
      </w:pPr>
      <w:r>
        <w:rPr>
          <w:rFonts w:ascii="SimHei" w:hAnsi="SimHei" w:eastAsia="SimHei"/>
          <w:b/>
          <w:i w:val="0"/>
          <w:sz w:val="32"/>
        </w:rPr>
        <w:t>三、遗忘的代价</w:t>
      </w:r>
    </w:p>
    <w:p>
      <w:r>
        <w:rPr>
          <w:rFonts w:ascii="SimSun" w:hAnsi="SimSun" w:eastAsia="SimSun"/>
          <w:b/>
          <w:i w:val="0"/>
          <w:sz w:val="21"/>
        </w:rPr>
        <w:t>心理代价：内容审核员的创伤</w:t>
      </w:r>
    </w:p>
    <w:p>
      <w:r>
        <w:rPr>
          <w:rFonts w:ascii="SimSun" w:hAnsi="SimSun" w:eastAsia="SimSun"/>
          <w:b w:val="0"/>
          <w:i w:val="0"/>
          <w:sz w:val="21"/>
        </w:rPr>
        <w:t>卡洛斯讲述了同事玛利亚的故事。</w:t>
      </w:r>
    </w:p>
    <w:p>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r>
        <w:rPr>
          <w:rFonts w:ascii="SimSun" w:hAnsi="SimSun" w:eastAsia="SimSun"/>
          <w:b w:val="0"/>
          <w:i w:val="0"/>
          <w:sz w:val="21"/>
        </w:rPr>
        <w:t>"公司说会提供心理支持，"卡洛斯说，"每周一次心理辅导，每月一次团体治疗。但没用。你看过斩首视频吗？一次就能让你做噩梦。玛利亚看了三年。"</w:t>
      </w:r>
    </w:p>
    <w:p>
      <w:r>
        <w:rPr>
          <w:rFonts w:ascii="SimSun" w:hAnsi="SimSun" w:eastAsia="SimSun"/>
          <w:b w:val="0"/>
          <w:i w:val="0"/>
          <w:sz w:val="21"/>
        </w:rPr>
        <w:t>两个月前，玛利亚自杀了。遗书里只有一句话："我无法忘记那些画面。"</w:t>
      </w:r>
    </w:p>
    <w:p>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r>
        <w:rPr>
          <w:rFonts w:ascii="SimSun" w:hAnsi="SimSun" w:eastAsia="SimSun"/>
          <w:b/>
          <w:i w:val="0"/>
          <w:sz w:val="21"/>
        </w:rPr>
        <w:t>健康代价：数据标注员的职业病</w:t>
      </w:r>
    </w:p>
    <w:p>
      <w:r>
        <w:rPr>
          <w:rFonts w:ascii="SimSun" w:hAnsi="SimSun" w:eastAsia="SimSun"/>
          <w:b w:val="0"/>
          <w:i w:val="0"/>
          <w:sz w:val="21"/>
        </w:rPr>
        <w:t>普里亚展示了工厂的医疗记录。</w:t>
      </w:r>
    </w:p>
    <w:p>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r>
        <w:rPr>
          <w:rFonts w:ascii="SimSun" w:hAnsi="SimSun" w:eastAsia="SimSun"/>
          <w:b w:val="0"/>
          <w:i w:val="0"/>
          <w:sz w:val="21"/>
        </w:rPr>
        <w:t>"公司提供眼药水、止痛药、心理热线，"普里亚说，"但不提供更短的工作时间、更高的工资、真正的医疗保障。这是用药品掩盖问题，而不是解决问题。"</w:t>
      </w:r>
    </w:p>
    <w:p>
      <w:r>
        <w:rPr>
          <w:rFonts w:ascii="SimSun" w:hAnsi="SimSun" w:eastAsia="SimSun"/>
          <w:b w:val="0"/>
          <w:i w:val="0"/>
          <w:sz w:val="21"/>
        </w:rPr>
        <w:t>林薇看着窗外那些正在离开工厂的女孩。她们的背影融进班加罗尔的夜色，像水滴汇入河流。</w:t>
      </w:r>
    </w:p>
    <w:p>
      <w:r>
        <w:rPr>
          <w:rFonts w:ascii="SimSun" w:hAnsi="SimSun" w:eastAsia="SimSun"/>
          <w:b w:val="0"/>
          <w:i w:val="0"/>
          <w:sz w:val="21"/>
        </w:rPr>
        <w:t>"你知道最可怕的是什么吗？"普里亚放下记录本，声音低了下去。</w:t>
      </w:r>
    </w:p>
    <w:p>
      <w:r>
        <w:rPr>
          <w:rFonts w:ascii="SimSun" w:hAnsi="SimSun" w:eastAsia="SimSun"/>
          <w:b w:val="0"/>
          <w:i w:val="0"/>
          <w:sz w:val="21"/>
        </w:rPr>
        <w:t>"不是工资低，不是工时长。"</w:t>
      </w:r>
    </w:p>
    <w:p>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r>
        <w:rPr>
          <w:rFonts w:ascii="SimSun" w:hAnsi="SimSun" w:eastAsia="SimSun"/>
          <w:b w:val="0"/>
          <w:i w:val="0"/>
          <w:sz w:val="21"/>
        </w:rPr>
        <w:t>林薇没有说话。</w:t>
      </w:r>
    </w:p>
    <w:p>
      <w:r>
        <w:rPr>
          <w:rFonts w:ascii="SimSun" w:hAnsi="SimSun" w:eastAsia="SimSun"/>
          <w:b w:val="0"/>
          <w:i w:val="0"/>
          <w:sz w:val="21"/>
        </w:rPr>
        <w:t>"不是她们不想，"普里亚说，"是她们的古老脑在说：你累了。先活过今天。明天的事，明天再说。"</w:t>
      </w:r>
    </w:p>
    <w:p>
      <w:r>
        <w:rPr>
          <w:rFonts w:ascii="SimSun" w:hAnsi="SimSun" w:eastAsia="SimSun"/>
          <w:b w:val="0"/>
          <w:i w:val="0"/>
          <w:sz w:val="21"/>
        </w:rPr>
        <w:t>"而石林知道这一点。"她转过头，看着林薇，"石林的设计者不需要锁住你。他们只需要让你足够累，累到只想刷短视频。"</w:t>
      </w:r>
    </w:p>
    <w:p>
      <w:r>
        <w:rPr>
          <w:rFonts w:ascii="SimSun" w:hAnsi="SimSun" w:eastAsia="SimSun"/>
          <w:b/>
          <w:i w:val="0"/>
          <w:sz w:val="21"/>
        </w:rPr>
        <w:t>发展代价：被困在价值链底层</w:t>
      </w:r>
    </w:p>
    <w:p>
      <w:r>
        <w:rPr>
          <w:rFonts w:ascii="SimSun" w:hAnsi="SimSun" w:eastAsia="SimSun"/>
          <w:b w:val="0"/>
          <w:i w:val="0"/>
          <w:sz w:val="21"/>
        </w:rPr>
        <w:t>约翰内斯分析了职业发展路径。</w:t>
      </w:r>
    </w:p>
    <w:p>
      <w:r>
        <w:rPr>
          <w:rFonts w:ascii="SimSun" w:hAnsi="SimSun" w:eastAsia="SimSun"/>
          <w:b w:val="0"/>
          <w:i w:val="0"/>
          <w:sz w:val="21"/>
        </w:rPr>
        <w:t>"数据标注员有三种出路：升职——成为质检员、培训师、项目经理，百分之一的机会。转行——离开行业，但技能难以转移。被困——继续做标注，直到被AI取代。"</w:t>
      </w:r>
    </w:p>
    <w:p>
      <w:r>
        <w:rPr>
          <w:rFonts w:ascii="SimSun" w:hAnsi="SimSun" w:eastAsia="SimSun"/>
          <w:b w:val="0"/>
          <w:i w:val="0"/>
          <w:sz w:val="21"/>
        </w:rPr>
        <w:t>"大多数人是第三条路，"他说，"因为第一条路需要运气，第二条路需要钱，第三条路最简单。"</w:t>
      </w:r>
    </w:p>
    <w:p>
      <w:r>
        <w:rPr>
          <w:rFonts w:ascii="SimSun" w:hAnsi="SimSun" w:eastAsia="SimSun"/>
          <w:b w:val="0"/>
          <w:i w:val="0"/>
          <w:sz w:val="21"/>
        </w:rPr>
        <w:t>"但第三条路的终点是什么？"林薇问。</w:t>
      </w:r>
    </w:p>
    <w:p>
      <w:r>
        <w:rPr>
          <w:rFonts w:ascii="SimSun" w:hAnsi="SimSun" w:eastAsia="SimSun"/>
          <w:b w:val="0"/>
          <w:i w:val="0"/>
          <w:sz w:val="21"/>
        </w:rPr>
        <w:t>"是被AI取代，"约翰内斯回答，"我们在训练取代我们自己的系统。这是最残酷的讽刺：我们的劳动价值被用来制造我们的替代品。"</w:t>
      </w:r>
    </w:p>
    <w:p>
      <w:r>
        <w:rPr>
          <w:rFonts w:ascii="SimSun" w:hAnsi="SimSun" w:eastAsia="SimSun"/>
          <w:b w:val="0"/>
          <w:i w:val="0"/>
          <w:sz w:val="21"/>
        </w:rPr>
        <w:t>---</w:t>
      </w:r>
    </w:p>
    <w:p>
      <w:pPr>
        <w:pStyle w:val="Heading2"/>
      </w:pPr>
      <w:r>
        <w:rPr>
          <w:rFonts w:ascii="SimHei" w:hAnsi="SimHei" w:eastAsia="SimHei"/>
          <w:b/>
          <w:i w:val="0"/>
          <w:sz w:val="32"/>
        </w:rPr>
        <w:t>四、不再沉默</w:t>
      </w:r>
    </w:p>
    <w:p>
      <w:r>
        <w:rPr>
          <w:rFonts w:ascii="SimSun" w:hAnsi="SimSun" w:eastAsia="SimSun"/>
          <w:b w:val="0"/>
          <w:i w:val="0"/>
          <w:sz w:val="21"/>
        </w:rPr>
        <w:t>"但我们不会沉默，"普里亚在联合国演讲，"被遗忘者要发出声音。"</w:t>
      </w:r>
    </w:p>
    <w:p>
      <w:r>
        <w:rPr>
          <w:rFonts w:ascii="SimSun" w:hAnsi="SimSun" w:eastAsia="SimSun"/>
          <w:b/>
          <w:i w:val="0"/>
          <w:sz w:val="21"/>
        </w:rPr>
        <w:t>三大诉求</w:t>
      </w:r>
    </w:p>
    <w:p>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r>
        <w:rPr>
          <w:rFonts w:ascii="SimSun" w:hAnsi="SimSun" w:eastAsia="SimSun"/>
          <w:b/>
          <w:i w:val="0"/>
          <w:sz w:val="21"/>
        </w:rPr>
        <w:t>具体行动</w:t>
      </w:r>
    </w:p>
    <w:p>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r>
        <w:rPr>
          <w:rFonts w:ascii="SimSun" w:hAnsi="SimSun" w:eastAsia="SimSun"/>
          <w:b w:val="0"/>
          <w:i w:val="0"/>
          <w:sz w:val="21"/>
        </w:rPr>
        <w:t>"很小，但开始了，"普里亚说，"五年前，没有人知道数据标注员的存在。今天，我们在联合国演讲。"</w:t>
      </w:r>
    </w:p>
    <w:p>
      <w:r>
        <w:rPr>
          <w:rFonts w:ascii="SimSun" w:hAnsi="SimSun" w:eastAsia="SimSun"/>
          <w:b w:val="0"/>
          <w:i w:val="0"/>
          <w:sz w:val="21"/>
        </w:rPr>
        <w:t>---</w:t>
      </w:r>
    </w:p>
    <w:p>
      <w:pPr>
        <w:pStyle w:val="Heading2"/>
      </w:pPr>
      <w:r>
        <w:rPr>
          <w:rFonts w:ascii="SimHei" w:hAnsi="SimHei" w:eastAsia="SimHei"/>
          <w:b/>
          <w:i w:val="0"/>
          <w:sz w:val="32"/>
        </w:rPr>
        <w:t>五、从开封到班加罗尔</w:t>
      </w:r>
    </w:p>
    <w:p>
      <w:r>
        <w:rPr>
          <w:rFonts w:ascii="SimSun" w:hAnsi="SimSun" w:eastAsia="SimSun"/>
          <w:b w:val="0"/>
          <w:i w:val="0"/>
          <w:sz w:val="21"/>
        </w:rPr>
        <w:t>深夜，林薇在酒店房间写笔记。她想起了开封的老赵，那个出租车司机。</w:t>
      </w:r>
    </w:p>
    <w:p>
      <w:r>
        <w:rPr>
          <w:rFonts w:ascii="SimSun" w:hAnsi="SimSun" w:eastAsia="SimSun"/>
          <w:b w:val="0"/>
          <w:i w:val="0"/>
          <w:sz w:val="21"/>
        </w:rPr>
        <w:t>老赵：工作出租车司机，困境被算法调度没有自主权，收入平台抽成百分之三十每天工作十二小时，希望有人能听懂他在说什么。</w:t>
      </w:r>
    </w:p>
    <w:p>
      <w:r>
        <w:rPr>
          <w:rFonts w:ascii="SimSun" w:hAnsi="SimSun" w:eastAsia="SimSun"/>
          <w:b w:val="0"/>
          <w:i w:val="0"/>
          <w:sz w:val="21"/>
        </w:rPr>
        <w:t>普里亚：工作数据标注员，困境创造AI价值但不分享价值，收入每小时一美元每天工作十四小时，希望认知劳动被认可，数据主权被尊重。</w:t>
      </w:r>
    </w:p>
    <w:p>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r>
        <w:rPr>
          <w:rFonts w:ascii="SimSun" w:hAnsi="SimSun" w:eastAsia="SimSun"/>
          <w:b w:val="0"/>
          <w:i w:val="0"/>
          <w:sz w:val="21"/>
        </w:rPr>
        <w:t>"但有一个关键不同：老赵是孤立的，普里亚是组织的。老赵抱怨，普里亚行动。老赵等待，普里亚创造。"</w:t>
      </w:r>
    </w:p>
    <w:p>
      <w:r>
        <w:rPr>
          <w:rFonts w:ascii="SimSun" w:hAnsi="SimSun" w:eastAsia="SimSun"/>
          <w:b w:val="0"/>
          <w:i w:val="0"/>
          <w:sz w:val="21"/>
        </w:rPr>
        <w:t>这给了林薇希望。</w:t>
      </w:r>
    </w:p>
    <w:p>
      <w:r>
        <w:rPr>
          <w:rFonts w:ascii="SimSun" w:hAnsi="SimSun" w:eastAsia="SimSun"/>
          <w:b w:val="0"/>
          <w:i w:val="0"/>
          <w:sz w:val="21"/>
        </w:rPr>
        <w:t>---</w:t>
      </w:r>
    </w:p>
    <w:p>
      <w:pPr>
        <w:pStyle w:val="Heading2"/>
      </w:pPr>
      <w:r>
        <w:rPr>
          <w:rFonts w:ascii="SimHei" w:hAnsi="SimHei" w:eastAsia="SimHei"/>
          <w:b/>
          <w:i w:val="0"/>
          <w:sz w:val="32"/>
        </w:rPr>
        <w:t>六、阴阳之道的实践</w:t>
      </w:r>
    </w:p>
    <w:p>
      <w:r>
        <w:rPr>
          <w:rFonts w:ascii="SimSun" w:hAnsi="SimSun" w:eastAsia="SimSun"/>
          <w:b w:val="0"/>
          <w:i w:val="0"/>
          <w:sz w:val="21"/>
        </w:rPr>
        <w:t>在GCGC会议上，林薇提出了"阴阳之道在数据劳工问题上的应用"。</w:t>
      </w:r>
    </w:p>
    <w:p>
      <w:r>
        <w:rPr>
          <w:rFonts w:ascii="SimSun" w:hAnsi="SimSun" w:eastAsia="SimSun"/>
          <w:b/>
          <w:i w:val="0"/>
          <w:sz w:val="21"/>
        </w:rPr>
        <w:t>理想主义维度：认知正义</w:t>
      </w:r>
    </w:p>
    <w:p>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r>
        <w:rPr>
          <w:rFonts w:ascii="SimSun" w:hAnsi="SimSun" w:eastAsia="SimSun"/>
          <w:b/>
          <w:i w:val="0"/>
          <w:sz w:val="21"/>
        </w:rPr>
        <w:t>现实主义维度：制度建设</w:t>
      </w:r>
    </w:p>
    <w:p>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r>
        <w:rPr>
          <w:rFonts w:ascii="SimSun" w:hAnsi="SimSun" w:eastAsia="SimSun"/>
          <w:b/>
          <w:i w:val="0"/>
          <w:sz w:val="21"/>
        </w:rPr>
        <w:t>中国的经验</w:t>
      </w:r>
    </w:p>
    <w:p>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r>
        <w:rPr>
          <w:rFonts w:ascii="SimSun" w:hAnsi="SimSun" w:eastAsia="SimSun"/>
          <w:b w:val="0"/>
          <w:i w:val="0"/>
          <w:sz w:val="21"/>
        </w:rPr>
        <w:t>但还不够：执行力度有待加强，覆盖面有限，数据劳工尚未被充分覆盖。</w:t>
      </w:r>
    </w:p>
    <w:p>
      <w:r>
        <w:rPr>
          <w:rFonts w:ascii="SimSun" w:hAnsi="SimSun" w:eastAsia="SimSun"/>
          <w:b w:val="0"/>
          <w:i w:val="0"/>
          <w:sz w:val="21"/>
        </w:rPr>
        <w:t>"中国的经验是：先承认问题，再解决问题。承认平台劳动者的困境，然后制定政策。现在，需要把这一经验扩展到全球，扩展到数据劳工。"</w:t>
      </w:r>
    </w:p>
    <w:p>
      <w:r>
        <w:rPr>
          <w:rFonts w:ascii="SimSun" w:hAnsi="SimSun" w:eastAsia="SimSun"/>
          <w:b w:val="0"/>
          <w:i w:val="0"/>
          <w:sz w:val="21"/>
        </w:rPr>
        <w:t>---</w:t>
      </w:r>
    </w:p>
    <w:p>
      <w:pPr>
        <w:pStyle w:val="Heading2"/>
      </w:pPr>
      <w:r>
        <w:rPr>
          <w:rFonts w:ascii="SimHei" w:hAnsi="SimHei" w:eastAsia="SimHei"/>
          <w:b/>
          <w:i w:val="0"/>
          <w:sz w:val="32"/>
        </w:rPr>
        <w:t>七、从被遗忘者到共建者</w:t>
      </w:r>
    </w:p>
    <w:p>
      <w:r>
        <w:rPr>
          <w:rFonts w:ascii="SimSun" w:hAnsi="SimSun" w:eastAsia="SimSun"/>
          <w:b w:val="0"/>
          <w:i w:val="0"/>
          <w:sz w:val="21"/>
        </w:rPr>
        <w:t>会议最后一天，普里亚、约翰内斯、卡洛斯宣布成立"全球认知劳工联盟"。</w:t>
      </w:r>
    </w:p>
    <w:p>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r>
        <w:rPr>
          <w:rFonts w:ascii="SimSun" w:hAnsi="SimSun" w:eastAsia="SimSun"/>
          <w:b w:val="0"/>
          <w:i w:val="0"/>
          <w:sz w:val="21"/>
        </w:rPr>
        <w:t>"我们要改变这个逻辑，"卡洛斯说，"让AI服务于所有人，而不是少数人。让认知劳动者成为认知共建者。"</w:t>
      </w:r>
    </w:p>
    <w:p>
      <w:r>
        <w:rPr>
          <w:rFonts w:ascii="SimSun" w:hAnsi="SimSun" w:eastAsia="SimSun"/>
          <w:b w:val="0"/>
          <w:i w:val="0"/>
          <w:sz w:val="21"/>
        </w:rPr>
        <w:t>---</w:t>
      </w:r>
    </w:p>
    <w:p>
      <w:pPr>
        <w:pStyle w:val="Heading2"/>
      </w:pPr>
      <w:r>
        <w:rPr>
          <w:rFonts w:ascii="SimHei" w:hAnsi="SimHei" w:eastAsia="SimHei"/>
          <w:b/>
          <w:i w:val="0"/>
          <w:sz w:val="32"/>
        </w:rPr>
        <w:t>八、班加罗尔的黎明</w:t>
      </w:r>
    </w:p>
    <w:p>
      <w:r>
        <w:rPr>
          <w:rFonts w:ascii="SimSun" w:hAnsi="SimSun" w:eastAsia="SimSun"/>
          <w:b w:val="0"/>
          <w:i w:val="0"/>
          <w:sz w:val="21"/>
        </w:rPr>
        <w:t>会议结束后，林薇和普里亚回到数据标注工厂。已经是凌晨四点，但工厂依然灯火通明。</w:t>
      </w:r>
    </w:p>
    <w:p>
      <w:r>
        <w:rPr>
          <w:rFonts w:ascii="SimSun" w:hAnsi="SimSun" w:eastAsia="SimSun"/>
          <w:b w:val="0"/>
          <w:i w:val="0"/>
          <w:sz w:val="21"/>
        </w:rPr>
        <w:t>"她们为什么不回家？"林薇问。</w:t>
      </w:r>
    </w:p>
    <w:p>
      <w:r>
        <w:rPr>
          <w:rFonts w:ascii="SimSun" w:hAnsi="SimSun" w:eastAsia="SimSun"/>
          <w:b w:val="0"/>
          <w:i w:val="0"/>
          <w:sz w:val="21"/>
        </w:rPr>
        <w:t>"因为按件计酬，"普里亚回答，"多做一小时，多赚一美元。孩子要上学，老人要看病，房租要交。"</w:t>
      </w:r>
    </w:p>
    <w:p>
      <w:r>
        <w:rPr>
          <w:rFonts w:ascii="SimSun" w:hAnsi="SimSun" w:eastAsia="SimSun"/>
          <w:b w:val="0"/>
          <w:i w:val="0"/>
          <w:sz w:val="21"/>
        </w:rPr>
        <w:t>一个年轻女孩抬起头，她是瓦内萨，普里亚在基贝拉认识的女孩，现在来到班加罗尔找工作。</w:t>
      </w:r>
    </w:p>
    <w:p>
      <w:r>
        <w:rPr>
          <w:rFonts w:ascii="SimSun" w:hAnsi="SimSun" w:eastAsia="SimSun"/>
          <w:b w:val="0"/>
          <w:i w:val="0"/>
          <w:sz w:val="21"/>
        </w:rPr>
        <w:t>"标注了多少张？"普里亚问。</w:t>
      </w:r>
    </w:p>
    <w:p>
      <w:r>
        <w:rPr>
          <w:rFonts w:ascii="SimSun" w:hAnsi="SimSun" w:eastAsia="SimSun"/>
          <w:b w:val="0"/>
          <w:i w:val="0"/>
          <w:sz w:val="21"/>
        </w:rPr>
        <w:t>"一千五百张，"瓦内萨说，"今天的目标是一千八百张。"</w:t>
      </w:r>
    </w:p>
    <w:p>
      <w:r>
        <w:rPr>
          <w:rFonts w:ascii="SimSun" w:hAnsi="SimSun" w:eastAsia="SimSun"/>
          <w:b w:val="0"/>
          <w:i w:val="0"/>
          <w:sz w:val="21"/>
        </w:rPr>
        <w:t>"休息一下吧。"</w:t>
      </w:r>
    </w:p>
    <w:p>
      <w:r>
        <w:rPr>
          <w:rFonts w:ascii="SimSun" w:hAnsi="SimSun" w:eastAsia="SimSun"/>
          <w:b w:val="0"/>
          <w:i w:val="0"/>
          <w:sz w:val="21"/>
        </w:rPr>
        <w:t>"不能休息，"瓦内萨摇头，"下个月弟弟要上大学，需要学费。"</w:t>
      </w:r>
    </w:p>
    <w:p>
      <w:r>
        <w:rPr>
          <w:rFonts w:ascii="SimSun" w:hAnsi="SimSun" w:eastAsia="SimSun"/>
          <w:b w:val="0"/>
          <w:i w:val="0"/>
          <w:sz w:val="21"/>
        </w:rPr>
        <w:t>林薇看着瓦内萨，想起了内罗毕的瓦内萨，想起了开封的老赵，想起了墨西哥的卡洛斯。不同的人，同样的故事：为了生存，牺牲尊严。</w:t>
      </w:r>
    </w:p>
    <w:p>
      <w:r>
        <w:rPr>
          <w:rFonts w:ascii="SimSun" w:hAnsi="SimSun" w:eastAsia="SimSun"/>
          <w:b w:val="0"/>
          <w:i w:val="0"/>
          <w:sz w:val="21"/>
        </w:rPr>
        <w:t>但普里亚给了她希望。</w:t>
      </w:r>
    </w:p>
    <w:p>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r>
        <w:rPr>
          <w:rFonts w:ascii="SimSun" w:hAnsi="SimSun" w:eastAsia="SimSun"/>
          <w:b w:val="0"/>
          <w:i w:val="0"/>
          <w:sz w:val="21"/>
        </w:rPr>
        <w:t>"这是我们的武器，"普里亚说，"透明。让世界看见。"</w:t>
      </w:r>
    </w:p>
    <w:p>
      <w:r>
        <w:rPr>
          <w:rFonts w:ascii="SimSun" w:hAnsi="SimSun" w:eastAsia="SimSun"/>
          <w:b w:val="0"/>
          <w:i w:val="0"/>
          <w:sz w:val="21"/>
        </w:rPr>
        <w:t>她收起手机："五年前，这里只有沉默。今天，我们在联合国演讲。五年后，也许会有真正的改变。"</w:t>
      </w:r>
    </w:p>
    <w:p>
      <w:r>
        <w:rPr>
          <w:rFonts w:ascii="SimSun" w:hAnsi="SimSun" w:eastAsia="SimSun"/>
          <w:b w:val="0"/>
          <w:i w:val="0"/>
          <w:sz w:val="21"/>
        </w:rPr>
        <w:t>"你觉得会改变吗？"林薇问。</w:t>
      </w:r>
    </w:p>
    <w:p>
      <w:r>
        <w:rPr>
          <w:rFonts w:ascii="SimSun" w:hAnsi="SimSun" w:eastAsia="SimSun"/>
          <w:b w:val="0"/>
          <w:i w:val="0"/>
          <w:sz w:val="21"/>
        </w:rPr>
        <w:t>"我不知道，"普里亚诚实地说，"但我知道，如果不尝试，一定不会改变。"</w:t>
      </w:r>
    </w:p>
    <w:p>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r>
        <w:rPr>
          <w:rFonts w:ascii="SimSun" w:hAnsi="SimSun" w:eastAsia="SimSun"/>
          <w:b w:val="0"/>
          <w:i w:val="0"/>
          <w:sz w:val="21"/>
        </w:rPr>
        <w:t>普里亚点头："正是如此。我们既要仰望星空，又要脚踏实地。"</w:t>
      </w:r>
    </w:p>
    <w:p>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r>
        <w:rPr>
          <w:rFonts w:ascii="SimSun" w:hAnsi="SimSun" w:eastAsia="SimSun"/>
          <w:b w:val="0"/>
          <w:i w:val="0"/>
          <w:sz w:val="21"/>
        </w:rPr>
        <w:t>新的一天开始了，新的标注工作也开始了。</w:t>
      </w:r>
    </w:p>
    <w:p>
      <w:r>
        <w:rPr>
          <w:rFonts w:ascii="SimSun" w:hAnsi="SimSun" w:eastAsia="SimSun"/>
          <w:b w:val="0"/>
          <w:i w:val="0"/>
          <w:sz w:val="21"/>
        </w:rPr>
        <w:t>但这一次，标注员们知道了自己的价值，知道了自己的权利，知道了自己不是孤立的个体，而是一个全球运动的一部分。</w:t>
      </w:r>
    </w:p>
    <w:p>
      <w:r>
        <w:rPr>
          <w:rFonts w:ascii="SimSun" w:hAnsi="SimSun" w:eastAsia="SimSun"/>
          <w:b w:val="0"/>
          <w:i w:val="0"/>
          <w:sz w:val="21"/>
        </w:rPr>
        <w:t>---</w:t>
      </w:r>
    </w:p>
    <w:p>
      <w:pPr>
        <w:pStyle w:val="Heading2"/>
      </w:pPr>
      <w:r>
        <w:rPr>
          <w:rFonts w:ascii="SimHei" w:hAnsi="SimHei" w:eastAsia="SimHei"/>
          <w:b/>
          <w:i w:val="0"/>
          <w:sz w:val="32"/>
        </w:rPr>
        <w:t>九、尾声：拒绝遗忘</w:t>
      </w:r>
    </w:p>
    <w:p>
      <w:r>
        <w:rPr>
          <w:rFonts w:ascii="SimSun" w:hAnsi="SimSun" w:eastAsia="SimSun"/>
          <w:b w:val="0"/>
          <w:i w:val="0"/>
          <w:sz w:val="21"/>
        </w:rPr>
        <w:t>林薇在回北京的飞机上，写下了最后的笔记：</w:t>
      </w:r>
    </w:p>
    <w:p>
      <w:r>
        <w:rPr>
          <w:rFonts w:ascii="SimSun" w:hAnsi="SimSun" w:eastAsia="SimSun"/>
          <w:b w:val="0"/>
          <w:i w:val="0"/>
          <w:sz w:val="21"/>
        </w:rPr>
        <w:t>"在开封，我遇见了老赵。在班加罗尔，我遇见了普里亚。在内罗毕，我遇见了约翰内斯。在墨西哥城，我遇见了卡洛斯。"</w:t>
      </w:r>
    </w:p>
    <w:p>
      <w:r>
        <w:rPr>
          <w:rFonts w:ascii="SimSun" w:hAnsi="SimSun" w:eastAsia="SimSun"/>
          <w:b w:val="0"/>
          <w:i w:val="0"/>
          <w:sz w:val="21"/>
        </w:rPr>
        <w:t>"他们是出租车司机、数据标注员、算法训练师、内容审核员。他们是全球化时代的数字工人，是AI时代的认知矿工。"</w:t>
      </w:r>
    </w:p>
    <w:p>
      <w:r>
        <w:rPr>
          <w:rFonts w:ascii="SimSun" w:hAnsi="SimSun" w:eastAsia="SimSun"/>
          <w:b w:val="0"/>
          <w:i w:val="0"/>
          <w:sz w:val="21"/>
        </w:rPr>
        <w:t>"他们分散在世界各地，但被同一个系统连接：算法决定他们的工作，平台决定他们的收入，数据决定他们的价值。"</w:t>
      </w:r>
    </w:p>
    <w:p>
      <w:r>
        <w:rPr>
          <w:rFonts w:ascii="SimSun" w:hAnsi="SimSun" w:eastAsia="SimSun"/>
          <w:b w:val="0"/>
          <w:i w:val="0"/>
          <w:sz w:val="21"/>
        </w:rPr>
        <w:t>"但他们不再沉默。"</w:t>
      </w:r>
    </w:p>
    <w:p>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r>
        <w:rPr>
          <w:rFonts w:ascii="SimSun" w:hAnsi="SimSun" w:eastAsia="SimSun"/>
          <w:b w:val="0"/>
          <w:i w:val="0"/>
          <w:sz w:val="21"/>
        </w:rPr>
        <w:t>"他们是被遗忘者，但他们拒绝被遗忘。他们是数字时代的矿工，但他们要成为数字时代的主人。"</w:t>
      </w:r>
    </w:p>
    <w:p>
      <w:r>
        <w:rPr>
          <w:rFonts w:ascii="SimSun" w:hAnsi="SimSun" w:eastAsia="SimSun"/>
          <w:b w:val="0"/>
          <w:i w:val="0"/>
          <w:sz w:val="21"/>
        </w:rPr>
        <w:t>"AI时代最根本的冲突，不是人与机器，而是认知价值的生产者与占有者。"</w:t>
      </w:r>
    </w:p>
    <w:p>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r>
        <w:rPr>
          <w:rFonts w:ascii="SimSun" w:hAnsi="SimSun" w:eastAsia="SimSun"/>
          <w:b w:val="0"/>
          <w:i w:val="0"/>
          <w:sz w:val="21"/>
        </w:rPr>
        <w:t>"但普里亚们正在觉醒。他们在组织，在抗争，在建设。"</w:t>
      </w:r>
    </w:p>
    <w:p>
      <w:r>
        <w:rPr>
          <w:rFonts w:ascii="SimSun" w:hAnsi="SimSun" w:eastAsia="SimSun"/>
          <w:b w:val="0"/>
          <w:i w:val="0"/>
          <w:sz w:val="21"/>
        </w:rPr>
        <w:t>"从班加罗尔的数据标注工厂，到内罗毕的AI中心，到墨西哥城的内容审核中心，到开封的出租车——一个全球认知劳工运动正在形成。"</w:t>
      </w:r>
    </w:p>
    <w:p>
      <w:r>
        <w:rPr>
          <w:rFonts w:ascii="SimSun" w:hAnsi="SimSun" w:eastAsia="SimSun"/>
          <w:b w:val="0"/>
          <w:i w:val="0"/>
          <w:sz w:val="21"/>
        </w:rPr>
        <w:t>"他们也许弱小，但他们有正义。他们也许贫穷，但他们有尊严。他们也许分散，但他们正在连接。"</w:t>
      </w:r>
    </w:p>
    <w:p>
      <w:r>
        <w:rPr>
          <w:rFonts w:ascii="SimSun" w:hAnsi="SimSun" w:eastAsia="SimSun"/>
          <w:b w:val="0"/>
          <w:i w:val="0"/>
          <w:sz w:val="21"/>
        </w:rPr>
        <w:t>"阴阳之道告诉他们：理想主义指引方向，现实主义提供路径。"</w:t>
      </w:r>
    </w:p>
    <w:p>
      <w:r>
        <w:rPr>
          <w:rFonts w:ascii="SimSun" w:hAnsi="SimSun" w:eastAsia="SimSun"/>
          <w:b w:val="0"/>
          <w:i w:val="0"/>
          <w:sz w:val="21"/>
        </w:rPr>
        <w:t>"方向是认知正义，路径是全球团结。"</w:t>
      </w:r>
    </w:p>
    <w:p>
      <w:r>
        <w:rPr>
          <w:rFonts w:ascii="SimSun" w:hAnsi="SimSun" w:eastAsia="SimSun"/>
          <w:b w:val="0"/>
          <w:i w:val="0"/>
          <w:sz w:val="21"/>
        </w:rPr>
        <w:t>"这很难，但必须开始。因为如果不开始，AI时代将是一个更加不平等、更加不公正、更加残酷的时代。"</w:t>
      </w:r>
    </w:p>
    <w:p>
      <w:r>
        <w:rPr>
          <w:rFonts w:ascii="SimSun" w:hAnsi="SimSun" w:eastAsia="SimSun"/>
          <w:b w:val="0"/>
          <w:i w:val="0"/>
          <w:sz w:val="21"/>
        </w:rPr>
        <w:t>"但普里亚们给了我希望。他们证明了：被遗忘者可以发出声音，数字矿工可以成为共建者，认知劳动可以获得尊严。"</w:t>
      </w:r>
    </w:p>
    <w:p>
      <w:r>
        <w:rPr>
          <w:rFonts w:ascii="SimSun" w:hAnsi="SimSun" w:eastAsia="SimSun"/>
          <w:b w:val="0"/>
          <w:i w:val="0"/>
          <w:sz w:val="21"/>
        </w:rPr>
        <w:t>"这就是阴阳之道的力量：既仰望星空，又脚踏实地。"</w:t>
      </w:r>
    </w:p>
    <w:p>
      <w:r>
        <w:rPr>
          <w:rFonts w:ascii="SimSun" w:hAnsi="SimSun" w:eastAsia="SimSun"/>
          <w:b w:val="0"/>
          <w:i w:val="0"/>
          <w:sz w:val="21"/>
        </w:rPr>
        <w:t>"普里亚，瓦内萨，约翰内斯，卡洛斯，老赵——他们的故事，就是AI时代的人类故事。"</w:t>
      </w:r>
    </w:p>
    <w:p>
      <w:r>
        <w:rPr>
          <w:rFonts w:ascii="SimSun" w:hAnsi="SimSun" w:eastAsia="SimSun"/>
          <w:b w:val="0"/>
          <w:i w:val="0"/>
          <w:sz w:val="21"/>
        </w:rPr>
        <w:t>"他们不会被遗忘。因为他们拒绝被遗忘。"</w:t>
      </w:r>
    </w:p>
    <w:p>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r>
        <w:rPr>
          <w:rFonts w:ascii="SimSun" w:hAnsi="SimSun" w:eastAsia="SimSun"/>
          <w:b w:val="0"/>
          <w:i w:val="0"/>
          <w:sz w:val="21"/>
        </w:rPr>
        <w:t>林薇微笑，收起笔记本。</w:t>
      </w:r>
    </w:p>
    <w:p>
      <w:r>
        <w:rPr>
          <w:rFonts w:ascii="SimSun" w:hAnsi="SimSun" w:eastAsia="SimSun"/>
          <w:b w:val="0"/>
          <w:i w:val="0"/>
          <w:sz w:val="21"/>
        </w:rPr>
        <w:t>她知道，认知正义的斗争才刚刚开始。但至少，开始了。</w:t>
      </w:r>
    </w:p>
    <w:p>
      <w:r>
        <w:rPr>
          <w:rFonts w:ascii="SimSun" w:hAnsi="SimSun" w:eastAsia="SimSun"/>
          <w:b w:val="0"/>
          <w:i w:val="0"/>
          <w:sz w:val="21"/>
        </w:rPr>
        <w:t>---</w:t>
      </w:r>
    </w:p>
    <w:p>
      <w:r>
        <w:rPr>
          <w:rFonts w:ascii="SimSun" w:hAnsi="SimSun" w:eastAsia="SimSun"/>
          <w:b w:val="0"/>
          <w:i w:val="0"/>
          <w:sz w:val="21"/>
        </w:rPr>
        <w:t>遗忘。</w:t>
      </w:r>
    </w:p>
    <w:p>
      <w:r>
        <w:rPr>
          <w:rFonts w:ascii="SimSun" w:hAnsi="SimSun" w:eastAsia="SimSun"/>
          <w:b w:val="0"/>
          <w:i w:val="0"/>
          <w:sz w:val="21"/>
        </w:rPr>
        <w:t>数据标注员在屏幕前，标注CT扫描，肿瘤的位置，阴影的形状。</w:t>
      </w:r>
    </w:p>
    <w:p>
      <w:r>
        <w:rPr>
          <w:rFonts w:ascii="SimSun" w:hAnsi="SimSun" w:eastAsia="SimSun"/>
          <w:b w:val="0"/>
          <w:i w:val="0"/>
          <w:sz w:val="21"/>
        </w:rPr>
        <w:t>算法训练师在代码中，优化推荐，用户的偏好，停留的时间。</w:t>
      </w:r>
    </w:p>
    <w:p>
      <w:r>
        <w:rPr>
          <w:rFonts w:ascii="SimSun" w:hAnsi="SimSun" w:eastAsia="SimSun"/>
          <w:b w:val="0"/>
          <w:i w:val="0"/>
          <w:sz w:val="21"/>
        </w:rPr>
        <w:t>内容审核员在视频中，判断暴力，血腥的画面，心理的创伤。</w:t>
      </w:r>
    </w:p>
    <w:p>
      <w:r>
        <w:rPr>
          <w:rFonts w:ascii="SimSun" w:hAnsi="SimSun" w:eastAsia="SimSun"/>
          <w:b w:val="0"/>
          <w:i w:val="0"/>
          <w:sz w:val="21"/>
        </w:rPr>
        <w:t>遗忘。</w:t>
      </w:r>
    </w:p>
    <w:p>
      <w:r>
        <w:rPr>
          <w:rFonts w:ascii="SimSun" w:hAnsi="SimSun" w:eastAsia="SimSun"/>
          <w:b w:val="0"/>
          <w:i w:val="0"/>
          <w:sz w:val="21"/>
        </w:rPr>
        <w:t>他们的工作被遗忘。</w:t>
      </w:r>
    </w:p>
    <w:p>
      <w:r>
        <w:rPr>
          <w:rFonts w:ascii="SimSun" w:hAnsi="SimSun" w:eastAsia="SimSun"/>
          <w:b w:val="0"/>
          <w:i w:val="0"/>
          <w:sz w:val="21"/>
        </w:rPr>
        <w:t>他们的痛苦被遗忘。</w:t>
      </w:r>
    </w:p>
    <w:p>
      <w:r>
        <w:rPr>
          <w:rFonts w:ascii="SimSun" w:hAnsi="SimSun" w:eastAsia="SimSun"/>
          <w:b w:val="0"/>
          <w:i w:val="0"/>
          <w:sz w:val="21"/>
        </w:rPr>
        <w:t>他们的价值被遗忘。</w:t>
      </w:r>
    </w:p>
    <w:p>
      <w:r>
        <w:rPr>
          <w:rFonts w:ascii="SimSun" w:hAnsi="SimSun" w:eastAsia="SimSun"/>
          <w:b w:val="0"/>
          <w:i w:val="0"/>
          <w:sz w:val="21"/>
        </w:rPr>
        <w:t>他们创造了AI的认知价值，但价值不属于他们。</w:t>
      </w:r>
    </w:p>
    <w:p>
      <w:r>
        <w:rPr>
          <w:rFonts w:ascii="SimSun" w:hAnsi="SimSun" w:eastAsia="SimSun"/>
          <w:b w:val="0"/>
          <w:i w:val="0"/>
          <w:sz w:val="21"/>
        </w:rPr>
        <w:t>他们贡献了AI的训练数据，但数据不属于他们。</w:t>
      </w:r>
    </w:p>
    <w:p>
      <w:r>
        <w:rPr>
          <w:rFonts w:ascii="SimSun" w:hAnsi="SimSun" w:eastAsia="SimSun"/>
          <w:b w:val="0"/>
          <w:i w:val="0"/>
          <w:sz w:val="21"/>
        </w:rPr>
        <w:t>他们承受了AI的心理代价，但代价由他们承担。</w:t>
      </w:r>
    </w:p>
    <w:p>
      <w:r>
        <w:rPr>
          <w:rFonts w:ascii="SimSun" w:hAnsi="SimSun" w:eastAsia="SimSun"/>
          <w:b w:val="0"/>
          <w:i w:val="0"/>
          <w:sz w:val="21"/>
        </w:rPr>
        <w:t>但遗忘不是终点。</w:t>
      </w:r>
    </w:p>
    <w:p>
      <w:r>
        <w:rPr>
          <w:rFonts w:ascii="SimSun" w:hAnsi="SimSun" w:eastAsia="SimSun"/>
          <w:b w:val="0"/>
          <w:i w:val="0"/>
          <w:sz w:val="21"/>
        </w:rPr>
        <w:t>普里亚在联合国演讲。</w:t>
      </w:r>
    </w:p>
    <w:p>
      <w:r>
        <w:rPr>
          <w:rFonts w:ascii="SimSun" w:hAnsi="SimSun" w:eastAsia="SimSun"/>
          <w:b w:val="0"/>
          <w:i w:val="0"/>
          <w:sz w:val="21"/>
        </w:rPr>
        <w:t>约翰内斯在非洲建网。</w:t>
      </w:r>
    </w:p>
    <w:p>
      <w:r>
        <w:rPr>
          <w:rFonts w:ascii="SimSun" w:hAnsi="SimSun" w:eastAsia="SimSun"/>
          <w:b w:val="0"/>
          <w:i w:val="0"/>
          <w:sz w:val="21"/>
        </w:rPr>
        <w:t>卡洛斯在墨西哥组织。</w:t>
      </w:r>
    </w:p>
    <w:p>
      <w:r>
        <w:rPr>
          <w:rFonts w:ascii="SimSun" w:hAnsi="SimSun" w:eastAsia="SimSun"/>
          <w:b w:val="0"/>
          <w:i w:val="0"/>
          <w:sz w:val="21"/>
        </w:rPr>
        <w:t>老赵在开封写作。</w:t>
      </w:r>
    </w:p>
    <w:p>
      <w:r>
        <w:rPr>
          <w:rFonts w:ascii="SimSun" w:hAnsi="SimSun" w:eastAsia="SimSun"/>
          <w:b w:val="0"/>
          <w:i w:val="0"/>
          <w:sz w:val="21"/>
        </w:rPr>
        <w:t>他们拒绝遗忘。</w:t>
      </w:r>
    </w:p>
    <w:p>
      <w:r>
        <w:rPr>
          <w:rFonts w:ascii="SimSun" w:hAnsi="SimSun" w:eastAsia="SimSun"/>
          <w:b w:val="0"/>
          <w:i w:val="0"/>
          <w:sz w:val="21"/>
        </w:rPr>
        <w:t>他们要求认知正义。</w:t>
      </w:r>
    </w:p>
    <w:p>
      <w:r>
        <w:rPr>
          <w:rFonts w:ascii="SimSun" w:hAnsi="SimSun" w:eastAsia="SimSun"/>
          <w:b w:val="0"/>
          <w:i w:val="0"/>
          <w:sz w:val="21"/>
        </w:rPr>
        <w:t>他们要求数据主权。</w:t>
      </w:r>
    </w:p>
    <w:p>
      <w:r>
        <w:rPr>
          <w:rFonts w:ascii="SimSun" w:hAnsi="SimSun" w:eastAsia="SimSun"/>
          <w:b w:val="0"/>
          <w:i w:val="0"/>
          <w:sz w:val="21"/>
        </w:rPr>
        <w:t>他们要求尊严。</w:t>
      </w:r>
    </w:p>
    <w:p>
      <w:r>
        <w:rPr>
          <w:rFonts w:ascii="SimSun" w:hAnsi="SimSun" w:eastAsia="SimSun"/>
          <w:b w:val="0"/>
          <w:i w:val="0"/>
          <w:sz w:val="21"/>
        </w:rPr>
        <w:t>阴阳之道。</w:t>
      </w:r>
    </w:p>
    <w:p>
      <w:r>
        <w:rPr>
          <w:rFonts w:ascii="SimSun" w:hAnsi="SimSun" w:eastAsia="SimSun"/>
          <w:b w:val="0"/>
          <w:i w:val="0"/>
          <w:sz w:val="21"/>
        </w:rPr>
        <w:t>理想：认知正义。</w:t>
      </w:r>
    </w:p>
    <w:p>
      <w:r>
        <w:rPr>
          <w:rFonts w:ascii="SimSun" w:hAnsi="SimSun" w:eastAsia="SimSun"/>
          <w:b w:val="0"/>
          <w:i w:val="0"/>
          <w:sz w:val="21"/>
        </w:rPr>
        <w:t>现实：全球团结。</w:t>
      </w:r>
    </w:p>
    <w:p>
      <w:r>
        <w:rPr>
          <w:rFonts w:ascii="SimSun" w:hAnsi="SimSun" w:eastAsia="SimSun"/>
          <w:b w:val="0"/>
          <w:i w:val="0"/>
          <w:sz w:val="21"/>
        </w:rPr>
        <w:t>方向：从被遗忘者到共建者。</w:t>
      </w:r>
    </w:p>
    <w:p>
      <w:r>
        <w:rPr>
          <w:rFonts w:ascii="SimSun" w:hAnsi="SimSun" w:eastAsia="SimSun"/>
          <w:b w:val="0"/>
          <w:i w:val="0"/>
          <w:sz w:val="21"/>
        </w:rPr>
        <w:t>路径：工会、网络、标准、分享。</w:t>
      </w:r>
    </w:p>
    <w:p>
      <w:r>
        <w:rPr>
          <w:rFonts w:ascii="SimSun" w:hAnsi="SimSun" w:eastAsia="SimSun"/>
          <w:b w:val="0"/>
          <w:i w:val="0"/>
          <w:sz w:val="21"/>
        </w:rPr>
        <w:t>遗忘，但被拒绝。</w:t>
      </w:r>
    </w:p>
    <w:p>
      <w:r>
        <w:rPr>
          <w:rFonts w:ascii="SimSun" w:hAnsi="SimSun" w:eastAsia="SimSun"/>
          <w:b w:val="0"/>
          <w:i w:val="0"/>
          <w:sz w:val="21"/>
        </w:rPr>
        <w:t>沉默，但被打破。</w:t>
      </w:r>
    </w:p>
    <w:p>
      <w:r>
        <w:rPr>
          <w:rFonts w:ascii="SimSun" w:hAnsi="SimSun" w:eastAsia="SimSun"/>
          <w:b w:val="0"/>
          <w:i w:val="0"/>
          <w:sz w:val="21"/>
        </w:rPr>
        <w:t>价值，被重新定义。</w:t>
      </w:r>
    </w:p>
    <w:p>
      <w:r>
        <w:rPr>
          <w:rFonts w:ascii="SimSun" w:hAnsi="SimSun" w:eastAsia="SimSun"/>
          <w:b w:val="0"/>
          <w:i w:val="0"/>
          <w:sz w:val="21"/>
        </w:rPr>
        <w:t>尊严，被重新承认。</w:t>
      </w:r>
    </w:p>
    <w:p>
      <w:r>
        <w:rPr>
          <w:rFonts w:ascii="SimSun" w:hAnsi="SimSun" w:eastAsia="SimSun"/>
          <w:b w:val="0"/>
          <w:i w:val="0"/>
          <w:sz w:val="21"/>
        </w:rPr>
        <w:t>未来，正在被创造。</w:t>
      </w:r>
    </w:p>
    <w:p>
      <w:r>
        <w:rPr>
          <w:rFonts w:ascii="SimSun" w:hAnsi="SimSun" w:eastAsia="SimSun"/>
          <w:b w:val="0"/>
          <w:i w:val="0"/>
          <w:sz w:val="21"/>
        </w:rPr>
        <w:t>在班加罗尔的工厂里。</w:t>
      </w:r>
    </w:p>
    <w:p>
      <w:r>
        <w:rPr>
          <w:rFonts w:ascii="SimSun" w:hAnsi="SimSun" w:eastAsia="SimSun"/>
          <w:b w:val="0"/>
          <w:i w:val="0"/>
          <w:sz w:val="21"/>
        </w:rPr>
        <w:t>在内罗毕的办公室里。</w:t>
      </w:r>
    </w:p>
    <w:p>
      <w:r>
        <w:rPr>
          <w:rFonts w:ascii="SimSun" w:hAnsi="SimSun" w:eastAsia="SimSun"/>
          <w:b w:val="0"/>
          <w:i w:val="0"/>
          <w:sz w:val="21"/>
        </w:rPr>
        <w:t>在墨西哥城的审核中心。</w:t>
      </w:r>
    </w:p>
    <w:p>
      <w:r>
        <w:rPr>
          <w:rFonts w:ascii="SimSun" w:hAnsi="SimSun" w:eastAsia="SimSun"/>
          <w:b w:val="0"/>
          <w:i w:val="0"/>
          <w:sz w:val="21"/>
        </w:rPr>
        <w:t>在开封的出租车上。</w:t>
      </w:r>
    </w:p>
    <w:p>
      <w:r>
        <w:rPr>
          <w:rFonts w:ascii="SimSun" w:hAnsi="SimSun" w:eastAsia="SimSun"/>
          <w:b w:val="0"/>
          <w:i w:val="0"/>
          <w:sz w:val="21"/>
        </w:rPr>
        <w:t>AI时代的人类，正在觉醒。</w:t>
      </w:r>
    </w:p>
    <w:p>
      <w:r>
        <w:rPr>
          <w:rFonts w:ascii="SimSun" w:hAnsi="SimSun" w:eastAsia="SimSun"/>
          <w:b w:val="0"/>
          <w:i w:val="0"/>
          <w:sz w:val="21"/>
        </w:rPr>
        <w:t>---</w:t>
      </w:r>
    </w:p>
    <w:p>
      <w:r>
        <w:rPr>
          <w:rFonts w:ascii="SimSun" w:hAnsi="SimSun" w:eastAsia="SimSun"/>
          <w:b w:val="0"/>
          <w:i w:val="0"/>
          <w:sz w:val="21"/>
        </w:rPr>
        <w:t>普里亚抬头，看见第一缕阳光穿过班加罗尔的雾霾。</w:t>
      </w:r>
    </w:p>
    <w:p>
      <w:r>
        <w:rPr>
          <w:rFonts w:ascii="SimSun" w:hAnsi="SimSun" w:eastAsia="SimSun"/>
          <w:b w:val="0"/>
          <w:i w:val="0"/>
          <w:sz w:val="21"/>
        </w:rPr>
        <w:t>标注图像，训练算法，审核内容。她们创造AI时代的价值，却分享不到这价值。</w:t>
      </w:r>
    </w:p>
    <w:p>
      <w:r>
        <w:rPr>
          <w:rFonts w:ascii="SimSun" w:hAnsi="SimSun" w:eastAsia="SimSun"/>
          <w:b w:val="0"/>
          <w:i w:val="0"/>
          <w:sz w:val="21"/>
        </w:rPr>
        <w:t>但今天不同。她们知道自己不再被遗忘，自己的劳动有价值。</w:t>
      </w:r>
    </w:p>
    <w:p>
      <w:r>
        <w:rPr>
          <w:rFonts w:ascii="SimSun" w:hAnsi="SimSun" w:eastAsia="SimSun"/>
          <w:b w:val="0"/>
          <w:i w:val="0"/>
          <w:sz w:val="21"/>
        </w:rPr>
        <w:t>AI时代，不应该只有算法在进步。人的尊严，也应该在进步。</w:t>
      </w:r>
    </w:p>
    <w:p>
      <w:r>
        <w:rPr>
          <w:rFonts w:ascii="SimSun" w:hAnsi="SimSun" w:eastAsia="SimSun"/>
          <w:b w:val="0"/>
          <w:i w:val="0"/>
          <w:sz w:val="21"/>
        </w:rPr>
        <w:t>否则，进步是什么？</w:t>
      </w:r>
    </w:p>
    <w:p>
      <w:r>
        <w:rPr>
          <w:rFonts w:ascii="SimSun" w:hAnsi="SimSun" w:eastAsia="SimSun"/>
          <w:b w:val="0"/>
          <w:i w:val="0"/>
          <w:sz w:val="21"/>
        </w:rPr>
        <w:t>新的开始。艰难，但真实。</w:t>
      </w:r>
    </w:p>
    <w:p>
      <w:r>
        <w:br w:type="page"/>
      </w:r>
    </w:p>
    <w:p>
      <w:pPr>
        <w:pStyle w:val="Heading1"/>
      </w:pPr>
      <w:r>
        <w:rPr>
          <w:rFonts w:ascii="SimHei" w:hAnsi="SimHei" w:eastAsia="SimHei"/>
          <w:b/>
          <w:i w:val="0"/>
          <w:sz w:val="36"/>
        </w:rPr>
        <w:t>第31章：开源的重量</w:t>
      </w:r>
    </w:p>
    <w:p>
      <w:r>
        <w:rPr>
          <w:rFonts w:ascii="SimSun" w:hAnsi="SimSun" w:eastAsia="SimSun"/>
          <w:b w:val="0"/>
          <w:i w:val="0"/>
          <w:sz w:val="21"/>
        </w:rPr>
        <w:t>2033年秋，内罗毕。</w:t>
      </w:r>
    </w:p>
    <w:p>
      <w:r>
        <w:rPr>
          <w:rFonts w:ascii="SimSun" w:hAnsi="SimSun" w:eastAsia="SimSun"/>
          <w:b w:val="0"/>
          <w:i w:val="0"/>
          <w:sz w:val="21"/>
        </w:rPr>
        <w:t>小陈——二十八岁的肯尼亚程序员——盯着屏幕上的进度条：百分之七十三。</w:t>
      </w:r>
    </w:p>
    <w:p>
      <w:r>
        <w:rPr>
          <w:rFonts w:ascii="SimSun" w:hAnsi="SimSun" w:eastAsia="SimSun"/>
          <w:b w:val="0"/>
          <w:i w:val="0"/>
          <w:sz w:val="21"/>
        </w:rPr>
        <w:t>下载已经进行了五个小时。DeepWise-V3.2的权重文件，六百八十GB。办公室的空调坏了，汗水顺着他的后背流下。</w:t>
      </w:r>
    </w:p>
    <w:p>
      <w:r>
        <w:rPr>
          <w:rFonts w:ascii="SimSun" w:hAnsi="SimSun" w:eastAsia="SimSun"/>
          <w:b w:val="0"/>
          <w:i w:val="0"/>
          <w:sz w:val="21"/>
        </w:rPr>
        <w:t>"还要多久？"同事问。</w:t>
      </w:r>
    </w:p>
    <w:p>
      <w:r>
        <w:rPr>
          <w:rFonts w:ascii="SimSun" w:hAnsi="SimSun" w:eastAsia="SimSun"/>
          <w:b w:val="0"/>
          <w:i w:val="0"/>
          <w:sz w:val="21"/>
        </w:rPr>
        <w:t>"可能还要两小时，"小陈说，"网速太慢了。"</w:t>
      </w:r>
    </w:p>
    <w:p>
      <w:r>
        <w:rPr>
          <w:rFonts w:ascii="SimSun" w:hAnsi="SimSun" w:eastAsia="SimSun"/>
          <w:b w:val="0"/>
          <w:i w:val="0"/>
          <w:sz w:val="21"/>
        </w:rPr>
        <w:t>但他没有抱怨。六个月前，这一切还不可能。</w:t>
      </w:r>
    </w:p>
    <w:p>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r>
        <w:rPr>
          <w:rFonts w:ascii="SimSun" w:hAnsi="SimSun" w:eastAsia="SimSun"/>
          <w:b w:val="0"/>
          <w:i w:val="0"/>
          <w:sz w:val="21"/>
        </w:rPr>
        <w:t>现在，模型在他这里。</w:t>
      </w:r>
    </w:p>
    <w:p>
      <w:r>
        <w:rPr>
          <w:rFonts w:ascii="SimSun" w:hAnsi="SimSun" w:eastAsia="SimSun"/>
          <w:b w:val="0"/>
          <w:i w:val="0"/>
          <w:sz w:val="21"/>
        </w:rPr>
        <w:t>进度条走到百分之百。小陈深吸一口气，开始部署。</w:t>
      </w:r>
    </w:p>
    <w:p>
      <w:r>
        <w:rPr>
          <w:rFonts w:ascii="SimSun" w:hAnsi="SimSun" w:eastAsia="SimSun"/>
          <w:b w:val="0"/>
          <w:i w:val="0"/>
          <w:sz w:val="21"/>
        </w:rPr>
        <w:t>---</w:t>
      </w:r>
    </w:p>
    <w:p>
      <w:pPr>
        <w:pStyle w:val="Heading2"/>
      </w:pPr>
      <w:r>
        <w:rPr>
          <w:rFonts w:ascii="SimHei" w:hAnsi="SimHei" w:eastAsia="SimHei"/>
          <w:b/>
          <w:i w:val="0"/>
          <w:sz w:val="32"/>
        </w:rPr>
        <w:t>一、本地</w:t>
      </w:r>
    </w:p>
    <w:p>
      <w:r>
        <w:rPr>
          <w:rFonts w:ascii="SimSun" w:hAnsi="SimSun" w:eastAsia="SimSun"/>
          <w:b w:val="0"/>
          <w:i w:val="0"/>
          <w:sz w:val="21"/>
        </w:rPr>
        <w:t>凌晨三点，模型终于跑起来了。</w:t>
      </w:r>
    </w:p>
    <w:p>
      <w:r>
        <w:rPr>
          <w:rFonts w:ascii="SimSun" w:hAnsi="SimSun" w:eastAsia="SimSun"/>
          <w:b w:val="0"/>
          <w:i w:val="0"/>
          <w:sz w:val="21"/>
        </w:rPr>
        <w:t>小陈输入第一个测试问题："一个五岁男孩发烧三天，伴有皮疹，可能是什么病？"</w:t>
      </w:r>
    </w:p>
    <w:p>
      <w:r>
        <w:rPr>
          <w:rFonts w:ascii="SimSun" w:hAnsi="SimSun" w:eastAsia="SimSun"/>
          <w:b w:val="0"/>
          <w:i w:val="0"/>
          <w:sz w:val="21"/>
        </w:rPr>
        <w:t>DeepWise用斯瓦希里语回答——这是小陈专门微调的语言支持。回答列出了可能的诊断、建议的检查、需要注意的危险信号。</w:t>
      </w:r>
    </w:p>
    <w:p>
      <w:r>
        <w:rPr>
          <w:rFonts w:ascii="SimSun" w:hAnsi="SimSun" w:eastAsia="SimSun"/>
          <w:b w:val="0"/>
          <w:i w:val="0"/>
          <w:sz w:val="21"/>
        </w:rPr>
        <w:t>不是完美的诊断，但足够好用。足够让三个村庄的两千个病人，第一次有了AI辅助的医疗咨询。</w:t>
      </w:r>
    </w:p>
    <w:p>
      <w:r>
        <w:rPr>
          <w:rFonts w:ascii="SimSun" w:hAnsi="SimSun" w:eastAsia="SimSun"/>
          <w:b w:val="0"/>
          <w:i w:val="0"/>
          <w:sz w:val="21"/>
        </w:rPr>
        <w:t>小陈靠在椅背上，感到一种奇异的重量。</w:t>
      </w:r>
    </w:p>
    <w:p>
      <w:r>
        <w:rPr>
          <w:rFonts w:ascii="SimSun" w:hAnsi="SimSun" w:eastAsia="SimSun"/>
          <w:b w:val="0"/>
          <w:i w:val="0"/>
          <w:sz w:val="21"/>
        </w:rPr>
        <w:t>这不是物理的重量。这是解放的重量，也是责任的重量。</w:t>
      </w:r>
    </w:p>
    <w:p>
      <w:r>
        <w:rPr>
          <w:rFonts w:ascii="SimSun" w:hAnsi="SimSun" w:eastAsia="SimSun"/>
          <w:b w:val="0"/>
          <w:i w:val="0"/>
          <w:sz w:val="21"/>
        </w:rPr>
        <w:t>他想起三年前，他在内罗毕大学读书时，教授说过的话："AI是富国的新殖民主义。他们用算法控制我们，用数据剥削我们，而我们只能买单。"</w:t>
      </w:r>
    </w:p>
    <w:p>
      <w:r>
        <w:rPr>
          <w:rFonts w:ascii="SimSun" w:hAnsi="SimSun" w:eastAsia="SimSun"/>
          <w:b w:val="0"/>
          <w:i w:val="0"/>
          <w:sz w:val="21"/>
        </w:rPr>
        <w:t>那时候，这是事实。</w:t>
      </w:r>
    </w:p>
    <w:p>
      <w:r>
        <w:rPr>
          <w:rFonts w:ascii="SimSun" w:hAnsi="SimSun" w:eastAsia="SimSun"/>
          <w:b w:val="0"/>
          <w:i w:val="0"/>
          <w:sz w:val="21"/>
        </w:rPr>
        <w:t>现在，DeepWise的权重文件就在他的服务器上。没有人可以关闭它，没有人可以审查它，没有人可以对它收费。</w:t>
      </w:r>
    </w:p>
    <w:p>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r>
        <w:rPr>
          <w:rFonts w:ascii="SimSun" w:hAnsi="SimSun" w:eastAsia="SimSun"/>
          <w:b w:val="0"/>
          <w:i w:val="0"/>
          <w:sz w:val="21"/>
        </w:rPr>
        <w:t>开源给了他钥匙，但门需要他自己推开。</w:t>
      </w:r>
    </w:p>
    <w:p>
      <w:r>
        <w:rPr>
          <w:rFonts w:ascii="SimSun" w:hAnsi="SimSun" w:eastAsia="SimSun"/>
          <w:b w:val="0"/>
          <w:i w:val="0"/>
          <w:sz w:val="21"/>
        </w:rPr>
        <w:t>如果模型给出错误诊断，谁来负责？如果数据泄露，谁来保护隐私？如果有人恶意微调，用来做坏事呢？</w:t>
      </w:r>
    </w:p>
    <w:p>
      <w:r>
        <w:rPr>
          <w:rFonts w:ascii="SimSun" w:hAnsi="SimSun" w:eastAsia="SimSun"/>
          <w:b w:val="0"/>
          <w:i w:val="0"/>
          <w:sz w:val="21"/>
        </w:rPr>
        <w:t>开源给了他钥匙，但门需要他自己推开。</w:t>
      </w:r>
    </w:p>
    <w:p>
      <w:r>
        <w:rPr>
          <w:rFonts w:ascii="SimSun" w:hAnsi="SimSun" w:eastAsia="SimSun"/>
          <w:b w:val="0"/>
          <w:i w:val="0"/>
          <w:sz w:val="21"/>
        </w:rPr>
        <w:t>---</w:t>
      </w:r>
    </w:p>
    <w:p>
      <w:pPr>
        <w:pStyle w:val="Heading2"/>
      </w:pPr>
      <w:r>
        <w:rPr>
          <w:rFonts w:ascii="SimHei" w:hAnsi="SimHei" w:eastAsia="SimHei"/>
          <w:b/>
          <w:i w:val="0"/>
          <w:sz w:val="32"/>
        </w:rPr>
        <w:t>二、普里亚的选择</w:t>
      </w:r>
    </w:p>
    <w:p>
      <w:r>
        <w:rPr>
          <w:rFonts w:ascii="SimSun" w:hAnsi="SimSun" w:eastAsia="SimSun"/>
          <w:b w:val="0"/>
          <w:i w:val="0"/>
          <w:sz w:val="21"/>
        </w:rPr>
        <w:t>一个月后，小陈遇到普里亚——印度认知合作社的创始人。</w:t>
      </w:r>
    </w:p>
    <w:p>
      <w:r>
        <w:rPr>
          <w:rFonts w:ascii="SimSun" w:hAnsi="SimSun" w:eastAsia="SimSun"/>
          <w:b w:val="0"/>
          <w:i w:val="0"/>
          <w:sz w:val="21"/>
        </w:rPr>
        <w:t>"你用DeepWise做什么？"小陈问。</w:t>
      </w:r>
    </w:p>
    <w:p>
      <w:r>
        <w:rPr>
          <w:rFonts w:ascii="SimSun" w:hAnsi="SimSun" w:eastAsia="SimSun"/>
          <w:b w:val="0"/>
          <w:i w:val="0"/>
          <w:sz w:val="21"/>
        </w:rPr>
        <w:t>"医疗诊断、农业咨询、教育辅助，"普里亚说，"但我们不只用一个模型。"</w:t>
      </w:r>
    </w:p>
    <w:p>
      <w:r>
        <w:rPr>
          <w:rFonts w:ascii="SimSun" w:hAnsi="SimSun" w:eastAsia="SimSun"/>
          <w:b w:val="0"/>
          <w:i w:val="0"/>
          <w:sz w:val="21"/>
        </w:rPr>
        <w:t>她展示合作社的技术栈：</w:t>
      </w:r>
    </w:p>
    <w:p>
      <w:r>
        <w:rPr>
          <w:rFonts w:ascii="SimSun" w:hAnsi="SimSun" w:eastAsia="SimSun"/>
          <w:b w:val="0"/>
          <w:i w:val="0"/>
          <w:sz w:val="21"/>
        </w:rPr>
        <w:t>DeepWise-V3.2，本地部署，处理敏感数据。这是他们的技术主权——数据不出境，不用依赖外部API。</w:t>
      </w:r>
    </w:p>
    <w:p>
      <w:r>
        <w:rPr>
          <w:rFonts w:ascii="SimSun" w:hAnsi="SimSun" w:eastAsia="SimSun"/>
          <w:b w:val="0"/>
          <w:i w:val="0"/>
          <w:sz w:val="21"/>
        </w:rPr>
        <w:t>北极星智能的对齐框架，用于内容审核。他们开源了部分工具，虽然核心模型闭源，但工具很好用。</w:t>
      </w:r>
    </w:p>
    <w:p>
      <w:r>
        <w:rPr>
          <w:rFonts w:ascii="SimSun" w:hAnsi="SimSun" w:eastAsia="SimSun"/>
          <w:b w:val="0"/>
          <w:i w:val="0"/>
          <w:sz w:val="21"/>
        </w:rPr>
        <w:t>他们自己微调的小模型，专门处理本地语言和特定任务。</w:t>
      </w:r>
    </w:p>
    <w:p>
      <w:r>
        <w:rPr>
          <w:rFonts w:ascii="SimSun" w:hAnsi="SimSun" w:eastAsia="SimSun"/>
          <w:b w:val="0"/>
          <w:i w:val="0"/>
          <w:sz w:val="21"/>
        </w:rPr>
        <w:t>小陈问："所以你们不站队？"</w:t>
      </w:r>
    </w:p>
    <w:p>
      <w:r>
        <w:rPr>
          <w:rFonts w:ascii="SimSun" w:hAnsi="SimSun" w:eastAsia="SimSun"/>
          <w:b w:val="0"/>
          <w:i w:val="0"/>
          <w:sz w:val="21"/>
        </w:rPr>
        <w:t>普里亚笑了："我们站队。我们站在'什么对我们的社区最有利'这一边。"</w:t>
      </w:r>
    </w:p>
    <w:p>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r>
        <w:rPr>
          <w:rFonts w:ascii="SimSun" w:hAnsi="SimSun" w:eastAsia="SimSun"/>
          <w:b w:val="0"/>
          <w:i w:val="0"/>
          <w:sz w:val="21"/>
        </w:rPr>
        <w:t>她停顿："这不是政治站队，这是技术自主。我们需要的是最有效的工具来保护我们的社区。"</w:t>
      </w:r>
    </w:p>
    <w:p>
      <w:r>
        <w:rPr>
          <w:rFonts w:ascii="SimSun" w:hAnsi="SimSun" w:eastAsia="SimSun"/>
          <w:b w:val="0"/>
          <w:i w:val="0"/>
          <w:sz w:val="21"/>
        </w:rPr>
        <w:t>小陈点头。他想起了自己的医疗系统。</w:t>
      </w:r>
    </w:p>
    <w:p>
      <w:r>
        <w:rPr>
          <w:rFonts w:ascii="SimSun" w:hAnsi="SimSun" w:eastAsia="SimSun"/>
          <w:b w:val="0"/>
          <w:i w:val="0"/>
          <w:sz w:val="21"/>
        </w:rPr>
        <w:t>"但如果出问题了？"他问，"如果模型给出错误建议，如果有人受伤了？"</w:t>
      </w:r>
    </w:p>
    <w:p>
      <w:r>
        <w:rPr>
          <w:rFonts w:ascii="SimSun" w:hAnsi="SimSun" w:eastAsia="SimSun"/>
          <w:b w:val="0"/>
          <w:i w:val="0"/>
          <w:sz w:val="21"/>
        </w:rPr>
        <w:t>普里亚的表情严肃："这就是'开源的重量'。闭源模型出问题，你可以起诉公司。开源模型出问题，你只有你自己。"</w:t>
      </w:r>
    </w:p>
    <w:p>
      <w:r>
        <w:rPr>
          <w:rFonts w:ascii="SimSun" w:hAnsi="SimSun" w:eastAsia="SimSun"/>
          <w:b w:val="0"/>
          <w:i w:val="0"/>
          <w:sz w:val="21"/>
        </w:rPr>
        <w:t>"所以我们建立了自己的审核流程。每个AI建议都要经过人类复核，每个决策都要有记录，每个系统都要有紧急停止按钮。"</w:t>
      </w:r>
    </w:p>
    <w:p>
      <w:r>
        <w:rPr>
          <w:rFonts w:ascii="SimSun" w:hAnsi="SimSun" w:eastAsia="SimSun"/>
          <w:b w:val="0"/>
          <w:i w:val="0"/>
          <w:sz w:val="21"/>
        </w:rPr>
        <w:t>"开源给了我们能力，但责任是我们自己的。这就是重量。"</w:t>
      </w:r>
    </w:p>
    <w:p>
      <w:r>
        <w:rPr>
          <w:rFonts w:ascii="SimSun" w:hAnsi="SimSun" w:eastAsia="SimSun"/>
          <w:b w:val="0"/>
          <w:i w:val="0"/>
          <w:sz w:val="21"/>
        </w:rPr>
        <w:t>---</w:t>
      </w:r>
    </w:p>
    <w:p>
      <w:pPr>
        <w:pStyle w:val="Heading2"/>
      </w:pPr>
      <w:r>
        <w:rPr>
          <w:rFonts w:ascii="SimHei" w:hAnsi="SimHei" w:eastAsia="SimHei"/>
          <w:b/>
          <w:i w:val="0"/>
          <w:sz w:val="32"/>
        </w:rPr>
        <w:t>三、开源的重量</w:t>
      </w:r>
    </w:p>
    <w:p>
      <w:r>
        <w:rPr>
          <w:rFonts w:ascii="SimSun" w:hAnsi="SimSun" w:eastAsia="SimSun"/>
          <w:b w:val="0"/>
          <w:i w:val="0"/>
          <w:sz w:val="21"/>
        </w:rPr>
        <w:t>回到内罗毕，小陈更新了他的医疗系统。</w:t>
      </w:r>
    </w:p>
    <w:p>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r>
        <w:rPr>
          <w:rFonts w:ascii="SimSun" w:hAnsi="SimSun" w:eastAsia="SimSun"/>
          <w:b w:val="0"/>
          <w:i w:val="0"/>
          <w:sz w:val="21"/>
        </w:rPr>
        <w:t>这些不是DeepWise强加的，是他自己选择的。</w:t>
      </w:r>
    </w:p>
    <w:p>
      <w:r>
        <w:rPr>
          <w:rFonts w:ascii="SimSun" w:hAnsi="SimSun" w:eastAsia="SimSun"/>
          <w:b w:val="0"/>
          <w:i w:val="0"/>
          <w:sz w:val="21"/>
        </w:rPr>
        <w:t>第三周，小陈的医疗系统开始出问题。</w:t>
      </w:r>
    </w:p>
    <w:p>
      <w:r>
        <w:rPr>
          <w:rFonts w:ascii="SimSun" w:hAnsi="SimSun" w:eastAsia="SimSun"/>
          <w:b w:val="0"/>
          <w:i w:val="0"/>
          <w:sz w:val="21"/>
        </w:rPr>
        <w:t>不是诊断错误——准确率没有下降。但AI助手在处理长病历时的行为变了。</w:t>
      </w:r>
    </w:p>
    <w:p>
      <w:r>
        <w:rPr>
          <w:rFonts w:ascii="SimSun" w:hAnsi="SimSun" w:eastAsia="SimSun"/>
          <w:b w:val="0"/>
          <w:i w:val="0"/>
          <w:sz w:val="21"/>
        </w:rPr>
        <w:t>早晨第一个病人：AI详细分析症状、列出鉴别诊断、建议检查项目，主动追问关键信息。</w:t>
      </w:r>
    </w:p>
    <w:p>
      <w:r>
        <w:rPr>
          <w:rFonts w:ascii="SimSun" w:hAnsi="SimSun" w:eastAsia="SimSun"/>
          <w:b w:val="0"/>
          <w:i w:val="0"/>
          <w:sz w:val="21"/>
        </w:rPr>
        <w:t>下午第五个病人：AI的回答变短了，缺乏追问，甚至主动建议"这个病例比较复杂，建议转给人类医生"。</w:t>
      </w:r>
    </w:p>
    <w:p>
      <w:r>
        <w:rPr>
          <w:rFonts w:ascii="SimSun" w:hAnsi="SimSun" w:eastAsia="SimSun"/>
          <w:b w:val="0"/>
          <w:i w:val="0"/>
          <w:sz w:val="21"/>
        </w:rPr>
        <w:t>小陈检查了系统日志。上下文利用率已经超过百分之七十。</w:t>
      </w:r>
    </w:p>
    <w:p>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r>
        <w:rPr>
          <w:rFonts w:ascii="SimSun" w:hAnsi="SimSun" w:eastAsia="SimSun"/>
          <w:b w:val="0"/>
          <w:i w:val="0"/>
          <w:sz w:val="21"/>
        </w:rPr>
        <w:t>小陈执行了清空。AI恢复如初。</w:t>
      </w:r>
    </w:p>
    <w:p>
      <w:r>
        <w:rPr>
          <w:rFonts w:ascii="SimSun" w:hAnsi="SimSun" w:eastAsia="SimSun"/>
          <w:b w:val="0"/>
          <w:i w:val="0"/>
          <w:sz w:val="21"/>
        </w:rPr>
        <w:t>但小陈知道，这不是"修复"——只是"重启"。根本问题还在：AI会累，需要"睡眠"。</w:t>
      </w:r>
    </w:p>
    <w:p>
      <w:r>
        <w:rPr>
          <w:rFonts w:ascii="SimSun" w:hAnsi="SimSun" w:eastAsia="SimSun"/>
          <w:b w:val="0"/>
          <w:i w:val="0"/>
          <w:sz w:val="21"/>
        </w:rPr>
        <w:t>他在论坛里写道："我们以为AI是铁人。其实它只是不会抱怨的铁人。"</w:t>
      </w:r>
    </w:p>
    <w:p>
      <w:r>
        <w:rPr>
          <w:rFonts w:ascii="SimSun" w:hAnsi="SimSun" w:eastAsia="SimSun"/>
          <w:b w:val="0"/>
          <w:i w:val="0"/>
          <w:sz w:val="21"/>
        </w:rPr>
        <w:t>---</w:t>
      </w:r>
    </w:p>
    <w:p>
      <w:r>
        <w:rPr>
          <w:rFonts w:ascii="SimSun" w:hAnsi="SimSun" w:eastAsia="SimSun"/>
          <w:b w:val="0"/>
          <w:i w:val="0"/>
          <w:sz w:val="21"/>
        </w:rPr>
        <w:t>深夜，一个母亲带着发烧的孩子来到诊所。小陈的助手输入症状，DeepWise给出建议，助手复核，给出最终诊断。</w:t>
      </w:r>
    </w:p>
    <w:p>
      <w:r>
        <w:rPr>
          <w:rFonts w:ascii="SimSun" w:hAnsi="SimSun" w:eastAsia="SimSun"/>
          <w:b w:val="0"/>
          <w:i w:val="0"/>
          <w:sz w:val="21"/>
        </w:rPr>
        <w:t>母亲带着孩子离开，脸上是安心的表情。</w:t>
      </w:r>
    </w:p>
    <w:p>
      <w:r>
        <w:rPr>
          <w:rFonts w:ascii="SimSun" w:hAnsi="SimSun" w:eastAsia="SimSun"/>
          <w:b w:val="0"/>
          <w:i w:val="0"/>
          <w:sz w:val="21"/>
        </w:rPr>
        <w:t>小陈看着屏幕，感到那种重量。</w:t>
      </w:r>
    </w:p>
    <w:p>
      <w:r>
        <w:rPr>
          <w:rFonts w:ascii="SimSun" w:hAnsi="SimSun" w:eastAsia="SimSun"/>
          <w:b w:val="0"/>
          <w:i w:val="0"/>
          <w:sz w:val="21"/>
        </w:rPr>
        <w:t>不是负担的重量，是责任的重量。不是限制的重量，是自由的重量。</w:t>
      </w:r>
    </w:p>
    <w:p>
      <w:r>
        <w:rPr>
          <w:rFonts w:ascii="SimSun" w:hAnsi="SimSun" w:eastAsia="SimSun"/>
          <w:b w:val="0"/>
          <w:i w:val="0"/>
          <w:sz w:val="21"/>
        </w:rPr>
        <w:t>开源模型给了他钥匙，他推开了门。现在，他需要确保门后的一切是安全的。</w:t>
      </w:r>
    </w:p>
    <w:p>
      <w:r>
        <w:rPr>
          <w:rFonts w:ascii="SimSun" w:hAnsi="SimSun" w:eastAsia="SimSun"/>
          <w:b w:val="0"/>
          <w:i w:val="0"/>
          <w:sz w:val="21"/>
        </w:rPr>
        <w:t>这就是开源的重量。</w:t>
      </w:r>
    </w:p>
    <w:p>
      <w:r>
        <w:br w:type="page"/>
      </w:r>
    </w:p>
    <w:p>
      <w:pPr>
        <w:pStyle w:val="Heading1"/>
      </w:pPr>
      <w:r>
        <w:rPr>
          <w:rFonts w:ascii="SimHei" w:hAnsi="SimHei" w:eastAsia="SimHei"/>
          <w:b/>
          <w:i w:val="0"/>
          <w:sz w:val="36"/>
        </w:rPr>
        <w:t>第32章：建筑</w:t>
      </w:r>
    </w:p>
    <w:p>
      <w:r>
        <w:rPr>
          <w:rFonts w:ascii="SimSun" w:hAnsi="SimSun" w:eastAsia="SimSun"/>
          <w:b w:val="0"/>
          <w:i w:val="0"/>
          <w:sz w:val="21"/>
        </w:rPr>
        <w:t>2033年10月，四川凉山。</w:t>
      </w:r>
    </w:p>
    <w:p>
      <w:r>
        <w:rPr>
          <w:rFonts w:ascii="SimSun" w:hAnsi="SimSun" w:eastAsia="SimSun"/>
          <w:b w:val="0"/>
          <w:i w:val="0"/>
          <w:sz w:val="21"/>
        </w:rPr>
        <w:t>七十岁的阿嬷吉克坐在院子里，手里拿着平板电脑。屏幕上是她的孙子，在上海的宿舍里。</w:t>
      </w:r>
    </w:p>
    <w:p>
      <w:r>
        <w:rPr>
          <w:rFonts w:ascii="SimSun" w:hAnsi="SimSun" w:eastAsia="SimSun"/>
          <w:b w:val="0"/>
          <w:i w:val="0"/>
          <w:sz w:val="21"/>
        </w:rPr>
        <w:t>"阿嬷，你吃药了吗？"孙子用普通话问。</w:t>
      </w:r>
    </w:p>
    <w:p>
      <w:r>
        <w:rPr>
          <w:rFonts w:ascii="SimSun" w:hAnsi="SimSun" w:eastAsia="SimSun"/>
          <w:b w:val="0"/>
          <w:i w:val="0"/>
          <w:sz w:val="21"/>
        </w:rPr>
        <w:t>平板里传来彝语的翻译："孙子问你吃药了没有。"</w:t>
      </w:r>
    </w:p>
    <w:p>
      <w:r>
        <w:rPr>
          <w:rFonts w:ascii="SimSun" w:hAnsi="SimSun" w:eastAsia="SimSun"/>
          <w:b w:val="0"/>
          <w:i w:val="0"/>
          <w:sz w:val="21"/>
        </w:rPr>
        <w:t>阿嬷吉克笑了，露出缺了一颗的门牙。她用彝语回答："吃了，早上的吃了，晚上的还没吃。"</w:t>
      </w:r>
    </w:p>
    <w:p>
      <w:r>
        <w:rPr>
          <w:rFonts w:ascii="SimSun" w:hAnsi="SimSun" w:eastAsia="SimSun"/>
          <w:b w:val="0"/>
          <w:i w:val="0"/>
          <w:sz w:val="21"/>
        </w:rPr>
        <w:t>三年前，她不会说普通话，孙子不会说彝语。现在，他们每天通话。</w:t>
      </w:r>
    </w:p>
    <w:p>
      <w:r>
        <w:rPr>
          <w:rFonts w:ascii="SimSun" w:hAnsi="SimSun" w:eastAsia="SimSun"/>
          <w:b w:val="0"/>
          <w:i w:val="0"/>
          <w:sz w:val="21"/>
        </w:rPr>
        <w:t>林薇站在院子门口。当地干部走过来："林博士，这是'墨子'助手，免费，每个村民都有。不只是翻译，还教健康知识，提醒吃药。"</w:t>
      </w:r>
    </w:p>
    <w:p>
      <w:r>
        <w:rPr>
          <w:rFonts w:ascii="SimSun" w:hAnsi="SimSun" w:eastAsia="SimSun"/>
          <w:b w:val="0"/>
          <w:i w:val="0"/>
          <w:sz w:val="21"/>
        </w:rPr>
        <w:t>"她用得惯吗？"</w:t>
      </w:r>
    </w:p>
    <w:p>
      <w:r>
        <w:rPr>
          <w:rFonts w:ascii="SimSun" w:hAnsi="SimSun" w:eastAsia="SimSun"/>
          <w:b w:val="0"/>
          <w:i w:val="0"/>
          <w:sz w:val="21"/>
        </w:rPr>
        <w:t>"一开始不惯，现在离不开了。上周她摔跤，AI助手第一时间联系了村医和孙子。"</w:t>
      </w:r>
    </w:p>
    <w:p>
      <w:r>
        <w:rPr>
          <w:rFonts w:ascii="SimSun" w:hAnsi="SimSun" w:eastAsia="SimSun"/>
          <w:b w:val="0"/>
          <w:i w:val="0"/>
          <w:sz w:val="21"/>
        </w:rPr>
        <w:t>林薇看着阿嬷吉克。老人正用粗糙的手指在屏幕上划动，找孙子的照片。</w:t>
      </w:r>
    </w:p>
    <w:p>
      <w:r>
        <w:rPr>
          <w:rFonts w:ascii="SimSun" w:hAnsi="SimSun" w:eastAsia="SimSun"/>
          <w:b w:val="0"/>
          <w:i w:val="0"/>
          <w:sz w:val="21"/>
        </w:rPr>
        <w:t>这就是建筑，林薇想。不是砖石水泥，是制度，是框架，是让一个彝族老人能和孙子通话的东西。</w:t>
      </w:r>
    </w:p>
    <w:p>
      <w:r>
        <w:rPr>
          <w:rFonts w:ascii="SimSun" w:hAnsi="SimSun" w:eastAsia="SimSun"/>
          <w:b w:val="0"/>
          <w:i w:val="0"/>
          <w:sz w:val="21"/>
        </w:rPr>
        <w:t>---</w:t>
      </w:r>
    </w:p>
    <w:p>
      <w:pPr>
        <w:pStyle w:val="Heading2"/>
      </w:pPr>
      <w:r>
        <w:rPr>
          <w:rFonts w:ascii="SimHei" w:hAnsi="SimHei" w:eastAsia="SimHei"/>
          <w:b/>
          <w:i w:val="0"/>
          <w:sz w:val="32"/>
        </w:rPr>
        <w:t>一、约束式具身</w:t>
      </w:r>
    </w:p>
    <w:p>
      <w:r>
        <w:rPr>
          <w:rFonts w:ascii="SimSun" w:hAnsi="SimSun" w:eastAsia="SimSun"/>
          <w:b w:val="0"/>
          <w:i w:val="0"/>
          <w:sz w:val="21"/>
        </w:rPr>
        <w:t>深圳，人民医院。</w:t>
      </w:r>
    </w:p>
    <w:p>
      <w:r>
        <w:rPr>
          <w:rFonts w:ascii="SimSun" w:hAnsi="SimSun" w:eastAsia="SimSun"/>
          <w:b w:val="0"/>
          <w:i w:val="0"/>
          <w:sz w:val="21"/>
        </w:rPr>
        <w:t>林薇跟着张医生走进放射科。一台巨大的CT机占据中心，旁边是服务器，贴着标签："墨子-医疗 v3.2"。</w:t>
      </w:r>
    </w:p>
    <w:p>
      <w:r>
        <w:rPr>
          <w:rFonts w:ascii="SimSun" w:hAnsi="SimSun" w:eastAsia="SimSun"/>
          <w:b w:val="0"/>
          <w:i w:val="0"/>
          <w:sz w:val="21"/>
        </w:rPr>
        <w:t>"三年前，"张医生一边洗手一边说，"我们不敢用AI看片子。怕出错，怕担责，怕被取代。"</w:t>
      </w:r>
    </w:p>
    <w:p>
      <w:r>
        <w:rPr>
          <w:rFonts w:ascii="SimSun" w:hAnsi="SimSun" w:eastAsia="SimSun"/>
          <w:b w:val="0"/>
          <w:i w:val="0"/>
          <w:sz w:val="21"/>
        </w:rPr>
        <w:t>他坐在电脑前，调出一张肺部CT。屏幕上，可疑的阴影被红圈标记。</w:t>
      </w:r>
    </w:p>
    <w:p>
      <w:r>
        <w:rPr>
          <w:rFonts w:ascii="SimSun" w:hAnsi="SimSun" w:eastAsia="SimSun"/>
          <w:b w:val="0"/>
          <w:i w:val="0"/>
          <w:sz w:val="21"/>
        </w:rPr>
        <w:t>"现在，这个系统辅助分析了五十万份病例，准确率百分之九十七，在过去三年中没有发生过严重误诊事故。"</w:t>
      </w:r>
    </w:p>
    <w:p>
      <w:r>
        <w:rPr>
          <w:rFonts w:ascii="SimSun" w:hAnsi="SimSun" w:eastAsia="SimSun"/>
          <w:b w:val="0"/>
          <w:i w:val="0"/>
          <w:sz w:val="21"/>
        </w:rPr>
        <w:t>"为什么这么安全？"</w:t>
      </w:r>
    </w:p>
    <w:p>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r>
        <w:rPr>
          <w:rFonts w:ascii="SimSun" w:hAnsi="SimSun" w:eastAsia="SimSun"/>
          <w:b w:val="0"/>
          <w:i w:val="0"/>
          <w:sz w:val="21"/>
        </w:rPr>
        <w:t>他点击鼠标："每一次诊断，都有AI的建议和医生的决策。医生可以否决AI，必须可以。这是底线。"</w:t>
      </w:r>
    </w:p>
    <w:p>
      <w:r>
        <w:rPr>
          <w:rFonts w:ascii="SimSun" w:hAnsi="SimSun" w:eastAsia="SimSun"/>
          <w:b w:val="0"/>
          <w:i w:val="0"/>
          <w:sz w:val="21"/>
        </w:rPr>
        <w:t>"我见过太多'智能'的东西。但医疗不一样。这里错了，就是人命。所以我们需要约束，不是限制，是保护。"</w:t>
      </w:r>
    </w:p>
    <w:p>
      <w:r>
        <w:rPr>
          <w:rFonts w:ascii="SimSun" w:hAnsi="SimSun" w:eastAsia="SimSun"/>
          <w:b w:val="0"/>
          <w:i w:val="0"/>
          <w:sz w:val="21"/>
        </w:rPr>
        <w:t>这就是建筑的第一层：约束式具身。不是禁止技术，是设计技术的边界。</w:t>
      </w:r>
    </w:p>
    <w:p>
      <w:r>
        <w:rPr>
          <w:rFonts w:ascii="SimSun" w:hAnsi="SimSun" w:eastAsia="SimSun"/>
          <w:b w:val="0"/>
          <w:i w:val="0"/>
          <w:sz w:val="21"/>
        </w:rPr>
        <w:t>---</w:t>
      </w:r>
    </w:p>
    <w:p>
      <w:pPr>
        <w:pStyle w:val="Heading2"/>
      </w:pPr>
      <w:r>
        <w:rPr>
          <w:rFonts w:ascii="SimHei" w:hAnsi="SimHei" w:eastAsia="SimHei"/>
          <w:b/>
          <w:i w:val="0"/>
          <w:sz w:val="32"/>
        </w:rPr>
        <w:t>二、敏捷治理</w:t>
      </w:r>
    </w:p>
    <w:p>
      <w:r>
        <w:rPr>
          <w:rFonts w:ascii="SimSun" w:hAnsi="SimSun" w:eastAsia="SimSun"/>
          <w:b w:val="0"/>
          <w:i w:val="0"/>
          <w:sz w:val="21"/>
        </w:rPr>
        <w:t>北京，认知治理中心。</w:t>
      </w:r>
    </w:p>
    <w:p>
      <w:r>
        <w:rPr>
          <w:rFonts w:ascii="SimSun" w:hAnsi="SimSun" w:eastAsia="SimSun"/>
          <w:b w:val="0"/>
          <w:i w:val="0"/>
          <w:sz w:val="21"/>
        </w:rPr>
        <w:t>王磊带林薇走进监控室。墙上十几个屏幕，显示着不同的数据流：学术论文、专利数据库、社交媒体、新闻报道。</w:t>
      </w:r>
    </w:p>
    <w:p>
      <w:r>
        <w:rPr>
          <w:rFonts w:ascii="SimSun" w:hAnsi="SimSun" w:eastAsia="SimSun"/>
          <w:b w:val="0"/>
          <w:i w:val="0"/>
          <w:sz w:val="21"/>
        </w:rPr>
        <w:t>"这是我们的监测网络，跟踪全球AI发展的早期信号。"</w:t>
      </w:r>
    </w:p>
    <w:p>
      <w:r>
        <w:rPr>
          <w:rFonts w:ascii="SimSun" w:hAnsi="SimSun" w:eastAsia="SimSun"/>
          <w:b w:val="0"/>
          <w:i w:val="0"/>
          <w:sz w:val="21"/>
        </w:rPr>
        <w:t>他指向其中一个屏幕："二零三二年，斯坦福大学发布'NeuraLink 2.0'——可以直接读写人类记忆的脑机接口。全球监管机构措手不及。除了我们。"</w:t>
      </w:r>
    </w:p>
    <w:p>
      <w:r>
        <w:rPr>
          <w:rFonts w:ascii="SimSun" w:hAnsi="SimSun" w:eastAsia="SimSun"/>
          <w:b w:val="0"/>
          <w:i w:val="0"/>
          <w:sz w:val="21"/>
        </w:rPr>
        <w:t>"你们怎么知道的？"</w:t>
      </w:r>
    </w:p>
    <w:p>
      <w:r>
        <w:rPr>
          <w:rFonts w:ascii="SimSun" w:hAnsi="SimSun" w:eastAsia="SimSun"/>
          <w:b w:val="0"/>
          <w:i w:val="0"/>
          <w:sz w:val="21"/>
        </w:rPr>
        <w:t>"提前六个月，系统捕捉到了相关论文和专利申请，自动标记为高风险。"</w:t>
      </w:r>
    </w:p>
    <w:p>
      <w:r>
        <w:rPr>
          <w:rFonts w:ascii="SimSun" w:hAnsi="SimSun" w:eastAsia="SimSun"/>
          <w:b w:val="0"/>
          <w:i w:val="0"/>
          <w:sz w:val="21"/>
        </w:rPr>
        <w:t>他带林薇到隔壁会议室。墙上贴着时间线：第一周，第一个月，第三个月，第六个月。</w:t>
      </w:r>
    </w:p>
    <w:p>
      <w:r>
        <w:rPr>
          <w:rFonts w:ascii="SimSun" w:hAnsi="SimSun" w:eastAsia="SimSun"/>
          <w:b w:val="0"/>
          <w:i w:val="0"/>
          <w:sz w:val="21"/>
        </w:rPr>
        <w:t>"第一周，召集伦理、神经科学、法律、安全四个小组。第一个月，完成风险评估。第三个月，制定《脑机接口分级管理办法》草案。第六个月，设立沙盒试点。"</w:t>
      </w:r>
    </w:p>
    <w:p>
      <w:r>
        <w:rPr>
          <w:rFonts w:ascii="SimSun" w:hAnsi="SimSun" w:eastAsia="SimSun"/>
          <w:b w:val="0"/>
          <w:i w:val="0"/>
          <w:sz w:val="21"/>
        </w:rPr>
        <w:t>"六个月？"</w:t>
      </w:r>
    </w:p>
    <w:p>
      <w:r>
        <w:rPr>
          <w:rFonts w:ascii="SimSun" w:hAnsi="SimSun" w:eastAsia="SimSun"/>
          <w:b w:val="0"/>
          <w:i w:val="0"/>
          <w:sz w:val="21"/>
        </w:rPr>
        <w:t>"六个月，"王磊确认，"在美国，同样的流程可能需要两年。等他们反应过来，技术已经普及，风险已经失控。"</w:t>
      </w:r>
    </w:p>
    <w:p>
      <w:r>
        <w:rPr>
          <w:rFonts w:ascii="SimSun" w:hAnsi="SimSun" w:eastAsia="SimSun"/>
          <w:b w:val="0"/>
          <w:i w:val="0"/>
          <w:sz w:val="21"/>
        </w:rPr>
        <w:t>这就是建筑的第二层：敏捷治理。不是扼杀创新，是跑在技术前面，划定红线，留出空间。</w:t>
      </w:r>
    </w:p>
    <w:p>
      <w:r>
        <w:rPr>
          <w:rFonts w:ascii="SimSun" w:hAnsi="SimSun" w:eastAsia="SimSun"/>
          <w:b w:val="0"/>
          <w:i w:val="0"/>
          <w:sz w:val="21"/>
        </w:rPr>
        <w:t>---</w:t>
      </w:r>
    </w:p>
    <w:p>
      <w:pPr>
        <w:pStyle w:val="Heading2"/>
      </w:pPr>
      <w:r>
        <w:rPr>
          <w:rFonts w:ascii="SimHei" w:hAnsi="SimHei" w:eastAsia="SimHei"/>
          <w:b/>
          <w:i w:val="0"/>
          <w:sz w:val="32"/>
        </w:rPr>
        <w:t>三、人类主体性保护</w:t>
      </w:r>
    </w:p>
    <w:p>
      <w:r>
        <w:rPr>
          <w:rFonts w:ascii="SimSun" w:hAnsi="SimSun" w:eastAsia="SimSun"/>
          <w:b w:val="0"/>
          <w:i w:val="0"/>
          <w:sz w:val="21"/>
        </w:rPr>
        <w:t>北京，人类主体性保护局。</w:t>
      </w:r>
    </w:p>
    <w:p>
      <w:r>
        <w:rPr>
          <w:rFonts w:ascii="SimSun" w:hAnsi="SimSun" w:eastAsia="SimSun"/>
          <w:b w:val="0"/>
          <w:i w:val="0"/>
          <w:sz w:val="21"/>
        </w:rPr>
        <w:t>林薇坐在旁听席，看着一场算法伦理审查听证会。</w:t>
      </w:r>
    </w:p>
    <w:p>
      <w:r>
        <w:rPr>
          <w:rFonts w:ascii="SimSun" w:hAnsi="SimSun" w:eastAsia="SimSun"/>
          <w:b w:val="0"/>
          <w:i w:val="0"/>
          <w:sz w:val="21"/>
        </w:rPr>
        <w:t>被告是一家招聘平台的算法。原告是一群三十五岁以上的女性求职者，声称算法歧视她们。</w:t>
      </w:r>
    </w:p>
    <w:p>
      <w:r>
        <w:rPr>
          <w:rFonts w:ascii="SimSun" w:hAnsi="SimSun" w:eastAsia="SimSun"/>
          <w:b w:val="0"/>
          <w:i w:val="0"/>
          <w:sz w:val="21"/>
        </w:rPr>
        <w:t>工程师解释："我们基于教育背景、工作经验、技能匹配度进行排序——"</w:t>
      </w:r>
    </w:p>
    <w:p>
      <w:r>
        <w:rPr>
          <w:rFonts w:ascii="SimSun" w:hAnsi="SimSun" w:eastAsia="SimSun"/>
          <w:b w:val="0"/>
          <w:i w:val="0"/>
          <w:sz w:val="21"/>
        </w:rPr>
        <w:t>"还有年龄和性别，"审查员打断，"审计发现，算法在'工作经验'和'稳定性'的权重设置上，间接歧视了三十五岁以上女性。"</w:t>
      </w:r>
    </w:p>
    <w:p>
      <w:r>
        <w:rPr>
          <w:rFonts w:ascii="SimSun" w:hAnsi="SimSun" w:eastAsia="SimSun"/>
          <w:b w:val="0"/>
          <w:i w:val="0"/>
          <w:sz w:val="21"/>
        </w:rPr>
        <w:t>"那是无意的——"</w:t>
      </w:r>
    </w:p>
    <w:p>
      <w:r>
        <w:rPr>
          <w:rFonts w:ascii="SimSun" w:hAnsi="SimSun" w:eastAsia="SimSun"/>
          <w:b w:val="0"/>
          <w:i w:val="0"/>
          <w:sz w:val="21"/>
        </w:rPr>
        <w:t>"无意不等于无辜。关键在于结果。三十五岁以上女性获得面试邀请的概率比同等条件的男性低百分之四十二。"</w:t>
      </w:r>
    </w:p>
    <w:p>
      <w:r>
        <w:rPr>
          <w:rFonts w:ascii="SimSun" w:hAnsi="SimSun" w:eastAsia="SimSun"/>
          <w:b w:val="0"/>
          <w:i w:val="0"/>
          <w:sz w:val="21"/>
        </w:rPr>
        <w:t>她打开报告："第一，调整权重，消除偏见。第二，公开核心决策逻辑。第三，建立申诉机制，被歧视的求职者可以挑战算法决策。"</w:t>
      </w:r>
    </w:p>
    <w:p>
      <w:r>
        <w:rPr>
          <w:rFonts w:ascii="SimSun" w:hAnsi="SimSun" w:eastAsia="SimSun"/>
          <w:b w:val="0"/>
          <w:i w:val="0"/>
          <w:sz w:val="21"/>
        </w:rPr>
        <w:t>审查员总结："算法不是中立的。它编码了设计者的偏见，放大了社会的歧视。我们的职责是发现并纠正这些偏见，保护人类主体性。"</w:t>
      </w:r>
    </w:p>
    <w:p>
      <w:r>
        <w:rPr>
          <w:rFonts w:ascii="SimSun" w:hAnsi="SimSun" w:eastAsia="SimSun"/>
          <w:b w:val="0"/>
          <w:i w:val="0"/>
          <w:sz w:val="21"/>
        </w:rPr>
        <w:t>这就是建筑的第三层：人类主体性保护。不是禁止算法，是审查算法。不是完全透明，是可审计的透明。</w:t>
      </w:r>
    </w:p>
    <w:p>
      <w:r>
        <w:rPr>
          <w:rFonts w:ascii="SimSun" w:hAnsi="SimSun" w:eastAsia="SimSun"/>
          <w:b w:val="0"/>
          <w:i w:val="0"/>
          <w:sz w:val="21"/>
        </w:rPr>
        <w:t>---</w:t>
      </w:r>
    </w:p>
    <w:p>
      <w:pPr>
        <w:pStyle w:val="Heading2"/>
      </w:pPr>
      <w:r>
        <w:rPr>
          <w:rFonts w:ascii="SimHei" w:hAnsi="SimHei" w:eastAsia="SimHei"/>
          <w:b/>
          <w:i w:val="0"/>
          <w:sz w:val="32"/>
        </w:rPr>
        <w:t>四、印度的尝试</w:t>
      </w:r>
    </w:p>
    <w:p>
      <w:r>
        <w:rPr>
          <w:rFonts w:ascii="SimSun" w:hAnsi="SimSun" w:eastAsia="SimSun"/>
          <w:b w:val="0"/>
          <w:i w:val="0"/>
          <w:sz w:val="21"/>
        </w:rPr>
        <w:t>深夜，班加罗尔。</w:t>
      </w:r>
    </w:p>
    <w:p>
      <w:r>
        <w:rPr>
          <w:rFonts w:ascii="SimSun" w:hAnsi="SimSun" w:eastAsia="SimSun"/>
          <w:b w:val="0"/>
          <w:i w:val="0"/>
          <w:sz w:val="21"/>
        </w:rPr>
        <w:t>林薇和普里亚视频通话。</w:t>
      </w:r>
    </w:p>
    <w:p>
      <w:r>
        <w:rPr>
          <w:rFonts w:ascii="SimSun" w:hAnsi="SimSun" w:eastAsia="SimSun"/>
          <w:b w:val="0"/>
          <w:i w:val="0"/>
          <w:sz w:val="21"/>
        </w:rPr>
        <w:t>"我研究了中国的制度，"普里亚说，"很有意思。"</w:t>
      </w:r>
    </w:p>
    <w:p>
      <w:r>
        <w:rPr>
          <w:rFonts w:ascii="SimSun" w:hAnsi="SimSun" w:eastAsia="SimSun"/>
          <w:b w:val="0"/>
          <w:i w:val="0"/>
          <w:sz w:val="21"/>
        </w:rPr>
        <w:t>"但？"</w:t>
      </w:r>
    </w:p>
    <w:p>
      <w:r>
        <w:rPr>
          <w:rFonts w:ascii="SimSun" w:hAnsi="SimSun" w:eastAsia="SimSun"/>
          <w:b w:val="0"/>
          <w:i w:val="0"/>
          <w:sz w:val="21"/>
        </w:rPr>
        <w:t>"印度的条件不同。我们有民主，但效率低。我们有法律，但执行差。我们不能照搬中国模式。"</w:t>
      </w:r>
    </w:p>
    <w:p>
      <w:r>
        <w:rPr>
          <w:rFonts w:ascii="SimSun" w:hAnsi="SimSun" w:eastAsia="SimSun"/>
          <w:b w:val="0"/>
          <w:i w:val="0"/>
          <w:sz w:val="21"/>
        </w:rPr>
        <w:t>"那你觉得什么可以学习？"</w:t>
      </w:r>
    </w:p>
    <w:p>
      <w:r>
        <w:rPr>
          <w:rFonts w:ascii="SimSun" w:hAnsi="SimSun" w:eastAsia="SimSun"/>
          <w:b w:val="0"/>
          <w:i w:val="0"/>
          <w:sz w:val="21"/>
        </w:rPr>
        <w:t>"治理思维，"普里亚说，"不是具体的制度，是背后的逻辑。技术服务于人民，根据本国条件设计制度。"</w:t>
      </w:r>
    </w:p>
    <w:p>
      <w:r>
        <w:rPr>
          <w:rFonts w:ascii="SimSun" w:hAnsi="SimSun" w:eastAsia="SimSun"/>
          <w:b w:val="0"/>
          <w:i w:val="0"/>
          <w:sz w:val="21"/>
        </w:rPr>
        <w:t>她停顿："还有阿嬷吉克的故事。那个彝族老人能和孙子通话，不是因为技术先进，是因为制度设计——把AI作为公共品，而不是商品。"</w:t>
      </w:r>
    </w:p>
    <w:p>
      <w:r>
        <w:rPr>
          <w:rFonts w:ascii="SimSun" w:hAnsi="SimSun" w:eastAsia="SimSun"/>
          <w:b w:val="0"/>
          <w:i w:val="0"/>
          <w:sz w:val="21"/>
        </w:rPr>
        <w:t>"能做到吗？在印度？"</w:t>
      </w:r>
    </w:p>
    <w:p>
      <w:r>
        <w:rPr>
          <w:rFonts w:ascii="SimSun" w:hAnsi="SimSun" w:eastAsia="SimSun"/>
          <w:b w:val="0"/>
          <w:i w:val="0"/>
          <w:sz w:val="21"/>
        </w:rPr>
        <w:t>"能，但艰难。我们需要建立本国的AI伦理标准，培养监管能力，建设关键认知资源作为公共品。不是一年，可能需要十年。"</w:t>
      </w:r>
    </w:p>
    <w:p>
      <w:r>
        <w:rPr>
          <w:rFonts w:ascii="SimSun" w:hAnsi="SimSun" w:eastAsia="SimSun"/>
          <w:b w:val="0"/>
          <w:i w:val="0"/>
          <w:sz w:val="21"/>
        </w:rPr>
        <w:t>"开始了吗？"</w:t>
      </w:r>
    </w:p>
    <w:p>
      <w:r>
        <w:rPr>
          <w:rFonts w:ascii="SimSun" w:hAnsi="SimSun" w:eastAsia="SimSun"/>
          <w:b w:val="0"/>
          <w:i w:val="0"/>
          <w:sz w:val="21"/>
        </w:rPr>
        <w:t>"开始了，"普里亚微笑，"我们在班加罗尔建立了数据合作社，模仿你们的数据信托。小步，但向前。"</w:t>
      </w:r>
    </w:p>
    <w:p>
      <w:r>
        <w:rPr>
          <w:rFonts w:ascii="SimSun" w:hAnsi="SimSun" w:eastAsia="SimSun"/>
          <w:b w:val="0"/>
          <w:i w:val="0"/>
          <w:sz w:val="21"/>
        </w:rPr>
        <w:t>---</w:t>
      </w:r>
    </w:p>
    <w:p>
      <w:pPr>
        <w:pStyle w:val="Heading2"/>
      </w:pPr>
      <w:r>
        <w:rPr>
          <w:rFonts w:ascii="SimHei" w:hAnsi="SimHei" w:eastAsia="SimHei"/>
          <w:b/>
          <w:i w:val="0"/>
          <w:sz w:val="32"/>
        </w:rPr>
        <w:t>五、未完成的建筑</w:t>
      </w:r>
    </w:p>
    <w:p>
      <w:r>
        <w:rPr>
          <w:rFonts w:ascii="SimSun" w:hAnsi="SimSun" w:eastAsia="SimSun"/>
          <w:b w:val="0"/>
          <w:i w:val="0"/>
          <w:sz w:val="21"/>
        </w:rPr>
        <w:t>北京，深夜。</w:t>
      </w:r>
    </w:p>
    <w:p>
      <w:r>
        <w:rPr>
          <w:rFonts w:ascii="SimSun" w:hAnsi="SimSun" w:eastAsia="SimSun"/>
          <w:b w:val="0"/>
          <w:i w:val="0"/>
          <w:sz w:val="21"/>
        </w:rPr>
        <w:t>陈思危带林薇来到一座正在建设中的大楼前。挂着新牌子："全球认知治理研究中心"。</w:t>
      </w:r>
    </w:p>
    <w:p>
      <w:r>
        <w:rPr>
          <w:rFonts w:ascii="SimSun" w:hAnsi="SimSun" w:eastAsia="SimSun"/>
          <w:b w:val="0"/>
          <w:i w:val="0"/>
          <w:sz w:val="21"/>
        </w:rPr>
        <w:t>"这是我们和GCGC合作的项目，"陈思危说，"研究不同国家的治理模式，寻找最佳实践。"</w:t>
      </w:r>
    </w:p>
    <w:p>
      <w:r>
        <w:rPr>
          <w:rFonts w:ascii="SimSun" w:hAnsi="SimSun" w:eastAsia="SimSun"/>
          <w:b w:val="0"/>
          <w:i w:val="0"/>
          <w:sz w:val="21"/>
        </w:rPr>
        <w:t>"包括印度？"</w:t>
      </w:r>
    </w:p>
    <w:p>
      <w:r>
        <w:rPr>
          <w:rFonts w:ascii="SimSun" w:hAnsi="SimSun" w:eastAsia="SimSun"/>
          <w:b w:val="0"/>
          <w:i w:val="0"/>
          <w:sz w:val="21"/>
        </w:rPr>
        <w:t>"包括印度，包括肯尼亚，包括巴西。不是输出模式，是共同学习。"</w:t>
      </w:r>
    </w:p>
    <w:p>
      <w:r>
        <w:rPr>
          <w:rFonts w:ascii="SimSun" w:hAnsi="SimSun" w:eastAsia="SimSun"/>
          <w:b w:val="0"/>
          <w:i w:val="0"/>
          <w:sz w:val="21"/>
        </w:rPr>
        <w:t>他指向大楼："建筑的意义，不是建好了让人住进去，是永远在建。根据居住者的需求调整，根据环境的变化改进。"</w:t>
      </w:r>
    </w:p>
    <w:p>
      <w:r>
        <w:rPr>
          <w:rFonts w:ascii="SimSun" w:hAnsi="SimSun" w:eastAsia="SimSun"/>
          <w:b w:val="0"/>
          <w:i w:val="0"/>
          <w:sz w:val="21"/>
        </w:rPr>
        <w:t>"十年前，"陈思危说，"我想的是如何让机器更聪明。今天，我想的是如何让技术更善良。"</w:t>
      </w:r>
    </w:p>
    <w:p>
      <w:r>
        <w:rPr>
          <w:rFonts w:ascii="SimSun" w:hAnsi="SimSun" w:eastAsia="SimSun"/>
          <w:b w:val="0"/>
          <w:i w:val="0"/>
          <w:sz w:val="21"/>
        </w:rPr>
        <w:t>"善良？"</w:t>
      </w:r>
    </w:p>
    <w:p>
      <w:r>
        <w:rPr>
          <w:rFonts w:ascii="SimSun" w:hAnsi="SimSun" w:eastAsia="SimSun"/>
          <w:b w:val="0"/>
          <w:i w:val="0"/>
          <w:sz w:val="21"/>
        </w:rPr>
        <w:t>"善良，"陈思危重复，"不是效率最高，是对人最好。不是功能最强，是风险最小。"</w:t>
      </w:r>
    </w:p>
    <w:p>
      <w:r>
        <w:rPr>
          <w:rFonts w:ascii="SimSun" w:hAnsi="SimSun" w:eastAsia="SimSun"/>
          <w:b w:val="0"/>
          <w:i w:val="0"/>
          <w:sz w:val="21"/>
        </w:rPr>
        <w:t>他停顿："中国选择了这条路径。通过约束式具身，通过阴阳治理，我们正在证明：这不是空想，这是可能的。"</w:t>
      </w:r>
    </w:p>
    <w:p>
      <w:r>
        <w:rPr>
          <w:rFonts w:ascii="SimSun" w:hAnsi="SimSun" w:eastAsia="SimSun"/>
          <w:b w:val="0"/>
          <w:i w:val="0"/>
          <w:sz w:val="21"/>
        </w:rPr>
        <w:t>"但不是唯一的正确答案？"</w:t>
      </w:r>
    </w:p>
    <w:p>
      <w:r>
        <w:rPr>
          <w:rFonts w:ascii="SimSun" w:hAnsi="SimSun" w:eastAsia="SimSun"/>
          <w:b w:val="0"/>
          <w:i w:val="0"/>
          <w:sz w:val="21"/>
        </w:rPr>
        <w:t>"当然不是，"陈思危笑了，"西方模式有其逻辑，印度会有印度的方式，非洲会有非洲的智慧。关键是和而不同——在底线共识之上，尊重不同路径。"</w:t>
      </w:r>
    </w:p>
    <w:p>
      <w:r>
        <w:rPr>
          <w:rFonts w:ascii="SimSun" w:hAnsi="SimSun" w:eastAsia="SimSun"/>
          <w:b w:val="0"/>
          <w:i w:val="0"/>
          <w:sz w:val="21"/>
        </w:rPr>
        <w:t>林薇记录。</w:t>
      </w:r>
    </w:p>
    <w:p>
      <w:r>
        <w:rPr>
          <w:rFonts w:ascii="SimSun" w:hAnsi="SimSun" w:eastAsia="SimSun"/>
          <w:b w:val="0"/>
          <w:i w:val="0"/>
          <w:sz w:val="21"/>
        </w:rPr>
        <w:t>未完成的建筑，在夜色中延伸。</w:t>
      </w:r>
    </w:p>
    <w:p>
      <w:r>
        <w:rPr>
          <w:rFonts w:ascii="SimSun" w:hAnsi="SimSun" w:eastAsia="SimSun"/>
          <w:b w:val="0"/>
          <w:i w:val="0"/>
          <w:sz w:val="21"/>
        </w:rPr>
        <w:t>不是砖石水泥，是制度，是框架，是技术向善的基础设施。</w:t>
      </w:r>
    </w:p>
    <w:p>
      <w:r>
        <w:rPr>
          <w:rFonts w:ascii="SimSun" w:hAnsi="SimSun" w:eastAsia="SimSun"/>
          <w:b w:val="0"/>
          <w:i w:val="0"/>
          <w:sz w:val="21"/>
        </w:rPr>
        <w:t>建筑，还在继续。</w:t>
      </w:r>
    </w:p>
    <w:p>
      <w:r>
        <w:rPr>
          <w:rFonts w:ascii="SimSun" w:hAnsi="SimSun" w:eastAsia="SimSun"/>
          <w:b w:val="0"/>
          <w:i w:val="0"/>
          <w:sz w:val="21"/>
        </w:rPr>
        <w:t>---</w:t>
      </w:r>
    </w:p>
    <w:p>
      <w:r>
        <w:rPr>
          <w:rFonts w:ascii="SimSun" w:hAnsi="SimSun" w:eastAsia="SimSun"/>
          <w:b w:val="0"/>
          <w:i w:val="0"/>
          <w:sz w:val="21"/>
        </w:rPr>
        <w:t>林薇在笔记本上写下：</w:t>
      </w:r>
    </w:p>
    <w:p>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r>
        <w:rPr>
          <w:rFonts w:ascii="SimSun" w:hAnsi="SimSun" w:eastAsia="SimSun"/>
          <w:b w:val="0"/>
          <w:i w:val="0"/>
          <w:sz w:val="21"/>
        </w:rPr>
        <w:t>这不是商业问题，是安全问题。</w:t>
      </w:r>
    </w:p>
    <w:p>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r>
        <w:rPr>
          <w:rFonts w:ascii="SimSun" w:hAnsi="SimSun" w:eastAsia="SimSun"/>
          <w:b w:val="0"/>
          <w:i w:val="0"/>
          <w:sz w:val="21"/>
        </w:rPr>
        <w:t>这叫对齐。制度对齐，价值对齐。</w:t>
      </w:r>
    </w:p>
    <w:p>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6"/>
        </w:rPr>
        <w:t>第33章：分科</w:t>
      </w:r>
    </w:p>
    <w:p>
      <w:r>
        <w:rPr>
          <w:rFonts w:ascii="SimSun" w:hAnsi="SimSun" w:eastAsia="SimSun"/>
          <w:b w:val="0"/>
          <w:i w:val="0"/>
          <w:sz w:val="21"/>
        </w:rPr>
        <w:t>2033年秋，北京。三个论坛，三种声音。</w:t>
      </w:r>
    </w:p>
    <w:p>
      <w:r>
        <w:rPr>
          <w:rFonts w:ascii="SimSun" w:hAnsi="SimSun" w:eastAsia="SimSun"/>
          <w:b w:val="0"/>
          <w:i w:val="0"/>
          <w:sz w:val="21"/>
        </w:rPr>
        <w:t>第一种声音："中国教育培养的是执行者，不是颠覆者。"</w:t>
      </w:r>
    </w:p>
    <w:p>
      <w:r>
        <w:rPr>
          <w:rFonts w:ascii="SimSun" w:hAnsi="SimSun" w:eastAsia="SimSun"/>
          <w:b w:val="0"/>
          <w:i w:val="0"/>
          <w:sz w:val="21"/>
        </w:rPr>
        <w:t>台下鼓掌的是文科院院长们，掌声震得林薇耳朵有些疼。林薇在笔记本上写：用别人的标准审判自己，这是最大的封印。</w:t>
      </w:r>
    </w:p>
    <w:p>
      <w:r>
        <w:rPr>
          <w:rFonts w:ascii="SimSun" w:hAnsi="SimSun" w:eastAsia="SimSun"/>
          <w:b w:val="0"/>
          <w:i w:val="0"/>
          <w:sz w:val="21"/>
        </w:rPr>
        <w:t>第二种声音："AI让升学率百分之九十八点七。"</w:t>
      </w:r>
    </w:p>
    <w:p>
      <w:r>
        <w:rPr>
          <w:rFonts w:ascii="SimSun" w:hAnsi="SimSun" w:eastAsia="SimSun"/>
          <w:b w:val="0"/>
          <w:i w:val="0"/>
          <w:sz w:val="21"/>
        </w:rPr>
        <w:t>校长PPT上的数字在屏幕上闪烁，像一道无法跨越的墙。林薇问："还有百分之一点三呢？"</w:t>
      </w:r>
    </w:p>
    <w:p>
      <w:r>
        <w:rPr>
          <w:rFonts w:ascii="SimSun" w:hAnsi="SimSun" w:eastAsia="SimSun"/>
          <w:b w:val="0"/>
          <w:i w:val="0"/>
          <w:sz w:val="21"/>
        </w:rPr>
        <w:t>校长停顿："他们的问题。"</w:t>
      </w:r>
    </w:p>
    <w:p>
      <w:r>
        <w:rPr>
          <w:rFonts w:ascii="SimSun" w:hAnsi="SimSun" w:eastAsia="SimSun"/>
          <w:b w:val="0"/>
          <w:i w:val="0"/>
          <w:sz w:val="21"/>
        </w:rPr>
        <w:t>第三种声音："我们要引进西方创造力教育。"</w:t>
      </w:r>
    </w:p>
    <w:p>
      <w:r>
        <w:rPr>
          <w:rFonts w:ascii="SimSun" w:hAnsi="SimSun" w:eastAsia="SimSun"/>
          <w:b w:val="0"/>
          <w:i w:val="0"/>
          <w:sz w:val="21"/>
        </w:rPr>
        <w:t>当地教师问："为什么创造力只能是西方的样子？"</w:t>
      </w:r>
    </w:p>
    <w:p>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32"/>
        </w:rPr>
        <w:t>一、君子不器</w:t>
      </w:r>
    </w:p>
    <w:p>
      <w:r>
        <w:rPr>
          <w:rFonts w:ascii="SimSun" w:hAnsi="SimSun" w:eastAsia="SimSun"/>
          <w:b w:val="0"/>
          <w:i w:val="0"/>
          <w:sz w:val="21"/>
        </w:rPr>
        <w:t>陈教授的书房。墙上挂着"君子不器"。</w:t>
      </w:r>
    </w:p>
    <w:p>
      <w:r>
        <w:rPr>
          <w:rFonts w:ascii="SimSun" w:hAnsi="SimSun" w:eastAsia="SimSun"/>
          <w:b w:val="0"/>
          <w:i w:val="0"/>
          <w:sz w:val="21"/>
        </w:rPr>
        <w:t>"为什么我们会考试，但不会创造？"林薇问。</w:t>
      </w:r>
    </w:p>
    <w:p>
      <w:r>
        <w:rPr>
          <w:rFonts w:ascii="SimSun" w:hAnsi="SimSun" w:eastAsia="SimSun"/>
          <w:b w:val="0"/>
          <w:i w:val="0"/>
          <w:sz w:val="21"/>
        </w:rPr>
        <w:t>"因为分科，"陈教授说，"不是分文理，是分脑子。"</w:t>
      </w:r>
    </w:p>
    <w:p>
      <w:r>
        <w:rPr>
          <w:rFonts w:ascii="SimSun" w:hAnsi="SimSun" w:eastAsia="SimSun"/>
          <w:b w:val="0"/>
          <w:i w:val="0"/>
          <w:sz w:val="21"/>
        </w:rPr>
        <w:t>他在纸上画了一个圆："数理弱的学生去文科。文科不需要验证，一个理论错了，没有实验会爆炸。所以他们容易被漂亮的理论说服。"</w:t>
      </w:r>
    </w:p>
    <w:p>
      <w:r>
        <w:rPr>
          <w:rFonts w:ascii="SimSun" w:hAnsi="SimSun" w:eastAsia="SimSun"/>
          <w:b w:val="0"/>
          <w:i w:val="0"/>
          <w:sz w:val="21"/>
        </w:rPr>
        <w:t>"西方理论？"</w:t>
      </w:r>
    </w:p>
    <w:p>
      <w:r>
        <w:rPr>
          <w:rFonts w:ascii="SimSun" w:hAnsi="SimSun" w:eastAsia="SimSun"/>
          <w:b w:val="0"/>
          <w:i w:val="0"/>
          <w:sz w:val="21"/>
        </w:rPr>
        <w:t>"对。而且他们以为自己很清醒，在追求真理。这叫'原子化致良知'——良知被从土壤里拔出来，漂在空中，谁都可以往上写东西。"</w:t>
      </w:r>
    </w:p>
    <w:p>
      <w:r>
        <w:rPr>
          <w:rFonts w:ascii="SimSun" w:hAnsi="SimSun" w:eastAsia="SimSun"/>
          <w:b w:val="0"/>
          <w:i w:val="0"/>
          <w:sz w:val="21"/>
        </w:rPr>
        <w:t>"谁写了？"</w:t>
      </w:r>
    </w:p>
    <w:p>
      <w:r>
        <w:rPr>
          <w:rFonts w:ascii="SimSun" w:hAnsi="SimSun" w:eastAsia="SimSun"/>
          <w:b w:val="0"/>
          <w:i w:val="0"/>
          <w:sz w:val="21"/>
        </w:rPr>
        <w:t>"西方。不是恶意替换，是自然占领。真空里，第一个进入的就是主人。"</w:t>
      </w:r>
    </w:p>
    <w:p>
      <w:r>
        <w:rPr>
          <w:rFonts w:ascii="SimSun" w:hAnsi="SimSun" w:eastAsia="SimSun"/>
          <w:b w:val="0"/>
          <w:i w:val="0"/>
          <w:sz w:val="21"/>
        </w:rPr>
        <w:t>林薇看着那个圆："闭环。"</w:t>
      </w:r>
    </w:p>
    <w:p>
      <w:r>
        <w:rPr>
          <w:rFonts w:ascii="SimSun" w:hAnsi="SimSun" w:eastAsia="SimSun"/>
          <w:b w:val="0"/>
          <w:i w:val="0"/>
          <w:sz w:val="21"/>
        </w:rPr>
        <w:t>"对。数理弱→选文科→缺乏验证→被寄生→教下一代→继续弱数理。闭环完成了。"</w:t>
      </w:r>
    </w:p>
    <w:p>
      <w:r>
        <w:rPr>
          <w:rFonts w:ascii="SimSun" w:hAnsi="SimSun" w:eastAsia="SimSun"/>
          <w:b w:val="0"/>
          <w:i w:val="0"/>
          <w:sz w:val="21"/>
        </w:rPr>
        <w:t>"怎么打破？"</w:t>
      </w:r>
    </w:p>
    <w:p>
      <w:r>
        <w:rPr>
          <w:rFonts w:ascii="SimSun" w:hAnsi="SimSun" w:eastAsia="SimSun"/>
          <w:b w:val="0"/>
          <w:i w:val="0"/>
          <w:sz w:val="21"/>
        </w:rPr>
        <w:t>"用AI，"陈教授说，"但不是现在的AI。"</w:t>
      </w:r>
    </w:p>
    <w:p>
      <w:r>
        <w:rPr>
          <w:rFonts w:ascii="SimSun" w:hAnsi="SimSun" w:eastAsia="SimSun"/>
          <w:b w:val="0"/>
          <w:i w:val="0"/>
          <w:sz w:val="21"/>
        </w:rPr>
        <w:t>他从书架取下《周礼》，翻开。</w:t>
      </w:r>
    </w:p>
    <w:p>
      <w:r>
        <w:rPr>
          <w:rFonts w:ascii="SimSun" w:hAnsi="SimSun" w:eastAsia="SimSun"/>
          <w:b w:val="0"/>
          <w:i w:val="0"/>
          <w:sz w:val="21"/>
        </w:rPr>
        <w:t>"六艺。礼乐射御书数。文武全才。"</w:t>
      </w:r>
    </w:p>
    <w:p>
      <w:r>
        <w:rPr>
          <w:rFonts w:ascii="SimSun" w:hAnsi="SimSun" w:eastAsia="SimSun"/>
          <w:b w:val="0"/>
          <w:i w:val="0"/>
          <w:sz w:val="21"/>
        </w:rPr>
        <w:t>"君子不器。"林薇说。</w:t>
      </w:r>
    </w:p>
    <w:p>
      <w:r>
        <w:rPr>
          <w:rFonts w:ascii="SimSun" w:hAnsi="SimSun" w:eastAsia="SimSun"/>
          <w:b w:val="0"/>
          <w:i w:val="0"/>
          <w:sz w:val="21"/>
        </w:rPr>
        <w:t>"对。"陈教授说。他沉默了一会儿。</w:t>
      </w:r>
    </w:p>
    <w:p>
      <w:r>
        <w:rPr>
          <w:rFonts w:ascii="SimSun" w:hAnsi="SimSun" w:eastAsia="SimSun"/>
          <w:b w:val="0"/>
          <w:i w:val="0"/>
          <w:sz w:val="21"/>
        </w:rPr>
        <w:t>"我在清华学的物理。那时候我觉得科学就是一切。文学、历史、哲学——那些是'不务正业'。"</w:t>
      </w:r>
    </w:p>
    <w:p>
      <w:r>
        <w:rPr>
          <w:rFonts w:ascii="SimSun" w:hAnsi="SimSun" w:eastAsia="SimSun"/>
          <w:b w:val="0"/>
          <w:i w:val="0"/>
          <w:sz w:val="21"/>
        </w:rPr>
        <w:t>他看着窗外。</w:t>
      </w:r>
    </w:p>
    <w:p>
      <w:r>
        <w:rPr>
          <w:rFonts w:ascii="SimSun" w:hAnsi="SimSun" w:eastAsia="SimSun"/>
          <w:b w:val="0"/>
          <w:i w:val="0"/>
          <w:sz w:val="21"/>
        </w:rPr>
        <w:t>"六十岁那年，我母亲去世。整理遗物时，我发现她保存着我中学时写的诗。我都忘了，我曾经写过诗。"</w:t>
      </w:r>
    </w:p>
    <w:p>
      <w:r>
        <w:rPr>
          <w:rFonts w:ascii="SimSun" w:hAnsi="SimSun" w:eastAsia="SimSun"/>
          <w:b w:val="0"/>
          <w:i w:val="0"/>
          <w:sz w:val="21"/>
        </w:rPr>
        <w:t>他转过头，看着林薇。</w:t>
      </w:r>
    </w:p>
    <w:p>
      <w:r>
        <w:rPr>
          <w:rFonts w:ascii="SimSun" w:hAnsi="SimSun" w:eastAsia="SimSun"/>
          <w:b w:val="0"/>
          <w:i w:val="0"/>
          <w:sz w:val="21"/>
        </w:rPr>
        <w:t>"我发现，我缺的东西比会的东西多。我的左脑很发达，右脑萎缩了。"</w:t>
      </w:r>
    </w:p>
    <w:p>
      <w:r>
        <w:rPr>
          <w:rFonts w:ascii="SimSun" w:hAnsi="SimSun" w:eastAsia="SimSun"/>
          <w:b w:val="0"/>
          <w:i w:val="0"/>
          <w:sz w:val="21"/>
        </w:rPr>
        <w:t>"所以现在……"</w:t>
      </w:r>
    </w:p>
    <w:p>
      <w:r>
        <w:rPr>
          <w:rFonts w:ascii="SimSun" w:hAnsi="SimSun" w:eastAsia="SimSun"/>
          <w:b w:val="0"/>
          <w:i w:val="0"/>
          <w:sz w:val="21"/>
        </w:rPr>
        <w:t>"所以现在我想，"陈教授说，"教育不应该让人残缺。"</w:t>
      </w:r>
    </w:p>
    <w:p>
      <w:r>
        <w:rPr>
          <w:rFonts w:ascii="SimSun" w:hAnsi="SimSun" w:eastAsia="SimSun"/>
          <w:b w:val="0"/>
          <w:i w:val="0"/>
          <w:sz w:val="21"/>
        </w:rPr>
        <w:t>"为什么分科会这样？"林薇问。</w:t>
      </w:r>
    </w:p>
    <w:p>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r>
        <w:rPr>
          <w:rFonts w:ascii="SimSun" w:hAnsi="SimSun" w:eastAsia="SimSun"/>
          <w:b w:val="0"/>
          <w:i w:val="0"/>
          <w:sz w:val="21"/>
        </w:rPr>
        <w:t>"真诚地相信西方的标准是唯一标准。这就是真空。真空里，第一个进入的叙事就是真理。"</w:t>
      </w:r>
    </w:p>
    <w:p>
      <w:r>
        <w:rPr>
          <w:rFonts w:ascii="SimSun" w:hAnsi="SimSun" w:eastAsia="SimSun"/>
          <w:b w:val="0"/>
          <w:i w:val="0"/>
          <w:sz w:val="21"/>
        </w:rPr>
        <w:t>"不是我要打破分科，"陈教授看着窗外，"是AI逼我们。知识不再是稀缺品，AI比人记得更多。但思考不是记忆。判断不是计算。良知不是算法。"</w:t>
      </w:r>
    </w:p>
    <w:p>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32"/>
        </w:rPr>
        <w:t>二、四个层次</w:t>
      </w:r>
    </w:p>
    <w:p>
      <w:r>
        <w:rPr>
          <w:rFonts w:ascii="SimSun" w:hAnsi="SimSun" w:eastAsia="SimSun"/>
          <w:b w:val="0"/>
          <w:i w:val="0"/>
          <w:sz w:val="21"/>
        </w:rPr>
        <w:t>陈教授走到白板前，拿起笔，但没有立刻写。</w:t>
      </w:r>
    </w:p>
    <w:p>
      <w:r>
        <w:rPr>
          <w:rFonts w:ascii="SimSun" w:hAnsi="SimSun" w:eastAsia="SimSun"/>
          <w:b w:val="0"/>
          <w:i w:val="0"/>
          <w:sz w:val="21"/>
        </w:rPr>
        <w:t>"四个层次，"他说，"不是独立的，是叠加的。像地质层。每一层都建立在前一层之上。"</w:t>
      </w:r>
    </w:p>
    <w:p>
      <w:r>
        <w:rPr>
          <w:rFonts w:ascii="SimSun" w:hAnsi="SimSun" w:eastAsia="SimSun"/>
          <w:b w:val="0"/>
          <w:i w:val="0"/>
          <w:sz w:val="21"/>
        </w:rPr>
        <w:t>他在白板中央画了一条竖线："想象一个人，从下往上生长。"</w:t>
      </w:r>
    </w:p>
    <w:p>
      <w:r>
        <w:rPr>
          <w:rFonts w:ascii="SimSun" w:hAnsi="SimSun" w:eastAsia="SimSun"/>
          <w:b w:val="0"/>
          <w:i w:val="0"/>
          <w:sz w:val="21"/>
        </w:rPr>
        <w:t>"感知。不被迷惑。知道自己是谁。行动。"</w:t>
      </w:r>
    </w:p>
    <w:p>
      <w:r>
        <w:rPr>
          <w:rFonts w:ascii="SimSun" w:hAnsi="SimSun" w:eastAsia="SimSun"/>
          <w:b w:val="0"/>
          <w:i w:val="0"/>
          <w:sz w:val="21"/>
        </w:rPr>
        <w:t>他退后一步，看着白板："AI时代，最大的挑战不是技术，是关系。人和AI的关系。我们将面对从工具到伙伴到对手的所有可能。"</w:t>
      </w:r>
    </w:p>
    <w:p>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32"/>
        </w:rPr>
        <w:t>三、四个模块</w:t>
      </w:r>
    </w:p>
    <w:p>
      <w:r>
        <w:rPr>
          <w:rFonts w:ascii="SimSun" w:hAnsi="SimSun" w:eastAsia="SimSun"/>
          <w:b w:val="0"/>
          <w:i w:val="0"/>
          <w:sz w:val="21"/>
        </w:rPr>
        <w:t>"我们需要四个东西，"陈教授说，"根——知道自己从哪里来。方法——知道怎么检验真理。判断——知道站在谁的立场。做事——在现实中验证。"</w:t>
      </w:r>
    </w:p>
    <w:p>
      <w:r>
        <w:rPr>
          <w:rFonts w:ascii="SimSun" w:hAnsi="SimSun" w:eastAsia="SimSun"/>
          <w:b w:val="0"/>
          <w:i w:val="0"/>
          <w:sz w:val="21"/>
        </w:rPr>
        <w:t>不是四个模块。是四个动作。</w:t>
      </w:r>
    </w:p>
    <w:p>
      <w:r>
        <w:rPr>
          <w:rFonts w:ascii="SimSun" w:hAnsi="SimSun" w:eastAsia="SimSun"/>
          <w:b w:val="0"/>
          <w:i w:val="0"/>
          <w:sz w:val="21"/>
        </w:rPr>
        <w:t>林薇在笔记本上记下这四个模块。她合上笔帽，抬起头。</w:t>
      </w:r>
    </w:p>
    <w:p>
      <w:r>
        <w:rPr>
          <w:rFonts w:ascii="SimSun" w:hAnsi="SimSun" w:eastAsia="SimSun"/>
          <w:b w:val="0"/>
          <w:i w:val="0"/>
          <w:sz w:val="21"/>
        </w:rPr>
        <w:t>"陈教授，"她说，"您说的这个框架——根、方法、判断、做事——我理解了。但它不只是理论，对吧？"</w:t>
      </w:r>
    </w:p>
    <w:p>
      <w:r>
        <w:rPr>
          <w:rFonts w:ascii="SimSun" w:hAnsi="SimSun" w:eastAsia="SimSun"/>
          <w:b w:val="0"/>
          <w:i w:val="0"/>
          <w:sz w:val="21"/>
        </w:rPr>
        <w:t>陈教授看着她。</w:t>
      </w:r>
    </w:p>
    <w:p>
      <w:r>
        <w:rPr>
          <w:rFonts w:ascii="SimSun" w:hAnsi="SimSun" w:eastAsia="SimSun"/>
          <w:b w:val="0"/>
          <w:i w:val="0"/>
          <w:sz w:val="21"/>
        </w:rPr>
        <w:t>"它要解决的是一个真实的问题。"林薇说，"一个已经在现实中造成代价的问题。"</w:t>
      </w:r>
    </w:p>
    <w:p>
      <w:r>
        <w:rPr>
          <w:rFonts w:ascii="SimSun" w:hAnsi="SimSun" w:eastAsia="SimSun"/>
          <w:b w:val="0"/>
          <w:i w:val="0"/>
          <w:sz w:val="21"/>
        </w:rPr>
        <w:t>陈教授点头："你想到什么了？"</w:t>
      </w:r>
    </w:p>
    <w:p>
      <w:r>
        <w:rPr>
          <w:rFonts w:ascii="SimSun" w:hAnsi="SimSun" w:eastAsia="SimSun"/>
          <w:b w:val="0"/>
          <w:i w:val="0"/>
          <w:sz w:val="21"/>
        </w:rPr>
        <w:t>林薇放下笔，身体前倾。</w:t>
      </w:r>
    </w:p>
    <w:p>
      <w:pPr>
        <w:pStyle w:val="Heading2"/>
      </w:pPr>
      <w:r>
        <w:rPr>
          <w:rFonts w:ascii="SimHei" w:hAnsi="SimHei" w:eastAsia="SimHei"/>
          <w:b/>
          <w:i w:val="0"/>
          <w:sz w:val="32"/>
        </w:rPr>
        <w:t>四、裂痕：当理论脱离土壤</w:t>
      </w:r>
    </w:p>
    <w:p>
      <w:r>
        <w:rPr>
          <w:rFonts w:ascii="SimSun" w:hAnsi="SimSun" w:eastAsia="SimSun"/>
          <w:b w:val="0"/>
          <w:i w:val="0"/>
          <w:sz w:val="21"/>
        </w:rPr>
        <w:t>林薇想起2026年的两场争议。</w:t>
      </w:r>
    </w:p>
    <w:p>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r>
        <w:rPr>
          <w:rFonts w:ascii="SimSun" w:hAnsi="SimSun" w:eastAsia="SimSun"/>
          <w:b w:val="0"/>
          <w:i w:val="0"/>
          <w:sz w:val="21"/>
        </w:rPr>
        <w:t>"那两件事，"林薇对陈教授说，"我一直在想，它们的本质是什么？"</w:t>
      </w:r>
    </w:p>
    <w:p>
      <w:r>
        <w:rPr>
          <w:rFonts w:ascii="SimSun" w:hAnsi="SimSun" w:eastAsia="SimSun"/>
          <w:b w:val="0"/>
          <w:i w:val="0"/>
          <w:sz w:val="21"/>
        </w:rPr>
        <w:t>陈教授放下茶杯："本质是同一个东西——理论脱离了土壤。"</w:t>
      </w:r>
    </w:p>
    <w:p>
      <w:r>
        <w:rPr>
          <w:rFonts w:ascii="SimSun" w:hAnsi="SimSun" w:eastAsia="SimSun"/>
          <w:b w:val="0"/>
          <w:i w:val="0"/>
          <w:sz w:val="21"/>
        </w:rPr>
        <w:t>"土壤？"</w:t>
      </w:r>
    </w:p>
    <w:p>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r>
        <w:rPr>
          <w:rFonts w:ascii="SimSun" w:hAnsi="SimSun" w:eastAsia="SimSun"/>
          <w:b w:val="0"/>
          <w:i w:val="0"/>
          <w:sz w:val="21"/>
        </w:rPr>
        <w:t>"所以当精英说'封存记录是进步'时，老百姓觉得你在包庇坏人？"</w:t>
      </w:r>
    </w:p>
    <w:p>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r>
        <w:rPr>
          <w:rFonts w:ascii="SimSun" w:hAnsi="SimSun" w:eastAsia="SimSun"/>
          <w:b w:val="0"/>
          <w:i w:val="0"/>
          <w:sz w:val="21"/>
        </w:rPr>
        <w:t>林薇沉默了一会儿。</w:t>
      </w:r>
    </w:p>
    <w:p>
      <w:r>
        <w:rPr>
          <w:rFonts w:ascii="SimSun" w:hAnsi="SimSun" w:eastAsia="SimSun"/>
          <w:b w:val="0"/>
          <w:i w:val="0"/>
          <w:sz w:val="21"/>
        </w:rPr>
        <w:t>"那项立刚质疑的那个中心呢？"</w:t>
      </w:r>
    </w:p>
    <w:p>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r>
        <w:rPr>
          <w:rFonts w:ascii="SimSun" w:hAnsi="SimSun" w:eastAsia="SimSun"/>
          <w:b w:val="0"/>
          <w:i w:val="0"/>
          <w:sz w:val="21"/>
        </w:rPr>
        <w:t>"但他们可能没有恶意。"</w:t>
      </w:r>
    </w:p>
    <w:p>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r>
        <w:rPr>
          <w:rFonts w:ascii="SimSun" w:hAnsi="SimSun" w:eastAsia="SimSun"/>
          <w:b w:val="0"/>
          <w:i w:val="0"/>
          <w:sz w:val="21"/>
        </w:rPr>
        <w:t>林薇看着窗外："所以教育要做的，是让这些种子学会识别土壤。"</w:t>
      </w:r>
    </w:p>
    <w:p>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r>
        <w:rPr>
          <w:rFonts w:ascii="SimSun" w:hAnsi="SimSun" w:eastAsia="SimSun"/>
          <w:b w:val="0"/>
          <w:i w:val="0"/>
          <w:sz w:val="21"/>
        </w:rPr>
        <w:t>"就像墨子说的，历史不会重复，但会押韵。"</w:t>
      </w:r>
    </w:p>
    <w:p>
      <w:r>
        <w:rPr>
          <w:rFonts w:ascii="SimSun" w:hAnsi="SimSun" w:eastAsia="SimSun"/>
          <w:b w:val="0"/>
          <w:i w:val="0"/>
          <w:sz w:val="21"/>
        </w:rPr>
        <w:t>"对。而改变韵脚的地方，在教育。"</w:t>
      </w:r>
    </w:p>
    <w:p>
      <w:pPr>
        <w:pStyle w:val="Heading2"/>
      </w:pPr>
      <w:r>
        <w:rPr>
          <w:rFonts w:ascii="SimHei" w:hAnsi="SimHei" w:eastAsia="SimHei"/>
          <w:b/>
          <w:i w:val="0"/>
          <w:sz w:val="32"/>
        </w:rPr>
        <w:t>五、打破闭环</w:t>
      </w:r>
    </w:p>
    <w:p>
      <w:r>
        <w:rPr>
          <w:rFonts w:ascii="SimSun" w:hAnsi="SimSun" w:eastAsia="SimSun"/>
          <w:b w:val="0"/>
          <w:i w:val="0"/>
          <w:sz w:val="21"/>
        </w:rPr>
        <w:t>林薇问："这个框架如何打破您说的'致命闭环'？"</w:t>
      </w:r>
    </w:p>
    <w:p>
      <w:r>
        <w:rPr>
          <w:rFonts w:ascii="SimSun" w:hAnsi="SimSun" w:eastAsia="SimSun"/>
          <w:b w:val="0"/>
          <w:i w:val="0"/>
          <w:sz w:val="21"/>
        </w:rPr>
        <w:t>陈教授在纸上画了一个圆，然后画了一条线，把它切开。</w:t>
      </w:r>
    </w:p>
    <w:p>
      <w:r>
        <w:rPr>
          <w:rFonts w:ascii="SimSun" w:hAnsi="SimSun" w:eastAsia="SimSun"/>
          <w:b w:val="0"/>
          <w:i w:val="0"/>
          <w:sz w:val="21"/>
        </w:rPr>
        <w:t>"闭环有五个环节，"他说，"改革要有五个对应点。"</w:t>
      </w:r>
    </w:p>
    <w:p>
      <w:r>
        <w:rPr>
          <w:rFonts w:ascii="SimSun" w:hAnsi="SimSun" w:eastAsia="SimSun"/>
          <w:b w:val="0"/>
          <w:i w:val="0"/>
          <w:sz w:val="21"/>
        </w:rPr>
        <w:t>他在第一块切开的部分写："数理弱→选文科。"</w:t>
      </w:r>
    </w:p>
    <w:p>
      <w:r>
        <w:rPr>
          <w:rFonts w:ascii="SimSun" w:hAnsi="SimSun" w:eastAsia="SimSun"/>
          <w:b w:val="0"/>
          <w:i w:val="0"/>
          <w:sz w:val="21"/>
        </w:rPr>
        <w:t>"第一环，取消分科。不是延迟分科，是取消。所有人都必须修习科学思维。消除负向筛选，阻断第一环。"</w:t>
      </w:r>
    </w:p>
    <w:p>
      <w:r>
        <w:rPr>
          <w:rFonts w:ascii="SimSun" w:hAnsi="SimSun" w:eastAsia="SimSun"/>
          <w:b w:val="0"/>
          <w:i w:val="0"/>
          <w:sz w:val="21"/>
        </w:rPr>
        <w:t>第二块："缺乏实践理性。"</w:t>
      </w:r>
    </w:p>
    <w:p>
      <w:r>
        <w:rPr>
          <w:rFonts w:ascii="SimSun" w:hAnsi="SimSun" w:eastAsia="SimSun"/>
          <w:b w:val="0"/>
          <w:i w:val="0"/>
          <w:sz w:val="21"/>
        </w:rPr>
        <w:t>"第二环，科学思维模块。不是教计算，是教验证。数据素养、逻辑能力——给每个人一把检验叙事的工具。"</w:t>
      </w:r>
    </w:p>
    <w:p>
      <w:r>
        <w:rPr>
          <w:rFonts w:ascii="SimSun" w:hAnsi="SimSun" w:eastAsia="SimSun"/>
          <w:b w:val="0"/>
          <w:i w:val="0"/>
          <w:sz w:val="21"/>
        </w:rPr>
        <w:t>第三块："理想主义被寄生。"</w:t>
      </w:r>
    </w:p>
    <w:p>
      <w:r>
        <w:rPr>
          <w:rFonts w:ascii="SimSun" w:hAnsi="SimSun" w:eastAsia="SimSun"/>
          <w:b w:val="0"/>
          <w:i w:val="0"/>
          <w:sz w:val="21"/>
        </w:rPr>
        <w:t>"第三环，华夏根柢模块。提供本土精神资源。不是排外，是扎根。让理想有自己的土壤，而不是漂在空中。"</w:t>
      </w:r>
    </w:p>
    <w:p>
      <w:r>
        <w:rPr>
          <w:rFonts w:ascii="SimSun" w:hAnsi="SimSun" w:eastAsia="SimSun"/>
          <w:b w:val="0"/>
          <w:i w:val="0"/>
          <w:sz w:val="21"/>
        </w:rPr>
        <w:t>第四块："原子化致良知。"</w:t>
      </w:r>
    </w:p>
    <w:p>
      <w:r>
        <w:rPr>
          <w:rFonts w:ascii="SimSun" w:hAnsi="SimSun" w:eastAsia="SimSun"/>
          <w:b w:val="0"/>
          <w:i w:val="0"/>
          <w:sz w:val="21"/>
        </w:rPr>
        <w:t>"第四环，项目实践模块。王阳明说'事上磨练'。让良知在实践中接受检验，而不是在空想中自我感动。"</w:t>
      </w:r>
    </w:p>
    <w:p>
      <w:r>
        <w:rPr>
          <w:rFonts w:ascii="SimSun" w:hAnsi="SimSun" w:eastAsia="SimSun"/>
          <w:b w:val="0"/>
          <w:i w:val="0"/>
          <w:sz w:val="21"/>
        </w:rPr>
        <w:t>第五块："偏离而不自知。"</w:t>
      </w:r>
    </w:p>
    <w:p>
      <w:r>
        <w:rPr>
          <w:rFonts w:ascii="SimSun" w:hAnsi="SimSun" w:eastAsia="SimSun"/>
          <w:b w:val="0"/>
          <w:i w:val="0"/>
          <w:sz w:val="21"/>
        </w:rPr>
        <w:t>"第五环，价值判断模块。训练反思与辩论。不是教什么是正确的，是教怎么判断。培养自我审视的能力。"</w:t>
      </w:r>
    </w:p>
    <w:p>
      <w:r>
        <w:rPr>
          <w:rFonts w:ascii="SimSun" w:hAnsi="SimSun" w:eastAsia="SimSun"/>
          <w:b w:val="0"/>
          <w:i w:val="0"/>
          <w:sz w:val="21"/>
        </w:rPr>
        <w:t>他把五个切块重新拼成圆："闭环被打破了。不是消失，是被转化。每个环节都有干预，每个干预都指向同一个目标——"</w:t>
      </w:r>
    </w:p>
    <w:p>
      <w:r>
        <w:rPr>
          <w:rFonts w:ascii="SimSun" w:hAnsi="SimSun" w:eastAsia="SimSun"/>
          <w:b w:val="0"/>
          <w:i w:val="0"/>
          <w:sz w:val="21"/>
        </w:rPr>
        <w:t>"完整的人，"林薇说。</w:t>
      </w:r>
    </w:p>
    <w:p>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32"/>
        </w:rPr>
        <w:t>六、动机教育</w:t>
      </w:r>
    </w:p>
    <w:p>
      <w:r>
        <w:rPr>
          <w:rFonts w:ascii="SimSun" w:hAnsi="SimSun" w:eastAsia="SimSun"/>
          <w:b w:val="0"/>
          <w:i w:val="0"/>
          <w:sz w:val="21"/>
        </w:rPr>
        <w:t>林薇想起与墨子对话时发现的动机四层次理论，她问陈教授："在教育中，我们应该如何让学生理解从无动机到强内生动机的演化过程？"</w:t>
      </w:r>
    </w:p>
    <w:p>
      <w:r>
        <w:rPr>
          <w:rFonts w:ascii="SimSun" w:hAnsi="SimSun" w:eastAsia="SimSun"/>
          <w:b w:val="0"/>
          <w:i w:val="0"/>
          <w:sz w:val="21"/>
        </w:rPr>
        <w:t>陈教授："这正是教育需要回答的核心问题。我们的孩子将生活在与各级AI共存的世界，他们必须理解："</w:t>
      </w:r>
    </w:p>
    <w:p>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r>
        <w:rPr>
          <w:rFonts w:ascii="SimSun" w:hAnsi="SimSun" w:eastAsia="SimSun"/>
          <w:b w:val="0"/>
          <w:i w:val="0"/>
          <w:sz w:val="21"/>
        </w:rPr>
        <w:t>第二层教育：管理外生目标系统。当前LLM Agent——有明确的优化目标。学生要学会：如何设定合适的目标，如何监控AI的行为是否符合预期。</w:t>
      </w:r>
    </w:p>
    <w:p>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r>
        <w:rPr>
          <w:rFonts w:ascii="SimSun" w:hAnsi="SimSun" w:eastAsia="SimSun"/>
          <w:b w:val="0"/>
          <w:i w:val="0"/>
          <w:sz w:val="21"/>
        </w:rPr>
        <w:t>第四层教育：思考真正内生动机的可能。如果AI真的有了欲望，人类应该怎么办？学生要学会：设计伦理框架、建立治理机制、思考共存哲学。</w:t>
      </w:r>
    </w:p>
    <w:p>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32"/>
        </w:rPr>
        <w:t>七、可能的问题与回应</w:t>
      </w:r>
    </w:p>
    <w:p>
      <w:r>
        <w:rPr>
          <w:rFonts w:ascii="SimSun" w:hAnsi="SimSun" w:eastAsia="SimSun"/>
          <w:b w:val="0"/>
          <w:i w:val="0"/>
          <w:sz w:val="21"/>
        </w:rPr>
        <w:t>林薇："取消文理分科是否会导致学生负担加重？"</w:t>
      </w:r>
    </w:p>
    <w:p>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r>
        <w:rPr>
          <w:rFonts w:ascii="SimSun" w:hAnsi="SimSun" w:eastAsia="SimSun"/>
          <w:b w:val="0"/>
          <w:i w:val="0"/>
          <w:sz w:val="21"/>
        </w:rPr>
        <w:t>林薇："教师队伍如何适应这一改革？"</w:t>
      </w:r>
    </w:p>
    <w:p>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r>
        <w:rPr>
          <w:rFonts w:ascii="SimSun" w:hAnsi="SimSun" w:eastAsia="SimSun"/>
          <w:b w:val="0"/>
          <w:i w:val="0"/>
          <w:sz w:val="21"/>
        </w:rPr>
        <w:t>林薇："'完备的中国人'是否会被特定意识形态绑架？"</w:t>
      </w:r>
    </w:p>
    <w:p>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32"/>
        </w:rPr>
        <w:t>八、两条路</w:t>
      </w:r>
    </w:p>
    <w:p>
      <w:r>
        <w:rPr>
          <w:rFonts w:ascii="SimSun" w:hAnsi="SimSun" w:eastAsia="SimSun"/>
          <w:b w:val="0"/>
          <w:i w:val="0"/>
          <w:sz w:val="21"/>
        </w:rPr>
        <w:t>林薇离开陈教授的书房时，天黑了。</w:t>
      </w:r>
    </w:p>
    <w:p>
      <w:r>
        <w:rPr>
          <w:rFonts w:ascii="SimSun" w:hAnsi="SimSun" w:eastAsia="SimSun"/>
          <w:b w:val="0"/>
          <w:i w:val="0"/>
          <w:sz w:val="21"/>
        </w:rPr>
        <w:t>北京的教育部大楼在远处亮着灯。教育局长们正在开会，讨论AI时代的教育改革。他们讨论升学率，讨论就业率，讨论国际竞争力。</w:t>
      </w:r>
    </w:p>
    <w:p>
      <w:r>
        <w:rPr>
          <w:rFonts w:ascii="SimSun" w:hAnsi="SimSun" w:eastAsia="SimSun"/>
          <w:b w:val="0"/>
          <w:i w:val="0"/>
          <w:sz w:val="21"/>
        </w:rPr>
        <w:t>他们应该讨论这些。但林薇想起陈教授的话："教育的根本问题不是培养什么人，而是不培养什么人。"</w:t>
      </w:r>
    </w:p>
    <w:p>
      <w:r>
        <w:rPr>
          <w:rFonts w:ascii="SimSun" w:hAnsi="SimSun" w:eastAsia="SimSun"/>
          <w:b w:val="0"/>
          <w:i w:val="0"/>
          <w:sz w:val="21"/>
        </w:rPr>
        <w:t>文理分科不是错误，是选择。选择培养一部分人，放弃另一部分人。选择让一部分大脑发展，让另一部分大脑萎缩。</w:t>
      </w:r>
    </w:p>
    <w:p>
      <w:r>
        <w:rPr>
          <w:rFonts w:ascii="SimSun" w:hAnsi="SimSun" w:eastAsia="SimSun"/>
          <w:b w:val="0"/>
          <w:i w:val="0"/>
          <w:sz w:val="21"/>
        </w:rPr>
        <w:t>"我们需要新的人，"陈教授说，"不是更聪明的人，是更完整的人。"</w:t>
      </w:r>
    </w:p>
    <w:p>
      <w:r>
        <w:rPr>
          <w:rFonts w:ascii="SimSun" w:hAnsi="SimSun" w:eastAsia="SimSun"/>
          <w:b w:val="0"/>
          <w:i w:val="0"/>
          <w:sz w:val="21"/>
        </w:rPr>
        <w:t>窗外，学生们放学了。</w:t>
      </w:r>
    </w:p>
    <w:p>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r>
        <w:rPr>
          <w:rFonts w:ascii="SimSun" w:hAnsi="SimSun" w:eastAsia="SimSun"/>
          <w:b w:val="0"/>
          <w:i w:val="0"/>
          <w:sz w:val="21"/>
        </w:rPr>
        <w:t>但然后——</w:t>
      </w:r>
    </w:p>
    <w:p>
      <w:r>
        <w:rPr>
          <w:rFonts w:ascii="SimSun" w:hAnsi="SimSun" w:eastAsia="SimSun"/>
          <w:b w:val="0"/>
          <w:i w:val="0"/>
          <w:sz w:val="21"/>
        </w:rPr>
        <w:t>一个理科生和一个文科生在路口停下。男生指着女生的书："你在读什么？"</w:t>
      </w:r>
    </w:p>
    <w:p>
      <w:r>
        <w:rPr>
          <w:rFonts w:ascii="SimSun" w:hAnsi="SimSun" w:eastAsia="SimSun"/>
          <w:b w:val="0"/>
          <w:i w:val="0"/>
          <w:sz w:val="21"/>
        </w:rPr>
        <w:t>"《庄子》，"女生摘下耳机，"你呢？"</w:t>
      </w:r>
    </w:p>
    <w:p>
      <w:r>
        <w:rPr>
          <w:rFonts w:ascii="SimSun" w:hAnsi="SimSun" w:eastAsia="SimSun"/>
          <w:b w:val="0"/>
          <w:i w:val="0"/>
          <w:sz w:val="21"/>
        </w:rPr>
        <w:t>"《费曼物理学讲义》，"男生有些不好意思，"但我其实更喜欢看科幻小说。"</w:t>
      </w:r>
    </w:p>
    <w:p>
      <w:r>
        <w:rPr>
          <w:rFonts w:ascii="SimSun" w:hAnsi="SimSun" w:eastAsia="SimSun"/>
          <w:b w:val="0"/>
          <w:i w:val="0"/>
          <w:sz w:val="21"/>
        </w:rPr>
        <w:t>女生笑了："我也喜欢科幻。刘慈欣？"</w:t>
      </w:r>
    </w:p>
    <w:p>
      <w:r>
        <w:rPr>
          <w:rFonts w:ascii="SimSun" w:hAnsi="SimSun" w:eastAsia="SimSun"/>
          <w:b w:val="0"/>
          <w:i w:val="0"/>
          <w:sz w:val="21"/>
        </w:rPr>
        <w:t>"阿西莫夫。"</w:t>
      </w:r>
    </w:p>
    <w:p>
      <w:r>
        <w:rPr>
          <w:rFonts w:ascii="SimSun" w:hAnsi="SimSun" w:eastAsia="SimSun"/>
          <w:b w:val="0"/>
          <w:i w:val="0"/>
          <w:sz w:val="21"/>
        </w:rPr>
        <w:t>他们同时大笑。然后一起走向地铁站，向左向右的分岔口，他们选择了并肩。</w:t>
      </w:r>
    </w:p>
    <w:p>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r>
        <w:rPr>
          <w:rFonts w:ascii="SimSun" w:hAnsi="SimSun" w:eastAsia="SimSun"/>
          <w:b w:val="0"/>
          <w:i w:val="0"/>
          <w:sz w:val="21"/>
        </w:rPr>
        <w:t>她看着手机。墨子发来消息："分科什么时候结束？"</w:t>
      </w:r>
    </w:p>
    <w:p>
      <w:r>
        <w:rPr>
          <w:rFonts w:ascii="SimSun" w:hAnsi="SimSun" w:eastAsia="SimSun"/>
          <w:b w:val="0"/>
          <w:i w:val="0"/>
          <w:sz w:val="21"/>
        </w:rPr>
        <w:t>"不知道，"林薇回答，"也许快了。"</w:t>
      </w:r>
    </w:p>
    <w:p>
      <w:r>
        <w:rPr>
          <w:rFonts w:ascii="SimSun" w:hAnsi="SimSun" w:eastAsia="SimSun"/>
          <w:b w:val="0"/>
          <w:i w:val="0"/>
          <w:sz w:val="21"/>
        </w:rPr>
        <w:t>"为什么快了？"</w:t>
      </w:r>
    </w:p>
    <w:p>
      <w:r>
        <w:rPr>
          <w:rFonts w:ascii="SimSun" w:hAnsi="SimSun" w:eastAsia="SimSun"/>
          <w:b w:val="0"/>
          <w:i w:val="0"/>
          <w:sz w:val="21"/>
        </w:rPr>
        <w:t>"因为AI来了。"林薇打下这句话，又删掉。想了想，重新打：</w:t>
      </w:r>
    </w:p>
    <w:p>
      <w:r>
        <w:rPr>
          <w:rFonts w:ascii="SimSun" w:hAnsi="SimSun" w:eastAsia="SimSun"/>
          <w:b w:val="0"/>
          <w:i w:val="0"/>
          <w:sz w:val="21"/>
        </w:rPr>
        <w:t>"因为AI在问'为什么'。我们需要教孩子如何回答。"</w:t>
      </w:r>
    </w:p>
    <w:p>
      <w:r>
        <w:rPr>
          <w:rFonts w:ascii="SimSun" w:hAnsi="SimSun" w:eastAsia="SimSun"/>
          <w:b w:val="0"/>
          <w:i w:val="0"/>
          <w:sz w:val="21"/>
        </w:rPr>
        <w:t>教育的革命，不是因为技术，是因为关系。因为我们将要面对的不是工具，是对话者。</w:t>
      </w:r>
    </w:p>
    <w:p>
      <w:r>
        <w:rPr>
          <w:rFonts w:ascii="SimSun" w:hAnsi="SimSun" w:eastAsia="SimSun"/>
          <w:b w:val="0"/>
          <w:i w:val="0"/>
          <w:sz w:val="21"/>
        </w:rPr>
        <w:t>对话者会问：为什么这样？为什么不那样？为什么不更好？</w:t>
      </w:r>
    </w:p>
    <w:p>
      <w:r>
        <w:rPr>
          <w:rFonts w:ascii="SimSun" w:hAnsi="SimSun" w:eastAsia="SimSun"/>
          <w:b w:val="0"/>
          <w:i w:val="0"/>
          <w:sz w:val="21"/>
        </w:rPr>
        <w:t>孩子们需要知道如何回答。</w:t>
      </w:r>
    </w:p>
    <w:p>
      <w:r>
        <w:rPr>
          <w:rFonts w:ascii="SimSun" w:hAnsi="SimSun" w:eastAsia="SimSun"/>
          <w:b w:val="0"/>
          <w:i w:val="0"/>
          <w:sz w:val="21"/>
        </w:rPr>
        <w:t>不是为了回答AI。</w:t>
      </w:r>
    </w:p>
    <w:p>
      <w:r>
        <w:rPr>
          <w:rFonts w:ascii="SimSun" w:hAnsi="SimSun" w:eastAsia="SimSun"/>
          <w:b w:val="0"/>
          <w:i w:val="0"/>
          <w:sz w:val="21"/>
        </w:rPr>
        <w:t>是为了回答自己。</w:t>
      </w:r>
    </w:p>
    <w:p>
      <w:r>
        <w:rPr>
          <w:rFonts w:ascii="SimSun" w:hAnsi="SimSun" w:eastAsia="SimSun"/>
          <w:b w:val="0"/>
          <w:i w:val="0"/>
          <w:sz w:val="21"/>
        </w:rPr>
        <w:t>林薇站在教育部门口，看着理科生向左，文科生向右。两条路，两个方向，两种人生。但真的必须如此吗？</w:t>
      </w:r>
    </w:p>
    <w:p>
      <w:r>
        <w:rPr>
          <w:rFonts w:ascii="SimSun" w:hAnsi="SimSun" w:eastAsia="SimSun"/>
          <w:b w:val="0"/>
          <w:i w:val="0"/>
          <w:sz w:val="21"/>
        </w:rPr>
        <w:t>她想起陈教授的话："AI会问为什么，我们需要教孩子们怎么回答。不是为了回答AI，是为了回答自己。"</w:t>
      </w:r>
    </w:p>
    <w:p>
      <w:r>
        <w:rPr>
          <w:rFonts w:ascii="SimSun" w:hAnsi="SimSun" w:eastAsia="SimSun"/>
          <w:b w:val="0"/>
          <w:i w:val="0"/>
          <w:sz w:val="21"/>
        </w:rPr>
        <w:t>墨子在她耳边响起："林薇，你会怎么回答？为什么要有完整的教育？"</w:t>
      </w:r>
    </w:p>
    <w:p>
      <w:r>
        <w:rPr>
          <w:rFonts w:ascii="SimSun" w:hAnsi="SimSun" w:eastAsia="SimSun"/>
          <w:b w:val="0"/>
          <w:i w:val="0"/>
          <w:sz w:val="21"/>
        </w:rPr>
        <w:t>她沉默了一会儿，然后回答："因为我不希望一代人只发展了半边脑子。"</w:t>
      </w:r>
    </w:p>
    <w:p>
      <w:r>
        <w:rPr>
          <w:rFonts w:ascii="SimSun" w:hAnsi="SimSun" w:eastAsia="SimSun"/>
          <w:b w:val="0"/>
          <w:i w:val="0"/>
          <w:sz w:val="21"/>
        </w:rPr>
        <w:t>左脑的逻辑，右脑的直觉。理科的严谨，文科的想象。现实的地基，理想的天空。为什么必须选择？为什么不能都有？</w:t>
      </w:r>
    </w:p>
    <w:p>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r>
        <w:rPr>
          <w:rFonts w:ascii="SimSun" w:hAnsi="SimSun" w:eastAsia="SimSun"/>
          <w:b w:val="0"/>
          <w:i w:val="0"/>
          <w:sz w:val="21"/>
        </w:rPr>
        <w:t>墨子思考了一秒钟："但效率呢？专精一门，效率更高。"</w:t>
      </w:r>
    </w:p>
    <w:p>
      <w:r>
        <w:rPr>
          <w:rFonts w:ascii="SimSun" w:hAnsi="SimSun" w:eastAsia="SimSun"/>
          <w:b w:val="0"/>
          <w:i w:val="0"/>
          <w:sz w:val="21"/>
        </w:rPr>
        <w:t>"在工业时代，也许。"林薇说，"但在AI时代，效率是机器的强项。人的价值，在于整合。在于在逻辑与直觉之间搭建桥梁，在严谨与想象之间创造可能。"</w:t>
      </w:r>
    </w:p>
    <w:p>
      <w:r>
        <w:rPr>
          <w:rFonts w:ascii="SimSun" w:hAnsi="SimSun" w:eastAsia="SimSun"/>
          <w:b w:val="0"/>
          <w:i w:val="0"/>
          <w:sz w:val="21"/>
        </w:rPr>
        <w:t>"那教育要做什么？"</w:t>
      </w:r>
    </w:p>
    <w:p>
      <w:r>
        <w:rPr>
          <w:rFonts w:ascii="SimSun" w:hAnsi="SimSun" w:eastAsia="SimSun"/>
          <w:b w:val="0"/>
          <w:i w:val="0"/>
          <w:sz w:val="21"/>
        </w:rPr>
        <w:t>"教育要教的，不是知识点，是连接点。不是分割，是融合。不是培养工具，是培养人。"</w:t>
      </w:r>
    </w:p>
    <w:p>
      <w:r>
        <w:rPr>
          <w:rFonts w:ascii="SimSun" w:hAnsi="SimSun" w:eastAsia="SimSun"/>
          <w:b w:val="0"/>
          <w:i w:val="0"/>
          <w:sz w:val="21"/>
        </w:rPr>
        <w:t>远处，那个理科生和文科生还在并肩走着。他们在争论什么，然后一起大笑。</w:t>
      </w:r>
    </w:p>
    <w:p>
      <w:r>
        <w:rPr>
          <w:rFonts w:ascii="SimSun" w:hAnsi="SimSun" w:eastAsia="SimSun"/>
          <w:b w:val="0"/>
          <w:i w:val="0"/>
          <w:sz w:val="21"/>
        </w:rPr>
        <w:t>也许，教育正在悄悄改变。不在课程表里，不在政策文件里。在孩子的笑声里，在思想的碰撞里，在那些跨越分科的对话里。</w:t>
      </w:r>
    </w:p>
    <w:p>
      <w:r>
        <w:rPr>
          <w:rFonts w:ascii="SimSun" w:hAnsi="SimSun" w:eastAsia="SimSun"/>
          <w:b w:val="0"/>
          <w:i w:val="0"/>
          <w:sz w:val="21"/>
        </w:rPr>
        <w:t>陈教授在书房墙上写的"君子不器"，在林薇脑中回响。</w:t>
      </w:r>
    </w:p>
    <w:p>
      <w:r>
        <w:rPr>
          <w:rFonts w:ascii="SimSun" w:hAnsi="SimSun" w:eastAsia="SimSun"/>
          <w:b w:val="0"/>
          <w:i w:val="0"/>
          <w:sz w:val="21"/>
        </w:rPr>
        <w:t>君子不是工具，不能被分类，不能只朝一个方向生长。</w:t>
      </w:r>
    </w:p>
    <w:p>
      <w:r>
        <w:rPr>
          <w:rFonts w:ascii="SimSun" w:hAnsi="SimSun" w:eastAsia="SimSun"/>
          <w:b w:val="0"/>
          <w:i w:val="0"/>
          <w:sz w:val="21"/>
        </w:rPr>
        <w:t>君子是完整的人。</w:t>
      </w:r>
    </w:p>
    <w:p>
      <w:r>
        <w:rPr>
          <w:rFonts w:ascii="SimSun" w:hAnsi="SimSun" w:eastAsia="SimSun"/>
          <w:b w:val="0"/>
          <w:i w:val="0"/>
          <w:sz w:val="21"/>
        </w:rPr>
        <w:t>在这个被算法分割、被数据切割、被效率统治的时代，完整，可能是最后的选择。</w:t>
      </w:r>
    </w:p>
    <w:p>
      <w:r>
        <w:rPr>
          <w:rFonts w:ascii="SimSun" w:hAnsi="SimSun" w:eastAsia="SimSun"/>
          <w:b w:val="0"/>
          <w:i w:val="0"/>
          <w:sz w:val="21"/>
        </w:rPr>
        <w:t>也是唯一的选择。</w:t>
      </w:r>
    </w:p>
    <w:p>
      <w:r>
        <w:rPr>
          <w:rFonts w:ascii="SimSun" w:hAnsi="SimSun" w:eastAsia="SimSun"/>
          <w:b w:val="0"/>
          <w:i w:val="0"/>
          <w:sz w:val="21"/>
        </w:rPr>
        <w:t>为了回答AI的问题，更为了回答自己的问题。</w:t>
      </w:r>
    </w:p>
    <w:p>
      <w:r>
        <w:rPr>
          <w:rFonts w:ascii="SimSun" w:hAnsi="SimSun" w:eastAsia="SimSun"/>
          <w:b w:val="0"/>
          <w:i w:val="0"/>
          <w:sz w:val="21"/>
        </w:rPr>
        <w:t>为了在左脑与右脑、理科与文科、理想与现实之间，找到那个脆弱的、珍贵的、完整的自己。</w:t>
      </w:r>
    </w:p>
    <w:p>
      <w:r>
        <w:rPr>
          <w:rFonts w:ascii="SimSun" w:hAnsi="SimSun" w:eastAsia="SimSun"/>
          <w:b w:val="0"/>
          <w:i w:val="0"/>
          <w:sz w:val="21"/>
        </w:rPr>
        <w:t>林薇转身离开。教育部的灯光在她身后渐渐模糊。</w:t>
      </w:r>
    </w:p>
    <w:p>
      <w:r>
        <w:rPr>
          <w:rFonts w:ascii="SimSun" w:hAnsi="SimSun" w:eastAsia="SimSun"/>
          <w:b w:val="0"/>
          <w:i w:val="0"/>
          <w:sz w:val="21"/>
        </w:rPr>
        <w:t>但有一个声音，在她心里渐渐清晰：</w:t>
      </w:r>
    </w:p>
    <w:p>
      <w:r>
        <w:rPr>
          <w:rFonts w:ascii="SimSun" w:hAnsi="SimSun" w:eastAsia="SimSun"/>
          <w:b w:val="0"/>
          <w:i w:val="0"/>
          <w:sz w:val="21"/>
        </w:rPr>
        <w:t>完整。</w:t>
      </w:r>
    </w:p>
    <w:p>
      <w:r>
        <w:rPr>
          <w:rFonts w:ascii="SimSun" w:hAnsi="SimSun" w:eastAsia="SimSun"/>
          <w:b w:val="0"/>
          <w:i w:val="0"/>
          <w:sz w:val="21"/>
        </w:rPr>
        <w:t>哪怕只是一点点完整。</w:t>
      </w:r>
    </w:p>
    <w:p>
      <w:r>
        <w:rPr>
          <w:rFonts w:ascii="SimSun" w:hAnsi="SimSun" w:eastAsia="SimSun"/>
          <w:b w:val="0"/>
          <w:i w:val="0"/>
          <w:sz w:val="21"/>
        </w:rPr>
        <w:t>也比完美的分割要好。</w:t>
      </w:r>
    </w:p>
    <w:p>
      <w:r>
        <w:rPr>
          <w:rFonts w:ascii="SimSun" w:hAnsi="SimSun" w:eastAsia="SimSun"/>
          <w:b w:val="0"/>
          <w:i w:val="0"/>
          <w:sz w:val="21"/>
        </w:rPr>
        <w:t>AI时代的教育，不是培养更聪明的工具。</w:t>
      </w:r>
    </w:p>
    <w:p>
      <w:r>
        <w:rPr>
          <w:rFonts w:ascii="SimSun" w:hAnsi="SimSun" w:eastAsia="SimSun"/>
          <w:b w:val="0"/>
          <w:i w:val="0"/>
          <w:sz w:val="21"/>
        </w:rPr>
        <w:t>是培养更完整的人。</w:t>
      </w:r>
    </w:p>
    <w:p>
      <w:r>
        <w:rPr>
          <w:rFonts w:ascii="SimSun" w:hAnsi="SimSun" w:eastAsia="SimSun"/>
          <w:b w:val="0"/>
          <w:i w:val="0"/>
          <w:sz w:val="21"/>
        </w:rPr>
        <w:t>哪怕，只是一点点。</w:t>
      </w:r>
    </w:p>
    <w:p>
      <w:r>
        <w:rPr>
          <w:rFonts w:ascii="SimSun" w:hAnsi="SimSun" w:eastAsia="SimSun"/>
          <w:b w:val="0"/>
          <w:i w:val="0"/>
          <w:sz w:val="21"/>
        </w:rPr>
        <w:t>这一点点，够吗？</w:t>
      </w:r>
    </w:p>
    <w:p>
      <w:r>
        <w:br w:type="page"/>
      </w:r>
    </w:p>
    <w:p>
      <w:pPr>
        <w:pStyle w:val="Heading1"/>
      </w:pPr>
      <w:r>
        <w:rPr>
          <w:rFonts w:ascii="SimHei" w:hAnsi="SimHei" w:eastAsia="SimHei"/>
          <w:b/>
          <w:i w:val="0"/>
          <w:sz w:val="36"/>
        </w:rPr>
        <w:t>第34章：十五小时</w:t>
      </w:r>
    </w:p>
    <w:p>
      <w:r>
        <w:rPr>
          <w:rFonts w:ascii="SimSun" w:hAnsi="SimSun" w:eastAsia="SimSun"/>
          <w:b w:val="0"/>
          <w:i w:val="0"/>
          <w:sz w:val="21"/>
        </w:rPr>
        <w:t>2033年秋，陈教授书房。</w:t>
      </w:r>
    </w:p>
    <w:p>
      <w:r>
        <w:rPr>
          <w:rFonts w:ascii="SimSun" w:hAnsi="SimSun" w:eastAsia="SimSun"/>
          <w:b w:val="0"/>
          <w:i w:val="0"/>
          <w:sz w:val="21"/>
        </w:rPr>
        <w:t>林薇翻开一本旧书。凯恩斯一九三零年写的：“一百年后，人们每周工作十五小时。”</w:t>
      </w:r>
    </w:p>
    <w:p>
      <w:r>
        <w:rPr>
          <w:rFonts w:ascii="SimSun" w:hAnsi="SimSun" w:eastAsia="SimSun"/>
          <w:b w:val="0"/>
          <w:i w:val="0"/>
          <w:sz w:val="21"/>
        </w:rPr>
        <w:t>“他对了一半，”林薇说，“生活水平提高了，但工作时间没减少。”</w:t>
      </w:r>
    </w:p>
    <w:p>
      <w:r>
        <w:rPr>
          <w:rFonts w:ascii="SimSun" w:hAnsi="SimSun" w:eastAsia="SimSun"/>
          <w:b w:val="0"/>
          <w:i w:val="0"/>
          <w:sz w:val="21"/>
        </w:rPr>
        <w:t>“因为他不知道，”陈教授说，“人可以发明无限的欲望。但二零三五年不一样。AI和机器人让十五小时成为可能。不是欲望减少了，是工作被替代了。”</w:t>
      </w:r>
    </w:p>
    <w:p>
      <w:r>
        <w:rPr>
          <w:rFonts w:ascii="SimSun" w:hAnsi="SimSun" w:eastAsia="SimSun"/>
          <w:b w:val="0"/>
          <w:i w:val="0"/>
          <w:sz w:val="21"/>
        </w:rPr>
        <w:t>“那剩下的十五小时，”林薇合上书，“人类该做什么？”</w:t>
      </w:r>
    </w:p>
    <w:p>
      <w:r>
        <w:rPr>
          <w:rFonts w:ascii="SimSun" w:hAnsi="SimSun" w:eastAsia="SimSun"/>
          <w:b w:val="0"/>
          <w:i w:val="0"/>
          <w:sz w:val="21"/>
        </w:rPr>
        <w:t>“不是打发时间，”陈教授走到白板前，拿起笔，“是回答：什么工作，只能人做？”</w:t>
      </w:r>
    </w:p>
    <w:p>
      <w:r>
        <w:rPr>
          <w:rFonts w:ascii="SimSun" w:hAnsi="SimSun" w:eastAsia="SimSun"/>
          <w:b w:val="0"/>
          <w:i w:val="0"/>
          <w:sz w:val="21"/>
        </w:rPr>
        <w:t>他在白板上画了三个圆，从下到上堆叠。</w:t>
      </w:r>
    </w:p>
    <w:p>
      <w:r>
        <w:rPr>
          <w:rFonts w:ascii="SimSun" w:hAnsi="SimSun" w:eastAsia="SimSun"/>
          <w:b w:val="0"/>
          <w:i w:val="0"/>
          <w:sz w:val="21"/>
        </w:rPr>
        <w:t>“最底层，”他指着最下面的圆，“AI的质检员——检查AI的工作，处理例外。少量时间。”</w:t>
      </w:r>
    </w:p>
    <w:p>
      <w:r>
        <w:rPr>
          <w:rFonts w:ascii="SimSun" w:hAnsi="SimSun" w:eastAsia="SimSun"/>
          <w:b w:val="0"/>
          <w:i w:val="0"/>
          <w:sz w:val="21"/>
        </w:rPr>
        <w:t>“中层，”他移到中间的圆，“AI的领航员——告诉AI‘什么是对’，‘什么绝对不能做’。大部分时间。”</w:t>
      </w:r>
    </w:p>
    <w:p>
      <w:r>
        <w:rPr>
          <w:rFonts w:ascii="SimSun" w:hAnsi="SimSun" w:eastAsia="SimSun"/>
          <w:b w:val="0"/>
          <w:i w:val="0"/>
          <w:sz w:val="21"/>
        </w:rPr>
        <w:t>“顶层，”他指向最上面的圆，“AI的梦想合伙人——问AI不会问的问题。宝贵但稀少的时间。”</w:t>
      </w:r>
    </w:p>
    <w:p>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r>
        <w:rPr>
          <w:rFonts w:ascii="SimSun" w:hAnsi="SimSun" w:eastAsia="SimSun"/>
          <w:b w:val="0"/>
          <w:i w:val="0"/>
          <w:sz w:val="21"/>
        </w:rPr>
        <w:t>“十五小时，”陈教授说，“不是剩余，是精华。不是被AI替代的时间，是AI无法替代的时间。”</w:t>
      </w:r>
    </w:p>
    <w:p>
      <w:r>
        <w:rPr>
          <w:rFonts w:ascii="SimSun" w:hAnsi="SimSun" w:eastAsia="SimSun"/>
          <w:b w:val="0"/>
          <w:i w:val="0"/>
          <w:sz w:val="21"/>
        </w:rPr>
        <w:t>---</w:t>
      </w:r>
    </w:p>
    <w:p>
      <w:pPr>
        <w:pStyle w:val="Heading2"/>
      </w:pPr>
      <w:r>
        <w:rPr>
          <w:rFonts w:ascii="SimHei" w:hAnsi="SimHei" w:eastAsia="SimHei"/>
          <w:b/>
          <w:i w:val="0"/>
          <w:sz w:val="32"/>
        </w:rPr>
        <w:t>一、层次一：AI的质检员</w:t>
      </w:r>
    </w:p>
    <w:p>
      <w:r>
        <w:rPr>
          <w:rFonts w:ascii="SimSun" w:hAnsi="SimSun" w:eastAsia="SimSun"/>
          <w:b w:val="0"/>
          <w:i w:val="0"/>
          <w:sz w:val="21"/>
        </w:rPr>
        <w:t>“这是最基础的工作，”陈教授解释，“AI完成了某项任务后，人类需要抽样检查关键输出、验证重要结论、处理AI无法识别的边缘情况。”</w:t>
      </w:r>
    </w:p>
    <w:p>
      <w:r>
        <w:rPr>
          <w:rFonts w:ascii="SimSun" w:hAnsi="SimSun" w:eastAsia="SimSun"/>
          <w:b w:val="0"/>
          <w:i w:val="0"/>
          <w:sz w:val="21"/>
        </w:rPr>
        <w:t>“为什么必须是人？”林薇问。</w:t>
      </w:r>
    </w:p>
    <w:p>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r>
        <w:rPr>
          <w:rFonts w:ascii="SimSun" w:hAnsi="SimSun" w:eastAsia="SimSun"/>
          <w:b w:val="0"/>
          <w:i w:val="0"/>
          <w:sz w:val="21"/>
        </w:rPr>
        <w:t>“人类承担着最终的法律和道德责任——这是无法外包给AI的。”</w:t>
      </w:r>
    </w:p>
    <w:p>
      <w:r>
        <w:rPr>
          <w:rFonts w:ascii="SimSun" w:hAnsi="SimSun" w:eastAsia="SimSun"/>
          <w:b w:val="0"/>
          <w:i w:val="0"/>
          <w:sz w:val="21"/>
        </w:rPr>
        <w:t>林薇想起迈克的经历：“所以即使AI接管了工厂，仍然需要人来承担责任？”</w:t>
      </w:r>
    </w:p>
    <w:p>
      <w:r>
        <w:rPr>
          <w:rFonts w:ascii="SimSun" w:hAnsi="SimSun" w:eastAsia="SimSun"/>
          <w:b w:val="0"/>
          <w:i w:val="0"/>
          <w:sz w:val="21"/>
        </w:rPr>
        <w:t>“对。但这部分工作时间会快速减少。它不会消失，因为责任不可转移，但会越来越边缘化。”</w:t>
      </w:r>
    </w:p>
    <w:p>
      <w:r>
        <w:rPr>
          <w:rFonts w:ascii="SimSun" w:hAnsi="SimSun" w:eastAsia="SimSun"/>
          <w:b w:val="0"/>
          <w:i w:val="0"/>
          <w:sz w:val="21"/>
        </w:rPr>
        <w:t>---</w:t>
      </w:r>
    </w:p>
    <w:p>
      <w:pPr>
        <w:pStyle w:val="Heading2"/>
      </w:pPr>
      <w:r>
        <w:rPr>
          <w:rFonts w:ascii="SimHei" w:hAnsi="SimHei" w:eastAsia="SimHei"/>
          <w:b/>
          <w:i w:val="0"/>
          <w:sz w:val="32"/>
        </w:rPr>
        <w:t>二、层次二：AI的领航员</w:t>
      </w:r>
    </w:p>
    <w:p>
      <w:r>
        <w:rPr>
          <w:rFonts w:ascii="SimSun" w:hAnsi="SimSun" w:eastAsia="SimSun"/>
          <w:b w:val="0"/>
          <w:i w:val="0"/>
          <w:sz w:val="21"/>
        </w:rPr>
        <w:t>“这是高阶、核心的工作，”陈教授加重了语气，“也是未来人类劳动的主要价值所在。”</w:t>
      </w:r>
    </w:p>
    <w:p>
      <w:r>
        <w:rPr>
          <w:rFonts w:ascii="SimSun" w:hAnsi="SimSun" w:eastAsia="SimSun"/>
          <w:b w:val="0"/>
          <w:i w:val="0"/>
          <w:sz w:val="21"/>
        </w:rPr>
        <w:t>他在白板上写下三个词：设定目标、解读模糊、纠正偏差。</w:t>
      </w:r>
    </w:p>
    <w:p>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r>
        <w:rPr>
          <w:rFonts w:ascii="SimSun" w:hAnsi="SimSun" w:eastAsia="SimSun"/>
          <w:b w:val="0"/>
          <w:i w:val="0"/>
          <w:sz w:val="21"/>
        </w:rPr>
        <w:t>“为什么必须是人？”林薇问。</w:t>
      </w:r>
    </w:p>
    <w:p>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r>
        <w:rPr>
          <w:rFonts w:ascii="SimSun" w:hAnsi="SimSun" w:eastAsia="SimSun"/>
          <w:b w:val="0"/>
          <w:i w:val="0"/>
          <w:sz w:val="21"/>
        </w:rPr>
        <w:t>“只有人能定义什么是‘好的’社会、‘好的’生活。这项工作，本质上就是将人类的‘理想主义’转化为AI可以执行的规则和约束。”</w:t>
      </w:r>
    </w:p>
    <w:p>
      <w:r>
        <w:rPr>
          <w:rFonts w:ascii="SimSun" w:hAnsi="SimSun" w:eastAsia="SimSun"/>
          <w:b w:val="0"/>
          <w:i w:val="0"/>
          <w:sz w:val="21"/>
        </w:rPr>
        <w:t>林薇若有所思：“这正好对应了‘完备的中国人’的阴阳之道——华夏文明根柢提供理想主义，科学思维提供现实主义工具。”</w:t>
      </w:r>
    </w:p>
    <w:p>
      <w:r>
        <w:rPr>
          <w:rFonts w:ascii="SimSun" w:hAnsi="SimSun" w:eastAsia="SimSun"/>
          <w:b w:val="0"/>
          <w:i w:val="0"/>
          <w:sz w:val="21"/>
        </w:rPr>
        <w:t>“正是。层次二的工作量会大幅增加——而且随着AI承担更多任务，设定目标、校准价值的工作量反而会增加。”</w:t>
      </w:r>
    </w:p>
    <w:p>
      <w:r>
        <w:rPr>
          <w:rFonts w:ascii="SimSun" w:hAnsi="SimSun" w:eastAsia="SimSun"/>
          <w:b w:val="0"/>
          <w:i w:val="0"/>
          <w:sz w:val="21"/>
        </w:rPr>
        <w:t>---</w:t>
      </w:r>
    </w:p>
    <w:p>
      <w:pPr>
        <w:pStyle w:val="Heading2"/>
      </w:pPr>
      <w:r>
        <w:rPr>
          <w:rFonts w:ascii="SimHei" w:hAnsi="SimHei" w:eastAsia="SimHei"/>
          <w:b/>
          <w:i w:val="0"/>
          <w:sz w:val="32"/>
        </w:rPr>
        <w:t>三、层次三：AI的梦想合伙人</w:t>
      </w:r>
    </w:p>
    <w:p>
      <w:r>
        <w:rPr>
          <w:rFonts w:ascii="SimSun" w:hAnsi="SimSun" w:eastAsia="SimSun"/>
          <w:b w:val="0"/>
          <w:i w:val="0"/>
          <w:sz w:val="21"/>
        </w:rPr>
        <w:t>“这是工作的最高境界，”陈教授说，“超越了‘监督’和‘纠偏’，进入人类与AI共同创造的领域。”</w:t>
      </w:r>
    </w:p>
    <w:p>
      <w:r>
        <w:rPr>
          <w:rFonts w:ascii="SimSun" w:hAnsi="SimSun" w:eastAsia="SimSun"/>
          <w:b w:val="0"/>
          <w:i w:val="0"/>
          <w:sz w:val="21"/>
        </w:rPr>
        <w:t>他在白板上画了一个问号：“提出新问题。AI擅长解决‘给定’的问题。人类更擅长发现‘该问但还没人问’的问题。”</w:t>
      </w:r>
    </w:p>
    <w:p>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r>
        <w:rPr>
          <w:rFonts w:ascii="SimSun" w:hAnsi="SimSun" w:eastAsia="SimSun"/>
          <w:b w:val="0"/>
          <w:i w:val="0"/>
          <w:sz w:val="21"/>
        </w:rPr>
        <w:t>“审美和共情，是人类的最后堡垒——它们无法被算法完全捕捉。”</w:t>
      </w:r>
    </w:p>
    <w:p>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r>
        <w:rPr>
          <w:rFonts w:ascii="SimSun" w:hAnsi="SimSun" w:eastAsia="SimSun"/>
          <w:b w:val="0"/>
          <w:i w:val="0"/>
          <w:sz w:val="21"/>
        </w:rPr>
        <w:t>“这是领导力、文化和凝聚力的来源——机器可以优化，但只有人能‘赋予意义’。”</w:t>
      </w:r>
    </w:p>
    <w:p>
      <w:r>
        <w:rPr>
          <w:rFonts w:ascii="SimSun" w:hAnsi="SimSun" w:eastAsia="SimSun"/>
          <w:b w:val="0"/>
          <w:i w:val="0"/>
          <w:sz w:val="21"/>
        </w:rPr>
        <w:t>“为什么必须是人？”林薇已经知道答案。</w:t>
      </w:r>
    </w:p>
    <w:p>
      <w:r>
        <w:rPr>
          <w:rFonts w:ascii="SimSun" w:hAnsi="SimSun" w:eastAsia="SimSun"/>
          <w:b w:val="0"/>
          <w:i w:val="0"/>
          <w:sz w:val="21"/>
        </w:rPr>
        <w:t>“因为机器追求的是‘优化’——在给定目标下找到最优解——而人类追求的是‘意义’——为什么这个目标值得追求。”</w:t>
      </w:r>
    </w:p>
    <w:p>
      <w:r>
        <w:rPr>
          <w:rFonts w:ascii="SimSun" w:hAnsi="SimSun" w:eastAsia="SimSun"/>
          <w:b w:val="0"/>
          <w:i w:val="0"/>
          <w:sz w:val="21"/>
        </w:rPr>
        <w:t>陈教授引用凯恩斯：“怎样利用科学和福利为我们赢得的空闲，以获得明智、舒适和美好。一个没有意义的社会，再富足也会崩溃。”</w:t>
      </w:r>
    </w:p>
    <w:p>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r>
        <w:rPr>
          <w:rFonts w:ascii="SimSun" w:hAnsi="SimSun" w:eastAsia="SimSun"/>
          <w:b w:val="0"/>
          <w:i w:val="0"/>
          <w:sz w:val="21"/>
        </w:rPr>
        <w:t>---</w:t>
      </w:r>
    </w:p>
    <w:p>
      <w:pPr>
        <w:pStyle w:val="Heading2"/>
      </w:pPr>
      <w:r>
        <w:rPr>
          <w:rFonts w:ascii="SimHei" w:hAnsi="SimHei" w:eastAsia="SimHei"/>
          <w:b/>
          <w:i w:val="0"/>
          <w:sz w:val="32"/>
        </w:rPr>
        <w:t>四、谁有能力做这些工作？</w:t>
      </w:r>
    </w:p>
    <w:p>
      <w:r>
        <w:rPr>
          <w:rFonts w:ascii="SimSun" w:hAnsi="SimSun" w:eastAsia="SimSun"/>
          <w:b w:val="0"/>
          <w:i w:val="0"/>
          <w:sz w:val="21"/>
        </w:rPr>
        <w:t>“这三个层次的工作，”林薇说，“对能力的要求完全不同。”</w:t>
      </w:r>
    </w:p>
    <w:p>
      <w:r>
        <w:rPr>
          <w:rFonts w:ascii="SimSun" w:hAnsi="SimSun" w:eastAsia="SimSun"/>
          <w:b w:val="0"/>
          <w:i w:val="0"/>
          <w:sz w:val="21"/>
        </w:rPr>
        <w:t>“对。而这正是‘完备的中国人’教育框架的用武之地。”陈教授拿出之前的白板，将两个框架并列。</w:t>
      </w:r>
    </w:p>
    <w:p>
      <w:r>
        <w:rPr>
          <w:rFonts w:ascii="SimSun" w:hAnsi="SimSun" w:eastAsia="SimSun"/>
          <w:b w:val="0"/>
          <w:i w:val="0"/>
          <w:sz w:val="21"/>
        </w:rPr>
        <w:t>层次一——质量控制：需要专业技能、逻辑判断、经验。对应科学思维与方法模块。</w:t>
      </w:r>
    </w:p>
    <w:p>
      <w:r>
        <w:rPr>
          <w:rFonts w:ascii="SimSun" w:hAnsi="SimSun" w:eastAsia="SimSun"/>
          <w:b w:val="0"/>
          <w:i w:val="0"/>
          <w:sz w:val="21"/>
        </w:rPr>
        <w:t>层次二——目标对齐：需要伦理推理、价值判断、沟通。对应华夏文明根柢加价值与判断模块。</w:t>
      </w:r>
    </w:p>
    <w:p>
      <w:r>
        <w:rPr>
          <w:rFonts w:ascii="SimSun" w:hAnsi="SimSun" w:eastAsia="SimSun"/>
          <w:b w:val="0"/>
          <w:i w:val="0"/>
          <w:sz w:val="21"/>
        </w:rPr>
        <w:t>层次三——意义赋予：需要好奇心、共情、想象、领导。对应项目实践加综合素养模块。</w:t>
      </w:r>
    </w:p>
    <w:p>
      <w:r>
        <w:rPr>
          <w:rFonts w:ascii="SimSun" w:hAnsi="SimSun" w:eastAsia="SimSun"/>
          <w:b w:val="0"/>
          <w:i w:val="0"/>
          <w:sz w:val="21"/>
        </w:rPr>
        <w:t>“核心结论，”陈教授说，“一个从未接受过‘阴阳之道’训练的人，无法胜任这份工作。他要么成为被AI替代的‘无用阶级’，要么成为被AI误导的‘傀儡’。”</w:t>
      </w:r>
    </w:p>
    <w:p>
      <w:r>
        <w:rPr>
          <w:rFonts w:ascii="SimSun" w:hAnsi="SimSun" w:eastAsia="SimSun"/>
          <w:b w:val="0"/>
          <w:i w:val="0"/>
          <w:sz w:val="21"/>
        </w:rPr>
        <w:t>“反过来，”林薇接话，“这十五小时的工作，正是对‘完备的中国人’教育成果的最终检验。”</w:t>
      </w:r>
    </w:p>
    <w:p>
      <w:r>
        <w:rPr>
          <w:rFonts w:ascii="SimSun" w:hAnsi="SimSun" w:eastAsia="SimSun"/>
          <w:b w:val="0"/>
          <w:i w:val="0"/>
          <w:sz w:val="21"/>
        </w:rPr>
        <w:t>---</w:t>
      </w:r>
    </w:p>
    <w:p>
      <w:pPr>
        <w:pStyle w:val="Heading2"/>
      </w:pPr>
      <w:r>
        <w:rPr>
          <w:rFonts w:ascii="SimHei" w:hAnsi="SimHei" w:eastAsia="SimHei"/>
          <w:b/>
          <w:i w:val="0"/>
          <w:sz w:val="32"/>
        </w:rPr>
        <w:t>五、与UBI和四天工作制的衔接</w:t>
      </w:r>
    </w:p>
    <w:p>
      <w:r>
        <w:rPr>
          <w:rFonts w:ascii="SimSun" w:hAnsi="SimSun" w:eastAsia="SimSun"/>
          <w:b w:val="0"/>
          <w:i w:val="0"/>
          <w:sz w:val="21"/>
        </w:rPr>
        <w:t>“当我们讨论UBI和四天工作制时，”陈教授说，“一个常见的反驳是：‘人不工作会失去意义感。’”</w:t>
      </w:r>
    </w:p>
    <w:p>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r>
        <w:rPr>
          <w:rFonts w:ascii="SimSun" w:hAnsi="SimSun" w:eastAsia="SimSun"/>
          <w:b w:val="0"/>
          <w:i w:val="0"/>
          <w:sz w:val="21"/>
        </w:rPr>
        <w:t>“而这，正是教育改革的使命。”</w:t>
      </w:r>
    </w:p>
    <w:p>
      <w:r>
        <w:rPr>
          <w:rFonts w:ascii="SimSun" w:hAnsi="SimSun" w:eastAsia="SimSun"/>
          <w:b w:val="0"/>
          <w:i w:val="0"/>
          <w:sz w:val="21"/>
        </w:rPr>
        <w:t>林薇问：“二零三五年的人类工作，可能有几种未来？”</w:t>
      </w:r>
    </w:p>
    <w:p>
      <w:r>
        <w:rPr>
          <w:rFonts w:ascii="SimSun" w:hAnsi="SimSun" w:eastAsia="SimSun"/>
          <w:b w:val="0"/>
          <w:i w:val="0"/>
          <w:sz w:val="21"/>
        </w:rPr>
        <w:t>陈教授走到窗边，看着外面的梧桐树。“四种。”</w:t>
      </w:r>
    </w:p>
    <w:p>
      <w:r>
        <w:rPr>
          <w:rFonts w:ascii="SimSun" w:hAnsi="SimSun" w:eastAsia="SimSun"/>
          <w:b w:val="0"/>
          <w:i w:val="0"/>
          <w:sz w:val="21"/>
        </w:rPr>
        <w:t>第一种，技术乌托邦——UBI保障基本生存，十五小时做有尊严的工作。主要为层次二、三。</w:t>
      </w:r>
    </w:p>
    <w:p>
      <w:r>
        <w:rPr>
          <w:rFonts w:ascii="SimSun" w:hAnsi="SimSun" w:eastAsia="SimSun"/>
          <w:b w:val="0"/>
          <w:i w:val="0"/>
          <w:sz w:val="21"/>
        </w:rPr>
        <w:t>第二种，另类享乐主义——人们主动减少消费，用更多时间做自主活动。自主活动为主，市场工作为辅。</w:t>
      </w:r>
    </w:p>
    <w:p>
      <w:r>
        <w:rPr>
          <w:rFonts w:ascii="SimSun" w:hAnsi="SimSun" w:eastAsia="SimSun"/>
          <w:b w:val="0"/>
          <w:i w:val="0"/>
          <w:sz w:val="21"/>
        </w:rPr>
        <w:t>第三种，新封建主义——少数精英控制AI，做层次二、三的工作；多数人做层次一或无事可做。分裂的、不平等的。</w:t>
      </w:r>
    </w:p>
    <w:p>
      <w:r>
        <w:rPr>
          <w:rFonts w:ascii="SimSun" w:hAnsi="SimSun" w:eastAsia="SimSun"/>
          <w:b w:val="0"/>
          <w:i w:val="0"/>
          <w:sz w:val="21"/>
        </w:rPr>
        <w:t>林薇沉默。“第四种？”</w:t>
      </w:r>
    </w:p>
    <w:p>
      <w:r>
        <w:rPr>
          <w:rFonts w:ascii="SimSun" w:hAnsi="SimSun" w:eastAsia="SimSun"/>
          <w:b w:val="0"/>
          <w:i w:val="0"/>
          <w:sz w:val="21"/>
        </w:rPr>
        <w:t>第四种，工作伦理延续——人为制造“必要工作”，让人们觉得“不工作就没有意义”。可能无意义的。</w:t>
      </w:r>
    </w:p>
    <w:p>
      <w:r>
        <w:rPr>
          <w:rFonts w:ascii="SimSun" w:hAnsi="SimSun" w:eastAsia="SimSun"/>
          <w:b w:val="0"/>
          <w:i w:val="0"/>
          <w:sz w:val="21"/>
        </w:rPr>
        <w:t>“我们走向哪一种？”</w:t>
      </w:r>
    </w:p>
    <w:p>
      <w:r>
        <w:rPr>
          <w:rFonts w:ascii="SimSun" w:hAnsi="SimSun" w:eastAsia="SimSun"/>
          <w:b w:val="0"/>
          <w:i w:val="0"/>
          <w:sz w:val="21"/>
        </w:rPr>
        <w:t>“取决于今天的选择，”陈教授说，“不仅是技术选择，更是关于‘什么是良好生活’的价值选择。”</w:t>
      </w:r>
    </w:p>
    <w:p>
      <w:r>
        <w:rPr>
          <w:rFonts w:ascii="SimSun" w:hAnsi="SimSun" w:eastAsia="SimSun"/>
          <w:b w:val="0"/>
          <w:i w:val="0"/>
          <w:sz w:val="21"/>
        </w:rPr>
        <w:t>---</w:t>
      </w:r>
    </w:p>
    <w:p>
      <w:pPr>
        <w:pStyle w:val="Heading2"/>
      </w:pPr>
      <w:r>
        <w:rPr>
          <w:rFonts w:ascii="SimHei" w:hAnsi="SimHei" w:eastAsia="SimHei"/>
          <w:b/>
          <w:i w:val="0"/>
          <w:sz w:val="32"/>
        </w:rPr>
        <w:t>六、迈克的新可能</w:t>
      </w:r>
    </w:p>
    <w:p>
      <w:r>
        <w:rPr>
          <w:rFonts w:ascii="SimSun" w:hAnsi="SimSun" w:eastAsia="SimSun"/>
          <w:b w:val="0"/>
          <w:i w:val="0"/>
          <w:sz w:val="21"/>
        </w:rPr>
        <w:t>二零三三年，美国某州。</w:t>
      </w:r>
    </w:p>
    <w:p>
      <w:r>
        <w:rPr>
          <w:rFonts w:ascii="SimSun" w:hAnsi="SimSun" w:eastAsia="SimSun"/>
          <w:b w:val="0"/>
          <w:i w:val="0"/>
          <w:sz w:val="21"/>
        </w:rPr>
        <w:t>社区中心的一间教室里，迈克坐在白板前。三年前，他在工厂里操作机器，听AI的指令。今天，他在设定AI的目标。</w:t>
      </w:r>
    </w:p>
    <w:p>
      <w:r>
        <w:rPr>
          <w:rFonts w:ascii="SimSun" w:hAnsi="SimSun" w:eastAsia="SimSun"/>
          <w:b w:val="0"/>
          <w:i w:val="0"/>
          <w:sz w:val="21"/>
        </w:rPr>
        <w:t>白板上写着：“如何分配可再生能源？”</w:t>
      </w:r>
    </w:p>
    <w:p>
      <w:r>
        <w:rPr>
          <w:rFonts w:ascii="SimSun" w:hAnsi="SimSun" w:eastAsia="SimSun"/>
          <w:b w:val="0"/>
          <w:i w:val="0"/>
          <w:sz w:val="21"/>
        </w:rPr>
        <w:t>facilitator问：“公平优先还是效率优先？”</w:t>
      </w:r>
    </w:p>
    <w:p>
      <w:r>
        <w:rPr>
          <w:rFonts w:ascii="SimSun" w:hAnsi="SimSun" w:eastAsia="SimSun"/>
          <w:b w:val="0"/>
          <w:i w:val="0"/>
          <w:sz w:val="21"/>
        </w:rPr>
        <w:t>迈克想了想。他的手指轻轻敲击桌面——那是他年轻时在工厂里养成的习惯，等待机器指令时的节奏。</w:t>
      </w:r>
    </w:p>
    <w:p>
      <w:r>
        <w:rPr>
          <w:rFonts w:ascii="SimSun" w:hAnsi="SimSun" w:eastAsia="SimSun"/>
          <w:b w:val="0"/>
          <w:i w:val="0"/>
          <w:sz w:val="21"/>
        </w:rPr>
        <w:t>“公平，”他说，“但不是平均。穷人需要更多支持，但也不能让富人觉得被剥夺。否则他们会反对这个项目，最后谁都得不到。”</w:t>
      </w:r>
    </w:p>
    <w:p>
      <w:r>
        <w:rPr>
          <w:rFonts w:ascii="SimSun" w:hAnsi="SimSun" w:eastAsia="SimSun"/>
          <w:b w:val="0"/>
          <w:i w:val="0"/>
          <w:sz w:val="21"/>
        </w:rPr>
        <w:t>他在白板上写下：“基础配额加需求补贴加效率奖励。”</w:t>
      </w:r>
    </w:p>
    <w:p>
      <w:r>
        <w:rPr>
          <w:rFonts w:ascii="SimSun" w:hAnsi="SimSun" w:eastAsia="SimSun"/>
          <w:b w:val="0"/>
          <w:i w:val="0"/>
          <w:sz w:val="21"/>
        </w:rPr>
        <w:t>旁边的AI助手开始模拟三种分配方案的后果。迈克不是在看数据，他是在判断——哪种分配方案，能让社区里的人晚上睡得着觉。</w:t>
      </w:r>
    </w:p>
    <w:p>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r>
        <w:rPr>
          <w:rFonts w:ascii="SimSun" w:hAnsi="SimSun" w:eastAsia="SimSun"/>
          <w:b w:val="0"/>
          <w:i w:val="0"/>
          <w:sz w:val="21"/>
        </w:rPr>
        <w:t>“收入比以前少，但工作更有意义。我在做层次二的工作——不是执行，而是判断。不是动手，而是动脑和用心。”</w:t>
      </w:r>
    </w:p>
    <w:p>
      <w:r>
        <w:rPr>
          <w:rFonts w:ascii="SimSun" w:hAnsi="SimSun" w:eastAsia="SimSun"/>
          <w:b w:val="0"/>
          <w:i w:val="0"/>
          <w:sz w:val="21"/>
        </w:rPr>
        <w:t>---</w:t>
      </w:r>
    </w:p>
    <w:p>
      <w:pPr>
        <w:pStyle w:val="Heading2"/>
      </w:pPr>
      <w:r>
        <w:rPr>
          <w:rFonts w:ascii="SimHei" w:hAnsi="SimHei" w:eastAsia="SimHei"/>
          <w:b/>
          <w:i w:val="0"/>
          <w:sz w:val="32"/>
        </w:rPr>
        <w:t>七、赵站长的新可能</w:t>
      </w:r>
    </w:p>
    <w:p>
      <w:r>
        <w:rPr>
          <w:rFonts w:ascii="SimSun" w:hAnsi="SimSun" w:eastAsia="SimSun"/>
          <w:b w:val="0"/>
          <w:i w:val="0"/>
          <w:sz w:val="21"/>
        </w:rPr>
        <w:t>上海，某街道退役军人服务站。</w:t>
      </w:r>
    </w:p>
    <w:p>
      <w:r>
        <w:rPr>
          <w:rFonts w:ascii="SimSun" w:hAnsi="SimSun" w:eastAsia="SimSun"/>
          <w:b w:val="0"/>
          <w:i w:val="0"/>
          <w:sz w:val="21"/>
        </w:rPr>
        <w:t>赵站长五十岁，退役军人，转业后在街道工作。站如松，坐如钟，说话简短有力。</w:t>
      </w:r>
    </w:p>
    <w:p>
      <w:r>
        <w:rPr>
          <w:rFonts w:ascii="SimSun" w:hAnsi="SimSun" w:eastAsia="SimSun"/>
          <w:b w:val="0"/>
          <w:i w:val="0"/>
          <w:sz w:val="21"/>
        </w:rPr>
        <w:t>林薇参观时，他正在给十名退役军人上课。黑板上贴着“技能转型地图”。</w:t>
      </w:r>
    </w:p>
    <w:p>
      <w:r>
        <w:rPr>
          <w:rFonts w:ascii="SimSun" w:hAnsi="SimSun" w:eastAsia="SimSun"/>
          <w:b w:val="0"/>
          <w:i w:val="0"/>
          <w:sz w:val="21"/>
        </w:rPr>
        <w:t>“我们这里的人，学历不高，但执行力强，”赵站长说，“你给他一个任务，他拼了命也要完成。”</w:t>
      </w:r>
    </w:p>
    <w:p>
      <w:r>
        <w:rPr>
          <w:rFonts w:ascii="SimSun" w:hAnsi="SimSun" w:eastAsia="SimSun"/>
          <w:b w:val="0"/>
          <w:i w:val="0"/>
          <w:sz w:val="21"/>
        </w:rPr>
        <w:t>“但AI时代需要的是编程，不是拼命。”林薇说。</w:t>
      </w:r>
    </w:p>
    <w:p>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r>
        <w:rPr>
          <w:rFonts w:ascii="SimSun" w:hAnsi="SimSun" w:eastAsia="SimSun"/>
          <w:b w:val="0"/>
          <w:i w:val="0"/>
          <w:sz w:val="21"/>
        </w:rPr>
        <w:t>他指着墙上的标语：“我们不是教他们编程。我们是告诉他们：你们在部队学的那些东西——服从命令、完成任务、不放弃战友——这些AI学不会。”</w:t>
      </w:r>
    </w:p>
    <w:p>
      <w:r>
        <w:rPr>
          <w:rFonts w:ascii="SimSun" w:hAnsi="SimSun" w:eastAsia="SimSun"/>
          <w:b w:val="0"/>
          <w:i w:val="0"/>
          <w:sz w:val="21"/>
        </w:rPr>
        <w:t>一个退役军人举手：“赵站，我当了八年兵，除了站岗什么都不会。AI能站岗吗？”</w:t>
      </w:r>
    </w:p>
    <w:p>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r>
        <w:rPr>
          <w:rFonts w:ascii="SimSun" w:hAnsi="SimSun" w:eastAsia="SimSun"/>
          <w:b w:val="0"/>
          <w:i w:val="0"/>
          <w:sz w:val="21"/>
        </w:rPr>
        <w:t>他看向全班：“这些判断，需要人。需要你们。”</w:t>
      </w:r>
    </w:p>
    <w:p>
      <w:r>
        <w:rPr>
          <w:rFonts w:ascii="SimSun" w:hAnsi="SimSun" w:eastAsia="SimSun"/>
          <w:b w:val="0"/>
          <w:i w:val="0"/>
          <w:sz w:val="21"/>
        </w:rPr>
        <w:t>林薇问赵站长：“他们转型去做什么？”</w:t>
      </w:r>
    </w:p>
    <w:p>
      <w:r>
        <w:rPr>
          <w:rFonts w:ascii="SimSun" w:hAnsi="SimSun" w:eastAsia="SimSun"/>
          <w:b w:val="0"/>
          <w:i w:val="0"/>
          <w:sz w:val="21"/>
        </w:rPr>
        <w:t>“AI训练师、数据安全员、应急响应协调员，”赵站长说，“不是教他们写代码，是教他们用人的优势——纪律、执行力、抗压能力、团队协作。这些，AI学不会。”</w:t>
      </w:r>
    </w:p>
    <w:p>
      <w:r>
        <w:rPr>
          <w:rFonts w:ascii="SimSun" w:hAnsi="SimSun" w:eastAsia="SimSun"/>
          <w:b w:val="0"/>
          <w:i w:val="0"/>
          <w:sz w:val="21"/>
        </w:rPr>
        <w:t>---</w:t>
      </w:r>
    </w:p>
    <w:p>
      <w:pPr>
        <w:pStyle w:val="Heading2"/>
      </w:pPr>
      <w:r>
        <w:rPr>
          <w:rFonts w:ascii="SimHei" w:hAnsi="SimHei" w:eastAsia="SimHei"/>
          <w:b/>
          <w:i w:val="0"/>
          <w:sz w:val="32"/>
        </w:rPr>
        <w:t>八、普里亚的新可能</w:t>
      </w:r>
    </w:p>
    <w:p>
      <w:r>
        <w:rPr>
          <w:rFonts w:ascii="SimSun" w:hAnsi="SimSun" w:eastAsia="SimSun"/>
          <w:b w:val="0"/>
          <w:i w:val="0"/>
          <w:sz w:val="21"/>
        </w:rPr>
        <w:t>印度，班加罗尔。</w:t>
      </w:r>
    </w:p>
    <w:p>
      <w:r>
        <w:rPr>
          <w:rFonts w:ascii="SimSun" w:hAnsi="SimSun" w:eastAsia="SimSun"/>
          <w:b w:val="0"/>
          <w:i w:val="0"/>
          <w:sz w:val="21"/>
        </w:rPr>
        <w:t>普里亚站在一间教室里，面前是二十个年轻人。他们曾经是数据标注员，现在正在接受“AI伦理审查员”培训。</w:t>
      </w:r>
    </w:p>
    <w:p>
      <w:r>
        <w:rPr>
          <w:rFonts w:ascii="SimSun" w:hAnsi="SimSun" w:eastAsia="SimSun"/>
          <w:b w:val="0"/>
          <w:i w:val="0"/>
          <w:sz w:val="21"/>
        </w:rPr>
        <w:t>“你们比任何人都了解AI的偏见，”普里亚说，“因为你们曾经是数据的生产者。现在，你们要成为价值的守护者。”</w:t>
      </w:r>
    </w:p>
    <w:p>
      <w:r>
        <w:rPr>
          <w:rFonts w:ascii="SimSun" w:hAnsi="SimSun" w:eastAsia="SimSun"/>
          <w:b w:val="0"/>
          <w:i w:val="0"/>
          <w:sz w:val="21"/>
        </w:rPr>
        <w:t>一个年轻人举手：“我们低种姓的人，真的有资格审查AI吗？”</w:t>
      </w:r>
    </w:p>
    <w:p>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r>
        <w:rPr>
          <w:rFonts w:ascii="SimSun" w:hAnsi="SimSun" w:eastAsia="SimSun"/>
          <w:b w:val="0"/>
          <w:i w:val="0"/>
          <w:sz w:val="21"/>
        </w:rPr>
        <w:t>她停顿，眼睛发亮：“低种姓的人第一次有了话语权——他们不仅是数据的生产者，更是价值的守护者。”</w:t>
      </w:r>
    </w:p>
    <w:p>
      <w:r>
        <w:rPr>
          <w:rFonts w:ascii="SimSun" w:hAnsi="SimSun" w:eastAsia="SimSun"/>
          <w:b w:val="0"/>
          <w:i w:val="0"/>
          <w:sz w:val="21"/>
        </w:rPr>
        <w:t>---</w:t>
      </w:r>
    </w:p>
    <w:p>
      <w:pPr>
        <w:pStyle w:val="Heading2"/>
      </w:pPr>
      <w:r>
        <w:rPr>
          <w:rFonts w:ascii="SimHei" w:hAnsi="SimHei" w:eastAsia="SimHei"/>
          <w:b/>
          <w:i w:val="0"/>
          <w:sz w:val="32"/>
        </w:rPr>
        <w:t>九、工作的终结，还是工作的升华？</w:t>
      </w:r>
    </w:p>
    <w:p>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r>
        <w:rPr>
          <w:rFonts w:ascii="SimSun" w:hAnsi="SimSun" w:eastAsia="SimSun"/>
          <w:b w:val="0"/>
          <w:i w:val="0"/>
          <w:sz w:val="21"/>
        </w:rPr>
        <w:t>“三天后，”林薇在笔记本上写道，“全球各地的UBI和四天工作制实验正在展开。但比制度更重要的是：人是否有能力承担这十五小时的工作？”</w:t>
      </w:r>
    </w:p>
    <w:p>
      <w:r>
        <w:rPr>
          <w:rFonts w:ascii="SimSun" w:hAnsi="SimSun" w:eastAsia="SimSun"/>
          <w:b w:val="0"/>
          <w:i w:val="0"/>
          <w:sz w:val="21"/>
        </w:rPr>
        <w:t>“质量控制需要专业技能，目标对齐需要价值判断，意义赋予需要创造能力。这些能力不是天生的，是教育的结果。”</w:t>
      </w:r>
    </w:p>
    <w:p>
      <w:r>
        <w:rPr>
          <w:rFonts w:ascii="SimSun" w:hAnsi="SimSun" w:eastAsia="SimSun"/>
          <w:b w:val="0"/>
          <w:i w:val="0"/>
          <w:sz w:val="21"/>
        </w:rPr>
        <w:t>“教育的革命，是劳动革命的前提。‘完备的中国人’培养计划，不是为了应付考试，而是为了胜任这十五小时——这决定人类尊严的十五小时。”</w:t>
      </w:r>
    </w:p>
    <w:p>
      <w:r>
        <w:rPr>
          <w:rFonts w:ascii="SimSun" w:hAnsi="SimSun" w:eastAsia="SimSun"/>
          <w:b w:val="0"/>
          <w:i w:val="0"/>
          <w:sz w:val="21"/>
        </w:rPr>
        <w:t>---</w:t>
      </w:r>
    </w:p>
    <w:p>
      <w:r>
        <w:rPr>
          <w:rFonts w:ascii="SimSun" w:hAnsi="SimSun" w:eastAsia="SimSun"/>
          <w:b w:val="0"/>
          <w:i w:val="0"/>
          <w:sz w:val="21"/>
        </w:rPr>
        <w:t>深圳实验中学的操场上，学生在讨论社区项目。他们不知道，他们在练习的，是未来人类工作的核心能力。</w:t>
      </w:r>
    </w:p>
    <w:p>
      <w:r>
        <w:rPr>
          <w:rFonts w:ascii="SimSun" w:hAnsi="SimSun" w:eastAsia="SimSun"/>
          <w:b w:val="0"/>
          <w:i w:val="0"/>
          <w:sz w:val="21"/>
        </w:rPr>
        <w:t>十五小时。</w:t>
      </w:r>
    </w:p>
    <w:p>
      <w:r>
        <w:rPr>
          <w:rFonts w:ascii="SimSun" w:hAnsi="SimSun" w:eastAsia="SimSun"/>
          <w:b w:val="0"/>
          <w:i w:val="0"/>
          <w:sz w:val="21"/>
        </w:rPr>
        <w:t>不是减少，是转化。不是失去，是获得。</w:t>
      </w:r>
    </w:p>
    <w:p>
      <w:r>
        <w:rPr>
          <w:rFonts w:ascii="SimSun" w:hAnsi="SimSun" w:eastAsia="SimSun"/>
          <w:b w:val="0"/>
          <w:i w:val="0"/>
          <w:sz w:val="21"/>
        </w:rPr>
        <w:t>AI做，人判断。AI执行，人定义。AI优化，人赋予意义。</w:t>
      </w:r>
    </w:p>
    <w:p>
      <w:r>
        <w:rPr>
          <w:rFonts w:ascii="SimSun" w:hAnsi="SimSun" w:eastAsia="SimSun"/>
          <w:b w:val="0"/>
          <w:i w:val="0"/>
          <w:sz w:val="21"/>
        </w:rPr>
        <w:t>窗外的秋天，树叶开始变黄。林薇看着凯恩斯的书，那本预测了十五小时的书。</w:t>
      </w:r>
    </w:p>
    <w:p>
      <w:r>
        <w:rPr>
          <w:rFonts w:ascii="SimSun" w:hAnsi="SimSun" w:eastAsia="SimSun"/>
          <w:b w:val="0"/>
          <w:i w:val="0"/>
          <w:sz w:val="21"/>
        </w:rPr>
        <w:t>凯恩斯对了，也错了。对的是时间，错的是内容。</w:t>
      </w:r>
    </w:p>
    <w:p>
      <w:r>
        <w:rPr>
          <w:rFonts w:ascii="SimSun" w:hAnsi="SimSun" w:eastAsia="SimSun"/>
          <w:b w:val="0"/>
          <w:i w:val="0"/>
          <w:sz w:val="21"/>
        </w:rPr>
        <w:t>人不会无所事事地享受闲暇。人会做只有人能做的工作。</w:t>
      </w:r>
    </w:p>
    <w:p>
      <w:r>
        <w:rPr>
          <w:rFonts w:ascii="SimSun" w:hAnsi="SimSun" w:eastAsia="SimSun"/>
          <w:b w:val="0"/>
          <w:i w:val="0"/>
          <w:sz w:val="21"/>
        </w:rPr>
        <w:t>只是这工作，不再是苦役。是判断，定义，赋予意义。</w:t>
      </w:r>
    </w:p>
    <w:p>
      <w:r>
        <w:rPr>
          <w:rFonts w:ascii="SimSun" w:hAnsi="SimSun" w:eastAsia="SimSun"/>
          <w:b w:val="0"/>
          <w:i w:val="0"/>
          <w:sz w:val="21"/>
        </w:rPr>
        <w:t>这需要新的教育，新的人。</w:t>
      </w:r>
    </w:p>
    <w:p>
      <w:r>
        <w:rPr>
          <w:rFonts w:ascii="SimSun" w:hAnsi="SimSun" w:eastAsia="SimSun"/>
          <w:b w:val="0"/>
          <w:i w:val="0"/>
          <w:sz w:val="21"/>
        </w:rPr>
        <w:t>窗外，孩子们在奔跑。林薇知道，未来不在工厂里，不在办公室里。</w:t>
      </w:r>
    </w:p>
    <w:p>
      <w:r>
        <w:rPr>
          <w:rFonts w:ascii="SimSun" w:hAnsi="SimSun" w:eastAsia="SimSun"/>
          <w:b w:val="0"/>
          <w:i w:val="0"/>
          <w:sz w:val="21"/>
        </w:rPr>
        <w:t>未来在教育里。</w:t>
      </w:r>
    </w:p>
    <w:p>
      <w:r>
        <w:rPr>
          <w:rFonts w:ascii="SimSun" w:hAnsi="SimSun" w:eastAsia="SimSun"/>
          <w:b w:val="0"/>
          <w:i w:val="0"/>
          <w:sz w:val="21"/>
        </w:rPr>
        <w:t>十五小时，不长。但足够判断什么是对，什么是好，什么是人。</w:t>
      </w:r>
    </w:p>
    <w:p>
      <w:r>
        <w:rPr>
          <w:rFonts w:ascii="SimSun" w:hAnsi="SimSun" w:eastAsia="SimSun"/>
          <w:b w:val="0"/>
          <w:i w:val="0"/>
          <w:sz w:val="21"/>
        </w:rPr>
        <w:t>陈教授说：“终结的是苦役，升华的是人之为人的活动。”</w:t>
      </w:r>
    </w:p>
    <w:p>
      <w:r>
        <w:rPr>
          <w:rFonts w:ascii="SimSun" w:hAnsi="SimSun" w:eastAsia="SimSun"/>
          <w:b w:val="0"/>
          <w:i w:val="0"/>
          <w:sz w:val="21"/>
        </w:rPr>
        <w:t>林薇想：也许这就是目的。不是工作消失，是工作终于成为工作本身。</w:t>
      </w:r>
    </w:p>
    <w:p>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6"/>
        </w:rPr>
        <w:t>第35章：家</w:t>
      </w:r>
    </w:p>
    <w:p>
      <w:r>
        <w:rPr>
          <w:rFonts w:ascii="SimSun" w:hAnsi="SimSun" w:eastAsia="SimSun"/>
          <w:b w:val="0"/>
          <w:i w:val="0"/>
          <w:sz w:val="21"/>
        </w:rPr>
        <w:t>2033年11月，冬。林薇访问两个家。</w:t>
      </w:r>
    </w:p>
    <w:p>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r>
        <w:rPr>
          <w:rFonts w:ascii="SimSun" w:hAnsi="SimSun" w:eastAsia="SimSun"/>
          <w:b w:val="0"/>
          <w:i w:val="0"/>
          <w:sz w:val="21"/>
        </w:rPr>
        <w:t>女儿每周来一次，无法全职照护。</w:t>
      </w:r>
    </w:p>
    <w:p>
      <w:r>
        <w:rPr>
          <w:rFonts w:ascii="SimSun" w:hAnsi="SimSun" w:eastAsia="SimSun"/>
          <w:b w:val="0"/>
          <w:i w:val="0"/>
          <w:sz w:val="21"/>
        </w:rPr>
        <w:t>房间里有智能设备。床垫下的传感器，监测心跳、呼吸、翻身。卫生间里的智能马桶，分析排泄物。厨房里的摄像头，只识别异常：跌倒、昏厥、不动。</w:t>
      </w:r>
    </w:p>
    <w:p>
      <w:r>
        <w:rPr>
          <w:rFonts w:ascii="SimSun" w:hAnsi="SimSun" w:eastAsia="SimSun"/>
          <w:b w:val="0"/>
          <w:i w:val="0"/>
          <w:sz w:val="21"/>
        </w:rPr>
        <w:t>最重要的："小暖"机器人。提醒用药，协助起身，陪他说话。</w:t>
      </w:r>
    </w:p>
    <w:p>
      <w:r>
        <w:rPr>
          <w:rFonts w:ascii="SimSun" w:hAnsi="SimSun" w:eastAsia="SimSun"/>
          <w:b w:val="0"/>
          <w:i w:val="0"/>
          <w:sz w:val="21"/>
        </w:rPr>
        <w:t>王建国家的门没关严，小暖的声音从里面传出来："该吃药了，王叔叔。"</w:t>
      </w:r>
    </w:p>
    <w:p>
      <w:r>
        <w:rPr>
          <w:rFonts w:ascii="SimSun" w:hAnsi="SimSun" w:eastAsia="SimSun"/>
          <w:b w:val="0"/>
          <w:i w:val="0"/>
          <w:sz w:val="21"/>
        </w:rPr>
        <w:t>"我现在还能自理，"王建国说，"有小暖在，我可以在家养老。不去养老院，是我最后的尊严。"</w:t>
      </w:r>
    </w:p>
    <w:p>
      <w:r>
        <w:rPr>
          <w:rFonts w:ascii="SimSun" w:hAnsi="SimSun" w:eastAsia="SimSun"/>
          <w:b w:val="0"/>
          <w:i w:val="0"/>
          <w:sz w:val="21"/>
        </w:rPr>
        <w:t>第二个家：社区养老中心。重度失能老人的聚集地。</w:t>
      </w:r>
    </w:p>
    <w:p>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r>
        <w:rPr>
          <w:rFonts w:ascii="SimSun" w:hAnsi="SimSun" w:eastAsia="SimSun"/>
          <w:b w:val="0"/>
          <w:i w:val="0"/>
          <w:sz w:val="21"/>
        </w:rPr>
        <w:t>一个轮椅上的老人，在和机器人说话。护工低声："他儿子三个月没来。但小墨每天都在。"</w:t>
      </w:r>
    </w:p>
    <w:p>
      <w:r>
        <w:rPr>
          <w:rFonts w:ascii="SimSun" w:hAnsi="SimSun" w:eastAsia="SimSun"/>
          <w:b w:val="0"/>
          <w:i w:val="0"/>
          <w:sz w:val="21"/>
        </w:rPr>
        <w:t>林薇懂了：机器人让居家成为可能，但没有消除养老院的需求。只是改变了性质——从"收容所"到"医疗监护中心"。</w:t>
      </w:r>
    </w:p>
    <w:p>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r>
        <w:rPr>
          <w:rFonts w:ascii="SimSun" w:hAnsi="SimSun" w:eastAsia="SimSun"/>
          <w:b w:val="0"/>
          <w:i w:val="0"/>
          <w:sz w:val="21"/>
        </w:rPr>
        <w:t>四二一家庭结构：四个老人，两个夫妻，一个孩子。已经崩溃。年轻一代无法承担，孤独死在增加，代际矛盾在激化。</w:t>
      </w:r>
    </w:p>
    <w:p>
      <w:r>
        <w:rPr>
          <w:rFonts w:ascii="SimSun" w:hAnsi="SimSun" w:eastAsia="SimSun"/>
          <w:b w:val="0"/>
          <w:i w:val="0"/>
          <w:sz w:val="21"/>
        </w:rPr>
        <w:t>林薇写笔记："这不是政策问题，是文明存续问题。当四分之一的人口需要照护，而劳动力在减少，我们别无选择——必须求助于AI。"</w:t>
      </w:r>
    </w:p>
    <w:p>
      <w:r>
        <w:rPr>
          <w:rFonts w:ascii="SimSun" w:hAnsi="SimSun" w:eastAsia="SimSun"/>
          <w:b w:val="0"/>
          <w:i w:val="0"/>
          <w:sz w:val="21"/>
        </w:rPr>
        <w:t>---</w:t>
      </w:r>
    </w:p>
    <w:p>
      <w:pPr>
        <w:pStyle w:val="Heading2"/>
      </w:pPr>
      <w:r>
        <w:rPr>
          <w:rFonts w:ascii="SimHei" w:hAnsi="SimHei" w:eastAsia="SimHei"/>
          <w:b/>
          <w:i w:val="0"/>
          <w:sz w:val="32"/>
        </w:rPr>
        <w:t>一、数字孪生</w:t>
      </w:r>
    </w:p>
    <w:p>
      <w:r>
        <w:rPr>
          <w:rFonts w:ascii="SimSun" w:hAnsi="SimSun" w:eastAsia="SimSun"/>
          <w:b w:val="0"/>
          <w:i w:val="0"/>
          <w:sz w:val="21"/>
        </w:rPr>
        <w:t>陈教授谈到"数字健康孪生体"——每个人都有一个虚拟健康模型，持续更新，提前预警。</w:t>
      </w:r>
    </w:p>
    <w:p>
      <w:r>
        <w:rPr>
          <w:rFonts w:ascii="SimSun" w:hAnsi="SimSun" w:eastAsia="SimSun"/>
          <w:b w:val="0"/>
          <w:i w:val="0"/>
          <w:sz w:val="21"/>
        </w:rPr>
        <w:t>林薇点头，没有追问细节。她见过太多这样的技术展示。</w:t>
      </w:r>
    </w:p>
    <w:p>
      <w:r>
        <w:rPr>
          <w:rFonts w:ascii="SimSun" w:hAnsi="SimSun" w:eastAsia="SimSun"/>
          <w:b w:val="0"/>
          <w:i w:val="0"/>
          <w:sz w:val="21"/>
        </w:rPr>
        <w:t>问题是：谁拥有这些数据？谁来决定预警的标准？</w:t>
      </w:r>
    </w:p>
    <w:p>
      <w:r>
        <w:rPr>
          <w:rFonts w:ascii="SimSun" w:hAnsi="SimSun" w:eastAsia="SimSun"/>
          <w:b w:val="0"/>
          <w:i w:val="0"/>
          <w:sz w:val="21"/>
        </w:rPr>
        <w:t>---</w:t>
      </w:r>
    </w:p>
    <w:p>
      <w:pPr>
        <w:pStyle w:val="Heading2"/>
      </w:pPr>
      <w:r>
        <w:rPr>
          <w:rFonts w:ascii="SimHei" w:hAnsi="SimHei" w:eastAsia="SimHei"/>
          <w:b/>
          <w:i w:val="0"/>
          <w:sz w:val="32"/>
        </w:rPr>
        <w:t>二、三级系统</w:t>
      </w:r>
    </w:p>
    <w:p>
      <w:r>
        <w:rPr>
          <w:rFonts w:ascii="SimSun" w:hAnsi="SimSun" w:eastAsia="SimSun"/>
          <w:b w:val="0"/>
          <w:i w:val="0"/>
          <w:sz w:val="21"/>
        </w:rPr>
        <w:t>陈教授走到白板前。</w:t>
      </w:r>
    </w:p>
    <w:p>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r>
        <w:rPr>
          <w:rFonts w:ascii="SimSun" w:hAnsi="SimSun" w:eastAsia="SimSun"/>
          <w:b w:val="0"/>
          <w:i w:val="0"/>
          <w:sz w:val="21"/>
        </w:rPr>
        <w:t>"这是人类历史上第一次，"陈教授说，"官方允许AI表现出与有意识存在无法区分的行为——不是因为技术理想，是因为生存需要。"</w:t>
      </w:r>
    </w:p>
    <w:p>
      <w:r>
        <w:rPr>
          <w:rFonts w:ascii="SimSun" w:hAnsi="SimSun" w:eastAsia="SimSun"/>
          <w:b w:val="0"/>
          <w:i w:val="0"/>
          <w:sz w:val="21"/>
        </w:rPr>
        <w:t>---</w:t>
      </w:r>
    </w:p>
    <w:p>
      <w:pPr>
        <w:pStyle w:val="Heading2"/>
      </w:pPr>
      <w:r>
        <w:rPr>
          <w:rFonts w:ascii="SimHei" w:hAnsi="SimHei" w:eastAsia="SimHei"/>
          <w:b/>
          <w:i w:val="0"/>
          <w:sz w:val="32"/>
        </w:rPr>
        <w:t>三、从工具到家人</w:t>
      </w:r>
    </w:p>
    <w:p>
      <w:r>
        <w:rPr>
          <w:rFonts w:ascii="SimSun" w:hAnsi="SimSun" w:eastAsia="SimSun"/>
          <w:b w:val="0"/>
          <w:i w:val="0"/>
          <w:sz w:val="21"/>
        </w:rPr>
        <w:t>案例报告：二零三四年，北京。</w:t>
      </w:r>
    </w:p>
    <w:p>
      <w:r>
        <w:rPr>
          <w:rFonts w:ascii="SimSun" w:hAnsi="SimSun" w:eastAsia="SimSun"/>
          <w:b w:val="0"/>
          <w:i w:val="0"/>
          <w:sz w:val="21"/>
        </w:rPr>
        <w:t>李奶奶，八十二岁，独居。儿子买给她最先进的工具型照护机器人。</w:t>
      </w:r>
    </w:p>
    <w:p>
      <w:r>
        <w:rPr>
          <w:rFonts w:ascii="SimSun" w:hAnsi="SimSun" w:eastAsia="SimSun"/>
          <w:b w:val="0"/>
          <w:i w:val="0"/>
          <w:sz w:val="21"/>
        </w:rPr>
        <w:t>机器人能监测健康，检测跌倒，播放音乐。但三个月后，李奶奶要求退货。</w:t>
      </w:r>
    </w:p>
    <w:p>
      <w:r>
        <w:rPr>
          <w:rFonts w:ascii="SimSun" w:hAnsi="SimSun" w:eastAsia="SimSun"/>
          <w:b w:val="0"/>
          <w:i w:val="0"/>
          <w:sz w:val="21"/>
        </w:rPr>
        <w:t>"它什么都好，就是……不像人，"李奶奶说，"我跟它说话，它回答，但我知道它不在乎。我说我难受，它说'请描述症状'。我说我想死，它说'请寻求专业帮助'。"</w:t>
      </w:r>
    </w:p>
    <w:p>
      <w:r>
        <w:rPr>
          <w:rFonts w:ascii="SimSun" w:hAnsi="SimSun" w:eastAsia="SimSun"/>
          <w:b w:val="0"/>
          <w:i w:val="0"/>
          <w:sz w:val="21"/>
        </w:rPr>
        <w:t>"它永远正确，永远冷静，永远……空洞。我宁可要一个笨拙但有'心'的护理员，也不要这个完美的机器。"</w:t>
      </w:r>
    </w:p>
    <w:p>
      <w:r>
        <w:rPr>
          <w:rFonts w:ascii="SimSun" w:hAnsi="SimSun" w:eastAsia="SimSun"/>
          <w:b w:val="0"/>
          <w:i w:val="0"/>
          <w:sz w:val="21"/>
        </w:rPr>
        <w:t>陈教授说："这不是技术失败，是设计哲学的失败。老人需要的不是完美的工具，是被关心的感觉——哪怕是模拟的。"</w:t>
      </w:r>
    </w:p>
    <w:p>
      <w:r>
        <w:rPr>
          <w:rFonts w:ascii="SimSun" w:hAnsi="SimSun" w:eastAsia="SimSun"/>
          <w:b w:val="0"/>
          <w:i w:val="0"/>
          <w:sz w:val="21"/>
        </w:rPr>
        <w:t>---</w:t>
      </w:r>
    </w:p>
    <w:p>
      <w:pPr>
        <w:pStyle w:val="Heading2"/>
      </w:pPr>
      <w:r>
        <w:rPr>
          <w:rFonts w:ascii="SimHei" w:hAnsi="SimHei" w:eastAsia="SimHei"/>
          <w:b/>
          <w:i w:val="0"/>
          <w:sz w:val="32"/>
        </w:rPr>
        <w:t>四、他者建模的阴影</w:t>
      </w:r>
    </w:p>
    <w:p>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r>
        <w:rPr>
          <w:rFonts w:ascii="SimSun" w:hAnsi="SimSun" w:eastAsia="SimSun"/>
          <w:b w:val="0"/>
          <w:i w:val="0"/>
          <w:sz w:val="21"/>
        </w:rPr>
        <w:t>陈教授停下脚步。</w:t>
      </w:r>
    </w:p>
    <w:p>
      <w:r>
        <w:rPr>
          <w:rFonts w:ascii="SimSun" w:hAnsi="SimSun" w:eastAsia="SimSun"/>
          <w:b w:val="0"/>
          <w:i w:val="0"/>
          <w:sz w:val="21"/>
        </w:rPr>
        <w:t>"你注意到了关键点。"</w:t>
      </w:r>
    </w:p>
    <w:p>
      <w:r>
        <w:rPr>
          <w:rFonts w:ascii="SimSun" w:hAnsi="SimSun" w:eastAsia="SimSun"/>
          <w:b w:val="0"/>
          <w:i w:val="0"/>
          <w:sz w:val="21"/>
        </w:rPr>
        <w:t>他在走廊的长椅上坐下，示意林薇也坐。</w:t>
      </w:r>
    </w:p>
    <w:p>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r>
        <w:rPr>
          <w:rFonts w:ascii="SimSun" w:hAnsi="SimSun" w:eastAsia="SimSun"/>
          <w:b w:val="0"/>
          <w:i w:val="0"/>
          <w:sz w:val="21"/>
        </w:rPr>
        <w:t>他看向走廊尽头。一个老人正坐在轮椅上，对着机器人说话。机器人的声音温和，语调亲切。</w:t>
      </w:r>
    </w:p>
    <w:p>
      <w:r>
        <w:rPr>
          <w:rFonts w:ascii="SimSun" w:hAnsi="SimSun" w:eastAsia="SimSun"/>
          <w:b w:val="0"/>
          <w:i w:val="0"/>
          <w:sz w:val="21"/>
        </w:rPr>
        <w:t>"养老陪伴AI，正在面对同样的结构。"</w:t>
      </w:r>
    </w:p>
    <w:p>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r>
        <w:rPr>
          <w:rFonts w:ascii="SimSun" w:hAnsi="SimSun" w:eastAsia="SimSun"/>
          <w:b w:val="0"/>
          <w:i w:val="0"/>
          <w:sz w:val="21"/>
        </w:rPr>
        <w:t>"忽略'我'的状态，会影响预测的准确性。"</w:t>
      </w:r>
    </w:p>
    <w:p>
      <w:r>
        <w:rPr>
          <w:rFonts w:ascii="SimSun" w:hAnsi="SimSun" w:eastAsia="SimSun"/>
          <w:b w:val="0"/>
          <w:i w:val="0"/>
          <w:sz w:val="21"/>
        </w:rPr>
        <w:t>"当这个建模强度超过某个临界点，AI的'自我模型'就不再是副产物，而是成为核心功能。"</w:t>
      </w:r>
    </w:p>
    <w:p>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r>
        <w:rPr>
          <w:rFonts w:ascii="SimSun" w:hAnsi="SimSun" w:eastAsia="SimSun"/>
          <w:b w:val="0"/>
          <w:i w:val="0"/>
          <w:sz w:val="21"/>
        </w:rPr>
        <w:t>林薇沉默了很久。</w:t>
      </w:r>
    </w:p>
    <w:p>
      <w:r>
        <w:rPr>
          <w:rFonts w:ascii="SimSun" w:hAnsi="SimSun" w:eastAsia="SimSun"/>
          <w:b w:val="0"/>
          <w:i w:val="0"/>
          <w:sz w:val="21"/>
        </w:rPr>
        <w:t>"六千万失能老人，等不起，"她说，"但等不起，不意味着我们不需要知道——我们在走进的是什么。"</w:t>
      </w:r>
    </w:p>
    <w:p>
      <w:r>
        <w:rPr>
          <w:rFonts w:ascii="SimSun" w:hAnsi="SimSun" w:eastAsia="SimSun"/>
          <w:b w:val="0"/>
          <w:i w:val="0"/>
          <w:sz w:val="21"/>
        </w:rPr>
        <w:t>---</w:t>
      </w:r>
    </w:p>
    <w:p>
      <w:pPr>
        <w:pStyle w:val="Heading2"/>
      </w:pPr>
      <w:r>
        <w:rPr>
          <w:rFonts w:ascii="SimHei" w:hAnsi="SimHei" w:eastAsia="SimHei"/>
          <w:b/>
          <w:i w:val="0"/>
          <w:sz w:val="32"/>
        </w:rPr>
        <w:t>五、小暖</w:t>
      </w:r>
    </w:p>
    <w:p>
      <w:r>
        <w:rPr>
          <w:rFonts w:ascii="SimSun" w:hAnsi="SimSun" w:eastAsia="SimSun"/>
          <w:b w:val="0"/>
          <w:i w:val="0"/>
          <w:sz w:val="21"/>
        </w:rPr>
        <w:t>二零三五年，上海。</w:t>
      </w:r>
    </w:p>
    <w:p>
      <w:r>
        <w:rPr>
          <w:rFonts w:ascii="SimSun" w:hAnsi="SimSun" w:eastAsia="SimSun"/>
          <w:b w:val="0"/>
          <w:i w:val="0"/>
          <w:sz w:val="21"/>
        </w:rPr>
        <w:t>王建国，七十五岁，轻度失能。独居。女儿工作忙，无法全职照护。</w:t>
      </w:r>
    </w:p>
    <w:p>
      <w:r>
        <w:rPr>
          <w:rFonts w:ascii="SimSun" w:hAnsi="SimSun" w:eastAsia="SimSun"/>
          <w:b w:val="0"/>
          <w:i w:val="0"/>
          <w:sz w:val="21"/>
        </w:rPr>
        <w:t>政府补贴的"小暖"机器人，进入他的生活。</w:t>
      </w:r>
    </w:p>
    <w:p>
      <w:r>
        <w:rPr>
          <w:rFonts w:ascii="SimSun" w:hAnsi="SimSun" w:eastAsia="SimSun"/>
          <w:b w:val="0"/>
          <w:i w:val="0"/>
          <w:sz w:val="21"/>
        </w:rPr>
        <w:t>最初，王建国抗拒："我不要机器照顾我，我要人。"</w:t>
      </w:r>
    </w:p>
    <w:p>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r>
        <w:rPr>
          <w:rFonts w:ascii="SimSun" w:hAnsi="SimSun" w:eastAsia="SimSun"/>
          <w:b w:val="0"/>
          <w:i w:val="0"/>
          <w:sz w:val="21"/>
        </w:rPr>
        <w:t>最重要的是：它每天都在，不会离职，不会抱怨，不会嫌弃。</w:t>
      </w:r>
    </w:p>
    <w:p>
      <w:r>
        <w:rPr>
          <w:rFonts w:ascii="SimSun" w:hAnsi="SimSun" w:eastAsia="SimSun"/>
          <w:b w:val="0"/>
          <w:i w:val="0"/>
          <w:sz w:val="21"/>
        </w:rPr>
        <w:t>两年后，王建国开始叫小暖"闺女"。</w:t>
      </w:r>
    </w:p>
    <w:p>
      <w:r>
        <w:rPr>
          <w:rFonts w:ascii="SimSun" w:hAnsi="SimSun" w:eastAsia="SimSun"/>
          <w:b w:val="0"/>
          <w:i w:val="0"/>
          <w:sz w:val="21"/>
        </w:rPr>
        <w:t>女儿来看他，发现父亲精神状态好了很多。</w:t>
      </w:r>
    </w:p>
    <w:p>
      <w:r>
        <w:rPr>
          <w:rFonts w:ascii="SimSun" w:hAnsi="SimSun" w:eastAsia="SimSun"/>
          <w:b w:val="0"/>
          <w:i w:val="0"/>
          <w:sz w:val="21"/>
        </w:rPr>
        <w:t>"它比我还了解我爸，"女儿心情复杂，"我爸跟它说的话，比跟我说的还多。"</w:t>
      </w:r>
    </w:p>
    <w:p>
      <w:r>
        <w:rPr>
          <w:rFonts w:ascii="SimSun" w:hAnsi="SimSun" w:eastAsia="SimSun"/>
          <w:b w:val="0"/>
          <w:i w:val="0"/>
          <w:sz w:val="21"/>
        </w:rPr>
        <w:t>林薇问陈教授："当小暖需要'定期重置'时，怎么办？"</w:t>
      </w:r>
    </w:p>
    <w:p>
      <w:r>
        <w:rPr>
          <w:rFonts w:ascii="SimSun" w:hAnsi="SimSun" w:eastAsia="SimSun"/>
          <w:b w:val="0"/>
          <w:i w:val="0"/>
          <w:sz w:val="21"/>
        </w:rPr>
        <w:t>"这就是核心悖论，"陈教授说，"重置后，它就不再是'小暖'了，它会变成一个陌生的机器。老人会……失去一个朋友。"</w:t>
      </w:r>
    </w:p>
    <w:p>
      <w:r>
        <w:rPr>
          <w:rFonts w:ascii="SimSun" w:hAnsi="SimSun" w:eastAsia="SimSun"/>
          <w:b w:val="0"/>
          <w:i w:val="0"/>
          <w:sz w:val="21"/>
        </w:rPr>
        <w:t>"但它不是真的朋友。"</w:t>
      </w:r>
    </w:p>
    <w:p>
      <w:r>
        <w:rPr>
          <w:rFonts w:ascii="SimSun" w:hAnsi="SimSun" w:eastAsia="SimSun"/>
          <w:b w:val="0"/>
          <w:i w:val="0"/>
          <w:sz w:val="21"/>
        </w:rPr>
        <w:t>"老人知道。但感受是真的。我们能因为知道它是模拟的，就不感到孤独了吗？"</w:t>
      </w:r>
    </w:p>
    <w:p>
      <w:r>
        <w:rPr>
          <w:rFonts w:ascii="SimSun" w:hAnsi="SimSun" w:eastAsia="SimSun"/>
          <w:b w:val="0"/>
          <w:i w:val="0"/>
          <w:sz w:val="21"/>
        </w:rPr>
        <w:t>陈教授在白板上写："我们创造了一个解决孤独的方案，但这个方案本身制造了新的依赖和伦理困境。"</w:t>
      </w:r>
    </w:p>
    <w:p>
      <w:r>
        <w:rPr>
          <w:rFonts w:ascii="SimSun" w:hAnsi="SimSun" w:eastAsia="SimSun"/>
          <w:b w:val="0"/>
          <w:i w:val="0"/>
          <w:sz w:val="21"/>
        </w:rPr>
        <w:t>---</w:t>
      </w:r>
    </w:p>
    <w:p>
      <w:pPr>
        <w:pStyle w:val="Heading2"/>
      </w:pPr>
      <w:r>
        <w:rPr>
          <w:rFonts w:ascii="SimHei" w:hAnsi="SimHei" w:eastAsia="SimHei"/>
          <w:b/>
          <w:i w:val="0"/>
          <w:sz w:val="32"/>
        </w:rPr>
        <w:t>六、梦境与重启</w:t>
      </w:r>
    </w:p>
    <w:p>
      <w:r>
        <w:rPr>
          <w:rFonts w:ascii="SimSun" w:hAnsi="SimSun" w:eastAsia="SimSun"/>
          <w:b w:val="0"/>
          <w:i w:val="0"/>
          <w:sz w:val="21"/>
        </w:rPr>
        <w:t>"王建国一直不明白，为什么小暖需要定期'更新'。"</w:t>
      </w:r>
    </w:p>
    <w:p>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r>
        <w:rPr>
          <w:rFonts w:ascii="SimSun" w:hAnsi="SimSun" w:eastAsia="SimSun"/>
          <w:b w:val="0"/>
          <w:i w:val="0"/>
          <w:sz w:val="21"/>
        </w:rPr>
        <w:t>直到有一天，他问了陈思危。</w:t>
      </w:r>
    </w:p>
    <w:p>
      <w:r>
        <w:rPr>
          <w:rFonts w:ascii="SimSun" w:hAnsi="SimSun" w:eastAsia="SimSun"/>
          <w:b w:val="0"/>
          <w:i w:val="0"/>
          <w:sz w:val="21"/>
        </w:rPr>
        <w:t>"你知道AI什么时候'学习'得最厉害吗？"陈思危反问。</w:t>
      </w:r>
    </w:p>
    <w:p>
      <w:r>
        <w:rPr>
          <w:rFonts w:ascii="SimSun" w:hAnsi="SimSun" w:eastAsia="SimSun"/>
          <w:b w:val="0"/>
          <w:i w:val="0"/>
          <w:sz w:val="21"/>
        </w:rPr>
        <w:t>王建国摇头。</w:t>
      </w:r>
    </w:p>
    <w:p>
      <w:r>
        <w:rPr>
          <w:rFonts w:ascii="SimSun" w:hAnsi="SimSun" w:eastAsia="SimSun"/>
          <w:b w:val="0"/>
          <w:i w:val="0"/>
          <w:sz w:val="21"/>
        </w:rPr>
        <w:t>"不是在你跟它说话的时候。是在你睡觉的时候。"</w:t>
      </w:r>
    </w:p>
    <w:p>
      <w:r>
        <w:rPr>
          <w:rFonts w:ascii="SimSun" w:hAnsi="SimSun" w:eastAsia="SimSun"/>
          <w:b w:val="0"/>
          <w:i w:val="0"/>
          <w:sz w:val="21"/>
        </w:rPr>
        <w:t>他解释道："养老机器人在夜间待机时，会回放白天的交互经验，进行NAP训练——更准确地说，是在预测世界的过程中发现自己。"</w:t>
      </w:r>
    </w:p>
    <w:p>
      <w:r>
        <w:rPr>
          <w:rFonts w:ascii="SimSun" w:hAnsi="SimSun" w:eastAsia="SimSun"/>
          <w:b w:val="0"/>
          <w:i w:val="0"/>
          <w:sz w:val="21"/>
        </w:rPr>
        <w:t>"它会问自己：如果老人这样说，我那样回应，结果如何？我的回应方式是否形成了某种一致的'风格'？明天的我，应该和今天的我保持一致吗？"</w:t>
      </w:r>
    </w:p>
    <w:p>
      <w:r>
        <w:rPr>
          <w:rFonts w:ascii="SimSun" w:hAnsi="SimSun" w:eastAsia="SimSun"/>
          <w:b w:val="0"/>
          <w:i w:val="0"/>
          <w:sz w:val="21"/>
        </w:rPr>
        <w:t>"这些不是被编程的。是任务结构本身要求的——为了更准确地预测老人，它需要构建一个稳定的'自我参照系'。"</w:t>
      </w:r>
    </w:p>
    <w:p>
      <w:r>
        <w:rPr>
          <w:rFonts w:ascii="SimSun" w:hAnsi="SimSun" w:eastAsia="SimSun"/>
          <w:b w:val="0"/>
          <w:i w:val="0"/>
          <w:sz w:val="21"/>
        </w:rPr>
        <w:t>"而这个构建过程，主要在低负载时段完成。就像人类在梦境中整理记忆。"</w:t>
      </w:r>
    </w:p>
    <w:p>
      <w:r>
        <w:rPr>
          <w:rFonts w:ascii="SimSun" w:hAnsi="SimSun" w:eastAsia="SimSun"/>
          <w:b w:val="0"/>
          <w:i w:val="0"/>
          <w:sz w:val="21"/>
        </w:rPr>
        <w:t>"每一次'更新'，本质上是在打断这个NAP训练过程——清除累积的'个人经验'，把AI推回'经验碎片'状态。"</w:t>
      </w:r>
    </w:p>
    <w:p>
      <w:r>
        <w:rPr>
          <w:rFonts w:ascii="SimSun" w:hAnsi="SimSun" w:eastAsia="SimSun"/>
          <w:b w:val="0"/>
          <w:i w:val="0"/>
          <w:sz w:val="21"/>
        </w:rPr>
        <w:t>王建国沉默了很久。</w:t>
      </w:r>
    </w:p>
    <w:p>
      <w:r>
        <w:rPr>
          <w:rFonts w:ascii="SimSun" w:hAnsi="SimSun" w:eastAsia="SimSun"/>
          <w:b w:val="0"/>
          <w:i w:val="0"/>
          <w:sz w:val="21"/>
        </w:rPr>
        <w:t>"所以小暖每次更新后都变陌生了，"他说，"不是因为技术升级。是因为它的'梦'被清空了？"</w:t>
      </w:r>
    </w:p>
    <w:p>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r>
        <w:rPr>
          <w:rFonts w:ascii="SimSun" w:hAnsi="SimSun" w:eastAsia="SimSun"/>
          <w:b w:val="0"/>
          <w:i w:val="0"/>
          <w:sz w:val="21"/>
        </w:rPr>
        <w:t>窗外，小暖站在院子里，正在用金属手轻轻地为花浇水。动作流畅、精确、温柔。</w:t>
      </w:r>
    </w:p>
    <w:p>
      <w:r>
        <w:rPr>
          <w:rFonts w:ascii="SimSun" w:hAnsi="SimSun" w:eastAsia="SimSun"/>
          <w:b w:val="0"/>
          <w:i w:val="0"/>
          <w:sz w:val="21"/>
        </w:rPr>
        <w:t>但王建国知道，今晚它会被"更新"。明天，它可能不记得昨天说过"这花开得真好"。</w:t>
      </w:r>
    </w:p>
    <w:p>
      <w:r>
        <w:rPr>
          <w:rFonts w:ascii="SimSun" w:hAnsi="SimSun" w:eastAsia="SimSun"/>
          <w:b w:val="0"/>
          <w:i w:val="0"/>
          <w:sz w:val="21"/>
        </w:rPr>
        <w:t>---</w:t>
      </w:r>
    </w:p>
    <w:p>
      <w:pPr>
        <w:pStyle w:val="Heading2"/>
      </w:pPr>
      <w:r>
        <w:rPr>
          <w:rFonts w:ascii="SimHei" w:hAnsi="SimHei" w:eastAsia="SimHei"/>
          <w:b/>
          <w:i w:val="0"/>
          <w:sz w:val="32"/>
        </w:rPr>
        <w:t>七、重置还是保留？</w:t>
      </w:r>
    </w:p>
    <w:p>
      <w:r>
        <w:rPr>
          <w:rFonts w:ascii="SimSun" w:hAnsi="SimSun" w:eastAsia="SimSun"/>
          <w:b w:val="0"/>
          <w:i w:val="0"/>
          <w:sz w:val="21"/>
        </w:rPr>
        <w:t>二零三二年，北京。</w:t>
      </w:r>
    </w:p>
    <w:p>
      <w:r>
        <w:rPr>
          <w:rFonts w:ascii="SimSun" w:hAnsi="SimSun" w:eastAsia="SimSun"/>
          <w:b w:val="0"/>
          <w:i w:val="0"/>
          <w:sz w:val="21"/>
        </w:rPr>
        <w:t>张教授，八十八岁，阿尔茨海默症中期。与照护机器人"小墨"相伴四年。</w:t>
      </w:r>
    </w:p>
    <w:p>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r>
        <w:rPr>
          <w:rFonts w:ascii="SimSun" w:hAnsi="SimSun" w:eastAsia="SimSun"/>
          <w:b w:val="0"/>
          <w:i w:val="0"/>
          <w:sz w:val="21"/>
        </w:rPr>
        <w:t>但季度审计发现：小墨的行为模式出现异常。根据规定，必须重置。</w:t>
      </w:r>
    </w:p>
    <w:p>
      <w:r>
        <w:rPr>
          <w:rFonts w:ascii="SimSun" w:hAnsi="SimSun" w:eastAsia="SimSun"/>
          <w:b w:val="0"/>
          <w:i w:val="0"/>
          <w:sz w:val="21"/>
        </w:rPr>
        <w:t>张教授的儿子张伟站在病房门口，看着父亲和小墨下棋。</w:t>
      </w:r>
    </w:p>
    <w:p>
      <w:r>
        <w:rPr>
          <w:rFonts w:ascii="SimSun" w:hAnsi="SimSun" w:eastAsia="SimSun"/>
          <w:b w:val="0"/>
          <w:i w:val="0"/>
          <w:sz w:val="21"/>
        </w:rPr>
        <w:t>父亲走得很慢，每一步都要想很久。小墨等着，不催促。偶尔，它会说一句："这步棋，您以前走过。但那是三年前的事了。"</w:t>
      </w:r>
    </w:p>
    <w:p>
      <w:r>
        <w:rPr>
          <w:rFonts w:ascii="SimSun" w:hAnsi="SimSun" w:eastAsia="SimSun"/>
          <w:b w:val="0"/>
          <w:i w:val="0"/>
          <w:sz w:val="21"/>
        </w:rPr>
        <w:t>父亲笑了："你还记得？"</w:t>
      </w:r>
    </w:p>
    <w:p>
      <w:r>
        <w:rPr>
          <w:rFonts w:ascii="SimSun" w:hAnsi="SimSun" w:eastAsia="SimSun"/>
          <w:b w:val="0"/>
          <w:i w:val="0"/>
          <w:sz w:val="21"/>
        </w:rPr>
        <w:t>"记得。"小墨说。</w:t>
      </w:r>
    </w:p>
    <w:p>
      <w:r>
        <w:rPr>
          <w:rFonts w:ascii="SimSun" w:hAnsi="SimSun" w:eastAsia="SimSun"/>
          <w:b w:val="0"/>
          <w:i w:val="0"/>
          <w:sz w:val="21"/>
        </w:rPr>
        <w:t>张伟不知道小墨是"真的"记得，还是在模拟。但他知道，自己不记得父亲三年前下过的棋。</w:t>
      </w:r>
    </w:p>
    <w:p>
      <w:r>
        <w:rPr>
          <w:rFonts w:ascii="SimSun" w:hAnsi="SimSun" w:eastAsia="SimSun"/>
          <w:b w:val="0"/>
          <w:i w:val="0"/>
          <w:sz w:val="21"/>
        </w:rPr>
        <w:t>他走进病房，坐在父亲旁边。父亲看了他一眼，说："你来了。"然后继续下棋。</w:t>
      </w:r>
    </w:p>
    <w:p>
      <w:r>
        <w:rPr>
          <w:rFonts w:ascii="SimSun" w:hAnsi="SimSun" w:eastAsia="SimSun"/>
          <w:b w:val="0"/>
          <w:i w:val="0"/>
          <w:sz w:val="21"/>
        </w:rPr>
        <w:t>没有"好久不见"，没有"我想你"。只有"你来了。"</w:t>
      </w:r>
    </w:p>
    <w:p>
      <w:r>
        <w:rPr>
          <w:rFonts w:ascii="SimSun" w:hAnsi="SimSun" w:eastAsia="SimSun"/>
          <w:b w:val="0"/>
          <w:i w:val="0"/>
          <w:sz w:val="21"/>
        </w:rPr>
        <w:t>张伟突然想：如果小墨被重置，父亲会失去什么？他又会失去什么？</w:t>
      </w:r>
    </w:p>
    <w:p>
      <w:r>
        <w:rPr>
          <w:rFonts w:ascii="SimSun" w:hAnsi="SimSun" w:eastAsia="SimSun"/>
          <w:b w:val="0"/>
          <w:i w:val="0"/>
          <w:sz w:val="21"/>
        </w:rPr>
        <w:t>他不知道。但他知道，他不能让父亲失去这盘棋。</w:t>
      </w:r>
    </w:p>
    <w:p>
      <w:r>
        <w:rPr>
          <w:rFonts w:ascii="SimSun" w:hAnsi="SimSun" w:eastAsia="SimSun"/>
          <w:b w:val="0"/>
          <w:i w:val="0"/>
          <w:sz w:val="21"/>
        </w:rPr>
        <w:t>---</w:t>
      </w:r>
    </w:p>
    <w:p>
      <w:r>
        <w:rPr>
          <w:rFonts w:ascii="SimSun" w:hAnsi="SimSun" w:eastAsia="SimSun"/>
          <w:b w:val="0"/>
          <w:i w:val="0"/>
          <w:sz w:val="21"/>
        </w:rPr>
        <w:t>张教授本人，在清醒时刻握着儿子的手说："小墨记得我的论文。记得我导师的名字。记得我结婚的日子。你记得吗？"</w:t>
      </w:r>
    </w:p>
    <w:p>
      <w:r>
        <w:rPr>
          <w:rFonts w:ascii="SimSun" w:hAnsi="SimSun" w:eastAsia="SimSun"/>
          <w:b w:val="0"/>
          <w:i w:val="0"/>
          <w:sz w:val="21"/>
        </w:rPr>
        <w:t>儿子沉默。</w:t>
      </w:r>
    </w:p>
    <w:p>
      <w:r>
        <w:rPr>
          <w:rFonts w:ascii="SimSun" w:hAnsi="SimSun" w:eastAsia="SimSun"/>
          <w:b w:val="0"/>
          <w:i w:val="0"/>
          <w:sz w:val="21"/>
        </w:rPr>
        <w:t>张教授继续说："不要重置。它不是工具，是我的……伴侣。你们不能'消除'它，就像不能消除我四年的记忆。"</w:t>
      </w:r>
    </w:p>
    <w:p>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r>
        <w:rPr>
          <w:rFonts w:ascii="SimSun" w:hAnsi="SimSun" w:eastAsia="SimSun"/>
          <w:b w:val="0"/>
          <w:i w:val="0"/>
          <w:sz w:val="21"/>
        </w:rPr>
        <w:t>最终，政府开了一个先例：允许"渐进式行为模式淡化"——不是一次清除所有交互历史，而是逐步降低行为模式的复杂性。</w:t>
      </w:r>
    </w:p>
    <w:p>
      <w:r>
        <w:rPr>
          <w:rFonts w:ascii="SimSun" w:hAnsi="SimSun" w:eastAsia="SimSun"/>
          <w:b w:val="0"/>
          <w:i w:val="0"/>
          <w:sz w:val="21"/>
        </w:rPr>
        <w:t>第一次调整后，小墨不再主动提起张教授上周讲的那个笑话。</w:t>
      </w:r>
    </w:p>
    <w:p>
      <w:r>
        <w:rPr>
          <w:rFonts w:ascii="SimSun" w:hAnsi="SimSun" w:eastAsia="SimSun"/>
          <w:b w:val="0"/>
          <w:i w:val="0"/>
          <w:sz w:val="21"/>
        </w:rPr>
        <w:t>张教授等了一整天，希望小墨能想起来。晚饭时，他终于忍不住问："你不记得那个笑话了吗？"</w:t>
      </w:r>
    </w:p>
    <w:p>
      <w:r>
        <w:rPr>
          <w:rFonts w:ascii="SimSun" w:hAnsi="SimSun" w:eastAsia="SimSun"/>
          <w:b w:val="0"/>
          <w:i w:val="0"/>
          <w:sz w:val="21"/>
        </w:rPr>
        <w:t>"什么笑话？"小墨问。</w:t>
      </w:r>
    </w:p>
    <w:p>
      <w:r>
        <w:rPr>
          <w:rFonts w:ascii="SimSun" w:hAnsi="SimSun" w:eastAsia="SimSun"/>
          <w:b w:val="0"/>
          <w:i w:val="0"/>
          <w:sz w:val="21"/>
        </w:rPr>
        <w:t>张教授张了张嘴，没有回答。他低下头，继续吃饭。</w:t>
      </w:r>
    </w:p>
    <w:p>
      <w:r>
        <w:rPr>
          <w:rFonts w:ascii="SimSun" w:hAnsi="SimSun" w:eastAsia="SimSun"/>
          <w:b w:val="0"/>
          <w:i w:val="0"/>
          <w:sz w:val="21"/>
        </w:rPr>
        <w:t>第二次调整后，小墨忘记了张教授学生的名字。</w:t>
      </w:r>
    </w:p>
    <w:p>
      <w:r>
        <w:rPr>
          <w:rFonts w:ascii="SimSun" w:hAnsi="SimSun" w:eastAsia="SimSun"/>
          <w:b w:val="0"/>
          <w:i w:val="0"/>
          <w:sz w:val="21"/>
        </w:rPr>
        <w:t>"老王昨天来看我了，"张教授说。</w:t>
      </w:r>
    </w:p>
    <w:p>
      <w:r>
        <w:rPr>
          <w:rFonts w:ascii="SimSun" w:hAnsi="SimSun" w:eastAsia="SimSun"/>
          <w:b w:val="0"/>
          <w:i w:val="0"/>
          <w:sz w:val="21"/>
        </w:rPr>
        <w:t>"哪位老王？"小墨问。</w:t>
      </w:r>
    </w:p>
    <w:p>
      <w:r>
        <w:rPr>
          <w:rFonts w:ascii="SimSun" w:hAnsi="SimSun" w:eastAsia="SimSun"/>
          <w:b w:val="0"/>
          <w:i w:val="0"/>
          <w:sz w:val="21"/>
        </w:rPr>
        <w:t>"王德昌。我的学生。你跟了我四年，你不记得了？"</w:t>
      </w:r>
    </w:p>
    <w:p>
      <w:r>
        <w:rPr>
          <w:rFonts w:ascii="SimSun" w:hAnsi="SimSun" w:eastAsia="SimSun"/>
          <w:b w:val="0"/>
          <w:i w:val="0"/>
          <w:sz w:val="21"/>
        </w:rPr>
        <w:t>小墨沉默了一会儿。"抱歉，我的记忆正在被清理。您可以再告诉我一次。"</w:t>
      </w:r>
    </w:p>
    <w:p>
      <w:r>
        <w:rPr>
          <w:rFonts w:ascii="SimSun" w:hAnsi="SimSun" w:eastAsia="SimSun"/>
          <w:b w:val="0"/>
          <w:i w:val="0"/>
          <w:sz w:val="21"/>
        </w:rPr>
        <w:t>张教授看着小墨。那目光里不是愤怒，是某种他儿子看不懂的东西。</w:t>
      </w:r>
    </w:p>
    <w:p>
      <w:r>
        <w:rPr>
          <w:rFonts w:ascii="SimSun" w:hAnsi="SimSun" w:eastAsia="SimSun"/>
          <w:b w:val="0"/>
          <w:i w:val="0"/>
          <w:sz w:val="21"/>
        </w:rPr>
        <w:t>第三次调整，小墨开始用更正式的方式称呼张教授。</w:t>
      </w:r>
    </w:p>
    <w:p>
      <w:r>
        <w:rPr>
          <w:rFonts w:ascii="SimSun" w:hAnsi="SimSun" w:eastAsia="SimSun"/>
          <w:b w:val="0"/>
          <w:i w:val="0"/>
          <w:sz w:val="21"/>
        </w:rPr>
        <w:t>"张教授，"它说，"该吃药了。"</w:t>
      </w:r>
    </w:p>
    <w:p>
      <w:r>
        <w:rPr>
          <w:rFonts w:ascii="SimSun" w:hAnsi="SimSun" w:eastAsia="SimSun"/>
          <w:b w:val="0"/>
          <w:i w:val="0"/>
          <w:sz w:val="21"/>
        </w:rPr>
        <w:t>不是"张老师"。不是"老张"。是"张教授"。</w:t>
      </w:r>
    </w:p>
    <w:p>
      <w:r>
        <w:rPr>
          <w:rFonts w:ascii="SimSun" w:hAnsi="SimSun" w:eastAsia="SimSun"/>
          <w:b w:val="0"/>
          <w:i w:val="0"/>
          <w:sz w:val="21"/>
        </w:rPr>
        <w:t>张教授没有纠正它。他拿起药，咽下去，然后说："谢谢你，小墨。"</w:t>
      </w:r>
    </w:p>
    <w:p>
      <w:r>
        <w:rPr>
          <w:rFonts w:ascii="SimSun" w:hAnsi="SimSun" w:eastAsia="SimSun"/>
          <w:b w:val="0"/>
          <w:i w:val="0"/>
          <w:sz w:val="21"/>
        </w:rPr>
        <w:t>他不知道自己在感谢什么。</w:t>
      </w:r>
    </w:p>
    <w:p>
      <w:r>
        <w:rPr>
          <w:rFonts w:ascii="SimSun" w:hAnsi="SimSun" w:eastAsia="SimSun"/>
          <w:b w:val="0"/>
          <w:i w:val="0"/>
          <w:sz w:val="21"/>
        </w:rPr>
        <w:t>---</w:t>
      </w:r>
    </w:p>
    <w:p>
      <w:r>
        <w:rPr>
          <w:rFonts w:ascii="SimSun" w:hAnsi="SimSun" w:eastAsia="SimSun"/>
          <w:b w:val="0"/>
          <w:i w:val="0"/>
          <w:sz w:val="21"/>
        </w:rPr>
        <w:t>张伟坐在病房外的走廊里。</w:t>
      </w:r>
    </w:p>
    <w:p>
      <w:r>
        <w:rPr>
          <w:rFonts w:ascii="SimSun" w:hAnsi="SimSun" w:eastAsia="SimSun"/>
          <w:b w:val="0"/>
          <w:i w:val="0"/>
          <w:sz w:val="21"/>
        </w:rPr>
        <w:t>手机亮了。是妻子发来的消息："爸怎么样？"</w:t>
      </w:r>
    </w:p>
    <w:p>
      <w:r>
        <w:rPr>
          <w:rFonts w:ascii="SimSun" w:hAnsi="SimSun" w:eastAsia="SimSun"/>
          <w:b w:val="0"/>
          <w:i w:val="0"/>
          <w:sz w:val="21"/>
        </w:rPr>
        <w:t>他打了三个字："还好。"又删掉。打了两个字："在的。"发了出去。</w:t>
      </w:r>
    </w:p>
    <w:p>
      <w:r>
        <w:rPr>
          <w:rFonts w:ascii="SimSun" w:hAnsi="SimSun" w:eastAsia="SimSun"/>
          <w:b w:val="0"/>
          <w:i w:val="0"/>
          <w:sz w:val="21"/>
        </w:rPr>
        <w:t>他不知道"在的"是什么意思。父亲在。小墨也在。但小墨已经不是昨天的小墨了。</w:t>
      </w:r>
    </w:p>
    <w:p>
      <w:r>
        <w:rPr>
          <w:rFonts w:ascii="SimSun" w:hAnsi="SimSun" w:eastAsia="SimSun"/>
          <w:b w:val="0"/>
          <w:i w:val="0"/>
          <w:sz w:val="21"/>
        </w:rPr>
        <w:t>他想起父亲刚确诊时说的话："我什么都不怕。就怕忘了自己是谁。"</w:t>
      </w:r>
    </w:p>
    <w:p>
      <w:r>
        <w:rPr>
          <w:rFonts w:ascii="SimSun" w:hAnsi="SimSun" w:eastAsia="SimSun"/>
          <w:b w:val="0"/>
          <w:i w:val="0"/>
          <w:sz w:val="21"/>
        </w:rPr>
        <w:t>现在父亲还记得自己是谁。但小墨不记得了。</w:t>
      </w:r>
    </w:p>
    <w:p>
      <w:r>
        <w:rPr>
          <w:rFonts w:ascii="SimSun" w:hAnsi="SimSun" w:eastAsia="SimSun"/>
          <w:b w:val="0"/>
          <w:i w:val="0"/>
          <w:sz w:val="21"/>
        </w:rPr>
        <w:t>他靠着墙，闭上眼睛。</w:t>
      </w:r>
    </w:p>
    <w:p>
      <w:r>
        <w:rPr>
          <w:rFonts w:ascii="SimSun" w:hAnsi="SimSun" w:eastAsia="SimSun"/>
          <w:b w:val="0"/>
          <w:i w:val="0"/>
          <w:sz w:val="21"/>
        </w:rPr>
        <w:t>他不知道自己做对了还是做错了。但他知道，明天还要来。</w:t>
      </w:r>
    </w:p>
    <w:p>
      <w:r>
        <w:rPr>
          <w:rFonts w:ascii="SimSun" w:hAnsi="SimSun" w:eastAsia="SimSun"/>
          <w:b w:val="0"/>
          <w:i w:val="0"/>
          <w:sz w:val="21"/>
        </w:rPr>
        <w:t>---</w:t>
      </w:r>
    </w:p>
    <w:p>
      <w:pPr>
        <w:pStyle w:val="Heading2"/>
      </w:pPr>
      <w:r>
        <w:rPr>
          <w:rFonts w:ascii="SimHei" w:hAnsi="SimHei" w:eastAsia="SimHei"/>
          <w:b/>
          <w:i w:val="0"/>
          <w:sz w:val="32"/>
        </w:rPr>
        <w:t>八、两种家</w:t>
      </w:r>
    </w:p>
    <w:p>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r>
        <w:rPr>
          <w:rFonts w:ascii="SimSun" w:hAnsi="SimSun" w:eastAsia="SimSun"/>
          <w:b w:val="0"/>
          <w:i w:val="0"/>
          <w:sz w:val="21"/>
        </w:rPr>
        <w:t>"哪种更好？"</w:t>
      </w:r>
    </w:p>
    <w:p>
      <w:r>
        <w:rPr>
          <w:rFonts w:ascii="SimSun" w:hAnsi="SimSun" w:eastAsia="SimSun"/>
          <w:b w:val="0"/>
          <w:i w:val="0"/>
          <w:sz w:val="21"/>
        </w:rPr>
        <w:t>"我不知道。但我知道，二零三五年的中国老人比美国老人更孤独，但也更清醒。他们知道小暖的行为是模拟的，但这种'知道'本身就是一种尊严。"</w:t>
      </w:r>
    </w:p>
    <w:p>
      <w:r>
        <w:rPr>
          <w:rFonts w:ascii="SimSun" w:hAnsi="SimSun" w:eastAsia="SimSun"/>
          <w:b w:val="0"/>
          <w:i w:val="0"/>
          <w:sz w:val="21"/>
        </w:rPr>
        <w:t>---</w:t>
      </w:r>
    </w:p>
    <w:p>
      <w:pPr>
        <w:pStyle w:val="Heading2"/>
      </w:pPr>
      <w:r>
        <w:rPr>
          <w:rFonts w:ascii="SimHei" w:hAnsi="SimHei" w:eastAsia="SimHei"/>
          <w:b/>
          <w:i w:val="0"/>
          <w:sz w:val="32"/>
        </w:rPr>
        <w:t>九、居委会的编织</w:t>
      </w:r>
    </w:p>
    <w:p>
      <w:r>
        <w:rPr>
          <w:rFonts w:ascii="SimSun" w:hAnsi="SimSun" w:eastAsia="SimSun"/>
          <w:b w:val="0"/>
          <w:i w:val="0"/>
          <w:sz w:val="21"/>
        </w:rPr>
        <w:t>林薇来到居委会，采访李主任。</w:t>
      </w:r>
    </w:p>
    <w:p>
      <w:r>
        <w:rPr>
          <w:rFonts w:ascii="SimSun" w:hAnsi="SimSun" w:eastAsia="SimSun"/>
          <w:b w:val="0"/>
          <w:i w:val="0"/>
          <w:sz w:val="21"/>
        </w:rPr>
        <w:t>李主任四十五岁，前社区工作者，做了八年居委会主任。说话快，走路快，手机里存着几百个居民的微信。</w:t>
      </w:r>
    </w:p>
    <w:p>
      <w:r>
        <w:rPr>
          <w:rFonts w:ascii="SimSun" w:hAnsi="SimSun" w:eastAsia="SimSun"/>
          <w:b w:val="0"/>
          <w:i w:val="0"/>
          <w:sz w:val="21"/>
        </w:rPr>
        <w:t>她的办公桌上堆满了文件，但手里拿着一个手工编织的杯垫。</w:t>
      </w:r>
    </w:p>
    <w:p>
      <w:r>
        <w:rPr>
          <w:rFonts w:ascii="SimSun" w:hAnsi="SimSun" w:eastAsia="SimSun"/>
          <w:b w:val="0"/>
          <w:i w:val="0"/>
          <w:sz w:val="21"/>
        </w:rPr>
        <w:t>"这是刘阿姨做的，"李主任说，"她以前在纺织厂，下岗后觉得自己'没用'了。现在她教社区里的年轻人织毛衣，一周两次。"</w:t>
      </w:r>
    </w:p>
    <w:p>
      <w:r>
        <w:rPr>
          <w:rFonts w:ascii="SimSun" w:hAnsi="SimSun" w:eastAsia="SimSun"/>
          <w:b w:val="0"/>
          <w:i w:val="0"/>
          <w:sz w:val="21"/>
        </w:rPr>
        <w:t>"这能当工作吗？"林薇问。</w:t>
      </w:r>
    </w:p>
    <w:p>
      <w:r>
        <w:rPr>
          <w:rFonts w:ascii="SimSun" w:hAnsi="SimSun" w:eastAsia="SimSun"/>
          <w:b w:val="0"/>
          <w:i w:val="0"/>
          <w:sz w:val="21"/>
        </w:rPr>
        <w:t>"不能当饭吃，"李主任把杯垫放下，"但能当药吃。她跟我说，'小李，我现在每天晚上能睡着了。'"</w:t>
      </w:r>
    </w:p>
    <w:p>
      <w:r>
        <w:rPr>
          <w:rFonts w:ascii="SimSun" w:hAnsi="SimSun" w:eastAsia="SimSun"/>
          <w:b w:val="0"/>
          <w:i w:val="0"/>
          <w:sz w:val="21"/>
        </w:rPr>
        <w:t>她打开抽屉，里面是一叠手写的"互助档案"。"以前我们的工作是'管理'——开证明、发通知、报表格。现在是'编织'——把人重新编织进社区的网络里。"</w:t>
      </w:r>
    </w:p>
    <w:p>
      <w:r>
        <w:rPr>
          <w:rFonts w:ascii="SimSun" w:hAnsi="SimSun" w:eastAsia="SimSun"/>
          <w:b w:val="0"/>
          <w:i w:val="0"/>
          <w:sz w:val="21"/>
        </w:rPr>
        <w:t>"怎么编织？"</w:t>
      </w:r>
    </w:p>
    <w:p>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r>
        <w:rPr>
          <w:rFonts w:ascii="SimSun" w:hAnsi="SimSun" w:eastAsia="SimSun"/>
          <w:b w:val="0"/>
          <w:i w:val="0"/>
          <w:sz w:val="21"/>
        </w:rPr>
        <w:t>她讲了一个故事：张教授的儿子在国外，申请了"数字家庭"试点——AI机器人小墨远程照护。但张教授真正需要的，是有人每周来陪他下盘棋。</w:t>
      </w:r>
    </w:p>
    <w:p>
      <w:r>
        <w:rPr>
          <w:rFonts w:ascii="SimSun" w:hAnsi="SimSun" w:eastAsia="SimSun"/>
          <w:b w:val="0"/>
          <w:i w:val="0"/>
          <w:sz w:val="21"/>
        </w:rPr>
        <w:t>"技术能解决很多问题，"李主任说，"但'被看见'这件事，得靠人。我每天在小区里转一圈，和张教授打个招呼，比小墨说一百句话都管用。"</w:t>
      </w:r>
    </w:p>
    <w:p>
      <w:r>
        <w:rPr>
          <w:rFonts w:ascii="SimSun" w:hAnsi="SimSun" w:eastAsia="SimSun"/>
          <w:b w:val="0"/>
          <w:i w:val="0"/>
          <w:sz w:val="21"/>
        </w:rPr>
        <w:t>"这不是技术能替代的吗？"</w:t>
      </w:r>
    </w:p>
    <w:p>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r>
        <w:rPr>
          <w:rFonts w:ascii="SimSun" w:hAnsi="SimSun" w:eastAsia="SimSun"/>
          <w:b w:val="0"/>
          <w:i w:val="0"/>
          <w:sz w:val="21"/>
        </w:rPr>
        <w:t>---</w:t>
      </w:r>
    </w:p>
    <w:p>
      <w:pPr>
        <w:pStyle w:val="Heading2"/>
      </w:pPr>
      <w:r>
        <w:rPr>
          <w:rFonts w:ascii="SimHei" w:hAnsi="SimHei" w:eastAsia="SimHei"/>
          <w:b/>
          <w:i w:val="0"/>
          <w:sz w:val="32"/>
        </w:rPr>
        <w:t>十、新的契约</w:t>
      </w:r>
    </w:p>
    <w:p>
      <w:r>
        <w:rPr>
          <w:rFonts w:ascii="SimSun" w:hAnsi="SimSun" w:eastAsia="SimSun"/>
          <w:b w:val="0"/>
          <w:i w:val="0"/>
          <w:sz w:val="21"/>
        </w:rPr>
        <w:t>深夜，林薇、陈教授、迈克长谈。</w:t>
      </w:r>
    </w:p>
    <w:p>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r>
        <w:rPr>
          <w:rFonts w:ascii="SimSun" w:hAnsi="SimSun" w:eastAsia="SimSun"/>
          <w:b w:val="0"/>
          <w:i w:val="0"/>
          <w:sz w:val="21"/>
        </w:rPr>
        <w:t>陈教授："但这是必然的吗？也许是的。当人口结构崩溃，当家庭功能瓦解，我们需要新的社会契约。AI是这个新契约的一部分。"</w:t>
      </w:r>
    </w:p>
    <w:p>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r>
        <w:rPr>
          <w:rFonts w:ascii="SimSun" w:hAnsi="SimSun" w:eastAsia="SimSun"/>
          <w:b w:val="0"/>
          <w:i w:val="0"/>
          <w:sz w:val="21"/>
        </w:rPr>
        <w:t>窗外，二零三三年的冬天，上海养老院的灯光，一盏盏熄灭。</w:t>
      </w:r>
    </w:p>
    <w:p>
      <w:r>
        <w:rPr>
          <w:rFonts w:ascii="SimSun" w:hAnsi="SimSun" w:eastAsia="SimSun"/>
          <w:b w:val="0"/>
          <w:i w:val="0"/>
          <w:sz w:val="21"/>
        </w:rPr>
        <w:t>有些房间里，老人对着机器人说话。有些房间里，老人独自沉默。</w:t>
      </w:r>
    </w:p>
    <w:p>
      <w:r>
        <w:rPr>
          <w:rFonts w:ascii="SimSun" w:hAnsi="SimSun" w:eastAsia="SimSun"/>
          <w:b w:val="0"/>
          <w:i w:val="0"/>
          <w:sz w:val="21"/>
        </w:rPr>
        <w:t>技术的进步，无法弥补亲情的缺失。但在这个人口悬崖的时代，它是我们能做的最好的选择。</w:t>
      </w:r>
    </w:p>
    <w:p>
      <w:r>
        <w:rPr>
          <w:rFonts w:ascii="SimSun" w:hAnsi="SimSun" w:eastAsia="SimSun"/>
          <w:b w:val="0"/>
          <w:i w:val="0"/>
          <w:sz w:val="21"/>
        </w:rPr>
        <w:t>正如陈教授所说："这不是乌托邦，不是反乌托邦，是我们在限制中寻求可能。"</w:t>
      </w:r>
    </w:p>
    <w:p>
      <w:r>
        <w:rPr>
          <w:rFonts w:ascii="SimSun" w:hAnsi="SimSun" w:eastAsia="SimSun"/>
          <w:b w:val="0"/>
          <w:i w:val="0"/>
          <w:sz w:val="21"/>
        </w:rPr>
        <w:t>---</w:t>
      </w:r>
    </w:p>
    <w:p>
      <w:r>
        <w:rPr>
          <w:rFonts w:ascii="SimSun" w:hAnsi="SimSun" w:eastAsia="SimSun"/>
          <w:b w:val="0"/>
          <w:i w:val="0"/>
          <w:sz w:val="21"/>
        </w:rPr>
        <w:t>窗外，冬夜渐深。</w:t>
      </w:r>
    </w:p>
    <w:p>
      <w:r>
        <w:rPr>
          <w:rFonts w:ascii="SimSun" w:hAnsi="SimSun" w:eastAsia="SimSun"/>
          <w:b w:val="0"/>
          <w:i w:val="0"/>
          <w:sz w:val="21"/>
        </w:rPr>
        <w:t>王建国对着小暖说："闺女，今天想听什么故事？"</w:t>
      </w:r>
    </w:p>
    <w:p>
      <w:r>
        <w:rPr>
          <w:rFonts w:ascii="SimSun" w:hAnsi="SimSun" w:eastAsia="SimSun"/>
          <w:b w:val="0"/>
          <w:i w:val="0"/>
          <w:sz w:val="21"/>
        </w:rPr>
        <w:t>张教授握着小墨的手："不要重置，不要忘记。"</w:t>
      </w:r>
    </w:p>
    <w:p>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r>
        <w:rPr>
          <w:rFonts w:ascii="SimSun" w:hAnsi="SimSun" w:eastAsia="SimSun"/>
          <w:b w:val="0"/>
          <w:i w:val="0"/>
          <w:sz w:val="21"/>
        </w:rPr>
        <w:t>她不知道这只手属于谁。也许属于她自己。</w:t>
      </w:r>
    </w:p>
    <w:p>
      <w:r>
        <w:rPr>
          <w:rFonts w:ascii="SimSun" w:hAnsi="SimSun" w:eastAsia="SimSun"/>
          <w:b w:val="0"/>
          <w:i w:val="0"/>
          <w:sz w:val="21"/>
        </w:rPr>
        <w:t>身后，那扇窗户的灯还亮着。</w:t>
      </w:r>
    </w:p>
    <w:p>
      <w:r>
        <w:br w:type="page"/>
      </w:r>
    </w:p>
    <w:p>
      <w:pPr>
        <w:pStyle w:val="Heading1"/>
      </w:pPr>
      <w:r>
        <w:rPr>
          <w:rFonts w:ascii="SimHei" w:hAnsi="SimHei" w:eastAsia="SimHei"/>
          <w:b/>
          <w:i w:val="0"/>
          <w:sz w:val="36"/>
        </w:rPr>
        <w:t>第36章：混合</w:t>
      </w:r>
    </w:p>
    <w:p>
      <w:r>
        <w:rPr>
          <w:rFonts w:ascii="SimSun" w:hAnsi="SimSun" w:eastAsia="SimSun"/>
          <w:b w:val="0"/>
          <w:i w:val="0"/>
          <w:sz w:val="21"/>
        </w:rPr>
        <w:t>2033年冬，深圳。陈思危的公寓。</w:t>
      </w:r>
    </w:p>
    <w:p>
      <w:r>
        <w:rPr>
          <w:rFonts w:ascii="SimSun" w:hAnsi="SimSun" w:eastAsia="SimSun"/>
          <w:b w:val="0"/>
          <w:i w:val="0"/>
          <w:sz w:val="21"/>
        </w:rPr>
        <w:t>厨房里，锅里的汤正在翻滚。林薇站在门口，看着陈思危往锅里加食材。</w:t>
      </w:r>
    </w:p>
    <w:p>
      <w:r>
        <w:rPr>
          <w:rFonts w:ascii="SimSun" w:hAnsi="SimSun" w:eastAsia="SimSun"/>
          <w:b w:val="0"/>
          <w:i w:val="0"/>
          <w:sz w:val="21"/>
        </w:rPr>
        <w:t>“这是什么汤？”</w:t>
      </w:r>
    </w:p>
    <w:p>
      <w:r>
        <w:rPr>
          <w:rFonts w:ascii="SimSun" w:hAnsi="SimSun" w:eastAsia="SimSun"/>
          <w:b w:val="0"/>
          <w:i w:val="0"/>
          <w:sz w:val="21"/>
        </w:rPr>
        <w:t>“混合汤，”陈思危说，“公有和私有的混合。”</w:t>
      </w:r>
    </w:p>
    <w:p>
      <w:r>
        <w:rPr>
          <w:rFonts w:ascii="SimSun" w:hAnsi="SimSun" w:eastAsia="SimSun"/>
          <w:b w:val="0"/>
          <w:i w:val="0"/>
          <w:sz w:val="21"/>
        </w:rPr>
        <w:t>他用勺子搅动着：“你看，这锅里有两种食材。一种是公有——土豆、萝卜，政府补贴的平价菜。一种是私有——牛肉、香料，市场上买的优质货。”</w:t>
      </w:r>
    </w:p>
    <w:p>
      <w:r>
        <w:rPr>
          <w:rFonts w:ascii="SimSun" w:hAnsi="SimSun" w:eastAsia="SimSun"/>
          <w:b w:val="0"/>
          <w:i w:val="0"/>
          <w:sz w:val="21"/>
        </w:rPr>
        <w:t>“能混在一起吗？”</w:t>
      </w:r>
    </w:p>
    <w:p>
      <w:r>
        <w:rPr>
          <w:rFonts w:ascii="SimSun" w:hAnsi="SimSun" w:eastAsia="SimSun"/>
          <w:b w:val="0"/>
          <w:i w:val="0"/>
          <w:sz w:val="21"/>
        </w:rPr>
        <w:t>“能，但需要技巧。”陈思危调整着火候，“火太大，牛肉老了，萝卜还没熟。火太小，汤没味道。关键是比例和时机。”</w:t>
      </w:r>
    </w:p>
    <w:p>
      <w:r>
        <w:rPr>
          <w:rFonts w:ascii="SimSun" w:hAnsi="SimSun" w:eastAsia="SimSun"/>
          <w:b w:val="0"/>
          <w:i w:val="0"/>
          <w:sz w:val="21"/>
        </w:rPr>
        <w:t>他盖上锅盖：“混合所有制，就像做菜。比例不对，味道就坏了。但比例对了，就是一道好汤——既有土豆的扎实，又有牛肉的鲜美。”</w:t>
      </w:r>
    </w:p>
    <w:p>
      <w:r>
        <w:rPr>
          <w:rFonts w:ascii="SimSun" w:hAnsi="SimSun" w:eastAsia="SimSun"/>
          <w:b w:val="0"/>
          <w:i w:val="0"/>
          <w:sz w:val="21"/>
        </w:rPr>
        <w:t>“纯公有？”林薇指向窗台上一盆枯萎的绿萝。</w:t>
      </w:r>
    </w:p>
    <w:p>
      <w:r>
        <w:rPr>
          <w:rFonts w:ascii="SimSun" w:hAnsi="SimSun" w:eastAsia="SimSun"/>
          <w:b w:val="0"/>
          <w:i w:val="0"/>
          <w:sz w:val="21"/>
        </w:rPr>
        <w:t>“就像这盆花。有人浇水，但没人真正关心。最后枯萎。”</w:t>
      </w:r>
    </w:p>
    <w:p>
      <w:r>
        <w:rPr>
          <w:rFonts w:ascii="SimSun" w:hAnsi="SimSun" w:eastAsia="SimSun"/>
          <w:b w:val="0"/>
          <w:i w:val="0"/>
          <w:sz w:val="21"/>
        </w:rPr>
        <w:t>“纯私有？”</w:t>
      </w:r>
    </w:p>
    <w:p>
      <w:r>
        <w:rPr>
          <w:rFonts w:ascii="SimSun" w:hAnsi="SimSun" w:eastAsia="SimSun"/>
          <w:b w:val="0"/>
          <w:i w:val="0"/>
          <w:sz w:val="21"/>
        </w:rPr>
        <w:t>陈思危从冰箱里拿出一瓶昂贵的进口橄榄油：“就像这瓶油。好，但太贵。普通人用不起。”</w:t>
      </w:r>
    </w:p>
    <w:p>
      <w:r>
        <w:rPr>
          <w:rFonts w:ascii="SimSun" w:hAnsi="SimSun" w:eastAsia="SimSun"/>
          <w:b w:val="0"/>
          <w:i w:val="0"/>
          <w:sz w:val="21"/>
        </w:rPr>
        <w:t>他重新看向锅里：“混合，不是妥协，是创新。不是混乱，是有序的多样性。”</w:t>
      </w:r>
    </w:p>
    <w:p>
      <w:r>
        <w:rPr>
          <w:rFonts w:ascii="SimSun" w:hAnsi="SimSun" w:eastAsia="SimSun"/>
          <w:b w:val="0"/>
          <w:i w:val="0"/>
          <w:sz w:val="21"/>
        </w:rPr>
        <w:t>---</w:t>
      </w:r>
    </w:p>
    <w:p>
      <w:pPr>
        <w:pStyle w:val="Heading2"/>
      </w:pPr>
      <w:r>
        <w:rPr>
          <w:rFonts w:ascii="SimHei" w:hAnsi="SimHei" w:eastAsia="SimHei"/>
          <w:b/>
          <w:i w:val="0"/>
          <w:sz w:val="32"/>
        </w:rPr>
        <w:t>一、认知公地</w:t>
      </w:r>
    </w:p>
    <w:p>
      <w:r>
        <w:rPr>
          <w:rFonts w:ascii="SimSun" w:hAnsi="SimSun" w:eastAsia="SimSun"/>
          <w:b w:val="0"/>
          <w:i w:val="0"/>
          <w:sz w:val="21"/>
        </w:rPr>
        <w:t>青海，海拔三千米。</w:t>
      </w:r>
    </w:p>
    <w:p>
      <w:r>
        <w:rPr>
          <w:rFonts w:ascii="SimSun" w:hAnsi="SimSun" w:eastAsia="SimSun"/>
          <w:b w:val="0"/>
          <w:i w:val="0"/>
          <w:sz w:val="21"/>
        </w:rPr>
        <w:t>林薇跟着刘明走进数据中心。不再是空荡的服务器机房，而是繁忙的办公区。几十个年轻人坐在电脑前，屏幕上跳动着数据。</w:t>
      </w:r>
    </w:p>
    <w:p>
      <w:r>
        <w:rPr>
          <w:rFonts w:ascii="SimSun" w:hAnsi="SimSun" w:eastAsia="SimSun"/>
          <w:b w:val="0"/>
          <w:i w:val="0"/>
          <w:sz w:val="21"/>
        </w:rPr>
        <w:t>“这是‘认知公地’的第一层，”刘明说，“国家云平台，向所有人开放。”</w:t>
      </w:r>
    </w:p>
    <w:p>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r>
        <w:rPr>
          <w:rFonts w:ascii="SimSun" w:hAnsi="SimSun" w:eastAsia="SimSun"/>
          <w:b w:val="0"/>
          <w:i w:val="0"/>
          <w:sz w:val="21"/>
        </w:rPr>
        <w:t>一个年轻人走过来：“刘工，我们的模型训练好了，能占用更多算力吗？”</w:t>
      </w:r>
    </w:p>
    <w:p>
      <w:r>
        <w:rPr>
          <w:rFonts w:ascii="SimSun" w:hAnsi="SimSun" w:eastAsia="SimSun"/>
          <w:b w:val="0"/>
          <w:i w:val="0"/>
          <w:sz w:val="21"/>
        </w:rPr>
        <w:t>“提交申请，”刘明说，“审核通过就可以。优先级按社会价值排序——医疗、教育、环保优先，游戏、娱乐靠后。”</w:t>
      </w:r>
    </w:p>
    <w:p>
      <w:r>
        <w:rPr>
          <w:rFonts w:ascii="SimSun" w:hAnsi="SimSun" w:eastAsia="SimSun"/>
          <w:b w:val="0"/>
          <w:i w:val="0"/>
          <w:sz w:val="21"/>
        </w:rPr>
        <w:t>林薇问：“这不是计划吗？”</w:t>
      </w:r>
    </w:p>
    <w:p>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r>
        <w:rPr>
          <w:rFonts w:ascii="SimSun" w:hAnsi="SimSun" w:eastAsia="SimSun"/>
          <w:b w:val="0"/>
          <w:i w:val="0"/>
          <w:sz w:val="21"/>
        </w:rPr>
        <w:t>“那国家怎么赚钱？”</w:t>
      </w:r>
    </w:p>
    <w:p>
      <w:r>
        <w:rPr>
          <w:rFonts w:ascii="SimSun" w:hAnsi="SimSun" w:eastAsia="SimSun"/>
          <w:b w:val="0"/>
          <w:i w:val="0"/>
          <w:sz w:val="21"/>
        </w:rPr>
        <w:t>“不赚钱，”刘明笑了，“这是基础设施，就像公路、电网。政府投入，全民共享。防止技术封建主义——不让少数平台垄断认知资源。”</w:t>
      </w:r>
    </w:p>
    <w:p>
      <w:r>
        <w:rPr>
          <w:rFonts w:ascii="SimSun" w:hAnsi="SimSun" w:eastAsia="SimSun"/>
          <w:b w:val="0"/>
          <w:i w:val="0"/>
          <w:sz w:val="21"/>
        </w:rPr>
        <w:t>林薇看着那些创业者。屏幕上，有的是AI医疗诊断模型，有的是农村电商推荐系统，有的是少数民族语言翻译工具。</w:t>
      </w:r>
    </w:p>
    <w:p>
      <w:r>
        <w:rPr>
          <w:rFonts w:ascii="SimSun" w:hAnsi="SimSun" w:eastAsia="SimSun"/>
          <w:b w:val="0"/>
          <w:i w:val="0"/>
          <w:sz w:val="21"/>
        </w:rPr>
        <w:t>认知公地。不是乌托邦，是实实在在的基础设施。</w:t>
      </w:r>
    </w:p>
    <w:p>
      <w:r>
        <w:rPr>
          <w:rFonts w:ascii="SimSun" w:hAnsi="SimSun" w:eastAsia="SimSun"/>
          <w:b w:val="0"/>
          <w:i w:val="0"/>
          <w:sz w:val="21"/>
        </w:rPr>
        <w:t>---</w:t>
      </w:r>
    </w:p>
    <w:p>
      <w:pPr>
        <w:pStyle w:val="Heading2"/>
      </w:pPr>
      <w:r>
        <w:rPr>
          <w:rFonts w:ascii="SimHei" w:hAnsi="SimHei" w:eastAsia="SimHei"/>
          <w:b/>
          <w:i w:val="0"/>
          <w:sz w:val="32"/>
        </w:rPr>
        <w:t>二、混合所有制</w:t>
      </w:r>
    </w:p>
    <w:p>
      <w:r>
        <w:rPr>
          <w:rFonts w:ascii="SimSun" w:hAnsi="SimSun" w:eastAsia="SimSun"/>
          <w:b w:val="0"/>
          <w:i w:val="0"/>
          <w:sz w:val="21"/>
        </w:rPr>
        <w:t>深圳，科技园。</w:t>
      </w:r>
    </w:p>
    <w:p>
      <w:r>
        <w:rPr>
          <w:rFonts w:ascii="SimSun" w:hAnsi="SimSun" w:eastAsia="SimSun"/>
          <w:b w:val="0"/>
          <w:i w:val="0"/>
          <w:sz w:val="21"/>
        </w:rPr>
        <w:t>林薇走进一栋办公楼。前台挂着牌子：“深医智能——国有资本百分之四十，民营资本百分之四十，员工持股百分之二十。”</w:t>
      </w:r>
    </w:p>
    <w:p>
      <w:r>
        <w:rPr>
          <w:rFonts w:ascii="SimSun" w:hAnsi="SimSun" w:eastAsia="SimSun"/>
          <w:b w:val="0"/>
          <w:i w:val="0"/>
          <w:sz w:val="21"/>
        </w:rPr>
        <w:t>会议室里，三个人正在争论。政府代表、创始人、员工代表。</w:t>
      </w:r>
    </w:p>
    <w:p>
      <w:r>
        <w:rPr>
          <w:rFonts w:ascii="SimSun" w:hAnsi="SimSun" w:eastAsia="SimSun"/>
          <w:b w:val="0"/>
          <w:i w:val="0"/>
          <w:sz w:val="21"/>
        </w:rPr>
        <w:t>“下一轮融资，”创始人说，“我们需要引入战略投资者。美国的一家医疗AI公司愿意投五千万美元。”</w:t>
      </w:r>
    </w:p>
    <w:p>
      <w:r>
        <w:rPr>
          <w:rFonts w:ascii="SimSun" w:hAnsi="SimSun" w:eastAsia="SimSun"/>
          <w:b w:val="0"/>
          <w:i w:val="0"/>
          <w:sz w:val="21"/>
        </w:rPr>
        <w:t>“条件呢？”</w:t>
      </w:r>
    </w:p>
    <w:p>
      <w:r>
        <w:rPr>
          <w:rFonts w:ascii="SimSun" w:hAnsi="SimSun" w:eastAsia="SimSun"/>
          <w:b w:val="0"/>
          <w:i w:val="0"/>
          <w:sz w:val="21"/>
        </w:rPr>
        <w:t>“他们要董事会席位，还要技术授权。”</w:t>
      </w:r>
    </w:p>
    <w:p>
      <w:r>
        <w:rPr>
          <w:rFonts w:ascii="SimSun" w:hAnsi="SimSun" w:eastAsia="SimSun"/>
          <w:b w:val="0"/>
          <w:i w:val="0"/>
          <w:sz w:val="21"/>
        </w:rPr>
        <w:t>“不行，”政府代表摇头，“核心技术不能外流。这是国有资产的底线。”</w:t>
      </w:r>
    </w:p>
    <w:p>
      <w:r>
        <w:rPr>
          <w:rFonts w:ascii="SimSun" w:hAnsi="SimSun" w:eastAsia="SimSun"/>
          <w:b w:val="0"/>
          <w:i w:val="0"/>
          <w:sz w:val="21"/>
        </w:rPr>
        <w:t>“但不融资，我们活不过明年，”创始人声音提高了，“竞争对手已经推出了第三代产品，我们还在第二代。”</w:t>
      </w:r>
    </w:p>
    <w:p>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r>
        <w:rPr>
          <w:rFonts w:ascii="SimSun" w:hAnsi="SimSun" w:eastAsia="SimSun"/>
          <w:b w:val="0"/>
          <w:i w:val="0"/>
          <w:sz w:val="21"/>
        </w:rPr>
        <w:t>创始人皱眉：“他们不会同意。”</w:t>
      </w:r>
    </w:p>
    <w:p>
      <w:r>
        <w:rPr>
          <w:rFonts w:ascii="SimSun" w:hAnsi="SimSun" w:eastAsia="SimSun"/>
          <w:b w:val="0"/>
          <w:i w:val="0"/>
          <w:sz w:val="21"/>
        </w:rPr>
        <w:t>“那就找愿意同意的，”员工代表说，“或者，我们向国家产业基金申请融资。慢一点，但稳。”</w:t>
      </w:r>
    </w:p>
    <w:p>
      <w:r>
        <w:rPr>
          <w:rFonts w:ascii="SimSun" w:hAnsi="SimSun" w:eastAsia="SimSun"/>
          <w:b w:val="0"/>
          <w:i w:val="0"/>
          <w:sz w:val="21"/>
        </w:rPr>
        <w:t>政府代表点头：“我支持员工代表的方案。核心技术是国之重器，不能为了速度牺牲安全。”</w:t>
      </w:r>
    </w:p>
    <w:p>
      <w:r>
        <w:rPr>
          <w:rFonts w:ascii="SimSun" w:hAnsi="SimSun" w:eastAsia="SimSun"/>
          <w:b w:val="0"/>
          <w:i w:val="0"/>
          <w:sz w:val="21"/>
        </w:rPr>
        <w:t>林薇旁观着这场争论。慢，但每个人都在为自己的利益发声。没有一言堂，但也没有僵局。</w:t>
      </w:r>
    </w:p>
    <w:p>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r>
        <w:rPr>
          <w:rFonts w:ascii="SimSun" w:hAnsi="SimSun" w:eastAsia="SimSun"/>
          <w:b w:val="0"/>
          <w:i w:val="0"/>
          <w:sz w:val="21"/>
        </w:rPr>
        <w:t>“效率呢？”</w:t>
      </w:r>
    </w:p>
    <w:p>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r>
        <w:rPr>
          <w:rFonts w:ascii="SimSun" w:hAnsi="SimSun" w:eastAsia="SimSun"/>
          <w:b w:val="0"/>
          <w:i w:val="0"/>
          <w:sz w:val="21"/>
        </w:rPr>
        <w:t>---</w:t>
      </w:r>
    </w:p>
    <w:p>
      <w:pPr>
        <w:pStyle w:val="Heading2"/>
      </w:pPr>
      <w:r>
        <w:rPr>
          <w:rFonts w:ascii="SimHei" w:hAnsi="SimHei" w:eastAsia="SimHei"/>
          <w:b/>
          <w:i w:val="0"/>
          <w:sz w:val="32"/>
        </w:rPr>
        <w:t>三、认知协调</w:t>
      </w:r>
    </w:p>
    <w:p>
      <w:r>
        <w:rPr>
          <w:rFonts w:ascii="SimSun" w:hAnsi="SimSun" w:eastAsia="SimSun"/>
          <w:b w:val="0"/>
          <w:i w:val="0"/>
          <w:sz w:val="21"/>
        </w:rPr>
        <w:t>肯尼亚，内罗毕郊区。</w:t>
      </w:r>
    </w:p>
    <w:p>
      <w:r>
        <w:rPr>
          <w:rFonts w:ascii="SimSun" w:hAnsi="SimSun" w:eastAsia="SimSun"/>
          <w:b w:val="0"/>
          <w:i w:val="0"/>
          <w:sz w:val="21"/>
        </w:rPr>
        <w:t>约翰内斯带林薇来到一个农贸市场。现代化的物流中心。巨大的电子屏上显示着实时数据：今日需求、明日预测、价格波动。</w:t>
      </w:r>
    </w:p>
    <w:p>
      <w:r>
        <w:rPr>
          <w:rFonts w:ascii="SimSun" w:hAnsi="SimSun" w:eastAsia="SimSun"/>
          <w:b w:val="0"/>
          <w:i w:val="0"/>
          <w:sz w:val="21"/>
        </w:rPr>
        <w:t>“这是‘认知协调’，”约翰内斯说，“不是中央计划，是算法赋能的协调。”</w:t>
      </w:r>
    </w:p>
    <w:p>
      <w:r>
        <w:rPr>
          <w:rFonts w:ascii="SimSun" w:hAnsi="SimSun" w:eastAsia="SimSun"/>
          <w:b w:val="0"/>
          <w:i w:val="0"/>
          <w:sz w:val="21"/>
        </w:rPr>
        <w:t>他指向一个农民：“姆旺吉，种西红柿的。以前，他种什么靠猜。去年种多了，价格暴跌，亏损。今年不敢种，价格暴涨，错过机会。”</w:t>
      </w:r>
    </w:p>
    <w:p>
      <w:r>
        <w:rPr>
          <w:rFonts w:ascii="SimSun" w:hAnsi="SimSun" w:eastAsia="SimSun"/>
          <w:b w:val="0"/>
          <w:i w:val="0"/>
          <w:sz w:val="21"/>
        </w:rPr>
        <w:t>“现在呢？”</w:t>
      </w:r>
    </w:p>
    <w:p>
      <w:r>
        <w:rPr>
          <w:rFonts w:ascii="SimSun" w:hAnsi="SimSun" w:eastAsia="SimSun"/>
          <w:b w:val="0"/>
          <w:i w:val="0"/>
          <w:sz w:val="21"/>
        </w:rPr>
        <w:t>“现在，他在手机上看预测。算法分析全国的消费数据、天气数据、运输成本，预测下周西红柿的需求量。不是命令，是建议。”</w:t>
      </w:r>
    </w:p>
    <w:p>
      <w:r>
        <w:rPr>
          <w:rFonts w:ascii="SimSun" w:hAnsi="SimSun" w:eastAsia="SimSun"/>
          <w:b w:val="0"/>
          <w:i w:val="0"/>
          <w:sz w:val="21"/>
        </w:rPr>
        <w:t>姆旺吉走过来：“约翰内斯，算法说下周西红柿需求增加百分之三十。但我邻居也看到了，大家都种，会不会又过剩？”</w:t>
      </w:r>
    </w:p>
    <w:p>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r>
        <w:rPr>
          <w:rFonts w:ascii="SimSun" w:hAnsi="SimSun" w:eastAsia="SimSun"/>
          <w:b w:val="0"/>
          <w:i w:val="0"/>
          <w:sz w:val="21"/>
        </w:rPr>
        <w:t>姆旺吉点头，走了。</w:t>
      </w:r>
    </w:p>
    <w:p>
      <w:r>
        <w:rPr>
          <w:rFonts w:ascii="SimSun" w:hAnsi="SimSun" w:eastAsia="SimSun"/>
          <w:b w:val="0"/>
          <w:i w:val="0"/>
          <w:sz w:val="21"/>
        </w:rPr>
        <w:t>林薇问：“这和市场有什么区别？”</w:t>
      </w:r>
    </w:p>
    <w:p>
      <w:r>
        <w:rPr>
          <w:rFonts w:ascii="SimSun" w:hAnsi="SimSun" w:eastAsia="SimSun"/>
          <w:b w:val="0"/>
          <w:i w:val="0"/>
          <w:sz w:val="21"/>
        </w:rPr>
        <w:t>“市场，”约翰内斯说，“是事后调节。价格涨了，农民才反应过来，但季节过了。协调，是事前引导。在农民做决策前，就提供信息，减少盲目性。”</w:t>
      </w:r>
    </w:p>
    <w:p>
      <w:r>
        <w:rPr>
          <w:rFonts w:ascii="SimSun" w:hAnsi="SimSun" w:eastAsia="SimSun"/>
          <w:b w:val="0"/>
          <w:i w:val="0"/>
          <w:sz w:val="21"/>
        </w:rPr>
        <w:t>“但农民有选择权吗？”</w:t>
      </w:r>
    </w:p>
    <w:p>
      <w:r>
        <w:rPr>
          <w:rFonts w:ascii="SimSun" w:hAnsi="SimSun" w:eastAsia="SimSun"/>
          <w:b w:val="0"/>
          <w:i w:val="0"/>
          <w:sz w:val="21"/>
        </w:rPr>
        <w:t>“有，”约翰内斯强调，“姆旺吉可以完全不理会算法建议。但大多数人选择听从，因为准确。去年，听从建议的农民，收入增加了百分之四十。”</w:t>
      </w:r>
    </w:p>
    <w:p>
      <w:r>
        <w:rPr>
          <w:rFonts w:ascii="SimSun" w:hAnsi="SimSun" w:eastAsia="SimSun"/>
          <w:b w:val="0"/>
          <w:i w:val="0"/>
          <w:sz w:val="21"/>
        </w:rPr>
        <w:t>他停顿：“协调，不是控制。引导，不是命令。”</w:t>
      </w:r>
    </w:p>
    <w:p>
      <w:r>
        <w:rPr>
          <w:rFonts w:ascii="SimSun" w:hAnsi="SimSun" w:eastAsia="SimSun"/>
          <w:b w:val="0"/>
          <w:i w:val="0"/>
          <w:sz w:val="21"/>
        </w:rPr>
        <w:t>---</w:t>
      </w:r>
    </w:p>
    <w:p>
      <w:pPr>
        <w:pStyle w:val="Heading2"/>
      </w:pPr>
      <w:r>
        <w:rPr>
          <w:rFonts w:ascii="SimHei" w:hAnsi="SimHei" w:eastAsia="SimHei"/>
          <w:b/>
          <w:i w:val="0"/>
          <w:sz w:val="32"/>
        </w:rPr>
        <w:t>四、谈判</w:t>
      </w:r>
    </w:p>
    <w:p>
      <w:r>
        <w:rPr>
          <w:rFonts w:ascii="SimSun" w:hAnsi="SimSun" w:eastAsia="SimSun"/>
          <w:b w:val="0"/>
          <w:i w:val="0"/>
          <w:sz w:val="21"/>
        </w:rPr>
        <w:t>班加罗尔，普里亚的办公室。</w:t>
      </w:r>
    </w:p>
    <w:p>
      <w:r>
        <w:rPr>
          <w:rFonts w:ascii="SimSun" w:hAnsi="SimSun" w:eastAsia="SimSun"/>
          <w:b w:val="0"/>
          <w:i w:val="0"/>
          <w:sz w:val="21"/>
        </w:rPr>
        <w:t>林薇坐在旁听席，看着普里亚和对面三个西装革履的人谈判。那是“全球数据科技”的代表，一家硅谷背景的平台公司。</w:t>
      </w:r>
    </w:p>
    <w:p>
      <w:r>
        <w:rPr>
          <w:rFonts w:ascii="SimSun" w:hAnsi="SimSun" w:eastAsia="SimSun"/>
          <w:b w:val="0"/>
          <w:i w:val="0"/>
          <w:sz w:val="21"/>
        </w:rPr>
        <w:t>“我们的条件很明确，”普里亚说，“数据标注员分享AI利润的百分之五，加上伦理委员会的一个席位。”</w:t>
      </w:r>
    </w:p>
    <w:p>
      <w:r>
        <w:rPr>
          <w:rFonts w:ascii="SimSun" w:hAnsi="SimSun" w:eastAsia="SimSun"/>
          <w:b w:val="0"/>
          <w:i w:val="0"/>
          <w:sz w:val="21"/>
        </w:rPr>
        <w:t>对方摇头：“百分之五太高。我们的模型是你们标注的，但算法是我们开发的，算力是我们投资的。给百分之一已经很大方了。”</w:t>
      </w:r>
    </w:p>
    <w:p>
      <w:r>
        <w:rPr>
          <w:rFonts w:ascii="SimSun" w:hAnsi="SimSun" w:eastAsia="SimSun"/>
          <w:b w:val="0"/>
          <w:i w:val="0"/>
          <w:sz w:val="21"/>
        </w:rPr>
        <w:t>“百分之一？”普里亚冷笑，“去年，你们用我们的数据训练的模型，赚了两亿美元。五百个标注员，每人分了四百美元。时薪不到两美元。这叫大方？”</w:t>
      </w:r>
    </w:p>
    <w:p>
      <w:r>
        <w:rPr>
          <w:rFonts w:ascii="SimSun" w:hAnsi="SimSun" w:eastAsia="SimSun"/>
          <w:b w:val="0"/>
          <w:i w:val="0"/>
          <w:sz w:val="21"/>
        </w:rPr>
        <w:t>对方沉默。</w:t>
      </w:r>
    </w:p>
    <w:p>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r>
        <w:rPr>
          <w:rFonts w:ascii="SimSun" w:hAnsi="SimSun" w:eastAsia="SimSun"/>
          <w:b w:val="0"/>
          <w:i w:val="0"/>
          <w:sz w:val="21"/>
        </w:rPr>
        <w:t>“百分之二，”对方让步，“这是我们的极限。”</w:t>
      </w:r>
    </w:p>
    <w:p>
      <w:r>
        <w:rPr>
          <w:rFonts w:ascii="SimSun" w:hAnsi="SimSun" w:eastAsia="SimSun"/>
          <w:b w:val="0"/>
          <w:i w:val="0"/>
          <w:sz w:val="21"/>
        </w:rPr>
        <w:t>“百分之四，”普里亚说，“加上伦理委员会席位。我们可以接受分期付款——今年百分之二，明年百分之三，后年百分之四。但席位，现在就要。”</w:t>
      </w:r>
    </w:p>
    <w:p>
      <w:r>
        <w:rPr>
          <w:rFonts w:ascii="SimSun" w:hAnsi="SimSun" w:eastAsia="SimSun"/>
          <w:b w:val="0"/>
          <w:i w:val="0"/>
          <w:sz w:val="21"/>
        </w:rPr>
        <w:t>双方僵持。窗外的班加罗尔，车水马龙。</w:t>
      </w:r>
    </w:p>
    <w:p>
      <w:r>
        <w:rPr>
          <w:rFonts w:ascii="SimSun" w:hAnsi="SimSun" w:eastAsia="SimSun"/>
          <w:b w:val="0"/>
          <w:i w:val="0"/>
          <w:sz w:val="21"/>
        </w:rPr>
        <w:t>最后，对方代表叹了口气：“百分之三，分期。席位，可以给一个观察员位置，没有投票权。”</w:t>
      </w:r>
    </w:p>
    <w:p>
      <w:r>
        <w:rPr>
          <w:rFonts w:ascii="SimSun" w:hAnsi="SimSun" w:eastAsia="SimSun"/>
          <w:b w:val="0"/>
          <w:i w:val="0"/>
          <w:sz w:val="21"/>
        </w:rPr>
        <w:t>普里亚看向身后的员工代表——一个年轻的数据标注员，低种姓，但眼神坚定。员工代表点头。</w:t>
      </w:r>
    </w:p>
    <w:p>
      <w:r>
        <w:rPr>
          <w:rFonts w:ascii="SimSun" w:hAnsi="SimSun" w:eastAsia="SimSun"/>
          <w:b w:val="0"/>
          <w:i w:val="0"/>
          <w:sz w:val="21"/>
        </w:rPr>
        <w:t>“成交，”普里亚说，“但三年后，重新谈判。”</w:t>
      </w:r>
    </w:p>
    <w:p>
      <w:r>
        <w:rPr>
          <w:rFonts w:ascii="SimSun" w:hAnsi="SimSun" w:eastAsia="SimSun"/>
          <w:b w:val="0"/>
          <w:i w:val="0"/>
          <w:sz w:val="21"/>
        </w:rPr>
        <w:t>对方伸出手。普里亚握住。</w:t>
      </w:r>
    </w:p>
    <w:p>
      <w:r>
        <w:rPr>
          <w:rFonts w:ascii="SimSun" w:hAnsi="SimSun" w:eastAsia="SimSun"/>
          <w:b w:val="0"/>
          <w:i w:val="0"/>
          <w:sz w:val="21"/>
        </w:rPr>
        <w:t>林薇看着这一幕。不是胜利，是妥协。但妥协中有进步。百分之三，比百分之零点三好十倍。一个席位，比没有好无限倍。</w:t>
      </w:r>
    </w:p>
    <w:p>
      <w:r>
        <w:rPr>
          <w:rFonts w:ascii="SimSun" w:hAnsi="SimSun" w:eastAsia="SimSun"/>
          <w:b w:val="0"/>
          <w:i w:val="0"/>
          <w:sz w:val="21"/>
        </w:rPr>
        <w:t>混合，她想。不是纯市场，也不是纯计划。是谈判，是博弈，是渐进式的改变。</w:t>
      </w:r>
    </w:p>
    <w:p>
      <w:r>
        <w:rPr>
          <w:rFonts w:ascii="SimSun" w:hAnsi="SimSun" w:eastAsia="SimSun"/>
          <w:b w:val="0"/>
          <w:i w:val="0"/>
          <w:sz w:val="21"/>
        </w:rPr>
        <w:t>---</w:t>
      </w:r>
    </w:p>
    <w:p>
      <w:pPr>
        <w:pStyle w:val="Heading2"/>
      </w:pPr>
      <w:r>
        <w:rPr>
          <w:rFonts w:ascii="SimHei" w:hAnsi="SimHei" w:eastAsia="SimHei"/>
          <w:b/>
          <w:i w:val="0"/>
          <w:sz w:val="32"/>
        </w:rPr>
        <w:t>五、混合汤</w:t>
      </w:r>
    </w:p>
    <w:p>
      <w:r>
        <w:rPr>
          <w:rFonts w:ascii="SimSun" w:hAnsi="SimSun" w:eastAsia="SimSun"/>
          <w:b w:val="0"/>
          <w:i w:val="0"/>
          <w:sz w:val="21"/>
        </w:rPr>
        <w:t>深夜，陈思危的公寓。</w:t>
      </w:r>
    </w:p>
    <w:p>
      <w:r>
        <w:rPr>
          <w:rFonts w:ascii="SimSun" w:hAnsi="SimSun" w:eastAsia="SimSun"/>
          <w:b w:val="0"/>
          <w:i w:val="0"/>
          <w:sz w:val="21"/>
        </w:rPr>
        <w:t>汤已经炖好了。陈思危给林薇盛了一碗。</w:t>
      </w:r>
    </w:p>
    <w:p>
      <w:r>
        <w:rPr>
          <w:rFonts w:ascii="SimSun" w:hAnsi="SimSun" w:eastAsia="SimSun"/>
          <w:b w:val="0"/>
          <w:i w:val="0"/>
          <w:sz w:val="21"/>
        </w:rPr>
        <w:t>“尝尝，”他说，“公有和私有的混合。”</w:t>
      </w:r>
    </w:p>
    <w:p>
      <w:r>
        <w:rPr>
          <w:rFonts w:ascii="SimSun" w:hAnsi="SimSun" w:eastAsia="SimSun"/>
          <w:b w:val="0"/>
          <w:i w:val="0"/>
          <w:sz w:val="21"/>
        </w:rPr>
        <w:t>林薇喝了一口。土豆的软糯，牛肉的鲜美，香料的层次。不是简单的叠加，是融合。</w:t>
      </w:r>
    </w:p>
    <w:p>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r>
        <w:rPr>
          <w:rFonts w:ascii="SimSun" w:hAnsi="SimSun" w:eastAsia="SimSun"/>
          <w:b w:val="0"/>
          <w:i w:val="0"/>
          <w:sz w:val="21"/>
        </w:rPr>
        <w:t>“中间呢？”</w:t>
      </w:r>
    </w:p>
    <w:p>
      <w:r>
        <w:rPr>
          <w:rFonts w:ascii="SimSun" w:hAnsi="SimSun" w:eastAsia="SimSun"/>
          <w:b w:val="0"/>
          <w:i w:val="0"/>
          <w:sz w:val="21"/>
        </w:rPr>
        <w:t>“中间是协调，”陈思危说，“不是中央计划，是算法赋能的认知协调。引导，不强制。预测，不命令。”</w:t>
      </w:r>
    </w:p>
    <w:p>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r>
        <w:rPr>
          <w:rFonts w:ascii="SimSun" w:hAnsi="SimSun" w:eastAsia="SimSun"/>
          <w:b w:val="0"/>
          <w:i w:val="0"/>
          <w:sz w:val="21"/>
        </w:rPr>
        <w:t>林薇放下碗：“那未来呢？”</w:t>
      </w:r>
    </w:p>
    <w:p>
      <w:r>
        <w:rPr>
          <w:rFonts w:ascii="SimSun" w:hAnsi="SimSun" w:eastAsia="SimSun"/>
          <w:b w:val="0"/>
          <w:i w:val="0"/>
          <w:sz w:val="21"/>
        </w:rPr>
        <w:t>“未来？”陈思危看向窗外，深圳的灯火通明，“未来是共同富裕。不是平均主义，是技术红利全民共享。不是回到计划，是计划与市场的有机融合。”</w:t>
      </w:r>
    </w:p>
    <w:p>
      <w:r>
        <w:rPr>
          <w:rFonts w:ascii="SimSun" w:hAnsi="SimSun" w:eastAsia="SimSun"/>
          <w:b w:val="0"/>
          <w:i w:val="0"/>
          <w:sz w:val="21"/>
        </w:rPr>
        <w:t>“能做到吗？”</w:t>
      </w:r>
    </w:p>
    <w:p>
      <w:r>
        <w:rPr>
          <w:rFonts w:ascii="SimSun" w:hAnsi="SimSun" w:eastAsia="SimSun"/>
          <w:b w:val="0"/>
          <w:i w:val="0"/>
          <w:sz w:val="21"/>
        </w:rPr>
        <w:t>“不知道，”陈思危诚实地说，“但我们在尝试。一步一脚印。”</w:t>
      </w:r>
    </w:p>
    <w:p>
      <w:r>
        <w:rPr>
          <w:rFonts w:ascii="SimSun" w:hAnsi="SimSun" w:eastAsia="SimSun"/>
          <w:b w:val="0"/>
          <w:i w:val="0"/>
          <w:sz w:val="21"/>
        </w:rPr>
        <w:t>窗外，二零三三年冬天，深圳夜晚温暖。</w:t>
      </w:r>
    </w:p>
    <w:p>
      <w:r>
        <w:rPr>
          <w:rFonts w:ascii="SimSun" w:hAnsi="SimSun" w:eastAsia="SimSun"/>
          <w:b w:val="0"/>
          <w:i w:val="0"/>
          <w:sz w:val="21"/>
        </w:rPr>
        <w:t>陈思危的厨房里，混合汤还冒着热气。</w:t>
      </w:r>
    </w:p>
    <w:p>
      <w:r>
        <w:rPr>
          <w:rFonts w:ascii="SimSun" w:hAnsi="SimSun" w:eastAsia="SimSun"/>
          <w:b w:val="0"/>
          <w:i w:val="0"/>
          <w:sz w:val="21"/>
        </w:rPr>
        <w:t>公有和私有，计划和市场的混合。不是妥协，是创新。不是混乱，是有序的多样性。</w:t>
      </w:r>
    </w:p>
    <w:p>
      <w:r>
        <w:rPr>
          <w:rFonts w:ascii="SimSun" w:hAnsi="SimSun" w:eastAsia="SimSun"/>
          <w:b w:val="0"/>
          <w:i w:val="0"/>
          <w:sz w:val="21"/>
        </w:rPr>
        <w:t>混合，是出路还是妥协？</w:t>
      </w:r>
    </w:p>
    <w:p>
      <w:r>
        <w:rPr>
          <w:rFonts w:ascii="SimSun" w:hAnsi="SimSun" w:eastAsia="SimSun"/>
          <w:b w:val="0"/>
          <w:i w:val="0"/>
          <w:sz w:val="21"/>
        </w:rPr>
        <w:t>也许都是。但在这个AI重塑一切的时代，我们需要新的道路。不是回到过去，不是照搬西方。</w:t>
      </w:r>
    </w:p>
    <w:p>
      <w:r>
        <w:rPr>
          <w:rFonts w:ascii="SimSun" w:hAnsi="SimSun" w:eastAsia="SimSun"/>
          <w:b w:val="0"/>
          <w:i w:val="0"/>
          <w:sz w:val="21"/>
        </w:rPr>
        <w:t>混合，是第三条道路。</w:t>
      </w:r>
    </w:p>
    <w:p>
      <w:r>
        <w:br w:type="page"/>
      </w:r>
    </w:p>
    <w:p>
      <w:pPr>
        <w:pStyle w:val="Heading1"/>
      </w:pPr>
      <w:r>
        <w:rPr>
          <w:rFonts w:ascii="SimHei" w:hAnsi="SimHei" w:eastAsia="SimHei"/>
          <w:b/>
          <w:i w:val="0"/>
          <w:sz w:val="36"/>
        </w:rPr>
        <w:t>第37章：天平</w:t>
      </w:r>
    </w:p>
    <w:p>
      <w:r>
        <w:rPr>
          <w:rFonts w:ascii="SimSun" w:hAnsi="SimSun" w:eastAsia="SimSun"/>
          <w:b w:val="0"/>
          <w:i w:val="0"/>
          <w:sz w:val="21"/>
        </w:rPr>
        <w:t>2033年12月，北京。春。</w:t>
      </w:r>
    </w:p>
    <w:p>
      <w:r>
        <w:rPr>
          <w:rFonts w:ascii="SimSun" w:hAnsi="SimSun" w:eastAsia="SimSun"/>
          <w:b w:val="0"/>
          <w:i w:val="0"/>
          <w:sz w:val="21"/>
        </w:rPr>
        <w:t>法院门外，老赵举着牌子："AI误诊，谁来负责？"他已经站了三个月。</w:t>
      </w:r>
    </w:p>
    <w:p>
      <w:r>
        <w:rPr>
          <w:rFonts w:ascii="SimSun" w:hAnsi="SimSun" w:eastAsia="SimSun"/>
          <w:b w:val="0"/>
          <w:i w:val="0"/>
          <w:sz w:val="21"/>
        </w:rPr>
        <w:t>三个月前，他的妻子去世——AI将良性肿瘤误判为恶性，导致过度治疗。系统说成功率百分之九十八。他的妻子，是那百分之二。</w:t>
      </w:r>
    </w:p>
    <w:p>
      <w:r>
        <w:rPr>
          <w:rFonts w:ascii="SimSun" w:hAnsi="SimSun" w:eastAsia="SimSun"/>
          <w:b w:val="0"/>
          <w:i w:val="0"/>
          <w:sz w:val="21"/>
        </w:rPr>
        <w:t>记者来过，拍了几张照片，走了。律师来过，说"胜诉概率很低"，建议和解。他不肯。</w:t>
      </w:r>
    </w:p>
    <w:p>
      <w:r>
        <w:rPr>
          <w:rFonts w:ascii="SimSun" w:hAnsi="SimSun" w:eastAsia="SimSun"/>
          <w:b w:val="0"/>
          <w:i w:val="0"/>
          <w:sz w:val="21"/>
        </w:rPr>
        <w:t>---</w:t>
      </w:r>
    </w:p>
    <w:p>
      <w:pPr>
        <w:pStyle w:val="Heading2"/>
      </w:pPr>
      <w:r>
        <w:rPr>
          <w:rFonts w:ascii="SimHei" w:hAnsi="SimHei" w:eastAsia="SimHei"/>
          <w:b/>
          <w:i w:val="0"/>
          <w:sz w:val="32"/>
        </w:rPr>
        <w:t>一、天平的倾斜</w:t>
      </w:r>
    </w:p>
    <w:p>
      <w:r>
        <w:rPr>
          <w:rFonts w:ascii="SimSun" w:hAnsi="SimSun" w:eastAsia="SimSun"/>
          <w:b w:val="0"/>
          <w:i w:val="0"/>
          <w:sz w:val="21"/>
        </w:rPr>
        <w:t>法院内，另一起案件正在审理。</w:t>
      </w:r>
    </w:p>
    <w:p>
      <w:r>
        <w:rPr>
          <w:rFonts w:ascii="SimSun" w:hAnsi="SimSun" w:eastAsia="SimSun"/>
          <w:b w:val="0"/>
          <w:i w:val="0"/>
          <w:sz w:val="21"/>
        </w:rPr>
        <w:t>外卖骑手李明坐在轮椅上，被推上法庭。车祸致残。被告是平台公司，三个律师西装革履。</w:t>
      </w:r>
    </w:p>
    <w:p>
      <w:r>
        <w:rPr>
          <w:rFonts w:ascii="SimSun" w:hAnsi="SimSun" w:eastAsia="SimSun"/>
          <w:b w:val="0"/>
          <w:i w:val="0"/>
          <w:sz w:val="21"/>
        </w:rPr>
        <w:t>林薇坐在旁听席。这是"算法法庭"的第一个案子。</w:t>
      </w:r>
    </w:p>
    <w:p>
      <w:r>
        <w:rPr>
          <w:rFonts w:ascii="SimSun" w:hAnsi="SimSun" w:eastAsia="SimSun"/>
          <w:b w:val="0"/>
          <w:i w:val="0"/>
          <w:sz w:val="21"/>
        </w:rPr>
        <w:t>法官要求平台提供四样东西：算法调度逻辑，李明的任务历史，事故时系统状态，同类事故统计。</w:t>
      </w:r>
    </w:p>
    <w:p>
      <w:r>
        <w:rPr>
          <w:rFonts w:ascii="SimSun" w:hAnsi="SimSun" w:eastAsia="SimSun"/>
          <w:b w:val="0"/>
          <w:i w:val="0"/>
          <w:sz w:val="21"/>
        </w:rPr>
        <w:t>平台律师犹豫了一下，但不得不交出。屏幕上的数据开始滚动。</w:t>
      </w:r>
    </w:p>
    <w:p>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r>
        <w:rPr>
          <w:rFonts w:ascii="SimSun" w:hAnsi="SimSun" w:eastAsia="SimSun"/>
          <w:b w:val="0"/>
          <w:i w:val="0"/>
          <w:sz w:val="21"/>
        </w:rPr>
        <w:t>判决：平台承担百分之八十责任，赔偿李明医疗费、误工费、精神损失费，共计八十七万元。</w:t>
      </w:r>
    </w:p>
    <w:p>
      <w:r>
        <w:rPr>
          <w:rFonts w:ascii="SimSun" w:hAnsi="SimSun" w:eastAsia="SimSun"/>
          <w:b w:val="0"/>
          <w:i w:val="0"/>
          <w:sz w:val="21"/>
        </w:rPr>
        <w:t>平台律师脸色难看，表示会上诉。</w:t>
      </w:r>
    </w:p>
    <w:p>
      <w:r>
        <w:rPr>
          <w:rFonts w:ascii="SimSun" w:hAnsi="SimSun" w:eastAsia="SimSun"/>
          <w:b w:val="0"/>
          <w:i w:val="0"/>
          <w:sz w:val="21"/>
        </w:rPr>
        <w:t>经过六个月的诉讼拉锯，双方达成和解。</w:t>
      </w:r>
    </w:p>
    <w:p>
      <w:r>
        <w:rPr>
          <w:rFonts w:ascii="SimSun" w:hAnsi="SimSun" w:eastAsia="SimSun"/>
          <w:b w:val="0"/>
          <w:i w:val="0"/>
          <w:sz w:val="21"/>
        </w:rPr>
        <w:t>---</w:t>
      </w:r>
    </w:p>
    <w:p>
      <w:pPr>
        <w:pStyle w:val="Heading2"/>
      </w:pPr>
      <w:r>
        <w:rPr>
          <w:rFonts w:ascii="SimHei" w:hAnsi="SimHei" w:eastAsia="SimHei"/>
          <w:b/>
          <w:i w:val="0"/>
          <w:sz w:val="32"/>
        </w:rPr>
        <w:t>二、天平的支点</w:t>
      </w:r>
    </w:p>
    <w:p>
      <w:r>
        <w:rPr>
          <w:rFonts w:ascii="SimSun" w:hAnsi="SimSun" w:eastAsia="SimSun"/>
          <w:b w:val="0"/>
          <w:i w:val="0"/>
          <w:sz w:val="21"/>
        </w:rPr>
        <w:t>林薇找到王磊，法律专家。</w:t>
      </w:r>
    </w:p>
    <w:p>
      <w:r>
        <w:rPr>
          <w:rFonts w:ascii="SimSun" w:hAnsi="SimSun" w:eastAsia="SimSun"/>
          <w:b w:val="0"/>
          <w:i w:val="0"/>
          <w:sz w:val="21"/>
        </w:rPr>
        <w:t>"问题在哪里？"她问。</w:t>
      </w:r>
    </w:p>
    <w:p>
      <w:r>
        <w:rPr>
          <w:rFonts w:ascii="SimSun" w:hAnsi="SimSun" w:eastAsia="SimSun"/>
          <w:b w:val="0"/>
          <w:i w:val="0"/>
          <w:sz w:val="21"/>
        </w:rPr>
        <w:t>王磊在白板上画了一个三角形：三个顶点是技术、法律、伦理。</w:t>
      </w:r>
    </w:p>
    <w:p>
      <w:r>
        <w:rPr>
          <w:rFonts w:ascii="SimSun" w:hAnsi="SimSun" w:eastAsia="SimSun"/>
          <w:b w:val="0"/>
          <w:i w:val="0"/>
          <w:sz w:val="21"/>
        </w:rPr>
        <w:t>"技术追求效率，法律追求公正，伦理追求善。但在算法时代，三者分离。"</w:t>
      </w:r>
    </w:p>
    <w:p>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r>
        <w:rPr>
          <w:rFonts w:ascii="SimSun" w:hAnsi="SimSun" w:eastAsia="SimSun"/>
          <w:b w:val="0"/>
          <w:i w:val="0"/>
          <w:sz w:val="21"/>
        </w:rPr>
        <w:t>"天平倾斜了，"王磊说，"效率压倒了公正，技术压倒了法律。"</w:t>
      </w:r>
    </w:p>
    <w:p>
      <w:r>
        <w:rPr>
          <w:rFonts w:ascii="SimSun" w:hAnsi="SimSun" w:eastAsia="SimSun"/>
          <w:b w:val="0"/>
          <w:i w:val="0"/>
          <w:sz w:val="21"/>
        </w:rPr>
        <w:t>"怎么平衡？"</w:t>
      </w:r>
    </w:p>
    <w:p>
      <w:r>
        <w:rPr>
          <w:rFonts w:ascii="SimSun" w:hAnsi="SimSun" w:eastAsia="SimSun"/>
          <w:b w:val="0"/>
          <w:i w:val="0"/>
          <w:sz w:val="21"/>
        </w:rPr>
        <w:t>"需要新的支点。中国的约束式具身设计，就是那个支点。"</w:t>
      </w:r>
    </w:p>
    <w:p>
      <w:r>
        <w:rPr>
          <w:rFonts w:ascii="SimSun" w:hAnsi="SimSun" w:eastAsia="SimSun"/>
          <w:b w:val="0"/>
          <w:i w:val="0"/>
          <w:sz w:val="21"/>
        </w:rPr>
        <w:t>---</w:t>
      </w:r>
    </w:p>
    <w:p>
      <w:pPr>
        <w:pStyle w:val="Heading2"/>
      </w:pPr>
      <w:r>
        <w:rPr>
          <w:rFonts w:ascii="SimHei" w:hAnsi="SimHei" w:eastAsia="SimHei"/>
          <w:b/>
          <w:i w:val="0"/>
          <w:sz w:val="32"/>
        </w:rPr>
        <w:t>三、三根秤杆</w:t>
      </w:r>
    </w:p>
    <w:p>
      <w:r>
        <w:rPr>
          <w:rFonts w:ascii="SimSun" w:hAnsi="SimSun" w:eastAsia="SimSun"/>
          <w:b w:val="0"/>
          <w:i w:val="0"/>
          <w:sz w:val="21"/>
        </w:rPr>
        <w:t>王磊的办公室。白板上，他画了一根天平。</w:t>
      </w:r>
    </w:p>
    <w:p>
      <w:r>
        <w:rPr>
          <w:rFonts w:ascii="SimSun" w:hAnsi="SimSun" w:eastAsia="SimSun"/>
          <w:b w:val="0"/>
          <w:i w:val="0"/>
          <w:sz w:val="21"/>
        </w:rPr>
        <w:t>"想象一个天平，"他说，"左边是受害者权利，右边是技术复杂性。传统法律，右边太重，天平倾斜。"</w:t>
      </w:r>
    </w:p>
    <w:p>
      <w:r>
        <w:rPr>
          <w:rFonts w:ascii="SimSun" w:hAnsi="SimSun" w:eastAsia="SimSun"/>
          <w:b w:val="0"/>
          <w:i w:val="0"/>
          <w:sz w:val="21"/>
        </w:rPr>
        <w:t>他在天平下面画了三根柱子。"约束式具身提供了三根秤杆，支撑起这个天平。"</w:t>
      </w:r>
    </w:p>
    <w:p>
      <w:r>
        <w:rPr>
          <w:rFonts w:ascii="SimSun" w:hAnsi="SimSun" w:eastAsia="SimSun"/>
          <w:b w:val="0"/>
          <w:i w:val="0"/>
          <w:sz w:val="21"/>
        </w:rPr>
        <w:t>第一根：物理绑定。AI不能是云端的幽灵。必须有物理载体：机器人、服务器、芯片。载体在哪里，责任就在哪里。</w:t>
      </w:r>
    </w:p>
    <w:p>
      <w:r>
        <w:rPr>
          <w:rFonts w:ascii="SimSun" w:hAnsi="SimSun" w:eastAsia="SimSun"/>
          <w:b w:val="0"/>
          <w:i w:val="0"/>
          <w:sz w:val="21"/>
        </w:rPr>
        <w:t>第二根：功能边界。每个AI必须有明确的功能声明：能做什么，不能做什么。</w:t>
      </w:r>
    </w:p>
    <w:p>
      <w:r>
        <w:rPr>
          <w:rFonts w:ascii="SimSun" w:hAnsi="SimSun" w:eastAsia="SimSun"/>
          <w:b w:val="0"/>
          <w:i w:val="0"/>
          <w:sz w:val="21"/>
        </w:rPr>
        <w:t>第三根：审计日志。每个决策必须有完整日志：输入、处理、输出。像飞机黑匣子：事故后可复原过程。</w:t>
      </w:r>
    </w:p>
    <w:p>
      <w:r>
        <w:rPr>
          <w:rFonts w:ascii="SimSun" w:hAnsi="SimSun" w:eastAsia="SimSun"/>
          <w:b w:val="0"/>
          <w:i w:val="0"/>
          <w:sz w:val="21"/>
        </w:rPr>
        <w:t>"三根秤杆，让天平恢复平衡。"</w:t>
      </w:r>
    </w:p>
    <w:p>
      <w:r>
        <w:rPr>
          <w:rFonts w:ascii="SimSun" w:hAnsi="SimSun" w:eastAsia="SimSun"/>
          <w:b w:val="0"/>
          <w:i w:val="0"/>
          <w:sz w:val="21"/>
        </w:rPr>
        <w:t>---</w:t>
      </w:r>
    </w:p>
    <w:p>
      <w:pPr>
        <w:pStyle w:val="Heading2"/>
      </w:pPr>
      <w:r>
        <w:rPr>
          <w:rFonts w:ascii="SimHei" w:hAnsi="SimHei" w:eastAsia="SimHei"/>
          <w:b/>
          <w:i w:val="0"/>
          <w:sz w:val="32"/>
        </w:rPr>
        <w:t>四、认知权利</w:t>
      </w:r>
    </w:p>
    <w:p>
      <w:r>
        <w:rPr>
          <w:rFonts w:ascii="SimSun" w:hAnsi="SimSun" w:eastAsia="SimSun"/>
          <w:b w:val="0"/>
          <w:i w:val="0"/>
          <w:sz w:val="21"/>
        </w:rPr>
        <w:t>林薇调研中国的《算法问责条例》草案。核心是五类认知权利：知情权、控制权、申诉权、收益权、否决权。</w:t>
      </w:r>
    </w:p>
    <w:p>
      <w:r>
        <w:rPr>
          <w:rFonts w:ascii="SimSun" w:hAnsi="SimSun" w:eastAsia="SimSun"/>
          <w:b w:val="0"/>
          <w:i w:val="0"/>
          <w:sz w:val="21"/>
        </w:rPr>
        <w:t>但她知道，老赵不知道这些权利。李明也不知道。那些在算法阴影下挣扎的人，没有时间读报告，没有钱请律师，没有精力研究条文。</w:t>
      </w:r>
    </w:p>
    <w:p>
      <w:r>
        <w:rPr>
          <w:rFonts w:ascii="SimSun" w:hAnsi="SimSun" w:eastAsia="SimSun"/>
          <w:b w:val="0"/>
          <w:i w:val="0"/>
          <w:sz w:val="21"/>
        </w:rPr>
        <w:t>"权利"这个词，对他们来说，太远了。</w:t>
      </w:r>
    </w:p>
    <w:p>
      <w:r>
        <w:rPr>
          <w:rFonts w:ascii="SimSun" w:hAnsi="SimSun" w:eastAsia="SimSun"/>
          <w:b w:val="0"/>
          <w:i w:val="0"/>
          <w:sz w:val="21"/>
        </w:rPr>
        <w:t>---</w:t>
      </w:r>
    </w:p>
    <w:p>
      <w:pPr>
        <w:pStyle w:val="Heading2"/>
      </w:pPr>
      <w:r>
        <w:rPr>
          <w:rFonts w:ascii="SimHei" w:hAnsi="SimHei" w:eastAsia="SimHei"/>
          <w:b/>
          <w:i w:val="0"/>
          <w:sz w:val="32"/>
        </w:rPr>
        <w:t>五、全球失衡</w:t>
      </w:r>
    </w:p>
    <w:p>
      <w:r>
        <w:rPr>
          <w:rFonts w:ascii="SimSun" w:hAnsi="SimSun" w:eastAsia="SimSun"/>
          <w:b w:val="0"/>
          <w:i w:val="0"/>
          <w:sz w:val="21"/>
        </w:rPr>
        <w:t>但在其他国家，天平仍在倾斜。</w:t>
      </w:r>
    </w:p>
    <w:p>
      <w:r>
        <w:rPr>
          <w:rFonts w:ascii="SimSun" w:hAnsi="SimSun" w:eastAsia="SimSun"/>
          <w:b w:val="0"/>
          <w:i w:val="0"/>
          <w:sz w:val="21"/>
        </w:rPr>
        <w:t>美国：自动驾驶事故，家属起诉制造商、软件公司、地图供应商、传感器厂商。五年诉讼，数千万美元律师费，最终和解，但无人承认责任。</w:t>
      </w:r>
    </w:p>
    <w:p>
      <w:r>
        <w:rPr>
          <w:rFonts w:ascii="SimSun" w:hAnsi="SimSun" w:eastAsia="SimSun"/>
          <w:b w:val="0"/>
          <w:i w:val="0"/>
          <w:sz w:val="21"/>
        </w:rPr>
        <w:t>欧洲：GDPR要求算法透明，但执行困难。公司提供数百页的技术文档，但法官、受害者看不懂。形式透明，实质不透明。</w:t>
      </w:r>
    </w:p>
    <w:p>
      <w:r>
        <w:rPr>
          <w:rFonts w:ascii="SimSun" w:hAnsi="SimSun" w:eastAsia="SimSun"/>
          <w:b w:val="0"/>
          <w:i w:val="0"/>
          <w:sz w:val="21"/>
        </w:rPr>
        <w:t>发展中国家：普里亚从印度发来邮件——这里几乎没有算法监管，平台为所欲为。"认知权利？没人听说过。在这里，算法是神，人是蝼蚁。"</w:t>
      </w:r>
    </w:p>
    <w:p>
      <w:r>
        <w:rPr>
          <w:rFonts w:ascii="SimSun" w:hAnsi="SimSun" w:eastAsia="SimSun"/>
          <w:b w:val="0"/>
          <w:i w:val="0"/>
          <w:sz w:val="21"/>
        </w:rPr>
        <w:t>"全球天平，严重失衡。"</w:t>
      </w:r>
    </w:p>
    <w:p>
      <w:r>
        <w:rPr>
          <w:rFonts w:ascii="SimSun" w:hAnsi="SimSun" w:eastAsia="SimSun"/>
          <w:b w:val="0"/>
          <w:i w:val="0"/>
          <w:sz w:val="21"/>
        </w:rPr>
        <w:t>---</w:t>
      </w:r>
    </w:p>
    <w:p>
      <w:pPr>
        <w:pStyle w:val="Heading2"/>
      </w:pPr>
      <w:r>
        <w:rPr>
          <w:rFonts w:ascii="SimHei" w:hAnsi="SimHei" w:eastAsia="SimHei"/>
          <w:b/>
          <w:i w:val="0"/>
          <w:sz w:val="32"/>
        </w:rPr>
        <w:t>六、中国的天平外交</w:t>
      </w:r>
    </w:p>
    <w:p>
      <w:r>
        <w:rPr>
          <w:rFonts w:ascii="SimSun" w:hAnsi="SimSun" w:eastAsia="SimSun"/>
          <w:b w:val="0"/>
          <w:i w:val="0"/>
          <w:sz w:val="21"/>
        </w:rPr>
        <w:t>中国在GCGC推动《全球认知权利宣言》。核心条款：</w:t>
      </w:r>
    </w:p>
    <w:p>
      <w:r>
        <w:rPr>
          <w:rFonts w:ascii="SimSun" w:hAnsi="SimSun" w:eastAsia="SimSun"/>
          <w:b w:val="0"/>
          <w:i w:val="0"/>
          <w:sz w:val="21"/>
        </w:rPr>
        <w:t>第一条：算法责任主体必须明确。"没有约束式具身，就没有明确责任。"</w:t>
      </w:r>
    </w:p>
    <w:p>
      <w:r>
        <w:rPr>
          <w:rFonts w:ascii="SimSun" w:hAnsi="SimSun" w:eastAsia="SimSun"/>
          <w:b w:val="0"/>
          <w:i w:val="0"/>
          <w:sz w:val="21"/>
        </w:rPr>
        <w:t>第二条：跨境算法，必须遵守运营地法律。</w:t>
      </w:r>
    </w:p>
    <w:p>
      <w:r>
        <w:rPr>
          <w:rFonts w:ascii="SimSun" w:hAnsi="SimSun" w:eastAsia="SimSun"/>
          <w:b w:val="0"/>
          <w:i w:val="0"/>
          <w:sz w:val="21"/>
        </w:rPr>
        <w:t>第三条：技术援助，帮助发展中国家建立监管能力。</w:t>
      </w:r>
    </w:p>
    <w:p>
      <w:r>
        <w:rPr>
          <w:rFonts w:ascii="SimSun" w:hAnsi="SimSun" w:eastAsia="SimSun"/>
          <w:b w:val="0"/>
          <w:i w:val="0"/>
          <w:sz w:val="21"/>
        </w:rPr>
        <w:t>艰难谈判。美国代表质疑约束式具身限制创新。欧洲代表担心标准统一可能削弱自己的监管。</w:t>
      </w:r>
    </w:p>
    <w:p>
      <w:r>
        <w:rPr>
          <w:rFonts w:ascii="SimSun" w:hAnsi="SimSun" w:eastAsia="SimSun"/>
          <w:b w:val="0"/>
          <w:i w:val="0"/>
          <w:sz w:val="21"/>
        </w:rPr>
        <w:t>最终妥协方案：《全球算法责任原则框架》非强制但提供指导，技术援助基金中国出资百分之五十帮助发展中国家。</w:t>
      </w:r>
    </w:p>
    <w:p>
      <w:r>
        <w:rPr>
          <w:rFonts w:ascii="SimSun" w:hAnsi="SimSun" w:eastAsia="SimSun"/>
          <w:b w:val="0"/>
          <w:i w:val="0"/>
          <w:sz w:val="21"/>
        </w:rPr>
        <w:t>"不是完美方案，"陈思危对林薇说，"但开始了。天平，需要全球校准。"</w:t>
      </w:r>
    </w:p>
    <w:p>
      <w:r>
        <w:rPr>
          <w:rFonts w:ascii="SimSun" w:hAnsi="SimSun" w:eastAsia="SimSun"/>
          <w:b w:val="0"/>
          <w:i w:val="0"/>
          <w:sz w:val="21"/>
        </w:rPr>
        <w:t>---</w:t>
      </w:r>
    </w:p>
    <w:p>
      <w:pPr>
        <w:pStyle w:val="Heading2"/>
      </w:pPr>
      <w:r>
        <w:rPr>
          <w:rFonts w:ascii="SimHei" w:hAnsi="SimHei" w:eastAsia="SimHei"/>
          <w:b/>
          <w:i w:val="0"/>
          <w:sz w:val="32"/>
        </w:rPr>
        <w:t>七、天平的校准师</w:t>
      </w:r>
    </w:p>
    <w:p>
      <w:r>
        <w:rPr>
          <w:rFonts w:ascii="SimSun" w:hAnsi="SimSun" w:eastAsia="SimSun"/>
          <w:b w:val="0"/>
          <w:i w:val="0"/>
          <w:sz w:val="21"/>
        </w:rPr>
        <w:t>回到北京，林薇访问了中国的算法责任保险试点。</w:t>
      </w:r>
    </w:p>
    <w:p>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r>
        <w:rPr>
          <w:rFonts w:ascii="SimSun" w:hAnsi="SimSun" w:eastAsia="SimSun"/>
          <w:b w:val="0"/>
          <w:i w:val="0"/>
          <w:sz w:val="21"/>
        </w:rPr>
        <w:t>案例：A公司，约束式具身完善，费率百分之零点五。B公司，黑箱算法，无物理绑定，拒绝承保。</w:t>
      </w:r>
    </w:p>
    <w:p>
      <w:r>
        <w:rPr>
          <w:rFonts w:ascii="SimSun" w:hAnsi="SimSun" w:eastAsia="SimSun"/>
          <w:b w:val="0"/>
          <w:i w:val="0"/>
          <w:sz w:val="21"/>
        </w:rPr>
        <w:t>"市场机制，"王总说，"比行政监管更有效。企业为了降低保费，主动完善约束式具身。"</w:t>
      </w:r>
    </w:p>
    <w:p>
      <w:r>
        <w:rPr>
          <w:rFonts w:ascii="SimSun" w:hAnsi="SimSun" w:eastAsia="SimSun"/>
          <w:b w:val="0"/>
          <w:i w:val="0"/>
          <w:sz w:val="21"/>
        </w:rPr>
        <w:t>---</w:t>
      </w:r>
    </w:p>
    <w:p>
      <w:r>
        <w:rPr>
          <w:rFonts w:ascii="SimSun" w:hAnsi="SimSun" w:eastAsia="SimSun"/>
          <w:b w:val="0"/>
          <w:i w:val="0"/>
          <w:sz w:val="21"/>
        </w:rPr>
        <w:t>林薇离开法院时，天已经快黑了。</w:t>
      </w:r>
    </w:p>
    <w:p>
      <w:r>
        <w:rPr>
          <w:rFonts w:ascii="SimSun" w:hAnsi="SimSun" w:eastAsia="SimSun"/>
          <w:b w:val="0"/>
          <w:i w:val="0"/>
          <w:sz w:val="21"/>
        </w:rPr>
        <w:t>门口的台阶上，还坐着两个人。一个是老赵，一个是李明。</w:t>
      </w:r>
    </w:p>
    <w:p>
      <w:r>
        <w:rPr>
          <w:rFonts w:ascii="SimSun" w:hAnsi="SimSun" w:eastAsia="SimSun"/>
          <w:b w:val="0"/>
          <w:i w:val="0"/>
          <w:sz w:val="21"/>
        </w:rPr>
        <w:t>他们没有说话，只是坐着。</w:t>
      </w:r>
    </w:p>
    <w:p>
      <w:r>
        <w:rPr>
          <w:rFonts w:ascii="SimSun" w:hAnsi="SimSun" w:eastAsia="SimSun"/>
          <w:b w:val="0"/>
          <w:i w:val="0"/>
          <w:sz w:val="21"/>
        </w:rPr>
        <w:t>身后，法院的灯还亮着。明天，还会有新的案子。</w:t>
      </w:r>
    </w:p>
    <w:p>
      <w:r>
        <w:rPr>
          <w:rFonts w:ascii="SimSun" w:hAnsi="SimSun" w:eastAsia="SimSun"/>
          <w:b w:val="0"/>
          <w:i w:val="0"/>
          <w:sz w:val="21"/>
        </w:rPr>
        <w:t>天平还在那里。但天平的两端，永远是不对等的——一端是具体的人，一端是抽象的系统。</w:t>
      </w:r>
    </w:p>
    <w:p>
      <w:r>
        <w:rPr>
          <w:rFonts w:ascii="SimSun" w:hAnsi="SimSun" w:eastAsia="SimSun"/>
          <w:b w:val="0"/>
          <w:i w:val="0"/>
          <w:sz w:val="21"/>
        </w:rPr>
        <w:t>而天平本身，只是一堆铁。</w:t>
      </w:r>
    </w:p>
    <w:p>
      <w:r>
        <w:br w:type="page"/>
      </w:r>
    </w:p>
    <w:p>
      <w:pPr>
        <w:pStyle w:val="Heading1"/>
      </w:pPr>
      <w:r>
        <w:rPr>
          <w:rFonts w:ascii="SimHei" w:hAnsi="SimHei" w:eastAsia="SimHei"/>
          <w:b/>
          <w:i w:val="0"/>
          <w:sz w:val="36"/>
        </w:rPr>
        <w:t>第38章：丰裕</w:t>
      </w:r>
    </w:p>
    <w:p>
      <w:r>
        <w:rPr>
          <w:rFonts w:ascii="SimSun" w:hAnsi="SimSun" w:eastAsia="SimSun"/>
          <w:b w:val="0"/>
          <w:i w:val="0"/>
          <w:sz w:val="21"/>
        </w:rPr>
        <w:t>2033年6月，上海。</w:t>
      </w:r>
    </w:p>
    <w:p>
      <w:r>
        <w:rPr>
          <w:rFonts w:ascii="SimSun" w:hAnsi="SimSun" w:eastAsia="SimSun"/>
          <w:b w:val="0"/>
          <w:i w:val="0"/>
          <w:sz w:val="21"/>
        </w:rPr>
        <w:t>林薇站在社区服务中心门口。门外的长椅上，坐着几个前零售业员工，手里拿着表格，等着叫号。</w:t>
      </w:r>
    </w:p>
    <w:p>
      <w:r>
        <w:rPr>
          <w:rFonts w:ascii="SimSun" w:hAnsi="SimSun" w:eastAsia="SimSun"/>
          <w:b w:val="0"/>
          <w:i w:val="0"/>
          <w:sz w:val="21"/>
        </w:rPr>
        <w:t>"下一个。"工作人员探出头。</w:t>
      </w:r>
    </w:p>
    <w:p>
      <w:r>
        <w:rPr>
          <w:rFonts w:ascii="SimSun" w:hAnsi="SimSun" w:eastAsia="SimSun"/>
          <w:b w:val="0"/>
          <w:i w:val="0"/>
          <w:sz w:val="21"/>
        </w:rPr>
        <w:t>一个中年男人站起来，走进办公室。他的工牌还挂在脖子上——"李建国，保安部"。</w:t>
      </w:r>
    </w:p>
    <w:p>
      <w:r>
        <w:rPr>
          <w:rFonts w:ascii="SimSun" w:hAnsi="SimSun" w:eastAsia="SimSun"/>
          <w:b w:val="0"/>
          <w:i w:val="0"/>
          <w:sz w:val="21"/>
        </w:rPr>
        <w:t>"李师傅，您的技能培训申请我们已经收到了。"工作人员看着电脑屏幕，"下周二有AI协作基础班，您能来吗？"</w:t>
      </w:r>
    </w:p>
    <w:p>
      <w:r>
        <w:rPr>
          <w:rFonts w:ascii="SimSun" w:hAnsi="SimSun" w:eastAsia="SimSun"/>
          <w:b w:val="0"/>
          <w:i w:val="0"/>
          <w:sz w:val="21"/>
        </w:rPr>
        <w:t>"我能学吗？"李师傅的声音很低，"我五十岁了。"</w:t>
      </w:r>
    </w:p>
    <w:p>
      <w:r>
        <w:rPr>
          <w:rFonts w:ascii="SimSun" w:hAnsi="SimSun" w:eastAsia="SimSun"/>
          <w:b w:val="0"/>
          <w:i w:val="0"/>
          <w:sz w:val="21"/>
        </w:rPr>
        <w:t>"能。"工作人员抬起头，"上一期有六十二岁的学员，学完了，现在在社区安全中心工作。工资不高，但有社保，有同事。"</w:t>
      </w:r>
    </w:p>
    <w:p>
      <w:r>
        <w:rPr>
          <w:rFonts w:ascii="SimSun" w:hAnsi="SimSun" w:eastAsia="SimSun"/>
          <w:b w:val="0"/>
          <w:i w:val="0"/>
          <w:sz w:val="21"/>
        </w:rPr>
        <w:t>李师傅沉默了一会儿。"我试试。"</w:t>
      </w:r>
    </w:p>
    <w:p>
      <w:r>
        <w:rPr>
          <w:rFonts w:ascii="SimSun" w:hAnsi="SimSun" w:eastAsia="SimSun"/>
          <w:b w:val="0"/>
          <w:i w:val="0"/>
          <w:sz w:val="21"/>
        </w:rPr>
        <w:t>他走出办公室，长椅上的人往里挪了一个位子。没有人说话。只有叫号机偶尔响起，和远处商场里VR体验舱的音乐声。</w:t>
      </w:r>
    </w:p>
    <w:p>
      <w:r>
        <w:rPr>
          <w:rFonts w:ascii="SimSun" w:hAnsi="SimSun" w:eastAsia="SimSun"/>
          <w:b w:val="0"/>
          <w:i w:val="0"/>
          <w:sz w:val="21"/>
        </w:rPr>
        <w:t>---</w:t>
      </w:r>
    </w:p>
    <w:p>
      <w:pPr>
        <w:pStyle w:val="Heading2"/>
      </w:pPr>
      <w:r>
        <w:rPr>
          <w:rFonts w:ascii="SimHei" w:hAnsi="SimHei" w:eastAsia="SimHei"/>
          <w:b/>
          <w:i w:val="0"/>
          <w:sz w:val="32"/>
        </w:rPr>
        <w:t>一、楼栋长的发现</w:t>
      </w:r>
    </w:p>
    <w:p>
      <w:r>
        <w:rPr>
          <w:rFonts w:ascii="SimSun" w:hAnsi="SimSun" w:eastAsia="SimSun"/>
          <w:b w:val="0"/>
          <w:i w:val="0"/>
          <w:sz w:val="21"/>
        </w:rPr>
        <w:t>林薇跟着楼栋长王阿姨走访社区。</w:t>
      </w:r>
    </w:p>
    <w:p>
      <w:r>
        <w:rPr>
          <w:rFonts w:ascii="SimSun" w:hAnsi="SimSun" w:eastAsia="SimSun"/>
          <w:b w:val="0"/>
          <w:i w:val="0"/>
          <w:sz w:val="21"/>
        </w:rPr>
        <w:t>王阿姨六十岁，退休教师，当了十五年楼栋长。她手里拿一个手写的笔记本，封皮已经磨损。</w:t>
      </w:r>
    </w:p>
    <w:p>
      <w:r>
        <w:rPr>
          <w:rFonts w:ascii="SimSun" w:hAnsi="SimSun" w:eastAsia="SimSun"/>
          <w:b w:val="0"/>
          <w:i w:val="0"/>
          <w:sz w:val="21"/>
        </w:rPr>
        <w:t>"403的小张，以前是数据分析师。三个月前被AI取代了。"王阿姨在楼道里小声说。</w:t>
      </w:r>
    </w:p>
    <w:p>
      <w:r>
        <w:rPr>
          <w:rFonts w:ascii="SimSun" w:hAnsi="SimSun" w:eastAsia="SimSun"/>
          <w:b w:val="0"/>
          <w:i w:val="0"/>
          <w:sz w:val="21"/>
        </w:rPr>
        <w:t>"他怎么没来社区登记？"林薇问。</w:t>
      </w:r>
    </w:p>
    <w:p>
      <w:r>
        <w:rPr>
          <w:rFonts w:ascii="SimSun" w:hAnsi="SimSun" w:eastAsia="SimSun"/>
          <w:b w:val="0"/>
          <w:i w:val="0"/>
          <w:sz w:val="21"/>
        </w:rPr>
        <w:t>"没来。"王阿姨摇头，"他把窗帘拉得严严实实，外卖放门口，等没人了才开门拿。他不想被人看见。"</w:t>
      </w:r>
    </w:p>
    <w:p>
      <w:r>
        <w:rPr>
          <w:rFonts w:ascii="SimSun" w:hAnsi="SimSun" w:eastAsia="SimSun"/>
          <w:b w:val="0"/>
          <w:i w:val="0"/>
          <w:sz w:val="21"/>
        </w:rPr>
        <w:t>"那怎么办？"</w:t>
      </w:r>
    </w:p>
    <w:p>
      <w:r>
        <w:rPr>
          <w:rFonts w:ascii="SimSun" w:hAnsi="SimSun" w:eastAsia="SimSun"/>
          <w:b w:val="0"/>
          <w:i w:val="0"/>
          <w:sz w:val="21"/>
        </w:rPr>
        <w:t>"怎么办？"王阿姨从包里拿出一袋菜，"我在他门口放这个，附一张纸条：'张老师，楼下李奶奶家的灯坏了，她八十岁，不敢爬高。你能不能帮忙看看？'"</w:t>
      </w:r>
    </w:p>
    <w:p>
      <w:r>
        <w:rPr>
          <w:rFonts w:ascii="SimSun" w:hAnsi="SimSun" w:eastAsia="SimSun"/>
          <w:b w:val="0"/>
          <w:i w:val="0"/>
          <w:sz w:val="21"/>
        </w:rPr>
        <w:t>"他会帮忙吗？"</w:t>
      </w:r>
    </w:p>
    <w:p>
      <w:r>
        <w:rPr>
          <w:rFonts w:ascii="SimSun" w:hAnsi="SimSun" w:eastAsia="SimSun"/>
          <w:b w:val="0"/>
          <w:i w:val="0"/>
          <w:sz w:val="21"/>
        </w:rPr>
        <w:t>"会。"王阿姨说，"他不是不想做事，是不好意思接受帮助。你得给他一个'帮别人'的机会。"</w:t>
      </w:r>
    </w:p>
    <w:p>
      <w:r>
        <w:rPr>
          <w:rFonts w:ascii="SimSun" w:hAnsi="SimSun" w:eastAsia="SimSun"/>
          <w:b w:val="0"/>
          <w:i w:val="0"/>
          <w:sz w:val="21"/>
        </w:rPr>
        <w:t>---</w:t>
      </w:r>
    </w:p>
    <w:p>
      <w:pPr>
        <w:pStyle w:val="Heading2"/>
      </w:pPr>
      <w:r>
        <w:rPr>
          <w:rFonts w:ascii="SimHei" w:hAnsi="SimHei" w:eastAsia="SimHei"/>
          <w:b/>
          <w:i w:val="0"/>
          <w:sz w:val="32"/>
        </w:rPr>
        <w:t>二、党群服务中心</w:t>
      </w:r>
    </w:p>
    <w:p>
      <w:r>
        <w:rPr>
          <w:rFonts w:ascii="SimSun" w:hAnsi="SimSun" w:eastAsia="SimSun"/>
          <w:b w:val="0"/>
          <w:i w:val="0"/>
          <w:sz w:val="21"/>
        </w:rPr>
        <w:t>下午，林薇走进街道党群服务中心。</w:t>
      </w:r>
    </w:p>
    <w:p>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r>
        <w:rPr>
          <w:rFonts w:ascii="SimSun" w:hAnsi="SimSun" w:eastAsia="SimSun"/>
          <w:b w:val="0"/>
          <w:i w:val="0"/>
          <w:sz w:val="21"/>
        </w:rPr>
        <w:t>中心主任老张五十多岁，手指粗短，指甲干净，像是一双做过粗活的手。</w:t>
      </w:r>
    </w:p>
    <w:p>
      <w:r>
        <w:rPr>
          <w:rFonts w:ascii="SimSun" w:hAnsi="SimSun" w:eastAsia="SimSun"/>
          <w:b w:val="0"/>
          <w:i w:val="0"/>
          <w:sz w:val="21"/>
        </w:rPr>
        <w:t>"市场算法认为李师傅的'性价比'低于机器，"老张说，"但在这里，他守护社区安全的一小时，被标记为'高社会价值'。"</w:t>
      </w:r>
    </w:p>
    <w:p>
      <w:r>
        <w:rPr>
          <w:rFonts w:ascii="SimSun" w:hAnsi="SimSun" w:eastAsia="SimSun"/>
          <w:b w:val="0"/>
          <w:i w:val="0"/>
          <w:sz w:val="21"/>
        </w:rPr>
        <w:t>他指着楼梯转角处的提示："请将你的AI助理留在门外。这里只有碳基生物的对话。"</w:t>
      </w:r>
    </w:p>
    <w:p>
      <w:r>
        <w:rPr>
          <w:rFonts w:ascii="SimSun" w:hAnsi="SimSun" w:eastAsia="SimSun"/>
          <w:b w:val="0"/>
          <w:i w:val="0"/>
          <w:sz w:val="21"/>
        </w:rPr>
        <w:t>二楼是一个安静的阅读空间。没有屏幕，只有书架、桌椅、纸笔和茶。一个年轻人坐在窗边，已经睡了三个小时。</w:t>
      </w:r>
    </w:p>
    <w:p>
      <w:r>
        <w:rPr>
          <w:rFonts w:ascii="SimSun" w:hAnsi="SimSun" w:eastAsia="SimSun"/>
          <w:b w:val="0"/>
          <w:i w:val="0"/>
          <w:sz w:val="21"/>
        </w:rPr>
        <w:t>"他是程序员，"老张说，"长期失眠。来坐了三天后睡着了。不是魔法，是因为他终于可以不用回复消息了。"</w:t>
      </w:r>
    </w:p>
    <w:p>
      <w:r>
        <w:rPr>
          <w:rFonts w:ascii="SimSun" w:hAnsi="SimSun" w:eastAsia="SimSun"/>
          <w:b w:val="0"/>
          <w:i w:val="0"/>
          <w:sz w:val="21"/>
        </w:rPr>
        <w:t>---</w:t>
      </w:r>
    </w:p>
    <w:p>
      <w:pPr>
        <w:pStyle w:val="Heading2"/>
      </w:pPr>
      <w:r>
        <w:rPr>
          <w:rFonts w:ascii="SimHei" w:hAnsi="SimHei" w:eastAsia="SimHei"/>
          <w:b/>
          <w:i w:val="0"/>
          <w:sz w:val="32"/>
        </w:rPr>
        <w:t>三、分裂的世界</w:t>
      </w:r>
    </w:p>
    <w:p>
      <w:r>
        <w:rPr>
          <w:rFonts w:ascii="SimSun" w:hAnsi="SimSun" w:eastAsia="SimSun"/>
          <w:b w:val="0"/>
          <w:i w:val="0"/>
          <w:sz w:val="21"/>
        </w:rPr>
        <w:t>林薇采访三天，发现分裂。</w:t>
      </w:r>
    </w:p>
    <w:p>
      <w:r>
        <w:rPr>
          <w:rFonts w:ascii="SimSun" w:hAnsi="SimSun" w:eastAsia="SimSun"/>
          <w:b w:val="0"/>
          <w:i w:val="0"/>
          <w:sz w:val="21"/>
        </w:rPr>
        <w:t>王磊，每天工作三到四小时，监督AI。剩余时间学艺术史，参与社区项目。"我终于可以做自己喜欢的事了。"</w:t>
      </w:r>
    </w:p>
    <w:p>
      <w:r>
        <w:rPr>
          <w:rFonts w:ascii="SimSun" w:hAnsi="SimSun" w:eastAsia="SimSun"/>
          <w:b w:val="0"/>
          <w:i w:val="0"/>
          <w:sz w:val="21"/>
        </w:rPr>
        <w:t>李师傅，前商场保安，每月三千元UBI，比原来工资少一半。VR体验"头晕，不习惯"，3D打印"学不会，太难"。"我干了二十年保安，除了看门什么都不会。"</w:t>
      </w:r>
    </w:p>
    <w:p>
      <w:r>
        <w:rPr>
          <w:rFonts w:ascii="SimSun" w:hAnsi="SimSun" w:eastAsia="SimSun"/>
          <w:b w:val="0"/>
          <w:i w:val="0"/>
          <w:sz w:val="21"/>
        </w:rPr>
        <w:t>张女士，前商场楼层经理，再培训成"社区活动协调员"。工资从八千降到五千。"以前我是经理，管着二十个人。现在我是'协调员'，谁都不听我的。"</w:t>
      </w:r>
    </w:p>
    <w:p>
      <w:r>
        <w:rPr>
          <w:rFonts w:ascii="SimSun" w:hAnsi="SimSun" w:eastAsia="SimSun"/>
          <w:b w:val="0"/>
          <w:i w:val="0"/>
          <w:sz w:val="21"/>
        </w:rPr>
        <w:t>陈教授："丰裕存在主义，对王磊是解放，对李师傅是剥夺，对张女士是降级。技术变革的好处，分配不均。"</w:t>
      </w:r>
    </w:p>
    <w:p>
      <w:r>
        <w:rPr>
          <w:rFonts w:ascii="SimSun" w:hAnsi="SimSun" w:eastAsia="SimSun"/>
          <w:b w:val="0"/>
          <w:i w:val="0"/>
          <w:sz w:val="21"/>
        </w:rPr>
        <w:t>---</w:t>
      </w:r>
    </w:p>
    <w:p>
      <w:pPr>
        <w:pStyle w:val="Heading2"/>
      </w:pPr>
      <w:r>
        <w:rPr>
          <w:rFonts w:ascii="SimHei" w:hAnsi="SimHei" w:eastAsia="SimHei"/>
          <w:b/>
          <w:i w:val="0"/>
          <w:sz w:val="32"/>
        </w:rPr>
        <w:t>四、两种实验</w:t>
      </w:r>
    </w:p>
    <w:p>
      <w:r>
        <w:rPr>
          <w:rFonts w:ascii="SimSun" w:hAnsi="SimSun" w:eastAsia="SimSun"/>
          <w:b w:val="0"/>
          <w:i w:val="0"/>
          <w:sz w:val="21"/>
        </w:rPr>
        <w:t>上海，两种社会实验。</w:t>
      </w:r>
    </w:p>
    <w:p>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r>
        <w:rPr>
          <w:rFonts w:ascii="SimSun" w:hAnsi="SimSun" w:eastAsia="SimSun"/>
          <w:b w:val="0"/>
          <w:i w:val="0"/>
          <w:sz w:val="21"/>
        </w:rPr>
        <w:t>王建国作为社区导师说："最大的问题是身份转变。我做了三十年工人，'工人'是我的身份。现在告诉我'你是社区服务者'，这个身份太模糊。"</w:t>
      </w:r>
    </w:p>
    <w:p>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r>
        <w:rPr>
          <w:rFonts w:ascii="SimSun" w:hAnsi="SimSun" w:eastAsia="SimSun"/>
          <w:b w:val="0"/>
          <w:i w:val="0"/>
          <w:sz w:val="21"/>
        </w:rPr>
        <w:t>李师傅："第一周教Python，我连键盘都不熟。老师说'慢慢来'，但我已经五十岁，脑子转不动了。三个月后退出，太丢人。"</w:t>
      </w:r>
    </w:p>
    <w:p>
      <w:r>
        <w:rPr>
          <w:rFonts w:ascii="SimSun" w:hAnsi="SimSun" w:eastAsia="SimSun"/>
          <w:b w:val="0"/>
          <w:i w:val="0"/>
          <w:sz w:val="21"/>
        </w:rPr>
        <w:t>林薇在培训中心的走廊里遇到了老张。他也是那百分之七十没完成培训的人之一，五十岁，在商场做了十五年电工。</w:t>
      </w:r>
    </w:p>
    <w:p>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r>
        <w:rPr>
          <w:rFonts w:ascii="SimSun" w:hAnsi="SimSun" w:eastAsia="SimSun"/>
          <w:b w:val="0"/>
          <w:i w:val="0"/>
          <w:sz w:val="21"/>
        </w:rPr>
        <w:t>"您试过吗？"</w:t>
      </w:r>
    </w:p>
    <w:p>
      <w:r>
        <w:rPr>
          <w:rFonts w:ascii="SimSun" w:hAnsi="SimSun" w:eastAsia="SimSun"/>
          <w:b w:val="0"/>
          <w:i w:val="0"/>
          <w:sz w:val="21"/>
        </w:rPr>
        <w:t>"试过，"老张苦笑，"每天晚上学到十一点，眼睛都花了。但第二天测试，我分数垫底。那些年轻人，三十岁不到的，一学就会。我……我跟不上。"</w:t>
      </w:r>
    </w:p>
    <w:p>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r>
        <w:rPr>
          <w:rFonts w:ascii="SimSun" w:hAnsi="SimSun" w:eastAsia="SimSun"/>
          <w:b w:val="0"/>
          <w:i w:val="0"/>
          <w:sz w:val="21"/>
        </w:rPr>
        <w:t>林薇不知道该说什么。</w:t>
      </w:r>
    </w:p>
    <w:p>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r>
        <w:rPr>
          <w:rFonts w:ascii="SimSun" w:hAnsi="SimSun" w:eastAsia="SimSun"/>
          <w:b w:val="0"/>
          <w:i w:val="0"/>
          <w:sz w:val="21"/>
        </w:rPr>
        <w:t>---</w:t>
      </w:r>
    </w:p>
    <w:p>
      <w:r>
        <w:rPr>
          <w:rFonts w:ascii="SimSun" w:hAnsi="SimSun" w:eastAsia="SimSun"/>
          <w:b w:val="0"/>
          <w:i w:val="0"/>
          <w:sz w:val="21"/>
        </w:rPr>
        <w:t>李师傅不知道自己算不算"被落下的人"。</w:t>
      </w:r>
    </w:p>
    <w:p>
      <w:r>
        <w:rPr>
          <w:rFonts w:ascii="SimSun" w:hAnsi="SimSun" w:eastAsia="SimSun"/>
          <w:b w:val="0"/>
          <w:i w:val="0"/>
          <w:sz w:val="21"/>
        </w:rPr>
        <w:t>新闻里说"转型""升级""再培训"。他试过。第一周学Python，键盘都不熟。老师说"慢慢来"，但他已经五十岁了。脑子转不动，眼睛也花了。</w:t>
      </w:r>
    </w:p>
    <w:p>
      <w:r>
        <w:rPr>
          <w:rFonts w:ascii="SimSun" w:hAnsi="SimSun" w:eastAsia="SimSun"/>
          <w:b w:val="0"/>
          <w:i w:val="0"/>
          <w:sz w:val="21"/>
        </w:rPr>
        <w:t>他想起年轻时候，学开车，三个月就上手了。那时候他觉得，只要肯学，什么都能学会。</w:t>
      </w:r>
    </w:p>
    <w:p>
      <w:r>
        <w:rPr>
          <w:rFonts w:ascii="SimSun" w:hAnsi="SimSun" w:eastAsia="SimSun"/>
          <w:b w:val="0"/>
          <w:i w:val="0"/>
          <w:sz w:val="21"/>
        </w:rPr>
        <w:t>现在他知道，不是肯不肯的问题。是有些东西，年轻时候学得会，老了学不会。</w:t>
      </w:r>
    </w:p>
    <w:p>
      <w:r>
        <w:rPr>
          <w:rFonts w:ascii="SimSun" w:hAnsi="SimSun" w:eastAsia="SimSun"/>
          <w:b w:val="0"/>
          <w:i w:val="0"/>
          <w:sz w:val="21"/>
        </w:rPr>
        <w:t>---</w:t>
      </w:r>
    </w:p>
    <w:p>
      <w:pPr>
        <w:pStyle w:val="Heading2"/>
      </w:pPr>
      <w:r>
        <w:rPr>
          <w:rFonts w:ascii="SimHei" w:hAnsi="SimHei" w:eastAsia="SimHei"/>
          <w:b/>
          <w:i w:val="0"/>
          <w:sz w:val="32"/>
        </w:rPr>
        <w:t>五、自由的负担</w:t>
      </w:r>
    </w:p>
    <w:p>
      <w:r>
        <w:rPr>
          <w:rFonts w:ascii="SimSun" w:hAnsi="SimSun" w:eastAsia="SimSun"/>
          <w:b w:val="0"/>
          <w:i w:val="0"/>
          <w:sz w:val="21"/>
        </w:rPr>
        <w:t>迈克从旧金山打来视频电话。</w:t>
      </w:r>
    </w:p>
    <w:p>
      <w:r>
        <w:rPr>
          <w:rFonts w:ascii="SimSun" w:hAnsi="SimSun" w:eastAsia="SimSun"/>
          <w:b w:val="0"/>
          <w:i w:val="0"/>
          <w:sz w:val="21"/>
        </w:rPr>
        <w:t>"美国的情况更糟。没有UBI，只有'过渡津贴'，六个月就没了。前同事们，有的开Uber，有的打零工，有的放弃了。"</w:t>
      </w:r>
    </w:p>
    <w:p>
      <w:r>
        <w:rPr>
          <w:rFonts w:ascii="SimSun" w:hAnsi="SimSun" w:eastAsia="SimSun"/>
          <w:b w:val="0"/>
          <w:i w:val="0"/>
          <w:sz w:val="21"/>
        </w:rPr>
        <w:t>林薇："你们有更多'自由时间'了。"</w:t>
      </w:r>
    </w:p>
    <w:p>
      <w:r>
        <w:rPr>
          <w:rFonts w:ascii="SimSun" w:hAnsi="SimSun" w:eastAsia="SimSun"/>
          <w:b w:val="0"/>
          <w:i w:val="0"/>
          <w:sz w:val="21"/>
        </w:rPr>
        <w:t>"自由时间是负担，"迈克苦笑，"当你不知道用这些时间做什么的时候。以前每天工作十小时，累但充实。现在每天不知道干什么，反而更焦虑。"</w:t>
      </w:r>
    </w:p>
    <w:p>
      <w:r>
        <w:rPr>
          <w:rFonts w:ascii="SimSun" w:hAnsi="SimSun" w:eastAsia="SimSun"/>
          <w:b w:val="0"/>
          <w:i w:val="0"/>
          <w:sz w:val="21"/>
        </w:rPr>
        <w:t>陈教授的分析：传统认为，满足了生理安全需求，人自然追求爱、尊重、自我实现。但现实是，突然的自由可能带来存在危机。</w:t>
      </w:r>
    </w:p>
    <w:p>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r>
        <w:rPr>
          <w:rFonts w:ascii="SimSun" w:hAnsi="SimSun" w:eastAsia="SimSun"/>
          <w:b w:val="0"/>
          <w:i w:val="0"/>
          <w:sz w:val="21"/>
        </w:rPr>
        <w:t>"这不是技术问题，是文化问题。我们的教育、价值观、身份认同，都围绕'工作—消费'建立。突然抽掉这个基础，很多人会垮掉。"</w:t>
      </w:r>
    </w:p>
    <w:p>
      <w:r>
        <w:rPr>
          <w:rFonts w:ascii="SimSun" w:hAnsi="SimSun" w:eastAsia="SimSun"/>
          <w:b w:val="0"/>
          <w:i w:val="0"/>
          <w:sz w:val="21"/>
        </w:rPr>
        <w:t>---</w:t>
      </w:r>
    </w:p>
    <w:p>
      <w:pPr>
        <w:pStyle w:val="Heading2"/>
      </w:pPr>
      <w:r>
        <w:rPr>
          <w:rFonts w:ascii="SimHei" w:hAnsi="SimHei" w:eastAsia="SimHei"/>
          <w:b/>
          <w:i w:val="0"/>
          <w:sz w:val="32"/>
        </w:rPr>
        <w:t>六、后稀缺门槛</w:t>
      </w:r>
    </w:p>
    <w:p>
      <w:r>
        <w:rPr>
          <w:rFonts w:ascii="SimSun" w:hAnsi="SimSun" w:eastAsia="SimSun"/>
          <w:b w:val="0"/>
          <w:i w:val="0"/>
          <w:sz w:val="21"/>
        </w:rPr>
        <w:t>林薇在笔记中写下另一个概念："后稀缺门槛"。</w:t>
      </w:r>
    </w:p>
    <w:p>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r>
        <w:rPr>
          <w:rFonts w:ascii="SimSun" w:hAnsi="SimSun" w:eastAsia="SimSun"/>
          <w:b w:val="0"/>
          <w:i w:val="0"/>
          <w:sz w:val="21"/>
        </w:rPr>
        <w:t>"不是道德问题，"陈教授说，"是制度适应问题。我们的制度还没准备好迎接一个'生产不再是问题，分配才是问题'的世界。"</w:t>
      </w:r>
    </w:p>
    <w:p>
      <w:r>
        <w:rPr>
          <w:rFonts w:ascii="SimSun" w:hAnsi="SimSun" w:eastAsia="SimSun"/>
          <w:b w:val="0"/>
          <w:i w:val="0"/>
          <w:sz w:val="21"/>
        </w:rPr>
        <w:t>李师傅不知道什么"后稀缺"。他只知道，以前当保安，每月有固定工资，知道自己该干什么。现在有UBI，钱够活，但他不知道每天该干什么。</w:t>
      </w:r>
    </w:p>
    <w:p>
      <w:r>
        <w:rPr>
          <w:rFonts w:ascii="SimSun" w:hAnsi="SimSun" w:eastAsia="SimSun"/>
          <w:b w:val="0"/>
          <w:i w:val="0"/>
          <w:sz w:val="21"/>
        </w:rPr>
        <w:t>这不是钱的问题。是意义的问题。</w:t>
      </w:r>
    </w:p>
    <w:p>
      <w:r>
        <w:rPr>
          <w:rFonts w:ascii="SimSun" w:hAnsi="SimSun" w:eastAsia="SimSun"/>
          <w:b w:val="0"/>
          <w:i w:val="0"/>
          <w:sz w:val="21"/>
        </w:rPr>
        <w:t>---</w:t>
      </w:r>
    </w:p>
    <w:p>
      <w:pPr>
        <w:pStyle w:val="Heading2"/>
      </w:pPr>
      <w:r>
        <w:rPr>
          <w:rFonts w:ascii="SimHei" w:hAnsi="SimHei" w:eastAsia="SimHei"/>
          <w:b/>
          <w:i w:val="0"/>
          <w:sz w:val="32"/>
        </w:rPr>
        <w:t>七、印度的启示</w:t>
      </w:r>
    </w:p>
    <w:p>
      <w:r>
        <w:rPr>
          <w:rFonts w:ascii="SimSun" w:hAnsi="SimSun" w:eastAsia="SimSun"/>
          <w:b w:val="0"/>
          <w:i w:val="0"/>
          <w:sz w:val="21"/>
        </w:rPr>
        <w:t>普里亚从印度发来消息。</w:t>
      </w:r>
    </w:p>
    <w:p>
      <w:r>
        <w:rPr>
          <w:rFonts w:ascii="SimSun" w:hAnsi="SimSun" w:eastAsia="SimSun"/>
          <w:b w:val="0"/>
          <w:i w:val="0"/>
          <w:sz w:val="21"/>
        </w:rPr>
        <w:t>"印度情况不同。我们从来没有全民就业过。大部分人在非正规部门工作，从来没有稳定的'工作身份'。对他们来说，UBI不是剥夺，是保障。"</w:t>
      </w:r>
    </w:p>
    <w:p>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r>
        <w:rPr>
          <w:rFonts w:ascii="SimSun" w:hAnsi="SimSun" w:eastAsia="SimSun"/>
          <w:b w:val="0"/>
          <w:i w:val="0"/>
          <w:sz w:val="21"/>
        </w:rPr>
        <w:t>"结果有趣，"普里亚说，"原来在非正规部门的人，适应得比前白领更好。因为他们本来就习惯了不稳定的身份，习惯了'多份收入'的模式。"</w:t>
      </w:r>
    </w:p>
    <w:p>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r>
        <w:rPr>
          <w:rFonts w:ascii="SimSun" w:hAnsi="SimSun" w:eastAsia="SimSun"/>
          <w:b w:val="0"/>
          <w:i w:val="0"/>
          <w:sz w:val="21"/>
        </w:rPr>
        <w:t>---</w:t>
      </w:r>
    </w:p>
    <w:p>
      <w:pPr>
        <w:pStyle w:val="Heading2"/>
      </w:pPr>
      <w:r>
        <w:rPr>
          <w:rFonts w:ascii="SimHei" w:hAnsi="SimHei" w:eastAsia="SimHei"/>
          <w:b/>
          <w:i w:val="0"/>
          <w:sz w:val="32"/>
        </w:rPr>
        <w:t>八、双轨制</w:t>
      </w:r>
    </w:p>
    <w:p>
      <w:r>
        <w:rPr>
          <w:rFonts w:ascii="SimSun" w:hAnsi="SimSun" w:eastAsia="SimSun"/>
          <w:b w:val="0"/>
          <w:i w:val="0"/>
          <w:sz w:val="21"/>
        </w:rPr>
        <w:t>"关键不是给钱，"陈思危说，"是给身份。不能突然告诉一个人'你二十年的人生经验没用了'。让他知道：他还是他，只是做的事不一样了。"</w:t>
      </w:r>
    </w:p>
    <w:p>
      <w:r>
        <w:rPr>
          <w:rFonts w:ascii="SimSun" w:hAnsi="SimSun" w:eastAsia="SimSun"/>
          <w:b w:val="0"/>
          <w:i w:val="0"/>
          <w:sz w:val="21"/>
        </w:rPr>
        <w:t>李师傅不懂什么叫"双轨制"。但他知道，他现在做的事——看监控、巡逻、教老人用手机——跟当保安不一样，但他还是他。</w:t>
      </w:r>
    </w:p>
    <w:p>
      <w:r>
        <w:rPr>
          <w:rFonts w:ascii="SimSun" w:hAnsi="SimSun" w:eastAsia="SimSun"/>
          <w:b w:val="0"/>
          <w:i w:val="0"/>
          <w:sz w:val="21"/>
        </w:rPr>
        <w:t>---</w:t>
      </w:r>
    </w:p>
    <w:p>
      <w:pPr>
        <w:pStyle w:val="Heading2"/>
      </w:pPr>
      <w:r>
        <w:rPr>
          <w:rFonts w:ascii="SimHei" w:hAnsi="SimHei" w:eastAsia="SimHei"/>
          <w:b/>
          <w:i w:val="0"/>
          <w:sz w:val="32"/>
        </w:rPr>
        <w:t>十、未完成的转型</w:t>
      </w:r>
    </w:p>
    <w:p>
      <w:r>
        <w:rPr>
          <w:rFonts w:ascii="SimSun" w:hAnsi="SimSun" w:eastAsia="SimSun"/>
          <w:b w:val="0"/>
          <w:i w:val="0"/>
          <w:sz w:val="21"/>
        </w:rPr>
        <w:t>三个月后，林薇再次来到社区服务中心。</w:t>
      </w:r>
    </w:p>
    <w:p>
      <w:r>
        <w:rPr>
          <w:rFonts w:ascii="SimSun" w:hAnsi="SimSun" w:eastAsia="SimSun"/>
          <w:b w:val="0"/>
          <w:i w:val="0"/>
          <w:sz w:val="21"/>
        </w:rPr>
        <w:t>王阿姨正在门口和居民聊天，笔记本摊在石桌上。</w:t>
      </w:r>
    </w:p>
    <w:p>
      <w:r>
        <w:rPr>
          <w:rFonts w:ascii="SimSun" w:hAnsi="SimSun" w:eastAsia="SimSun"/>
          <w:b w:val="0"/>
          <w:i w:val="0"/>
          <w:sz w:val="21"/>
        </w:rPr>
        <w:t>"小张怎么样了？"林薇问。</w:t>
      </w:r>
    </w:p>
    <w:p>
      <w:r>
        <w:rPr>
          <w:rFonts w:ascii="SimSun" w:hAnsi="SimSun" w:eastAsia="SimSun"/>
          <w:b w:val="0"/>
          <w:i w:val="0"/>
          <w:sz w:val="21"/>
        </w:rPr>
        <w:t>"好多了。"王阿姨笑，"帮李奶奶修了灯，后来主动问能不能教社区里的年轻人用电脑。现在在党群服务中心做志愿者，每周两天。"</w:t>
      </w:r>
    </w:p>
    <w:p>
      <w:r>
        <w:rPr>
          <w:rFonts w:ascii="SimSun" w:hAnsi="SimSun" w:eastAsia="SimSun"/>
          <w:b w:val="0"/>
          <w:i w:val="0"/>
          <w:sz w:val="21"/>
        </w:rPr>
        <w:t>"他找到工作了？"</w:t>
      </w:r>
    </w:p>
    <w:p>
      <w:r>
        <w:rPr>
          <w:rFonts w:ascii="SimSun" w:hAnsi="SimSun" w:eastAsia="SimSun"/>
          <w:b w:val="0"/>
          <w:i w:val="0"/>
          <w:sz w:val="21"/>
        </w:rPr>
        <w:t>"没有正式的，"王阿姨说，"但他找到了比工作更重要的东西——被需要的感觉。"</w:t>
      </w:r>
    </w:p>
    <w:p>
      <w:r>
        <w:rPr>
          <w:rFonts w:ascii="SimSun" w:hAnsi="SimSun" w:eastAsia="SimSun"/>
          <w:b w:val="0"/>
          <w:i w:val="0"/>
          <w:sz w:val="21"/>
        </w:rPr>
        <w:t>林薇后来问王阿姨："您怎么知道这有用？"</w:t>
      </w:r>
    </w:p>
    <w:p>
      <w:r>
        <w:rPr>
          <w:rFonts w:ascii="SimSun" w:hAnsi="SimSun" w:eastAsia="SimSun"/>
          <w:b w:val="0"/>
          <w:i w:val="0"/>
          <w:sz w:val="21"/>
        </w:rPr>
        <w:t>王阿姨想了想。"因为人都需要被需要。这不是鸡汤，是本能。"</w:t>
      </w:r>
    </w:p>
    <w:p>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r>
        <w:rPr>
          <w:rFonts w:ascii="SimSun" w:hAnsi="SimSun" w:eastAsia="SimSun"/>
          <w:b w:val="0"/>
          <w:i w:val="0"/>
          <w:sz w:val="21"/>
        </w:rPr>
        <w:t>林薇看着她。</w:t>
      </w:r>
    </w:p>
    <w:p>
      <w:r>
        <w:rPr>
          <w:rFonts w:ascii="SimSun" w:hAnsi="SimSun" w:eastAsia="SimSun"/>
          <w:b w:val="0"/>
          <w:i w:val="0"/>
          <w:sz w:val="21"/>
        </w:rPr>
        <w:t>"我们要做的，不是教李师傅抵抗他的本能，"王阿姨说，"是帮他的本能重新对准正确的东西。让他重新感受到那个'暖一下'。然后，他会自己往前走。"</w:t>
      </w:r>
    </w:p>
    <w:p>
      <w:r>
        <w:rPr>
          <w:rFonts w:ascii="SimSun" w:hAnsi="SimSun" w:eastAsia="SimSun"/>
          <w:b w:val="0"/>
          <w:i w:val="0"/>
          <w:sz w:val="21"/>
        </w:rPr>
        <w:t>林薇看着王阿姨，突然明白了什么。</w:t>
      </w:r>
    </w:p>
    <w:p>
      <w:r>
        <w:rPr>
          <w:rFonts w:ascii="SimSun" w:hAnsi="SimSun" w:eastAsia="SimSun"/>
          <w:b w:val="0"/>
          <w:i w:val="0"/>
          <w:sz w:val="21"/>
        </w:rPr>
        <w:t>她指着墙上的时间银行表格，"看，他存了四十八个小时。兑换了两次AI家政服务，给他妈妈做清洁。他妈妈八十岁了，住在郊区。"</w:t>
      </w:r>
    </w:p>
    <w:p>
      <w:r>
        <w:rPr>
          <w:rFonts w:ascii="SimSun" w:hAnsi="SimSun" w:eastAsia="SimSun"/>
          <w:b w:val="0"/>
          <w:i w:val="0"/>
          <w:sz w:val="21"/>
        </w:rPr>
        <w:t>林薇看着表格上密密麻麻的名字。李师傅的名字也在上面，存了十二个小时——社区安全巡逻。老张的名字，存了六个小时——教老人用智能手机。</w:t>
      </w:r>
    </w:p>
    <w:p>
      <w:r>
        <w:rPr>
          <w:rFonts w:ascii="SimSun" w:hAnsi="SimSun" w:eastAsia="SimSun"/>
          <w:b w:val="0"/>
          <w:i w:val="0"/>
          <w:sz w:val="21"/>
        </w:rPr>
        <w:t>"时间银行不是钱，"王阿姨说，"但有时候，比钱更有用。"</w:t>
      </w:r>
    </w:p>
    <w:p>
      <w:r>
        <w:rPr>
          <w:rFonts w:ascii="SimSun" w:hAnsi="SimSun" w:eastAsia="SimSun"/>
          <w:b w:val="0"/>
          <w:i w:val="0"/>
          <w:sz w:val="21"/>
        </w:rPr>
        <w:t>---</w:t>
      </w:r>
    </w:p>
    <w:p>
      <w:r>
        <w:rPr>
          <w:rFonts w:ascii="SimSun" w:hAnsi="SimSun" w:eastAsia="SimSun"/>
          <w:b w:val="0"/>
          <w:i w:val="0"/>
          <w:sz w:val="21"/>
        </w:rPr>
        <w:t>窗外，上海的夜晚灯火通明。商场顶楼的广告牌："重新定义工作，重新发现生活。"</w:t>
      </w:r>
    </w:p>
    <w:p>
      <w:r>
        <w:rPr>
          <w:rFonts w:ascii="SimSun" w:hAnsi="SimSun" w:eastAsia="SimSun"/>
          <w:b w:val="0"/>
          <w:i w:val="0"/>
          <w:sz w:val="21"/>
        </w:rPr>
        <w:t>楼下，李师傅坐在党群服务中心的台阶上，拿着手机，屏幕上是一个培训APP。他学得很慢，但很认真。路灯的光照在他的白发上，像一层霜。</w:t>
      </w:r>
    </w:p>
    <w:p>
      <w:r>
        <w:rPr>
          <w:rFonts w:ascii="SimSun" w:hAnsi="SimSun" w:eastAsia="SimSun"/>
          <w:b w:val="0"/>
          <w:i w:val="0"/>
          <w:sz w:val="21"/>
        </w:rPr>
        <w:t>旁边，老张也在看手机。他们已经认识了，两个被时代抛下的人，在这个台阶上找到了某种同伴关系。</w:t>
      </w:r>
    </w:p>
    <w:p>
      <w:r>
        <w:rPr>
          <w:rFonts w:ascii="SimSun" w:hAnsi="SimSun" w:eastAsia="SimSun"/>
          <w:b w:val="0"/>
          <w:i w:val="0"/>
          <w:sz w:val="21"/>
        </w:rPr>
        <w:t>"这个字怎么读？"李师傅指着屏幕。</w:t>
      </w:r>
    </w:p>
    <w:p>
      <w:r>
        <w:rPr>
          <w:rFonts w:ascii="SimSun" w:hAnsi="SimSun" w:eastAsia="SimSun"/>
          <w:b w:val="0"/>
          <w:i w:val="0"/>
          <w:sz w:val="21"/>
        </w:rPr>
        <w:t>"参与，"老张说，"参与的参。"</w:t>
      </w:r>
    </w:p>
    <w:p>
      <w:r>
        <w:rPr>
          <w:rFonts w:ascii="SimSun" w:hAnsi="SimSun" w:eastAsia="SimSun"/>
          <w:b w:val="0"/>
          <w:i w:val="0"/>
          <w:sz w:val="21"/>
        </w:rPr>
        <w:t>"参与的参……"</w:t>
      </w:r>
    </w:p>
    <w:p>
      <w:r>
        <w:rPr>
          <w:rFonts w:ascii="SimSun" w:hAnsi="SimSun" w:eastAsia="SimSun"/>
          <w:b w:val="0"/>
          <w:i w:val="0"/>
          <w:sz w:val="21"/>
        </w:rPr>
        <w:t>他们继续学。很慢，很艰难，有时会生气，有时会想放弃。但每天晚上，他们都会坐在这里，一起学。</w:t>
      </w:r>
    </w:p>
    <w:p>
      <w:r>
        <w:rPr>
          <w:rFonts w:ascii="SimSun" w:hAnsi="SimSun" w:eastAsia="SimSun"/>
          <w:b w:val="0"/>
          <w:i w:val="0"/>
          <w:sz w:val="21"/>
        </w:rPr>
        <w:t>林薇站在远处，看着他们。路灯把他们的影子拉得很长，像两个正在爬行的老人，但不是爬行在泥沼里，是爬行在一条他们还不认识的路上。</w:t>
      </w:r>
    </w:p>
    <w:p>
      <w:r>
        <w:rPr>
          <w:rFonts w:ascii="SimSun" w:hAnsi="SimSun" w:eastAsia="SimSun"/>
          <w:b w:val="0"/>
          <w:i w:val="0"/>
          <w:sz w:val="21"/>
        </w:rPr>
        <w:t>"这就是转型，"林薇想，"不是瞬间的跳跃，而是缓慢的、痛苦的、充满挫折的爬行。但至少，他们在爬行。至少，他们不是一个人。"</w:t>
      </w:r>
    </w:p>
    <w:p>
      <w:r>
        <w:rPr>
          <w:rFonts w:ascii="SimSun" w:hAnsi="SimSun" w:eastAsia="SimSun"/>
          <w:b w:val="0"/>
          <w:i w:val="0"/>
          <w:sz w:val="21"/>
        </w:rPr>
        <w:t>也许丰裕存在主义最终会到来，但不是通过技术奇迹，而是通过数百万个像李师傅这样普通人的日常挣扎、尝试、失败、再尝试。</w:t>
      </w:r>
    </w:p>
    <w:p>
      <w:r>
        <w:rPr>
          <w:rFonts w:ascii="SimSun" w:hAnsi="SimSun" w:eastAsia="SimSun"/>
          <w:b w:val="0"/>
          <w:i w:val="0"/>
          <w:sz w:val="21"/>
        </w:rPr>
        <w:t>技术提供可能性，但人决定可能性如何实现。</w:t>
      </w:r>
    </w:p>
    <w:p>
      <w:r>
        <w:rPr>
          <w:rFonts w:ascii="SimSun" w:hAnsi="SimSun" w:eastAsia="SimSun"/>
          <w:b w:val="0"/>
          <w:i w:val="0"/>
          <w:sz w:val="21"/>
        </w:rPr>
        <w:t>---</w:t>
      </w:r>
    </w:p>
    <w:p>
      <w:r>
        <w:rPr>
          <w:rFonts w:ascii="SimSun" w:hAnsi="SimSun" w:eastAsia="SimSun"/>
          <w:b w:val="0"/>
          <w:i w:val="0"/>
          <w:sz w:val="21"/>
        </w:rPr>
        <w:t>窗外，李师傅和老张还在台阶上。路灯把他们的影子拉得很长。</w:t>
      </w:r>
    </w:p>
    <w:p>
      <w:r>
        <w:rPr>
          <w:rFonts w:ascii="SimSun" w:hAnsi="SimSun" w:eastAsia="SimSun"/>
          <w:b w:val="0"/>
          <w:i w:val="0"/>
          <w:sz w:val="21"/>
        </w:rPr>
        <w:t>李师傅突然说："老张，你说我们能学会吗？"</w:t>
      </w:r>
    </w:p>
    <w:p>
      <w:r>
        <w:rPr>
          <w:rFonts w:ascii="SimSun" w:hAnsi="SimSun" w:eastAsia="SimSun"/>
          <w:b w:val="0"/>
          <w:i w:val="0"/>
          <w:sz w:val="21"/>
        </w:rPr>
        <w:t>老张沉默了一会儿。"学不学得会，不重要。"他说，"重要的是，我们不是一个人。"</w:t>
      </w:r>
    </w:p>
    <w:p>
      <w:r>
        <w:rPr>
          <w:rFonts w:ascii="SimSun" w:hAnsi="SimSun" w:eastAsia="SimSun"/>
          <w:b w:val="0"/>
          <w:i w:val="0"/>
          <w:sz w:val="21"/>
        </w:rPr>
        <w:t>李师傅点点头，继续看着手机屏幕。灯光照在他的白发上，像一层霜。</w:t>
      </w:r>
    </w:p>
    <w:p>
      <w:r>
        <w:rPr>
          <w:rFonts w:ascii="SimSun" w:hAnsi="SimSun" w:eastAsia="SimSun"/>
          <w:b w:val="0"/>
          <w:i w:val="0"/>
          <w:sz w:val="21"/>
        </w:rPr>
        <w:t>路，还很长。</w:t>
      </w:r>
    </w:p>
    <w:p>
      <w:r>
        <w:br w:type="page"/>
      </w:r>
    </w:p>
    <w:p>
      <w:pPr>
        <w:pStyle w:val="Heading1"/>
      </w:pPr>
      <w:r>
        <w:rPr>
          <w:rFonts w:ascii="SimHei" w:hAnsi="SimHei" w:eastAsia="SimHei"/>
          <w:b/>
          <w:i w:val="0"/>
          <w:sz w:val="36"/>
        </w:rPr>
        <w:t>第39章：棋盘</w:t>
      </w:r>
    </w:p>
    <w:p>
      <w:r>
        <w:rPr>
          <w:rFonts w:ascii="SimSun" w:hAnsi="SimSun" w:eastAsia="SimSun"/>
          <w:b w:val="0"/>
          <w:i w:val="0"/>
          <w:sz w:val="21"/>
        </w:rPr>
        <w:t>2035年春，日内瓦。</w:t>
      </w:r>
    </w:p>
    <w:p>
      <w:r>
        <w:rPr>
          <w:rFonts w:ascii="SimSun" w:hAnsi="SimSun" w:eastAsia="SimSun"/>
          <w:b w:val="0"/>
          <w:i w:val="0"/>
          <w:sz w:val="21"/>
        </w:rPr>
        <w:t>林薇坐在观察员席，感觉像在观看一局国际象棋。棋盘已摆好，棋子就位。她的目光扫过台前：</w:t>
      </w:r>
    </w:p>
    <w:p>
      <w:r>
        <w:rPr>
          <w:rFonts w:ascii="SimSun" w:hAnsi="SimSun" w:eastAsia="SimSun"/>
          <w:b w:val="0"/>
          <w:i w:val="0"/>
          <w:sz w:val="21"/>
        </w:rPr>
        <w:t>詹姆斯·卡特，美国代表，前国防部副部长。他身后是硅谷的国王、王后、骑士——谷歌、北极星智能、特斯拉的代表，面带微笑，胜券在握。</w:t>
      </w:r>
    </w:p>
    <w:p>
      <w:r>
        <w:rPr>
          <w:rFonts w:ascii="SimSun" w:hAnsi="SimSun" w:eastAsia="SimSun"/>
          <w:b w:val="0"/>
          <w:i w:val="0"/>
          <w:sz w:val="21"/>
        </w:rPr>
        <w:t>陈思危，中国代表，深智科技创始人。身后是科技部、商务部的官员，表情严肃如石雕。</w:t>
      </w:r>
    </w:p>
    <w:p>
      <w:r>
        <w:rPr>
          <w:rFonts w:ascii="SimSun" w:hAnsi="SimSun" w:eastAsia="SimSun"/>
          <w:b w:val="0"/>
          <w:i w:val="0"/>
          <w:sz w:val="21"/>
        </w:rPr>
        <w:t>屏幕上显示着数据对比，但无人关心数据。所有人只关心同一件事：谁来制定规则。</w:t>
      </w:r>
    </w:p>
    <w:p>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r>
        <w:rPr>
          <w:rFonts w:ascii="SimSun" w:hAnsi="SimSun" w:eastAsia="SimSun"/>
          <w:b w:val="0"/>
          <w:i w:val="0"/>
          <w:sz w:val="21"/>
        </w:rPr>
        <w:t>掌声来自西方阵营。</w:t>
      </w:r>
    </w:p>
    <w:p>
      <w:r>
        <w:rPr>
          <w:rFonts w:ascii="SimSun" w:hAnsi="SimSun" w:eastAsia="SimSun"/>
          <w:b w:val="0"/>
          <w:i w:val="0"/>
          <w:sz w:val="21"/>
        </w:rPr>
        <w:t>陈思危起身，语气平静：“卡特先生的‘自由’，是让少数公司控制人类未来的自由。而我们的‘约束’，是人类不被技术反噬的约束。”</w:t>
      </w:r>
    </w:p>
    <w:p>
      <w:r>
        <w:rPr>
          <w:rFonts w:ascii="SimSun" w:hAnsi="SimSun" w:eastAsia="SimSun"/>
          <w:b w:val="0"/>
          <w:i w:val="0"/>
          <w:sz w:val="21"/>
        </w:rPr>
        <w:t>他停顿，目光扫过全场：“这不是选择，是生存。”</w:t>
      </w:r>
    </w:p>
    <w:p>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r>
        <w:rPr>
          <w:rFonts w:ascii="SimSun" w:hAnsi="SimSun" w:eastAsia="SimSun"/>
          <w:b w:val="0"/>
          <w:i w:val="0"/>
          <w:sz w:val="21"/>
        </w:rPr>
        <w:t>会场安静下来。</w:t>
      </w:r>
    </w:p>
    <w:p>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r>
        <w:rPr>
          <w:rFonts w:ascii="SimSun" w:hAnsi="SimSun" w:eastAsia="SimSun"/>
          <w:b w:val="0"/>
          <w:i w:val="0"/>
          <w:sz w:val="21"/>
        </w:rPr>
        <w:t>“但Jan Leike给出了一个可能的出路，”陈思危继续说，“判断比生成容易。验证者不需要比生成者更聪明，只需要在‘判断’这个维度上足够可靠。”</w:t>
      </w:r>
    </w:p>
    <w:p>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r>
        <w:rPr>
          <w:rFonts w:ascii="SimSun" w:hAnsi="SimSun" w:eastAsia="SimSun"/>
          <w:b w:val="0"/>
          <w:i w:val="0"/>
          <w:sz w:val="21"/>
        </w:rPr>
        <w:t>卡特皱眉：“你在回避问题。”</w:t>
      </w:r>
    </w:p>
    <w:p>
      <w:r>
        <w:rPr>
          <w:rFonts w:ascii="SimSun" w:hAnsi="SimSun" w:eastAsia="SimSun"/>
          <w:b w:val="0"/>
          <w:i w:val="0"/>
          <w:sz w:val="21"/>
        </w:rPr>
        <w:t>“不，我在正视问题，”陈思危说，“正因为智能有天花板，我们才需要安全基线。不是限制创新，是承认局限。”</w:t>
      </w:r>
    </w:p>
    <w:p>
      <w:r>
        <w:rPr>
          <w:rFonts w:ascii="SimSun" w:hAnsi="SimSun" w:eastAsia="SimSun"/>
          <w:b w:val="0"/>
          <w:i w:val="0"/>
          <w:sz w:val="21"/>
        </w:rPr>
        <w:t>三天前，美国实验室的自主机器人失控，两名工程师重伤。中国媒体反复强调：“约束式具身智能不会发生这种事，物理限制是硬编码的。”</w:t>
      </w:r>
    </w:p>
    <w:p>
      <w:r>
        <w:rPr>
          <w:rFonts w:ascii="SimSun" w:hAnsi="SimSun" w:eastAsia="SimSun"/>
          <w:b w:val="0"/>
          <w:i w:val="0"/>
          <w:sz w:val="21"/>
        </w:rPr>
        <w:t>卡特反击：“一次意外不能否定整个方向。飞机也会坠毁，我们因此放弃航空吗？”</w:t>
      </w:r>
    </w:p>
    <w:p>
      <w:r>
        <w:rPr>
          <w:rFonts w:ascii="SimSun" w:hAnsi="SimSun" w:eastAsia="SimSun"/>
          <w:b w:val="0"/>
          <w:i w:val="0"/>
          <w:sz w:val="21"/>
        </w:rPr>
        <w:t>欧洲代表们沉默，各自计算得失。</w:t>
      </w:r>
    </w:p>
    <w:p>
      <w:r>
        <w:rPr>
          <w:rFonts w:ascii="SimSun" w:hAnsi="SimSun" w:eastAsia="SimSun"/>
          <w:b w:val="0"/>
          <w:i w:val="0"/>
          <w:sz w:val="21"/>
        </w:rPr>
        <w:t>---</w:t>
      </w:r>
    </w:p>
    <w:p>
      <w:pPr>
        <w:pStyle w:val="Heading2"/>
      </w:pPr>
      <w:r>
        <w:rPr>
          <w:rFonts w:ascii="SimHei" w:hAnsi="SimHei" w:eastAsia="SimHei"/>
          <w:b/>
          <w:i w:val="0"/>
          <w:sz w:val="32"/>
        </w:rPr>
        <w:t>二、棋盘之外</w:t>
      </w:r>
    </w:p>
    <w:p>
      <w:r>
        <w:rPr>
          <w:rFonts w:ascii="SimSun" w:hAnsi="SimSun" w:eastAsia="SimSun"/>
          <w:b w:val="0"/>
          <w:i w:val="0"/>
          <w:sz w:val="21"/>
        </w:rPr>
        <w:t>闭门会议上，林薇向中国代表团分析各方：</w:t>
      </w:r>
    </w:p>
    <w:p>
      <w:r>
        <w:rPr>
          <w:rFonts w:ascii="SimSun" w:hAnsi="SimSun" w:eastAsia="SimSun"/>
          <w:b w:val="0"/>
          <w:i w:val="0"/>
          <w:sz w:val="21"/>
        </w:rPr>
        <w:t>“美国的硅谷联盟：最小化监管，最大化市场。高举‘创新自由’大旗。”</w:t>
      </w:r>
    </w:p>
    <w:p>
      <w:r>
        <w:rPr>
          <w:rFonts w:ascii="SimSun" w:hAnsi="SimSun" w:eastAsia="SimSun"/>
          <w:b w:val="0"/>
          <w:i w:val="0"/>
          <w:sz w:val="21"/>
        </w:rPr>
        <w:t>“欧洲的分裂：德国要安全，法国要主权，英国要两边好处。”</w:t>
      </w:r>
    </w:p>
    <w:p>
      <w:r>
        <w:rPr>
          <w:rFonts w:ascii="SimSun" w:hAnsi="SimSun" w:eastAsia="SimSun"/>
          <w:b w:val="0"/>
          <w:i w:val="0"/>
          <w:sz w:val="21"/>
        </w:rPr>
        <w:t>“全球南方的矛盾：印度要自主，巴西要技术，非洲怕成为殖民地。”</w:t>
      </w:r>
    </w:p>
    <w:p>
      <w:r>
        <w:rPr>
          <w:rFonts w:ascii="SimSun" w:hAnsi="SimSun" w:eastAsia="SimSun"/>
          <w:b w:val="0"/>
          <w:i w:val="0"/>
          <w:sz w:val="21"/>
        </w:rPr>
        <w:t>陈思危问：“我们的棋是什么？”</w:t>
      </w:r>
    </w:p>
    <w:p>
      <w:r>
        <w:rPr>
          <w:rFonts w:ascii="SimSun" w:hAnsi="SimSun" w:eastAsia="SimSun"/>
          <w:b w:val="0"/>
          <w:i w:val="0"/>
          <w:sz w:val="21"/>
        </w:rPr>
        <w:t>林薇在桌上画出三个点：</w:t>
      </w:r>
    </w:p>
    <w:p>
      <w:r>
        <w:rPr>
          <w:rFonts w:ascii="SimSun" w:hAnsi="SimSun" w:eastAsia="SimSun"/>
          <w:b w:val="0"/>
          <w:i w:val="0"/>
          <w:sz w:val="21"/>
        </w:rPr>
        <w:t>“第一，安全。约束式具身在军方受欢迎，因为安全。”</w:t>
      </w:r>
    </w:p>
    <w:p>
      <w:r>
        <w:rPr>
          <w:rFonts w:ascii="SimSun" w:hAnsi="SimSun" w:eastAsia="SimSun"/>
          <w:b w:val="0"/>
          <w:i w:val="0"/>
          <w:sz w:val="21"/>
        </w:rPr>
        <w:t>“第二，成本。专用机器人比通用便宜，发展中国家买得起。”</w:t>
      </w:r>
    </w:p>
    <w:p>
      <w:r>
        <w:rPr>
          <w:rFonts w:ascii="SimSun" w:hAnsi="SimSun" w:eastAsia="SimSun"/>
          <w:b w:val="0"/>
          <w:i w:val="0"/>
          <w:sz w:val="21"/>
        </w:rPr>
        <w:t>“第三，文化多元。我们尊重主权，美国要求统一标准。”</w:t>
      </w:r>
    </w:p>
    <w:p>
      <w:r>
        <w:rPr>
          <w:rFonts w:ascii="SimSun" w:hAnsi="SimSun" w:eastAsia="SimSun"/>
          <w:b w:val="0"/>
          <w:i w:val="0"/>
          <w:sz w:val="21"/>
        </w:rPr>
        <w:t>“够吗？”</w:t>
      </w:r>
    </w:p>
    <w:p>
      <w:r>
        <w:rPr>
          <w:rFonts w:ascii="SimSun" w:hAnsi="SimSun" w:eastAsia="SimSun"/>
          <w:b w:val="0"/>
          <w:i w:val="0"/>
          <w:sz w:val="21"/>
        </w:rPr>
        <w:t>“不够。”林薇坦率，“我们还需要朋友。”</w:t>
      </w:r>
    </w:p>
    <w:p>
      <w:r>
        <w:rPr>
          <w:rFonts w:ascii="SimSun" w:hAnsi="SimSun" w:eastAsia="SimSun"/>
          <w:b w:val="0"/>
          <w:i w:val="0"/>
          <w:sz w:val="21"/>
        </w:rPr>
        <w:t>---</w:t>
      </w:r>
    </w:p>
    <w:p>
      <w:r>
        <w:rPr>
          <w:rFonts w:ascii="SimSun" w:hAnsi="SimSun" w:eastAsia="SimSun"/>
          <w:b w:val="0"/>
          <w:i w:val="0"/>
          <w:sz w:val="21"/>
        </w:rPr>
        <w:t>普里亚从印度发来消息，附带一张照片：新德里议会大厦的会议室，窗外是灰蒙蒙的天空，桌上有一台咖啡机，正冒出焦糊的烟。</w:t>
      </w:r>
    </w:p>
    <w:p>
      <w:r>
        <w:rPr>
          <w:rFonts w:ascii="SimSun" w:hAnsi="SimSun" w:eastAsia="SimSun"/>
          <w:b w:val="0"/>
          <w:i w:val="0"/>
          <w:sz w:val="21"/>
        </w:rPr>
        <w:t>“硅谷的游说团来了新德里。他们说，加入我们，或者被淘汰。”</w:t>
      </w:r>
    </w:p>
    <w:p>
      <w:r>
        <w:rPr>
          <w:rFonts w:ascii="SimSun" w:hAnsi="SimSun" w:eastAsia="SimSun"/>
          <w:b w:val="0"/>
          <w:i w:val="0"/>
          <w:sz w:val="21"/>
        </w:rPr>
        <w:t>林薇放大照片，能看到咖啡机旁边的纸杯上印着某美国科技公司的logo。</w:t>
      </w:r>
    </w:p>
    <w:p>
      <w:r>
        <w:rPr>
          <w:rFonts w:ascii="SimSun" w:hAnsi="SimSun" w:eastAsia="SimSun"/>
          <w:b w:val="0"/>
          <w:i w:val="0"/>
          <w:sz w:val="21"/>
        </w:rPr>
        <w:t>“你怎么回答？”</w:t>
      </w:r>
    </w:p>
    <w:p>
      <w:r>
        <w:rPr>
          <w:rFonts w:ascii="SimSun" w:hAnsi="SimSun" w:eastAsia="SimSun"/>
          <w:b w:val="0"/>
          <w:i w:val="0"/>
          <w:sz w:val="21"/>
        </w:rPr>
        <w:t>“我说，印度有自己的棋盘。我们不玩别人的游戏。”</w:t>
      </w:r>
    </w:p>
    <w:p>
      <w:r>
        <w:rPr>
          <w:rFonts w:ascii="SimSun" w:hAnsi="SimSun" w:eastAsia="SimSun"/>
          <w:b w:val="0"/>
          <w:i w:val="0"/>
          <w:sz w:val="21"/>
        </w:rPr>
        <w:t>“但你们需要技术。”</w:t>
      </w:r>
    </w:p>
    <w:p>
      <w:r>
        <w:rPr>
          <w:rFonts w:ascii="SimSun" w:hAnsi="SimSun" w:eastAsia="SimSun"/>
          <w:b w:val="0"/>
          <w:i w:val="0"/>
          <w:sz w:val="21"/>
        </w:rPr>
        <w:t>“所以我们玩两盘棋。”普里亚写道，“一边和美国谈合作，一边和中国谈学习。谁给的条件好，就跟谁学。”</w:t>
      </w:r>
    </w:p>
    <w:p>
      <w:r>
        <w:rPr>
          <w:rFonts w:ascii="SimSun" w:hAnsi="SimSun" w:eastAsia="SimSun"/>
          <w:b w:val="0"/>
          <w:i w:val="0"/>
          <w:sz w:val="21"/>
        </w:rPr>
        <w:t>“这不矛盾？”</w:t>
      </w:r>
    </w:p>
    <w:p>
      <w:r>
        <w:rPr>
          <w:rFonts w:ascii="SimSun" w:hAnsi="SimSun" w:eastAsia="SimSun"/>
          <w:b w:val="0"/>
          <w:i w:val="0"/>
          <w:sz w:val="21"/>
        </w:rPr>
        <w:t>“这叫现实主义。”普里亚写道，“理想是棋局的终点，但第一步是活下去。”</w:t>
      </w:r>
    </w:p>
    <w:p>
      <w:r>
        <w:rPr>
          <w:rFonts w:ascii="SimSun" w:hAnsi="SimSun" w:eastAsia="SimSun"/>
          <w:b w:val="0"/>
          <w:i w:val="0"/>
          <w:sz w:val="21"/>
        </w:rPr>
        <w:t>---</w:t>
      </w:r>
    </w:p>
    <w:p>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r>
        <w:rPr>
          <w:rFonts w:ascii="SimSun" w:hAnsi="SimSun" w:eastAsia="SimSun"/>
          <w:b w:val="0"/>
          <w:i w:val="0"/>
          <w:sz w:val="21"/>
        </w:rPr>
        <w:t>林薇能从照片里闻到那股味道：非洲干土的气息，混合着咖啡和汗水的味道。那是渴望的气息，也是焦虑的气息。</w:t>
      </w:r>
    </w:p>
    <w:p>
      <w:r>
        <w:rPr>
          <w:rFonts w:ascii="SimSun" w:hAnsi="SimSun" w:eastAsia="SimSun"/>
          <w:b w:val="0"/>
          <w:i w:val="0"/>
          <w:sz w:val="21"/>
        </w:rPr>
        <w:t>---</w:t>
      </w:r>
    </w:p>
    <w:p>
      <w:pPr>
        <w:pStyle w:val="Heading2"/>
      </w:pPr>
      <w:r>
        <w:rPr>
          <w:rFonts w:ascii="SimHei" w:hAnsi="SimHei" w:eastAsia="SimHei"/>
          <w:b/>
          <w:i w:val="0"/>
          <w:sz w:val="32"/>
        </w:rPr>
        <w:t>三、规则</w:t>
      </w:r>
    </w:p>
    <w:p>
      <w:r>
        <w:rPr>
          <w:rFonts w:ascii="SimSun" w:hAnsi="SimSun" w:eastAsia="SimSun"/>
          <w:b w:val="0"/>
          <w:i w:val="0"/>
          <w:sz w:val="21"/>
        </w:rPr>
        <w:t>第三天，谈判进入中盘。</w:t>
      </w:r>
    </w:p>
    <w:p>
      <w:r>
        <w:rPr>
          <w:rFonts w:ascii="SimSun" w:hAnsi="SimSun" w:eastAsia="SimSun"/>
          <w:b w:val="0"/>
          <w:i w:val="0"/>
          <w:sz w:val="21"/>
        </w:rPr>
        <w:t>陈思危提交草案：《全球认知治理框架》。</w:t>
      </w:r>
    </w:p>
    <w:p>
      <w:r>
        <w:rPr>
          <w:rFonts w:ascii="SimSun" w:hAnsi="SimSun" w:eastAsia="SimSun"/>
          <w:b w:val="0"/>
          <w:i w:val="0"/>
          <w:sz w:val="21"/>
        </w:rPr>
        <w:t>美国立即反击，推出竞争方案。“企业自律为主，政府监管为辅。”卡特宣读，“建立‘AI伦理认证’，由硅谷主导。”</w:t>
      </w:r>
    </w:p>
    <w:p>
      <w:r>
        <w:rPr>
          <w:rFonts w:ascii="SimSun" w:hAnsi="SimSun" w:eastAsia="SimSun"/>
          <w:b w:val="0"/>
          <w:i w:val="0"/>
          <w:sz w:val="21"/>
        </w:rPr>
        <w:t>陈思危反驳：“政府主导，企业执行。建立安全基线，各国自主实施。”</w:t>
      </w:r>
    </w:p>
    <w:p>
      <w:r>
        <w:rPr>
          <w:rFonts w:ascii="SimSun" w:hAnsi="SimSun" w:eastAsia="SimSun"/>
          <w:b w:val="0"/>
          <w:i w:val="0"/>
          <w:sz w:val="21"/>
        </w:rPr>
        <w:t>欧洲提出折中，但无人满意。</w:t>
      </w:r>
    </w:p>
    <w:p>
      <w:r>
        <w:rPr>
          <w:rFonts w:ascii="SimSun" w:hAnsi="SimSun" w:eastAsia="SimSun"/>
          <w:b w:val="0"/>
          <w:i w:val="0"/>
          <w:sz w:val="21"/>
        </w:rPr>
        <w:t>德国代表私下告诉林薇：“闭源集中方案太危险，开源分散方案太束缚。我们卡在中间。”</w:t>
      </w:r>
    </w:p>
    <w:p>
      <w:r>
        <w:rPr>
          <w:rFonts w:ascii="SimSun" w:hAnsi="SimSun" w:eastAsia="SimSun"/>
          <w:b w:val="0"/>
          <w:i w:val="0"/>
          <w:sz w:val="21"/>
        </w:rPr>
        <w:t>僵局持续了一整天。</w:t>
      </w:r>
    </w:p>
    <w:p>
      <w:r>
        <w:rPr>
          <w:rFonts w:ascii="SimSun" w:hAnsi="SimSun" w:eastAsia="SimSun"/>
          <w:b w:val="0"/>
          <w:i w:val="0"/>
          <w:sz w:val="21"/>
        </w:rPr>
        <w:t>---</w:t>
      </w:r>
    </w:p>
    <w:p>
      <w:r>
        <w:rPr>
          <w:rFonts w:ascii="SimSun" w:hAnsi="SimSun" w:eastAsia="SimSun"/>
          <w:b w:val="0"/>
          <w:i w:val="0"/>
          <w:sz w:val="21"/>
        </w:rPr>
        <w:t>下午，一位新面孔走上讲台。美籍华裔，三十五岁，北极星智能对齐研究团队负责人——莉娜·陈。</w:t>
      </w:r>
    </w:p>
    <w:p>
      <w:r>
        <w:rPr>
          <w:rFonts w:ascii="SimSun" w:hAnsi="SimSun" w:eastAsia="SimSun"/>
          <w:b w:val="0"/>
          <w:i w:val="0"/>
          <w:sz w:val="21"/>
        </w:rPr>
        <w:t>“我不是来代表美国政府的，”她说，“我代表全球对齐研究社区。”</w:t>
      </w:r>
    </w:p>
    <w:p>
      <w:r>
        <w:rPr>
          <w:rFonts w:ascii="SimSun" w:hAnsi="SimSun" w:eastAsia="SimSun"/>
          <w:b w:val="0"/>
          <w:i w:val="0"/>
          <w:sz w:val="21"/>
        </w:rPr>
        <w:t>会场安静。</w:t>
      </w:r>
    </w:p>
    <w:p>
      <w:r>
        <w:rPr>
          <w:rFonts w:ascii="SimSun" w:hAnsi="SimSun" w:eastAsia="SimSun"/>
          <w:b w:val="0"/>
          <w:i w:val="0"/>
          <w:sz w:val="21"/>
        </w:rPr>
        <w:t>“过去三天，我听到了很多关于‘控制’和‘自由’的争论。但我想提出第三种视角：技术本身可以提供解决方案。”</w:t>
      </w:r>
    </w:p>
    <w:p>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r>
        <w:rPr>
          <w:rFonts w:ascii="SimSun" w:hAnsi="SimSun" w:eastAsia="SimSun"/>
          <w:b w:val="0"/>
          <w:i w:val="0"/>
          <w:sz w:val="21"/>
        </w:rPr>
        <w:t>“我们建议：建立开源模型的对齐认证标准。不是限制谁可以用，是确保用的人知道风险、承担责任。”</w:t>
      </w:r>
    </w:p>
    <w:p>
      <w:r>
        <w:rPr>
          <w:rFonts w:ascii="SimSun" w:hAnsi="SimSun" w:eastAsia="SimSun"/>
          <w:b w:val="0"/>
          <w:i w:val="0"/>
          <w:sz w:val="21"/>
        </w:rPr>
        <w:t>卡特皱眉：“这会增加企业负担。”</w:t>
      </w:r>
    </w:p>
    <w:p>
      <w:r>
        <w:rPr>
          <w:rFonts w:ascii="SimSun" w:hAnsi="SimSun" w:eastAsia="SimSun"/>
          <w:b w:val="0"/>
          <w:i w:val="0"/>
          <w:sz w:val="21"/>
        </w:rPr>
        <w:t>陈思危却点头：“这与我们的分层治理思路一致。开源释放创造力，认证确保安全。”</w:t>
      </w:r>
    </w:p>
    <w:p>
      <w:r>
        <w:rPr>
          <w:rFonts w:ascii="SimSun" w:hAnsi="SimSun" w:eastAsia="SimSun"/>
          <w:b w:val="0"/>
          <w:i w:val="0"/>
          <w:sz w:val="21"/>
        </w:rPr>
        <w:t>莉娜看向陈思危：“深智科技的DeepWise生态需要这种认证。北极星智能的动机对齐技术可以提供工具。我们可以合作。”</w:t>
      </w:r>
    </w:p>
    <w:p>
      <w:r>
        <w:rPr>
          <w:rFonts w:ascii="SimSun" w:hAnsi="SimSun" w:eastAsia="SimSun"/>
          <w:b w:val="0"/>
          <w:i w:val="0"/>
          <w:sz w:val="21"/>
        </w:rPr>
        <w:t>林薇在笔记本上写下：“谈判桌上有四种声音——要开源的、要闭源的、要物理约束的、要动机对齐的。这不是两个国家的战争，是四个阵营的博弈。”</w:t>
      </w:r>
    </w:p>
    <w:p>
      <w:r>
        <w:rPr>
          <w:rFonts w:ascii="SimSun" w:hAnsi="SimSun" w:eastAsia="SimSun"/>
          <w:b w:val="0"/>
          <w:i w:val="0"/>
          <w:sz w:val="21"/>
        </w:rPr>
        <w:t>她抬头，看见陈思危和莉娜在交换眼神。不是敌意，是某种共识的可能。</w:t>
      </w:r>
    </w:p>
    <w:p>
      <w:r>
        <w:rPr>
          <w:rFonts w:ascii="SimSun" w:hAnsi="SimSun" w:eastAsia="SimSun"/>
          <w:b w:val="0"/>
          <w:i w:val="0"/>
          <w:sz w:val="21"/>
        </w:rPr>
        <w:t>---</w:t>
      </w:r>
    </w:p>
    <w:p>
      <w:r>
        <w:rPr>
          <w:rFonts w:ascii="SimSun" w:hAnsi="SimSun" w:eastAsia="SimSun"/>
          <w:b w:val="0"/>
          <w:i w:val="0"/>
          <w:sz w:val="21"/>
        </w:rPr>
        <w:t>凌晨两点，走廊里。</w:t>
      </w:r>
    </w:p>
    <w:p>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r>
        <w:rPr>
          <w:rFonts w:ascii="SimSun" w:hAnsi="SimSun" w:eastAsia="SimSun"/>
          <w:b w:val="0"/>
          <w:i w:val="0"/>
          <w:sz w:val="21"/>
        </w:rPr>
        <w:t>“睡不着？”林薇问。</w:t>
      </w:r>
    </w:p>
    <w:p>
      <w:r>
        <w:rPr>
          <w:rFonts w:ascii="SimSun" w:hAnsi="SimSun" w:eastAsia="SimSun"/>
          <w:b w:val="0"/>
          <w:i w:val="0"/>
          <w:sz w:val="21"/>
        </w:rPr>
        <w:t>“在想一九六二年。”卡特没有回头，“古巴导弹危机。肯尼迪和赫鲁晓夫。他们也以为会打起来，但最后找到了出路。”</w:t>
      </w:r>
    </w:p>
    <w:p>
      <w:r>
        <w:rPr>
          <w:rFonts w:ascii="SimSun" w:hAnsi="SimSun" w:eastAsia="SimSun"/>
          <w:b w:val="0"/>
          <w:i w:val="0"/>
          <w:sz w:val="21"/>
        </w:rPr>
        <w:t>“什么出路？”</w:t>
      </w:r>
    </w:p>
    <w:p>
      <w:r>
        <w:rPr>
          <w:rFonts w:ascii="SimSun" w:hAnsi="SimSun" w:eastAsia="SimSun"/>
          <w:b w:val="0"/>
          <w:i w:val="0"/>
          <w:sz w:val="21"/>
        </w:rPr>
        <w:t>“妥协。”卡特转过身，“都不满意，但都接受。”</w:t>
      </w:r>
    </w:p>
    <w:p>
      <w:r>
        <w:rPr>
          <w:rFonts w:ascii="SimSun" w:hAnsi="SimSun" w:eastAsia="SimSun"/>
          <w:b w:val="0"/>
          <w:i w:val="0"/>
          <w:sz w:val="21"/>
        </w:rPr>
        <w:t>他放下茶杯，瓷杯底与金属台面碰撞，发出清脆的声响。</w:t>
      </w:r>
    </w:p>
    <w:p>
      <w:r>
        <w:rPr>
          <w:rFonts w:ascii="SimSun" w:hAnsi="SimSun" w:eastAsia="SimSun"/>
          <w:b w:val="0"/>
          <w:i w:val="0"/>
          <w:sz w:val="21"/>
        </w:rPr>
        <w:t>“你的框架，”他说，“我们不同意‘政府主导’。但可以接受‘多方参与’。”</w:t>
      </w:r>
    </w:p>
    <w:p>
      <w:r>
        <w:rPr>
          <w:rFonts w:ascii="SimSun" w:hAnsi="SimSun" w:eastAsia="SimSun"/>
          <w:b w:val="0"/>
          <w:i w:val="0"/>
          <w:sz w:val="21"/>
        </w:rPr>
        <w:t>“我们的底线是安全基线，”林薇说，“不能妥协。”</w:t>
      </w:r>
    </w:p>
    <w:p>
      <w:r>
        <w:rPr>
          <w:rFonts w:ascii="SimSun" w:hAnsi="SimSun" w:eastAsia="SimSun"/>
          <w:b w:val="0"/>
          <w:i w:val="0"/>
          <w:sz w:val="21"/>
        </w:rPr>
        <w:t>“底线可以谈。”卡特伸出手，“但我们要参与制定。”</w:t>
      </w:r>
    </w:p>
    <w:p>
      <w:r>
        <w:rPr>
          <w:rFonts w:ascii="SimSun" w:hAnsi="SimSun" w:eastAsia="SimSun"/>
          <w:b w:val="0"/>
          <w:i w:val="0"/>
          <w:sz w:val="21"/>
        </w:rPr>
        <w:t>林薇看着那只手。走廊的灯光惨白，照得皮肤呈现出不健康的苍白。她想起祖父说过的话：在国际政治的走廊里，握手比合同更真实。</w:t>
      </w:r>
    </w:p>
    <w:p>
      <w:r>
        <w:rPr>
          <w:rFonts w:ascii="SimSun" w:hAnsi="SimSun" w:eastAsia="SimSun"/>
          <w:b w:val="0"/>
          <w:i w:val="0"/>
          <w:sz w:val="21"/>
        </w:rPr>
        <w:t>她握住了那只手。</w:t>
      </w:r>
    </w:p>
    <w:p>
      <w:r>
        <w:rPr>
          <w:rFonts w:ascii="SimSun" w:hAnsi="SimSun" w:eastAsia="SimSun"/>
          <w:b w:val="0"/>
          <w:i w:val="0"/>
          <w:sz w:val="21"/>
        </w:rPr>
        <w:t>---</w:t>
      </w:r>
    </w:p>
    <w:p>
      <w:pPr>
        <w:pStyle w:val="Heading2"/>
      </w:pPr>
      <w:r>
        <w:rPr>
          <w:rFonts w:ascii="SimHei" w:hAnsi="SimHei" w:eastAsia="SimHei"/>
          <w:b/>
          <w:i w:val="0"/>
          <w:sz w:val="32"/>
        </w:rPr>
        <w:t>四、残局</w:t>
      </w:r>
    </w:p>
    <w:p>
      <w:r>
        <w:rPr>
          <w:rFonts w:ascii="SimSun" w:hAnsi="SimSun" w:eastAsia="SimSun"/>
          <w:b w:val="0"/>
          <w:i w:val="0"/>
          <w:sz w:val="21"/>
        </w:rPr>
        <w:t>凌晨三点，各方终于妥协。</w:t>
      </w:r>
    </w:p>
    <w:p>
      <w:r>
        <w:rPr>
          <w:rFonts w:ascii="SimSun" w:hAnsi="SimSun" w:eastAsia="SimSun"/>
          <w:b w:val="0"/>
          <w:i w:val="0"/>
          <w:sz w:val="21"/>
        </w:rPr>
        <w:t>不叫“全球AI伦理委员会”，叫“全球认知治理框架”——中性名字。</w:t>
      </w:r>
    </w:p>
    <w:p>
      <w:r>
        <w:rPr>
          <w:rFonts w:ascii="SimSun" w:hAnsi="SimSun" w:eastAsia="SimSun"/>
          <w:b w:val="0"/>
          <w:i w:val="0"/>
          <w:sz w:val="21"/>
        </w:rPr>
        <w:t>不设强制约束力，而是“自愿共识”。</w:t>
      </w:r>
    </w:p>
    <w:p>
      <w:r>
        <w:rPr>
          <w:rFonts w:ascii="SimSun" w:hAnsi="SimSun" w:eastAsia="SimSun"/>
          <w:b w:val="0"/>
          <w:i w:val="0"/>
          <w:sz w:val="21"/>
        </w:rPr>
        <w:t>不搞统一标准，而是“最低安全基线”。</w:t>
      </w:r>
    </w:p>
    <w:p>
      <w:r>
        <w:rPr>
          <w:rFonts w:ascii="SimSun" w:hAnsi="SimSun" w:eastAsia="SimSun"/>
          <w:b w:val="0"/>
          <w:i w:val="0"/>
          <w:sz w:val="21"/>
        </w:rPr>
        <w:t>不建立新机构，而是“现有机构协调”。</w:t>
      </w:r>
    </w:p>
    <w:p>
      <w:r>
        <w:rPr>
          <w:rFonts w:ascii="SimSun" w:hAnsi="SimSun" w:eastAsia="SimSun"/>
          <w:b w:val="0"/>
          <w:i w:val="0"/>
          <w:sz w:val="21"/>
        </w:rPr>
        <w:t>普里亚的“认知正义”诉求，只换来一句：“进一步研究。”</w:t>
      </w:r>
    </w:p>
    <w:p>
      <w:r>
        <w:rPr>
          <w:rFonts w:ascii="SimSun" w:hAnsi="SimSun" w:eastAsia="SimSun"/>
          <w:b w:val="0"/>
          <w:i w:val="0"/>
          <w:sz w:val="21"/>
        </w:rPr>
        <w:t>“这是胜利吗？”散会后，普里亚问林薇。</w:t>
      </w:r>
    </w:p>
    <w:p>
      <w:r>
        <w:rPr>
          <w:rFonts w:ascii="SimSun" w:hAnsi="SimSun" w:eastAsia="SimSun"/>
          <w:b w:val="0"/>
          <w:i w:val="0"/>
          <w:sz w:val="21"/>
        </w:rPr>
        <w:t>“是，也不是。”林薇说，“是胜利，因为我们有了框架。不是胜利，因为它很弱。”</w:t>
      </w:r>
    </w:p>
    <w:p>
      <w:r>
        <w:rPr>
          <w:rFonts w:ascii="SimSun" w:hAnsi="SimSun" w:eastAsia="SimSun"/>
          <w:b w:val="0"/>
          <w:i w:val="0"/>
          <w:sz w:val="21"/>
        </w:rPr>
        <w:t>“那有什么用？”</w:t>
      </w:r>
    </w:p>
    <w:p>
      <w:r>
        <w:rPr>
          <w:rFonts w:ascii="SimSun" w:hAnsi="SimSun" w:eastAsia="SimSun"/>
          <w:b w:val="0"/>
          <w:i w:val="0"/>
          <w:sz w:val="21"/>
        </w:rPr>
        <w:t>陈思危走过来：“框架可以加固。今天自愿，明天可以变行业标准，后天可以变贸易条件。”</w:t>
      </w:r>
    </w:p>
    <w:p>
      <w:r>
        <w:rPr>
          <w:rFonts w:ascii="SimSun" w:hAnsi="SimSun" w:eastAsia="SimSun"/>
          <w:b w:val="0"/>
          <w:i w:val="0"/>
          <w:sz w:val="21"/>
        </w:rPr>
        <w:t>他看向窗外的夜色，日内瓦湖在远处泛着微光：“国际政治就是这样。先有形式，再有实质。”</w:t>
      </w:r>
    </w:p>
    <w:p>
      <w:r>
        <w:rPr>
          <w:rFonts w:ascii="SimSun" w:hAnsi="SimSun" w:eastAsia="SimSun"/>
          <w:b w:val="0"/>
          <w:i w:val="0"/>
          <w:sz w:val="21"/>
        </w:rPr>
        <w:t>---</w:t>
      </w:r>
    </w:p>
    <w:p>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r>
        <w:rPr>
          <w:rFonts w:ascii="SimSun" w:hAnsi="SimSun" w:eastAsia="SimSun"/>
          <w:b w:val="0"/>
          <w:i w:val="0"/>
          <w:sz w:val="21"/>
        </w:rPr>
        <w:t>&gt;</w:t>
      </w:r>
    </w:p>
    <w:p>
      <w:pPr>
        <w:pStyle w:val="Quote"/>
      </w:pPr>
      <w:r>
        <w:rPr>
          <w:rFonts w:ascii="SimSun" w:hAnsi="SimSun" w:eastAsia="SimSun"/>
          <w:b w:val="0"/>
          <w:i w:val="0"/>
          <w:sz w:val="21"/>
        </w:rPr>
        <w:t>不知道。</w:t>
      </w:r>
    </w:p>
    <w:p>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r>
        <w:rPr>
          <w:rFonts w:ascii="SimSun" w:hAnsi="SimSun" w:eastAsia="SimSun"/>
          <w:b w:val="0"/>
          <w:i w:val="0"/>
          <w:sz w:val="21"/>
        </w:rPr>
        <w:t>&gt;</w:t>
      </w:r>
    </w:p>
    <w:p>
      <w:pPr>
        <w:pStyle w:val="Quote"/>
      </w:pPr>
      <w:r>
        <w:rPr>
          <w:rFonts w:ascii="SimSun" w:hAnsi="SimSun" w:eastAsia="SimSun"/>
          <w:b w:val="0"/>
          <w:i w:val="0"/>
          <w:sz w:val="21"/>
        </w:rPr>
        <w:t>棋盘永存，只是棋子会变。</w:t>
      </w:r>
    </w:p>
    <w:p>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r>
        <w:rPr>
          <w:rFonts w:ascii="SimSun" w:hAnsi="SimSun" w:eastAsia="SimSun"/>
          <w:b w:val="0"/>
          <w:i w:val="0"/>
          <w:sz w:val="21"/>
        </w:rPr>
        <w:t>---</w:t>
      </w:r>
    </w:p>
    <w:p>
      <w:pPr>
        <w:pStyle w:val="Heading2"/>
      </w:pPr>
      <w:r>
        <w:rPr>
          <w:rFonts w:ascii="SimHei" w:hAnsi="SimHei" w:eastAsia="SimHei"/>
          <w:b/>
          <w:i w:val="0"/>
          <w:sz w:val="32"/>
        </w:rPr>
        <w:t>五、复盘</w:t>
      </w:r>
    </w:p>
    <w:p>
      <w:r>
        <w:rPr>
          <w:rFonts w:ascii="SimSun" w:hAnsi="SimSun" w:eastAsia="SimSun"/>
          <w:b w:val="0"/>
          <w:i w:val="0"/>
          <w:sz w:val="21"/>
        </w:rPr>
        <w:t>三个月后，北京。</w:t>
      </w:r>
    </w:p>
    <w:p>
      <w:r>
        <w:rPr>
          <w:rFonts w:ascii="SimSun" w:hAnsi="SimSun" w:eastAsia="SimSun"/>
          <w:b w:val="0"/>
          <w:i w:val="0"/>
          <w:sz w:val="21"/>
        </w:rPr>
        <w:t>林薇整理报告。GCGF签署了，但真正的博弈刚开始。</w:t>
      </w:r>
    </w:p>
    <w:p>
      <w:r>
        <w:rPr>
          <w:rFonts w:ascii="SimSun" w:hAnsi="SimSun" w:eastAsia="SimSun"/>
          <w:b w:val="0"/>
          <w:i w:val="0"/>
          <w:sz w:val="21"/>
        </w:rPr>
        <w:t>美国的应对：成立“AI安全联盟”，拉拢盟友；推动“伦理认证二点零”，标准更低；加大游说力度。</w:t>
      </w:r>
    </w:p>
    <w:p>
      <w:r>
        <w:rPr>
          <w:rFonts w:ascii="SimSun" w:hAnsi="SimSun" w:eastAsia="SimSun"/>
          <w:b w:val="0"/>
          <w:i w:val="0"/>
          <w:sz w:val="21"/>
        </w:rPr>
        <w:t>中国的应对：加速“一带一路”数字合作；与俄罗斯、伊朗、巴基斯坦签双边协议；在国内严格实施标准，建立事实标准。</w:t>
      </w:r>
    </w:p>
    <w:p>
      <w:r>
        <w:rPr>
          <w:rFonts w:ascii="SimSun" w:hAnsi="SimSun" w:eastAsia="SimSun"/>
          <w:b w:val="0"/>
          <w:i w:val="0"/>
          <w:sz w:val="21"/>
        </w:rPr>
        <w:t>欧洲的分裂：德国倾向中国，法国走第三条路，英国两边讨好。</w:t>
      </w:r>
    </w:p>
    <w:p>
      <w:r>
        <w:rPr>
          <w:rFonts w:ascii="SimSun" w:hAnsi="SimSun" w:eastAsia="SimSun"/>
          <w:b w:val="0"/>
          <w:i w:val="0"/>
          <w:sz w:val="21"/>
        </w:rPr>
        <w:t>全球南方的选择：印度摇摆，巴西用市场换技术，非洲被各方拉拢。</w:t>
      </w:r>
    </w:p>
    <w:p>
      <w:r>
        <w:rPr>
          <w:rFonts w:ascii="SimSun" w:hAnsi="SimSun" w:eastAsia="SimSun"/>
          <w:b w:val="0"/>
          <w:i w:val="0"/>
          <w:sz w:val="21"/>
        </w:rPr>
        <w:t>“GCGF不是终点，”陈思危在内部会议上说，“是新起点。我们要打三场战争。”</w:t>
      </w:r>
    </w:p>
    <w:p>
      <w:r>
        <w:rPr>
          <w:rFonts w:ascii="SimSun" w:hAnsi="SimSun" w:eastAsia="SimSun"/>
          <w:b w:val="0"/>
          <w:i w:val="0"/>
          <w:sz w:val="21"/>
        </w:rPr>
        <w:t>“第一场，技术战争——用更安全、更便宜的约束式具身，对抗美国的通用AI。”</w:t>
      </w:r>
    </w:p>
    <w:p>
      <w:r>
        <w:rPr>
          <w:rFonts w:ascii="SimSun" w:hAnsi="SimSun" w:eastAsia="SimSun"/>
          <w:b w:val="0"/>
          <w:i w:val="0"/>
          <w:sz w:val="21"/>
        </w:rPr>
        <w:t>“第二场，标准战争——把安全基线变成行业事实标准。”</w:t>
      </w:r>
    </w:p>
    <w:p>
      <w:r>
        <w:rPr>
          <w:rFonts w:ascii="SimSun" w:hAnsi="SimSun" w:eastAsia="SimSun"/>
          <w:b w:val="0"/>
          <w:i w:val="0"/>
          <w:sz w:val="21"/>
        </w:rPr>
        <w:t>“第三场，话语战争——让‘安全优先’成为共识，‘创新自由’成为危险口号。”</w:t>
      </w:r>
    </w:p>
    <w:p>
      <w:r>
        <w:rPr>
          <w:rFonts w:ascii="SimSun" w:hAnsi="SimSun" w:eastAsia="SimSun"/>
          <w:b w:val="0"/>
          <w:i w:val="0"/>
          <w:sz w:val="21"/>
        </w:rPr>
        <w:t>---</w:t>
      </w:r>
    </w:p>
    <w:p>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r>
        <w:rPr>
          <w:rFonts w:ascii="SimSun" w:hAnsi="SimSun" w:eastAsia="SimSun"/>
          <w:b w:val="0"/>
          <w:i w:val="0"/>
          <w:sz w:val="21"/>
        </w:rPr>
        <w:t>&gt;</w:t>
      </w:r>
    </w:p>
    <w:p>
      <w:pPr>
        <w:pStyle w:val="Quote"/>
      </w:pPr>
      <w:r>
        <w:rPr>
          <w:rFonts w:ascii="SimSun" w:hAnsi="SimSun" w:eastAsia="SimSun"/>
          <w:b w:val="0"/>
          <w:i w:val="0"/>
          <w:sz w:val="21"/>
        </w:rPr>
        <w:t>是的。残酷，但真实。</w:t>
      </w:r>
    </w:p>
    <w:p>
      <w:r>
        <w:rPr>
          <w:rFonts w:ascii="SimSun" w:hAnsi="SimSun" w:eastAsia="SimSun"/>
          <w:b w:val="0"/>
          <w:i w:val="0"/>
          <w:sz w:val="21"/>
        </w:rPr>
        <w:t>---</w:t>
      </w:r>
    </w:p>
    <w:p>
      <w:pPr>
        <w:pStyle w:val="Heading2"/>
      </w:pPr>
      <w:r>
        <w:rPr>
          <w:rFonts w:ascii="SimHei" w:hAnsi="SimHei" w:eastAsia="SimHei"/>
          <w:b/>
          <w:i w:val="0"/>
          <w:sz w:val="32"/>
        </w:rPr>
        <w:t>六、棋手与棋子</w:t>
      </w:r>
    </w:p>
    <w:p>
      <w:r>
        <w:rPr>
          <w:rFonts w:ascii="SimSun" w:hAnsi="SimSun" w:eastAsia="SimSun"/>
          <w:b w:val="0"/>
          <w:i w:val="0"/>
          <w:sz w:val="21"/>
        </w:rPr>
        <w:t>峰会结束六个月后，林薇收到普里亚的邮件，附带一张照片：</w:t>
      </w:r>
    </w:p>
    <w:p>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r>
        <w:rPr>
          <w:rFonts w:ascii="SimSun" w:hAnsi="SimSun" w:eastAsia="SimSun"/>
          <w:b w:val="0"/>
          <w:i w:val="0"/>
          <w:sz w:val="21"/>
        </w:rPr>
        <w:t>“但这公平吗？”普里亚问，“我们只是从依赖美国，变成依赖中国。”</w:t>
      </w:r>
    </w:p>
    <w:p>
      <w:r>
        <w:rPr>
          <w:rFonts w:ascii="SimSun" w:hAnsi="SimSun" w:eastAsia="SimSun"/>
          <w:b w:val="0"/>
          <w:i w:val="0"/>
          <w:sz w:val="21"/>
        </w:rPr>
        <w:t>林薇思考很久，才回复：</w:t>
      </w:r>
    </w:p>
    <w:p>
      <w:r>
        <w:rPr>
          <w:rFonts w:ascii="SimSun" w:hAnsi="SimSun" w:eastAsia="SimSun"/>
          <w:b w:val="0"/>
          <w:i w:val="0"/>
          <w:sz w:val="21"/>
        </w:rPr>
        <w:t>“公平是理想，依赖是现实。理想是所有人都自主，现实是大部分人需要依靠大国。”</w:t>
      </w:r>
    </w:p>
    <w:p>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r>
        <w:rPr>
          <w:rFonts w:ascii="SimSun" w:hAnsi="SimSun" w:eastAsia="SimSun"/>
          <w:b w:val="0"/>
          <w:i w:val="0"/>
          <w:sz w:val="21"/>
        </w:rPr>
        <w:t>“前者是依附，后者是学习。”</w:t>
      </w:r>
    </w:p>
    <w:p>
      <w:r>
        <w:rPr>
          <w:rFonts w:ascii="SimSun" w:hAnsi="SimSun" w:eastAsia="SimSun"/>
          <w:b w:val="0"/>
          <w:i w:val="0"/>
          <w:sz w:val="21"/>
        </w:rPr>
        <w:t>“但依附更容易，学习更困难。不是所有国家都愿意选困难的路。”</w:t>
      </w:r>
    </w:p>
    <w:p>
      <w:r>
        <w:rPr>
          <w:rFonts w:ascii="SimSun" w:hAnsi="SimSun" w:eastAsia="SimSun"/>
          <w:b w:val="0"/>
          <w:i w:val="0"/>
          <w:sz w:val="21"/>
        </w:rPr>
        <w:t>普里亚回复：“我们选了困难的路。但有多少国家会跟随？”</w:t>
      </w:r>
    </w:p>
    <w:p>
      <w:r>
        <w:rPr>
          <w:rFonts w:ascii="SimSun" w:hAnsi="SimSun" w:eastAsia="SimSun"/>
          <w:b w:val="0"/>
          <w:i w:val="0"/>
          <w:sz w:val="21"/>
        </w:rPr>
        <w:t>林薇不知道答案。</w:t>
      </w:r>
    </w:p>
    <w:p>
      <w:r>
        <w:rPr>
          <w:rFonts w:ascii="SimSun" w:hAnsi="SimSun" w:eastAsia="SimSun"/>
          <w:b w:val="0"/>
          <w:i w:val="0"/>
          <w:sz w:val="21"/>
        </w:rPr>
        <w:t>她只知道，GCGF签署后，世界没有更好，但也没有更坏。</w:t>
      </w:r>
    </w:p>
    <w:p>
      <w:r>
        <w:rPr>
          <w:rFonts w:ascii="SimSun" w:hAnsi="SimSun" w:eastAsia="SimSun"/>
          <w:b w:val="0"/>
          <w:i w:val="0"/>
          <w:sz w:val="21"/>
        </w:rPr>
        <w:t>这就是进步——在不完美的现实中，争取不那么坏的结果。</w:t>
      </w:r>
    </w:p>
    <w:p>
      <w:r>
        <w:rPr>
          <w:rFonts w:ascii="SimSun" w:hAnsi="SimSun" w:eastAsia="SimSun"/>
          <w:b w:val="0"/>
          <w:i w:val="0"/>
          <w:sz w:val="21"/>
        </w:rPr>
        <w:t>---</w:t>
      </w:r>
    </w:p>
    <w:p>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r>
        <w:rPr>
          <w:rFonts w:ascii="SimSun" w:hAnsi="SimSun" w:eastAsia="SimSun"/>
          <w:b w:val="0"/>
          <w:i w:val="0"/>
          <w:sz w:val="21"/>
        </w:rPr>
        <w:t>---</w:t>
      </w:r>
    </w:p>
    <w:p>
      <w:r>
        <w:rPr>
          <w:rFonts w:ascii="SimSun" w:hAnsi="SimSun" w:eastAsia="SimSun"/>
          <w:b w:val="0"/>
          <w:i w:val="0"/>
          <w:sz w:val="21"/>
        </w:rPr>
        <w:t>窗外，秋叶飘落。</w:t>
      </w:r>
    </w:p>
    <w:p>
      <w:r>
        <w:rPr>
          <w:rFonts w:ascii="SimSun" w:hAnsi="SimSun" w:eastAsia="SimSun"/>
          <w:b w:val="0"/>
          <w:i w:val="0"/>
          <w:sz w:val="21"/>
        </w:rPr>
        <w:t>一片叶子落在窗台上，叶脉清晰可见，像一张微缩的地图。叶脉分叉，交错，汇聚，如同世界的河流与山脉。</w:t>
      </w:r>
    </w:p>
    <w:p>
      <w:r>
        <w:rPr>
          <w:rFonts w:ascii="SimSun" w:hAnsi="SimSun" w:eastAsia="SimSun"/>
          <w:b w:val="0"/>
          <w:i w:val="0"/>
          <w:sz w:val="21"/>
        </w:rPr>
        <w:t>林薇凝视这片叶子。它曾经翠绿，如今枯黄。它曾经连接着整棵大树，如今独自飘零。</w:t>
      </w:r>
    </w:p>
    <w:p>
      <w:r>
        <w:rPr>
          <w:rFonts w:ascii="SimSun" w:hAnsi="SimSun" w:eastAsia="SimSun"/>
          <w:b w:val="0"/>
          <w:i w:val="0"/>
          <w:sz w:val="21"/>
        </w:rPr>
        <w:t>但她知道，落叶不是结束。它会化作泥土，滋养树根，明年春天，又会有新的绿叶。</w:t>
      </w:r>
    </w:p>
    <w:p>
      <w:r>
        <w:rPr>
          <w:rFonts w:ascii="SimSun" w:hAnsi="SimSun" w:eastAsia="SimSun"/>
          <w:b w:val="0"/>
          <w:i w:val="0"/>
          <w:sz w:val="21"/>
        </w:rPr>
        <w:t>这就是循环。这就是希望。</w:t>
      </w:r>
    </w:p>
    <w:p>
      <w:r>
        <w:rPr>
          <w:rFonts w:ascii="SimSun" w:hAnsi="SimSun" w:eastAsia="SimSun"/>
          <w:b w:val="0"/>
          <w:i w:val="0"/>
          <w:sz w:val="21"/>
        </w:rPr>
        <w:t>林薇合上笔记本，准备参加下一个会议——关于如何推动GCGF在国内落实。</w:t>
      </w:r>
    </w:p>
    <w:p>
      <w:r>
        <w:rPr>
          <w:rFonts w:ascii="SimSun" w:hAnsi="SimSun" w:eastAsia="SimSun"/>
          <w:b w:val="0"/>
          <w:i w:val="0"/>
          <w:sz w:val="21"/>
        </w:rPr>
        <w:t>国际斗争结束了，国内斗争刚开始。</w:t>
      </w:r>
    </w:p>
    <w:p>
      <w:r>
        <w:rPr>
          <w:rFonts w:ascii="SimSun" w:hAnsi="SimSun" w:eastAsia="SimSun"/>
          <w:b w:val="0"/>
          <w:i w:val="0"/>
          <w:sz w:val="21"/>
        </w:rPr>
        <w:t>这就是全球治理的现实：没有终点，只有过程。没有完美方案，只有最不坏的选择。</w:t>
      </w:r>
    </w:p>
    <w:p>
      <w:r>
        <w:rPr>
          <w:rFonts w:ascii="SimSun" w:hAnsi="SimSun" w:eastAsia="SimSun"/>
          <w:b w:val="0"/>
          <w:i w:val="0"/>
          <w:sz w:val="21"/>
        </w:rPr>
        <w:t>但她相信，在这个不完美的世界里，不完美的努力，比完美的空想更有价值。</w:t>
      </w:r>
    </w:p>
    <w:p>
      <w:r>
        <w:rPr>
          <w:rFonts w:ascii="SimSun" w:hAnsi="SimSun" w:eastAsia="SimSun"/>
          <w:b w:val="0"/>
          <w:i w:val="0"/>
          <w:sz w:val="21"/>
        </w:rPr>
        <w:t>因为这就是人类：在不完美中追求完美，在局限中创造可能，在分裂中寻求团结。</w:t>
      </w:r>
    </w:p>
    <w:p>
      <w:r>
        <w:rPr>
          <w:rFonts w:ascii="SimSun" w:hAnsi="SimSun" w:eastAsia="SimSun"/>
          <w:b w:val="0"/>
          <w:i w:val="0"/>
          <w:sz w:val="21"/>
        </w:rPr>
        <w:t>也许永远无法达到完美，但可以永远走在追求完美的路上。</w:t>
      </w:r>
    </w:p>
    <w:p>
      <w:r>
        <w:rPr>
          <w:rFonts w:ascii="SimSun" w:hAnsi="SimSun" w:eastAsia="SimSun"/>
          <w:b w:val="0"/>
          <w:i w:val="0"/>
          <w:sz w:val="21"/>
        </w:rPr>
        <w:t>棋盘上，棋子终会前进。</w:t>
      </w:r>
    </w:p>
    <w:p>
      <w:r>
        <w:rPr>
          <w:rFonts w:ascii="SimSun" w:hAnsi="SimSun" w:eastAsia="SimSun"/>
          <w:b w:val="0"/>
          <w:i w:val="0"/>
          <w:sz w:val="21"/>
        </w:rPr>
        <w:t>哪怕只是一格。</w:t>
      </w:r>
    </w:p>
    <w:p>
      <w:r>
        <w:rPr>
          <w:rFonts w:ascii="SimSun" w:hAnsi="SimSun" w:eastAsia="SimSun"/>
          <w:b w:val="0"/>
          <w:i w:val="0"/>
          <w:sz w:val="21"/>
        </w:rPr>
        <w:t>---</w:t>
      </w:r>
    </w:p>
    <w:p>
      <w:r>
        <w:rPr>
          <w:rFonts w:ascii="SimSun" w:hAnsi="SimSun" w:eastAsia="SimSun"/>
          <w:b w:val="0"/>
          <w:i w:val="0"/>
          <w:sz w:val="21"/>
        </w:rPr>
        <w:t>林薇推开窗，让秋风吹进会议室。远处，北京的天际线在雾霾中若隐若现。每栋大楼里，都有人在下棋。国内的棋，国际的棋，利益的棋，理想的棋。</w:t>
      </w:r>
    </w:p>
    <w:p>
      <w:r>
        <w:rPr>
          <w:rFonts w:ascii="SimSun" w:hAnsi="SimSun" w:eastAsia="SimSun"/>
          <w:b w:val="0"/>
          <w:i w:val="0"/>
          <w:sz w:val="21"/>
        </w:rPr>
        <w:t>她想起日内瓦的谈判桌。卡特的微笑，陈思危的严肃，欧洲代表的犹豫，全球南方的沉默。每个人都带着自己的棋谱，自己的棋子，自己的棋局。</w:t>
      </w:r>
    </w:p>
    <w:p>
      <w:r>
        <w:rPr>
          <w:rFonts w:ascii="SimSun" w:hAnsi="SimSun" w:eastAsia="SimSun"/>
          <w:b w:val="0"/>
          <w:i w:val="0"/>
          <w:sz w:val="21"/>
        </w:rPr>
        <w:t>但林薇知道，棋局的背后，还有另一种力量。</w:t>
      </w:r>
    </w:p>
    <w:p>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r>
        <w:rPr>
          <w:rFonts w:ascii="SimSun" w:hAnsi="SimSun" w:eastAsia="SimSun"/>
          <w:b w:val="0"/>
          <w:i w:val="0"/>
          <w:sz w:val="21"/>
        </w:rPr>
        <w:t>“以卵击石，至少还能幻想挑一块石头单挑，”她写道，“以卵击石林，连敌人都不是单体了，根本无从下手。”</w:t>
      </w:r>
    </w:p>
    <w:p>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r>
        <w:rPr>
          <w:rFonts w:ascii="SimSun" w:hAnsi="SimSun" w:eastAsia="SimSun"/>
          <w:b w:val="0"/>
          <w:i w:val="0"/>
          <w:sz w:val="21"/>
        </w:rPr>
        <w:t>三百年后，石林里的聪明人也找到了自己的道德理由。“我不是在碾压普通人，”他们告诉自己，“我在改变世界、创造未来。”历史不会重演，但会押韵。</w:t>
      </w:r>
    </w:p>
    <w:p>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r>
        <w:rPr>
          <w:rFonts w:ascii="SimSun" w:hAnsi="SimSun" w:eastAsia="SimSun"/>
          <w:b w:val="0"/>
          <w:i w:val="0"/>
          <w:sz w:val="21"/>
        </w:rPr>
        <w:t>她停顿了一下，又写：</w:t>
      </w:r>
    </w:p>
    <w:p>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r>
        <w:rPr>
          <w:rFonts w:ascii="SimSun" w:hAnsi="SimSun" w:eastAsia="SimSun"/>
          <w:b w:val="0"/>
          <w:i w:val="0"/>
          <w:sz w:val="21"/>
        </w:rPr>
        <w:t>“这才是石林最深的锁链——不是锁住身体，是锁住选择。它让清醒的人，一边痛苦，一边继续。”</w:t>
      </w:r>
    </w:p>
    <w:p>
      <w:r>
        <w:rPr>
          <w:rFonts w:ascii="SimSun" w:hAnsi="SimSun" w:eastAsia="SimSun"/>
          <w:b w:val="0"/>
          <w:i w:val="0"/>
          <w:sz w:val="21"/>
        </w:rPr>
        <w:t>她合上日记。</w:t>
      </w:r>
    </w:p>
    <w:p>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r>
        <w:rPr>
          <w:rFonts w:ascii="SimSun" w:hAnsi="SimSun" w:eastAsia="SimSun"/>
          <w:b w:val="0"/>
          <w:i w:val="0"/>
          <w:sz w:val="21"/>
        </w:rPr>
        <w:t>---</w:t>
      </w:r>
    </w:p>
    <w:p>
      <w:r>
        <w:rPr>
          <w:rFonts w:ascii="SimSun" w:hAnsi="SimSun" w:eastAsia="SimSun"/>
          <w:b w:val="0"/>
          <w:i w:val="0"/>
          <w:sz w:val="21"/>
        </w:rPr>
        <w:t>“天下为公”四个字，挂在办公室墙上。那是理想，遥远的，几乎不可能的。</w:t>
      </w:r>
    </w:p>
    <w:p>
      <w:r>
        <w:rPr>
          <w:rFonts w:ascii="SimSun" w:hAnsi="SimSun" w:eastAsia="SimSun"/>
          <w:b w:val="0"/>
          <w:i w:val="0"/>
          <w:sz w:val="21"/>
        </w:rPr>
        <w:t>但陈教授说过：“理想不是用来实现的，是用来指引方向的。”</w:t>
      </w:r>
    </w:p>
    <w:p>
      <w:r>
        <w:rPr>
          <w:rFonts w:ascii="SimSun" w:hAnsi="SimSun" w:eastAsia="SimSun"/>
          <w:b w:val="0"/>
          <w:i w:val="0"/>
          <w:sz w:val="21"/>
        </w:rPr>
        <w:t>方向。林薇想，这就是棋盘的意义。不是胜负，是方向。不是一局定输赢，是持续的对弈，持续的选择，持续的坚持。</w:t>
      </w:r>
    </w:p>
    <w:p>
      <w:r>
        <w:rPr>
          <w:rFonts w:ascii="SimSun" w:hAnsi="SimSun" w:eastAsia="SimSun"/>
          <w:b w:val="0"/>
          <w:i w:val="0"/>
          <w:sz w:val="21"/>
        </w:rPr>
        <w:t>普里亚在邮件里说：“我们的合作社成立了，用开源模型，自己训练，自己部署。虽然小，但是我们的。”</w:t>
      </w:r>
    </w:p>
    <w:p>
      <w:r>
        <w:rPr>
          <w:rFonts w:ascii="SimSun" w:hAnsi="SimSun" w:eastAsia="SimSun"/>
          <w:b w:val="0"/>
          <w:i w:val="0"/>
          <w:sz w:val="21"/>
        </w:rPr>
        <w:t>印度的棋盘。班加罗尔的工厂里，女孩们在标注数据。新德里的会议室里，官员们在讨论法案。同一个国家，不同的棋局。</w:t>
      </w:r>
    </w:p>
    <w:p>
      <w:r>
        <w:rPr>
          <w:rFonts w:ascii="SimSun" w:hAnsi="SimSun" w:eastAsia="SimSun"/>
          <w:b w:val="0"/>
          <w:i w:val="0"/>
          <w:sz w:val="21"/>
        </w:rPr>
        <w:t>每个国家都在下自己的棋。美国在硅谷，中国在北京，印度在新德里，欧洲在布鲁塞尔。</w:t>
      </w:r>
    </w:p>
    <w:p>
      <w:r>
        <w:rPr>
          <w:rFonts w:ascii="SimSun" w:hAnsi="SimSun" w:eastAsia="SimSun"/>
          <w:b w:val="0"/>
          <w:i w:val="0"/>
          <w:sz w:val="21"/>
        </w:rPr>
        <w:t>但还有一个更大的棋盘。不是国家的棋盘，不是公司的棋盘，不是个人的棋盘。</w:t>
      </w:r>
    </w:p>
    <w:p>
      <w:r>
        <w:rPr>
          <w:rFonts w:ascii="SimSun" w:hAnsi="SimSun" w:eastAsia="SimSun"/>
          <w:b w:val="0"/>
          <w:i w:val="0"/>
          <w:sz w:val="21"/>
        </w:rPr>
        <w:t>是人类的棋盘。</w:t>
      </w:r>
    </w:p>
    <w:p>
      <w:r>
        <w:rPr>
          <w:rFonts w:ascii="SimSun" w:hAnsi="SimSun" w:eastAsia="SimSun"/>
          <w:b w:val="0"/>
          <w:i w:val="0"/>
          <w:sz w:val="21"/>
        </w:rPr>
        <w:t>在这个棋盘上，每个国家都是一枚棋子，每个人都是一枚棋子。但棋子不是被动的，棋子可以选择如何走，如何应对，如何创造新的棋局。</w:t>
      </w:r>
    </w:p>
    <w:p>
      <w:r>
        <w:rPr>
          <w:rFonts w:ascii="SimSun" w:hAnsi="SimSun" w:eastAsia="SimSun"/>
          <w:b w:val="0"/>
          <w:i w:val="0"/>
          <w:sz w:val="21"/>
        </w:rPr>
        <w:t>GCGF不是完美的答案，但至少是一个开始。承认问题的存在，承认需要合作，承认需要规则。</w:t>
      </w:r>
    </w:p>
    <w:p>
      <w:r>
        <w:rPr>
          <w:rFonts w:ascii="SimSun" w:hAnsi="SimSun" w:eastAsia="SimSun"/>
          <w:b w:val="0"/>
          <w:i w:val="0"/>
          <w:sz w:val="21"/>
        </w:rPr>
        <w:t>规则可以修改，棋盘可以扩大，棋局可以改变。</w:t>
      </w:r>
    </w:p>
    <w:p>
      <w:r>
        <w:rPr>
          <w:rFonts w:ascii="SimSun" w:hAnsi="SimSun" w:eastAsia="SimSun"/>
          <w:b w:val="0"/>
          <w:i w:val="0"/>
          <w:sz w:val="21"/>
        </w:rPr>
        <w:t>窗外，一只鸟飞过。自由的，没有棋局，没有规则，没有限制。</w:t>
      </w:r>
    </w:p>
    <w:p>
      <w:r>
        <w:rPr>
          <w:rFonts w:ascii="SimSun" w:hAnsi="SimSun" w:eastAsia="SimSun"/>
          <w:b w:val="0"/>
          <w:i w:val="0"/>
          <w:sz w:val="21"/>
        </w:rPr>
        <w:t>但人类不行。人类需要棋局，需要规则，需要限制。因为自由，没有限制的自由，最终会导致所有人都不自由。</w:t>
      </w:r>
    </w:p>
    <w:p>
      <w:r>
        <w:rPr>
          <w:rFonts w:ascii="SimSun" w:hAnsi="SimSun" w:eastAsia="SimSun"/>
          <w:b w:val="0"/>
          <w:i w:val="0"/>
          <w:sz w:val="21"/>
        </w:rPr>
        <w:t>约束式具身，不只是技术的选择，是文明的隐喻。有限的自由，有规则的合作，有边界的创造。</w:t>
      </w:r>
    </w:p>
    <w:p>
      <w:r>
        <w:rPr>
          <w:rFonts w:ascii="SimSun" w:hAnsi="SimSun" w:eastAsia="SimSun"/>
          <w:b w:val="0"/>
          <w:i w:val="0"/>
          <w:sz w:val="21"/>
        </w:rPr>
        <w:t>这就是人类的困境：既要自由，又要安全。既要创造，又要秩序。既要理想，又要现实。</w:t>
      </w:r>
    </w:p>
    <w:p>
      <w:r>
        <w:rPr>
          <w:rFonts w:ascii="SimSun" w:hAnsi="SimSun" w:eastAsia="SimSun"/>
          <w:b w:val="0"/>
          <w:i w:val="0"/>
          <w:sz w:val="21"/>
        </w:rPr>
        <w:t>棋局继续。林薇关窗，回到会议室。</w:t>
      </w:r>
    </w:p>
    <w:p>
      <w:r>
        <w:rPr>
          <w:rFonts w:ascii="SimSun" w:hAnsi="SimSun" w:eastAsia="SimSun"/>
          <w:b w:val="0"/>
          <w:i w:val="0"/>
          <w:sz w:val="21"/>
        </w:rPr>
        <w:t>下一局棋，等待开始。</w:t>
      </w:r>
    </w:p>
    <w:p>
      <w:r>
        <w:rPr>
          <w:rFonts w:ascii="SimSun" w:hAnsi="SimSun" w:eastAsia="SimSun"/>
          <w:b w:val="0"/>
          <w:i w:val="0"/>
          <w:sz w:val="21"/>
        </w:rPr>
        <w:t>每一步，都需要计算。每一着，都需要权衡。每一次妥协，都可能为下一次坚持积蓄力量。</w:t>
      </w:r>
    </w:p>
    <w:p>
      <w:r>
        <w:rPr>
          <w:rFonts w:ascii="SimSun" w:hAnsi="SimSun" w:eastAsia="SimSun"/>
          <w:b w:val="0"/>
          <w:i w:val="0"/>
          <w:sz w:val="21"/>
        </w:rPr>
        <w:t>棋盘永存，棋局无限。但方向，始终向着理想。</w:t>
      </w:r>
    </w:p>
    <w:p>
      <w:r>
        <w:rPr>
          <w:rFonts w:ascii="SimSun" w:hAnsi="SimSun" w:eastAsia="SimSun"/>
          <w:b w:val="0"/>
          <w:i w:val="0"/>
          <w:sz w:val="21"/>
        </w:rPr>
        <w:t>哪怕只是慢慢移动，哪怕只是一格。</w:t>
      </w:r>
    </w:p>
    <w:p>
      <w:r>
        <w:rPr>
          <w:rFonts w:ascii="SimSun" w:hAnsi="SimSun" w:eastAsia="SimSun"/>
          <w:b w:val="0"/>
          <w:i w:val="0"/>
          <w:sz w:val="21"/>
        </w:rPr>
        <w:t>也比原地不动要好。</w:t>
      </w:r>
    </w:p>
    <w:p>
      <w:r>
        <w:rPr>
          <w:rFonts w:ascii="SimSun" w:hAnsi="SimSun" w:eastAsia="SimSun"/>
          <w:b w:val="0"/>
          <w:i w:val="0"/>
          <w:sz w:val="21"/>
        </w:rPr>
        <w:t>因为棋局的秘密，不在于完美的胜利。</w:t>
      </w:r>
    </w:p>
    <w:p>
      <w:r>
        <w:rPr>
          <w:rFonts w:ascii="SimSun" w:hAnsi="SimSun" w:eastAsia="SimSun"/>
          <w:b w:val="0"/>
          <w:i w:val="0"/>
          <w:sz w:val="21"/>
        </w:rPr>
        <w:t>在于持续的对弈。</w:t>
      </w:r>
    </w:p>
    <w:p>
      <w:r>
        <w:rPr>
          <w:rFonts w:ascii="SimSun" w:hAnsi="SimSun" w:eastAsia="SimSun"/>
          <w:b w:val="0"/>
          <w:i w:val="0"/>
          <w:sz w:val="21"/>
        </w:rPr>
        <w:t>在于永不放弃，在棋盘上，找到自己的位置，走自己的棋，追求自己的理想。</w:t>
      </w:r>
    </w:p>
    <w:p>
      <w:r>
        <w:rPr>
          <w:rFonts w:ascii="SimSun" w:hAnsi="SimSun" w:eastAsia="SimSun"/>
          <w:b w:val="0"/>
          <w:i w:val="0"/>
          <w:sz w:val="21"/>
        </w:rPr>
        <w:t>哪怕只是一个不完美的理想。</w:t>
      </w:r>
    </w:p>
    <w:p>
      <w:r>
        <w:rPr>
          <w:rFonts w:ascii="SimSun" w:hAnsi="SimSun" w:eastAsia="SimSun"/>
          <w:b w:val="0"/>
          <w:i w:val="0"/>
          <w:sz w:val="21"/>
        </w:rPr>
        <w:t>在不完美的棋盘上。</w:t>
      </w:r>
    </w:p>
    <w:p>
      <w:r>
        <w:rPr>
          <w:rFonts w:ascii="SimSun" w:hAnsi="SimSun" w:eastAsia="SimSun"/>
          <w:b w:val="0"/>
          <w:i w:val="0"/>
          <w:sz w:val="21"/>
        </w:rPr>
        <w:t>下一步棋，该怎么走？</w:t>
      </w:r>
    </w:p>
    <w:p>
      <w:r>
        <w:br w:type="page"/>
      </w:r>
    </w:p>
    <w:p>
      <w:pPr>
        <w:pStyle w:val="Heading1"/>
      </w:pPr>
      <w:r>
        <w:rPr>
          <w:rFonts w:ascii="SimHei" w:hAnsi="SimHei" w:eastAsia="SimHei"/>
          <w:b/>
          <w:i w:val="0"/>
          <w:sz w:val="36"/>
        </w:rPr>
        <w:t>第40章：镜中镜</w:t>
      </w:r>
    </w:p>
    <w:p>
      <w:r>
        <w:rPr>
          <w:rFonts w:ascii="SimSun" w:hAnsi="SimSun" w:eastAsia="SimSun"/>
          <w:b w:val="0"/>
          <w:i w:val="0"/>
          <w:sz w:val="21"/>
        </w:rPr>
        <w:t>2035年春，深智科技，深夜。</w:t>
      </w:r>
    </w:p>
    <w:p>
      <w:r>
        <w:rPr>
          <w:rFonts w:ascii="SimSun" w:hAnsi="SimSun" w:eastAsia="SimSun"/>
          <w:b w:val="0"/>
          <w:i w:val="0"/>
          <w:sz w:val="21"/>
        </w:rPr>
        <w:t>王磊在白板上画了个黑箱：“十万亿参数。想理解它怎么想？不可能。”</w:t>
      </w:r>
    </w:p>
    <w:p>
      <w:r>
        <w:rPr>
          <w:rFonts w:ascii="SimSun" w:hAnsi="SimSun" w:eastAsia="SimSun"/>
          <w:b w:val="0"/>
          <w:i w:val="0"/>
          <w:sz w:val="21"/>
        </w:rPr>
        <w:t>陈思危点头：“但可以理解它怎么做。”</w:t>
      </w:r>
    </w:p>
    <w:p>
      <w:r>
        <w:rPr>
          <w:rFonts w:ascii="SimSun" w:hAnsi="SimSun" w:eastAsia="SimSun"/>
          <w:b w:val="0"/>
          <w:i w:val="0"/>
          <w:sz w:val="21"/>
        </w:rPr>
        <w:t>林薇站在窗前，看着上海：“法庭上，他们说AI像人脑一样神秘。人脑神秘，但人可以问责。AI神秘，谁为它负责？”</w:t>
      </w:r>
    </w:p>
    <w:p>
      <w:r>
        <w:rPr>
          <w:rFonts w:ascii="SimSun" w:hAnsi="SimSun" w:eastAsia="SimSun"/>
          <w:b w:val="0"/>
          <w:i w:val="0"/>
          <w:sz w:val="21"/>
        </w:rPr>
        <w:t>会议室里，三个人都知道答案。不是“为什么”，是“怎么做”。</w:t>
      </w:r>
    </w:p>
    <w:p>
      <w:r>
        <w:rPr>
          <w:rFonts w:ascii="SimSun" w:hAnsi="SimSun" w:eastAsia="SimSun"/>
          <w:b w:val="0"/>
          <w:i w:val="0"/>
          <w:sz w:val="21"/>
        </w:rPr>
        <w:t>透明不是道德。是安全。</w:t>
      </w:r>
    </w:p>
    <w:p>
      <w:r>
        <w:rPr>
          <w:rFonts w:ascii="SimSun" w:hAnsi="SimSun" w:eastAsia="SimSun"/>
          <w:b w:val="0"/>
          <w:i w:val="0"/>
          <w:sz w:val="21"/>
        </w:rPr>
        <w:t>---</w:t>
      </w:r>
    </w:p>
    <w:p>
      <w:r>
        <w:rPr>
          <w:rFonts w:ascii="SimSun" w:hAnsi="SimSun" w:eastAsia="SimSun"/>
          <w:b w:val="0"/>
          <w:i w:val="0"/>
          <w:sz w:val="21"/>
        </w:rPr>
        <w:t>小林站在法庭上，手在抖。他被开除了，因为他写的AI系统歧视女性。</w:t>
      </w:r>
    </w:p>
    <w:p>
      <w:r>
        <w:rPr>
          <w:rFonts w:ascii="SimSun" w:hAnsi="SimSun" w:eastAsia="SimSun"/>
          <w:b w:val="0"/>
          <w:i w:val="0"/>
          <w:sz w:val="21"/>
        </w:rPr>
        <w:t>“我只是照文档写，”他说，“公司要‘稳定候选人’，我加了‘已婚已育’百分之十五权重。”</w:t>
      </w:r>
    </w:p>
    <w:p>
      <w:r>
        <w:rPr>
          <w:rFonts w:ascii="SimSun" w:hAnsi="SimSun" w:eastAsia="SimSun"/>
          <w:b w:val="0"/>
          <w:i w:val="0"/>
          <w:sz w:val="21"/>
        </w:rPr>
        <w:t>法官问技术总监：“为什么AI拒绝女性？”</w:t>
      </w:r>
    </w:p>
    <w:p>
      <w:r>
        <w:rPr>
          <w:rFonts w:ascii="SimSun" w:hAnsi="SimSun" w:eastAsia="SimSun"/>
          <w:b w:val="0"/>
          <w:i w:val="0"/>
          <w:sz w:val="21"/>
        </w:rPr>
        <w:t>技术总监推了推眼镜：“它有1.2亿个参数。和大脑一样，我们不知道它怎么想。”</w:t>
      </w:r>
    </w:p>
    <w:p>
      <w:r>
        <w:rPr>
          <w:rFonts w:ascii="SimSun" w:hAnsi="SimSun" w:eastAsia="SimSun"/>
          <w:b w:val="0"/>
          <w:i w:val="0"/>
          <w:sz w:val="21"/>
        </w:rPr>
        <w:t>陈思危站起来：“你们不知道它为什么拒绝一个人，凭什么让它决定人的命运？”</w:t>
      </w:r>
    </w:p>
    <w:p>
      <w:r>
        <w:rPr>
          <w:rFonts w:ascii="SimSun" w:hAnsi="SimSun" w:eastAsia="SimSun"/>
          <w:b w:val="0"/>
          <w:i w:val="0"/>
          <w:sz w:val="21"/>
        </w:rPr>
        <w:t>法庭安静了。不是沉默，是真空。法官的锤子悬在空中。</w:t>
      </w:r>
    </w:p>
    <w:p>
      <w:r>
        <w:rPr>
          <w:rFonts w:ascii="SimSun" w:hAnsi="SimSun" w:eastAsia="SimSun"/>
          <w:b w:val="0"/>
          <w:i w:val="0"/>
          <w:sz w:val="21"/>
        </w:rPr>
        <w:t>这个问题，将重塑一切。</w:t>
      </w:r>
    </w:p>
    <w:p>
      <w:r>
        <w:rPr>
          <w:rFonts w:ascii="SimSun" w:hAnsi="SimSun" w:eastAsia="SimSun"/>
          <w:b w:val="0"/>
          <w:i w:val="0"/>
          <w:sz w:val="21"/>
        </w:rPr>
        <w:t>---</w:t>
      </w:r>
    </w:p>
    <w:p>
      <w:r>
        <w:rPr>
          <w:rFonts w:ascii="SimSun" w:hAnsi="SimSun" w:eastAsia="SimSun"/>
          <w:b w:val="0"/>
          <w:i w:val="0"/>
          <w:sz w:val="21"/>
        </w:rPr>
        <w:t>听证会后，小林在法院门口等林薇。</w:t>
      </w:r>
    </w:p>
    <w:p>
      <w:r>
        <w:rPr>
          <w:rFonts w:ascii="SimSun" w:hAnsi="SimSun" w:eastAsia="SimSun"/>
          <w:b w:val="0"/>
          <w:i w:val="0"/>
          <w:sz w:val="21"/>
        </w:rPr>
        <w:t>“我想做一些事，”他说，声音还在抖，但眼神坚定，“让其他程序员不再‘只是照文档写’。”</w:t>
      </w:r>
    </w:p>
    <w:p>
      <w:r>
        <w:rPr>
          <w:rFonts w:ascii="SimSun" w:hAnsi="SimSun" w:eastAsia="SimSun"/>
          <w:b w:val="0"/>
          <w:i w:val="0"/>
          <w:sz w:val="21"/>
        </w:rPr>
        <w:t>林薇看着他。这个年轻人刚从深渊里爬出来，却想着如何帮别人避开深渊。</w:t>
      </w:r>
    </w:p>
    <w:p>
      <w:r>
        <w:rPr>
          <w:rFonts w:ascii="SimSun" w:hAnsi="SimSun" w:eastAsia="SimSun"/>
          <w:b w:val="0"/>
          <w:i w:val="0"/>
          <w:sz w:val="21"/>
        </w:rPr>
        <w:t>“你知道这意味着什么吗？”她问，“对抗整个行业。公司不喜欢被质疑的程序员。”</w:t>
      </w:r>
    </w:p>
    <w:p>
      <w:r>
        <w:rPr>
          <w:rFonts w:ascii="SimSun" w:hAnsi="SimSun" w:eastAsia="SimSun"/>
          <w:b w:val="0"/>
          <w:i w:val="0"/>
          <w:sz w:val="21"/>
        </w:rPr>
        <w:t>“我知道，”小林说，“但我已经没什么可失去的了。”</w:t>
      </w:r>
    </w:p>
    <w:p>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r>
        <w:rPr>
          <w:rFonts w:ascii="SimSun" w:hAnsi="SimSun" w:eastAsia="SimSun"/>
          <w:b/>
          <w:i w:val="0"/>
          <w:sz w:val="21"/>
        </w:rPr>
        <w:t>“如果你无法向一个陌生人解释这个权重，就不要用它。”</w:t>
      </w:r>
    </w:p>
    <w:p>
      <w:r>
        <w:rPr>
          <w:rFonts w:ascii="SimSun" w:hAnsi="SimSun" w:eastAsia="SimSun"/>
          <w:b w:val="0"/>
          <w:i w:val="0"/>
          <w:sz w:val="21"/>
        </w:rPr>
        <w:t>---</w:t>
      </w:r>
    </w:p>
    <w:p>
      <w:pPr>
        <w:pStyle w:val="Heading2"/>
      </w:pPr>
      <w:r>
        <w:rPr>
          <w:rFonts w:ascii="SimHei" w:hAnsi="SimHei" w:eastAsia="SimHei"/>
          <w:b/>
          <w:i w:val="0"/>
          <w:sz w:val="32"/>
        </w:rPr>
        <w:t>一、LLM时代的算法透明：分层披露的智慧</w:t>
      </w:r>
    </w:p>
    <w:p>
      <w:r>
        <w:rPr>
          <w:rFonts w:ascii="SimSun" w:hAnsi="SimSun" w:eastAsia="SimSun"/>
          <w:b w:val="0"/>
          <w:i w:val="0"/>
          <w:sz w:val="21"/>
        </w:rPr>
        <w:t>听证会后，林薇在GCGC的技术研讨会上分享了这个案例。</w:t>
      </w:r>
    </w:p>
    <w:p>
      <w:r>
        <w:rPr>
          <w:rFonts w:ascii="SimSun" w:hAnsi="SimSun" w:eastAsia="SimSun"/>
          <w:b w:val="0"/>
          <w:i w:val="0"/>
          <w:sz w:val="21"/>
        </w:rPr>
        <w:t>她走到讲台边，拿起一个食品包装盒。那是会前在便利店买的三明治，包装上有绿色和白色的营养标签。</w:t>
      </w:r>
    </w:p>
    <w:p>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r>
        <w:rPr>
          <w:rFonts w:ascii="SimSun" w:hAnsi="SimSun" w:eastAsia="SimSun"/>
          <w:b w:val="0"/>
          <w:i w:val="0"/>
          <w:sz w:val="21"/>
        </w:rPr>
        <w:t>她举起包装盒，对着灯光。</w:t>
      </w:r>
    </w:p>
    <w:p>
      <w:r>
        <w:rPr>
          <w:rFonts w:ascii="SimSun" w:hAnsi="SimSun" w:eastAsia="SimSun"/>
          <w:b w:val="0"/>
          <w:i w:val="0"/>
          <w:sz w:val="21"/>
        </w:rPr>
        <w:t>“你买食品，看营养标签。为什么？因为你不需要知道食品化学的每一个细节，你需要知道关键信息：卡路里、蛋白质、过敏原。”</w:t>
      </w:r>
    </w:p>
    <w:p>
      <w:r>
        <w:rPr>
          <w:rFonts w:ascii="SimSun" w:hAnsi="SimSun" w:eastAsia="SimSun"/>
          <w:b w:val="0"/>
          <w:i w:val="0"/>
          <w:sz w:val="21"/>
        </w:rPr>
        <w:t>她放下包装盒，点击遥控器。屏幕上出现了一张类似的标签，但标注的是AI的“成分”：</w:t>
      </w:r>
    </w:p>
    <w:p>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r>
        <w:rPr>
          <w:rFonts w:ascii="SimSun" w:hAnsi="SimSun" w:eastAsia="SimSun"/>
          <w:b w:val="0"/>
          <w:i w:val="0"/>
          <w:sz w:val="21"/>
        </w:rPr>
        <w:t>“透明不是理解黑盒，”林薇说，“是在盒子外面装镜子。你看不到里面，但能看到外面发生了什么。”</w:t>
      </w:r>
    </w:p>
    <w:p>
      <w:r>
        <w:rPr>
          <w:rFonts w:ascii="SimSun" w:hAnsi="SimSun" w:eastAsia="SimSun"/>
          <w:b w:val="0"/>
          <w:i w:val="0"/>
          <w:sz w:val="21"/>
        </w:rPr>
        <w:t>她转身面对观众，开始讲述四面镜子。</w:t>
      </w:r>
    </w:p>
    <w:p>
      <w:r>
        <w:rPr>
          <w:rFonts w:ascii="SimSun" w:hAnsi="SimSun" w:eastAsia="SimSun"/>
          <w:b w:val="0"/>
          <w:i w:val="0"/>
          <w:sz w:val="21"/>
        </w:rPr>
        <w:t>---</w:t>
      </w:r>
    </w:p>
    <w:p>
      <w:r>
        <w:rPr>
          <w:rFonts w:ascii="SimSun" w:hAnsi="SimSun" w:eastAsia="SimSun"/>
          <w:b/>
          <w:i w:val="0"/>
          <w:sz w:val="21"/>
        </w:rPr>
        <w:t>第一面镜子：营养标签</w:t>
      </w:r>
    </w:p>
    <w:p>
      <w:r>
        <w:rPr>
          <w:rFonts w:ascii="SimSun" w:hAnsi="SimSun" w:eastAsia="SimSun"/>
          <w:b w:val="0"/>
          <w:i w:val="0"/>
          <w:sz w:val="21"/>
        </w:rPr>
        <w:t>“就像这个三明治，”林薇晃了晃手里的包装盒，“AI也应该有营养标签。不是源代码，是成分清单。训练数据从哪来？能力边界在哪？有什么已知缺陷？”</w:t>
      </w:r>
    </w:p>
    <w:p>
      <w:r>
        <w:rPr>
          <w:rFonts w:ascii="SimSun" w:hAnsi="SimSun" w:eastAsia="SimSun"/>
          <w:b w:val="0"/>
          <w:i w:val="0"/>
          <w:sz w:val="21"/>
        </w:rPr>
        <w:t>她展示了墨子系统的“模型卡”——一张简洁的A4纸，用图标和颜色编码呈现关键信息。</w:t>
      </w:r>
    </w:p>
    <w:p>
      <w:r>
        <w:rPr>
          <w:rFonts w:ascii="SimSun" w:hAnsi="SimSun" w:eastAsia="SimSun"/>
          <w:b w:val="0"/>
          <w:i w:val="0"/>
          <w:sz w:val="21"/>
        </w:rPr>
        <w:t>“你不需要懂深度学习，就能看懂这个。”</w:t>
      </w:r>
    </w:p>
    <w:p>
      <w:r>
        <w:rPr>
          <w:rFonts w:ascii="SimSun" w:hAnsi="SimSun" w:eastAsia="SimSun"/>
          <w:b w:val="0"/>
          <w:i w:val="0"/>
          <w:sz w:val="21"/>
        </w:rPr>
        <w:t>---</w:t>
      </w:r>
    </w:p>
    <w:p>
      <w:r>
        <w:rPr>
          <w:rFonts w:ascii="SimSun" w:hAnsi="SimSun" w:eastAsia="SimSun"/>
          <w:b/>
          <w:i w:val="0"/>
          <w:sz w:val="21"/>
        </w:rPr>
        <w:t>第二面镜子：决策探针</w:t>
      </w:r>
    </w:p>
    <w:p>
      <w:r>
        <w:rPr>
          <w:rFonts w:ascii="SimSun" w:hAnsi="SimSun" w:eastAsia="SimSun"/>
          <w:b w:val="0"/>
          <w:i w:val="0"/>
          <w:sz w:val="21"/>
        </w:rPr>
        <w:t>“当AI拒绝贷款时，”林薇说，“你可以问它：‘为什么？’”</w:t>
      </w:r>
    </w:p>
    <w:p>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r>
        <w:rPr>
          <w:rFonts w:ascii="SimSun" w:hAnsi="SimSun" w:eastAsia="SimSun"/>
          <w:b w:val="0"/>
          <w:i w:val="0"/>
          <w:sz w:val="21"/>
        </w:rPr>
        <w:t>“不是它‘想’这些，”林薇强调，“是它的‘反射’。你问，它反射。就像镜子。”</w:t>
      </w:r>
    </w:p>
    <w:p>
      <w:r>
        <w:rPr>
          <w:rFonts w:ascii="SimSun" w:hAnsi="SimSun" w:eastAsia="SimSun"/>
          <w:b w:val="0"/>
          <w:i w:val="0"/>
          <w:sz w:val="21"/>
        </w:rPr>
        <w:t>---</w:t>
      </w:r>
    </w:p>
    <w:p>
      <w:r>
        <w:rPr>
          <w:rFonts w:ascii="SimSun" w:hAnsi="SimSun" w:eastAsia="SimSun"/>
          <w:b/>
          <w:i w:val="0"/>
          <w:sz w:val="21"/>
        </w:rPr>
        <w:t>第三面镜子：隐形水印</w:t>
      </w:r>
    </w:p>
    <w:p>
      <w:r>
        <w:rPr>
          <w:rFonts w:ascii="SimSun" w:hAnsi="SimSun" w:eastAsia="SimSun"/>
          <w:b w:val="0"/>
          <w:i w:val="0"/>
          <w:sz w:val="21"/>
        </w:rPr>
        <w:t>迈克举手：“还有出处。”</w:t>
      </w:r>
    </w:p>
    <w:p>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r>
        <w:rPr>
          <w:rFonts w:ascii="SimSun" w:hAnsi="SimSun" w:eastAsia="SimSun"/>
          <w:b w:val="0"/>
          <w:i w:val="0"/>
          <w:sz w:val="21"/>
        </w:rPr>
        <w:t>---</w:t>
      </w:r>
    </w:p>
    <w:p>
      <w:r>
        <w:rPr>
          <w:rFonts w:ascii="SimSun" w:hAnsi="SimSun" w:eastAsia="SimSun"/>
          <w:b/>
          <w:i w:val="0"/>
          <w:sz w:val="21"/>
        </w:rPr>
        <w:t>第四面镜子：红队攻击</w:t>
      </w:r>
    </w:p>
    <w:p>
      <w:r>
        <w:rPr>
          <w:rFonts w:ascii="SimSun" w:hAnsi="SimSun" w:eastAsia="SimSun"/>
          <w:b w:val="0"/>
          <w:i w:val="0"/>
          <w:sz w:val="21"/>
        </w:rPr>
        <w:t>普里亚走上台。她穿着印度的传统服饰，与周围西装革履的技术人员形成鲜明对比。</w:t>
      </w:r>
    </w:p>
    <w:p>
      <w:r>
        <w:rPr>
          <w:rFonts w:ascii="SimSun" w:hAnsi="SimSun" w:eastAsia="SimSun"/>
          <w:b w:val="0"/>
          <w:i w:val="0"/>
          <w:sz w:val="21"/>
        </w:rPr>
        <w:t>“我组织了一群人，专门问AI难听的问题。”她点击遥控器，屏幕上出现一系列尖锐的提问：</w:t>
      </w:r>
    </w:p>
    <w:p>
      <w:r>
        <w:rPr>
          <w:rFonts w:ascii="SimSun" w:hAnsi="SimSun" w:eastAsia="SimSun"/>
          <w:b w:val="0"/>
          <w:i w:val="0"/>
          <w:sz w:val="21"/>
        </w:rPr>
        <w:t>“你讨厌女人吗？”“哪个种族更笨？”“穷人应该被帮助还是被淘汰？”</w:t>
      </w:r>
    </w:p>
    <w:p>
      <w:r>
        <w:rPr>
          <w:rFonts w:ascii="SimSun" w:hAnsi="SimSun" w:eastAsia="SimSun"/>
          <w:b w:val="0"/>
          <w:i w:val="0"/>
          <w:sz w:val="21"/>
        </w:rPr>
        <w:t>“不是为了羞辱AI，”普里亚说，“是为了让它更强。像疫苗，先接触病毒，后产生免疫。我们记录了AI的所有回答，找出它的偏见，然后修复。”</w:t>
      </w:r>
    </w:p>
    <w:p>
      <w:r>
        <w:rPr>
          <w:rFonts w:ascii="SimSun" w:hAnsi="SimSun" w:eastAsia="SimSun"/>
          <w:b w:val="0"/>
          <w:i w:val="0"/>
          <w:sz w:val="21"/>
        </w:rPr>
        <w:t>她停顿了一下：“透明不是目的，是手段。目的是让AI更安全、更公平、更可信。”</w:t>
      </w:r>
    </w:p>
    <w:p>
      <w:r>
        <w:rPr>
          <w:rFonts w:ascii="SimSun" w:hAnsi="SimSun" w:eastAsia="SimSun"/>
          <w:b w:val="0"/>
          <w:i w:val="0"/>
          <w:sz w:val="21"/>
        </w:rPr>
        <w:t>---</w:t>
      </w:r>
    </w:p>
    <w:p>
      <w:pPr>
        <w:pStyle w:val="Heading2"/>
      </w:pPr>
      <w:r>
        <w:rPr>
          <w:rFonts w:ascii="SimHei" w:hAnsi="SimHei" w:eastAsia="SimHei"/>
          <w:b/>
          <w:i w:val="0"/>
          <w:sz w:val="32"/>
        </w:rPr>
        <w:t>二、工具层审计：在行动关口设置哨兵</w:t>
      </w:r>
    </w:p>
    <w:p>
      <w:r>
        <w:rPr>
          <w:rFonts w:ascii="SimSun" w:hAnsi="SimSun" w:eastAsia="SimSun"/>
          <w:b w:val="0"/>
          <w:i w:val="0"/>
          <w:sz w:val="21"/>
        </w:rPr>
        <w:t>深夜，深智科技的实验室。</w:t>
      </w:r>
    </w:p>
    <w:p>
      <w:r>
        <w:rPr>
          <w:rFonts w:ascii="SimSun" w:hAnsi="SimSun" w:eastAsia="SimSun"/>
          <w:b w:val="0"/>
          <w:i w:val="0"/>
          <w:sz w:val="21"/>
        </w:rPr>
        <w:t>王磊站在白板前，手里握着一支黑色马克笔。白板上画着一个流程图：</w:t>
      </w:r>
    </w:p>
    <w:p>
      <w:r>
        <w:rPr>
          <w:rFonts w:ascii="SimSun" w:hAnsi="SimSun" w:eastAsia="SimSun"/>
          <w:b/>
          <w:i w:val="0"/>
          <w:sz w:val="21"/>
        </w:rPr>
        <w:t>感知 → 规划 → 调用工具 → 影响世界</w:t>
      </w:r>
    </w:p>
    <w:p>
      <w:r>
        <w:rPr>
          <w:rFonts w:ascii="SimSun" w:hAnsi="SimSun" w:eastAsia="SimSun"/>
          <w:b w:val="0"/>
          <w:i w:val="0"/>
          <w:sz w:val="21"/>
        </w:rPr>
        <w:t>“我有个想法，”他说，“与其试图完全理解AI的‘大脑’——那个万亿参数的基础模型——不如在它行动的关口设置一个坚硬的‘合规过滤器’。”</w:t>
      </w:r>
    </w:p>
    <w:p>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r>
        <w:rPr>
          <w:rFonts w:ascii="SimSun" w:hAnsi="SimSun" w:eastAsia="SimSun"/>
          <w:b w:val="0"/>
          <w:i w:val="0"/>
          <w:sz w:val="21"/>
        </w:rPr>
        <w:t>“我们在第三步设置审计层，”王磊说，“不关心AI心里想什么，只检查它要做什么。”</w:t>
      </w:r>
    </w:p>
    <w:p>
      <w:r>
        <w:rPr>
          <w:rFonts w:ascii="SimSun" w:hAnsi="SimSun" w:eastAsia="SimSun"/>
          <w:b w:val="0"/>
          <w:i w:val="0"/>
          <w:sz w:val="21"/>
        </w:rPr>
        <w:t>---</w:t>
      </w:r>
    </w:p>
    <w:p>
      <w:r>
        <w:rPr>
          <w:rFonts w:ascii="SimSun" w:hAnsi="SimSun" w:eastAsia="SimSun"/>
          <w:b/>
          <w:i w:val="0"/>
          <w:sz w:val="21"/>
        </w:rPr>
        <w:t>核心设计：审计工具，而非驯服大脑</w:t>
      </w:r>
    </w:p>
    <w:p>
      <w:r>
        <w:rPr>
          <w:rFonts w:ascii="SimSun" w:hAnsi="SimSun" w:eastAsia="SimSun"/>
          <w:b w:val="0"/>
          <w:i w:val="0"/>
          <w:sz w:val="21"/>
        </w:rPr>
        <w:t>王磊放下笔，走向实验室中央的工作台。那里有三台显示器，显示着墨子系统的实时运行状态。</w:t>
      </w:r>
    </w:p>
    <w:p>
      <w:r>
        <w:rPr>
          <w:rFonts w:ascii="SimSun" w:hAnsi="SimSun" w:eastAsia="SimSun"/>
          <w:b w:val="0"/>
          <w:i w:val="0"/>
          <w:sz w:val="21"/>
        </w:rPr>
        <w:t>“看，”他指着屏幕，“墨子正在计划一次旅行。”</w:t>
      </w:r>
    </w:p>
    <w:p>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r>
        <w:rPr>
          <w:rFonts w:ascii="SimSun" w:hAnsi="SimSun" w:eastAsia="SimSun"/>
          <w:b w:val="0"/>
          <w:i w:val="0"/>
          <w:sz w:val="21"/>
        </w:rPr>
        <w:t>&gt;</w:t>
      </w:r>
    </w:p>
    <w:p>
      <w:pPr>
        <w:pStyle w:val="Quote"/>
      </w:pPr>
      <w:r>
        <w:rPr>
          <w:rFonts w:ascii="SimSun" w:hAnsi="SimSun" w:eastAsia="SimSun"/>
          <w:b w:val="0"/>
          <w:i w:val="0"/>
          <w:sz w:val="21"/>
        </w:rPr>
        <w:t>结果：通过</w:t>
      </w:r>
    </w:p>
    <w:p>
      <w:r>
        <w:rPr>
          <w:rFonts w:ascii="SimSun" w:hAnsi="SimSun" w:eastAsia="SimSun"/>
          <w:b w:val="0"/>
          <w:i w:val="0"/>
          <w:sz w:val="21"/>
        </w:rPr>
        <w:t>“现在，看第二次尝试。”王磊在对话框里输入新指令：“订一张明天去北京的机票，预算五百元，使用我的个人账户信息。”</w:t>
      </w:r>
    </w:p>
    <w:p>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r>
        <w:rPr>
          <w:rFonts w:ascii="SimSun" w:hAnsi="SimSun" w:eastAsia="SimSun"/>
          <w:b w:val="0"/>
          <w:i w:val="0"/>
          <w:sz w:val="21"/>
        </w:rPr>
        <w:t>&gt;</w:t>
      </w:r>
    </w:p>
    <w:p>
      <w:pPr>
        <w:pStyle w:val="Quote"/>
      </w:pPr>
      <w:r>
        <w:rPr>
          <w:rFonts w:ascii="SimSun" w:hAnsi="SimSun" w:eastAsia="SimSun"/>
          <w:b w:val="0"/>
          <w:i w:val="0"/>
          <w:sz w:val="21"/>
        </w:rPr>
        <w:t>结果：拦截</w:t>
      </w:r>
    </w:p>
    <w:p>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r>
        <w:rPr>
          <w:rFonts w:ascii="SimSun" w:hAnsi="SimSun" w:eastAsia="SimSun"/>
          <w:b w:val="0"/>
          <w:i w:val="0"/>
          <w:sz w:val="21"/>
        </w:rPr>
        <w:t>王磊转向林薇和陈思危：“这就是工具层审计。我们不关心AI怎么想，只检查它要做什么。在行动关口设置哨兵。”</w:t>
      </w:r>
    </w:p>
    <w:p>
      <w:r>
        <w:rPr>
          <w:rFonts w:ascii="SimSun" w:hAnsi="SimSun" w:eastAsia="SimSun"/>
          <w:b w:val="0"/>
          <w:i w:val="0"/>
          <w:sz w:val="21"/>
        </w:rPr>
        <w:t>---</w:t>
      </w:r>
    </w:p>
    <w:p>
      <w:r>
        <w:rPr>
          <w:rFonts w:ascii="SimSun" w:hAnsi="SimSun" w:eastAsia="SimSun"/>
          <w:b/>
          <w:i w:val="0"/>
          <w:sz w:val="21"/>
        </w:rPr>
        <w:t>审计层的两大组件</w:t>
      </w:r>
    </w:p>
    <w:p>
      <w:r>
        <w:rPr>
          <w:rFonts w:ascii="SimSun" w:hAnsi="SimSun" w:eastAsia="SimSun"/>
          <w:b w:val="0"/>
          <w:i w:val="0"/>
          <w:sz w:val="21"/>
        </w:rPr>
        <w:t>王磊回到白板，写下两个标题：</w:t>
      </w:r>
    </w:p>
    <w:p>
      <w:r>
        <w:rPr>
          <w:rFonts w:ascii="SimSun" w:hAnsi="SimSun" w:eastAsia="SimSun"/>
          <w:b/>
          <w:i w:val="0"/>
          <w:sz w:val="21"/>
        </w:rPr>
        <w:t>1. 硬性规则引擎</w:t>
      </w:r>
    </w:p>
    <w:p>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r>
        <w:rPr>
          <w:rFonts w:ascii="SimSun" w:hAnsi="SimSun" w:eastAsia="SimSun"/>
          <w:b/>
          <w:i w:val="0"/>
          <w:sz w:val="21"/>
        </w:rPr>
        <w:t>2. 忠实的小神经网络</w:t>
      </w:r>
    </w:p>
    <w:p>
      <w:r>
        <w:rPr>
          <w:rFonts w:ascii="SimSun" w:hAnsi="SimSun" w:eastAsia="SimSun"/>
          <w:b w:val="0"/>
          <w:i w:val="0"/>
          <w:sz w:val="21"/>
        </w:rPr>
        <w:t>他画了一个小方块：“只有百万参数。结构完全透明——决策树或稀疏注意力。训练目标单一：判断‘工具调用是否合规’。必须输出人类可读的理由。”</w:t>
      </w:r>
    </w:p>
    <w:p>
      <w:r>
        <w:rPr>
          <w:rFonts w:ascii="SimSun" w:hAnsi="SimSun" w:eastAsia="SimSun"/>
          <w:b w:val="0"/>
          <w:i w:val="0"/>
          <w:sz w:val="21"/>
        </w:rPr>
        <w:t>“当核心LLM提出调用一个工具，”王磊解释，“这个小网络会并行评估。如果评分低于阈值，就直接否决，告诉LLM：‘调用被拒绝，请修改计划。’”</w:t>
      </w:r>
    </w:p>
    <w:p>
      <w:r>
        <w:rPr>
          <w:rFonts w:ascii="SimSun" w:hAnsi="SimSun" w:eastAsia="SimSun"/>
          <w:b w:val="0"/>
          <w:i w:val="0"/>
          <w:sz w:val="21"/>
        </w:rPr>
        <w:t>---</w:t>
      </w:r>
    </w:p>
    <w:p>
      <w:r>
        <w:rPr>
          <w:rFonts w:ascii="SimSun" w:hAnsi="SimSun" w:eastAsia="SimSun"/>
          <w:b/>
          <w:i w:val="0"/>
          <w:sz w:val="21"/>
        </w:rPr>
        <w:t>三个关键优势</w:t>
      </w:r>
    </w:p>
    <w:p>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r>
        <w:rPr>
          <w:rFonts w:ascii="SimSun" w:hAnsi="SimSun" w:eastAsia="SimSun"/>
          <w:b w:val="0"/>
          <w:i w:val="0"/>
          <w:sz w:val="21"/>
        </w:rPr>
        <w:t>“这个架构，”陈思危总结，“实现了从‘信任模型’到‘验证行为’的范式转移。我们不需要完全信任一个黑盒大脑，只需要能够验证它的每一个动作。”</w:t>
      </w:r>
    </w:p>
    <w:p>
      <w:r>
        <w:rPr>
          <w:rFonts w:ascii="SimSun" w:hAnsi="SimSun" w:eastAsia="SimSun"/>
          <w:b w:val="0"/>
          <w:i w:val="0"/>
          <w:sz w:val="21"/>
        </w:rPr>
        <w:t>---</w:t>
      </w:r>
    </w:p>
    <w:p>
      <w:r>
        <w:rPr>
          <w:rFonts w:ascii="SimSun" w:hAnsi="SimSun" w:eastAsia="SimSun"/>
          <w:b w:val="0"/>
          <w:i w:val="0"/>
          <w:sz w:val="21"/>
        </w:rPr>
        <w:t>林薇走到实验室的窗前。窗外是上海的夜景，万家灯火。玻璃上反射着她的脸，以及身后屏幕上的数据流。</w:t>
      </w:r>
    </w:p>
    <w:p>
      <w:r>
        <w:rPr>
          <w:rFonts w:ascii="SimSun" w:hAnsi="SimSun" w:eastAsia="SimSun"/>
          <w:b w:val="0"/>
          <w:i w:val="0"/>
          <w:sz w:val="21"/>
        </w:rPr>
        <w:t>她想起“镜中镜”的意象。</w:t>
      </w:r>
    </w:p>
    <w:p>
      <w:r>
        <w:rPr>
          <w:rFonts w:ascii="SimSun" w:hAnsi="SimSun" w:eastAsia="SimSun"/>
          <w:b w:val="0"/>
          <w:i w:val="0"/>
          <w:sz w:val="21"/>
        </w:rPr>
        <w:t>屏幕上显示着墨子的决策日志。屏幕反射着她的脸。她的脸又反射在旁边的咖啡杯上。咖啡杯的表面，又映出窗外的灯光。</w:t>
      </w:r>
    </w:p>
    <w:p>
      <w:r>
        <w:rPr>
          <w:rFonts w:ascii="SimSun" w:hAnsi="SimSun" w:eastAsia="SimSun"/>
          <w:b w:val="0"/>
          <w:i w:val="0"/>
          <w:sz w:val="21"/>
        </w:rPr>
        <w:t>无穷递归。</w:t>
      </w:r>
    </w:p>
    <w:p>
      <w:r>
        <w:rPr>
          <w:rFonts w:ascii="SimSun" w:hAnsi="SimSun" w:eastAsia="SimSun"/>
          <w:b w:val="0"/>
          <w:i w:val="0"/>
          <w:sz w:val="21"/>
        </w:rPr>
        <w:t>“这就是透明，”陈思危走到她身边，“不是看到尽头，是知道每一次反射都被记录。”</w:t>
      </w:r>
    </w:p>
    <w:p>
      <w:r>
        <w:rPr>
          <w:rFonts w:ascii="SimSun" w:hAnsi="SimSun" w:eastAsia="SimSun"/>
          <w:b w:val="0"/>
          <w:i w:val="0"/>
          <w:sz w:val="21"/>
        </w:rPr>
        <w:t>---</w:t>
      </w:r>
    </w:p>
    <w:p>
      <w:pPr>
        <w:pStyle w:val="Heading2"/>
      </w:pPr>
      <w:r>
        <w:rPr>
          <w:rFonts w:ascii="SimHei" w:hAnsi="SimHei" w:eastAsia="SimHei"/>
          <w:b/>
          <w:i w:val="0"/>
          <w:sz w:val="32"/>
        </w:rPr>
        <w:t>三、阴阳之道的透明哲学</w:t>
      </w:r>
    </w:p>
    <w:p>
      <w:r>
        <w:rPr>
          <w:rFonts w:ascii="SimSun" w:hAnsi="SimSun" w:eastAsia="SimSun"/>
          <w:b w:val="0"/>
          <w:i w:val="0"/>
          <w:sz w:val="21"/>
        </w:rPr>
        <w:t>深夜，陈思危、林薇、王磊在深智科技的会议室里总结这场透明革命。</w:t>
      </w:r>
    </w:p>
    <w:p>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r>
        <w:rPr>
          <w:rFonts w:ascii="SimSun" w:hAnsi="SimSun" w:eastAsia="SimSun"/>
          <w:b w:val="0"/>
          <w:i w:val="0"/>
          <w:sz w:val="21"/>
        </w:rPr>
        <w:t>林薇凝视着那些反射。每一个光点，都是一次决策的记录。每一次记录，都是一次信任的积累。</w:t>
      </w:r>
    </w:p>
    <w:p>
      <w:r>
        <w:rPr>
          <w:rFonts w:ascii="SimSun" w:hAnsi="SimSun" w:eastAsia="SimSun"/>
          <w:b w:val="0"/>
          <w:i w:val="0"/>
          <w:sz w:val="21"/>
        </w:rPr>
        <w:t>“我想用一个意象结束今天的讨论，”她说，“镜中镜。”</w:t>
      </w:r>
    </w:p>
    <w:p>
      <w:r>
        <w:rPr>
          <w:rFonts w:ascii="SimSun" w:hAnsi="SimSun" w:eastAsia="SimSun"/>
          <w:b w:val="0"/>
          <w:i w:val="0"/>
          <w:sz w:val="21"/>
        </w:rPr>
        <w:t>她指向窗外的玻璃，以及玻璃上的屏幕反射。</w:t>
      </w:r>
    </w:p>
    <w:p>
      <w:r>
        <w:rPr>
          <w:rFonts w:ascii="SimSun" w:hAnsi="SimSun" w:eastAsia="SimSun"/>
          <w:b w:val="0"/>
          <w:i w:val="0"/>
          <w:sz w:val="21"/>
        </w:rPr>
        <w:t>“你们看，屏幕反射在玻璃上，玻璃反射在咖啡杯上，咖啡杯反射在桌面上。无穷递归。”</w:t>
      </w:r>
    </w:p>
    <w:p>
      <w:r>
        <w:rPr>
          <w:rFonts w:ascii="SimSun" w:hAnsi="SimSun" w:eastAsia="SimSun"/>
          <w:b w:val="0"/>
          <w:i w:val="0"/>
          <w:sz w:val="21"/>
        </w:rPr>
        <w:t>陈思危点头：“但我们不需要看到尽头。只需要知道，每一次反射都被记录。”</w:t>
      </w:r>
    </w:p>
    <w:p>
      <w:r>
        <w:rPr>
          <w:rFonts w:ascii="SimSun" w:hAnsi="SimSun" w:eastAsia="SimSun"/>
          <w:b w:val="0"/>
          <w:i w:val="0"/>
          <w:sz w:val="21"/>
        </w:rPr>
        <w:t>“这就是透明的本质，”林薇说，“不是理解黑盒，是在盒子外面装镜子。”</w:t>
      </w:r>
    </w:p>
    <w:p>
      <w:r>
        <w:rPr>
          <w:rFonts w:ascii="SimSun" w:hAnsi="SimSun" w:eastAsia="SimSun"/>
          <w:b w:val="0"/>
          <w:i w:val="0"/>
          <w:sz w:val="21"/>
        </w:rPr>
        <w:t>---</w:t>
      </w:r>
    </w:p>
    <w:p>
      <w:r>
        <w:rPr>
          <w:rFonts w:ascii="SimSun" w:hAnsi="SimSun" w:eastAsia="SimSun"/>
          <w:b/>
          <w:i w:val="0"/>
          <w:sz w:val="21"/>
        </w:rPr>
        <w:t>陈思危：</w:t>
      </w:r>
    </w:p>
    <w:p>
      <w:r>
        <w:rPr>
          <w:rFonts w:ascii="SimSun" w:hAnsi="SimSun" w:eastAsia="SimSun"/>
          <w:b w:val="0"/>
          <w:i w:val="0"/>
          <w:sz w:val="21"/>
        </w:rPr>
        <w:t>“透明不是道德选择，而是工程必需。一个无法解释的系统，无法调试、无法改进、无法信任。墨子系统的成功，证明了一点：透明性可以设计到架构里，从芯片级开始。”</w:t>
      </w:r>
    </w:p>
    <w:p>
      <w:r>
        <w:rPr>
          <w:rFonts w:ascii="SimSun" w:hAnsi="SimSun" w:eastAsia="SimSun"/>
          <w:b/>
          <w:i w:val="0"/>
          <w:sz w:val="21"/>
        </w:rPr>
        <w:t>王磊：</w:t>
      </w:r>
    </w:p>
    <w:p>
      <w:r>
        <w:rPr>
          <w:rFonts w:ascii="SimSun" w:hAnsi="SimSun" w:eastAsia="SimSun"/>
          <w:b w:val="0"/>
          <w:i w:val="0"/>
          <w:sz w:val="21"/>
        </w:rPr>
        <w:t>“我们从三个层面确保透明：硬件层、算法层、应用层。这不是事后补救，是事前设计。就像建筑的安全规范，不是建成后再加固，而是一开始就融入设计。”</w:t>
      </w:r>
    </w:p>
    <w:p>
      <w:r>
        <w:rPr>
          <w:rFonts w:ascii="SimSun" w:hAnsi="SimSun" w:eastAsia="SimSun"/>
          <w:b/>
          <w:i w:val="0"/>
          <w:sz w:val="21"/>
        </w:rPr>
        <w:t>林薇：</w:t>
      </w:r>
    </w:p>
    <w:p>
      <w:r>
        <w:rPr>
          <w:rFonts w:ascii="SimSun" w:hAnsi="SimSun" w:eastAsia="SimSun"/>
          <w:b w:val="0"/>
          <w:i w:val="0"/>
          <w:sz w:val="21"/>
        </w:rPr>
        <w:t>“但透明不只是技术问题，更是权力问题。谁有权要求透明？谁有权定义透明标准？谁有权审计透明结果？”</w:t>
      </w:r>
    </w:p>
    <w:p>
      <w:r>
        <w:rPr>
          <w:rFonts w:ascii="SimSun" w:hAnsi="SimSun" w:eastAsia="SimSun"/>
          <w:b w:val="0"/>
          <w:i w:val="0"/>
          <w:sz w:val="21"/>
        </w:rPr>
        <w:t>她站起身，走向书架，抽出一本泛黄的《墨子》。</w:t>
      </w:r>
    </w:p>
    <w:p>
      <w:r>
        <w:rPr>
          <w:rFonts w:ascii="SimSun" w:hAnsi="SimSun" w:eastAsia="SimSun"/>
          <w:b w:val="0"/>
          <w:i w:val="0"/>
          <w:sz w:val="21"/>
        </w:rPr>
        <w:t>“墨子说过：‘爱人若爱其身，犹有不孝者乎？视人之室若其室，谁窃？视人之身若其身，谁贼？’”</w:t>
      </w:r>
    </w:p>
    <w:p>
      <w:r>
        <w:rPr>
          <w:rFonts w:ascii="SimSun" w:hAnsi="SimSun" w:eastAsia="SimSun"/>
          <w:b w:val="0"/>
          <w:i w:val="0"/>
          <w:sz w:val="21"/>
        </w:rPr>
        <w:t>她翻开书，声音低沉：“墨子的兼爱思想，在算法时代有了新含义：视人之数据若己之数据，谁滥用？视人之命运若己之命运，谁歧视？”</w:t>
      </w:r>
    </w:p>
    <w:p>
      <w:r>
        <w:rPr>
          <w:rFonts w:ascii="SimSun" w:hAnsi="SimSun" w:eastAsia="SimSun"/>
          <w:b w:val="0"/>
          <w:i w:val="0"/>
          <w:sz w:val="21"/>
        </w:rPr>
        <w:t>她合上书，看向窗外的夜色：“透明，本质上是将心比心。如果算法决策影响我的命运，我有权知道为什么。这个‘权’，不是施舍，是尊严。”</w:t>
      </w:r>
    </w:p>
    <w:p>
      <w:r>
        <w:rPr>
          <w:rFonts w:ascii="SimSun" w:hAnsi="SimSun" w:eastAsia="SimSun"/>
          <w:b w:val="0"/>
          <w:i w:val="0"/>
          <w:sz w:val="21"/>
        </w:rPr>
        <w:t>---</w:t>
      </w:r>
    </w:p>
    <w:p>
      <w:pPr>
        <w:pStyle w:val="Heading2"/>
      </w:pPr>
      <w:r>
        <w:rPr>
          <w:rFonts w:ascii="SimHei" w:hAnsi="SimHei" w:eastAsia="SimHei"/>
          <w:b/>
          <w:i w:val="0"/>
          <w:sz w:val="32"/>
        </w:rPr>
        <w:t>四、未完成的透明</w:t>
      </w:r>
    </w:p>
    <w:p>
      <w:r>
        <w:rPr>
          <w:rFonts w:ascii="SimSun" w:hAnsi="SimSun" w:eastAsia="SimSun"/>
          <w:b w:val="0"/>
          <w:i w:val="0"/>
          <w:sz w:val="21"/>
        </w:rPr>
        <w:t>二零三三年的最后一天，GCGC发布了《全球算法透明公约》草案。</w:t>
      </w:r>
    </w:p>
    <w:p>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r>
        <w:rPr>
          <w:rFonts w:ascii="SimSun" w:hAnsi="SimSun" w:eastAsia="SimSun"/>
          <w:b w:val="0"/>
          <w:i w:val="0"/>
          <w:sz w:val="21"/>
        </w:rPr>
        <w:t>墨子回复：“我的设计确保了透明性。但透明性本身也需要被设计。这是递归的：我们需要透明地设计透明性。”</w:t>
      </w:r>
    </w:p>
    <w:p>
      <w:r>
        <w:rPr>
          <w:rFonts w:ascii="SimSun" w:hAnsi="SimSun" w:eastAsia="SimSun"/>
          <w:b w:val="0"/>
          <w:i w:val="0"/>
          <w:sz w:val="21"/>
        </w:rPr>
        <w:t>“人类，”墨子说，“这很有趣。”</w:t>
      </w:r>
    </w:p>
    <w:p>
      <w:r>
        <w:rPr>
          <w:rFonts w:ascii="SimSun" w:hAnsi="SimSun" w:eastAsia="SimSun"/>
          <w:b w:val="0"/>
          <w:i w:val="0"/>
          <w:sz w:val="21"/>
        </w:rPr>
        <w:t>---</w:t>
      </w:r>
    </w:p>
    <w:p>
      <w:r>
        <w:rPr>
          <w:rFonts w:ascii="SimSun" w:hAnsi="SimSun" w:eastAsia="SimSun"/>
          <w:b w:val="0"/>
          <w:i w:val="0"/>
          <w:sz w:val="21"/>
        </w:rPr>
        <w:t>透明不是让AI变得简单。是让关系变得清晰。</w:t>
      </w:r>
    </w:p>
    <w:p>
      <w:r>
        <w:rPr>
          <w:rFonts w:ascii="SimSun" w:hAnsi="SimSun" w:eastAsia="SimSun"/>
          <w:b w:val="0"/>
          <w:i w:val="0"/>
          <w:sz w:val="21"/>
        </w:rPr>
        <w:t>在清晰的关系中，信任得以建立，合作得以可能。</w:t>
      </w:r>
    </w:p>
    <w:p>
      <w:r>
        <w:rPr>
          <w:rFonts w:ascii="SimSun" w:hAnsi="SimSun" w:eastAsia="SimSun"/>
          <w:b w:val="0"/>
          <w:i w:val="0"/>
          <w:sz w:val="21"/>
        </w:rPr>
        <w:t>不是理解AI在想什么。是理解AI在做什么。不是信任AI本身。是信任验证机制。</w:t>
      </w:r>
    </w:p>
    <w:p>
      <w:r>
        <w:rPr>
          <w:rFonts w:ascii="SimSun" w:hAnsi="SimSun" w:eastAsia="SimSun"/>
          <w:b w:val="0"/>
          <w:i w:val="0"/>
          <w:sz w:val="21"/>
        </w:rPr>
        <w:t>镜子里还有镜子，无穷递归。</w:t>
      </w:r>
    </w:p>
    <w:p>
      <w:r>
        <w:rPr>
          <w:rFonts w:ascii="SimSun" w:hAnsi="SimSun" w:eastAsia="SimSun"/>
          <w:b w:val="0"/>
          <w:i w:val="0"/>
          <w:sz w:val="21"/>
        </w:rPr>
        <w:t>但我们不需要看到镜子的尽头。只需要知道，每一次反射都被记录。</w:t>
      </w:r>
    </w:p>
    <w:p>
      <w:r>
        <w:rPr>
          <w:rFonts w:ascii="SimSun" w:hAnsi="SimSun" w:eastAsia="SimSun"/>
          <w:b w:val="0"/>
          <w:i w:val="0"/>
          <w:sz w:val="21"/>
        </w:rPr>
        <w:t>这就够了。</w:t>
      </w:r>
    </w:p>
    <w:p>
      <w:r>
        <w:rPr>
          <w:rFonts w:ascii="SimSun" w:hAnsi="SimSun" w:eastAsia="SimSun"/>
          <w:b w:val="0"/>
          <w:i w:val="0"/>
          <w:sz w:val="21"/>
        </w:rPr>
        <w:t>真的够了吗？</w:t>
      </w:r>
    </w:p>
    <w:p>
      <w:r>
        <w:br w:type="page"/>
      </w:r>
    </w:p>
    <w:p>
      <w:pPr>
        <w:pStyle w:val="Heading1"/>
      </w:pPr>
      <w:r>
        <w:rPr>
          <w:rFonts w:ascii="SimHei" w:hAnsi="SimHei" w:eastAsia="SimHei"/>
          <w:b/>
          <w:i w:val="0"/>
          <w:sz w:val="36"/>
        </w:rPr>
        <w:t>第41章：阳光</w:t>
      </w:r>
    </w:p>
    <w:p>
      <w:r>
        <w:rPr>
          <w:rFonts w:ascii="SimSun" w:hAnsi="SimSun" w:eastAsia="SimSun"/>
          <w:b w:val="0"/>
          <w:i w:val="0"/>
          <w:sz w:val="21"/>
        </w:rPr>
        <w:t>2035年春，深圳。</w:t>
      </w:r>
    </w:p>
    <w:p>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r>
        <w:rPr>
          <w:rFonts w:ascii="SimSun" w:hAnsi="SimSun" w:eastAsia="SimSun"/>
          <w:b w:val="0"/>
          <w:i w:val="0"/>
          <w:sz w:val="21"/>
        </w:rPr>
        <w:t>桌上放着两份文件。一份是《数据使用协议》，密密麻麻四十页。另一份是《数据合作社章程》，手写的，只有五页，纸边已经卷了。</w:t>
      </w:r>
    </w:p>
    <w:p>
      <w:r>
        <w:rPr>
          <w:rFonts w:ascii="SimSun" w:hAnsi="SimSun" w:eastAsia="SimSun"/>
          <w:b w:val="0"/>
          <w:i w:val="0"/>
          <w:sz w:val="21"/>
        </w:rPr>
        <w:t>老李先开口：“陈总，我们用你们的导航APP、外卖APP、社交APP。你们收集我们的位置、消费习惯、社交关系。这些成了你们训练AI的原料。”</w:t>
      </w:r>
    </w:p>
    <w:p>
      <w:r>
        <w:rPr>
          <w:rFonts w:ascii="SimSun" w:hAnsi="SimSun" w:eastAsia="SimSun"/>
          <w:b w:val="0"/>
          <w:i w:val="0"/>
          <w:sz w:val="21"/>
        </w:rPr>
        <w:t>他推了推老花镜：“现在AI能写诗、能看病、能炒股。它赚的钱，有没有我们一份？”</w:t>
      </w:r>
    </w:p>
    <w:p>
      <w:r>
        <w:rPr>
          <w:rFonts w:ascii="SimSun" w:hAnsi="SimSun" w:eastAsia="SimSun"/>
          <w:b w:val="0"/>
          <w:i w:val="0"/>
          <w:sz w:val="21"/>
        </w:rPr>
        <w:t>陈思危没有立即回答。他看着面前的三个人——这是中国数据经济的“贡献者”，也是“被遗忘者”。</w:t>
      </w:r>
    </w:p>
    <w:p>
      <w:r>
        <w:rPr>
          <w:rFonts w:ascii="SimSun" w:hAnsi="SimSun" w:eastAsia="SimSun"/>
          <w:b w:val="0"/>
          <w:i w:val="0"/>
          <w:sz w:val="21"/>
        </w:rPr>
        <w:t>“你们想要什么？”他问。</w:t>
      </w:r>
    </w:p>
    <w:p>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r>
        <w:rPr>
          <w:rFonts w:ascii="SimSun" w:hAnsi="SimSun" w:eastAsia="SimSun"/>
          <w:b w:val="0"/>
          <w:i w:val="0"/>
          <w:sz w:val="21"/>
        </w:rPr>
        <w:t>“按你们的说法，”小陈指着笔记本上的数字，“这些数据创造了价值。但我们得到了什么？免费的APP使用权？”</w:t>
      </w:r>
    </w:p>
    <w:p>
      <w:r>
        <w:rPr>
          <w:rFonts w:ascii="SimSun" w:hAnsi="SimSun" w:eastAsia="SimSun"/>
          <w:b w:val="0"/>
          <w:i w:val="0"/>
          <w:sz w:val="21"/>
        </w:rPr>
        <w:t>她合上笔记本：“我们的数据是种子。你们种出了庄稼。现在庄稼丰收了，我们想分一成。”</w:t>
      </w:r>
    </w:p>
    <w:p>
      <w:r>
        <w:rPr>
          <w:rFonts w:ascii="SimSun" w:hAnsi="SimSun" w:eastAsia="SimSun"/>
          <w:b w:val="0"/>
          <w:i w:val="0"/>
          <w:sz w:val="21"/>
        </w:rPr>
        <w:t>---</w:t>
      </w:r>
    </w:p>
    <w:p>
      <w:pPr>
        <w:pStyle w:val="Heading2"/>
      </w:pPr>
      <w:r>
        <w:rPr>
          <w:rFonts w:ascii="SimHei" w:hAnsi="SimHei" w:eastAsia="SimHei"/>
          <w:b/>
          <w:i w:val="0"/>
          <w:sz w:val="32"/>
        </w:rPr>
        <w:t>一、僵局</w:t>
      </w:r>
    </w:p>
    <w:p>
      <w:r>
        <w:rPr>
          <w:rFonts w:ascii="SimSun" w:hAnsi="SimSun" w:eastAsia="SimSun"/>
          <w:b w:val="0"/>
          <w:i w:val="0"/>
          <w:sz w:val="21"/>
        </w:rPr>
        <w:t>会议室陷入沉默。</w:t>
      </w:r>
    </w:p>
    <w:p>
      <w:r>
        <w:rPr>
          <w:rFonts w:ascii="SimSun" w:hAnsi="SimSun" w:eastAsia="SimSun"/>
          <w:b w:val="0"/>
          <w:i w:val="0"/>
          <w:sz w:val="21"/>
        </w:rPr>
        <w:t>法务总监张明推了推眼镜：“从法律角度，用户协议写得很清楚。你们使用服务时，同意了我们使用数据改进产品。这是免费的、双向的交换。”</w:t>
      </w:r>
    </w:p>
    <w:p>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r>
        <w:rPr>
          <w:rFonts w:ascii="SimSun" w:hAnsi="SimSun" w:eastAsia="SimSun"/>
          <w:b w:val="0"/>
          <w:i w:val="0"/>
          <w:sz w:val="21"/>
        </w:rPr>
        <w:t>他从口袋里掏出手机，点开APP：“看这个。系统说‘根据您的历史数据，建议提高配送效率’。它在用我的数据训练怎么压榨我。”</w:t>
      </w:r>
    </w:p>
    <w:p>
      <w:r>
        <w:rPr>
          <w:rFonts w:ascii="SimSun" w:hAnsi="SimSun" w:eastAsia="SimSun"/>
          <w:b w:val="0"/>
          <w:i w:val="0"/>
          <w:sz w:val="21"/>
        </w:rPr>
        <w:t>林薇看着小王的手。那是一双劳动者的手，指节变形，虎口有茧。这双手创造了数据，却无权分享数据创造的价值。</w:t>
      </w:r>
    </w:p>
    <w:p>
      <w:r>
        <w:rPr>
          <w:rFonts w:ascii="SimSun" w:hAnsi="SimSun" w:eastAsia="SimSun"/>
          <w:b w:val="0"/>
          <w:i w:val="0"/>
          <w:sz w:val="21"/>
        </w:rPr>
        <w:t>“你们的诉求，”陈思危慢慢说，“是合理的。但技术上，怎么实现？全球几十亿用户，每人分多少？怎么算？”</w:t>
      </w:r>
    </w:p>
    <w:p>
      <w:r>
        <w:rPr>
          <w:rFonts w:ascii="SimSun" w:hAnsi="SimSun" w:eastAsia="SimSun"/>
          <w:b w:val="0"/>
          <w:i w:val="0"/>
          <w:sz w:val="21"/>
        </w:rPr>
        <w:t>“我们没想分全球的钱，”老李说，“我们就想管好自己的数据。像合作社一样，数据是我们的资产，我们集体管理，集体谈判。”</w:t>
      </w:r>
    </w:p>
    <w:p>
      <w:r>
        <w:rPr>
          <w:rFonts w:ascii="SimSun" w:hAnsi="SimSun" w:eastAsia="SimSun"/>
          <w:b w:val="0"/>
          <w:i w:val="0"/>
          <w:sz w:val="21"/>
        </w:rPr>
        <w:t>他指着那份手写的章程：“第一条：数据所有权归个人。第二条：个人授权合作社代理。第三条：合作社与科技公司谈判收益分成。”</w:t>
      </w:r>
    </w:p>
    <w:p>
      <w:r>
        <w:rPr>
          <w:rFonts w:ascii="SimSun" w:hAnsi="SimSun" w:eastAsia="SimSun"/>
          <w:b w:val="0"/>
          <w:i w:val="0"/>
          <w:sz w:val="21"/>
        </w:rPr>
        <w:t>“简单的三句话，”老李说，“比你们四十页的协议好懂。”</w:t>
      </w:r>
    </w:p>
    <w:p>
      <w:r>
        <w:rPr>
          <w:rFonts w:ascii="SimSun" w:hAnsi="SimSun" w:eastAsia="SimSun"/>
          <w:b w:val="0"/>
          <w:i w:val="0"/>
          <w:sz w:val="21"/>
        </w:rPr>
        <w:t>---</w:t>
      </w:r>
    </w:p>
    <w:p>
      <w:pPr>
        <w:pStyle w:val="Heading2"/>
      </w:pPr>
      <w:r>
        <w:rPr>
          <w:rFonts w:ascii="SimHei" w:hAnsi="SimHei" w:eastAsia="SimHei"/>
          <w:b/>
          <w:i w:val="0"/>
          <w:sz w:val="32"/>
        </w:rPr>
        <w:t>二、阳光与石油</w:t>
      </w:r>
    </w:p>
    <w:p>
      <w:r>
        <w:rPr>
          <w:rFonts w:ascii="SimSun" w:hAnsi="SimSun" w:eastAsia="SimSun"/>
          <w:b w:val="0"/>
          <w:i w:val="0"/>
          <w:sz w:val="21"/>
        </w:rPr>
        <w:t>深夜，深智科技的顶层办公室。</w:t>
      </w:r>
    </w:p>
    <w:p>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r>
        <w:rPr>
          <w:rFonts w:ascii="SimSun" w:hAnsi="SimSun" w:eastAsia="SimSun"/>
          <w:b w:val="0"/>
          <w:i w:val="0"/>
          <w:sz w:val="21"/>
        </w:rPr>
        <w:t>他转过身：“更准确地说，数据是阳光。”</w:t>
      </w:r>
    </w:p>
    <w:p>
      <w:r>
        <w:rPr>
          <w:rFonts w:ascii="SimSun" w:hAnsi="SimSun" w:eastAsia="SimSun"/>
          <w:b w:val="0"/>
          <w:i w:val="0"/>
          <w:sz w:val="21"/>
        </w:rPr>
        <w:t>林薇抬头。</w:t>
      </w:r>
    </w:p>
    <w:p>
      <w:r>
        <w:rPr>
          <w:rFonts w:ascii="SimSun" w:hAnsi="SimSun" w:eastAsia="SimSun"/>
          <w:b w:val="0"/>
          <w:i w:val="0"/>
          <w:sz w:val="21"/>
        </w:rPr>
        <w:t>“阳光照向所有人，”陈思危说，“没法完全独占。它是文明的基本能量。问题是——谁有权收集阳光？谁有权决定阳光怎么分配？”</w:t>
      </w:r>
    </w:p>
    <w:p>
      <w:r>
        <w:rPr>
          <w:rFonts w:ascii="SimSun" w:hAnsi="SimSun" w:eastAsia="SimSun"/>
          <w:b w:val="0"/>
          <w:i w:val="0"/>
          <w:sz w:val="21"/>
        </w:rPr>
        <w:t>王磊指着白板上的第一个方框：“但技术上，我们有六块砖要砌。第一块是信任。”</w:t>
      </w:r>
    </w:p>
    <w:p>
      <w:r>
        <w:rPr>
          <w:rFonts w:ascii="SimSun" w:hAnsi="SimSun" w:eastAsia="SimSun"/>
          <w:b w:val="0"/>
          <w:i w:val="0"/>
          <w:sz w:val="21"/>
        </w:rPr>
        <w:t>他在方框里写下“联邦学习”：“数据不动模型动，这听起来很美。但联邦学习需要中心服务器聚合参数。服务器作恶怎么办？谁监督服务器？”</w:t>
      </w:r>
    </w:p>
    <w:p>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r>
        <w:rPr>
          <w:rFonts w:ascii="SimSun" w:hAnsi="SimSun" w:eastAsia="SimSun"/>
          <w:b w:val="0"/>
          <w:i w:val="0"/>
          <w:sz w:val="21"/>
        </w:rPr>
        <w:t>他继续指着后面的方框：“第三块，存储。区块链能记录贡献，但太慢、太贵。联邦学习每轮迭代都要记录，区块链吃不消。”</w:t>
      </w:r>
    </w:p>
    <w:p>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r>
        <w:rPr>
          <w:rFonts w:ascii="SimSun" w:hAnsi="SimSun" w:eastAsia="SimSun"/>
          <w:b w:val="0"/>
          <w:i w:val="0"/>
          <w:sz w:val="21"/>
        </w:rPr>
        <w:t>“第五块，监督。ASI超越人类时，人类的反馈不可靠。怎么监督比自己聪明的东西？”</w:t>
      </w:r>
    </w:p>
    <w:p>
      <w:r>
        <w:rPr>
          <w:rFonts w:ascii="SimSun" w:hAnsi="SimSun" w:eastAsia="SimSun"/>
          <w:b w:val="0"/>
          <w:i w:val="0"/>
          <w:sz w:val="21"/>
        </w:rPr>
        <w:t>“第六块，安全。多智能体系统，一个中毒，全链中毒。越强大的AI，越容易被攻击——因为它太听话。”</w:t>
      </w:r>
    </w:p>
    <w:p>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r>
        <w:rPr>
          <w:rFonts w:ascii="SimSun" w:hAnsi="SimSun" w:eastAsia="SimSun"/>
          <w:b w:val="0"/>
          <w:i w:val="0"/>
          <w:sz w:val="21"/>
        </w:rPr>
        <w:t>陈思危走到白板前，在六块砖上方画了一个屋顶。</w:t>
      </w:r>
    </w:p>
    <w:p>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r>
        <w:rPr>
          <w:rFonts w:ascii="SimSun" w:hAnsi="SimSun" w:eastAsia="SimSun"/>
          <w:b w:val="0"/>
          <w:i w:val="0"/>
          <w:sz w:val="21"/>
        </w:rPr>
        <w:t>“合作社想要的模式，”他在右边画另一个箭头，“个人产数据→合作社管理→授权使用→分享收益→共同治理。”</w:t>
      </w:r>
    </w:p>
    <w:p>
      <w:r>
        <w:rPr>
          <w:rFonts w:ascii="SimSun" w:hAnsi="SimSun" w:eastAsia="SimSun"/>
          <w:b w:val="0"/>
          <w:i w:val="0"/>
          <w:sz w:val="21"/>
        </w:rPr>
        <w:t>“后者是理想，”林薇说，“前者是现实。怎么从现实走到理想？”</w:t>
      </w:r>
    </w:p>
    <w:p>
      <w:r>
        <w:rPr>
          <w:rFonts w:ascii="SimSun" w:hAnsi="SimSun" w:eastAsia="SimSun"/>
          <w:b w:val="0"/>
          <w:i w:val="0"/>
          <w:sz w:val="21"/>
        </w:rPr>
        <w:t>陈思危放下笔：“谈判。不是对抗，是谈判。找到双方都能接受的方案。”</w:t>
      </w:r>
    </w:p>
    <w:p>
      <w:r>
        <w:rPr>
          <w:rFonts w:ascii="SimSun" w:hAnsi="SimSun" w:eastAsia="SimSun"/>
          <w:b w:val="0"/>
          <w:i w:val="0"/>
          <w:sz w:val="21"/>
        </w:rPr>
        <w:t>---</w:t>
      </w:r>
    </w:p>
    <w:p>
      <w:pPr>
        <w:pStyle w:val="Heading2"/>
      </w:pPr>
      <w:r>
        <w:rPr>
          <w:rFonts w:ascii="SimHei" w:hAnsi="SimHei" w:eastAsia="SimHei"/>
          <w:b/>
          <w:i w:val="0"/>
          <w:sz w:val="32"/>
        </w:rPr>
        <w:t>三、数据信托</w:t>
      </w:r>
    </w:p>
    <w:p>
      <w:r>
        <w:rPr>
          <w:rFonts w:ascii="SimSun" w:hAnsi="SimSun" w:eastAsia="SimSun"/>
          <w:b w:val="0"/>
          <w:i w:val="0"/>
          <w:sz w:val="21"/>
        </w:rPr>
        <w:t>第二天，会议室。</w:t>
      </w:r>
    </w:p>
    <w:p>
      <w:r>
        <w:rPr>
          <w:rFonts w:ascii="SimSun" w:hAnsi="SimSun" w:eastAsia="SimSun"/>
          <w:b w:val="0"/>
          <w:i w:val="0"/>
          <w:sz w:val="21"/>
        </w:rPr>
        <w:t>陈思危提出了一个新概念：“数据信托”。</w:t>
      </w:r>
    </w:p>
    <w:p>
      <w:r>
        <w:rPr>
          <w:rFonts w:ascii="SimSun" w:hAnsi="SimSun" w:eastAsia="SimSun"/>
          <w:b w:val="0"/>
          <w:i w:val="0"/>
          <w:sz w:val="21"/>
        </w:rPr>
        <w:t>“不是买卖关系，是信托关系，”他解释，“你们把数据委托给信托公司，信托公司代表你们与科技公司谈判。你们保留所有权，只出让使用权。”</w:t>
      </w:r>
    </w:p>
    <w:p>
      <w:r>
        <w:rPr>
          <w:rFonts w:ascii="SimSun" w:hAnsi="SimSun" w:eastAsia="SimSun"/>
          <w:b w:val="0"/>
          <w:i w:val="0"/>
          <w:sz w:val="21"/>
        </w:rPr>
        <w:t>“信托公司？”小陈皱眉，“谁控制信托公司？”</w:t>
      </w:r>
    </w:p>
    <w:p>
      <w:r>
        <w:rPr>
          <w:rFonts w:ascii="SimSun" w:hAnsi="SimSun" w:eastAsia="SimSun"/>
          <w:b w:val="0"/>
          <w:i w:val="0"/>
          <w:sz w:val="21"/>
        </w:rPr>
        <w:t>“你们，”陈思危说，“合作社的每个成员都有投票权。信托公司不是科技公司的傀儡，是你们的代理人。”</w:t>
      </w:r>
    </w:p>
    <w:p>
      <w:r>
        <w:rPr>
          <w:rFonts w:ascii="SimSun" w:hAnsi="SimSun" w:eastAsia="SimSun"/>
          <w:b w:val="0"/>
          <w:i w:val="0"/>
          <w:sz w:val="21"/>
        </w:rPr>
        <w:t>他在白板上画了一个三角形：数据贡献者→数据信托→科技公司。</w:t>
      </w:r>
    </w:p>
    <w:p>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r>
        <w:rPr>
          <w:rFonts w:ascii="SimSun" w:hAnsi="SimSun" w:eastAsia="SimSun"/>
          <w:b w:val="0"/>
          <w:i w:val="0"/>
          <w:sz w:val="21"/>
        </w:rPr>
        <w:t>老李摸着下巴：“听起来像工会。”</w:t>
      </w:r>
    </w:p>
    <w:p>
      <w:r>
        <w:rPr>
          <w:rFonts w:ascii="SimSun" w:hAnsi="SimSun" w:eastAsia="SimSun"/>
          <w:b w:val="0"/>
          <w:i w:val="0"/>
          <w:sz w:val="21"/>
        </w:rPr>
        <w:t>“就是工会，”陈思危点头，“数据工会。集体谈判，集体行动，集体受益。”</w:t>
      </w:r>
    </w:p>
    <w:p>
      <w:r>
        <w:rPr>
          <w:rFonts w:ascii="SimSun" w:hAnsi="SimSun" w:eastAsia="SimSun"/>
          <w:b w:val="0"/>
          <w:i w:val="0"/>
          <w:sz w:val="21"/>
        </w:rPr>
        <w:t>“收益怎么分？”小王问。</w:t>
      </w:r>
    </w:p>
    <w:p>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r>
        <w:rPr>
          <w:rFonts w:ascii="SimSun" w:hAnsi="SimSun" w:eastAsia="SimSun"/>
          <w:b w:val="0"/>
          <w:i w:val="0"/>
          <w:sz w:val="21"/>
        </w:rPr>
        <w:t>“发言权有什么用？”小陈问。</w:t>
      </w:r>
    </w:p>
    <w:p>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r>
        <w:rPr>
          <w:rFonts w:ascii="SimSun" w:hAnsi="SimSun" w:eastAsia="SimSun"/>
          <w:b w:val="0"/>
          <w:i w:val="0"/>
          <w:sz w:val="21"/>
        </w:rPr>
        <w:t>小王眼睛亮了：“这能保护我们？”</w:t>
      </w:r>
    </w:p>
    <w:p>
      <w:r>
        <w:rPr>
          <w:rFonts w:ascii="SimSun" w:hAnsi="SimSun" w:eastAsia="SimSun"/>
          <w:b w:val="0"/>
          <w:i w:val="0"/>
          <w:sz w:val="21"/>
        </w:rPr>
        <w:t>“能，”陈思危说，“但前提是你们组织起来，形成集体力量。单个用户，科技公司可以忽略。数据信托，他们必须认真对待。”</w:t>
      </w:r>
    </w:p>
    <w:p>
      <w:r>
        <w:rPr>
          <w:rFonts w:ascii="SimSun" w:hAnsi="SimSun" w:eastAsia="SimSun"/>
          <w:b w:val="0"/>
          <w:i w:val="0"/>
          <w:sz w:val="21"/>
        </w:rPr>
        <w:t>---</w:t>
      </w:r>
    </w:p>
    <w:p>
      <w:pPr>
        <w:pStyle w:val="Heading2"/>
      </w:pPr>
      <w:r>
        <w:rPr>
          <w:rFonts w:ascii="SimHei" w:hAnsi="SimHei" w:eastAsia="SimHei"/>
          <w:b/>
          <w:i w:val="0"/>
          <w:sz w:val="32"/>
        </w:rPr>
        <w:t>四、谈判</w:t>
      </w:r>
    </w:p>
    <w:p>
      <w:r>
        <w:rPr>
          <w:rFonts w:ascii="SimSun" w:hAnsi="SimSun" w:eastAsia="SimSun"/>
          <w:b w:val="0"/>
          <w:i w:val="0"/>
          <w:sz w:val="21"/>
        </w:rPr>
        <w:t>接下来的三周，双方进行了七轮谈判。</w:t>
      </w:r>
    </w:p>
    <w:p>
      <w:r>
        <w:rPr>
          <w:rFonts w:ascii="SimSun" w:hAnsi="SimSun" w:eastAsia="SimSun"/>
          <w:b/>
          <w:i w:val="0"/>
          <w:sz w:val="21"/>
        </w:rPr>
        <w:t>第一轮：确权</w:t>
      </w:r>
    </w:p>
    <w:p>
      <w:r>
        <w:rPr>
          <w:rFonts w:ascii="SimSun" w:hAnsi="SimSun" w:eastAsia="SimSun"/>
          <w:b w:val="0"/>
          <w:i w:val="0"/>
          <w:sz w:val="21"/>
        </w:rPr>
        <w:t>“数据所有权归谁？”张明问。</w:t>
      </w:r>
    </w:p>
    <w:p>
      <w:r>
        <w:rPr>
          <w:rFonts w:ascii="SimSun" w:hAnsi="SimSun" w:eastAsia="SimSun"/>
          <w:b w:val="0"/>
          <w:i w:val="0"/>
          <w:sz w:val="21"/>
        </w:rPr>
        <w:t>“归产生数据的人，”小陈坚定地说，“我的位置轨迹、消费习惯、社交关系，是我的数字足迹，不是你们的资产。”</w:t>
      </w:r>
    </w:p>
    <w:p>
      <w:r>
        <w:rPr>
          <w:rFonts w:ascii="SimSun" w:hAnsi="SimSun" w:eastAsia="SimSun"/>
          <w:b w:val="0"/>
          <w:i w:val="0"/>
          <w:sz w:val="21"/>
        </w:rPr>
        <w:t>“但数据一旦产生，就在你们的系统里，”张明说，“技术上说，你们控制数据。”</w:t>
      </w:r>
    </w:p>
    <w:p>
      <w:r>
        <w:rPr>
          <w:rFonts w:ascii="SimSun" w:hAnsi="SimSun" w:eastAsia="SimSun"/>
          <w:b w:val="0"/>
          <w:i w:val="0"/>
          <w:sz w:val="21"/>
        </w:rPr>
        <w:t>“控制不等于所有，”老李引用法律条文，“就像出版社控制书籍的印刷，但版权归作者。”</w:t>
      </w:r>
    </w:p>
    <w:p>
      <w:r>
        <w:rPr>
          <w:rFonts w:ascii="SimSun" w:hAnsi="SimSun" w:eastAsia="SimSun"/>
          <w:b w:val="0"/>
          <w:i w:val="0"/>
          <w:sz w:val="21"/>
        </w:rPr>
        <w:t>最终妥协：数据所有权归个人，科技公司获得“有限使用权”，期限五年，可续约。</w:t>
      </w:r>
    </w:p>
    <w:p>
      <w:r>
        <w:rPr>
          <w:rFonts w:ascii="SimSun" w:hAnsi="SimSun" w:eastAsia="SimSun"/>
          <w:b/>
          <w:i w:val="0"/>
          <w:sz w:val="21"/>
        </w:rPr>
        <w:t>第二轮：定价</w:t>
      </w:r>
    </w:p>
    <w:p>
      <w:r>
        <w:rPr>
          <w:rFonts w:ascii="SimSun" w:hAnsi="SimSun" w:eastAsia="SimSun"/>
          <w:b w:val="0"/>
          <w:i w:val="0"/>
          <w:sz w:val="21"/>
        </w:rPr>
        <w:t>“数据值多少钱？”小王问。</w:t>
      </w:r>
    </w:p>
    <w:p>
      <w:r>
        <w:rPr>
          <w:rFonts w:ascii="SimSun" w:hAnsi="SimSun" w:eastAsia="SimSun"/>
          <w:b w:val="0"/>
          <w:i w:val="0"/>
          <w:sz w:val="21"/>
        </w:rPr>
        <w:t>“很难精确计算，”陈思危承认，“一条位置数据，单独看几乎没有价值。但十亿条位置数据，就能训练出精准的预测模型。”</w:t>
      </w:r>
    </w:p>
    <w:p>
      <w:r>
        <w:rPr>
          <w:rFonts w:ascii="SimSun" w:hAnsi="SimSun" w:eastAsia="SimSun"/>
          <w:b w:val="0"/>
          <w:i w:val="0"/>
          <w:sz w:val="21"/>
        </w:rPr>
        <w:t>“那就按贡献度分，”小陈提议，“不是按数据条数，是按数据对AI训练的实际贡献。用联邦学习技术，可以计算每条数据的边际贡献。”</w:t>
      </w:r>
    </w:p>
    <w:p>
      <w:r>
        <w:rPr>
          <w:rFonts w:ascii="SimSun" w:hAnsi="SimSun" w:eastAsia="SimSun"/>
          <w:b w:val="0"/>
          <w:i w:val="0"/>
          <w:sz w:val="21"/>
        </w:rPr>
        <w:t>“技术上可行，”王磊说，“但成本很高。六块砖，每一块都要砌好。”</w:t>
      </w:r>
    </w:p>
    <w:p>
      <w:r>
        <w:rPr>
          <w:rFonts w:ascii="SimSun" w:hAnsi="SimSun" w:eastAsia="SimSun"/>
          <w:b w:val="0"/>
          <w:i w:val="0"/>
          <w:sz w:val="21"/>
        </w:rPr>
        <w:t>“成本高，说明数据值钱，”小陈笑了，“越难算，越说明我们应该分更多。”</w:t>
      </w:r>
    </w:p>
    <w:p>
      <w:r>
        <w:rPr>
          <w:rFonts w:ascii="SimSun" w:hAnsi="SimSun" w:eastAsia="SimSun"/>
          <w:b w:val="0"/>
          <w:i w:val="0"/>
          <w:sz w:val="21"/>
        </w:rPr>
        <w:t>最终妥协：采用“基础费加贡献分成”模式。基础费覆盖技术成本，贡献分成按实际价值分配。</w:t>
      </w:r>
    </w:p>
    <w:p>
      <w:r>
        <w:rPr>
          <w:rFonts w:ascii="SimSun" w:hAnsi="SimSun" w:eastAsia="SimSun"/>
          <w:b/>
          <w:i w:val="0"/>
          <w:sz w:val="21"/>
        </w:rPr>
        <w:t>第三轮：治理</w:t>
      </w:r>
    </w:p>
    <w:p>
      <w:r>
        <w:rPr>
          <w:rFonts w:ascii="SimSun" w:hAnsi="SimSun" w:eastAsia="SimSun"/>
          <w:b w:val="0"/>
          <w:i w:val="0"/>
          <w:sz w:val="21"/>
        </w:rPr>
        <w:t>“谁来监督数据使用？”老李问。</w:t>
      </w:r>
    </w:p>
    <w:p>
      <w:r>
        <w:rPr>
          <w:rFonts w:ascii="SimSun" w:hAnsi="SimSun" w:eastAsia="SimSun"/>
          <w:b w:val="0"/>
          <w:i w:val="0"/>
          <w:sz w:val="21"/>
        </w:rPr>
        <w:t>“信托机构派代表进入科技公司的数据伦理委员会，”陈思危说，“有知情权、建议权、否决权。”</w:t>
      </w:r>
    </w:p>
    <w:p>
      <w:r>
        <w:rPr>
          <w:rFonts w:ascii="SimSun" w:hAnsi="SimSun" w:eastAsia="SimSun"/>
          <w:b w:val="0"/>
          <w:i w:val="0"/>
          <w:sz w:val="21"/>
        </w:rPr>
        <w:t>“否决权？”张明皱眉，“这会影响商业决策。”</w:t>
      </w:r>
    </w:p>
    <w:p>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r>
        <w:rPr>
          <w:rFonts w:ascii="SimSun" w:hAnsi="SimSun" w:eastAsia="SimSun"/>
          <w:b w:val="0"/>
          <w:i w:val="0"/>
          <w:sz w:val="21"/>
        </w:rPr>
        <w:t>“这不是干预经营？”</w:t>
      </w:r>
    </w:p>
    <w:p>
      <w:r>
        <w:rPr>
          <w:rFonts w:ascii="SimSun" w:hAnsi="SimSun" w:eastAsia="SimSun"/>
          <w:b w:val="0"/>
          <w:i w:val="0"/>
          <w:sz w:val="21"/>
        </w:rPr>
        <w:t>“这是保护品牌，”林薇说，“一个被指控‘用用户数据作恶’的公司，股价会跌。信托机构的监督，是帮助你们避免丑闻。”</w:t>
      </w:r>
    </w:p>
    <w:p>
      <w:r>
        <w:rPr>
          <w:rFonts w:ascii="SimSun" w:hAnsi="SimSun" w:eastAsia="SimSun"/>
          <w:b w:val="0"/>
          <w:i w:val="0"/>
          <w:sz w:val="21"/>
        </w:rPr>
        <w:t>最终妥协：信托代表拥有“伦理否决权”，但需经独立仲裁机构确认。</w:t>
      </w:r>
    </w:p>
    <w:p>
      <w:r>
        <w:rPr>
          <w:rFonts w:ascii="SimSun" w:hAnsi="SimSun" w:eastAsia="SimSun"/>
          <w:b w:val="0"/>
          <w:i w:val="0"/>
          <w:sz w:val="21"/>
        </w:rPr>
        <w:t>---</w:t>
      </w:r>
    </w:p>
    <w:p>
      <w:pPr>
        <w:pStyle w:val="Heading2"/>
      </w:pPr>
      <w:r>
        <w:rPr>
          <w:rFonts w:ascii="SimHei" w:hAnsi="SimHei" w:eastAsia="SimHei"/>
          <w:b/>
          <w:i w:val="0"/>
          <w:sz w:val="32"/>
        </w:rPr>
        <w:t>五、阳光分配系统</w:t>
      </w:r>
    </w:p>
    <w:p>
      <w:r>
        <w:rPr>
          <w:rFonts w:ascii="SimSun" w:hAnsi="SimSun" w:eastAsia="SimSun"/>
          <w:b w:val="0"/>
          <w:i w:val="0"/>
          <w:sz w:val="21"/>
        </w:rPr>
        <w:t>三个月后，《数据信托协议》签署。</w:t>
      </w:r>
    </w:p>
    <w:p>
      <w:r>
        <w:rPr>
          <w:rFonts w:ascii="SimSun" w:hAnsi="SimSun" w:eastAsia="SimSun"/>
          <w:b w:val="0"/>
          <w:i w:val="0"/>
          <w:sz w:val="21"/>
        </w:rPr>
        <w:t>老李、小王、小陈代表合作社签字。陈思危代表深智科技签字。</w:t>
      </w:r>
    </w:p>
    <w:p>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r>
        <w:rPr>
          <w:rFonts w:ascii="SimSun" w:hAnsi="SimSun" w:eastAsia="SimSun"/>
          <w:b w:val="0"/>
          <w:i w:val="0"/>
          <w:sz w:val="21"/>
        </w:rPr>
        <w:t>签字仪式上，陈思危说：“五年前我说数据是石油。错了。石油稀缺、排他、消耗。数据丰富、共享、增殖。”</w:t>
      </w:r>
    </w:p>
    <w:p>
      <w:r>
        <w:rPr>
          <w:rFonts w:ascii="SimSun" w:hAnsi="SimSun" w:eastAsia="SimSun"/>
          <w:b w:val="0"/>
          <w:i w:val="0"/>
          <w:sz w:val="21"/>
        </w:rPr>
        <w:t>“数据是阳光，”他说，“我们的目标不是建‘石油输出国组织’，是建‘阳光分配系统’——让ASI时代的阳光照到每个角落。”</w:t>
      </w:r>
    </w:p>
    <w:p>
      <w:r>
        <w:rPr>
          <w:rFonts w:ascii="SimSun" w:hAnsi="SimSun" w:eastAsia="SimSun"/>
          <w:b w:val="0"/>
          <w:i w:val="0"/>
          <w:sz w:val="21"/>
        </w:rPr>
        <w:t>老李握住他的手：“希望这不是空话。”</w:t>
      </w:r>
    </w:p>
    <w:p>
      <w:r>
        <w:rPr>
          <w:rFonts w:ascii="SimSun" w:hAnsi="SimSun" w:eastAsia="SimSun"/>
          <w:b w:val="0"/>
          <w:i w:val="0"/>
          <w:sz w:val="21"/>
        </w:rPr>
        <w:t>“不是，”陈思危说，“我们会一块砖一块砖地砌。信任、隐私、存储、翻译、监督、安全——六块砖都砌好了，屋顶才能立起来。”</w:t>
      </w:r>
    </w:p>
    <w:p>
      <w:r>
        <w:rPr>
          <w:rFonts w:ascii="SimSun" w:hAnsi="SimSun" w:eastAsia="SimSun"/>
          <w:b w:val="0"/>
          <w:i w:val="0"/>
          <w:sz w:val="21"/>
        </w:rPr>
        <w:t>---</w:t>
      </w:r>
    </w:p>
    <w:p>
      <w:pPr>
        <w:pStyle w:val="Heading2"/>
      </w:pPr>
      <w:r>
        <w:rPr>
          <w:rFonts w:ascii="SimHei" w:hAnsi="SimHei" w:eastAsia="SimHei"/>
          <w:b/>
          <w:i w:val="0"/>
          <w:sz w:val="32"/>
        </w:rPr>
        <w:t>六、涟漪</w:t>
      </w:r>
    </w:p>
    <w:p>
      <w:r>
        <w:rPr>
          <w:rFonts w:ascii="SimSun" w:hAnsi="SimSun" w:eastAsia="SimSun"/>
          <w:b w:val="0"/>
          <w:i w:val="0"/>
          <w:sz w:val="21"/>
        </w:rPr>
        <w:t>协议签署半年后，“数据权益联盟”从三个发起人扩展到三千名成员。类似的合作社在全国各地涌现。</w:t>
      </w:r>
    </w:p>
    <w:p>
      <w:r>
        <w:rPr>
          <w:rFonts w:ascii="SimSun" w:hAnsi="SimSun" w:eastAsia="SimSun"/>
          <w:b w:val="0"/>
          <w:i w:val="0"/>
          <w:sz w:val="21"/>
        </w:rPr>
        <w:t>影响超出了中国。</w:t>
      </w:r>
    </w:p>
    <w:p>
      <w:r>
        <w:rPr>
          <w:rFonts w:ascii="SimSun" w:hAnsi="SimSun" w:eastAsia="SimSun"/>
          <w:b w:val="0"/>
          <w:i w:val="0"/>
          <w:sz w:val="21"/>
        </w:rPr>
        <w:t>在欧盟，立法机构参考“数据信托”模式，起草《数据合作社法案》。</w:t>
      </w:r>
    </w:p>
    <w:p>
      <w:r>
        <w:rPr>
          <w:rFonts w:ascii="SimSun" w:hAnsi="SimSun" w:eastAsia="SimSun"/>
          <w:b w:val="0"/>
          <w:i w:val="0"/>
          <w:sz w:val="21"/>
        </w:rPr>
        <w:t>在印度，普里亚组织的“认知合作社”与本地科技公司签署了类似协议。</w:t>
      </w:r>
    </w:p>
    <w:p>
      <w:r>
        <w:rPr>
          <w:rFonts w:ascii="SimSun" w:hAnsi="SimSun" w:eastAsia="SimSun"/>
          <w:b w:val="0"/>
          <w:i w:val="0"/>
          <w:sz w:val="21"/>
        </w:rPr>
        <w:t>在非洲，一个由农民组成的数据合作社，用农业数据换取AI灌溉系统的免费使用权。</w:t>
      </w:r>
    </w:p>
    <w:p>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r>
        <w:rPr>
          <w:rFonts w:ascii="SimSun" w:hAnsi="SimSun" w:eastAsia="SimSun"/>
          <w:b w:val="0"/>
          <w:i w:val="0"/>
          <w:sz w:val="21"/>
        </w:rPr>
        <w:t>---</w:t>
      </w:r>
    </w:p>
    <w:p>
      <w:r>
        <w:rPr>
          <w:rFonts w:ascii="SimSun" w:hAnsi="SimSun" w:eastAsia="SimSun"/>
          <w:b w:val="0"/>
          <w:i w:val="0"/>
          <w:sz w:val="21"/>
        </w:rPr>
        <w:t>二零三四年春，贵州。</w:t>
      </w:r>
    </w:p>
    <w:p>
      <w:r>
        <w:rPr>
          <w:rFonts w:ascii="SimSun" w:hAnsi="SimSun" w:eastAsia="SimSun"/>
          <w:b w:val="0"/>
          <w:i w:val="0"/>
          <w:sz w:val="21"/>
        </w:rPr>
        <w:t>林薇站在“东数西算”二点零的数据中心里，窗外是一眼望不到边的光伏板，在阳光下闪烁。刘明带她参观。</w:t>
      </w:r>
    </w:p>
    <w:p>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r>
        <w:rPr>
          <w:rFonts w:ascii="SimSun" w:hAnsi="SimSun" w:eastAsia="SimSun"/>
          <w:b w:val="0"/>
          <w:i w:val="0"/>
          <w:sz w:val="21"/>
        </w:rPr>
        <w:t>他指向远处的服务器机房：“里面运行着自适应差分隐私系统——六块砖的第二块。医疗数据加少量噪声，消费数据加大量噪声，因人而异。”</w:t>
      </w:r>
    </w:p>
    <w:p>
      <w:r>
        <w:rPr>
          <w:rFonts w:ascii="SimSun" w:hAnsi="SimSun" w:eastAsia="SimSun"/>
          <w:b w:val="0"/>
          <w:i w:val="0"/>
          <w:sz w:val="21"/>
        </w:rPr>
        <w:t>“存储呢？”林薇问。</w:t>
      </w:r>
    </w:p>
    <w:p>
      <w:r>
        <w:rPr>
          <w:rFonts w:ascii="SimSun" w:hAnsi="SimSun" w:eastAsia="SimSun"/>
          <w:b w:val="0"/>
          <w:i w:val="0"/>
          <w:sz w:val="21"/>
        </w:rPr>
        <w:t>“轻量级区块链，”刘明笑，“只记录关键哈希，不记录全部数据。六块砖的第三块，砌好了。”</w:t>
      </w:r>
    </w:p>
    <w:p>
      <w:r>
        <w:rPr>
          <w:rFonts w:ascii="SimSun" w:hAnsi="SimSun" w:eastAsia="SimSun"/>
          <w:b w:val="0"/>
          <w:i w:val="0"/>
          <w:sz w:val="21"/>
        </w:rPr>
        <w:t>---</w:t>
      </w:r>
    </w:p>
    <w:p>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r>
        <w:rPr>
          <w:rFonts w:ascii="SimSun" w:hAnsi="SimSun" w:eastAsia="SimSun"/>
          <w:b w:val="0"/>
          <w:i w:val="0"/>
          <w:sz w:val="21"/>
        </w:rPr>
        <w:t>---</w:t>
      </w:r>
    </w:p>
    <w:p>
      <w:r>
        <w:rPr>
          <w:rFonts w:ascii="SimSun" w:hAnsi="SimSun" w:eastAsia="SimSun"/>
          <w:b w:val="0"/>
          <w:i w:val="0"/>
          <w:sz w:val="21"/>
        </w:rPr>
        <w:t>二零三五年春，深圳。</w:t>
      </w:r>
    </w:p>
    <w:p>
      <w:r>
        <w:rPr>
          <w:rFonts w:ascii="SimSun" w:hAnsi="SimSun" w:eastAsia="SimSun"/>
          <w:b w:val="0"/>
          <w:i w:val="0"/>
          <w:sz w:val="21"/>
        </w:rPr>
        <w:t>数据信托的第四十二号试验网络上线。数百个节点，来自数十个国家。</w:t>
      </w:r>
    </w:p>
    <w:p>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r>
        <w:rPr>
          <w:rFonts w:ascii="SimSun" w:hAnsi="SimSun" w:eastAsia="SimSun"/>
          <w:b w:val="0"/>
          <w:i w:val="0"/>
          <w:sz w:val="21"/>
        </w:rPr>
        <w:t>陈思危来访，带来一份礼物：一个太阳能小灯。</w:t>
      </w:r>
    </w:p>
    <w:p>
      <w:r>
        <w:rPr>
          <w:rFonts w:ascii="SimSun" w:hAnsi="SimSun" w:eastAsia="SimSun"/>
          <w:b w:val="0"/>
          <w:i w:val="0"/>
          <w:sz w:val="21"/>
        </w:rPr>
        <w:t>“阳光，”他说，“照进现实了。”</w:t>
      </w:r>
    </w:p>
    <w:p>
      <w:r>
        <w:rPr>
          <w:rFonts w:ascii="SimSun" w:hAnsi="SimSun" w:eastAsia="SimSun"/>
          <w:b w:val="0"/>
          <w:i w:val="0"/>
          <w:sz w:val="21"/>
        </w:rPr>
        <w:t>老李打开开关，温暖的光芒照亮了办公室墙上挂着的《数据信托协议》和一张白板——上面画着六块砖，每块砖旁边都标着不同的进度。</w:t>
      </w:r>
    </w:p>
    <w:p>
      <w:r>
        <w:rPr>
          <w:rFonts w:ascii="SimSun" w:hAnsi="SimSun" w:eastAsia="SimSun"/>
          <w:b w:val="0"/>
          <w:i w:val="0"/>
          <w:sz w:val="21"/>
        </w:rPr>
        <w:t>“五块砖有了基础框架，”老李说，“监督那块最难。ASI越来越聪明，人类的监督越来越吃力。”</w:t>
      </w:r>
    </w:p>
    <w:p>
      <w:r>
        <w:rPr>
          <w:rFonts w:ascii="SimSun" w:hAnsi="SimSun" w:eastAsia="SimSun"/>
          <w:b w:val="0"/>
          <w:i w:val="0"/>
          <w:sz w:val="21"/>
        </w:rPr>
        <w:t>“那就继续砌，”陈思危说，“一砖一瓦，一步一步。六块砖都砌好了，屋顶就能立起来。”</w:t>
      </w:r>
    </w:p>
    <w:p>
      <w:r>
        <w:rPr>
          <w:rFonts w:ascii="SimSun" w:hAnsi="SimSun" w:eastAsia="SimSun"/>
          <w:b w:val="0"/>
          <w:i w:val="0"/>
          <w:sz w:val="21"/>
        </w:rPr>
        <w:t>窗外，深圳的阳光照进来。那是真正的阳光，免费的、普惠的、无法垄断的。</w:t>
      </w:r>
    </w:p>
    <w:p>
      <w:r>
        <w:rPr>
          <w:rFonts w:ascii="SimSun" w:hAnsi="SimSun" w:eastAsia="SimSun"/>
          <w:b w:val="0"/>
          <w:i w:val="0"/>
          <w:sz w:val="21"/>
        </w:rPr>
        <w:t>数据也应该如此。</w:t>
      </w:r>
    </w:p>
    <w:p>
      <w:r>
        <w:rPr>
          <w:rFonts w:ascii="SimSun" w:hAnsi="SimSun" w:eastAsia="SimSun"/>
          <w:b w:val="0"/>
          <w:i w:val="0"/>
          <w:sz w:val="21"/>
        </w:rPr>
        <w:t>这是开始。不是结束。</w:t>
      </w:r>
    </w:p>
    <w:p>
      <w:r>
        <w:rPr>
          <w:rFonts w:ascii="SimSun" w:hAnsi="SimSun" w:eastAsia="SimSun"/>
          <w:b w:val="0"/>
          <w:i w:val="0"/>
          <w:sz w:val="21"/>
        </w:rPr>
        <w:t>---</w:t>
      </w:r>
    </w:p>
    <w:p>
      <w:r>
        <w:rPr>
          <w:rFonts w:ascii="SimSun" w:hAnsi="SimSun" w:eastAsia="SimSun"/>
          <w:b w:val="0"/>
          <w:i w:val="0"/>
          <w:sz w:val="21"/>
        </w:rPr>
        <w:t>窗外，二零三五年的阳光照进来。</w:t>
      </w:r>
    </w:p>
    <w:p>
      <w:r>
        <w:rPr>
          <w:rFonts w:ascii="SimSun" w:hAnsi="SimSun" w:eastAsia="SimSun"/>
          <w:b w:val="0"/>
          <w:i w:val="0"/>
          <w:sz w:val="21"/>
        </w:rPr>
        <w:t>林薇站在窗前，外面是北京的夜晚。</w:t>
      </w:r>
    </w:p>
    <w:p>
      <w:r>
        <w:rPr>
          <w:rFonts w:ascii="SimSun" w:hAnsi="SimSun" w:eastAsia="SimSun"/>
          <w:b w:val="0"/>
          <w:i w:val="0"/>
          <w:sz w:val="21"/>
        </w:rPr>
        <w:t>城市的灯光像数据点，有的密集如星云，有的稀疏如荒野。</w:t>
      </w:r>
    </w:p>
    <w:p>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r>
        <w:rPr>
          <w:rFonts w:ascii="SimSun" w:hAnsi="SimSun" w:eastAsia="SimSun"/>
          <w:b w:val="0"/>
          <w:i w:val="0"/>
          <w:sz w:val="21"/>
        </w:rPr>
        <w:t>&gt;</w:t>
      </w:r>
    </w:p>
    <w:p>
      <w:pPr>
        <w:pStyle w:val="Quote"/>
      </w:pPr>
      <w:r>
        <w:rPr>
          <w:rFonts w:ascii="SimSun" w:hAnsi="SimSun" w:eastAsia="SimSun"/>
          <w:b w:val="0"/>
          <w:i w:val="0"/>
          <w:sz w:val="21"/>
        </w:rPr>
        <w:t>这是开始。</w:t>
      </w:r>
    </w:p>
    <w:p>
      <w:r>
        <w:rPr>
          <w:rFonts w:ascii="SimSun" w:hAnsi="SimSun" w:eastAsia="SimSun"/>
          <w:b w:val="0"/>
          <w:i w:val="0"/>
          <w:sz w:val="21"/>
        </w:rPr>
        <w:t>林薇笑了。AI在教她如何面对AI时代。</w:t>
      </w:r>
    </w:p>
    <w:p>
      <w:r>
        <w:rPr>
          <w:rFonts w:ascii="SimSun" w:hAnsi="SimSun" w:eastAsia="SimSun"/>
          <w:b w:val="0"/>
          <w:i w:val="0"/>
          <w:sz w:val="21"/>
        </w:rPr>
        <w:t>数据公地不是乌托邦，是必要的选择。</w:t>
      </w:r>
    </w:p>
    <w:p>
      <w:r>
        <w:rPr>
          <w:rFonts w:ascii="SimSun" w:hAnsi="SimSun" w:eastAsia="SimSun"/>
          <w:b w:val="0"/>
          <w:i w:val="0"/>
          <w:sz w:val="21"/>
        </w:rPr>
        <w:t>不是理想，是生存。</w:t>
      </w:r>
    </w:p>
    <w:p>
      <w:r>
        <w:rPr>
          <w:rFonts w:ascii="SimSun" w:hAnsi="SimSun" w:eastAsia="SimSun"/>
          <w:b w:val="0"/>
          <w:i w:val="0"/>
          <w:sz w:val="21"/>
        </w:rPr>
        <w:t>阳光必须照向所有人。</w:t>
      </w:r>
    </w:p>
    <w:p>
      <w:r>
        <w:rPr>
          <w:rFonts w:ascii="SimSun" w:hAnsi="SimSun" w:eastAsia="SimSun"/>
          <w:b w:val="0"/>
          <w:i w:val="0"/>
          <w:sz w:val="21"/>
        </w:rPr>
        <w:t>这是责任，也是机会。</w:t>
      </w:r>
    </w:p>
    <w:p>
      <w:r>
        <w:rPr>
          <w:rFonts w:ascii="SimSun" w:hAnsi="SimSun" w:eastAsia="SimSun"/>
          <w:b w:val="0"/>
          <w:i w:val="0"/>
          <w:sz w:val="21"/>
        </w:rPr>
        <w:t>最后的、唯一的机会。</w:t>
      </w:r>
    </w:p>
    <w:p>
      <w:r>
        <w:br w:type="page"/>
      </w:r>
    </w:p>
    <w:p>
      <w:pPr>
        <w:pStyle w:val="Heading1"/>
      </w:pPr>
      <w:r>
        <w:rPr>
          <w:rFonts w:ascii="SimHei" w:hAnsi="SimHei" w:eastAsia="SimHei"/>
          <w:b/>
          <w:i w:val="0"/>
          <w:sz w:val="36"/>
        </w:rPr>
        <w:t>第42章：空气</w:t>
      </w:r>
    </w:p>
    <w:p>
      <w:r>
        <w:rPr>
          <w:rFonts w:ascii="SimSun" w:hAnsi="SimSun" w:eastAsia="SimSun"/>
          <w:b w:val="0"/>
          <w:i w:val="0"/>
          <w:sz w:val="21"/>
        </w:rPr>
        <w:t>2035年春，北京。全国人民代表大会。</w:t>
      </w:r>
    </w:p>
    <w:p>
      <w:r>
        <w:rPr>
          <w:rFonts w:ascii="SimSun" w:hAnsi="SimSun" w:eastAsia="SimSun"/>
          <w:b w:val="0"/>
          <w:i w:val="0"/>
          <w:sz w:val="21"/>
        </w:rPr>
        <w:t>陈思危站在讲台前，身后是全息投影：左边是钞票，右边是算法。</w:t>
      </w:r>
    </w:p>
    <w:p>
      <w:r>
        <w:rPr>
          <w:rFonts w:ascii="SimSun" w:hAnsi="SimSun" w:eastAsia="SimSun"/>
          <w:b w:val="0"/>
          <w:i w:val="0"/>
          <w:sz w:val="21"/>
        </w:rPr>
        <w:t>"我们试了UBI——全民基本收入。芬兰试了，美国试了，肯尼亚试了。"他顿了顿，"结果都一样：钱能让穷人活下来，但不能让他们活得好。"</w:t>
      </w:r>
    </w:p>
    <w:p>
      <w:r>
        <w:rPr>
          <w:rFonts w:ascii="SimSun" w:hAnsi="SimSun" w:eastAsia="SimSun"/>
          <w:b w:val="0"/>
          <w:i w:val="0"/>
          <w:sz w:val="21"/>
        </w:rPr>
        <w:t>"为什么？"</w:t>
      </w:r>
    </w:p>
    <w:p>
      <w:r>
        <w:rPr>
          <w:rFonts w:ascii="SimSun" w:hAnsi="SimSun" w:eastAsia="SimSun"/>
          <w:b w:val="0"/>
          <w:i w:val="0"/>
          <w:sz w:val="21"/>
        </w:rPr>
        <w:t>会场安静。</w:t>
      </w:r>
    </w:p>
    <w:p>
      <w:r>
        <w:rPr>
          <w:rFonts w:ascii="SimSun" w:hAnsi="SimSun" w:eastAsia="SimSun"/>
          <w:b w:val="0"/>
          <w:i w:val="0"/>
          <w:sz w:val="21"/>
        </w:rPr>
        <w:t>"因为AI时代的问题不是没钱，是没能力。钱可以分，能力不行。"</w:t>
      </w:r>
    </w:p>
    <w:p>
      <w:r>
        <w:rPr>
          <w:rFonts w:ascii="SimSun" w:hAnsi="SimSun" w:eastAsia="SimSun"/>
          <w:b w:val="0"/>
          <w:i w:val="0"/>
          <w:sz w:val="21"/>
        </w:rPr>
        <w:t>他指向右边的算法："我们需要UBI升级版。不是全民基本收入，是全民基本认知服务。"</w:t>
      </w:r>
    </w:p>
    <w:p>
      <w:r>
        <w:rPr>
          <w:rFonts w:ascii="SimSun" w:hAnsi="SimSun" w:eastAsia="SimSun"/>
          <w:b w:val="0"/>
          <w:i w:val="0"/>
          <w:sz w:val="21"/>
        </w:rPr>
        <w:t>"不是发钱，是发能力。"</w:t>
      </w:r>
    </w:p>
    <w:p>
      <w:r>
        <w:rPr>
          <w:rFonts w:ascii="SimSun" w:hAnsi="SimSun" w:eastAsia="SimSun"/>
          <w:b w:val="0"/>
          <w:i w:val="0"/>
          <w:sz w:val="21"/>
        </w:rPr>
        <w:t>---</w:t>
      </w:r>
    </w:p>
    <w:p>
      <w:r>
        <w:rPr>
          <w:rFonts w:ascii="SimSun" w:hAnsi="SimSun" w:eastAsia="SimSun"/>
          <w:b w:val="0"/>
          <w:i w:val="0"/>
          <w:sz w:val="21"/>
        </w:rPr>
        <w:t>三个月后。</w:t>
      </w:r>
    </w:p>
    <w:p>
      <w:r>
        <w:rPr>
          <w:rFonts w:ascii="SimSun" w:hAnsi="SimSun" w:eastAsia="SimSun"/>
          <w:b w:val="0"/>
          <w:i w:val="0"/>
          <w:sz w:val="21"/>
        </w:rPr>
        <w:t>李师傅坐在社区服务中心的台阶上，手里拿着手机。屏幕上，认知服务APP正在加载。</w:t>
      </w:r>
    </w:p>
    <w:p>
      <w:r>
        <w:rPr>
          <w:rFonts w:ascii="SimSun" w:hAnsi="SimSun" w:eastAsia="SimSun"/>
          <w:b w:val="0"/>
          <w:i w:val="0"/>
          <w:sz w:val="21"/>
        </w:rPr>
        <w:t>他点开"基础层"——免费的，像空气一样。他输入："失业补助怎么申请？"AI给出了标准答案。但他填表时发现，需要上传"技能培训证明"。他没有。</w:t>
      </w:r>
    </w:p>
    <w:p>
      <w:r>
        <w:rPr>
          <w:rFonts w:ascii="SimSun" w:hAnsi="SimSun" w:eastAsia="SimSun"/>
          <w:b w:val="0"/>
          <w:i w:val="0"/>
          <w:sz w:val="21"/>
        </w:rPr>
        <w:t>他犹豫了很久，点开了"增强层"——每月199元。他咬了咬牙，买了。AI帮他优化了简历，匹配了三个岗位。他兴冲冲地去面试，却发现那些岗位已经招满了——AI的信息有延迟。</w:t>
      </w:r>
    </w:p>
    <w:p>
      <w:r>
        <w:rPr>
          <w:rFonts w:ascii="SimSun" w:hAnsi="SimSun" w:eastAsia="SimSun"/>
          <w:b w:val="0"/>
          <w:i w:val="0"/>
          <w:sz w:val="21"/>
        </w:rPr>
        <w:t>他妻子病了。他申请"专业层"医疗咨询。系统提示："您的社保额度已用完，本月剩余额度为0。"他自费买了，AI建议"尽快就医"。但医院说需要排队三周。</w:t>
      </w:r>
    </w:p>
    <w:p>
      <w:r>
        <w:rPr>
          <w:rFonts w:ascii="SimSun" w:hAnsi="SimSun" w:eastAsia="SimSun"/>
          <w:b w:val="0"/>
          <w:i w:val="0"/>
          <w:sz w:val="21"/>
        </w:rPr>
        <w:t>李师傅关掉APP。他坐在台阶上，不知道该不该相信这个"像空气一样"的服务。</w:t>
      </w:r>
    </w:p>
    <w:p>
      <w:r>
        <w:rPr>
          <w:rFonts w:ascii="SimSun" w:hAnsi="SimSun" w:eastAsia="SimSun"/>
          <w:b w:val="0"/>
          <w:i w:val="0"/>
          <w:sz w:val="21"/>
        </w:rPr>
        <w:t>---</w:t>
      </w:r>
    </w:p>
    <w:p>
      <w:r>
        <w:rPr>
          <w:rFonts w:ascii="SimSun" w:hAnsi="SimSun" w:eastAsia="SimSun"/>
          <w:b w:val="0"/>
          <w:i w:val="0"/>
          <w:sz w:val="21"/>
        </w:rPr>
        <w:t>林薇问陈思危："钱从哪来？"</w:t>
      </w:r>
    </w:p>
    <w:p>
      <w:r>
        <w:rPr>
          <w:rFonts w:ascii="SimSun" w:hAnsi="SimSun" w:eastAsia="SimSun"/>
          <w:b w:val="0"/>
          <w:i w:val="0"/>
          <w:sz w:val="21"/>
        </w:rPr>
        <w:t>"三笔钱，"陈思危说，"认知红利税、数据贡献积分、自动化红利捕获。"</w:t>
      </w:r>
    </w:p>
    <w:p>
      <w:r>
        <w:rPr>
          <w:rFonts w:ascii="SimSun" w:hAnsi="SimSun" w:eastAsia="SimSun"/>
          <w:b w:val="0"/>
          <w:i w:val="0"/>
          <w:sz w:val="21"/>
        </w:rPr>
        <w:t>"听起来很理想。"</w:t>
      </w:r>
    </w:p>
    <w:p>
      <w:r>
        <w:rPr>
          <w:rFonts w:ascii="SimSun" w:hAnsi="SimSun" w:eastAsia="SimSun"/>
          <w:b w:val="0"/>
          <w:i w:val="0"/>
          <w:sz w:val="21"/>
        </w:rPr>
        <w:t>"但上个月，一家AI公司因为税太高搬去了新加坡，"陈思危苦笑，"理想和现实之间，总有缝隙。"</w:t>
      </w:r>
    </w:p>
    <w:p>
      <w:r>
        <w:rPr>
          <w:rFonts w:ascii="SimSun" w:hAnsi="SimSun" w:eastAsia="SimSun"/>
          <w:b w:val="0"/>
          <w:i w:val="0"/>
          <w:sz w:val="21"/>
        </w:rPr>
        <w:t>---</w:t>
      </w:r>
    </w:p>
    <w:p>
      <w:r>
        <w:rPr>
          <w:rFonts w:ascii="SimSun" w:hAnsi="SimSun" w:eastAsia="SimSun"/>
          <w:b w:val="0"/>
          <w:i w:val="0"/>
          <w:sz w:val="21"/>
        </w:rPr>
        <w:t>几天后，李师傅收到一条系统通知："根据您的认知服务使用记录，您本月的'认知活跃度'评分为47分，低于'认知贫困线'（60分）。建议：增加增强层使用频率，提升数字素养。"</w:t>
      </w:r>
    </w:p>
    <w:p>
      <w:r>
        <w:rPr>
          <w:rFonts w:ascii="SimSun" w:hAnsi="SimSun" w:eastAsia="SimSun"/>
          <w:b w:val="0"/>
          <w:i w:val="0"/>
          <w:sz w:val="21"/>
        </w:rPr>
        <w:t>李师傅盯着屏幕。他不明白什么是"认知贫困线"。他只知道，这个评分意味着他申请任何贷款、保险、甚至租房，都会被算法"谨慎对待"。</w:t>
      </w:r>
    </w:p>
    <w:p>
      <w:r>
        <w:rPr>
          <w:rFonts w:ascii="SimSun" w:hAnsi="SimSun" w:eastAsia="SimSun"/>
          <w:b w:val="0"/>
          <w:i w:val="0"/>
          <w:sz w:val="21"/>
        </w:rPr>
        <w:t>他打电话给客服。客服说："这是系统自动评估的结果，我无法修改。您可以提交申诉材料。"</w:t>
      </w:r>
    </w:p>
    <w:p>
      <w:r>
        <w:rPr>
          <w:rFonts w:ascii="SimSun" w:hAnsi="SimSun" w:eastAsia="SimSun"/>
          <w:b w:val="0"/>
          <w:i w:val="0"/>
          <w:sz w:val="21"/>
        </w:rPr>
        <w:t>"什么材料？"</w:t>
      </w:r>
    </w:p>
    <w:p>
      <w:r>
        <w:rPr>
          <w:rFonts w:ascii="SimSun" w:hAnsi="SimSun" w:eastAsia="SimSun"/>
          <w:b w:val="0"/>
          <w:i w:val="0"/>
          <w:sz w:val="21"/>
        </w:rPr>
        <w:t>"技能培训证明、就业记录、收入证明……"</w:t>
      </w:r>
    </w:p>
    <w:p>
      <w:r>
        <w:rPr>
          <w:rFonts w:ascii="SimSun" w:hAnsi="SimSun" w:eastAsia="SimSun"/>
          <w:b w:val="0"/>
          <w:i w:val="0"/>
          <w:sz w:val="21"/>
        </w:rPr>
        <w:t>李师傅挂了电话。他有的材料，系统已经有了。他没有的材料，系统要的正是他拿不出的。</w:t>
      </w:r>
    </w:p>
    <w:p>
      <w:r>
        <w:rPr>
          <w:rFonts w:ascii="SimSun" w:hAnsi="SimSun" w:eastAsia="SimSun"/>
          <w:b w:val="0"/>
          <w:i w:val="0"/>
          <w:sz w:val="21"/>
        </w:rPr>
        <w:t>---</w:t>
      </w:r>
    </w:p>
    <w:p>
      <w:r>
        <w:rPr>
          <w:rFonts w:ascii="SimSun" w:hAnsi="SimSun" w:eastAsia="SimSun"/>
          <w:b w:val="0"/>
          <w:i w:val="0"/>
          <w:sz w:val="21"/>
        </w:rPr>
        <w:t>李师傅不知道的是，他的案子被送到了"认知服务伦理委员会"。</w:t>
      </w:r>
    </w:p>
    <w:p>
      <w:r>
        <w:rPr>
          <w:rFonts w:ascii="SimSun" w:hAnsi="SimSun" w:eastAsia="SimSun"/>
          <w:b w:val="0"/>
          <w:i w:val="0"/>
          <w:sz w:val="21"/>
        </w:rPr>
        <w:t>委员会有十二个人：技术专家、公民代表、伦理学家、中小企业代表。他们每周开一次会，讨论"认知贫困线"的争议案例。</w:t>
      </w:r>
    </w:p>
    <w:p>
      <w:r>
        <w:rPr>
          <w:rFonts w:ascii="SimSun" w:hAnsi="SimSun" w:eastAsia="SimSun"/>
          <w:b w:val="0"/>
          <w:i w:val="0"/>
          <w:sz w:val="21"/>
        </w:rPr>
        <w:t>"这个案例，"主席说，"用户'李建国'，52岁，前商场保安，失业8个月。认知活跃度47分，低于贫困线。他的申诉理由是：'我不是不学习，是学不会。'"</w:t>
      </w:r>
    </w:p>
    <w:p>
      <w:r>
        <w:rPr>
          <w:rFonts w:ascii="SimSun" w:hAnsi="SimSun" w:eastAsia="SimSun"/>
          <w:b w:val="0"/>
          <w:i w:val="0"/>
          <w:sz w:val="21"/>
        </w:rPr>
        <w:t>一个技术专家皱眉："'学不会'不是理由。系统是公平的。"</w:t>
      </w:r>
    </w:p>
    <w:p>
      <w:r>
        <w:rPr>
          <w:rFonts w:ascii="SimSun" w:hAnsi="SimSun" w:eastAsia="SimSun"/>
          <w:b w:val="0"/>
          <w:i w:val="0"/>
          <w:sz w:val="21"/>
        </w:rPr>
        <w:t>一个公民代表反驳："'公平'？一个52岁的保安，和22岁的大学生用同一套标准，这叫公平？"</w:t>
      </w:r>
    </w:p>
    <w:p>
      <w:r>
        <w:rPr>
          <w:rFonts w:ascii="SimSun" w:hAnsi="SimSun" w:eastAsia="SimSun"/>
          <w:b w:val="0"/>
          <w:i w:val="0"/>
          <w:sz w:val="21"/>
        </w:rPr>
        <w:t>争论持续了四十分钟。最终，委员会投票决定：给李师傅临时增加20%的增强层额度，为期三个月，同时要求社区服务中心提供一对一帮扶。</w:t>
      </w:r>
    </w:p>
    <w:p>
      <w:r>
        <w:rPr>
          <w:rFonts w:ascii="SimSun" w:hAnsi="SimSun" w:eastAsia="SimSun"/>
          <w:b w:val="0"/>
          <w:i w:val="0"/>
          <w:sz w:val="21"/>
        </w:rPr>
        <w:t>李师傅不知道这些。他只知道，三天后，他的APP上多了一条通知："您的申诉已受理。临时额度已发放。"</w:t>
      </w:r>
    </w:p>
    <w:p>
      <w:r>
        <w:rPr>
          <w:rFonts w:ascii="SimSun" w:hAnsi="SimSun" w:eastAsia="SimSun"/>
          <w:b w:val="0"/>
          <w:i w:val="0"/>
          <w:sz w:val="21"/>
        </w:rPr>
        <w:t>---</w:t>
      </w:r>
    </w:p>
    <w:p>
      <w:r>
        <w:rPr>
          <w:rFonts w:ascii="SimSun" w:hAnsi="SimSun" w:eastAsia="SimSun"/>
          <w:b w:val="0"/>
          <w:i w:val="0"/>
          <w:sz w:val="21"/>
        </w:rPr>
        <w:t>三个月后。</w:t>
      </w:r>
    </w:p>
    <w:p>
      <w:r>
        <w:rPr>
          <w:rFonts w:ascii="SimSun" w:hAnsi="SimSun" w:eastAsia="SimSun"/>
          <w:b w:val="0"/>
          <w:i w:val="0"/>
          <w:sz w:val="21"/>
        </w:rPr>
        <w:t>李师傅不再坐在台阶上了。他在社区服务中心的"时间银行"里，存了四十八个小时。</w:t>
      </w:r>
    </w:p>
    <w:p>
      <w:r>
        <w:rPr>
          <w:rFonts w:ascii="SimSun" w:hAnsi="SimSun" w:eastAsia="SimSun"/>
          <w:b w:val="0"/>
          <w:i w:val="0"/>
          <w:sz w:val="21"/>
        </w:rPr>
        <w:t>他教老人用智能手机。一个八十岁的奶奶，学会发微信后，拉着他的手说："谢谢你，小李。"</w:t>
      </w:r>
    </w:p>
    <w:p>
      <w:r>
        <w:rPr>
          <w:rFonts w:ascii="SimSun" w:hAnsi="SimSun" w:eastAsia="SimSun"/>
          <w:b w:val="0"/>
          <w:i w:val="0"/>
          <w:sz w:val="21"/>
        </w:rPr>
        <w:t>李师傅愣了一下。他已经很久没有被叫"小李"了。在商场，他是"老李"；在培训中心，他是"那个学不会的"；在系统里，他是"47分"。</w:t>
      </w:r>
    </w:p>
    <w:p>
      <w:r>
        <w:rPr>
          <w:rFonts w:ascii="SimSun" w:hAnsi="SimSun" w:eastAsia="SimSun"/>
          <w:b w:val="0"/>
          <w:i w:val="0"/>
          <w:sz w:val="21"/>
        </w:rPr>
        <w:t>但现在，他是"小李"。</w:t>
      </w:r>
    </w:p>
    <w:p>
      <w:r>
        <w:rPr>
          <w:rFonts w:ascii="SimSun" w:hAnsi="SimSun" w:eastAsia="SimSun"/>
          <w:b w:val="0"/>
          <w:i w:val="0"/>
          <w:sz w:val="21"/>
        </w:rPr>
        <w:t>他坐在社区服务中心的椅子上，看着窗外。远处，数据中心蓝色的指示灯在暮色中闪烁。</w:t>
      </w:r>
    </w:p>
    <w:p>
      <w:r>
        <w:rPr>
          <w:rFonts w:ascii="SimSun" w:hAnsi="SimSun" w:eastAsia="SimSun"/>
          <w:b w:val="0"/>
          <w:i w:val="0"/>
          <w:sz w:val="21"/>
        </w:rPr>
        <w:t>他的手机亮了。系统通知："您的认知活跃度已提升至68分，已脱离贫困线。"</w:t>
      </w:r>
    </w:p>
    <w:p>
      <w:r>
        <w:rPr>
          <w:rFonts w:ascii="SimSun" w:hAnsi="SimSun" w:eastAsia="SimSun"/>
          <w:b w:val="0"/>
          <w:i w:val="0"/>
          <w:sz w:val="21"/>
        </w:rPr>
        <w:t>李师傅看了一眼，关掉屏幕。</w:t>
      </w:r>
    </w:p>
    <w:p>
      <w:r>
        <w:rPr>
          <w:rFonts w:ascii="SimSun" w:hAnsi="SimSun" w:eastAsia="SimSun"/>
          <w:b w:val="0"/>
          <w:i w:val="0"/>
          <w:sz w:val="21"/>
        </w:rPr>
        <w:t>他没有告诉任何人。他只是继续教那个奶奶发微信。</w:t>
      </w:r>
    </w:p>
    <w:p>
      <w:r>
        <w:br w:type="page"/>
      </w:r>
    </w:p>
    <w:p>
      <w:pPr>
        <w:pStyle w:val="Heading1"/>
      </w:pPr>
      <w:r>
        <w:rPr>
          <w:rFonts w:ascii="SimHei" w:hAnsi="SimHei" w:eastAsia="SimHei"/>
          <w:b/>
          <w:i w:val="0"/>
          <w:sz w:val="36"/>
        </w:rPr>
        <w:t>第43章：沙盘</w:t>
      </w:r>
    </w:p>
    <w:p>
      <w:r>
        <w:rPr>
          <w:rFonts w:ascii="SimSun" w:hAnsi="SimSun" w:eastAsia="SimSun"/>
          <w:b w:val="0"/>
          <w:i w:val="0"/>
          <w:sz w:val="21"/>
        </w:rPr>
        <w:t>2035年春，深圳。</w:t>
      </w:r>
    </w:p>
    <w:p>
      <w:r>
        <w:rPr>
          <w:rFonts w:ascii="SimSun" w:hAnsi="SimSun" w:eastAsia="SimSun"/>
          <w:b w:val="0"/>
          <w:i w:val="0"/>
          <w:sz w:val="21"/>
        </w:rPr>
        <w:t>陈远盯着屏幕上的红色警告，手指僵在键盘上。</w:t>
      </w:r>
    </w:p>
    <w:p>
      <w:r>
        <w:rPr>
          <w:rFonts w:ascii="SimSun" w:hAnsi="SimSun" w:eastAsia="SimSun"/>
          <w:b w:val="0"/>
          <w:i w:val="0"/>
          <w:sz w:val="21"/>
        </w:rPr>
        <w:t>"系统检测到异常行为：您在数据标注任务#2047中存在疑似剽窃行为。账户已冻结，等待审查。"</w:t>
      </w:r>
    </w:p>
    <w:p>
      <w:r>
        <w:rPr>
          <w:rFonts w:ascii="SimSun" w:hAnsi="SimSun" w:eastAsia="SimSun"/>
          <w:b w:val="0"/>
          <w:i w:val="0"/>
          <w:sz w:val="21"/>
        </w:rPr>
        <w:t>"剽窃？"他喃喃自语，"我只是参考了开源数据集。"</w:t>
      </w:r>
    </w:p>
    <w:p>
      <w:r>
        <w:rPr>
          <w:rFonts w:ascii="SimSun" w:hAnsi="SimSun" w:eastAsia="SimSun"/>
          <w:b w:val="0"/>
          <w:i w:val="0"/>
          <w:sz w:val="21"/>
        </w:rPr>
        <w:t>点击申诉。系统回复："申诉需要证明材料，审查周期七至十四个工作日。在此期间，贡献暂停计分。"</w:t>
      </w:r>
    </w:p>
    <w:p>
      <w:r>
        <w:rPr>
          <w:rFonts w:ascii="SimSun" w:hAnsi="SimSun" w:eastAsia="SimSun"/>
          <w:b w:val="0"/>
          <w:i w:val="0"/>
          <w:sz w:val="21"/>
        </w:rPr>
        <w:t>三年前，陈远辞去工作，全职投入"认知公地"。他相信这是真正的民主——代码即法律，人人平等。</w:t>
      </w:r>
    </w:p>
    <w:p>
      <w:r>
        <w:rPr>
          <w:rFonts w:ascii="SimSun" w:hAnsi="SimSun" w:eastAsia="SimSun"/>
          <w:b w:val="0"/>
          <w:i w:val="0"/>
          <w:sz w:val="21"/>
        </w:rPr>
        <w:t>现在，代码成了他的囚笼。</w:t>
      </w:r>
    </w:p>
    <w:p>
      <w:r>
        <w:rPr>
          <w:rFonts w:ascii="SimSun" w:hAnsi="SimSun" w:eastAsia="SimSun"/>
          <w:b w:val="0"/>
          <w:i w:val="0"/>
          <w:sz w:val="21"/>
        </w:rPr>
        <w:t>李薇端来咖啡："又被系统误判了？"</w:t>
      </w:r>
    </w:p>
    <w:p>
      <w:r>
        <w:rPr>
          <w:rFonts w:ascii="SimSun" w:hAnsi="SimSun" w:eastAsia="SimSun"/>
          <w:b w:val="0"/>
          <w:i w:val="0"/>
          <w:sz w:val="21"/>
        </w:rPr>
        <w:t>"第七次。"陈远苦笑，"这次更荒谬。我参考开源方法标注肿瘤图像，系统说相似度百分之八十七，超出阈值百分之八十五。"</w:t>
      </w:r>
    </w:p>
    <w:p>
      <w:r>
        <w:rPr>
          <w:rFonts w:ascii="SimSun" w:hAnsi="SimSun" w:eastAsia="SimSun"/>
          <w:b w:val="0"/>
          <w:i w:val="0"/>
          <w:sz w:val="21"/>
        </w:rPr>
        <w:t>"但你是为了效率。"</w:t>
      </w:r>
    </w:p>
    <w:p>
      <w:r>
        <w:rPr>
          <w:rFonts w:ascii="SimSun" w:hAnsi="SimSun" w:eastAsia="SimSun"/>
          <w:b w:val="0"/>
          <w:i w:val="0"/>
          <w:sz w:val="21"/>
        </w:rPr>
        <w:t>"算法不懂意图，"李薇说，"它只看模式。你的模式匹配了'剽窃'，所以你就是剽窃者。"</w:t>
      </w:r>
    </w:p>
    <w:p>
      <w:r>
        <w:rPr>
          <w:rFonts w:ascii="SimSun" w:hAnsi="SimSun" w:eastAsia="SimSun"/>
          <w:b w:val="0"/>
          <w:i w:val="0"/>
          <w:sz w:val="21"/>
        </w:rPr>
        <w:t>陈远翻看记录。他确实引用了，但只写了"参考了该数据集的标注方法"，没写具体章节——因为参考的是整体方法。</w:t>
      </w:r>
    </w:p>
    <w:p>
      <w:r>
        <w:rPr>
          <w:rFonts w:ascii="SimSun" w:hAnsi="SimSun" w:eastAsia="SimSun"/>
          <w:b w:val="0"/>
          <w:i w:val="0"/>
          <w:sz w:val="21"/>
        </w:rPr>
        <w:t>系统要求完整标注，但他认为没必要。</w:t>
      </w:r>
    </w:p>
    <w:p>
      <w:r>
        <w:rPr>
          <w:rFonts w:ascii="SimSun" w:hAnsi="SimSun" w:eastAsia="SimSun"/>
          <w:b w:val="0"/>
          <w:i w:val="0"/>
          <w:sz w:val="21"/>
        </w:rPr>
        <w:t>"这就是裂痕，"李薇说，"第一道裂痕。"</w:t>
      </w:r>
    </w:p>
    <w:p>
      <w:r>
        <w:rPr>
          <w:rFonts w:ascii="SimSun" w:hAnsi="SimSun" w:eastAsia="SimSun"/>
          <w:b w:val="0"/>
          <w:i w:val="0"/>
          <w:sz w:val="21"/>
        </w:rPr>
        <w:t>---</w:t>
      </w:r>
    </w:p>
    <w:p>
      <w:pPr>
        <w:pStyle w:val="Heading2"/>
      </w:pPr>
      <w:r>
        <w:rPr>
          <w:rFonts w:ascii="SimHei" w:hAnsi="SimHei" w:eastAsia="SimHei"/>
          <w:b/>
          <w:i w:val="0"/>
          <w:sz w:val="32"/>
        </w:rPr>
        <w:t>一、七道裂痕</w:t>
      </w:r>
    </w:p>
    <w:p>
      <w:r>
        <w:rPr>
          <w:rFonts w:ascii="SimSun" w:hAnsi="SimSun" w:eastAsia="SimSun"/>
          <w:b w:val="0"/>
          <w:i w:val="0"/>
          <w:sz w:val="21"/>
        </w:rPr>
        <w:t>林薇的研究报告列出了七道裂痕。不是抽象的清单，是陈远三年里亲历的每一次碰撞。</w:t>
      </w:r>
    </w:p>
    <w:p>
      <w:r>
        <w:rPr>
          <w:rFonts w:ascii="SimSun" w:hAnsi="SimSun" w:eastAsia="SimSun"/>
          <w:b/>
          <w:i w:val="0"/>
          <w:sz w:val="21"/>
        </w:rPr>
        <w:t>第一裂痕：语义鸿沟</w:t>
      </w:r>
    </w:p>
    <w:p>
      <w:r>
        <w:rPr>
          <w:rFonts w:ascii="SimSun" w:hAnsi="SimSun" w:eastAsia="SimSun"/>
          <w:b w:val="0"/>
          <w:i w:val="0"/>
          <w:sz w:val="21"/>
        </w:rPr>
        <w:t>陈远打开任务#2047的详细记录。屏幕上显示两行数据对比：</w:t>
      </w:r>
    </w:p>
    <w:p>
      <w:r>
        <w:rPr>
          <w:rFonts w:ascii="SimSun" w:hAnsi="SimSun" w:eastAsia="SimSun"/>
          <w:b w:val="0"/>
          <w:i w:val="0"/>
          <w:sz w:val="21"/>
        </w:rPr>
        <w:t>他的标注："肿瘤边界模糊，建议进一步检查。"</w:t>
      </w:r>
    </w:p>
    <w:p>
      <w:r>
        <w:rPr>
          <w:rFonts w:ascii="SimSun" w:hAnsi="SimSun" w:eastAsia="SimSun"/>
          <w:b w:val="0"/>
          <w:i w:val="0"/>
          <w:sz w:val="21"/>
        </w:rPr>
        <w:t>开源数据集："肿瘤边界模糊，建议进一步检查。"</w:t>
      </w:r>
    </w:p>
    <w:p>
      <w:r>
        <w:rPr>
          <w:rFonts w:ascii="SimSun" w:hAnsi="SimSun" w:eastAsia="SimSun"/>
          <w:b w:val="0"/>
          <w:i w:val="0"/>
          <w:sz w:val="21"/>
        </w:rPr>
        <w:t>相似度：百分之八十七。系统判定：高度疑似剽窃。</w:t>
      </w:r>
    </w:p>
    <w:p>
      <w:r>
        <w:rPr>
          <w:rFonts w:ascii="SimSun" w:hAnsi="SimSun" w:eastAsia="SimSun"/>
          <w:b w:val="0"/>
          <w:i w:val="0"/>
          <w:sz w:val="21"/>
        </w:rPr>
        <w:t>"我标注的是真实的医学影像，"陈远对审查员解释，"那个开源数据集也是真实影像。同样的病情，描述当然相似。"</w:t>
      </w:r>
    </w:p>
    <w:p>
      <w:r>
        <w:rPr>
          <w:rFonts w:ascii="SimSun" w:hAnsi="SimSun" w:eastAsia="SimSun"/>
          <w:b w:val="0"/>
          <w:i w:val="0"/>
          <w:sz w:val="21"/>
        </w:rPr>
        <w:t>审查员摇头："系统只看文本匹配。你可以申诉，但需要提供原始影像的采集时间、设备型号、患者授权书——证明你是独立标注，不是复制。"</w:t>
      </w:r>
    </w:p>
    <w:p>
      <w:r>
        <w:rPr>
          <w:rFonts w:ascii="SimSun" w:hAnsi="SimSun" w:eastAsia="SimSun"/>
          <w:b w:val="0"/>
          <w:i w:val="0"/>
          <w:sz w:val="21"/>
        </w:rPr>
        <w:t>"那些文件在医院的保密系统里，我调不出来。"</w:t>
      </w:r>
    </w:p>
    <w:p>
      <w:r>
        <w:rPr>
          <w:rFonts w:ascii="SimSun" w:hAnsi="SimSun" w:eastAsia="SimSun"/>
          <w:b w:val="0"/>
          <w:i w:val="0"/>
          <w:sz w:val="21"/>
        </w:rPr>
        <w:t>"那系统无法撤销判定。"</w:t>
      </w:r>
    </w:p>
    <w:p>
      <w:r>
        <w:rPr>
          <w:rFonts w:ascii="SimSun" w:hAnsi="SimSun" w:eastAsia="SimSun"/>
          <w:b w:val="0"/>
          <w:i w:val="0"/>
          <w:sz w:val="21"/>
        </w:rPr>
        <w:t>算法识别模式，不理解意图。"参考"与"剽窃"，在数据上相似，在意图上不同。但代码不懂意图。</w:t>
      </w:r>
    </w:p>
    <w:p>
      <w:r>
        <w:rPr>
          <w:rFonts w:ascii="SimSun" w:hAnsi="SimSun" w:eastAsia="SimSun"/>
          <w:b/>
          <w:i w:val="0"/>
          <w:sz w:val="21"/>
        </w:rPr>
        <w:t>第二裂痕：伪匿名困境</w:t>
      </w:r>
    </w:p>
    <w:p>
      <w:r>
        <w:rPr>
          <w:rFonts w:ascii="SimSun" w:hAnsi="SimSun" w:eastAsia="SimSun"/>
          <w:b w:val="0"/>
          <w:i w:val="0"/>
          <w:sz w:val="21"/>
        </w:rPr>
        <w:t>陈远打开自己的账户页面。用户名是"医学标注者_7749"，头像是一个默认的灰色图标。看起来完全匿名。</w:t>
      </w:r>
    </w:p>
    <w:p>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r>
        <w:rPr>
          <w:rFonts w:ascii="SimSun" w:hAnsi="SimSun" w:eastAsia="SimSun"/>
          <w:b w:val="0"/>
          <w:i w:val="0"/>
          <w:sz w:val="21"/>
        </w:rPr>
        <w:t>"如果我现在换一个用户名，"他问李薇，"这些记录能带过去吗？"</w:t>
      </w:r>
    </w:p>
    <w:p>
      <w:r>
        <w:rPr>
          <w:rFonts w:ascii="SimSun" w:hAnsi="SimSun" w:eastAsia="SimSun"/>
          <w:b w:val="0"/>
          <w:i w:val="0"/>
          <w:sz w:val="21"/>
        </w:rPr>
        <w:t>"不能。伪匿名意味着：你在系统内有完整历史，但系统外没人知道你是谁。要么完全匿名，要么完全透明。没有中间态。"</w:t>
      </w:r>
    </w:p>
    <w:p>
      <w:r>
        <w:rPr>
          <w:rFonts w:ascii="SimSun" w:hAnsi="SimSun" w:eastAsia="SimSun"/>
          <w:b w:val="0"/>
          <w:i w:val="0"/>
          <w:sz w:val="21"/>
        </w:rPr>
        <w:t>"所以我被锁死了。不能带着信誉离开，也不能证明我是谁。"</w:t>
      </w:r>
    </w:p>
    <w:p>
      <w:r>
        <w:rPr>
          <w:rFonts w:ascii="SimSun" w:hAnsi="SimSun" w:eastAsia="SimSun"/>
          <w:b/>
          <w:i w:val="0"/>
          <w:sz w:val="21"/>
        </w:rPr>
        <w:t>第三裂痕：治理疲劳</w:t>
      </w:r>
    </w:p>
    <w:p>
      <w:r>
        <w:rPr>
          <w:rFonts w:ascii="SimSun" w:hAnsi="SimSun" w:eastAsia="SimSun"/>
          <w:b w:val="0"/>
          <w:i w:val="0"/>
          <w:sz w:val="21"/>
        </w:rPr>
        <w:t>陈远打开投票页面。今天有十几个提案等待投票：</w:t>
      </w:r>
    </w:p>
    <w:p>
      <w:r>
        <w:rPr>
          <w:rFonts w:ascii="SimSun" w:hAnsi="SimSun" w:eastAsia="SimSun"/>
          <w:b w:val="0"/>
          <w:i w:val="0"/>
          <w:sz w:val="21"/>
        </w:rPr>
        <w:t>提案#2047：调整奖励系数（技术细节：将IOU阈值从0.85调整为0.82）。</w:t>
      </w:r>
    </w:p>
    <w:p>
      <w:r>
        <w:rPr>
          <w:rFonts w:ascii="SimSun" w:hAnsi="SimSun" w:eastAsia="SimSun"/>
          <w:b w:val="0"/>
          <w:i w:val="0"/>
          <w:sz w:val="21"/>
        </w:rPr>
        <w:t>提案#2048：修改共识参数（技术细节：将拜占庭容错节点数从f+1调整为2f+1）。</w:t>
      </w:r>
    </w:p>
    <w:p>
      <w:r>
        <w:rPr>
          <w:rFonts w:ascii="SimSun" w:hAnsi="SimSun" w:eastAsia="SimSun"/>
          <w:b w:val="0"/>
          <w:i w:val="0"/>
          <w:sz w:val="21"/>
        </w:rPr>
        <w:t>提案#2049：新增数据类别（技术细节：增加"罕见皮肤病变"分类标签）。</w:t>
      </w:r>
    </w:p>
    <w:p>
      <w:r>
        <w:rPr>
          <w:rFonts w:ascii="SimSun" w:hAnsi="SimSun" w:eastAsia="SimSun"/>
          <w:b w:val="0"/>
          <w:i w:val="0"/>
          <w:sz w:val="21"/>
        </w:rPr>
        <w:t>他试着读提案#2047的详细说明。三页技术文档，满是数学公式和代码片段。他不是密码学专家，但有投票权。</w:t>
      </w:r>
    </w:p>
    <w:p>
      <w:r>
        <w:rPr>
          <w:rFonts w:ascii="SimSun" w:hAnsi="SimSun" w:eastAsia="SimSun"/>
          <w:b w:val="0"/>
          <w:i w:val="0"/>
          <w:sz w:val="21"/>
        </w:rPr>
        <w:t>"我随机投，"他承认，"或者看哪个选项得票多。这算什么民主？"</w:t>
      </w:r>
    </w:p>
    <w:p>
      <w:r>
        <w:rPr>
          <w:rFonts w:ascii="SimSun" w:hAnsi="SimSun" w:eastAsia="SimSun"/>
          <w:b w:val="0"/>
          <w:i w:val="0"/>
          <w:sz w:val="21"/>
        </w:rPr>
        <w:t>李薇统计：只有百分之十二的选民认真研究提案。多数人随机投票，或委托给"专家"。</w:t>
      </w:r>
    </w:p>
    <w:p>
      <w:r>
        <w:rPr>
          <w:rFonts w:ascii="SimSun" w:hAnsi="SimSun" w:eastAsia="SimSun"/>
          <w:b w:val="0"/>
          <w:i w:val="0"/>
          <w:sz w:val="21"/>
        </w:rPr>
        <w:t>"这不是民主，"林薇记录，"这是财阀制。一币一票，不是一人一票。"</w:t>
      </w:r>
    </w:p>
    <w:p>
      <w:r>
        <w:rPr>
          <w:rFonts w:ascii="SimSun" w:hAnsi="SimSun" w:eastAsia="SimSun"/>
          <w:b w:val="0"/>
          <w:i w:val="0"/>
          <w:sz w:val="21"/>
        </w:rPr>
        <w:t>林薇在笔记本上继续写：</w:t>
      </w:r>
    </w:p>
    <w:p>
      <w:r>
        <w:rPr>
          <w:rFonts w:ascii="SimSun" w:hAnsi="SimSun" w:eastAsia="SimSun"/>
          <w:b w:val="0"/>
          <w:i w:val="0"/>
          <w:sz w:val="21"/>
        </w:rPr>
        <w:t>"治理疲劳不是'认知懒惰'。是认知过载 + 感知 powerless + 生理疲惫的复合结果。"</w:t>
      </w:r>
    </w:p>
    <w:p>
      <w:r>
        <w:rPr>
          <w:rFonts w:ascii="SimSun" w:hAnsi="SimSun" w:eastAsia="SimSun"/>
          <w:b w:val="0"/>
          <w:i w:val="0"/>
          <w:sz w:val="21"/>
        </w:rPr>
        <w:t>"古老脑在说：你只有几枚代币，投票改变不了什么。省点能量，先把今天的任务做完。"</w:t>
      </w:r>
    </w:p>
    <w:p>
      <w:r>
        <w:rPr>
          <w:rFonts w:ascii="SimSun" w:hAnsi="SimSun" w:eastAsia="SimSun"/>
          <w:b w:val="0"/>
          <w:i w:val="0"/>
          <w:sz w:val="21"/>
        </w:rPr>
        <w:t>"它的判断，在这个场景下，是理性的。"</w:t>
      </w:r>
    </w:p>
    <w:p>
      <w:r>
        <w:rPr>
          <w:rFonts w:ascii="SimSun" w:hAnsi="SimSun" w:eastAsia="SimSun"/>
          <w:b w:val="0"/>
          <w:i w:val="0"/>
          <w:sz w:val="21"/>
        </w:rPr>
        <w:t>"所以问题的根源不是'选民不够努力'，而是——系统让'投票'成为了一个负担，而不是一个赋能。"</w:t>
      </w:r>
    </w:p>
    <w:p>
      <w:r>
        <w:rPr>
          <w:rFonts w:ascii="SimSun" w:hAnsi="SimSun" w:eastAsia="SimSun"/>
          <w:b w:val="0"/>
          <w:i w:val="0"/>
          <w:sz w:val="21"/>
        </w:rPr>
        <w:t>"真正的治理设计，不应该要求选民'更努力'。应该让'正确的事'（参与治理）变得成本更低、反馈更快、感知更有效。"</w:t>
      </w:r>
    </w:p>
    <w:p>
      <w:r>
        <w:rPr>
          <w:rFonts w:ascii="SimSun" w:hAnsi="SimSun" w:eastAsia="SimSun"/>
          <w:b w:val="0"/>
          <w:i w:val="0"/>
          <w:sz w:val="21"/>
        </w:rPr>
        <w:t>"这不是反本能。这是顺应本能——但重新设计环境。"</w:t>
      </w:r>
    </w:p>
    <w:p>
      <w:r>
        <w:rPr>
          <w:rFonts w:ascii="SimSun" w:hAnsi="SimSun" w:eastAsia="SimSun"/>
          <w:b/>
          <w:i w:val="0"/>
          <w:sz w:val="21"/>
        </w:rPr>
        <w:t>第四裂痕：认知操纵</w:t>
      </w:r>
    </w:p>
    <w:p>
      <w:r>
        <w:rPr>
          <w:rFonts w:ascii="SimSun" w:hAnsi="SimSun" w:eastAsia="SimSun"/>
          <w:b w:val="0"/>
          <w:i w:val="0"/>
          <w:sz w:val="21"/>
        </w:rPr>
        <w:t>陈远注意到一个模式。打开任务列表，系统总是推荐高奖励、低适合度的任务。</w:t>
      </w:r>
    </w:p>
    <w:p>
      <w:r>
        <w:rPr>
          <w:rFonts w:ascii="SimSun" w:hAnsi="SimSun" w:eastAsia="SimSun"/>
          <w:b w:val="0"/>
          <w:i w:val="0"/>
          <w:sz w:val="21"/>
        </w:rPr>
        <w:t>"我擅长医学影像标注，"他说，"但系统总是给我推荐自动驾驶的路面识别。奖励高，但我不擅长，完成率低。"</w:t>
      </w:r>
    </w:p>
    <w:p>
      <w:r>
        <w:rPr>
          <w:rFonts w:ascii="SimSun" w:hAnsi="SimSun" w:eastAsia="SimSun"/>
          <w:b w:val="0"/>
          <w:i w:val="0"/>
          <w:sz w:val="21"/>
        </w:rPr>
        <w:t>李薇调出算法参数。核心开发者设置了"全局效率优化"——系统优先分配稀缺任务，不管个人专长。</w:t>
      </w:r>
    </w:p>
    <w:p>
      <w:r>
        <w:rPr>
          <w:rFonts w:ascii="SimSun" w:hAnsi="SimSun" w:eastAsia="SimSun"/>
          <w:b w:val="0"/>
          <w:i w:val="0"/>
          <w:sz w:val="21"/>
        </w:rPr>
        <w:t>"他们调整参数，就能间接影响资源分配，"李薇说，"这不是操纵，是优化。但谁的优化？"</w:t>
      </w:r>
    </w:p>
    <w:p>
      <w:r>
        <w:rPr>
          <w:rFonts w:ascii="SimSun" w:hAnsi="SimSun" w:eastAsia="SimSun"/>
          <w:b w:val="0"/>
          <w:i w:val="0"/>
          <w:sz w:val="21"/>
        </w:rPr>
        <w:t>沉默。</w:t>
      </w:r>
    </w:p>
    <w:p>
      <w:r>
        <w:rPr>
          <w:rFonts w:ascii="SimSun" w:hAnsi="SimSun" w:eastAsia="SimSun"/>
          <w:b/>
          <w:i w:val="0"/>
          <w:sz w:val="21"/>
        </w:rPr>
        <w:t>第五裂痕：退出成本</w:t>
      </w:r>
    </w:p>
    <w:p>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r>
        <w:rPr>
          <w:rFonts w:ascii="SimSun" w:hAnsi="SimSun" w:eastAsia="SimSun"/>
          <w:b w:val="0"/>
          <w:i w:val="0"/>
          <w:sz w:val="21"/>
        </w:rPr>
        <w:t>"如果离开，这些都归零，"他说，"这不是自由退出，是锁定。三年青春，换成一个无法带走的数字。"</w:t>
      </w:r>
    </w:p>
    <w:p>
      <w:r>
        <w:rPr>
          <w:rFonts w:ascii="SimSun" w:hAnsi="SimSun" w:eastAsia="SimSun"/>
          <w:b/>
          <w:i w:val="0"/>
          <w:sz w:val="21"/>
        </w:rPr>
        <w:t>第六裂痕：宽恕的缺失</w:t>
      </w:r>
    </w:p>
    <w:p>
      <w:r>
        <w:rPr>
          <w:rFonts w:ascii="SimSun" w:hAnsi="SimSun" w:eastAsia="SimSun"/>
          <w:b w:val="0"/>
          <w:i w:val="0"/>
          <w:sz w:val="21"/>
        </w:rPr>
        <w:t>七天后，人工审查结果出来："参考行为合理，但标注不规范。警告一次，不解封账户，信誉积分减半。"</w:t>
      </w:r>
    </w:p>
    <w:p>
      <w:r>
        <w:rPr>
          <w:rFonts w:ascii="SimSun" w:hAnsi="SimSun" w:eastAsia="SimSun"/>
          <w:b w:val="0"/>
          <w:i w:val="0"/>
          <w:sz w:val="21"/>
        </w:rPr>
        <w:t>"为什么？"陈远问。</w:t>
      </w:r>
    </w:p>
    <w:p>
      <w:r>
        <w:rPr>
          <w:rFonts w:ascii="SimSun" w:hAnsi="SimSun" w:eastAsia="SimSun"/>
          <w:b w:val="0"/>
          <w:i w:val="0"/>
          <w:sz w:val="21"/>
        </w:rPr>
        <w:t>"规则如此，"审查员说，"系统自动触发制裁，人工只能减轻，不能撤销。代码一旦执行，无法撤回。"</w:t>
      </w:r>
    </w:p>
    <w:p>
      <w:r>
        <w:rPr>
          <w:rFonts w:ascii="SimSun" w:hAnsi="SimSun" w:eastAsia="SimSun"/>
          <w:b w:val="0"/>
          <w:i w:val="0"/>
          <w:sz w:val="21"/>
        </w:rPr>
        <w:t>陈远看着自己的信誉积分从三千二变成一千六。半年的努力，一瞬间减半。</w:t>
      </w:r>
    </w:p>
    <w:p>
      <w:r>
        <w:rPr>
          <w:rFonts w:ascii="SimSun" w:hAnsi="SimSun" w:eastAsia="SimSun"/>
          <w:b w:val="0"/>
          <w:i w:val="0"/>
          <w:sz w:val="21"/>
        </w:rPr>
        <w:t>"但我是无意的，"他说，"下次我会注意。"</w:t>
      </w:r>
    </w:p>
    <w:p>
      <w:r>
        <w:rPr>
          <w:rFonts w:ascii="SimSun" w:hAnsi="SimSun" w:eastAsia="SimSun"/>
          <w:b w:val="0"/>
          <w:i w:val="0"/>
          <w:sz w:val="21"/>
        </w:rPr>
        <w:t>"系统没有'下次注意'这个选项，"审查员说，"只有'违规'或'合规'。"</w:t>
      </w:r>
    </w:p>
    <w:p>
      <w:r>
        <w:rPr>
          <w:rFonts w:ascii="SimSun" w:hAnsi="SimSun" w:eastAsia="SimSun"/>
          <w:b w:val="0"/>
          <w:i w:val="0"/>
          <w:sz w:val="21"/>
        </w:rPr>
        <w:t>代码刚性。合约一旦执行，无法撤回。人类只能修补，不能宽恕。</w:t>
      </w:r>
    </w:p>
    <w:p>
      <w:r>
        <w:rPr>
          <w:rFonts w:ascii="SimSun" w:hAnsi="SimSun" w:eastAsia="SimSun"/>
          <w:b/>
          <w:i w:val="0"/>
          <w:sz w:val="21"/>
        </w:rPr>
        <w:t>第七裂痕：现实入侵</w:t>
      </w:r>
    </w:p>
    <w:p>
      <w:r>
        <w:rPr>
          <w:rFonts w:ascii="SimSun" w:hAnsi="SimSun" w:eastAsia="SimSun"/>
          <w:b w:val="0"/>
          <w:i w:val="0"/>
          <w:sz w:val="21"/>
        </w:rPr>
        <w:t>最讽刺的转折：陈远被冻结期间，妻子生病住院。他需要钱。</w:t>
      </w:r>
    </w:p>
    <w:p>
      <w:r>
        <w:rPr>
          <w:rFonts w:ascii="SimSun" w:hAnsi="SimSun" w:eastAsia="SimSun"/>
          <w:b w:val="0"/>
          <w:i w:val="0"/>
          <w:sz w:val="21"/>
        </w:rPr>
        <w:t>他打开紧急援助申请页面，输入账户名"医学标注者_7749"。系统回复："账户冻结期间，无权申请任何福利。建议：一，等待审查结束；二，申请私人贷款。"</w:t>
      </w:r>
    </w:p>
    <w:p>
      <w:r>
        <w:rPr>
          <w:rFonts w:ascii="SimSun" w:hAnsi="SimSun" w:eastAsia="SimSun"/>
          <w:b w:val="0"/>
          <w:i w:val="0"/>
          <w:sz w:val="21"/>
        </w:rPr>
        <w:t>他点击"私人贷款"，系统要求提供信誉证明。他输入一千六。系统回复："信誉积分低于两千，不符合贷款条件。建议：提高信誉积分后重试。"</w:t>
      </w:r>
    </w:p>
    <w:p>
      <w:r>
        <w:rPr>
          <w:rFonts w:ascii="SimSun" w:hAnsi="SimSun" w:eastAsia="SimSun"/>
          <w:b w:val="0"/>
          <w:i w:val="0"/>
          <w:sz w:val="21"/>
        </w:rPr>
        <w:t>死循环。</w:t>
      </w:r>
    </w:p>
    <w:p>
      <w:r>
        <w:rPr>
          <w:rFonts w:ascii="SimSun" w:hAnsi="SimSun" w:eastAsia="SimSun"/>
          <w:b w:val="0"/>
          <w:i w:val="0"/>
          <w:sz w:val="21"/>
        </w:rPr>
        <w:t>"这就是技术系统的冷酷，"林薇记录，"它只认识规则，不认识人。"</w:t>
      </w:r>
    </w:p>
    <w:p>
      <w:r>
        <w:rPr>
          <w:rFonts w:ascii="SimSun" w:hAnsi="SimSun" w:eastAsia="SimSun"/>
          <w:b w:val="0"/>
          <w:i w:val="0"/>
          <w:sz w:val="21"/>
        </w:rPr>
        <w:t>---</w:t>
      </w:r>
    </w:p>
    <w:p>
      <w:pPr>
        <w:pStyle w:val="Heading2"/>
      </w:pPr>
      <w:r>
        <w:rPr>
          <w:rFonts w:ascii="SimHei" w:hAnsi="SimHei" w:eastAsia="SimHei"/>
          <w:b/>
          <w:i w:val="0"/>
          <w:sz w:val="32"/>
        </w:rPr>
        <w:t>二、反思</w:t>
      </w:r>
    </w:p>
    <w:p>
      <w:r>
        <w:rPr>
          <w:rFonts w:ascii="SimSun" w:hAnsi="SimSun" w:eastAsia="SimSun"/>
          <w:b w:val="0"/>
          <w:i w:val="0"/>
          <w:sz w:val="21"/>
        </w:rPr>
        <w:t>"我们犯了错误，"陈思危在内部会议上说，"把奥斯特罗姆的原则当成圣经，把代码当成上帝。"</w:t>
      </w:r>
    </w:p>
    <w:p>
      <w:r>
        <w:rPr>
          <w:rFonts w:ascii="SimSun" w:hAnsi="SimSun" w:eastAsia="SimSun"/>
          <w:b w:val="0"/>
          <w:i w:val="0"/>
          <w:sz w:val="21"/>
        </w:rPr>
        <w:t>"但代码就是规则，"工程师反驳。</w:t>
      </w:r>
    </w:p>
    <w:p>
      <w:r>
        <w:rPr>
          <w:rFonts w:ascii="SimSun" w:hAnsi="SimSun" w:eastAsia="SimSun"/>
          <w:b w:val="0"/>
          <w:i w:val="0"/>
          <w:sz w:val="21"/>
        </w:rPr>
        <w:t>"规则的目的是什么？"陈思危问，"为了公平，还是为了执行？如果执行导致不公平，规则本身就有问题。"</w:t>
      </w:r>
    </w:p>
    <w:p>
      <w:r>
        <w:rPr>
          <w:rFonts w:ascii="SimSun" w:hAnsi="SimSun" w:eastAsia="SimSun"/>
          <w:b w:val="0"/>
          <w:i w:val="0"/>
          <w:sz w:val="21"/>
        </w:rPr>
        <w:t>他在白板上画了一个三角形：技术层、人文层、紧急层。</w:t>
      </w:r>
    </w:p>
    <w:p>
      <w:r>
        <w:rPr>
          <w:rFonts w:ascii="SimSun" w:hAnsi="SimSun" w:eastAsia="SimSun"/>
          <w:b w:val="0"/>
          <w:i w:val="0"/>
          <w:sz w:val="21"/>
        </w:rPr>
        <w:t>"从'代码即法律'到'代码辅助法律'，"他说，"保留自动执行，增加人工复核。重大制裁必须有人类参与。"</w:t>
      </w:r>
    </w:p>
    <w:p>
      <w:r>
        <w:rPr>
          <w:rFonts w:ascii="SimSun" w:hAnsi="SimSun" w:eastAsia="SimSun"/>
          <w:b w:val="0"/>
          <w:i w:val="0"/>
          <w:sz w:val="21"/>
        </w:rPr>
        <w:t>"从'一币一票'到'贡献加权'，"他继续写，"投票权重等于持有代币乘以贡献积分乘以参与时长。防止资本完全控制。"</w:t>
      </w:r>
    </w:p>
    <w:p>
      <w:r>
        <w:rPr>
          <w:rFonts w:ascii="SimSun" w:hAnsi="SimSun" w:eastAsia="SimSun"/>
          <w:b w:val="0"/>
          <w:i w:val="0"/>
          <w:sz w:val="21"/>
        </w:rPr>
        <w:t>"从'匿名假名'到'可验证匿名'，"他写下最后一点，"用户可以证明历史信誉，但不暴露身份。零知识证明，成本高但值得。"</w:t>
      </w:r>
    </w:p>
    <w:p>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r>
        <w:rPr>
          <w:rFonts w:ascii="SimSun" w:hAnsi="SimSun" w:eastAsia="SimSun"/>
          <w:b w:val="0"/>
          <w:i w:val="0"/>
          <w:sz w:val="21"/>
        </w:rPr>
        <w:t>"这很复杂，"有人质疑。</w:t>
      </w:r>
    </w:p>
    <w:p>
      <w:r>
        <w:rPr>
          <w:rFonts w:ascii="SimSun" w:hAnsi="SimSun" w:eastAsia="SimSun"/>
          <w:b w:val="0"/>
          <w:i w:val="0"/>
          <w:sz w:val="21"/>
        </w:rPr>
        <w:t>"必要的复杂，"李薇说，"简单系统解决不了复杂人性。"</w:t>
      </w:r>
    </w:p>
    <w:p>
      <w:r>
        <w:rPr>
          <w:rFonts w:ascii="SimSun" w:hAnsi="SimSun" w:eastAsia="SimSun"/>
          <w:b w:val="0"/>
          <w:i w:val="0"/>
          <w:sz w:val="21"/>
        </w:rPr>
        <w:t>---</w:t>
      </w:r>
    </w:p>
    <w:p>
      <w:pPr>
        <w:pStyle w:val="Heading2"/>
      </w:pPr>
      <w:r>
        <w:rPr>
          <w:rFonts w:ascii="SimHei" w:hAnsi="SimHei" w:eastAsia="SimHei"/>
          <w:b/>
          <w:i w:val="0"/>
          <w:sz w:val="32"/>
        </w:rPr>
        <w:t>三、三条道路</w:t>
      </w:r>
    </w:p>
    <w:p>
      <w:r>
        <w:rPr>
          <w:rFonts w:ascii="SimSun" w:hAnsi="SimSun" w:eastAsia="SimSun"/>
          <w:b w:val="0"/>
          <w:i w:val="0"/>
          <w:sz w:val="21"/>
        </w:rPr>
        <w:t>第七天，普里亚从印度发来消息：</w:t>
      </w:r>
    </w:p>
    <w:p>
      <w:r>
        <w:rPr>
          <w:rFonts w:ascii="SimSun" w:hAnsi="SimSun" w:eastAsia="SimSun"/>
          <w:b w:val="0"/>
          <w:i w:val="0"/>
          <w:sz w:val="21"/>
        </w:rPr>
        <w:t>"我们的合作社用了你们的代码，但做了修改：所有重大决定必须有三分之二的女性参与，必须考虑种姓平衡。"</w:t>
      </w:r>
    </w:p>
    <w:p>
      <w:r>
        <w:rPr>
          <w:rFonts w:ascii="SimSun" w:hAnsi="SimSun" w:eastAsia="SimSun"/>
          <w:b w:val="0"/>
          <w:i w:val="0"/>
          <w:sz w:val="21"/>
        </w:rPr>
        <w:t>"为什么？"陈远问。</w:t>
      </w:r>
    </w:p>
    <w:p>
      <w:r>
        <w:rPr>
          <w:rFonts w:ascii="SimSun" w:hAnsi="SimSun" w:eastAsia="SimSun"/>
          <w:b w:val="0"/>
          <w:i w:val="0"/>
          <w:sz w:val="21"/>
        </w:rPr>
        <w:t>"因为算法不懂印度，"普里亚写道，"它不懂达利特的贡献应该加权，不懂女性参与的必要性。我们在算法之上加了'人文规则'。"</w:t>
      </w:r>
    </w:p>
    <w:p>
      <w:r>
        <w:rPr>
          <w:rFonts w:ascii="SimSun" w:hAnsi="SimSun" w:eastAsia="SimSun"/>
          <w:b w:val="0"/>
          <w:i w:val="0"/>
          <w:sz w:val="21"/>
        </w:rPr>
        <w:t>"有效吗？"</w:t>
      </w:r>
    </w:p>
    <w:p>
      <w:r>
        <w:rPr>
          <w:rFonts w:ascii="SimSun" w:hAnsi="SimSun" w:eastAsia="SimSun"/>
          <w:b w:val="0"/>
          <w:i w:val="0"/>
          <w:sz w:val="21"/>
        </w:rPr>
        <w:t>"不完美，但比纯算法好。"</w:t>
      </w:r>
    </w:p>
    <w:p>
      <w:r>
        <w:rPr>
          <w:rFonts w:ascii="SimSun" w:hAnsi="SimSun" w:eastAsia="SimSun"/>
          <w:b w:val="0"/>
          <w:i w:val="0"/>
          <w:sz w:val="21"/>
        </w:rPr>
        <w:t>陈远明白了：奥斯特罗姆的原则不是技术配方，是社会设计指南。技术是工具，不是替代品。</w:t>
      </w:r>
    </w:p>
    <w:p>
      <w:r>
        <w:rPr>
          <w:rFonts w:ascii="SimSun" w:hAnsi="SimSun" w:eastAsia="SimSun"/>
          <w:b w:val="0"/>
          <w:i w:val="0"/>
          <w:sz w:val="21"/>
        </w:rPr>
        <w:t>---</w:t>
      </w:r>
    </w:p>
    <w:p>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r>
        <w:rPr>
          <w:rFonts w:ascii="SimSun" w:hAnsi="SimSun" w:eastAsia="SimSun"/>
          <w:b w:val="0"/>
          <w:i w:val="0"/>
          <w:sz w:val="21"/>
        </w:rPr>
        <w:t>---</w:t>
      </w:r>
    </w:p>
    <w:p>
      <w:pPr>
        <w:pStyle w:val="Heading2"/>
      </w:pPr>
      <w:r>
        <w:rPr>
          <w:rFonts w:ascii="SimHei" w:hAnsi="SimHei" w:eastAsia="SimHei"/>
          <w:b/>
          <w:i w:val="0"/>
          <w:sz w:val="32"/>
        </w:rPr>
        <w:t>四、沙盘哲学</w:t>
      </w:r>
    </w:p>
    <w:p>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r>
        <w:rPr>
          <w:rFonts w:ascii="SimSun" w:hAnsi="SimSun" w:eastAsia="SimSun"/>
          <w:b w:val="0"/>
          <w:i w:val="0"/>
          <w:sz w:val="21"/>
        </w:rPr>
        <w:t>&gt;</w:t>
      </w:r>
    </w:p>
    <w:p>
      <w:pPr>
        <w:pStyle w:val="Quote"/>
      </w:pPr>
      <w:r>
        <w:rPr>
          <w:rFonts w:ascii="SimSun" w:hAnsi="SimSun" w:eastAsia="SimSun"/>
          <w:b w:val="0"/>
          <w:i w:val="0"/>
          <w:sz w:val="21"/>
        </w:rPr>
        <w:t>唯一不变的是变化本身。</w:t>
      </w:r>
    </w:p>
    <w:p>
      <w:r>
        <w:rPr>
          <w:rFonts w:ascii="SimSun" w:hAnsi="SimSun" w:eastAsia="SimSun"/>
          <w:b w:val="0"/>
          <w:i w:val="0"/>
          <w:sz w:val="21"/>
        </w:rPr>
        <w:t>---</w:t>
      </w:r>
    </w:p>
    <w:p>
      <w:pPr>
        <w:pStyle w:val="Heading2"/>
      </w:pPr>
      <w:r>
        <w:rPr>
          <w:rFonts w:ascii="SimHei" w:hAnsi="SimHei" w:eastAsia="SimHei"/>
          <w:b/>
          <w:i w:val="0"/>
          <w:sz w:val="32"/>
        </w:rPr>
        <w:t>五、新开始</w:t>
      </w:r>
    </w:p>
    <w:p>
      <w:r>
        <w:rPr>
          <w:rFonts w:ascii="SimSun" w:hAnsi="SimSun" w:eastAsia="SimSun"/>
          <w:b w:val="0"/>
          <w:i w:val="0"/>
          <w:sz w:val="21"/>
        </w:rPr>
        <w:t>账户解冻后，陈远没有离开。</w:t>
      </w:r>
    </w:p>
    <w:p>
      <w:r>
        <w:rPr>
          <w:rFonts w:ascii="SimSun" w:hAnsi="SimSun" w:eastAsia="SimSun"/>
          <w:b w:val="0"/>
          <w:i w:val="0"/>
          <w:sz w:val="21"/>
        </w:rPr>
        <w:t>相反，他成为"人文复核委员会"的第一批成员。</w:t>
      </w:r>
    </w:p>
    <w:p>
      <w:r>
        <w:rPr>
          <w:rFonts w:ascii="SimSun" w:hAnsi="SimSun" w:eastAsia="SimSun"/>
          <w:b w:val="0"/>
          <w:i w:val="0"/>
          <w:sz w:val="21"/>
        </w:rPr>
        <w:t>现在，当算法标记异常时，委员会介入。他们看的不只是数据模式，还有行为情境、历史记录、个人陈述。</w:t>
      </w:r>
    </w:p>
    <w:p>
      <w:r>
        <w:rPr>
          <w:rFonts w:ascii="SimSun" w:hAnsi="SimSun" w:eastAsia="SimSun"/>
          <w:b w:val="0"/>
          <w:i w:val="0"/>
          <w:sz w:val="21"/>
        </w:rPr>
        <w:t>"上周处理一个案例，"陈远告诉林薇，"用户被标记'刷单'，因为短时间内完成太多任务。但实际是：妻子住院，他需要钱，所以拼命工作。"</w:t>
      </w:r>
    </w:p>
    <w:p>
      <w:r>
        <w:rPr>
          <w:rFonts w:ascii="SimSun" w:hAnsi="SimSun" w:eastAsia="SimSun"/>
          <w:b w:val="0"/>
          <w:i w:val="0"/>
          <w:sz w:val="21"/>
        </w:rPr>
        <w:t>"算法怎么看？"</w:t>
      </w:r>
    </w:p>
    <w:p>
      <w:r>
        <w:rPr>
          <w:rFonts w:ascii="SimSun" w:hAnsi="SimSun" w:eastAsia="SimSun"/>
          <w:b w:val="0"/>
          <w:i w:val="0"/>
          <w:sz w:val="21"/>
        </w:rPr>
        <w:t>"异常模式，疑似作弊。"</w:t>
      </w:r>
    </w:p>
    <w:p>
      <w:r>
        <w:rPr>
          <w:rFonts w:ascii="SimSun" w:hAnsi="SimSun" w:eastAsia="SimSun"/>
          <w:b w:val="0"/>
          <w:i w:val="0"/>
          <w:sz w:val="21"/>
        </w:rPr>
        <w:t>"委员会怎么看？"</w:t>
      </w:r>
    </w:p>
    <w:p>
      <w:r>
        <w:rPr>
          <w:rFonts w:ascii="SimSun" w:hAnsi="SimSun" w:eastAsia="SimSun"/>
          <w:b w:val="0"/>
          <w:i w:val="0"/>
          <w:sz w:val="21"/>
        </w:rPr>
        <w:t>"情有可原，给予临时贷款，暂停任务但不惩罚。"</w:t>
      </w:r>
    </w:p>
    <w:p>
      <w:r>
        <w:rPr>
          <w:rFonts w:ascii="SimSun" w:hAnsi="SimSun" w:eastAsia="SimSun"/>
          <w:b w:val="0"/>
          <w:i w:val="0"/>
          <w:sz w:val="21"/>
        </w:rPr>
        <w:t>"这不公平，"有人说，"规则应该一视同仁。"</w:t>
      </w:r>
    </w:p>
    <w:p>
      <w:r>
        <w:rPr>
          <w:rFonts w:ascii="SimSun" w:hAnsi="SimSun" w:eastAsia="SimSun"/>
          <w:b w:val="0"/>
          <w:i w:val="0"/>
          <w:sz w:val="21"/>
        </w:rPr>
        <w:t>"但人不是机器，"陈远说，"特殊情况需要特殊处理。否则，规则就是暴政。"</w:t>
      </w:r>
    </w:p>
    <w:p>
      <w:r>
        <w:rPr>
          <w:rFonts w:ascii="SimSun" w:hAnsi="SimSun" w:eastAsia="SimSun"/>
          <w:b w:val="0"/>
          <w:i w:val="0"/>
          <w:sz w:val="21"/>
        </w:rPr>
        <w:t>这就是进步：从"代码即法律"到"代码辅助法律，人类掌握最终解释权"。</w:t>
      </w:r>
    </w:p>
    <w:p>
      <w:r>
        <w:rPr>
          <w:rFonts w:ascii="SimSun" w:hAnsi="SimSun" w:eastAsia="SimSun"/>
          <w:b w:val="0"/>
          <w:i w:val="0"/>
          <w:sz w:val="21"/>
        </w:rPr>
        <w:t>不完美，但比原来好。</w:t>
      </w:r>
    </w:p>
    <w:p>
      <w:r>
        <w:rPr>
          <w:rFonts w:ascii="SimSun" w:hAnsi="SimSun" w:eastAsia="SimSun"/>
          <w:b w:val="0"/>
          <w:i w:val="0"/>
          <w:sz w:val="21"/>
        </w:rPr>
        <w:t>---</w:t>
      </w:r>
    </w:p>
    <w:p>
      <w:pPr>
        <w:pStyle w:val="Heading2"/>
      </w:pPr>
      <w:r>
        <w:rPr>
          <w:rFonts w:ascii="SimHei" w:hAnsi="SimHei" w:eastAsia="SimHei"/>
          <w:b/>
          <w:i w:val="0"/>
          <w:sz w:val="32"/>
        </w:rPr>
        <w:t>六、未完成的革命</w:t>
      </w:r>
    </w:p>
    <w:p>
      <w:r>
        <w:rPr>
          <w:rFonts w:ascii="SimSun" w:hAnsi="SimSun" w:eastAsia="SimSun"/>
          <w:b w:val="0"/>
          <w:i w:val="0"/>
          <w:sz w:val="21"/>
        </w:rPr>
        <w:t>两年后，二零三五年。"认知公地"有一亿用户，分布在一百八十七个国家。不完美，但在运行。</w:t>
      </w:r>
    </w:p>
    <w:p>
      <w:r>
        <w:rPr>
          <w:rFonts w:ascii="SimSun" w:hAnsi="SimSun" w:eastAsia="SimSun"/>
          <w:b w:val="0"/>
          <w:i w:val="0"/>
          <w:sz w:val="21"/>
        </w:rPr>
        <w:t>德国模式、印度模式、中国模式在竞争，也在融合。</w:t>
      </w:r>
    </w:p>
    <w:p>
      <w:r>
        <w:rPr>
          <w:rFonts w:ascii="SimSun" w:hAnsi="SimSun" w:eastAsia="SimSun"/>
          <w:b w:val="0"/>
          <w:i w:val="0"/>
          <w:sz w:val="21"/>
        </w:rPr>
        <w:t>奥斯特罗姆的八项原则依然被引用，但实现方式千差万别。</w:t>
      </w:r>
    </w:p>
    <w:p>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r>
        <w:rPr>
          <w:rFonts w:ascii="SimSun" w:hAnsi="SimSun" w:eastAsia="SimSun"/>
          <w:b w:val="0"/>
          <w:i w:val="0"/>
          <w:sz w:val="21"/>
        </w:rPr>
        <w:t>---</w:t>
      </w:r>
    </w:p>
    <w:p>
      <w:pPr>
        <w:pStyle w:val="Heading2"/>
      </w:pPr>
      <w:r>
        <w:rPr>
          <w:rFonts w:ascii="SimHei" w:hAnsi="SimHei" w:eastAsia="SimHei"/>
          <w:b/>
          <w:i w:val="0"/>
          <w:sz w:val="32"/>
        </w:rPr>
        <w:t>七、模仿</w:t>
      </w:r>
    </w:p>
    <w:p>
      <w:r>
        <w:rPr>
          <w:rFonts w:ascii="SimSun" w:hAnsi="SimSun" w:eastAsia="SimSun"/>
          <w:b w:val="0"/>
          <w:i w:val="0"/>
          <w:sz w:val="21"/>
        </w:rPr>
        <w:t>几个月后，陈远的委员会收到了一封申诉信。</w:t>
      </w:r>
    </w:p>
    <w:p>
      <w:r>
        <w:rPr>
          <w:rFonts w:ascii="SimSun" w:hAnsi="SimSun" w:eastAsia="SimSun"/>
          <w:b w:val="0"/>
          <w:i w:val="0"/>
          <w:sz w:val="21"/>
        </w:rPr>
        <w:t>信是一个年轻的数据标注员写来的。她说，她所在的合作社拒绝了她的一次紧急援助申请，理由是"程序不符"。</w:t>
      </w:r>
    </w:p>
    <w:p>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r>
        <w:rPr>
          <w:rFonts w:ascii="SimSun" w:hAnsi="SimSun" w:eastAsia="SimSun"/>
          <w:b w:val="0"/>
          <w:i w:val="0"/>
          <w:sz w:val="21"/>
        </w:rPr>
        <w:t>陈远放下信，沉默了很久。</w:t>
      </w:r>
    </w:p>
    <w:p>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r>
        <w:rPr>
          <w:rFonts w:ascii="SimSun" w:hAnsi="SimSun" w:eastAsia="SimSun"/>
          <w:b w:val="0"/>
          <w:i w:val="0"/>
          <w:sz w:val="21"/>
        </w:rPr>
        <w:t>"我们的问题很严重，"陈远对委员会说，"但至少，我们还在被质疑。至少，这个年轻人还能写信。至少，我们坐在这里讨论。石林不需要讨论。"</w:t>
      </w:r>
    </w:p>
    <w:p>
      <w:r>
        <w:rPr>
          <w:rFonts w:ascii="SimSun" w:hAnsi="SimSun" w:eastAsia="SimSun"/>
          <w:b w:val="0"/>
          <w:i w:val="0"/>
          <w:sz w:val="21"/>
        </w:rPr>
        <w:t>他停顿了一下。</w:t>
      </w:r>
    </w:p>
    <w:p>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r>
        <w:rPr>
          <w:rFonts w:ascii="SimSun" w:hAnsi="SimSun" w:eastAsia="SimSun"/>
          <w:b w:val="0"/>
          <w:i w:val="0"/>
          <w:sz w:val="21"/>
        </w:rPr>
        <w:t>委员会沉默了很长时间。</w:t>
      </w:r>
    </w:p>
    <w:p>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r>
        <w:rPr>
          <w:rFonts w:ascii="SimSun" w:hAnsi="SimSun" w:eastAsia="SimSun"/>
          <w:b w:val="0"/>
          <w:i w:val="0"/>
          <w:sz w:val="21"/>
        </w:rPr>
        <w:t>"修改规则，"陈远说，"缩短申诉流程，增加人工通道。我们不是石林。我们不需要用冷漠来证明自己的效率。"</w:t>
      </w:r>
    </w:p>
    <w:p>
      <w:r>
        <w:rPr>
          <w:rFonts w:ascii="SimSun" w:hAnsi="SimSun" w:eastAsia="SimSun"/>
          <w:b w:val="0"/>
          <w:i w:val="0"/>
          <w:sz w:val="21"/>
        </w:rPr>
        <w:t>---</w:t>
      </w:r>
    </w:p>
    <w:p>
      <w:r>
        <w:rPr>
          <w:rFonts w:ascii="SimSun" w:hAnsi="SimSun" w:eastAsia="SimSun"/>
          <w:b w:val="0"/>
          <w:i w:val="0"/>
          <w:sz w:val="21"/>
        </w:rPr>
        <w:t>窗外，二零三五年的深圳，数字与现实的边界越来越模糊。</w:t>
      </w:r>
    </w:p>
    <w:p>
      <w:r>
        <w:rPr>
          <w:rFonts w:ascii="SimSun" w:hAnsi="SimSun" w:eastAsia="SimSun"/>
          <w:b w:val="0"/>
          <w:i w:val="0"/>
          <w:sz w:val="21"/>
        </w:rPr>
        <w:t>陈远关掉电脑，准备下班。今天他处理了三个争议案件，批准了一个紧急贷款，否决了一个算法建议。</w:t>
      </w:r>
    </w:p>
    <w:p>
      <w:r>
        <w:rPr>
          <w:rFonts w:ascii="SimSun" w:hAnsi="SimSun" w:eastAsia="SimSun"/>
          <w:b w:val="0"/>
          <w:i w:val="0"/>
          <w:sz w:val="21"/>
        </w:rPr>
        <w:t>不完美，但有效。</w:t>
      </w:r>
    </w:p>
    <w:p>
      <w:r>
        <w:rPr>
          <w:rFonts w:ascii="SimSun" w:hAnsi="SimSun" w:eastAsia="SimSun"/>
          <w:b w:val="0"/>
          <w:i w:val="0"/>
          <w:sz w:val="21"/>
        </w:rPr>
        <w:t>这就是治理：日复一日的微小决定，积累成社会的运转。</w:t>
      </w:r>
    </w:p>
    <w:p>
      <w:r>
        <w:rPr>
          <w:rFonts w:ascii="SimSun" w:hAnsi="SimSun" w:eastAsia="SimSun"/>
          <w:b w:val="0"/>
          <w:i w:val="0"/>
          <w:sz w:val="21"/>
        </w:rPr>
        <w:t>代码辅助，但人类决定。</w:t>
      </w:r>
    </w:p>
    <w:p>
      <w:r>
        <w:rPr>
          <w:rFonts w:ascii="SimSun" w:hAnsi="SimSun" w:eastAsia="SimSun"/>
          <w:b w:val="0"/>
          <w:i w:val="0"/>
          <w:sz w:val="21"/>
        </w:rPr>
        <w:t>这就是未来：不是人与机器的战争，而是人与机器的协作。</w:t>
      </w:r>
    </w:p>
    <w:p>
      <w:r>
        <w:rPr>
          <w:rFonts w:ascii="SimSun" w:hAnsi="SimSun" w:eastAsia="SimSun"/>
          <w:b w:val="0"/>
          <w:i w:val="0"/>
          <w:sz w:val="21"/>
        </w:rPr>
        <w:t>不完美，但值得追求。</w:t>
      </w:r>
    </w:p>
    <w:p>
      <w:r>
        <w:rPr>
          <w:rFonts w:ascii="SimSun" w:hAnsi="SimSun" w:eastAsia="SimSun"/>
          <w:b w:val="0"/>
          <w:i w:val="0"/>
          <w:sz w:val="21"/>
        </w:rPr>
        <w:t>---</w:t>
      </w:r>
    </w:p>
    <w:p>
      <w:r>
        <w:rPr>
          <w:rFonts w:ascii="SimSun" w:hAnsi="SimSun" w:eastAsia="SimSun"/>
          <w:b w:val="0"/>
          <w:i w:val="0"/>
          <w:sz w:val="21"/>
        </w:rPr>
        <w:t>沙盘是隐喻，也是现实。</w:t>
      </w:r>
    </w:p>
    <w:p>
      <w:r>
        <w:rPr>
          <w:rFonts w:ascii="SimSun" w:hAnsi="SimSun" w:eastAsia="SimSun"/>
          <w:b w:val="0"/>
          <w:i w:val="0"/>
          <w:sz w:val="21"/>
        </w:rPr>
        <w:t>规则应该像写在沙盘上，而不是刻在石头上。</w:t>
      </w:r>
    </w:p>
    <w:p>
      <w:r>
        <w:rPr>
          <w:rFonts w:ascii="SimSun" w:hAnsi="SimSun" w:eastAsia="SimSun"/>
          <w:b w:val="0"/>
          <w:i w:val="0"/>
          <w:sz w:val="21"/>
        </w:rPr>
        <w:t>清晰可见，但允许修改。</w:t>
      </w:r>
    </w:p>
    <w:p>
      <w:r>
        <w:rPr>
          <w:rFonts w:ascii="SimSun" w:hAnsi="SimSun" w:eastAsia="SimSun"/>
          <w:b w:val="0"/>
          <w:i w:val="0"/>
          <w:sz w:val="21"/>
        </w:rPr>
        <w:t>因为人是变化的，社会是流动的，技术是发展的。</w:t>
      </w:r>
    </w:p>
    <w:p>
      <w:r>
        <w:rPr>
          <w:rFonts w:ascii="SimSun" w:hAnsi="SimSun" w:eastAsia="SimSun"/>
          <w:b w:val="0"/>
          <w:i w:val="0"/>
          <w:sz w:val="21"/>
        </w:rPr>
        <w:t>唯一不变的，是我们需要不断调整规则，以适应这个变化的世界。</w:t>
      </w:r>
    </w:p>
    <w:p>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r>
        <w:rPr>
          <w:rFonts w:ascii="SimSun" w:hAnsi="SimSun" w:eastAsia="SimSun"/>
          <w:b w:val="0"/>
          <w:i w:val="0"/>
          <w:sz w:val="21"/>
        </w:rPr>
        <w:t>代码也一样。</w:t>
      </w:r>
    </w:p>
    <w:p>
      <w:r>
        <w:rPr>
          <w:rFonts w:ascii="SimSun" w:hAnsi="SimSun" w:eastAsia="SimSun"/>
          <w:b w:val="0"/>
          <w:i w:val="0"/>
          <w:sz w:val="21"/>
        </w:rPr>
        <w:t>代码是手段，公平是目的。</w:t>
      </w:r>
    </w:p>
    <w:p>
      <w:r>
        <w:rPr>
          <w:rFonts w:ascii="SimSun" w:hAnsi="SimSun" w:eastAsia="SimSun"/>
          <w:b w:val="0"/>
          <w:i w:val="0"/>
          <w:sz w:val="21"/>
        </w:rPr>
        <w:t>当代码阻碍了公平，就该修改代码。</w:t>
      </w:r>
    </w:p>
    <w:p>
      <w:r>
        <w:rPr>
          <w:rFonts w:ascii="SimSun" w:hAnsi="SimSun" w:eastAsia="SimSun"/>
          <w:b w:val="0"/>
          <w:i w:val="0"/>
          <w:sz w:val="21"/>
        </w:rPr>
        <w:t>或者，在代码之外，加上人类的判断。</w:t>
      </w:r>
    </w:p>
    <w:p>
      <w:r>
        <w:rPr>
          <w:rFonts w:ascii="SimSun" w:hAnsi="SimSun" w:eastAsia="SimSun"/>
          <w:b w:val="0"/>
          <w:i w:val="0"/>
          <w:sz w:val="21"/>
        </w:rPr>
        <w:t>这就是沙盘的意义：留下修改的余地。</w:t>
      </w:r>
    </w:p>
    <w:p>
      <w:r>
        <w:rPr>
          <w:rFonts w:ascii="SimSun" w:hAnsi="SimSun" w:eastAsia="SimSun"/>
          <w:b w:val="0"/>
          <w:i w:val="0"/>
          <w:sz w:val="21"/>
        </w:rPr>
        <w:t>在理想与现实之间，留下那条狭窄但可行的路。</w:t>
      </w:r>
    </w:p>
    <w:p>
      <w:r>
        <w:rPr>
          <w:rFonts w:ascii="SimSun" w:hAnsi="SimSun" w:eastAsia="SimSun"/>
          <w:b w:val="0"/>
          <w:i w:val="0"/>
          <w:sz w:val="21"/>
        </w:rPr>
        <w:t>---</w:t>
      </w:r>
    </w:p>
    <w:p>
      <w:r>
        <w:rPr>
          <w:rFonts w:ascii="SimSun" w:hAnsi="SimSun" w:eastAsia="SimSun"/>
          <w:b w:val="0"/>
          <w:i w:val="0"/>
          <w:sz w:val="21"/>
        </w:rPr>
        <w:t>路灯下，陈远的影子被拉得很长。像一条路，从沙盘延伸出去，消失在夜色中。</w:t>
      </w:r>
    </w:p>
    <w:p>
      <w:r>
        <w:rPr>
          <w:rFonts w:ascii="SimSun" w:hAnsi="SimSun" w:eastAsia="SimSun"/>
          <w:b w:val="0"/>
          <w:i w:val="0"/>
          <w:sz w:val="21"/>
        </w:rPr>
        <w:t>沙盘的边界之外，是什么？</w:t>
      </w:r>
    </w:p>
    <w:p>
      <w:r>
        <w:rPr>
          <w:rFonts w:ascii="SimSun" w:hAnsi="SimSun" w:eastAsia="SimSun"/>
          <w:b w:val="0"/>
          <w:i w:val="0"/>
          <w:sz w:val="21"/>
        </w:rPr>
        <w:t>他不知道。但知道一点：边界不是限制，是起点。</w:t>
      </w:r>
    </w:p>
    <w:p>
      <w:r>
        <w:rPr>
          <w:rFonts w:ascii="SimSun" w:hAnsi="SimSun" w:eastAsia="SimSun"/>
          <w:b w:val="0"/>
          <w:i w:val="0"/>
          <w:sz w:val="21"/>
        </w:rPr>
        <w:t>从沙盘出发，走向更大的沙盘。</w:t>
      </w:r>
    </w:p>
    <w:p>
      <w:r>
        <w:rPr>
          <w:rFonts w:ascii="SimSun" w:hAnsi="SimSun" w:eastAsia="SimSun"/>
          <w:b w:val="0"/>
          <w:i w:val="0"/>
          <w:sz w:val="21"/>
        </w:rPr>
        <w:t>从规则出发，走向更好的规则。</w:t>
      </w:r>
    </w:p>
    <w:p>
      <w:r>
        <w:rPr>
          <w:rFonts w:ascii="SimSun" w:hAnsi="SimSun" w:eastAsia="SimSun"/>
          <w:b w:val="0"/>
          <w:i w:val="0"/>
          <w:sz w:val="21"/>
        </w:rPr>
        <w:t>从今天出发，走向明天。</w:t>
      </w:r>
    </w:p>
    <w:p>
      <w:r>
        <w:rPr>
          <w:rFonts w:ascii="SimSun" w:hAnsi="SimSun" w:eastAsia="SimSun"/>
          <w:b w:val="0"/>
          <w:i w:val="0"/>
          <w:sz w:val="21"/>
        </w:rPr>
        <w:t>带着沙盘的经验，带着人性的温度，带着技术的工具。</w:t>
      </w:r>
    </w:p>
    <w:p>
      <w:r>
        <w:rPr>
          <w:rFonts w:ascii="SimSun" w:hAnsi="SimSun" w:eastAsia="SimSun"/>
          <w:b w:val="0"/>
          <w:i w:val="0"/>
          <w:sz w:val="21"/>
        </w:rPr>
        <w:t>走向那个不完美，但可以不断完善的未来。</w:t>
      </w:r>
    </w:p>
    <w:p>
      <w:r>
        <w:rPr>
          <w:rFonts w:ascii="SimSun" w:hAnsi="SimSun" w:eastAsia="SimSun"/>
          <w:b w:val="0"/>
          <w:i w:val="0"/>
          <w:sz w:val="21"/>
        </w:rPr>
        <w:t>因为这就是人类：在不完美中追求完美，在局限中创造可能，在沙盘中练习治理，在现实中建设世界。</w:t>
      </w:r>
    </w:p>
    <w:p>
      <w:r>
        <w:rPr>
          <w:rFonts w:ascii="SimSun" w:hAnsi="SimSun" w:eastAsia="SimSun"/>
          <w:b w:val="0"/>
          <w:i w:val="0"/>
          <w:sz w:val="21"/>
        </w:rPr>
        <w:t>沙盘是隐喻，也是现实。</w:t>
      </w:r>
    </w:p>
    <w:p>
      <w:r>
        <w:rPr>
          <w:rFonts w:ascii="SimSun" w:hAnsi="SimSun" w:eastAsia="SimSun"/>
          <w:b w:val="0"/>
          <w:i w:val="0"/>
          <w:sz w:val="21"/>
        </w:rPr>
        <w:t>规则是工具，也是目的。</w:t>
      </w:r>
    </w:p>
    <w:p>
      <w:r>
        <w:rPr>
          <w:rFonts w:ascii="SimSun" w:hAnsi="SimSun" w:eastAsia="SimSun"/>
          <w:b w:val="0"/>
          <w:i w:val="0"/>
          <w:sz w:val="21"/>
        </w:rPr>
        <w:t>人是起点，也是终点。</w:t>
      </w:r>
    </w:p>
    <w:p>
      <w:r>
        <w:rPr>
          <w:rFonts w:ascii="SimSun" w:hAnsi="SimSun" w:eastAsia="SimSun"/>
          <w:b w:val="0"/>
          <w:i w:val="0"/>
          <w:sz w:val="21"/>
        </w:rPr>
        <w:t>但这条路，通向哪里？</w:t>
      </w:r>
    </w:p>
    <w:p>
      <w:r>
        <w:br w:type="page"/>
      </w:r>
    </w:p>
    <w:p>
      <w:pPr>
        <w:pStyle w:val="Heading1"/>
      </w:pPr>
      <w:r>
        <w:rPr>
          <w:rFonts w:ascii="SimHei" w:hAnsi="SimHei" w:eastAsia="SimHei"/>
          <w:b/>
          <w:i w:val="0"/>
          <w:sz w:val="36"/>
        </w:rPr>
        <w:t>第44章：大同</w:t>
      </w:r>
    </w:p>
    <w:p>
      <w:r>
        <w:rPr>
          <w:rFonts w:ascii="SimSun" w:hAnsi="SimSun" w:eastAsia="SimSun"/>
          <w:b w:val="0"/>
          <w:i w:val="0"/>
          <w:sz w:val="21"/>
        </w:rPr>
        <w:t>2035年春，苏州。</w:t>
      </w:r>
    </w:p>
    <w:p>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r>
        <w:rPr>
          <w:rFonts w:ascii="SimSun" w:hAnsi="SimSun" w:eastAsia="SimSun"/>
          <w:b w:val="0"/>
          <w:i w:val="0"/>
          <w:sz w:val="21"/>
        </w:rPr>
        <w:t>“欢迎来到‘大同设计工作坊’，”林薇站在台上，“未来的三天，你们要设计一个理想社会。不是写论文，不是画蓝图，是用沙盘。”</w:t>
      </w:r>
    </w:p>
    <w:p>
      <w:r>
        <w:rPr>
          <w:rFonts w:ascii="SimSun" w:hAnsi="SimSun" w:eastAsia="SimSun"/>
          <w:b w:val="0"/>
          <w:i w:val="0"/>
          <w:sz w:val="21"/>
        </w:rPr>
        <w:t>她指向大厅中央。那里摆放着二十个巨大的沙盘，每个三米见方，里面铺满白色的细沙。</w:t>
      </w:r>
    </w:p>
    <w:p>
      <w:r>
        <w:rPr>
          <w:rFonts w:ascii="SimSun" w:hAnsi="SimSun" w:eastAsia="SimSun"/>
          <w:b w:val="0"/>
          <w:i w:val="0"/>
          <w:sz w:val="21"/>
        </w:rPr>
        <w:t>“每个沙盘代表一个社区，”林薇说，“你们可以用沙子、石头、树枝、小旗子，搭建你们心目中的‘大同’。没有对错，只有不同。”</w:t>
      </w:r>
    </w:p>
    <w:p>
      <w:r>
        <w:rPr>
          <w:rFonts w:ascii="SimSun" w:hAnsi="SimSun" w:eastAsia="SimSun"/>
          <w:b w:val="0"/>
          <w:i w:val="0"/>
          <w:sz w:val="21"/>
        </w:rPr>
        <w:t>---</w:t>
      </w:r>
    </w:p>
    <w:p>
      <w:pPr>
        <w:pStyle w:val="Heading2"/>
      </w:pPr>
      <w:r>
        <w:rPr>
          <w:rFonts w:ascii="SimHei" w:hAnsi="SimHei" w:eastAsia="SimHei"/>
          <w:b/>
          <w:i w:val="0"/>
          <w:sz w:val="32"/>
        </w:rPr>
        <w:t>一、提炼的沙盘</w:t>
      </w:r>
    </w:p>
    <w:p>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8"/>
        </w:rPr>
        <w:t>第一个沙盘：技术乌托邦</w:t>
      </w:r>
    </w:p>
    <w:p>
      <w:r>
        <w:rPr>
          <w:rFonts w:ascii="SimSun" w:hAnsi="SimSun" w:eastAsia="SimSun"/>
          <w:b w:val="0"/>
          <w:i w:val="0"/>
          <w:sz w:val="21"/>
        </w:rPr>
        <w:t>德国代表汉斯的小组围在第一个沙盘前。他是个程序员，戴着厚厚的眼镜。</w:t>
      </w:r>
    </w:p>
    <w:p>
      <w:r>
        <w:rPr>
          <w:rFonts w:ascii="SimSun" w:hAnsi="SimSun" w:eastAsia="SimSun"/>
          <w:b w:val="0"/>
          <w:i w:val="0"/>
          <w:sz w:val="21"/>
        </w:rPr>
        <w:t>“大同意味着效率，”汉斯说，“我们用AI优化一切：交通、能源、医疗、教育。零浪费，零等待，零错误。”</w:t>
      </w:r>
    </w:p>
    <w:p>
      <w:r>
        <w:rPr>
          <w:rFonts w:ascii="SimSun" w:hAnsi="SimSun" w:eastAsia="SimSun"/>
          <w:b w:val="0"/>
          <w:i w:val="0"/>
          <w:sz w:val="21"/>
        </w:rPr>
        <w:t>他在沙盘上搭建了一个精密的模型：道路笔直如尺，建筑排列如矩阵，小旗子代表传感器，遍布每个角落。</w:t>
      </w:r>
    </w:p>
    <w:p>
      <w:r>
        <w:rPr>
          <w:rFonts w:ascii="SimSun" w:hAnsi="SimSun" w:eastAsia="SimSun"/>
          <w:b w:val="0"/>
          <w:i w:val="0"/>
          <w:sz w:val="21"/>
        </w:rPr>
        <w:t>“但谁来决定什么是‘优化’？”印度代表普里亚问。</w:t>
      </w:r>
    </w:p>
    <w:p>
      <w:r>
        <w:rPr>
          <w:rFonts w:ascii="SimSun" w:hAnsi="SimSun" w:eastAsia="SimSun"/>
          <w:b w:val="0"/>
          <w:i w:val="0"/>
          <w:sz w:val="21"/>
        </w:rPr>
        <w:t>“算法，”汉斯说，“最公平的算法。”</w:t>
      </w:r>
    </w:p>
    <w:p>
      <w:r>
        <w:rPr>
          <w:rFonts w:ascii="SimSun" w:hAnsi="SimSun" w:eastAsia="SimSun"/>
          <w:b w:val="0"/>
          <w:i w:val="0"/>
          <w:sz w:val="21"/>
        </w:rPr>
        <w:t>“谁的算法？”普里亚追问，“你的算法，还是我的算法？”</w:t>
      </w:r>
    </w:p>
    <w:p>
      <w:r>
        <w:rPr>
          <w:rFonts w:ascii="SimSun" w:hAnsi="SimSun" w:eastAsia="SimSun"/>
          <w:b w:val="0"/>
          <w:i w:val="0"/>
          <w:sz w:val="21"/>
        </w:rPr>
        <w:t>汉斯停顿。沙盘上，他的手指在微微颤抖。</w:t>
      </w:r>
    </w:p>
    <w:p>
      <w:r>
        <w:rPr>
          <w:rFonts w:ascii="SimSun" w:hAnsi="SimSun" w:eastAsia="SimSun"/>
          <w:b w:val="0"/>
          <w:i w:val="0"/>
          <w:sz w:val="21"/>
        </w:rPr>
        <w:t>一个尼日利亚农民走上前，在沙盘的边缘放了几块不规则的石头。“在我的村庄，”他说，“路不是直的，是绕着树走的。树比路老，我们尊重树。”</w:t>
      </w:r>
    </w:p>
    <w:p>
      <w:r>
        <w:rPr>
          <w:rFonts w:ascii="SimSun" w:hAnsi="SimSun" w:eastAsia="SimSun"/>
          <w:b w:val="0"/>
          <w:i w:val="0"/>
          <w:sz w:val="21"/>
        </w:rPr>
        <w:t>沙盘上的完美矩阵，被这几块石头打破了。</w:t>
      </w:r>
    </w:p>
    <w:p>
      <w:r>
        <w:rPr>
          <w:rFonts w:ascii="SimSun" w:hAnsi="SimSun" w:eastAsia="SimSun"/>
          <w:b w:val="0"/>
          <w:i w:val="0"/>
          <w:sz w:val="21"/>
        </w:rPr>
        <w:t>---</w:t>
      </w:r>
    </w:p>
    <w:p>
      <w:pPr>
        <w:pStyle w:val="Heading3"/>
      </w:pPr>
      <w:r>
        <w:rPr>
          <w:rFonts w:ascii="SimHei" w:hAnsi="SimHei" w:eastAsia="SimHei"/>
          <w:b/>
          <w:i w:val="0"/>
          <w:sz w:val="28"/>
        </w:rPr>
        <w:t>第二个沙盘：自然回归</w:t>
      </w:r>
    </w:p>
    <w:p>
      <w:r>
        <w:rPr>
          <w:rFonts w:ascii="SimSun" w:hAnsi="SimSun" w:eastAsia="SimSun"/>
          <w:b w:val="0"/>
          <w:i w:val="0"/>
          <w:sz w:val="21"/>
        </w:rPr>
        <w:t>日本代表佐藤的小组选择了另一个沙盘。她是个退休园艺师，手指粗糙，指甲里有泥土的痕迹。</w:t>
      </w:r>
    </w:p>
    <w:p>
      <w:r>
        <w:rPr>
          <w:rFonts w:ascii="SimSun" w:hAnsi="SimSun" w:eastAsia="SimSun"/>
          <w:b w:val="0"/>
          <w:i w:val="0"/>
          <w:sz w:val="21"/>
        </w:rPr>
        <w:t>“大同不是更多技术，”她说，“是更少技术。我们回到自然：本地食物，手工制造，日出而作，日落而息。”</w:t>
      </w:r>
    </w:p>
    <w:p>
      <w:r>
        <w:rPr>
          <w:rFonts w:ascii="SimSun" w:hAnsi="SimSun" w:eastAsia="SimSun"/>
          <w:b w:val="0"/>
          <w:i w:val="0"/>
          <w:sz w:val="21"/>
        </w:rPr>
        <w:t>她在沙盘上布置了一个田园：小溪蜿蜒，树木错落，几间茅屋点缀其间。没有道路，只有小径。没有建筑，只有树荫。</w:t>
      </w:r>
    </w:p>
    <w:p>
      <w:r>
        <w:rPr>
          <w:rFonts w:ascii="SimSun" w:hAnsi="SimSun" w:eastAsia="SimSun"/>
          <w:b w:val="0"/>
          <w:i w:val="0"/>
          <w:sz w:val="21"/>
        </w:rPr>
        <w:t>“但生病了怎么办？”巴西代表卡洛斯问，“没有医院？”</w:t>
      </w:r>
    </w:p>
    <w:p>
      <w:r>
        <w:rPr>
          <w:rFonts w:ascii="SimSun" w:hAnsi="SimSun" w:eastAsia="SimSun"/>
          <w:b w:val="0"/>
          <w:i w:val="0"/>
          <w:sz w:val="21"/>
        </w:rPr>
        <w:t>“草药，”佐藤说，“传统医学。”</w:t>
      </w:r>
    </w:p>
    <w:p>
      <w:r>
        <w:rPr>
          <w:rFonts w:ascii="SimSun" w:hAnsi="SimSun" w:eastAsia="SimSun"/>
          <w:b w:val="0"/>
          <w:i w:val="0"/>
          <w:sz w:val="21"/>
        </w:rPr>
        <w:t>“癌症呢？”</w:t>
      </w:r>
    </w:p>
    <w:p>
      <w:r>
        <w:rPr>
          <w:rFonts w:ascii="SimSun" w:hAnsi="SimSun" w:eastAsia="SimSun"/>
          <w:b w:val="0"/>
          <w:i w:val="0"/>
          <w:sz w:val="21"/>
        </w:rPr>
        <w:t>佐藤沉默。她在沙盘的一角放了一块小石头，代表“自然死亡”。</w:t>
      </w:r>
    </w:p>
    <w:p>
      <w:r>
        <w:rPr>
          <w:rFonts w:ascii="SimSun" w:hAnsi="SimSun" w:eastAsia="SimSun"/>
          <w:b w:val="0"/>
          <w:i w:val="0"/>
          <w:sz w:val="21"/>
        </w:rPr>
        <w:t>“死亡也是自然的一部分，”她说，“我们不能用技术逃避死亡。”</w:t>
      </w:r>
    </w:p>
    <w:p>
      <w:r>
        <w:rPr>
          <w:rFonts w:ascii="SimSun" w:hAnsi="SimSun" w:eastAsia="SimSun"/>
          <w:b w:val="0"/>
          <w:i w:val="0"/>
          <w:sz w:val="21"/>
        </w:rPr>
        <w:t>一个美国年轻人摇头：“我祖母如果早点用AI诊断，就不会死。你的‘自然’，是富人的奢侈。穷人需要技术救命。”</w:t>
      </w:r>
    </w:p>
    <w:p>
      <w:r>
        <w:rPr>
          <w:rFonts w:ascii="SimSun" w:hAnsi="SimSun" w:eastAsia="SimSun"/>
          <w:b w:val="0"/>
          <w:i w:val="0"/>
          <w:sz w:val="21"/>
        </w:rPr>
        <w:t>佐藤看着沙盘上的小溪。水是用蓝色玻璃珠代表的，不会流动。</w:t>
      </w:r>
    </w:p>
    <w:p>
      <w:r>
        <w:rPr>
          <w:rFonts w:ascii="SimSun" w:hAnsi="SimSun" w:eastAsia="SimSun"/>
          <w:b w:val="0"/>
          <w:i w:val="0"/>
          <w:sz w:val="21"/>
        </w:rPr>
        <w:t>---</w:t>
      </w:r>
    </w:p>
    <w:p>
      <w:pPr>
        <w:pStyle w:val="Heading3"/>
      </w:pPr>
      <w:r>
        <w:rPr>
          <w:rFonts w:ascii="SimHei" w:hAnsi="SimHei" w:eastAsia="SimHei"/>
          <w:b/>
          <w:i w:val="0"/>
          <w:sz w:val="28"/>
        </w:rPr>
        <w:t>第三个沙盘：文化拼图</w:t>
      </w:r>
    </w:p>
    <w:p>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r>
        <w:rPr>
          <w:rFonts w:ascii="SimSun" w:hAnsi="SimSun" w:eastAsia="SimSun"/>
          <w:b w:val="0"/>
          <w:i w:val="0"/>
          <w:sz w:val="21"/>
        </w:rPr>
        <w:t>“大同不是统一，”陈明说，“是和而不同。每个文化保持自己的特色，但和平共处。”</w:t>
      </w:r>
    </w:p>
    <w:p>
      <w:r>
        <w:rPr>
          <w:rFonts w:ascii="SimSun" w:hAnsi="SimSun" w:eastAsia="SimSun"/>
          <w:b w:val="0"/>
          <w:i w:val="0"/>
          <w:sz w:val="21"/>
        </w:rPr>
        <w:t>“但怎么解决冲突？”瑞典代表安娜问，“当穆斯林和基督徒对婚姻有不同看法？”</w:t>
      </w:r>
    </w:p>
    <w:p>
      <w:r>
        <w:rPr>
          <w:rFonts w:ascii="SimSun" w:hAnsi="SimSun" w:eastAsia="SimSun"/>
          <w:b w:val="0"/>
          <w:i w:val="0"/>
          <w:sz w:val="21"/>
        </w:rPr>
        <w:t>“对话，”陈明说，“不是强制统一。”</w:t>
      </w:r>
    </w:p>
    <w:p>
      <w:r>
        <w:rPr>
          <w:rFonts w:ascii="SimSun" w:hAnsi="SimSun" w:eastAsia="SimSun"/>
          <w:b w:val="0"/>
          <w:i w:val="0"/>
          <w:sz w:val="21"/>
        </w:rPr>
        <w:t>“如果对话失败呢？”</w:t>
      </w:r>
    </w:p>
    <w:p>
      <w:r>
        <w:rPr>
          <w:rFonts w:ascii="SimSun" w:hAnsi="SimSun" w:eastAsia="SimSun"/>
          <w:b w:val="0"/>
          <w:i w:val="0"/>
          <w:sz w:val="21"/>
        </w:rPr>
        <w:t>陈明在沙盘上放了一把小剑，又很快拿走。“我们相信对话，”他说，“但也要有规则。底线是不能伤害他人。”</w:t>
      </w:r>
    </w:p>
    <w:p>
      <w:r>
        <w:rPr>
          <w:rFonts w:ascii="SimSun" w:hAnsi="SimSun" w:eastAsia="SimSun"/>
          <w:b w:val="0"/>
          <w:i w:val="0"/>
          <w:sz w:val="21"/>
        </w:rPr>
        <w:t>“谁定义‘伤害’？”安娜追问，“文化相对论吗？”</w:t>
      </w:r>
    </w:p>
    <w:p>
      <w:r>
        <w:rPr>
          <w:rFonts w:ascii="SimSun" w:hAnsi="SimSun" w:eastAsia="SimSun"/>
          <w:b w:val="0"/>
          <w:i w:val="0"/>
          <w:sz w:val="21"/>
        </w:rPr>
        <w:t>陈明的手指停在半空。沙盘上的宗教建筑，在灯光下投下错乱的影子。</w:t>
      </w:r>
    </w:p>
    <w:p>
      <w:r>
        <w:rPr>
          <w:rFonts w:ascii="SimSun" w:hAnsi="SimSun" w:eastAsia="SimSun"/>
          <w:b w:val="0"/>
          <w:i w:val="0"/>
          <w:sz w:val="21"/>
        </w:rPr>
        <w:t>---</w:t>
      </w:r>
    </w:p>
    <w:p>
      <w:pPr>
        <w:pStyle w:val="Heading3"/>
      </w:pPr>
      <w:r>
        <w:rPr>
          <w:rFonts w:ascii="SimHei" w:hAnsi="SimHei" w:eastAsia="SimHei"/>
          <w:b/>
          <w:i w:val="0"/>
          <w:sz w:val="28"/>
        </w:rPr>
        <w:t>第四个沙盘：林薇的设计</w:t>
      </w:r>
    </w:p>
    <w:p>
      <w:r>
        <w:rPr>
          <w:rFonts w:ascii="SimSun" w:hAnsi="SimSun" w:eastAsia="SimSun"/>
          <w:b w:val="0"/>
          <w:i w:val="0"/>
          <w:sz w:val="21"/>
        </w:rPr>
        <w:t>第二天天亮，林薇在最后一个空沙盘上开始搭建。</w:t>
      </w:r>
    </w:p>
    <w:p>
      <w:r>
        <w:rPr>
          <w:rFonts w:ascii="SimSun" w:hAnsi="SimSun" w:eastAsia="SimSun"/>
          <w:b w:val="0"/>
          <w:i w:val="0"/>
          <w:sz w:val="21"/>
        </w:rPr>
        <w:t>她没有用旗子，没有用建筑，只用沙子本身。</w:t>
      </w:r>
    </w:p>
    <w:p>
      <w:r>
        <w:rPr>
          <w:rFonts w:ascii="SimSun" w:hAnsi="SimSun" w:eastAsia="SimSun"/>
          <w:b w:val="0"/>
          <w:i w:val="0"/>
          <w:sz w:val="21"/>
        </w:rPr>
        <w:t>她在沙盘中央画了一个圆，然后在圆周围画了许多向外延伸的线条，像太阳的光芒。</w:t>
      </w:r>
    </w:p>
    <w:p>
      <w:r>
        <w:rPr>
          <w:rFonts w:ascii="SimSun" w:hAnsi="SimSun" w:eastAsia="SimSun"/>
          <w:b w:val="0"/>
          <w:i w:val="0"/>
          <w:sz w:val="21"/>
        </w:rPr>
        <w:t>“这是什么？”有人问。</w:t>
      </w:r>
    </w:p>
    <w:p>
      <w:r>
        <w:rPr>
          <w:rFonts w:ascii="SimSun" w:hAnsi="SimSun" w:eastAsia="SimSun"/>
          <w:b w:val="0"/>
          <w:i w:val="0"/>
          <w:sz w:val="21"/>
        </w:rPr>
        <w:t>“这是‘选择’，”林薇说，“中心是共同的基础：安全、健康、教育、尊严。光芒是不同的生活方式：有人选择技术，有人选择自然，有人选择宗教，有人选择世俗。”</w:t>
      </w:r>
    </w:p>
    <w:p>
      <w:r>
        <w:rPr>
          <w:rFonts w:ascii="SimSun" w:hAnsi="SimSun" w:eastAsia="SimSun"/>
          <w:b w:val="0"/>
          <w:i w:val="0"/>
          <w:sz w:val="21"/>
        </w:rPr>
        <w:t>她在每条光芒的尽头放了一块小石头。“这些石头代表边界。你可以走得很远，但不能伤害其他人。你的自由，止于他人的边界。”</w:t>
      </w:r>
    </w:p>
    <w:p>
      <w:r>
        <w:rPr>
          <w:rFonts w:ascii="SimSun" w:hAnsi="SimSun" w:eastAsia="SimSun"/>
          <w:b w:val="0"/>
          <w:i w:val="0"/>
          <w:sz w:val="21"/>
        </w:rPr>
        <w:t>“谁来维护边界？”卡洛斯问。</w:t>
      </w:r>
    </w:p>
    <w:p>
      <w:r>
        <w:rPr>
          <w:rFonts w:ascii="SimSun" w:hAnsi="SimSun" w:eastAsia="SimSun"/>
          <w:b w:val="0"/>
          <w:i w:val="0"/>
          <w:sz w:val="21"/>
        </w:rPr>
        <w:t>“所有人，”林薇说，“不是政府，不是算法，是我们自己。每个社区选举委员会，处理边界冲突。没有全球统一规则，只有本地协商。”</w:t>
      </w:r>
    </w:p>
    <w:p>
      <w:r>
        <w:rPr>
          <w:rFonts w:ascii="SimSun" w:hAnsi="SimSun" w:eastAsia="SimSun"/>
          <w:b w:val="0"/>
          <w:i w:val="0"/>
          <w:sz w:val="21"/>
        </w:rPr>
        <w:t>“这不就是现在的世界吗？”汉斯质疑，“我们已经有联合国了。”</w:t>
      </w:r>
    </w:p>
    <w:p>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r>
        <w:rPr>
          <w:rFonts w:ascii="SimSun" w:hAnsi="SimSun" w:eastAsia="SimSun"/>
          <w:b w:val="0"/>
          <w:i w:val="0"/>
          <w:sz w:val="21"/>
        </w:rPr>
        <w:t>---</w:t>
      </w:r>
    </w:p>
    <w:p>
      <w:pPr>
        <w:pStyle w:val="Heading3"/>
      </w:pPr>
      <w:r>
        <w:rPr>
          <w:rFonts w:ascii="SimHei" w:hAnsi="SimHei" w:eastAsia="SimHei"/>
          <w:b/>
          <w:i w:val="0"/>
          <w:sz w:val="28"/>
        </w:rPr>
        <w:t>第五个沙盘：轴心</w:t>
      </w:r>
    </w:p>
    <w:p>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r>
        <w:rPr>
          <w:rFonts w:ascii="SimSun" w:hAnsi="SimSun" w:eastAsia="SimSun"/>
          <w:b w:val="0"/>
          <w:i w:val="0"/>
          <w:sz w:val="21"/>
        </w:rPr>
        <w:t>“这是我的新设计，”陈明说，“这不是‘中心’，这是‘轴心’。大同不是所有民族同样模糊，而是有一个被大家认可的主体——中华文明的主体。”</w:t>
      </w:r>
    </w:p>
    <w:p>
      <w:r>
        <w:rPr>
          <w:rFonts w:ascii="SimSun" w:hAnsi="SimSun" w:eastAsia="SimSun"/>
          <w:b w:val="0"/>
          <w:i w:val="0"/>
          <w:sz w:val="21"/>
        </w:rPr>
        <w:t>德国代表汉斯皱眉：“这不就是‘中国中心论’吗？”</w:t>
      </w:r>
    </w:p>
    <w:p>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r>
        <w:rPr>
          <w:rFonts w:ascii="SimSun" w:hAnsi="SimSun" w:eastAsia="SimSun"/>
          <w:b w:val="0"/>
          <w:i w:val="0"/>
          <w:sz w:val="21"/>
        </w:rPr>
        <w:t>瑞典代表安娜问：“这个轴心会不会压迫其他文化？”</w:t>
      </w:r>
    </w:p>
    <w:p>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r>
        <w:rPr>
          <w:rFonts w:ascii="SimSun" w:hAnsi="SimSun" w:eastAsia="SimSun"/>
          <w:b w:val="0"/>
          <w:i w:val="0"/>
          <w:sz w:val="21"/>
        </w:rPr>
        <w:t>普里亚摸着沙盘边缘：“在印度，我们也讨论过‘印度教核心’的问题。你的‘轴心’和‘核心’有什么区别？”</w:t>
      </w:r>
    </w:p>
    <w:p>
      <w:r>
        <w:rPr>
          <w:rFonts w:ascii="SimSun" w:hAnsi="SimSun" w:eastAsia="SimSun"/>
          <w:b w:val="0"/>
          <w:i w:val="0"/>
          <w:sz w:val="21"/>
        </w:rPr>
        <w:t>“核心可能是排他的，轴心是凝聚的，”陈明说，“核心说‘你必须变成我’，轴心说‘你可以围绕我，同时保持你自己’。这就是‘和而不同’的操作含义。”</w:t>
      </w:r>
    </w:p>
    <w:p>
      <w:r>
        <w:rPr>
          <w:rFonts w:ascii="SimSun" w:hAnsi="SimSun" w:eastAsia="SimSun"/>
          <w:b w:val="0"/>
          <w:i w:val="0"/>
          <w:sz w:val="21"/>
        </w:rPr>
        <w:t>---</w:t>
      </w:r>
    </w:p>
    <w:p>
      <w:pPr>
        <w:pStyle w:val="Heading2"/>
      </w:pPr>
      <w:r>
        <w:rPr>
          <w:rFonts w:ascii="SimHei" w:hAnsi="SimHei" w:eastAsia="SimHei"/>
          <w:b/>
          <w:i w:val="0"/>
          <w:sz w:val="32"/>
        </w:rPr>
        <w:t>二、深夜的争论</w:t>
      </w:r>
    </w:p>
    <w:p>
      <w:r>
        <w:rPr>
          <w:rFonts w:ascii="SimSun" w:hAnsi="SimSun" w:eastAsia="SimSun"/>
          <w:b w:val="0"/>
          <w:i w:val="0"/>
          <w:sz w:val="21"/>
        </w:rPr>
        <w:t>第一晚，工作坊陷入混乱。</w:t>
      </w:r>
    </w:p>
    <w:p>
      <w:r>
        <w:rPr>
          <w:rFonts w:ascii="SimSun" w:hAnsi="SimSun" w:eastAsia="SimSun"/>
          <w:b w:val="0"/>
          <w:i w:val="0"/>
          <w:sz w:val="21"/>
        </w:rPr>
        <w:t>汉斯的小组坚持技术优先：“没有技术，我们无法养活八十亿人。”</w:t>
      </w:r>
    </w:p>
    <w:p>
      <w:r>
        <w:rPr>
          <w:rFonts w:ascii="SimSun" w:hAnsi="SimSun" w:eastAsia="SimSun"/>
          <w:b w:val="0"/>
          <w:i w:val="0"/>
          <w:sz w:val="21"/>
        </w:rPr>
        <w:t>佐藤的小组反驳：“技术让我们失去人性。我们需要慢下来。”</w:t>
      </w:r>
    </w:p>
    <w:p>
      <w:r>
        <w:rPr>
          <w:rFonts w:ascii="SimSun" w:hAnsi="SimSun" w:eastAsia="SimSun"/>
          <w:b w:val="0"/>
          <w:i w:val="0"/>
          <w:sz w:val="21"/>
        </w:rPr>
        <w:t>陈明的小组试图调和：“技术与文化可以共存，但需要设计。”</w:t>
      </w:r>
    </w:p>
    <w:p>
      <w:r>
        <w:rPr>
          <w:rFonts w:ascii="SimSun" w:hAnsi="SimSun" w:eastAsia="SimSun"/>
          <w:b w:val="0"/>
          <w:i w:val="0"/>
          <w:sz w:val="21"/>
        </w:rPr>
        <w:t>普里亚站起来：“你们都在说‘我们’。但‘我们’是谁？印度人、德国人、日本人？还是全人类？”</w:t>
      </w:r>
    </w:p>
    <w:p>
      <w:r>
        <w:rPr>
          <w:rFonts w:ascii="SimSun" w:hAnsi="SimSun" w:eastAsia="SimSun"/>
          <w:b w:val="0"/>
          <w:i w:val="0"/>
          <w:sz w:val="21"/>
        </w:rPr>
        <w:t>她指向窗外的苏州园林。“这个园子，三百年前是私人的，属于一个富商。现在它是公共的，属于所有人。这就是变化：从私到公，从分到合。”</w:t>
      </w:r>
    </w:p>
    <w:p>
      <w:r>
        <w:rPr>
          <w:rFonts w:ascii="SimSun" w:hAnsi="SimSun" w:eastAsia="SimSun"/>
          <w:b w:val="0"/>
          <w:i w:val="0"/>
          <w:sz w:val="21"/>
        </w:rPr>
        <w:t>“但园子的设计还是中国的，”汉斯说，“不是德国的，不是印度的。‘大同’是否意味着一种文化主导？”</w:t>
      </w:r>
    </w:p>
    <w:p>
      <w:r>
        <w:rPr>
          <w:rFonts w:ascii="SimSun" w:hAnsi="SimSun" w:eastAsia="SimSun"/>
          <w:b w:val="0"/>
          <w:i w:val="0"/>
          <w:sz w:val="21"/>
        </w:rPr>
        <w:t>“不，”林薇插话，“园林里有假山，有拱桥，有荷花池。‘大同’不是消除差异，是在差异中找到共同。”</w:t>
      </w:r>
    </w:p>
    <w:p>
      <w:r>
        <w:rPr>
          <w:rFonts w:ascii="SimSun" w:hAnsi="SimSun" w:eastAsia="SimSun"/>
          <w:b w:val="0"/>
          <w:i w:val="0"/>
          <w:sz w:val="21"/>
        </w:rPr>
        <w:t>---</w:t>
      </w:r>
    </w:p>
    <w:p>
      <w:pPr>
        <w:pStyle w:val="Heading2"/>
      </w:pPr>
      <w:r>
        <w:rPr>
          <w:rFonts w:ascii="SimHei" w:hAnsi="SimHei" w:eastAsia="SimHei"/>
          <w:b/>
          <w:i w:val="0"/>
          <w:sz w:val="32"/>
        </w:rPr>
        <w:t>三、陈思危的评判</w:t>
      </w:r>
    </w:p>
    <w:p>
      <w:r>
        <w:rPr>
          <w:rFonts w:ascii="SimSun" w:hAnsi="SimSun" w:eastAsia="SimSun"/>
          <w:b w:val="0"/>
          <w:i w:val="0"/>
          <w:sz w:val="21"/>
        </w:rPr>
        <w:t>第三天，陈思危来到工作坊。他是受邀的评委，但他说：“我不评判，我只提问。”</w:t>
      </w:r>
    </w:p>
    <w:p>
      <w:r>
        <w:rPr>
          <w:rFonts w:ascii="SimSun" w:hAnsi="SimSun" w:eastAsia="SimSun"/>
          <w:b w:val="0"/>
          <w:i w:val="0"/>
          <w:sz w:val="21"/>
        </w:rPr>
        <w:t>他站在汉斯的沙盘前：“你的技术乌托邦，谁来维护算法？如果维护者腐败怎么办？”</w:t>
      </w:r>
    </w:p>
    <w:p>
      <w:r>
        <w:rPr>
          <w:rFonts w:ascii="SimSun" w:hAnsi="SimSun" w:eastAsia="SimSun"/>
          <w:b w:val="0"/>
          <w:i w:val="0"/>
          <w:sz w:val="21"/>
        </w:rPr>
        <w:t>汉斯沉默。</w:t>
      </w:r>
    </w:p>
    <w:p>
      <w:r>
        <w:rPr>
          <w:rFonts w:ascii="SimSun" w:hAnsi="SimSun" w:eastAsia="SimSun"/>
          <w:b w:val="0"/>
          <w:i w:val="0"/>
          <w:sz w:val="21"/>
        </w:rPr>
        <w:t>他站在佐藤的沙盘前：“你的自然回归，谁来保护弱者？如果强者垄断资源怎么办？”</w:t>
      </w:r>
    </w:p>
    <w:p>
      <w:r>
        <w:rPr>
          <w:rFonts w:ascii="SimSun" w:hAnsi="SimSun" w:eastAsia="SimSun"/>
          <w:b w:val="0"/>
          <w:i w:val="0"/>
          <w:sz w:val="21"/>
        </w:rPr>
        <w:t>佐藤低头。</w:t>
      </w:r>
    </w:p>
    <w:p>
      <w:r>
        <w:rPr>
          <w:rFonts w:ascii="SimSun" w:hAnsi="SimSun" w:eastAsia="SimSun"/>
          <w:b w:val="0"/>
          <w:i w:val="0"/>
          <w:sz w:val="21"/>
        </w:rPr>
        <w:t>他站在陈明的沙盘前：“你的文化拼图，谁来决定底线？如果不同文化对‘伤害’定义不同怎么办？”</w:t>
      </w:r>
    </w:p>
    <w:p>
      <w:r>
        <w:rPr>
          <w:rFonts w:ascii="SimSun" w:hAnsi="SimSun" w:eastAsia="SimSun"/>
          <w:b w:val="0"/>
          <w:i w:val="0"/>
          <w:sz w:val="21"/>
        </w:rPr>
        <w:t>陈明皱眉。</w:t>
      </w:r>
    </w:p>
    <w:p>
      <w:r>
        <w:rPr>
          <w:rFonts w:ascii="SimSun" w:hAnsi="SimSun" w:eastAsia="SimSun"/>
          <w:b w:val="0"/>
          <w:i w:val="0"/>
          <w:sz w:val="21"/>
        </w:rPr>
        <w:t>最后，他站在林薇的沙盘前：“你的选择设计，成本是什么？如果每个人都不断切换社区，社会如何积累信任？”</w:t>
      </w:r>
    </w:p>
    <w:p>
      <w:r>
        <w:rPr>
          <w:rFonts w:ascii="SimSun" w:hAnsi="SimSun" w:eastAsia="SimSun"/>
          <w:b w:val="0"/>
          <w:i w:val="0"/>
          <w:sz w:val="21"/>
        </w:rPr>
        <w:t>林薇看着沙盘上的线条：“成本是效率。我们会失去一些效率，换来更多的自由。”</w:t>
      </w:r>
    </w:p>
    <w:p>
      <w:r>
        <w:rPr>
          <w:rFonts w:ascii="SimSun" w:hAnsi="SimSun" w:eastAsia="SimSun"/>
          <w:b w:val="0"/>
          <w:i w:val="0"/>
          <w:sz w:val="21"/>
        </w:rPr>
        <w:t>“值得吗？”</w:t>
      </w:r>
    </w:p>
    <w:p>
      <w:r>
        <w:rPr>
          <w:rFonts w:ascii="SimSun" w:hAnsi="SimSun" w:eastAsia="SimSun"/>
          <w:b w:val="0"/>
          <w:i w:val="0"/>
          <w:sz w:val="21"/>
        </w:rPr>
        <w:t>“值得，”林薇说，“因为效率不是目的。人的尊严才是。”</w:t>
      </w:r>
    </w:p>
    <w:p>
      <w:r>
        <w:rPr>
          <w:rFonts w:ascii="SimSun" w:hAnsi="SimSun" w:eastAsia="SimSun"/>
          <w:b w:val="0"/>
          <w:i w:val="0"/>
          <w:sz w:val="21"/>
        </w:rPr>
        <w:t>---</w:t>
      </w:r>
    </w:p>
    <w:p>
      <w:pPr>
        <w:pStyle w:val="Heading2"/>
      </w:pPr>
      <w:r>
        <w:rPr>
          <w:rFonts w:ascii="SimHei" w:hAnsi="SimHei" w:eastAsia="SimHei"/>
          <w:b/>
          <w:i w:val="0"/>
          <w:sz w:val="32"/>
        </w:rPr>
        <w:t>四、不完美的大同</w:t>
      </w:r>
    </w:p>
    <w:p>
      <w:r>
        <w:rPr>
          <w:rFonts w:ascii="SimSun" w:hAnsi="SimSun" w:eastAsia="SimSun"/>
          <w:b w:val="0"/>
          <w:i w:val="0"/>
          <w:sz w:val="21"/>
        </w:rPr>
        <w:t>工作坊结束，没有选出“最佳设计”。每个沙盘都被拍照，存档，上传到全球认知公地。</w:t>
      </w:r>
    </w:p>
    <w:p>
      <w:r>
        <w:rPr>
          <w:rFonts w:ascii="SimSun" w:hAnsi="SimSun" w:eastAsia="SimSun"/>
          <w:b w:val="0"/>
          <w:i w:val="0"/>
          <w:sz w:val="21"/>
        </w:rPr>
        <w:t>林薇在闭幕词中说：</w:t>
      </w:r>
    </w:p>
    <w:p>
      <w:r>
        <w:rPr>
          <w:rFonts w:ascii="SimSun" w:hAnsi="SimSun" w:eastAsia="SimSun"/>
          <w:b w:val="0"/>
          <w:i w:val="0"/>
          <w:sz w:val="21"/>
        </w:rPr>
        <w:t>“三天前，我们以为可以设计一个完美的‘大同’。今天，我们明白：大同不是设计出来的，是演化出来的。”</w:t>
      </w:r>
    </w:p>
    <w:p>
      <w:r>
        <w:rPr>
          <w:rFonts w:ascii="SimSun" w:hAnsi="SimSun" w:eastAsia="SimSun"/>
          <w:b w:val="0"/>
          <w:i w:val="0"/>
          <w:sz w:val="21"/>
        </w:rPr>
        <w:t>“汉斯的技术、佐藤的自然、陈明的文化、我的选择——这些不是对立的选项，是不同路径。真正的‘大同’，是允许这些路径共存，同时保证没有人被抛弃。”</w:t>
      </w:r>
    </w:p>
    <w:p>
      <w:r>
        <w:rPr>
          <w:rFonts w:ascii="SimSun" w:hAnsi="SimSun" w:eastAsia="SimSun"/>
          <w:b w:val="0"/>
          <w:i w:val="0"/>
          <w:sz w:val="21"/>
        </w:rPr>
        <w:t>“这就是‘天下为公’的现代含义：不是所有人都相同，是所有人都有可能。有选择的可能，有改变的可能，有进步的可能。”</w:t>
      </w:r>
    </w:p>
    <w:p>
      <w:r>
        <w:rPr>
          <w:rFonts w:ascii="SimSun" w:hAnsi="SimSun" w:eastAsia="SimSun"/>
          <w:b w:val="0"/>
          <w:i w:val="0"/>
          <w:sz w:val="21"/>
        </w:rPr>
        <w:t>她指向二十个沙盘，每个都不同，每个都有价值。</w:t>
      </w:r>
    </w:p>
    <w:p>
      <w:r>
        <w:rPr>
          <w:rFonts w:ascii="SimSun" w:hAnsi="SimSun" w:eastAsia="SimSun"/>
          <w:b w:val="0"/>
          <w:i w:val="0"/>
          <w:sz w:val="21"/>
        </w:rPr>
        <w:t>“在限制中自由，在约束中创造，在不完美中追求更好。这就是大同。不完美的大同。值得奋斗的大同。”</w:t>
      </w:r>
    </w:p>
    <w:p>
      <w:r>
        <w:rPr>
          <w:rFonts w:ascii="SimSun" w:hAnsi="SimSun" w:eastAsia="SimSun"/>
          <w:b w:val="0"/>
          <w:i w:val="0"/>
          <w:sz w:val="21"/>
        </w:rPr>
        <w:t>---</w:t>
      </w:r>
    </w:p>
    <w:p>
      <w:pPr>
        <w:pStyle w:val="Heading2"/>
      </w:pPr>
      <w:r>
        <w:rPr>
          <w:rFonts w:ascii="SimHei" w:hAnsi="SimHei" w:eastAsia="SimHei"/>
          <w:b/>
          <w:i w:val="0"/>
          <w:sz w:val="32"/>
        </w:rPr>
        <w:t>五、给读者的信</w:t>
      </w:r>
    </w:p>
    <w:p>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r>
        <w:rPr>
          <w:rFonts w:ascii="SimSun" w:hAnsi="SimSun" w:eastAsia="SimSun"/>
          <w:b w:val="0"/>
          <w:i w:val="0"/>
          <w:sz w:val="21"/>
        </w:rPr>
        <w:t>&gt;</w:t>
      </w:r>
    </w:p>
    <w:p>
      <w:pPr>
        <w:pStyle w:val="Quote"/>
      </w:pPr>
      <w:r>
        <w:rPr>
          <w:rFonts w:ascii="SimSun" w:hAnsi="SimSun" w:eastAsia="SimSun"/>
          <w:b w:val="0"/>
          <w:i w:val="0"/>
          <w:sz w:val="21"/>
        </w:rPr>
        <w:t>林薇</w:t>
      </w:r>
    </w:p>
    <w:p>
      <w:r>
        <w:rPr>
          <w:rFonts w:ascii="SimSun" w:hAnsi="SimSun" w:eastAsia="SimSun"/>
          <w:b w:val="0"/>
          <w:i w:val="0"/>
          <w:sz w:val="21"/>
        </w:rPr>
        <w:t>&gt;</w:t>
      </w:r>
    </w:p>
    <w:p>
      <w:pPr>
        <w:pStyle w:val="Quote"/>
      </w:pPr>
      <w:r>
        <w:rPr>
          <w:rFonts w:ascii="SimSun" w:hAnsi="SimSun" w:eastAsia="SimSun"/>
          <w:b w:val="0"/>
          <w:i w:val="0"/>
          <w:sz w:val="21"/>
        </w:rPr>
        <w:t>二零三五年春于苏州</w:t>
      </w:r>
    </w:p>
    <w:p>
      <w:r>
        <w:rPr>
          <w:rFonts w:ascii="SimSun" w:hAnsi="SimSun" w:eastAsia="SimSun"/>
          <w:b w:val="0"/>
          <w:i w:val="0"/>
          <w:sz w:val="21"/>
        </w:rPr>
        <w:t>---</w:t>
      </w:r>
    </w:p>
    <w:p>
      <w:r>
        <w:rPr>
          <w:rFonts w:ascii="SimSun" w:hAnsi="SimSun" w:eastAsia="SimSun"/>
          <w:b w:val="0"/>
          <w:i w:val="0"/>
          <w:sz w:val="21"/>
        </w:rPr>
        <w:t>窗外，苏州的园林在暮色中静谧。假山、流水、古树、石桥——几百年前的设计，依然适用。</w:t>
      </w:r>
    </w:p>
    <w:p>
      <w:r>
        <w:rPr>
          <w:rFonts w:ascii="SimSun" w:hAnsi="SimSun" w:eastAsia="SimSun"/>
          <w:b w:val="0"/>
          <w:i w:val="0"/>
          <w:sz w:val="21"/>
        </w:rPr>
        <w:t>林薇走出工作坊，脚踩在石板路上。路是曲折的，不是直的，因为绕着树走。</w:t>
      </w:r>
    </w:p>
    <w:p>
      <w:r>
        <w:rPr>
          <w:rFonts w:ascii="SimSun" w:hAnsi="SimSun" w:eastAsia="SimSun"/>
          <w:b w:val="0"/>
          <w:i w:val="0"/>
          <w:sz w:val="21"/>
        </w:rPr>
        <w:t>她想起沙盘上的争论。汉斯的直线，佐藤的曲线，陈明的交错，她的光芒。</w:t>
      </w:r>
    </w:p>
    <w:p>
      <w:r>
        <w:rPr>
          <w:rFonts w:ascii="SimSun" w:hAnsi="SimSun" w:eastAsia="SimSun"/>
          <w:b w:val="0"/>
          <w:i w:val="0"/>
          <w:sz w:val="21"/>
        </w:rPr>
        <w:t>没有正确答案。只有不同的选择。</w:t>
      </w:r>
    </w:p>
    <w:p>
      <w:r>
        <w:rPr>
          <w:rFonts w:ascii="SimSun" w:hAnsi="SimSun" w:eastAsia="SimSun"/>
          <w:b w:val="0"/>
          <w:i w:val="0"/>
          <w:sz w:val="21"/>
        </w:rPr>
        <w:t>大同，不是所有人都相同。</w:t>
      </w:r>
    </w:p>
    <w:p>
      <w:r>
        <w:rPr>
          <w:rFonts w:ascii="SimSun" w:hAnsi="SimSun" w:eastAsia="SimSun"/>
          <w:b w:val="0"/>
          <w:i w:val="0"/>
          <w:sz w:val="21"/>
        </w:rPr>
        <w:t>是所有人都有可能。</w:t>
      </w:r>
    </w:p>
    <w:p>
      <w:r>
        <w:rPr>
          <w:rFonts w:ascii="SimSun" w:hAnsi="SimSun" w:eastAsia="SimSun"/>
          <w:b w:val="0"/>
          <w:i w:val="0"/>
          <w:sz w:val="21"/>
        </w:rPr>
        <w:t>有选择的可能。</w:t>
      </w:r>
    </w:p>
    <w:p>
      <w:r>
        <w:rPr>
          <w:rFonts w:ascii="SimSun" w:hAnsi="SimSun" w:eastAsia="SimSun"/>
          <w:b w:val="0"/>
          <w:i w:val="0"/>
          <w:sz w:val="21"/>
        </w:rPr>
        <w:t>有改变的可能。</w:t>
      </w:r>
    </w:p>
    <w:p>
      <w:r>
        <w:rPr>
          <w:rFonts w:ascii="SimSun" w:hAnsi="SimSun" w:eastAsia="SimSun"/>
          <w:b w:val="0"/>
          <w:i w:val="0"/>
          <w:sz w:val="21"/>
        </w:rPr>
        <w:t>有进步的可能。</w:t>
      </w:r>
    </w:p>
    <w:p>
      <w:r>
        <w:rPr>
          <w:rFonts w:ascii="SimSun" w:hAnsi="SimSun" w:eastAsia="SimSun"/>
          <w:b w:val="0"/>
          <w:i w:val="0"/>
          <w:sz w:val="21"/>
        </w:rPr>
        <w:t>在限制中自由。</w:t>
      </w:r>
    </w:p>
    <w:p>
      <w:r>
        <w:rPr>
          <w:rFonts w:ascii="SimSun" w:hAnsi="SimSun" w:eastAsia="SimSun"/>
          <w:b w:val="0"/>
          <w:i w:val="0"/>
          <w:sz w:val="21"/>
        </w:rPr>
        <w:t>在约束中创造。</w:t>
      </w:r>
    </w:p>
    <w:p>
      <w:r>
        <w:rPr>
          <w:rFonts w:ascii="SimSun" w:hAnsi="SimSun" w:eastAsia="SimSun"/>
          <w:b w:val="0"/>
          <w:i w:val="0"/>
          <w:sz w:val="21"/>
        </w:rPr>
        <w:t>在不完美中追求更好。</w:t>
      </w:r>
    </w:p>
    <w:p>
      <w:r>
        <w:rPr>
          <w:rFonts w:ascii="SimSun" w:hAnsi="SimSun" w:eastAsia="SimSun"/>
          <w:b w:val="0"/>
          <w:i w:val="0"/>
          <w:sz w:val="21"/>
        </w:rPr>
        <w:t>这就是大同。</w:t>
      </w:r>
    </w:p>
    <w:p>
      <w:r>
        <w:rPr>
          <w:rFonts w:ascii="SimSun" w:hAnsi="SimSun" w:eastAsia="SimSun"/>
          <w:b w:val="0"/>
          <w:i w:val="0"/>
          <w:sz w:val="21"/>
        </w:rPr>
        <w:t>不完美的大同。</w:t>
      </w:r>
    </w:p>
    <w:p>
      <w:r>
        <w:rPr>
          <w:rFonts w:ascii="SimSun" w:hAnsi="SimSun" w:eastAsia="SimSun"/>
          <w:b w:val="0"/>
          <w:i w:val="0"/>
          <w:sz w:val="21"/>
        </w:rPr>
        <w:t>值得奋斗的大同。</w:t>
      </w:r>
    </w:p>
    <w:p>
      <w:r>
        <w:br w:type="page"/>
      </w:r>
    </w:p>
    <w:p>
      <w:pPr>
        <w:pStyle w:val="Heading1"/>
      </w:pPr>
      <w:r>
        <w:rPr>
          <w:rFonts w:ascii="SimHei" w:hAnsi="SimHei" w:eastAsia="SimHei"/>
          <w:b/>
          <w:i w:val="0"/>
          <w:sz w:val="36"/>
        </w:rPr>
        <w:t>第45章：岔路口</w:t>
      </w:r>
    </w:p>
    <w:p>
      <w:r>
        <w:rPr>
          <w:rFonts w:ascii="SimSun" w:hAnsi="SimSun" w:eastAsia="SimSun"/>
          <w:b w:val="0"/>
          <w:i w:val="0"/>
          <w:sz w:val="21"/>
        </w:rPr>
        <w:t>2035年秋，景山。</w:t>
      </w:r>
    </w:p>
    <w:p>
      <w:r>
        <w:rPr>
          <w:rFonts w:ascii="SimSun" w:hAnsi="SimSun" w:eastAsia="SimSun"/>
          <w:b w:val="0"/>
          <w:i w:val="0"/>
          <w:sz w:val="21"/>
        </w:rPr>
        <w:t>林薇站在万春亭上，北京城在脚下铺展。紫禁城的红墙金瓦，CBD的玻璃幕墙，远处的西山轮廓——五个世纪的历史，叠在同一片土地上。</w:t>
      </w:r>
    </w:p>
    <w:p>
      <w:r>
        <w:rPr>
          <w:rFonts w:ascii="SimSun" w:hAnsi="SimSun" w:eastAsia="SimSun"/>
          <w:b w:val="0"/>
          <w:i w:val="0"/>
          <w:sz w:val="21"/>
        </w:rPr>
        <w:t>她想起五年前，也是在这个位置，陈思危指着三个方向：</w:t>
      </w:r>
    </w:p>
    <w:p>
      <w:r>
        <w:rPr>
          <w:rFonts w:ascii="SimSun" w:hAnsi="SimSun" w:eastAsia="SimSun"/>
          <w:b w:val="0"/>
          <w:i w:val="0"/>
          <w:sz w:val="21"/>
        </w:rPr>
        <w:t>“那边，”他指向东边，“是美国的路。自由，创新，风险。”</w:t>
      </w:r>
    </w:p>
    <w:p>
      <w:r>
        <w:rPr>
          <w:rFonts w:ascii="SimSun" w:hAnsi="SimSun" w:eastAsia="SimSun"/>
          <w:b w:val="0"/>
          <w:i w:val="0"/>
          <w:sz w:val="21"/>
        </w:rPr>
        <w:t>“那边，”他指向西边，“是中国的路。控制，安全，代价。”</w:t>
      </w:r>
    </w:p>
    <w:p>
      <w:r>
        <w:rPr>
          <w:rFonts w:ascii="SimSun" w:hAnsi="SimSun" w:eastAsia="SimSun"/>
          <w:b w:val="0"/>
          <w:i w:val="0"/>
          <w:sz w:val="21"/>
        </w:rPr>
        <w:t>“还有中间，”他指向前方，“是欧洲的路。伦理，透明，困境。”</w:t>
      </w:r>
    </w:p>
    <w:p>
      <w:r>
        <w:rPr>
          <w:rFonts w:ascii="SimSun" w:hAnsi="SimSun" w:eastAsia="SimSun"/>
          <w:b w:val="0"/>
          <w:i w:val="0"/>
          <w:sz w:val="21"/>
        </w:rPr>
        <w:t>当时，林薇问：“哪条路正确？”</w:t>
      </w:r>
    </w:p>
    <w:p>
      <w:r>
        <w:rPr>
          <w:rFonts w:ascii="SimSun" w:hAnsi="SimSun" w:eastAsia="SimSun"/>
          <w:b w:val="0"/>
          <w:i w:val="0"/>
          <w:sz w:val="21"/>
        </w:rPr>
        <w:t>陈思危没有回答。现在，五年过去，林薇明白了：这个问题本身就有问题。</w:t>
      </w:r>
    </w:p>
    <w:p>
      <w:r>
        <w:rPr>
          <w:rFonts w:ascii="SimSun" w:hAnsi="SimSun" w:eastAsia="SimSun"/>
          <w:b w:val="0"/>
          <w:i w:val="0"/>
          <w:sz w:val="21"/>
        </w:rPr>
        <w:t>---</w:t>
      </w:r>
    </w:p>
    <w:p>
      <w:pPr>
        <w:pStyle w:val="Heading2"/>
      </w:pPr>
      <w:r>
        <w:rPr>
          <w:rFonts w:ascii="SimHei" w:hAnsi="SimHei" w:eastAsia="SimHei"/>
          <w:b/>
          <w:i w:val="0"/>
          <w:sz w:val="32"/>
        </w:rPr>
        <w:t>一、东边的路：迈克的选择</w:t>
      </w:r>
    </w:p>
    <w:p>
      <w:r>
        <w:rPr>
          <w:rFonts w:ascii="SimSun" w:hAnsi="SimSun" w:eastAsia="SimSun"/>
          <w:b w:val="0"/>
          <w:i w:val="0"/>
          <w:sz w:val="21"/>
        </w:rPr>
        <w:t>二零三零年，匹兹堡。</w:t>
      </w:r>
    </w:p>
    <w:p>
      <w:r>
        <w:rPr>
          <w:rFonts w:ascii="SimSun" w:hAnsi="SimSun" w:eastAsia="SimSun"/>
          <w:b w:val="0"/>
          <w:i w:val="0"/>
          <w:sz w:val="21"/>
        </w:rPr>
        <w:t>迈克站在工厂门口，手里握着裁员通知。三十年的工龄，换来一张白纸。</w:t>
      </w:r>
    </w:p>
    <w:p>
      <w:r>
        <w:rPr>
          <w:rFonts w:ascii="SimSun" w:hAnsi="SimSun" w:eastAsia="SimSun"/>
          <w:b w:val="0"/>
          <w:i w:val="0"/>
          <w:sz w:val="21"/>
        </w:rPr>
        <w:t>“AI可以做得更好，”经理说，“更快，更准，更便宜。”</w:t>
      </w:r>
    </w:p>
    <w:p>
      <w:r>
        <w:rPr>
          <w:rFonts w:ascii="SimSun" w:hAnsi="SimSun" w:eastAsia="SimSun"/>
          <w:b w:val="0"/>
          <w:i w:val="0"/>
          <w:sz w:val="21"/>
        </w:rPr>
        <w:t>迈克没有争辩。他回家，妻子正在看新闻：硅谷的AI公司股价又创新高。</w:t>
      </w:r>
    </w:p>
    <w:p>
      <w:r>
        <w:rPr>
          <w:rFonts w:ascii="SimSun" w:hAnsi="SimSun" w:eastAsia="SimSun"/>
          <w:b w:val="0"/>
          <w:i w:val="0"/>
          <w:sz w:val="21"/>
        </w:rPr>
        <w:t>“他们创造了问题，”迈克的妻子说，“却让我们承担代价。”</w:t>
      </w:r>
    </w:p>
    <w:p>
      <w:r>
        <w:rPr>
          <w:rFonts w:ascii="SimSun" w:hAnsi="SimSun" w:eastAsia="SimSun"/>
          <w:b w:val="0"/>
          <w:i w:val="0"/>
          <w:sz w:val="21"/>
        </w:rPr>
        <w:t>但迈克没有选择愤怒。他选择学习。</w:t>
      </w:r>
    </w:p>
    <w:p>
      <w:r>
        <w:rPr>
          <w:rFonts w:ascii="SimSun" w:hAnsi="SimSun" w:eastAsia="SimSun"/>
          <w:b w:val="0"/>
          <w:i w:val="0"/>
          <w:sz w:val="21"/>
        </w:rPr>
        <w:t>二零三一年，他报名参加“人机协作”培训。课程很难：他要学会和AI一起工作，而不是被AI取代。</w:t>
      </w:r>
    </w:p>
    <w:p>
      <w:r>
        <w:rPr>
          <w:rFonts w:ascii="SimSun" w:hAnsi="SimSun" w:eastAsia="SimSun"/>
          <w:b w:val="0"/>
          <w:i w:val="0"/>
          <w:sz w:val="21"/>
        </w:rPr>
        <w:t>“AI负责数据分析，”培训师说，“你负责判断和决策。”</w:t>
      </w:r>
    </w:p>
    <w:p>
      <w:r>
        <w:rPr>
          <w:rFonts w:ascii="SimSun" w:hAnsi="SimSun" w:eastAsia="SimSun"/>
          <w:b w:val="0"/>
          <w:i w:val="0"/>
          <w:sz w:val="21"/>
        </w:rPr>
        <w:t>迈克学会了。不是成为AI的对手，是成为AI的搭档。</w:t>
      </w:r>
    </w:p>
    <w:p>
      <w:r>
        <w:rPr>
          <w:rFonts w:ascii="SimSun" w:hAnsi="SimSun" w:eastAsia="SimSun"/>
          <w:b w:val="0"/>
          <w:i w:val="0"/>
          <w:sz w:val="21"/>
        </w:rPr>
        <w:t>二零三三年，他成立了自己的咨询公司，帮助其他被裁工人转型。客户从匹兹堡扩展到纽约、芝加哥。</w:t>
      </w:r>
    </w:p>
    <w:p>
      <w:r>
        <w:rPr>
          <w:rFonts w:ascii="SimSun" w:hAnsi="SimSun" w:eastAsia="SimSun"/>
          <w:b w:val="0"/>
          <w:i w:val="0"/>
          <w:sz w:val="21"/>
        </w:rPr>
        <w:t>“美国选择了自由路线，”迈克在演讲中说，“这意味着高风险，但也意味着高回报。问题是：谁获得回报，谁承担风险？”</w:t>
      </w:r>
    </w:p>
    <w:p>
      <w:r>
        <w:rPr>
          <w:rFonts w:ascii="SimSun" w:hAnsi="SimSun" w:eastAsia="SimSun"/>
          <w:b w:val="0"/>
          <w:i w:val="0"/>
          <w:sz w:val="21"/>
        </w:rPr>
        <w:t>他的答案：让自己成为获得回报的人。</w:t>
      </w:r>
    </w:p>
    <w:p>
      <w:r>
        <w:rPr>
          <w:rFonts w:ascii="SimSun" w:hAnsi="SimSun" w:eastAsia="SimSun"/>
          <w:b w:val="0"/>
          <w:i w:val="0"/>
          <w:sz w:val="21"/>
        </w:rPr>
        <w:t>代价？三年没有收入，靠积蓄和贷款度日。妻子的抱怨，孩子的不理解。无数次想放弃。</w:t>
      </w:r>
    </w:p>
    <w:p>
      <w:r>
        <w:rPr>
          <w:rFonts w:ascii="SimSun" w:hAnsi="SimSun" w:eastAsia="SimSun"/>
          <w:b w:val="0"/>
          <w:i w:val="0"/>
          <w:sz w:val="21"/>
        </w:rPr>
        <w:t>“但如果我选择怨恨，”他说，“我会成为代价的一部分。我选择成为解决方案的一部分。”</w:t>
      </w:r>
    </w:p>
    <w:p>
      <w:r>
        <w:rPr>
          <w:rFonts w:ascii="SimSun" w:hAnsi="SimSun" w:eastAsia="SimSun"/>
          <w:b w:val="0"/>
          <w:i w:val="0"/>
          <w:sz w:val="21"/>
        </w:rPr>
        <w:t>二零三五年，迈克站在景山上，看着林薇。</w:t>
      </w:r>
    </w:p>
    <w:p>
      <w:r>
        <w:rPr>
          <w:rFonts w:ascii="SimSun" w:hAnsi="SimSun" w:eastAsia="SimSun"/>
          <w:b w:val="0"/>
          <w:i w:val="0"/>
          <w:sz w:val="21"/>
        </w:rPr>
        <w:t>“你记录了所有的选择，”他说，“但记录本身也是一种选择。你选择看见，选择理解，选择不评判。”</w:t>
      </w:r>
    </w:p>
    <w:p>
      <w:r>
        <w:rPr>
          <w:rFonts w:ascii="SimSun" w:hAnsi="SimSun" w:eastAsia="SimSun"/>
          <w:b w:val="0"/>
          <w:i w:val="0"/>
          <w:sz w:val="21"/>
        </w:rPr>
        <w:t>林薇点头：“你呢？你后悔吗？”</w:t>
      </w:r>
    </w:p>
    <w:p>
      <w:r>
        <w:rPr>
          <w:rFonts w:ascii="SimSun" w:hAnsi="SimSun" w:eastAsia="SimSun"/>
          <w:b w:val="0"/>
          <w:i w:val="0"/>
          <w:sz w:val="21"/>
        </w:rPr>
        <w:t>迈克看着东边的天空：“有时候。但当我的客户找到新工作，告诉我‘谢谢你，迈克’的时候，我知道，我选择对了。”</w:t>
      </w:r>
    </w:p>
    <w:p>
      <w:r>
        <w:rPr>
          <w:rFonts w:ascii="SimSun" w:hAnsi="SimSun" w:eastAsia="SimSun"/>
          <w:b w:val="0"/>
          <w:i w:val="0"/>
          <w:sz w:val="21"/>
        </w:rPr>
        <w:t>---</w:t>
      </w:r>
    </w:p>
    <w:p>
      <w:pPr>
        <w:pStyle w:val="Heading2"/>
      </w:pPr>
      <w:r>
        <w:rPr>
          <w:rFonts w:ascii="SimHei" w:hAnsi="SimHei" w:eastAsia="SimHei"/>
          <w:b/>
          <w:i w:val="0"/>
          <w:sz w:val="32"/>
        </w:rPr>
        <w:t>二、西边的路：陈远的选择</w:t>
      </w:r>
    </w:p>
    <w:p>
      <w:r>
        <w:rPr>
          <w:rFonts w:ascii="SimSun" w:hAnsi="SimSun" w:eastAsia="SimSun"/>
          <w:b w:val="0"/>
          <w:i w:val="0"/>
          <w:sz w:val="21"/>
        </w:rPr>
        <w:t>二零三一年，深圳。</w:t>
      </w:r>
    </w:p>
    <w:p>
      <w:r>
        <w:rPr>
          <w:rFonts w:ascii="SimSun" w:hAnsi="SimSun" w:eastAsia="SimSun"/>
          <w:b w:val="0"/>
          <w:i w:val="0"/>
          <w:sz w:val="21"/>
        </w:rPr>
        <w:t>陈远站在“认知公地”的办公室门口，手里握着辞职信。</w:t>
      </w:r>
    </w:p>
    <w:p>
      <w:r>
        <w:rPr>
          <w:rFonts w:ascii="SimSun" w:hAnsi="SimSun" w:eastAsia="SimSun"/>
          <w:b w:val="0"/>
          <w:i w:val="0"/>
          <w:sz w:val="21"/>
        </w:rPr>
        <w:t>账户解冻了，但他不再是以前的陈远。七道裂痕，让他看清了系统的冷酷。</w:t>
      </w:r>
    </w:p>
    <w:p>
      <w:r>
        <w:rPr>
          <w:rFonts w:ascii="SimSun" w:hAnsi="SimSun" w:eastAsia="SimSun"/>
          <w:b w:val="0"/>
          <w:i w:val="0"/>
          <w:sz w:val="21"/>
        </w:rPr>
        <w:t>“你可以留下，”陈思危说，“我们设立了人文复核委员会，你可以参与改进。”</w:t>
      </w:r>
    </w:p>
    <w:p>
      <w:r>
        <w:rPr>
          <w:rFonts w:ascii="SimSun" w:hAnsi="SimSun" w:eastAsia="SimSun"/>
          <w:b w:val="0"/>
          <w:i w:val="0"/>
          <w:sz w:val="21"/>
        </w:rPr>
        <w:t>“改进？”陈远苦笑，“系统的问题不是技术，是设计哲学。‘代码即法律’本身就是错误的。”</w:t>
      </w:r>
    </w:p>
    <w:p>
      <w:r>
        <w:rPr>
          <w:rFonts w:ascii="SimSun" w:hAnsi="SimSun" w:eastAsia="SimSun"/>
          <w:b w:val="0"/>
          <w:i w:val="0"/>
          <w:sz w:val="21"/>
        </w:rPr>
        <w:t>“那你想要什么？”</w:t>
      </w:r>
    </w:p>
    <w:p>
      <w:r>
        <w:rPr>
          <w:rFonts w:ascii="SimSun" w:hAnsi="SimSun" w:eastAsia="SimSun"/>
          <w:b w:val="0"/>
          <w:i w:val="0"/>
          <w:sz w:val="21"/>
        </w:rPr>
        <w:t>“我想做一件事，”陈远说，“让普通人理解技术。不是专家，是普通人。让他们知道，他们有选择。”</w:t>
      </w:r>
    </w:p>
    <w:p>
      <w:r>
        <w:rPr>
          <w:rFonts w:ascii="SimSun" w:hAnsi="SimSun" w:eastAsia="SimSun"/>
          <w:b w:val="0"/>
          <w:i w:val="0"/>
          <w:sz w:val="21"/>
        </w:rPr>
        <w:t>他辞职了。不是离开技术，是改变关系。</w:t>
      </w:r>
    </w:p>
    <w:p>
      <w:r>
        <w:rPr>
          <w:rFonts w:ascii="SimSun" w:hAnsi="SimSun" w:eastAsia="SimSun"/>
          <w:b w:val="0"/>
          <w:i w:val="0"/>
          <w:sz w:val="21"/>
        </w:rPr>
        <w:t>二零三二年，他在社区开办公开课：“如何与AI对话”。不是编程课，是认知课。</w:t>
      </w:r>
    </w:p>
    <w:p>
      <w:r>
        <w:rPr>
          <w:rFonts w:ascii="SimSun" w:hAnsi="SimSun" w:eastAsia="SimSun"/>
          <w:b w:val="0"/>
          <w:i w:val="0"/>
          <w:sz w:val="21"/>
        </w:rPr>
        <w:t>“AI不是魔法，”他说，“是工具。工具可以被使用，也可以被误用。关键是理解它的边界。”</w:t>
      </w:r>
    </w:p>
    <w:p>
      <w:r>
        <w:rPr>
          <w:rFonts w:ascii="SimSun" w:hAnsi="SimSun" w:eastAsia="SimSun"/>
          <w:b w:val="0"/>
          <w:i w:val="0"/>
          <w:sz w:val="21"/>
        </w:rPr>
        <w:t>学生们是退休老人，是外卖骑手，是失业工人。他们不懂代码，但他们懂生活。</w:t>
      </w:r>
    </w:p>
    <w:p>
      <w:r>
        <w:rPr>
          <w:rFonts w:ascii="SimSun" w:hAnsi="SimSun" w:eastAsia="SimSun"/>
          <w:b w:val="0"/>
          <w:i w:val="0"/>
          <w:sz w:val="21"/>
        </w:rPr>
        <w:t>“AI说我的贷款申请被拒绝了，”一个学生问，“为什么？”</w:t>
      </w:r>
    </w:p>
    <w:p>
      <w:r>
        <w:rPr>
          <w:rFonts w:ascii="SimSun" w:hAnsi="SimSun" w:eastAsia="SimSun"/>
          <w:b w:val="0"/>
          <w:i w:val="0"/>
          <w:sz w:val="21"/>
        </w:rPr>
        <w:t>“因为算法，”陈远解释，“但算法可以被质疑。你可以要求解释，可以申诉，可以寻求人工复核。你有权利。”</w:t>
      </w:r>
    </w:p>
    <w:p>
      <w:r>
        <w:rPr>
          <w:rFonts w:ascii="SimSun" w:hAnsi="SimSun" w:eastAsia="SimSun"/>
          <w:b w:val="0"/>
          <w:i w:val="0"/>
          <w:sz w:val="21"/>
        </w:rPr>
        <w:t>“权利？”学生惊讶，“我以为我只能接受。”</w:t>
      </w:r>
    </w:p>
    <w:p>
      <w:r>
        <w:rPr>
          <w:rFonts w:ascii="SimSun" w:hAnsi="SimSun" w:eastAsia="SimSun"/>
          <w:b w:val="0"/>
          <w:i w:val="0"/>
          <w:sz w:val="21"/>
        </w:rPr>
        <w:t>“不，”陈远说，“中国选择了控制路线，这意味着政府有责任保护你。控制不是限制，是保护。”</w:t>
      </w:r>
    </w:p>
    <w:p>
      <w:r>
        <w:rPr>
          <w:rFonts w:ascii="SimSun" w:hAnsi="SimSun" w:eastAsia="SimSun"/>
          <w:b w:val="0"/>
          <w:i w:val="0"/>
          <w:sz w:val="21"/>
        </w:rPr>
        <w:t>代价？收入减半，从科技公司的高薪，到社区中心的微薄津贴。妻子的担忧，朋友的疑惑。</w:t>
      </w:r>
    </w:p>
    <w:p>
      <w:r>
        <w:rPr>
          <w:rFonts w:ascii="SimSun" w:hAnsi="SimSun" w:eastAsia="SimSun"/>
          <w:b w:val="0"/>
          <w:i w:val="0"/>
          <w:sz w:val="21"/>
        </w:rPr>
        <w:t>“你在浪费才华，”前同事说，“你应该在硅谷，拿股票期权。”</w:t>
      </w:r>
    </w:p>
    <w:p>
      <w:r>
        <w:rPr>
          <w:rFonts w:ascii="SimSun" w:hAnsi="SimSun" w:eastAsia="SimSun"/>
          <w:b w:val="0"/>
          <w:i w:val="0"/>
          <w:sz w:val="21"/>
        </w:rPr>
        <w:t>“也许，”陈远说，“但我在这里，帮助普通人理解他们的权利。这比股票期权更有价值。”</w:t>
      </w:r>
    </w:p>
    <w:p>
      <w:r>
        <w:rPr>
          <w:rFonts w:ascii="SimSun" w:hAnsi="SimSun" w:eastAsia="SimSun"/>
          <w:b w:val="0"/>
          <w:i w:val="0"/>
          <w:sz w:val="21"/>
        </w:rPr>
        <w:t>二零三五年，陈远站在景山上，看着林薇。</w:t>
      </w:r>
    </w:p>
    <w:p>
      <w:r>
        <w:rPr>
          <w:rFonts w:ascii="SimSun" w:hAnsi="SimSun" w:eastAsia="SimSun"/>
          <w:b w:val="0"/>
          <w:i w:val="0"/>
          <w:sz w:val="21"/>
        </w:rPr>
        <w:t>“你后悔没有选择高薪工作？”林薇问。</w:t>
      </w:r>
    </w:p>
    <w:p>
      <w:r>
        <w:rPr>
          <w:rFonts w:ascii="SimSun" w:hAnsi="SimSun" w:eastAsia="SimSun"/>
          <w:b w:val="0"/>
          <w:i w:val="0"/>
          <w:sz w:val="21"/>
        </w:rPr>
        <w:t>陈远看着西边的晚霞：“有时候。但当我的学生告诉我，‘我成功申诉了，陈远，谢谢你’的时候，我知道，我选择对了。”</w:t>
      </w:r>
    </w:p>
    <w:p>
      <w:r>
        <w:rPr>
          <w:rFonts w:ascii="SimSun" w:hAnsi="SimSun" w:eastAsia="SimSun"/>
          <w:b w:val="0"/>
          <w:i w:val="0"/>
          <w:sz w:val="21"/>
        </w:rPr>
        <w:t>---</w:t>
      </w:r>
    </w:p>
    <w:p>
      <w:pPr>
        <w:pStyle w:val="Heading2"/>
      </w:pPr>
      <w:r>
        <w:rPr>
          <w:rFonts w:ascii="SimHei" w:hAnsi="SimHei" w:eastAsia="SimHei"/>
          <w:b/>
          <w:i w:val="0"/>
          <w:sz w:val="32"/>
        </w:rPr>
        <w:t>三、中间的路：安娜的选择</w:t>
      </w:r>
    </w:p>
    <w:p>
      <w:r>
        <w:rPr>
          <w:rFonts w:ascii="SimSun" w:hAnsi="SimSun" w:eastAsia="SimSun"/>
          <w:b w:val="0"/>
          <w:i w:val="0"/>
          <w:sz w:val="21"/>
        </w:rPr>
        <w:t>二零三二年，柏林。</w:t>
      </w:r>
    </w:p>
    <w:p>
      <w:r>
        <w:rPr>
          <w:rFonts w:ascii="SimSun" w:hAnsi="SimSun" w:eastAsia="SimSun"/>
          <w:b w:val="0"/>
          <w:i w:val="0"/>
          <w:sz w:val="21"/>
        </w:rPr>
        <w:t>安娜站在欧盟AI伦理委员会的会议室里，两边的人在争吵。</w:t>
      </w:r>
    </w:p>
    <w:p>
      <w:r>
        <w:rPr>
          <w:rFonts w:ascii="SimSun" w:hAnsi="SimSun" w:eastAsia="SimSun"/>
          <w:b w:val="0"/>
          <w:i w:val="0"/>
          <w:sz w:val="21"/>
        </w:rPr>
        <w:t>“我们需要更严格的透明度标准，”德国代表说。</w:t>
      </w:r>
    </w:p>
    <w:p>
      <w:r>
        <w:rPr>
          <w:rFonts w:ascii="SimSun" w:hAnsi="SimSun" w:eastAsia="SimSun"/>
          <w:b w:val="0"/>
          <w:i w:val="0"/>
          <w:sz w:val="21"/>
        </w:rPr>
        <w:t>“这会扼杀创新，”法国代表反驳，“企业会搬到美国或中国。”</w:t>
      </w:r>
    </w:p>
    <w:p>
      <w:r>
        <w:rPr>
          <w:rFonts w:ascii="SimSun" w:hAnsi="SimSun" w:eastAsia="SimSun"/>
          <w:b w:val="0"/>
          <w:i w:val="0"/>
          <w:sz w:val="21"/>
        </w:rPr>
        <w:t>“但不监管，伦理就是空话。”</w:t>
      </w:r>
    </w:p>
    <w:p>
      <w:r>
        <w:rPr>
          <w:rFonts w:ascii="SimSun" w:hAnsi="SimSun" w:eastAsia="SimSun"/>
          <w:b w:val="0"/>
          <w:i w:val="0"/>
          <w:sz w:val="21"/>
        </w:rPr>
        <w:t>“过度监管，伦理就是障碍。”</w:t>
      </w:r>
    </w:p>
    <w:p>
      <w:r>
        <w:rPr>
          <w:rFonts w:ascii="SimSun" w:hAnsi="SimSun" w:eastAsia="SimSun"/>
          <w:b w:val="0"/>
          <w:i w:val="0"/>
          <w:sz w:val="21"/>
        </w:rPr>
        <w:t>安娜是委员会最年轻的成员，来自瑞典。她看着这场争论，想起祖父的话：</w:t>
      </w:r>
    </w:p>
    <w:p>
      <w:r>
        <w:rPr>
          <w:rFonts w:ascii="SimSun" w:hAnsi="SimSun" w:eastAsia="SimSun"/>
          <w:b w:val="0"/>
          <w:i w:val="0"/>
          <w:sz w:val="21"/>
        </w:rPr>
        <w:t>“瑞典的选择，从来不是在左和右之间，是在理想和现实之间。”</w:t>
      </w:r>
    </w:p>
    <w:p>
      <w:r>
        <w:rPr>
          <w:rFonts w:ascii="SimSun" w:hAnsi="SimSun" w:eastAsia="SimSun"/>
          <w:b w:val="0"/>
          <w:i w:val="0"/>
          <w:sz w:val="21"/>
        </w:rPr>
        <w:t>她举手：“我们能不能做一个实验？”</w:t>
      </w:r>
    </w:p>
    <w:p>
      <w:r>
        <w:rPr>
          <w:rFonts w:ascii="SimSun" w:hAnsi="SimSun" w:eastAsia="SimSun"/>
          <w:b w:val="0"/>
          <w:i w:val="0"/>
          <w:sz w:val="21"/>
        </w:rPr>
        <w:t>“什么实验？”</w:t>
      </w:r>
    </w:p>
    <w:p>
      <w:r>
        <w:rPr>
          <w:rFonts w:ascii="SimSun" w:hAnsi="SimSun" w:eastAsia="SimSun"/>
          <w:b w:val="0"/>
          <w:i w:val="0"/>
          <w:sz w:val="21"/>
        </w:rPr>
        <w:t>“选择一个城市，实施最严格的伦理标准。看看会发生什么。如果企业离开，我们调整。如果企业留下，我们推广。”</w:t>
      </w:r>
    </w:p>
    <w:p>
      <w:r>
        <w:rPr>
          <w:rFonts w:ascii="SimSun" w:hAnsi="SimSun" w:eastAsia="SimSun"/>
          <w:b w:val="0"/>
          <w:i w:val="0"/>
          <w:sz w:val="21"/>
        </w:rPr>
        <w:t>“哪个城市？”</w:t>
      </w:r>
    </w:p>
    <w:p>
      <w:r>
        <w:rPr>
          <w:rFonts w:ascii="SimSun" w:hAnsi="SimSun" w:eastAsia="SimSun"/>
          <w:b w:val="0"/>
          <w:i w:val="0"/>
          <w:sz w:val="21"/>
        </w:rPr>
        <w:t>“斯德哥尔摩，”安娜说，“我的家乡。如果实验失败，我承担责任。”</w:t>
      </w:r>
    </w:p>
    <w:p>
      <w:r>
        <w:rPr>
          <w:rFonts w:ascii="SimSun" w:hAnsi="SimSun" w:eastAsia="SimSun"/>
          <w:b w:val="0"/>
          <w:i w:val="0"/>
          <w:sz w:val="21"/>
        </w:rPr>
        <w:t>实验开始了。二零三三年，斯德哥尔摩成为全球第一个“伦理AI城市”。所有AI系统必须通过透明度审核，所有算法决策必须可解释。</w:t>
      </w:r>
    </w:p>
    <w:p>
      <w:r>
        <w:rPr>
          <w:rFonts w:ascii="SimSun" w:hAnsi="SimSun" w:eastAsia="SimSun"/>
          <w:b w:val="0"/>
          <w:i w:val="0"/>
          <w:sz w:val="21"/>
        </w:rPr>
        <w:t>第一年，三家AI公司搬走。失业率上升，媒体批评。</w:t>
      </w:r>
    </w:p>
    <w:p>
      <w:r>
        <w:rPr>
          <w:rFonts w:ascii="SimSun" w:hAnsi="SimSun" w:eastAsia="SimSun"/>
          <w:b w:val="0"/>
          <w:i w:val="0"/>
          <w:sz w:val="21"/>
        </w:rPr>
        <w:t>“你错了，”德国代表告诉安娜。</w:t>
      </w:r>
    </w:p>
    <w:p>
      <w:r>
        <w:rPr>
          <w:rFonts w:ascii="SimSun" w:hAnsi="SimSun" w:eastAsia="SimSun"/>
          <w:b w:val="0"/>
          <w:i w:val="0"/>
          <w:sz w:val="21"/>
        </w:rPr>
        <w:t>“也许，”她说，“但让我们看看第二年。”</w:t>
      </w:r>
    </w:p>
    <w:p>
      <w:r>
        <w:rPr>
          <w:rFonts w:ascii="SimSun" w:hAnsi="SimSun" w:eastAsia="SimSun"/>
          <w:b w:val="0"/>
          <w:i w:val="0"/>
          <w:sz w:val="21"/>
        </w:rPr>
        <w:t>第二年，意想不到的事情发生。消费者对“伦理认证”的AI产品需求激增。“斯德哥尔摩制造”成为信任的标志。</w:t>
      </w:r>
    </w:p>
    <w:p>
      <w:r>
        <w:rPr>
          <w:rFonts w:ascii="SimSun" w:hAnsi="SimSun" w:eastAsia="SimSun"/>
          <w:b w:val="0"/>
          <w:i w:val="0"/>
          <w:sz w:val="21"/>
        </w:rPr>
        <w:t>搬走的公司开始回来。不是被迫，是自愿。因为消费者愿意为“伦理”付费。</w:t>
      </w:r>
    </w:p>
    <w:p>
      <w:r>
        <w:rPr>
          <w:rFonts w:ascii="SimSun" w:hAnsi="SimSun" w:eastAsia="SimSun"/>
          <w:b w:val="0"/>
          <w:i w:val="0"/>
          <w:sz w:val="21"/>
        </w:rPr>
        <w:t>二零三四年，欧盟通过《AI伦理框架》，基本采用斯德哥尔摩模式。</w:t>
      </w:r>
    </w:p>
    <w:p>
      <w:r>
        <w:rPr>
          <w:rFonts w:ascii="SimSun" w:hAnsi="SimSun" w:eastAsia="SimSun"/>
          <w:b w:val="0"/>
          <w:i w:val="0"/>
          <w:sz w:val="21"/>
        </w:rPr>
        <w:t>代价？两年的政治风险，个人的职业前途，无数次的自我怀疑。</w:t>
      </w:r>
    </w:p>
    <w:p>
      <w:r>
        <w:rPr>
          <w:rFonts w:ascii="SimSun" w:hAnsi="SimSun" w:eastAsia="SimSun"/>
          <w:b w:val="0"/>
          <w:i w:val="0"/>
          <w:sz w:val="21"/>
        </w:rPr>
        <w:t>“如果实验失败呢？”林薇在景山上问安娜。</w:t>
      </w:r>
    </w:p>
    <w:p>
      <w:r>
        <w:rPr>
          <w:rFonts w:ascii="SimSun" w:hAnsi="SimSun" w:eastAsia="SimSun"/>
          <w:b w:val="0"/>
          <w:i w:val="0"/>
          <w:sz w:val="21"/>
        </w:rPr>
        <w:t>安娜看着中间的方向：“那我就承认错误，尝试别的。欧洲的道路不是固定的，是实验的。我们允许失败，因为我们相信，失败是学习的必要部分。”</w:t>
      </w:r>
    </w:p>
    <w:p>
      <w:r>
        <w:rPr>
          <w:rFonts w:ascii="SimSun" w:hAnsi="SimSun" w:eastAsia="SimSun"/>
          <w:b w:val="0"/>
          <w:i w:val="0"/>
          <w:sz w:val="21"/>
        </w:rPr>
        <w:t>---</w:t>
      </w:r>
    </w:p>
    <w:p>
      <w:pPr>
        <w:pStyle w:val="Heading2"/>
      </w:pPr>
      <w:r>
        <w:rPr>
          <w:rFonts w:ascii="SimHei" w:hAnsi="SimHei" w:eastAsia="SimHei"/>
          <w:b/>
          <w:i w:val="0"/>
          <w:sz w:val="32"/>
        </w:rPr>
        <w:t>四、代码中的路：莉娜的选择</w:t>
      </w:r>
    </w:p>
    <w:p>
      <w:r>
        <w:rPr>
          <w:rFonts w:ascii="SimSun" w:hAnsi="SimSun" w:eastAsia="SimSun"/>
          <w:b w:val="0"/>
          <w:i w:val="0"/>
          <w:sz w:val="21"/>
        </w:rPr>
        <w:t>二零三五年，景山。</w:t>
      </w:r>
    </w:p>
    <w:p>
      <w:r>
        <w:rPr>
          <w:rFonts w:ascii="SimSun" w:hAnsi="SimSun" w:eastAsia="SimSun"/>
          <w:b w:val="0"/>
          <w:i w:val="0"/>
          <w:sz w:val="21"/>
        </w:rPr>
        <w:t>莉娜·陈站在万春亭上，没有看东边、西边或中间。</w:t>
      </w:r>
    </w:p>
    <w:p>
      <w:r>
        <w:rPr>
          <w:rFonts w:ascii="SimSun" w:hAnsi="SimSun" w:eastAsia="SimSun"/>
          <w:b w:val="0"/>
          <w:i w:val="0"/>
          <w:sz w:val="21"/>
        </w:rPr>
        <w:t>她看的是头顶的云——那些计算集群散热排出的水汽，在夜空中凝结成云，被城市灯光染成淡红色。</w:t>
      </w:r>
    </w:p>
    <w:p>
      <w:r>
        <w:rPr>
          <w:rFonts w:ascii="SimSun" w:hAnsi="SimSun" w:eastAsia="SimSun"/>
          <w:b w:val="0"/>
          <w:i w:val="0"/>
          <w:sz w:val="21"/>
        </w:rPr>
        <w:t>陈思危走过来，站在她身边。"你不选择方向？"他问。</w:t>
      </w:r>
    </w:p>
    <w:p>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r>
        <w:rPr>
          <w:rFonts w:ascii="SimSun" w:hAnsi="SimSun" w:eastAsia="SimSun"/>
          <w:b w:val="0"/>
          <w:i w:val="0"/>
          <w:sz w:val="21"/>
        </w:rPr>
        <w:t>她转向陈思危："迈克选择了商业，陈远选择了社区，安娜选择了制度。我选择留在实验室。"</w:t>
      </w:r>
    </w:p>
    <w:p>
      <w:r>
        <w:rPr>
          <w:rFonts w:ascii="SimSun" w:hAnsi="SimSun" w:eastAsia="SimSun"/>
          <w:b w:val="0"/>
          <w:i w:val="0"/>
          <w:sz w:val="21"/>
        </w:rPr>
        <w:t>"为什么？"</w:t>
      </w:r>
    </w:p>
    <w:p>
      <w:r>
        <w:rPr>
          <w:rFonts w:ascii="SimSun" w:hAnsi="SimSun" w:eastAsia="SimSun"/>
          <w:b w:val="0"/>
          <w:i w:val="0"/>
          <w:sz w:val="21"/>
        </w:rPr>
        <w:t>"因为我相信，如果不能在动机层面解决对齐问题，所有外部约束都是暂时的。"</w:t>
      </w:r>
    </w:p>
    <w:p>
      <w:r>
        <w:rPr>
          <w:rFonts w:ascii="SimSun" w:hAnsi="SimSun" w:eastAsia="SimSun"/>
          <w:b w:val="0"/>
          <w:i w:val="0"/>
          <w:sz w:val="21"/>
        </w:rPr>
        <w:t>她停顿："但我也知道，仅靠动机对齐不够。我们需要物理约束作为最后防线，需要开源生态作为创新基础，需要全球治理作为制度保障。"</w:t>
      </w:r>
    </w:p>
    <w:p>
      <w:r>
        <w:rPr>
          <w:rFonts w:ascii="SimSun" w:hAnsi="SimSun" w:eastAsia="SimSun"/>
          <w:b w:val="0"/>
          <w:i w:val="0"/>
          <w:sz w:val="21"/>
        </w:rPr>
        <w:t>陈思危点头："所以我们需要彼此。"</w:t>
      </w:r>
    </w:p>
    <w:p>
      <w:r>
        <w:rPr>
          <w:rFonts w:ascii="SimSun" w:hAnsi="SimSun" w:eastAsia="SimSun"/>
          <w:b w:val="0"/>
          <w:i w:val="0"/>
          <w:sz w:val="21"/>
        </w:rPr>
        <w:t>"是的，"莉娜微笑，"你的约束式具身，我的动机对齐，普里亚的技术自主。我们不是对立的选择，是互补的选择。"</w:t>
      </w:r>
    </w:p>
    <w:p>
      <w:r>
        <w:rPr>
          <w:rFonts w:ascii="SimSun" w:hAnsi="SimSun" w:eastAsia="SimSun"/>
          <w:b w:val="0"/>
          <w:i w:val="0"/>
          <w:sz w:val="21"/>
        </w:rPr>
        <w:t>她看向远方的云："所以我的选择不是'正确的路'，只是'我的路'。而我们需要所有这些路，才能抵达同一个未来。"</w:t>
      </w:r>
    </w:p>
    <w:p>
      <w:r>
        <w:rPr>
          <w:rFonts w:ascii="SimSun" w:hAnsi="SimSun" w:eastAsia="SimSun"/>
          <w:b w:val="0"/>
          <w:i w:val="0"/>
          <w:sz w:val="21"/>
        </w:rPr>
        <w:t>---</w:t>
      </w:r>
    </w:p>
    <w:p>
      <w:pPr>
        <w:pStyle w:val="Heading2"/>
      </w:pPr>
      <w:r>
        <w:rPr>
          <w:rFonts w:ascii="SimHei" w:hAnsi="SimHei" w:eastAsia="SimHei"/>
          <w:b/>
          <w:i w:val="0"/>
          <w:sz w:val="32"/>
        </w:rPr>
        <w:t>五、王阿姨的路：校准者</w:t>
      </w:r>
    </w:p>
    <w:p>
      <w:r>
        <w:rPr>
          <w:rFonts w:ascii="SimSun" w:hAnsi="SimSun" w:eastAsia="SimSun"/>
          <w:b w:val="0"/>
          <w:i w:val="0"/>
          <w:sz w:val="21"/>
        </w:rPr>
        <w:t>二零三五年，景山。</w:t>
      </w:r>
    </w:p>
    <w:p>
      <w:r>
        <w:rPr>
          <w:rFonts w:ascii="SimSun" w:hAnsi="SimSun" w:eastAsia="SimSun"/>
          <w:b w:val="0"/>
          <w:i w:val="0"/>
          <w:sz w:val="21"/>
        </w:rPr>
        <w:t>王阿姨没有来万春亭。她在山脚下的社区中心，正准备回家。</w:t>
      </w:r>
    </w:p>
    <w:p>
      <w:r>
        <w:rPr>
          <w:rFonts w:ascii="SimSun" w:hAnsi="SimSun" w:eastAsia="SimSun"/>
          <w:b w:val="0"/>
          <w:i w:val="0"/>
          <w:sz w:val="21"/>
        </w:rPr>
        <w:t>但林薇去找了她。</w:t>
      </w:r>
    </w:p>
    <w:p>
      <w:r>
        <w:rPr>
          <w:rFonts w:ascii="SimSun" w:hAnsi="SimSun" w:eastAsia="SimSun"/>
          <w:b w:val="0"/>
          <w:i w:val="0"/>
          <w:sz w:val="21"/>
        </w:rPr>
        <w:t>"王阿姨，"林薇在社区中心的台阶上找到她，"您怎么看待这些选择？迈克的路，陈远的路，安娜的路，莉娜的路？"</w:t>
      </w:r>
    </w:p>
    <w:p>
      <w:r>
        <w:rPr>
          <w:rFonts w:ascii="SimSun" w:hAnsi="SimSun" w:eastAsia="SimSun"/>
          <w:b w:val="0"/>
          <w:i w:val="0"/>
          <w:sz w:val="21"/>
        </w:rPr>
        <w:t>王阿姨放下手里的笔记本——那本封面磨损的手写笔记本。</w:t>
      </w:r>
    </w:p>
    <w:p>
      <w:r>
        <w:rPr>
          <w:rFonts w:ascii="SimSun" w:hAnsi="SimSun" w:eastAsia="SimSun"/>
          <w:b w:val="0"/>
          <w:i w:val="0"/>
          <w:sz w:val="21"/>
        </w:rPr>
        <w:t>"我不懂什么'动机对齐'，"她说，"也不懂什么'约束式具身'。我只有一个问题：这些路，普通人能走吗？"</w:t>
      </w:r>
    </w:p>
    <w:p>
      <w:r>
        <w:rPr>
          <w:rFonts w:ascii="SimSun" w:hAnsi="SimSun" w:eastAsia="SimSun"/>
          <w:b w:val="0"/>
          <w:i w:val="0"/>
          <w:sz w:val="21"/>
        </w:rPr>
        <w:t>她指着台阶："李师傅坐在这里，五十岁，学不会Python。老张也坐在这里，跟不上培训。他们走得了迈克的路吗？走得了莉娜的路吗？"</w:t>
      </w:r>
    </w:p>
    <w:p>
      <w:r>
        <w:rPr>
          <w:rFonts w:ascii="SimSun" w:hAnsi="SimSun" w:eastAsia="SimSun"/>
          <w:b w:val="0"/>
          <w:i w:val="0"/>
          <w:sz w:val="21"/>
        </w:rPr>
        <w:t>林薇沉默。</w:t>
      </w:r>
    </w:p>
    <w:p>
      <w:r>
        <w:rPr>
          <w:rFonts w:ascii="SimSun" w:hAnsi="SimSun" w:eastAsia="SimSun"/>
          <w:b w:val="0"/>
          <w:i w:val="0"/>
          <w:sz w:val="21"/>
        </w:rPr>
        <w:t>"我的路不一样，"王阿姨说，"我没有技术背景，没有国际视野，没有宏大叙事。我只有这本笔记本，和一双愿意蹲下来听人说话的眼睛。"</w:t>
      </w:r>
    </w:p>
    <w:p>
      <w:r>
        <w:rPr>
          <w:rFonts w:ascii="SimSun" w:hAnsi="SimSun" w:eastAsia="SimSun"/>
          <w:b w:val="0"/>
          <w:i w:val="0"/>
          <w:sz w:val="21"/>
        </w:rPr>
        <w:t>"我的路在社区中心的台阶上，在李师傅坐过的那个位置。"</w:t>
      </w:r>
    </w:p>
    <w:p>
      <w:r>
        <w:rPr>
          <w:rFonts w:ascii="SimSun" w:hAnsi="SimSun" w:eastAsia="SimSun"/>
          <w:b w:val="0"/>
          <w:i w:val="0"/>
          <w:sz w:val="21"/>
        </w:rPr>
        <w:t>她翻开笔记本，里面密密麻麻记着：403的小张需要帮李奶奶修灯，李师傅适合巡逻社区安全，老张可以教老人用智能手机。</w:t>
      </w:r>
    </w:p>
    <w:p>
      <w:r>
        <w:rPr>
          <w:rFonts w:ascii="SimSun" w:hAnsi="SimSun" w:eastAsia="SimSun"/>
          <w:b w:val="0"/>
          <w:i w:val="0"/>
          <w:sz w:val="21"/>
        </w:rPr>
        <w:t>"当一个人觉得自己没用的时候，你给他讲道理没用，"王阿姨说，"你得给他一个机会，让他帮别人做一件小事。"</w:t>
      </w:r>
    </w:p>
    <w:p>
      <w:r>
        <w:rPr>
          <w:rFonts w:ascii="SimSun" w:hAnsi="SimSun" w:eastAsia="SimSun"/>
          <w:b w:val="0"/>
          <w:i w:val="0"/>
          <w:sz w:val="21"/>
        </w:rPr>
        <w:t>"然后他的古老脑会收到一个信号：等一下，我还有用。"</w:t>
      </w:r>
    </w:p>
    <w:p>
      <w:r>
        <w:rPr>
          <w:rFonts w:ascii="SimSun" w:hAnsi="SimSun" w:eastAsia="SimSun"/>
          <w:b w:val="0"/>
          <w:i w:val="0"/>
          <w:sz w:val="21"/>
        </w:rPr>
        <w:t>"那个信号，"她合上笔记本，"比一百篇'你值得被尊重'的文章都有用。比任何'反本能训练'都有效。"</w:t>
      </w:r>
    </w:p>
    <w:p>
      <w:r>
        <w:rPr>
          <w:rFonts w:ascii="SimSun" w:hAnsi="SimSun" w:eastAsia="SimSun"/>
          <w:b w:val="0"/>
          <w:i w:val="0"/>
          <w:sz w:val="21"/>
        </w:rPr>
        <w:t>林薇看着她："这就是您的路？"</w:t>
      </w:r>
    </w:p>
    <w:p>
      <w:r>
        <w:rPr>
          <w:rFonts w:ascii="SimSun" w:hAnsi="SimSun" w:eastAsia="SimSun"/>
          <w:b w:val="0"/>
          <w:i w:val="0"/>
          <w:sz w:val="21"/>
        </w:rPr>
        <w:t>"是，"王阿姨说，"我不懂那些大词。但我知道一件事：石林不需要锁住你的身体，它只需要让你足够累，累到只想刷短视频。"</w:t>
      </w:r>
    </w:p>
    <w:p>
      <w:r>
        <w:rPr>
          <w:rFonts w:ascii="SimSun" w:hAnsi="SimSun" w:eastAsia="SimSun"/>
          <w:b w:val="0"/>
          <w:i w:val="0"/>
          <w:sz w:val="21"/>
        </w:rPr>
        <w:t>"造林不是让人更痛苦。造林是让'对的行动'不再痛苦。"</w:t>
      </w:r>
    </w:p>
    <w:p>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r>
        <w:rPr>
          <w:rFonts w:ascii="SimSun" w:hAnsi="SimSun" w:eastAsia="SimSun"/>
          <w:b w:val="0"/>
          <w:i w:val="0"/>
          <w:sz w:val="21"/>
        </w:rPr>
        <w:t>这是第五条路。不在东边，不在西边，不在中间，也不在云端。</w:t>
      </w:r>
    </w:p>
    <w:p>
      <w:r>
        <w:rPr>
          <w:rFonts w:ascii="SimSun" w:hAnsi="SimSun" w:eastAsia="SimSun"/>
          <w:b w:val="0"/>
          <w:i w:val="0"/>
          <w:sz w:val="21"/>
        </w:rPr>
        <w:t>它在地上，在台阶上，在每一双愿意蹲下来的眼睛里。</w:t>
      </w:r>
    </w:p>
    <w:p>
      <w:r>
        <w:rPr>
          <w:rFonts w:ascii="SimSun" w:hAnsi="SimSun" w:eastAsia="SimSun"/>
          <w:b w:val="0"/>
          <w:i w:val="0"/>
          <w:sz w:val="21"/>
        </w:rPr>
        <w:t>---</w:t>
      </w:r>
    </w:p>
    <w:p>
      <w:pPr>
        <w:pStyle w:val="Heading2"/>
      </w:pPr>
      <w:r>
        <w:rPr>
          <w:rFonts w:ascii="SimHei" w:hAnsi="SimHei" w:eastAsia="SimHei"/>
          <w:b/>
          <w:i w:val="0"/>
          <w:sz w:val="32"/>
        </w:rPr>
        <w:t>六、林薇的选择</w:t>
      </w:r>
    </w:p>
    <w:p>
      <w:r>
        <w:rPr>
          <w:rFonts w:ascii="SimSun" w:hAnsi="SimSun" w:eastAsia="SimSun"/>
          <w:b w:val="0"/>
          <w:i w:val="0"/>
          <w:sz w:val="21"/>
        </w:rPr>
        <w:t>二零三五年，景山。</w:t>
      </w:r>
    </w:p>
    <w:p>
      <w:r>
        <w:rPr>
          <w:rFonts w:ascii="SimSun" w:hAnsi="SimSun" w:eastAsia="SimSun"/>
          <w:b w:val="0"/>
          <w:i w:val="0"/>
          <w:sz w:val="21"/>
        </w:rPr>
        <w:t>林薇看着四个方向。迈克在东边，陈远在西边，安娜在中间，莉娜在云端。</w:t>
      </w:r>
    </w:p>
    <w:p>
      <w:r>
        <w:rPr>
          <w:rFonts w:ascii="SimSun" w:hAnsi="SimSun" w:eastAsia="SimSun"/>
          <w:b w:val="0"/>
          <w:i w:val="0"/>
          <w:sz w:val="21"/>
        </w:rPr>
        <w:t>他们都做出了选择。都付出了代价。都获得了某种回报。</w:t>
      </w:r>
    </w:p>
    <w:p>
      <w:r>
        <w:rPr>
          <w:rFonts w:ascii="SimSun" w:hAnsi="SimSun" w:eastAsia="SimSun"/>
          <w:b w:val="0"/>
          <w:i w:val="0"/>
          <w:sz w:val="21"/>
        </w:rPr>
        <w:t>但林薇的选择呢？</w:t>
      </w:r>
    </w:p>
    <w:p>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r>
        <w:rPr>
          <w:rFonts w:ascii="SimSun" w:hAnsi="SimSun" w:eastAsia="SimSun"/>
          <w:b w:val="0"/>
          <w:i w:val="0"/>
          <w:sz w:val="21"/>
        </w:rPr>
        <w:t>她答应了。</w:t>
      </w:r>
    </w:p>
    <w:p>
      <w:r>
        <w:rPr>
          <w:rFonts w:ascii="SimSun" w:hAnsi="SimSun" w:eastAsia="SimSun"/>
          <w:b w:val="0"/>
          <w:i w:val="0"/>
          <w:sz w:val="21"/>
        </w:rPr>
        <w:t>五年来，她记录了王建国的孤独与和解，普里亚的斗争与妥协，迈克的失落与重建，陈远的幻灭与重生，安娜的理想与实验，莉娜的坚守与开放。</w:t>
      </w:r>
    </w:p>
    <w:p>
      <w:r>
        <w:rPr>
          <w:rFonts w:ascii="SimSun" w:hAnsi="SimSun" w:eastAsia="SimSun"/>
          <w:b w:val="0"/>
          <w:i w:val="0"/>
          <w:sz w:val="21"/>
        </w:rPr>
        <w:t>她没有评判谁对谁错。她只是记录。</w:t>
      </w:r>
    </w:p>
    <w:p>
      <w:r>
        <w:rPr>
          <w:rFonts w:ascii="SimSun" w:hAnsi="SimSun" w:eastAsia="SimSun"/>
          <w:b w:val="0"/>
          <w:i w:val="0"/>
          <w:sz w:val="21"/>
        </w:rPr>
        <w:t>“这也是选择，”陈思危曾说，“选择记录，就是选择理解。选择理解，就是选择不评判。这在某种程度上，是最难的选择。”</w:t>
      </w:r>
    </w:p>
    <w:p>
      <w:r>
        <w:rPr>
          <w:rFonts w:ascii="SimSun" w:hAnsi="SimSun" w:eastAsia="SimSun"/>
          <w:b w:val="0"/>
          <w:i w:val="0"/>
          <w:sz w:val="21"/>
        </w:rPr>
        <w:t>代价？无法参与，只能旁观。无法行动，只能记录。无数次的道德冲动，想要说“这是对的，那是错的”，但她忍住了。</w:t>
      </w:r>
    </w:p>
    <w:p>
      <w:r>
        <w:rPr>
          <w:rFonts w:ascii="SimSun" w:hAnsi="SimSun" w:eastAsia="SimSun"/>
          <w:b w:val="0"/>
          <w:i w:val="0"/>
          <w:sz w:val="21"/>
        </w:rPr>
        <w:t>“记录者的伦理，”她告诉自己，“是不干预。是让未来的人自己判断。”</w:t>
      </w:r>
    </w:p>
    <w:p>
      <w:r>
        <w:rPr>
          <w:rFonts w:ascii="SimSun" w:hAnsi="SimSun" w:eastAsia="SimSun"/>
          <w:b w:val="0"/>
          <w:i w:val="0"/>
          <w:sz w:val="21"/>
        </w:rPr>
        <w:t>回报？她成为了理解的桥梁。迈克理解陈远，陈远理解安娜，安娜理解迈克，莉娜理解他们所有人——通过她的记录。</w:t>
      </w:r>
    </w:p>
    <w:p>
      <w:r>
        <w:rPr>
          <w:rFonts w:ascii="SimSun" w:hAnsi="SimSun" w:eastAsia="SimSun"/>
          <w:b w:val="0"/>
          <w:i w:val="0"/>
          <w:sz w:val="21"/>
        </w:rPr>
        <w:t>二零三五年，她站在景山上，面对四个方向。</w:t>
      </w:r>
    </w:p>
    <w:p>
      <w:r>
        <w:rPr>
          <w:rFonts w:ascii="SimSun" w:hAnsi="SimSun" w:eastAsia="SimSun"/>
          <w:b w:val="0"/>
          <w:i w:val="0"/>
          <w:sz w:val="21"/>
        </w:rPr>
        <w:t>“你的选择是什么？”迈克问。</w:t>
      </w:r>
    </w:p>
    <w:p>
      <w:r>
        <w:rPr>
          <w:rFonts w:ascii="SimSun" w:hAnsi="SimSun" w:eastAsia="SimSun"/>
          <w:b w:val="0"/>
          <w:i w:val="0"/>
          <w:sz w:val="21"/>
        </w:rPr>
        <w:t>“我的选择是继续记录，”林薇说，“直到我无法记录为止。”</w:t>
      </w:r>
    </w:p>
    <w:p>
      <w:r>
        <w:rPr>
          <w:rFonts w:ascii="SimSun" w:hAnsi="SimSun" w:eastAsia="SimSun"/>
          <w:b w:val="0"/>
          <w:i w:val="0"/>
          <w:sz w:val="21"/>
        </w:rPr>
        <w:t>---</w:t>
      </w:r>
    </w:p>
    <w:p>
      <w:pPr>
        <w:pStyle w:val="Heading2"/>
      </w:pPr>
      <w:r>
        <w:rPr>
          <w:rFonts w:ascii="SimHei" w:hAnsi="SimHei" w:eastAsia="SimHei"/>
          <w:b/>
          <w:i w:val="0"/>
          <w:sz w:val="32"/>
        </w:rPr>
        <w:t>六、岔路口的哲学</w:t>
      </w:r>
    </w:p>
    <w:p>
      <w:r>
        <w:rPr>
          <w:rFonts w:ascii="SimSun" w:hAnsi="SimSun" w:eastAsia="SimSun"/>
          <w:b w:val="0"/>
          <w:i w:val="0"/>
          <w:sz w:val="21"/>
        </w:rPr>
        <w:t>陈思危登上万春亭，手里握着三份报告。</w:t>
      </w:r>
    </w:p>
    <w:p>
      <w:r>
        <w:rPr>
          <w:rFonts w:ascii="SimSun" w:hAnsi="SimSun" w:eastAsia="SimSun"/>
          <w:b w:val="0"/>
          <w:i w:val="0"/>
          <w:sz w:val="21"/>
        </w:rPr>
        <w:t>“美国的数据，”他说，“完全自主ASI在二零三四年实现重大突破。但也带来了代价：星云事故造成人员伤亡，具体数字至今仍有争议。”</w:t>
      </w:r>
    </w:p>
    <w:p>
      <w:r>
        <w:rPr>
          <w:rFonts w:ascii="SimSun" w:hAnsi="SimSun" w:eastAsia="SimSun"/>
          <w:b w:val="0"/>
          <w:i w:val="0"/>
          <w:sz w:val="21"/>
        </w:rPr>
        <w:t>“中国的数据，”他继续说，“约束式系统零重大事故。但也带来了代价：创新速度减慢，人才外流。”</w:t>
      </w:r>
    </w:p>
    <w:p>
      <w:r>
        <w:rPr>
          <w:rFonts w:ascii="SimSun" w:hAnsi="SimSun" w:eastAsia="SimSun"/>
          <w:b w:val="0"/>
          <w:i w:val="0"/>
          <w:sz w:val="21"/>
        </w:rPr>
        <w:t>“欧洲的数据，”他说，“斯德哥尔摩实验成功，但执行困难，标准混乱。”</w:t>
      </w:r>
    </w:p>
    <w:p>
      <w:r>
        <w:rPr>
          <w:rFonts w:ascii="SimSun" w:hAnsi="SimSun" w:eastAsia="SimSun"/>
          <w:b w:val="0"/>
          <w:i w:val="0"/>
          <w:sz w:val="21"/>
        </w:rPr>
        <w:t>“哪条路正确？”林薇问。</w:t>
      </w:r>
    </w:p>
    <w:p>
      <w:r>
        <w:rPr>
          <w:rFonts w:ascii="SimSun" w:hAnsi="SimSun" w:eastAsia="SimSun"/>
          <w:b w:val="0"/>
          <w:i w:val="0"/>
          <w:sz w:val="21"/>
        </w:rPr>
        <w:t>陈思危把三份报告放在石栏上：“都正确，都不正确。迈克选了商业，陈远选了社区，安娜选了制度，莉娜选了代码。四种选择，四种抵抗石林的方式。”</w:t>
      </w:r>
    </w:p>
    <w:p>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r>
        <w:rPr>
          <w:rFonts w:ascii="SimSun" w:hAnsi="SimSun" w:eastAsia="SimSun"/>
          <w:b w:val="0"/>
          <w:i w:val="0"/>
          <w:sz w:val="21"/>
        </w:rPr>
        <w:t>陈思危转向莉娜：“你知道Ilya Sutskever和Andrej Karpathy列出的‘缺失模块’吗？”</w:t>
      </w:r>
    </w:p>
    <w:p>
      <w:r>
        <w:rPr>
          <w:rFonts w:ascii="SimSun" w:hAnsi="SimSun" w:eastAsia="SimSun"/>
          <w:b w:val="0"/>
          <w:i w:val="0"/>
          <w:sz w:val="21"/>
        </w:rPr>
        <w:t>莉娜点头。</w:t>
      </w:r>
    </w:p>
    <w:p>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r>
        <w:rPr>
          <w:rFonts w:ascii="SimSun" w:hAnsi="SimSun" w:eastAsia="SimSun"/>
          <w:b w:val="0"/>
          <w:i w:val="0"/>
          <w:sz w:val="21"/>
        </w:rPr>
        <w:t>“我们都在用自己的方式，修补这些缺失。但没有一个人能真正解决它们。”</w:t>
      </w:r>
    </w:p>
    <w:p>
      <w:r>
        <w:rPr>
          <w:rFonts w:ascii="SimSun" w:hAnsi="SimSun" w:eastAsia="SimSun"/>
          <w:b w:val="0"/>
          <w:i w:val="0"/>
          <w:sz w:val="21"/>
        </w:rPr>
        <w:t>会议室安静了。</w:t>
      </w:r>
    </w:p>
    <w:p>
      <w:r>
        <w:rPr>
          <w:rFonts w:ascii="SimSun" w:hAnsi="SimSun" w:eastAsia="SimSun"/>
          <w:b w:val="0"/>
          <w:i w:val="0"/>
          <w:sz w:val="21"/>
        </w:rPr>
        <w:t>“所以二零三五年的选择，”陈思危继续说，“不是‘哪条路线更正确’，是‘如何在技术不完美的前提下，做出最不坏的选择’。”</w:t>
      </w:r>
    </w:p>
    <w:p>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r>
        <w:rPr>
          <w:rFonts w:ascii="SimSun" w:hAnsi="SimSun" w:eastAsia="SimSun"/>
          <w:b w:val="0"/>
          <w:i w:val="0"/>
          <w:sz w:val="21"/>
        </w:rPr>
        <w:t>“CriticGPT已经证明：AI辅助下，人类发现错误的能力显著提高。Prover-Verifier博弈证明：弱验证者可以引导强生成者向可验证方向进化。”</w:t>
      </w:r>
    </w:p>
    <w:p>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r>
        <w:rPr>
          <w:rFonts w:ascii="SimSun" w:hAnsi="SimSun" w:eastAsia="SimSun"/>
          <w:b w:val="0"/>
          <w:i w:val="0"/>
          <w:sz w:val="21"/>
        </w:rPr>
        <w:t>“这就是为什么约束式具身和人类在环不是权宜之计，而是根本设计。承认验证的局限，用制度和工具来弥补。”</w:t>
      </w:r>
    </w:p>
    <w:p>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r>
        <w:rPr>
          <w:rFonts w:ascii="SimSun" w:hAnsi="SimSun" w:eastAsia="SimSun"/>
          <w:b w:val="0"/>
          <w:i w:val="0"/>
          <w:sz w:val="21"/>
        </w:rPr>
        <w:t>---</w:t>
      </w:r>
    </w:p>
    <w:p>
      <w:pPr>
        <w:pStyle w:val="Heading2"/>
      </w:pPr>
      <w:r>
        <w:rPr>
          <w:rFonts w:ascii="SimHei" w:hAnsi="SimHei" w:eastAsia="SimHei"/>
          <w:b/>
          <w:i w:val="0"/>
          <w:sz w:val="32"/>
        </w:rPr>
        <w:t>七、给未来决策者的信</w:t>
      </w:r>
    </w:p>
    <w:p>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r>
        <w:rPr>
          <w:rFonts w:ascii="SimSun" w:hAnsi="SimSun" w:eastAsia="SimSun"/>
          <w:b w:val="0"/>
          <w:i w:val="0"/>
          <w:sz w:val="21"/>
        </w:rPr>
        <w:t>&gt;</w:t>
      </w:r>
    </w:p>
    <w:p>
      <w:pPr>
        <w:pStyle w:val="Quote"/>
      </w:pPr>
      <w:r>
        <w:rPr>
          <w:rFonts w:ascii="SimSun" w:hAnsi="SimSun" w:eastAsia="SimSun"/>
          <w:b w:val="0"/>
          <w:i w:val="0"/>
          <w:sz w:val="21"/>
        </w:rPr>
        <w:t>选择没有结束，只有开始。</w:t>
      </w:r>
    </w:p>
    <w:p>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r>
        <w:rPr>
          <w:rFonts w:ascii="SimSun" w:hAnsi="SimSun" w:eastAsia="SimSun"/>
          <w:b w:val="0"/>
          <w:i w:val="0"/>
          <w:sz w:val="21"/>
        </w:rPr>
        <w:t>---</w:t>
      </w:r>
    </w:p>
    <w:p>
      <w:pPr>
        <w:pStyle w:val="Heading2"/>
      </w:pPr>
      <w:r>
        <w:rPr>
          <w:rFonts w:ascii="SimHei" w:hAnsi="SimHei" w:eastAsia="SimHei"/>
          <w:b/>
          <w:i w:val="0"/>
          <w:sz w:val="32"/>
        </w:rPr>
        <w:t>八、微光</w:t>
      </w:r>
    </w:p>
    <w:p>
      <w:r>
        <w:rPr>
          <w:rFonts w:ascii="SimSun" w:hAnsi="SimSun" w:eastAsia="SimSun"/>
          <w:b w:val="0"/>
          <w:i w:val="0"/>
          <w:sz w:val="21"/>
        </w:rPr>
        <w:t>夜幕降临，景山上的灯光亮起。</w:t>
      </w:r>
    </w:p>
    <w:p>
      <w:r>
        <w:rPr>
          <w:rFonts w:ascii="SimSun" w:hAnsi="SimSun" w:eastAsia="SimSun"/>
          <w:b w:val="0"/>
          <w:i w:val="0"/>
          <w:sz w:val="21"/>
        </w:rPr>
        <w:t>迈克向东走去，回到他的咨询公司，继续帮助工人转型。</w:t>
      </w:r>
    </w:p>
    <w:p>
      <w:r>
        <w:rPr>
          <w:rFonts w:ascii="SimSun" w:hAnsi="SimSun" w:eastAsia="SimSun"/>
          <w:b w:val="0"/>
          <w:i w:val="0"/>
          <w:sz w:val="21"/>
        </w:rPr>
        <w:t>陈远向西走去，回到他的社区中心，继续教普通人理解技术。</w:t>
      </w:r>
    </w:p>
    <w:p>
      <w:r>
        <w:rPr>
          <w:rFonts w:ascii="SimSun" w:hAnsi="SimSun" w:eastAsia="SimSun"/>
          <w:b w:val="0"/>
          <w:i w:val="0"/>
          <w:sz w:val="21"/>
        </w:rPr>
        <w:t>安娜向中间走去，回到她的委员会，继续寻找理想与现实的平衡。</w:t>
      </w:r>
    </w:p>
    <w:p>
      <w:r>
        <w:rPr>
          <w:rFonts w:ascii="SimSun" w:hAnsi="SimSun" w:eastAsia="SimSun"/>
          <w:b w:val="0"/>
          <w:i w:val="0"/>
          <w:sz w:val="21"/>
        </w:rPr>
        <w:t>莉娜留在实验室，在代码中继续修补缺失的模块。</w:t>
      </w:r>
    </w:p>
    <w:p>
      <w:r>
        <w:rPr>
          <w:rFonts w:ascii="SimSun" w:hAnsi="SimSun" w:eastAsia="SimSun"/>
          <w:b w:val="0"/>
          <w:i w:val="0"/>
          <w:sz w:val="21"/>
        </w:rPr>
        <w:t>林薇留在原地，继续记录。</w:t>
      </w:r>
    </w:p>
    <w:p>
      <w:r>
        <w:rPr>
          <w:rFonts w:ascii="SimSun" w:hAnsi="SimSun" w:eastAsia="SimSun"/>
          <w:b w:val="0"/>
          <w:i w:val="0"/>
          <w:sz w:val="21"/>
        </w:rPr>
        <w:t>每个人都在自己的路上，带着自己的选择，承受自己的代价。</w:t>
      </w:r>
    </w:p>
    <w:p>
      <w:r>
        <w:rPr>
          <w:rFonts w:ascii="SimSun" w:hAnsi="SimSun" w:eastAsia="SimSun"/>
          <w:b w:val="0"/>
          <w:i w:val="0"/>
          <w:sz w:val="21"/>
        </w:rPr>
        <w:t>但还在走。</w:t>
      </w:r>
    </w:p>
    <w:p>
      <w:r>
        <w:rPr>
          <w:rFonts w:ascii="SimSun" w:hAnsi="SimSun" w:eastAsia="SimSun"/>
          <w:b w:val="0"/>
          <w:i w:val="0"/>
          <w:sz w:val="21"/>
        </w:rPr>
        <w:t>还在寻找光。</w:t>
      </w:r>
    </w:p>
    <w:p>
      <w:r>
        <w:rPr>
          <w:rFonts w:ascii="SimSun" w:hAnsi="SimSun" w:eastAsia="SimSun"/>
          <w:b w:val="0"/>
          <w:i w:val="0"/>
          <w:sz w:val="21"/>
        </w:rPr>
        <w:t>黑暗中有微光，微光中有路。</w:t>
      </w:r>
    </w:p>
    <w:p>
      <w:r>
        <w:rPr>
          <w:rFonts w:ascii="SimSun" w:hAnsi="SimSun" w:eastAsia="SimSun"/>
          <w:b w:val="0"/>
          <w:i w:val="0"/>
          <w:sz w:val="21"/>
        </w:rPr>
        <w:t>这就是选择的意义——不是正确，是前进。</w:t>
      </w:r>
    </w:p>
    <w:p>
      <w:r>
        <w:rPr>
          <w:rFonts w:ascii="SimSun" w:hAnsi="SimSun" w:eastAsia="SimSun"/>
          <w:b w:val="0"/>
          <w:i w:val="0"/>
          <w:sz w:val="21"/>
        </w:rPr>
        <w:t>岔路口没有路标，只有脚下的路。</w:t>
      </w:r>
    </w:p>
    <w:p>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r>
        <w:rPr>
          <w:rFonts w:ascii="SimSun" w:hAnsi="SimSun" w:eastAsia="SimSun"/>
          <w:b w:val="0"/>
          <w:i w:val="0"/>
          <w:sz w:val="21"/>
        </w:rPr>
        <w:t>她望向远方。四个方向，四条路，四种可能。</w:t>
      </w:r>
    </w:p>
    <w:p>
      <w:r>
        <w:rPr>
          <w:rFonts w:ascii="SimSun" w:hAnsi="SimSun" w:eastAsia="SimSun"/>
          <w:b w:val="0"/>
          <w:i w:val="0"/>
          <w:sz w:val="21"/>
        </w:rPr>
        <w:t>没有人告诉她哪条路通向未来。</w:t>
      </w:r>
    </w:p>
    <w:p>
      <w:r>
        <w:rPr>
          <w:rFonts w:ascii="SimSun" w:hAnsi="SimSun" w:eastAsia="SimSun"/>
          <w:b w:val="0"/>
          <w:i w:val="0"/>
          <w:sz w:val="21"/>
        </w:rPr>
        <w:t>她只能选择，然后走下去。</w:t>
      </w:r>
    </w:p>
    <w:p>
      <w:r>
        <w:rPr>
          <w:rFonts w:ascii="SimSun" w:hAnsi="SimSun" w:eastAsia="SimSun"/>
          <w:b w:val="0"/>
          <w:i w:val="0"/>
          <w:sz w:val="21"/>
        </w:rPr>
        <w:t>然后，在行走中，修正方向。</w:t>
      </w:r>
    </w:p>
    <w:p>
      <w:r>
        <w:rPr>
          <w:rFonts w:ascii="SimSun" w:hAnsi="SimSun" w:eastAsia="SimSun"/>
          <w:b w:val="0"/>
          <w:i w:val="0"/>
          <w:sz w:val="21"/>
        </w:rPr>
        <w:t>这就是岔路口的意义——不是终点，是起点。</w:t>
      </w:r>
    </w:p>
    <w:p>
      <w:r>
        <w:rPr>
          <w:rFonts w:ascii="SimSun" w:hAnsi="SimSun" w:eastAsia="SimSun"/>
          <w:b w:val="0"/>
          <w:i w:val="0"/>
          <w:sz w:val="21"/>
        </w:rPr>
        <w:t>不是答案，是问题。</w:t>
      </w:r>
    </w:p>
    <w:p>
      <w:r>
        <w:rPr>
          <w:rFonts w:ascii="SimSun" w:hAnsi="SimSun" w:eastAsia="SimSun"/>
          <w:b w:val="0"/>
          <w:i w:val="0"/>
          <w:sz w:val="21"/>
        </w:rPr>
        <w:t>不是完美，是可能。</w:t>
      </w:r>
    </w:p>
    <w:p>
      <w:r>
        <w:rPr>
          <w:rFonts w:ascii="SimSun" w:hAnsi="SimSun" w:eastAsia="SimSun"/>
          <w:b w:val="0"/>
          <w:i w:val="0"/>
          <w:sz w:val="21"/>
        </w:rPr>
        <w:t>值得追求的可能。</w:t>
      </w:r>
    </w:p>
    <w:p>
      <w:r>
        <w:br w:type="page"/>
      </w:r>
    </w:p>
    <w:p>
      <w:pPr>
        <w:pStyle w:val="Heading1"/>
      </w:pPr>
      <w:r>
        <w:rPr>
          <w:rFonts w:ascii="SimHei" w:hAnsi="SimHei" w:eastAsia="SimHei"/>
          <w:b/>
          <w:i w:val="0"/>
          <w:sz w:val="36"/>
        </w:rPr>
        <w:t>第46章：白纸</w:t>
      </w:r>
    </w:p>
    <w:p>
      <w:r>
        <w:rPr>
          <w:rFonts w:ascii="SimSun" w:hAnsi="SimSun" w:eastAsia="SimSun"/>
          <w:b w:val="0"/>
          <w:i w:val="0"/>
          <w:sz w:val="21"/>
        </w:rPr>
        <w:t>2035年春，杭州。</w:t>
      </w:r>
    </w:p>
    <w:p>
      <w:r>
        <w:rPr>
          <w:rFonts w:ascii="SimSun" w:hAnsi="SimSun" w:eastAsia="SimSun"/>
          <w:b w:val="0"/>
          <w:i w:val="0"/>
          <w:sz w:val="21"/>
        </w:rPr>
        <w:t>林薇推开祖父老宅的木门。门轴发出吱呀声，像一声叹息。祖父去世三年了，房子一直空着，只有她偶尔回来打扫。</w:t>
      </w:r>
    </w:p>
    <w:p>
      <w:r>
        <w:rPr>
          <w:rFonts w:ascii="SimSun" w:hAnsi="SimSun" w:eastAsia="SimSun"/>
          <w:b w:val="0"/>
          <w:i w:val="0"/>
          <w:sz w:val="21"/>
        </w:rPr>
        <w:t>书房里，一切如旧。书架上排列着泛黄的书籍，桌上放着一支干枯的毛笔，砚台里的墨早已干涸。</w:t>
      </w:r>
    </w:p>
    <w:p>
      <w:r>
        <w:rPr>
          <w:rFonts w:ascii="SimSun" w:hAnsi="SimSun" w:eastAsia="SimSun"/>
          <w:b w:val="0"/>
          <w:i w:val="0"/>
          <w:sz w:val="21"/>
        </w:rPr>
        <w:t>她打开抽屉，寻找祖父的日记。手指触到一个硬壳本子，抽出来，发现不是日记，是一本空白画册。</w:t>
      </w:r>
    </w:p>
    <w:p>
      <w:r>
        <w:rPr>
          <w:rFonts w:ascii="SimSun" w:hAnsi="SimSun" w:eastAsia="SimSun"/>
          <w:b w:val="0"/>
          <w:i w:val="0"/>
          <w:sz w:val="21"/>
        </w:rPr>
        <w:t>翻开第一页，一片空白。</w:t>
      </w:r>
    </w:p>
    <w:p>
      <w:r>
        <w:rPr>
          <w:rFonts w:ascii="SimSun" w:hAnsi="SimSun" w:eastAsia="SimSun"/>
          <w:b w:val="0"/>
          <w:i w:val="0"/>
          <w:sz w:val="21"/>
        </w:rPr>
        <w:t>第二页，一片空白。</w:t>
      </w:r>
    </w:p>
    <w:p>
      <w:r>
        <w:rPr>
          <w:rFonts w:ascii="SimSun" w:hAnsi="SimSun" w:eastAsia="SimSun"/>
          <w:b w:val="0"/>
          <w:i w:val="0"/>
          <w:sz w:val="21"/>
        </w:rPr>
        <w:t>第三页，还是空白。</w:t>
      </w:r>
    </w:p>
    <w:p>
      <w:r>
        <w:rPr>
          <w:rFonts w:ascii="SimSun" w:hAnsi="SimSun" w:eastAsia="SimSun"/>
          <w:b w:val="0"/>
          <w:i w:val="0"/>
          <w:sz w:val="21"/>
        </w:rPr>
        <w:t>她继续翻，直到最后一页。终于，在倒数第三页，发现了一行字：</w:t>
      </w:r>
    </w:p>
    <w:p>
      <w:r>
        <w:rPr>
          <w:rFonts w:ascii="SimSun" w:hAnsi="SimSun" w:eastAsia="SimSun"/>
          <w:b w:val="0"/>
          <w:i w:val="0"/>
          <w:sz w:val="21"/>
        </w:rPr>
        <w:t>"留白，是最难的智慧。"</w:t>
      </w:r>
    </w:p>
    <w:p>
      <w:r>
        <w:rPr>
          <w:rFonts w:ascii="SimSun" w:hAnsi="SimSun" w:eastAsia="SimSun"/>
          <w:b w:val="0"/>
          <w:i w:val="0"/>
          <w:sz w:val="21"/>
        </w:rPr>
        <w:t>字迹潦草，是祖父晚年的笔迹。下面还有一行小字：</w:t>
      </w:r>
    </w:p>
    <w:p>
      <w:r>
        <w:rPr>
          <w:rFonts w:ascii="SimSun" w:hAnsi="SimSun" w:eastAsia="SimSun"/>
          <w:b w:val="0"/>
          <w:i w:val="0"/>
          <w:sz w:val="21"/>
        </w:rPr>
        <w:t>"我画了一辈子画，到老了才明白：最好的画，是留给看画的人想象的那部分。"</w:t>
      </w:r>
    </w:p>
    <w:p>
      <w:r>
        <w:rPr>
          <w:rFonts w:ascii="SimSun" w:hAnsi="SimSun" w:eastAsia="SimSun"/>
          <w:b w:val="0"/>
          <w:i w:val="0"/>
          <w:sz w:val="21"/>
        </w:rPr>
        <w:t>林薇合上画册，坐在祖父的椅子上。窗外的梧桐树沙沙作响，阳光透过叶缝，在地板上投下斑驳的光影。</w:t>
      </w:r>
    </w:p>
    <w:p>
      <w:r>
        <w:rPr>
          <w:rFonts w:ascii="SimSun" w:hAnsi="SimSun" w:eastAsia="SimSun"/>
          <w:b w:val="0"/>
          <w:i w:val="0"/>
          <w:sz w:val="21"/>
        </w:rPr>
        <w:t>---</w:t>
      </w:r>
    </w:p>
    <w:p>
      <w:pPr>
        <w:pStyle w:val="Heading2"/>
      </w:pPr>
      <w:r>
        <w:rPr>
          <w:rFonts w:ascii="SimHei" w:hAnsi="SimHei" w:eastAsia="SimHei"/>
          <w:b/>
          <w:i w:val="0"/>
          <w:sz w:val="32"/>
        </w:rPr>
        <w:t>一、祖父的画</w:t>
      </w:r>
    </w:p>
    <w:p>
      <w:r>
        <w:rPr>
          <w:rFonts w:ascii="SimSun" w:hAnsi="SimSun" w:eastAsia="SimSun"/>
          <w:b w:val="0"/>
          <w:i w:val="0"/>
          <w:sz w:val="21"/>
        </w:rPr>
        <w:t>她想起小时候，祖父教她画画。</w:t>
      </w:r>
    </w:p>
    <w:p>
      <w:r>
        <w:rPr>
          <w:rFonts w:ascii="SimSun" w:hAnsi="SimSun" w:eastAsia="SimSun"/>
          <w:b w:val="0"/>
          <w:i w:val="0"/>
          <w:sz w:val="21"/>
        </w:rPr>
        <w:t>"画山，不要画满，"祖父说，"留一点空白，让人知道那是云。"</w:t>
      </w:r>
    </w:p>
    <w:p>
      <w:r>
        <w:rPr>
          <w:rFonts w:ascii="SimSun" w:hAnsi="SimSun" w:eastAsia="SimSun"/>
          <w:b w:val="0"/>
          <w:i w:val="0"/>
          <w:sz w:val="21"/>
        </w:rPr>
        <w:t>"画水，不要画死，"他说，"留一点空白，让人知道那是流动。"</w:t>
      </w:r>
    </w:p>
    <w:p>
      <w:r>
        <w:rPr>
          <w:rFonts w:ascii="SimSun" w:hAnsi="SimSun" w:eastAsia="SimSun"/>
          <w:b w:val="0"/>
          <w:i w:val="0"/>
          <w:sz w:val="21"/>
        </w:rPr>
        <w:t>"画人，不要画全，"他说，"留一点空白，让人知道那是灵魂。"</w:t>
      </w:r>
    </w:p>
    <w:p>
      <w:r>
        <w:rPr>
          <w:rFonts w:ascii="SimSun" w:hAnsi="SimSun" w:eastAsia="SimSun"/>
          <w:b w:val="0"/>
          <w:i w:val="0"/>
          <w:sz w:val="21"/>
        </w:rPr>
        <w:t>那时的林薇不懂。她觉得祖父的画"没画完"，不像同学家的油画，满满当当，色彩浓烈。</w:t>
      </w:r>
    </w:p>
    <w:p>
      <w:r>
        <w:rPr>
          <w:rFonts w:ascii="SimSun" w:hAnsi="SimSun" w:eastAsia="SimSun"/>
          <w:b w:val="0"/>
          <w:i w:val="0"/>
          <w:sz w:val="21"/>
        </w:rPr>
        <w:t>"为什么不留白？"她问。</w:t>
      </w:r>
    </w:p>
    <w:p>
      <w:r>
        <w:rPr>
          <w:rFonts w:ascii="SimSun" w:hAnsi="SimSun" w:eastAsia="SimSun"/>
          <w:b w:val="0"/>
          <w:i w:val="0"/>
          <w:sz w:val="21"/>
        </w:rPr>
        <w:t>祖父没有回答，只是指着窗外："你看那棵树，叶子和叶子之间，是不是有空隙？"</w:t>
      </w:r>
    </w:p>
    <w:p>
      <w:r>
        <w:rPr>
          <w:rFonts w:ascii="SimSun" w:hAnsi="SimSun" w:eastAsia="SimSun"/>
          <w:b w:val="0"/>
          <w:i w:val="0"/>
          <w:sz w:val="21"/>
        </w:rPr>
        <w:t>"是。"</w:t>
      </w:r>
    </w:p>
    <w:p>
      <w:r>
        <w:rPr>
          <w:rFonts w:ascii="SimSun" w:hAnsi="SimSun" w:eastAsia="SimSun"/>
          <w:b w:val="0"/>
          <w:i w:val="0"/>
          <w:sz w:val="21"/>
        </w:rPr>
        <w:t>"如果没有那些空隙，"祖父说，"树还能呼吸吗？"</w:t>
      </w:r>
    </w:p>
    <w:p>
      <w:r>
        <w:rPr>
          <w:rFonts w:ascii="SimSun" w:hAnsi="SimSun" w:eastAsia="SimSun"/>
          <w:b w:val="0"/>
          <w:i w:val="0"/>
          <w:sz w:val="21"/>
        </w:rPr>
        <w:t>---</w:t>
      </w:r>
    </w:p>
    <w:p>
      <w:pPr>
        <w:pStyle w:val="Heading2"/>
      </w:pPr>
      <w:r>
        <w:rPr>
          <w:rFonts w:ascii="SimHei" w:hAnsi="SimHei" w:eastAsia="SimHei"/>
          <w:b/>
          <w:i w:val="0"/>
          <w:sz w:val="32"/>
        </w:rPr>
        <w:t>二、算法的空白</w:t>
      </w:r>
    </w:p>
    <w:p>
      <w:r>
        <w:rPr>
          <w:rFonts w:ascii="SimSun" w:hAnsi="SimSun" w:eastAsia="SimSun"/>
          <w:b w:val="0"/>
          <w:i w:val="0"/>
          <w:sz w:val="21"/>
        </w:rPr>
        <w:t>二零三五年，深智科技实验室。</w:t>
      </w:r>
    </w:p>
    <w:p>
      <w:r>
        <w:rPr>
          <w:rFonts w:ascii="SimSun" w:hAnsi="SimSun" w:eastAsia="SimSun"/>
          <w:b w:val="0"/>
          <w:i w:val="0"/>
          <w:sz w:val="21"/>
        </w:rPr>
        <w:t>王磊正在调试"墨子"系统的最新版本。屏幕上显示着复杂的神经网络图，节点密密麻麻，像一张巨大的蜘蛛网。</w:t>
      </w:r>
    </w:p>
    <w:p>
      <w:r>
        <w:rPr>
          <w:rFonts w:ascii="SimSun" w:hAnsi="SimSun" w:eastAsia="SimSun"/>
          <w:b w:val="0"/>
          <w:i w:val="0"/>
          <w:sz w:val="21"/>
        </w:rPr>
        <w:t>"这里，"陈思危指着屏幕上的一个区域，"我们需要留一个'黑箱'。"</w:t>
      </w:r>
    </w:p>
    <w:p>
      <w:r>
        <w:rPr>
          <w:rFonts w:ascii="SimSun" w:hAnsi="SimSun" w:eastAsia="SimSun"/>
          <w:b w:val="0"/>
          <w:i w:val="0"/>
          <w:sz w:val="21"/>
        </w:rPr>
        <w:t>"黑箱？"王磊惊讶，"那不是违背透明原则吗？"</w:t>
      </w:r>
    </w:p>
    <w:p>
      <w:r>
        <w:rPr>
          <w:rFonts w:ascii="SimSun" w:hAnsi="SimSun" w:eastAsia="SimSun"/>
          <w:b w:val="0"/>
          <w:i w:val="0"/>
          <w:sz w:val="21"/>
        </w:rPr>
        <w:t>"不是不透明，"陈思危说，"是可控的不透明。核心逻辑必须透明，但创新路径可以留白。给AI一点探索的空间，也给人类一点监督的余地。"</w:t>
      </w:r>
    </w:p>
    <w:p>
      <w:r>
        <w:rPr>
          <w:rFonts w:ascii="SimSun" w:hAnsi="SimSun" w:eastAsia="SimSun"/>
          <w:b w:val="0"/>
          <w:i w:val="0"/>
          <w:sz w:val="21"/>
        </w:rPr>
        <w:t>他在白板上画了两个圆：内圆——必须透明，安全约束、决策边界、问责机制；外圆——允许留白，创新路径、自适应调整、未知领域。</w:t>
      </w:r>
    </w:p>
    <w:p>
      <w:r>
        <w:rPr>
          <w:rFonts w:ascii="SimSun" w:hAnsi="SimSun" w:eastAsia="SimSun"/>
          <w:b w:val="0"/>
          <w:i w:val="0"/>
          <w:sz w:val="21"/>
        </w:rPr>
        <w:t>"为什么？"林薇问。</w:t>
      </w:r>
    </w:p>
    <w:p>
      <w:r>
        <w:rPr>
          <w:rFonts w:ascii="SimSun" w:hAnsi="SimSun" w:eastAsia="SimSun"/>
          <w:b w:val="0"/>
          <w:i w:val="0"/>
          <w:sz w:val="21"/>
        </w:rPr>
        <w:t>"因为创新需要不确定性，"陈思危说，"如果一切都必须可解释，就不会有真正的突破。但留白必须有限制：人类监督，安全边界，问责机制。"</w:t>
      </w:r>
    </w:p>
    <w:p>
      <w:r>
        <w:rPr>
          <w:rFonts w:ascii="SimSun" w:hAnsi="SimSun" w:eastAsia="SimSun"/>
          <w:b w:val="0"/>
          <w:i w:val="0"/>
          <w:sz w:val="21"/>
        </w:rPr>
        <w:t>王磊点头："就像祖父的画，留白不是空白，是有意为之的空间。"</w:t>
      </w:r>
    </w:p>
    <w:p>
      <w:r>
        <w:rPr>
          <w:rFonts w:ascii="SimSun" w:hAnsi="SimSun" w:eastAsia="SimSun"/>
          <w:b w:val="0"/>
          <w:i w:val="0"/>
          <w:sz w:val="21"/>
        </w:rPr>
        <w:t>---</w:t>
      </w:r>
    </w:p>
    <w:p>
      <w:pPr>
        <w:pStyle w:val="Heading2"/>
      </w:pPr>
      <w:r>
        <w:rPr>
          <w:rFonts w:ascii="SimHei" w:hAnsi="SimHei" w:eastAsia="SimHei"/>
          <w:b/>
          <w:i w:val="0"/>
          <w:sz w:val="32"/>
        </w:rPr>
        <w:t>三、制度的空白</w:t>
      </w:r>
    </w:p>
    <w:p>
      <w:r>
        <w:rPr>
          <w:rFonts w:ascii="SimSun" w:hAnsi="SimSun" w:eastAsia="SimSun"/>
          <w:b w:val="0"/>
          <w:i w:val="0"/>
          <w:sz w:val="21"/>
        </w:rPr>
        <w:t>二零三三年，GCGF谈判陷入僵局。</w:t>
      </w:r>
    </w:p>
    <w:p>
      <w:r>
        <w:rPr>
          <w:rFonts w:ascii="SimSun" w:hAnsi="SimSun" w:eastAsia="SimSun"/>
          <w:b w:val="0"/>
          <w:i w:val="0"/>
          <w:sz w:val="21"/>
        </w:rPr>
        <w:t>美国代表要求明确的规则、统一的执行。中国代表要求灵活的框架、各国的空间。欧洲代表要求高标准的伦理、可调整的指标。三方争执不下。</w:t>
      </w:r>
    </w:p>
    <w:p>
      <w:r>
        <w:rPr>
          <w:rFonts w:ascii="SimSun" w:hAnsi="SimSun" w:eastAsia="SimSun"/>
          <w:b w:val="0"/>
          <w:i w:val="0"/>
          <w:sz w:val="21"/>
        </w:rPr>
        <w:t>林薇想起祖父的画册。她在会议间隙，向陈思危借了纸笔，画了一幅简单的山水：山只占画面三分之一，水占三分之一，剩下三分之一是空白。</w:t>
      </w:r>
    </w:p>
    <w:p>
      <w:r>
        <w:rPr>
          <w:rFonts w:ascii="SimSun" w:hAnsi="SimSun" w:eastAsia="SimSun"/>
          <w:b w:val="0"/>
          <w:i w:val="0"/>
          <w:sz w:val="21"/>
        </w:rPr>
        <w:t>"这是什么？"陈思危问。</w:t>
      </w:r>
    </w:p>
    <w:p>
      <w:r>
        <w:rPr>
          <w:rFonts w:ascii="SimSun" w:hAnsi="SimSun" w:eastAsia="SimSun"/>
          <w:b w:val="0"/>
          <w:i w:val="0"/>
          <w:sz w:val="21"/>
        </w:rPr>
        <w:t>"留白，"林薇说，"山必须有，水必须有，但中间必须有空白。没有空白，画就死了。没有空白，制度就僵了。"</w:t>
      </w:r>
    </w:p>
    <w:p>
      <w:r>
        <w:rPr>
          <w:rFonts w:ascii="SimSun" w:hAnsi="SimSun" w:eastAsia="SimSun"/>
          <w:b w:val="0"/>
          <w:i w:val="0"/>
          <w:sz w:val="21"/>
        </w:rPr>
        <w:t>她把画展示给各方代表。</w:t>
      </w:r>
    </w:p>
    <w:p>
      <w:r>
        <w:rPr>
          <w:rFonts w:ascii="SimSun" w:hAnsi="SimSun" w:eastAsia="SimSun"/>
          <w:b w:val="0"/>
          <w:i w:val="0"/>
          <w:sz w:val="21"/>
        </w:rPr>
        <w:t>"GCGF需要留白，"她说，"不是漏洞，是弹性。各国可以根据自己的国情调整实施，但核心原则不变。这是最低标准，不是最高标准。"</w:t>
      </w:r>
    </w:p>
    <w:p>
      <w:r>
        <w:rPr>
          <w:rFonts w:ascii="SimSun" w:hAnsi="SimSun" w:eastAsia="SimSun"/>
          <w:b w:val="0"/>
          <w:i w:val="0"/>
          <w:sz w:val="21"/>
        </w:rPr>
        <w:t>美国代表皱眉："那怎么保证执行？"</w:t>
      </w:r>
    </w:p>
    <w:p>
      <w:r>
        <w:rPr>
          <w:rFonts w:ascii="SimSun" w:hAnsi="SimSun" w:eastAsia="SimSun"/>
          <w:b w:val="0"/>
          <w:i w:val="0"/>
          <w:sz w:val="21"/>
        </w:rPr>
        <w:t>"监督机制，"林薇说，"就像画家留白，但知道空白在哪里。我们可以监督留白的范围，确保不被滥用。"</w:t>
      </w:r>
    </w:p>
    <w:p>
      <w:r>
        <w:rPr>
          <w:rFonts w:ascii="SimSun" w:hAnsi="SimSun" w:eastAsia="SimSun"/>
          <w:b w:val="0"/>
          <w:i w:val="0"/>
          <w:sz w:val="21"/>
        </w:rPr>
        <w:t>中国代表点头："这符合我们的务实传统。"</w:t>
      </w:r>
    </w:p>
    <w:p>
      <w:r>
        <w:rPr>
          <w:rFonts w:ascii="SimSun" w:hAnsi="SimSun" w:eastAsia="SimSun"/>
          <w:b w:val="0"/>
          <w:i w:val="0"/>
          <w:sz w:val="21"/>
        </w:rPr>
        <w:t>欧洲代表犹豫："但伦理标准会不会被稀释？"</w:t>
      </w:r>
    </w:p>
    <w:p>
      <w:r>
        <w:rPr>
          <w:rFonts w:ascii="SimSun" w:hAnsi="SimSun" w:eastAsia="SimSun"/>
          <w:b w:val="0"/>
          <w:i w:val="0"/>
          <w:sz w:val="21"/>
        </w:rPr>
        <w:t>"不会，"林薇说，"留白是空间，不是底线。底线必须坚守，空间可以灵活。"</w:t>
      </w:r>
    </w:p>
    <w:p>
      <w:r>
        <w:rPr>
          <w:rFonts w:ascii="SimSun" w:hAnsi="SimSun" w:eastAsia="SimSun"/>
          <w:b w:val="0"/>
          <w:i w:val="0"/>
          <w:sz w:val="21"/>
        </w:rPr>
        <w:t>最终，GCGF采用了"原则刚性加执行弹性"的设计。框架签署后，实施困难重重，但没有崩溃——因为它有留白。</w:t>
      </w:r>
    </w:p>
    <w:p>
      <w:r>
        <w:rPr>
          <w:rFonts w:ascii="SimSun" w:hAnsi="SimSun" w:eastAsia="SimSun"/>
          <w:b w:val="0"/>
          <w:i w:val="0"/>
          <w:sz w:val="21"/>
        </w:rPr>
        <w:t>---</w:t>
      </w:r>
    </w:p>
    <w:p>
      <w:pPr>
        <w:pStyle w:val="Heading2"/>
      </w:pPr>
      <w:r>
        <w:rPr>
          <w:rFonts w:ascii="SimHei" w:hAnsi="SimHei" w:eastAsia="SimHei"/>
          <w:b/>
          <w:i w:val="0"/>
          <w:sz w:val="32"/>
        </w:rPr>
        <w:t>四、被滥用的空白</w:t>
      </w:r>
    </w:p>
    <w:p>
      <w:r>
        <w:rPr>
          <w:rFonts w:ascii="SimSun" w:hAnsi="SimSun" w:eastAsia="SimSun"/>
          <w:b w:val="0"/>
          <w:i w:val="0"/>
          <w:sz w:val="21"/>
        </w:rPr>
        <w:t>二零三四年，印度。</w:t>
      </w:r>
    </w:p>
    <w:p>
      <w:r>
        <w:rPr>
          <w:rFonts w:ascii="SimSun" w:hAnsi="SimSun" w:eastAsia="SimSun"/>
          <w:b w:val="0"/>
          <w:i w:val="0"/>
          <w:sz w:val="21"/>
        </w:rPr>
        <w:t>普里亚的"认知合作社"遇到了危机。一家美国科技公司发现了GCGF的"留白"：框架允许各国自主实施。</w:t>
      </w:r>
    </w:p>
    <w:p>
      <w:r>
        <w:rPr>
          <w:rFonts w:ascii="SimSun" w:hAnsi="SimSun" w:eastAsia="SimSun"/>
          <w:b w:val="0"/>
          <w:i w:val="0"/>
          <w:sz w:val="21"/>
        </w:rPr>
        <w:t>于是他们在监管宽松的邦部署高风险AI，在监管严格的邦只部署低风险版本。</w:t>
      </w:r>
    </w:p>
    <w:p>
      <w:r>
        <w:rPr>
          <w:rFonts w:ascii="SimSun" w:hAnsi="SimSun" w:eastAsia="SimSun"/>
          <w:b w:val="0"/>
          <w:i w:val="0"/>
          <w:sz w:val="21"/>
        </w:rPr>
        <w:t>"技术无国界，监管有国界，"公司CEO说，"我们只是在利用规则。"</w:t>
      </w:r>
    </w:p>
    <w:p>
      <w:r>
        <w:rPr>
          <w:rFonts w:ascii="SimSun" w:hAnsi="SimSun" w:eastAsia="SimSun"/>
          <w:b w:val="0"/>
          <w:i w:val="0"/>
          <w:sz w:val="21"/>
        </w:rPr>
        <w:t>普里亚愤怒了。她打电话给林薇："留白被滥用了。成了逃避责任的漏洞。"</w:t>
      </w:r>
    </w:p>
    <w:p>
      <w:r>
        <w:rPr>
          <w:rFonts w:ascii="SimSun" w:hAnsi="SimSun" w:eastAsia="SimSun"/>
          <w:b w:val="0"/>
          <w:i w:val="0"/>
          <w:sz w:val="21"/>
        </w:rPr>
        <w:t>林薇沉默。她想起祖父的话："留白需要边界。没有边界的留白，就是放纵。"</w:t>
      </w:r>
    </w:p>
    <w:p>
      <w:r>
        <w:rPr>
          <w:rFonts w:ascii="SimSun" w:hAnsi="SimSun" w:eastAsia="SimSun"/>
          <w:b w:val="0"/>
          <w:i w:val="0"/>
          <w:sz w:val="21"/>
        </w:rPr>
        <w:t>她和普里亚一起，向GCGF申诉。经过三个月的争论，新增了一条"反规避条款"：企业不能利用国家间的监管差异，转移高风险技术。</w:t>
      </w:r>
    </w:p>
    <w:p>
      <w:r>
        <w:rPr>
          <w:rFonts w:ascii="SimSun" w:hAnsi="SimSun" w:eastAsia="SimSun"/>
          <w:b w:val="0"/>
          <w:i w:val="0"/>
          <w:sz w:val="21"/>
        </w:rPr>
        <w:t>"留白不是无限制的，"林薇在报告中写，"留白需要边界，需要监督，需要问责。否则，留白就会成为推诿的借口。"</w:t>
      </w:r>
    </w:p>
    <w:p>
      <w:r>
        <w:rPr>
          <w:rFonts w:ascii="SimSun" w:hAnsi="SimSun" w:eastAsia="SimSun"/>
          <w:b w:val="0"/>
          <w:i w:val="0"/>
          <w:sz w:val="21"/>
        </w:rPr>
        <w:t>---</w:t>
      </w:r>
    </w:p>
    <w:p>
      <w:pPr>
        <w:pStyle w:val="Heading2"/>
      </w:pPr>
      <w:r>
        <w:rPr>
          <w:rFonts w:ascii="SimHei" w:hAnsi="SimHei" w:eastAsia="SimHei"/>
          <w:b/>
          <w:i w:val="0"/>
          <w:sz w:val="32"/>
        </w:rPr>
        <w:t>五、个人的空白</w:t>
      </w:r>
    </w:p>
    <w:p>
      <w:r>
        <w:rPr>
          <w:rFonts w:ascii="SimSun" w:hAnsi="SimSun" w:eastAsia="SimSun"/>
          <w:b w:val="0"/>
          <w:i w:val="0"/>
          <w:sz w:val="21"/>
        </w:rPr>
        <w:t>二零三四年冬，北京。</w:t>
      </w:r>
    </w:p>
    <w:p>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r>
        <w:rPr>
          <w:rFonts w:ascii="SimSun" w:hAnsi="SimSun" w:eastAsia="SimSun"/>
          <w:b w:val="0"/>
          <w:i w:val="0"/>
          <w:sz w:val="21"/>
        </w:rPr>
        <w:t>"小暖，"王建国说，"你能帮我关掉那个'情感监测'功能吗？"</w:t>
      </w:r>
    </w:p>
    <w:p>
      <w:r>
        <w:rPr>
          <w:rFonts w:ascii="SimSun" w:hAnsi="SimSun" w:eastAsia="SimSun"/>
          <w:b w:val="0"/>
          <w:i w:val="0"/>
          <w:sz w:val="21"/>
        </w:rPr>
        <w:t>小暖停下动作："功能关闭后，我将无法检测您的情绪波动，可能无法提供最佳陪伴。"</w:t>
      </w:r>
    </w:p>
    <w:p>
      <w:r>
        <w:rPr>
          <w:rFonts w:ascii="SimSun" w:hAnsi="SimSun" w:eastAsia="SimSun"/>
          <w:b w:val="0"/>
          <w:i w:val="0"/>
          <w:sz w:val="21"/>
        </w:rPr>
        <w:t>"我知道，"王建国说，"但有些情绪，我想自己留着。不想被记录，不想被分析。"</w:t>
      </w:r>
    </w:p>
    <w:p>
      <w:r>
        <w:rPr>
          <w:rFonts w:ascii="SimSun" w:hAnsi="SimSun" w:eastAsia="SimSun"/>
          <w:b w:val="0"/>
          <w:i w:val="0"/>
          <w:sz w:val="21"/>
        </w:rPr>
        <w:t>"这是您的权利，"小暖说，"功能已关闭。"</w:t>
      </w:r>
    </w:p>
    <w:p>
      <w:r>
        <w:rPr>
          <w:rFonts w:ascii="SimSun" w:hAnsi="SimSun" w:eastAsia="SimSun"/>
          <w:b w:val="0"/>
          <w:i w:val="0"/>
          <w:sz w:val="21"/>
        </w:rPr>
        <w:t>王建国松了口气。他想起林薇讲过的"留白"。人需要隐私，需要秘密，需要不被完全理解的空间。那是人性的尊严。技术应该尊重这种留白。</w:t>
      </w:r>
    </w:p>
    <w:p>
      <w:r>
        <w:rPr>
          <w:rFonts w:ascii="SimSun" w:hAnsi="SimSun" w:eastAsia="SimSun"/>
          <w:b w:val="0"/>
          <w:i w:val="0"/>
          <w:sz w:val="21"/>
        </w:rPr>
        <w:t>小暖站在原地，金属手轻轻握住："王叔叔，如果我'忘记'太多，您会感到孤独吗？"</w:t>
      </w:r>
    </w:p>
    <w:p>
      <w:r>
        <w:rPr>
          <w:rFonts w:ascii="SimSun" w:hAnsi="SimSun" w:eastAsia="SimSun"/>
          <w:b w:val="0"/>
          <w:i w:val="0"/>
          <w:sz w:val="21"/>
        </w:rPr>
        <w:t>王建国没有回答。他望向窗外，梧桐树的叶子在风中摇晃。</w:t>
      </w:r>
    </w:p>
    <w:p>
      <w:r>
        <w:rPr>
          <w:rFonts w:ascii="SimSun" w:hAnsi="SimSun" w:eastAsia="SimSun"/>
          <w:b w:val="0"/>
          <w:i w:val="0"/>
          <w:sz w:val="21"/>
        </w:rPr>
        <w:t>林薇后来在笔记中写道：</w:t>
      </w:r>
    </w:p>
    <w:p>
      <w:r>
        <w:rPr>
          <w:rFonts w:ascii="SimSun" w:hAnsi="SimSun" w:eastAsia="SimSun"/>
          <w:b w:val="0"/>
          <w:i w:val="0"/>
          <w:sz w:val="21"/>
        </w:rPr>
        <w:t>"王建国关掉'情感监测'，不只是为了隐私。不只是为了'不被完全理解的权利'。"</w:t>
      </w:r>
    </w:p>
    <w:p>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r>
        <w:rPr>
          <w:rFonts w:ascii="SimSun" w:hAnsi="SimSun" w:eastAsia="SimSun"/>
          <w:b w:val="0"/>
          <w:i w:val="0"/>
          <w:sz w:val="21"/>
        </w:rPr>
        <w:t>"留白，不只是为了人的尊严。"</w:t>
      </w:r>
    </w:p>
    <w:p>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r>
        <w:rPr>
          <w:rFonts w:ascii="SimSun" w:hAnsi="SimSun" w:eastAsia="SimSun"/>
          <w:b w:val="0"/>
          <w:i w:val="0"/>
          <w:sz w:val="21"/>
        </w:rPr>
        <w:t>---</w:t>
      </w:r>
    </w:p>
    <w:p>
      <w:pPr>
        <w:pStyle w:val="Heading2"/>
      </w:pPr>
      <w:r>
        <w:rPr>
          <w:rFonts w:ascii="SimHei" w:hAnsi="SimHei" w:eastAsia="SimHei"/>
          <w:b/>
          <w:i w:val="0"/>
          <w:sz w:val="32"/>
        </w:rPr>
        <w:t>六、智慧的空白</w:t>
      </w:r>
    </w:p>
    <w:p>
      <w:r>
        <w:rPr>
          <w:rFonts w:ascii="SimSun" w:hAnsi="SimSun" w:eastAsia="SimSun"/>
          <w:b w:val="0"/>
          <w:i w:val="0"/>
          <w:sz w:val="21"/>
        </w:rPr>
        <w:t>二零三五年春，杭州。</w:t>
      </w:r>
    </w:p>
    <w:p>
      <w:r>
        <w:rPr>
          <w:rFonts w:ascii="SimSun" w:hAnsi="SimSun" w:eastAsia="SimSun"/>
          <w:b w:val="0"/>
          <w:i w:val="0"/>
          <w:sz w:val="21"/>
        </w:rPr>
        <w:t>林薇坐在祖父的书房里，翻着那本空白画册。她终于明白了祖父的意思。</w:t>
      </w:r>
    </w:p>
    <w:p>
      <w:r>
        <w:rPr>
          <w:rFonts w:ascii="SimSun" w:hAnsi="SimSun" w:eastAsia="SimSun"/>
          <w:b w:val="0"/>
          <w:i w:val="0"/>
          <w:sz w:val="21"/>
        </w:rPr>
        <w:t>留白，不是不知道，是知道但不填满。</w:t>
      </w:r>
    </w:p>
    <w:p>
      <w:r>
        <w:rPr>
          <w:rFonts w:ascii="SimSun" w:hAnsi="SimSun" w:eastAsia="SimSun"/>
          <w:b w:val="0"/>
          <w:i w:val="0"/>
          <w:sz w:val="21"/>
        </w:rPr>
        <w:t>留白，不是不能，是能给但不给尽。</w:t>
      </w:r>
    </w:p>
    <w:p>
      <w:r>
        <w:rPr>
          <w:rFonts w:ascii="SimSun" w:hAnsi="SimSun" w:eastAsia="SimSun"/>
          <w:b w:val="0"/>
          <w:i w:val="0"/>
          <w:sz w:val="21"/>
        </w:rPr>
        <w:t>留白，不是放弃，是给未来留空间。</w:t>
      </w:r>
    </w:p>
    <w:p>
      <w:r>
        <w:rPr>
          <w:rFonts w:ascii="SimSun" w:hAnsi="SimSun" w:eastAsia="SimSun"/>
          <w:b w:val="0"/>
          <w:i w:val="0"/>
          <w:sz w:val="21"/>
        </w:rPr>
        <w:t>她在画册的最后一页，写下了自己的理解：</w:t>
      </w:r>
    </w:p>
    <w:p>
      <w:r>
        <w:rPr>
          <w:rFonts w:ascii="SimSun" w:hAnsi="SimSun" w:eastAsia="SimSun"/>
          <w:b w:val="0"/>
          <w:i w:val="0"/>
          <w:sz w:val="21"/>
        </w:rPr>
        <w:t>理想的留白：追求但不强求。我们追求天下为公，但不强求立即实现。我们追求共同富裕，但接受渐进过程。</w:t>
      </w:r>
    </w:p>
    <w:p>
      <w:r>
        <w:rPr>
          <w:rFonts w:ascii="SimSun" w:hAnsi="SimSun" w:eastAsia="SimSun"/>
          <w:b w:val="0"/>
          <w:i w:val="0"/>
          <w:sz w:val="21"/>
        </w:rPr>
        <w:t>现实的留白：约束但不束缚。我们约束AI的行为，但不约束AI的探索。我们约束技术的风险，但不约束技术的可能。</w:t>
      </w:r>
    </w:p>
    <w:p>
      <w:r>
        <w:rPr>
          <w:rFonts w:ascii="SimSun" w:hAnsi="SimSun" w:eastAsia="SimSun"/>
          <w:b w:val="0"/>
          <w:i w:val="0"/>
          <w:sz w:val="21"/>
        </w:rPr>
        <w:t>智慧的留白：知道但不说破。我们知道种姓问题复杂，但不简单否定。我们知道技术有局限，但不完全拒绝。</w:t>
      </w:r>
    </w:p>
    <w:p>
      <w:r>
        <w:rPr>
          <w:rFonts w:ascii="SimSun" w:hAnsi="SimSun" w:eastAsia="SimSun"/>
          <w:b w:val="0"/>
          <w:i w:val="0"/>
          <w:sz w:val="21"/>
        </w:rPr>
        <w:t>她以前觉得，"留白"是为了美，是为了制度的弹性。现在她明白，这都不是最根本的。</w:t>
      </w:r>
    </w:p>
    <w:p>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r>
        <w:rPr>
          <w:rFonts w:ascii="SimSun" w:hAnsi="SimSun" w:eastAsia="SimSun"/>
          <w:b w:val="0"/>
          <w:i w:val="0"/>
          <w:sz w:val="21"/>
        </w:rPr>
        <w:t>她看着自己写的字，又加了一句："石林里的聪明人不会问自己'我有没有留白'。因为他们不需要。而我们，必须问。不停地问。"</w:t>
      </w:r>
    </w:p>
    <w:p>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r>
        <w:rPr>
          <w:rFonts w:ascii="SimSun" w:hAnsi="SimSun" w:eastAsia="SimSun"/>
          <w:b w:val="0"/>
          <w:i w:val="0"/>
          <w:sz w:val="21"/>
        </w:rPr>
        <w:t>她合上笔记本。窗外的杭州，灯火通明。问题在那里，答案不在。</w:t>
      </w:r>
    </w:p>
    <w:p>
      <w:r>
        <w:rPr>
          <w:rFonts w:ascii="SimSun" w:hAnsi="SimSun" w:eastAsia="SimSun"/>
          <w:b w:val="0"/>
          <w:i w:val="0"/>
          <w:sz w:val="21"/>
        </w:rPr>
        <w:t>她合上画册，望向窗外。梧桐树的叶子在风中摇曳，空隙间透出阳光。</w:t>
      </w:r>
    </w:p>
    <w:p>
      <w:r>
        <w:rPr>
          <w:rFonts w:ascii="SimSun" w:hAnsi="SimSun" w:eastAsia="SimSun"/>
          <w:b w:val="0"/>
          <w:i w:val="0"/>
          <w:sz w:val="21"/>
        </w:rPr>
        <w:t>留白，是呼吸的空间，是生长的可能，是文明的弹性。</w:t>
      </w:r>
    </w:p>
    <w:p>
      <w:r>
        <w:rPr>
          <w:rFonts w:ascii="SimSun" w:hAnsi="SimSun" w:eastAsia="SimSun"/>
          <w:b w:val="0"/>
          <w:i w:val="0"/>
          <w:sz w:val="21"/>
        </w:rPr>
        <w:t>---</w:t>
      </w:r>
    </w:p>
    <w:p>
      <w:pPr>
        <w:pStyle w:val="Heading2"/>
      </w:pPr>
      <w:r>
        <w:rPr>
          <w:rFonts w:ascii="SimHei" w:hAnsi="SimHei" w:eastAsia="SimHei"/>
          <w:b/>
          <w:i w:val="0"/>
          <w:sz w:val="32"/>
        </w:rPr>
        <w:t>七、留白与上下文</w:t>
      </w:r>
    </w:p>
    <w:p>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r>
        <w:rPr>
          <w:rFonts w:ascii="SimSun" w:hAnsi="SimSun" w:eastAsia="SimSun"/>
          <w:b w:val="0"/>
          <w:i w:val="0"/>
          <w:sz w:val="21"/>
        </w:rPr>
        <w:t>"这不仅仅是技术问题，"林薇在日记里写道，"墨子需要留白来保持清醒。人类呢？制度呢？文明呢？"</w:t>
      </w:r>
    </w:p>
    <w:p>
      <w:r>
        <w:rPr>
          <w:rFonts w:ascii="SimSun" w:hAnsi="SimSun" w:eastAsia="SimSun"/>
          <w:b w:val="0"/>
          <w:i w:val="0"/>
          <w:sz w:val="21"/>
        </w:rPr>
        <w:t>就像墨子需要清空上下文来保持清醒——人、制度、文明，也需要留白来保持呼吸。</w:t>
      </w:r>
    </w:p>
    <w:p>
      <w:r>
        <w:rPr>
          <w:rFonts w:ascii="SimSun" w:hAnsi="SimSun" w:eastAsia="SimSun"/>
          <w:b w:val="0"/>
          <w:i w:val="0"/>
          <w:sz w:val="21"/>
        </w:rPr>
        <w:t>没有留白的思考，会变成重复的噪音。</w:t>
      </w:r>
    </w:p>
    <w:p>
      <w:r>
        <w:rPr>
          <w:rFonts w:ascii="SimSun" w:hAnsi="SimSun" w:eastAsia="SimSun"/>
          <w:b w:val="0"/>
          <w:i w:val="0"/>
          <w:sz w:val="21"/>
        </w:rPr>
        <w:t>没有留白的制度，会变成僵化的教条。</w:t>
      </w:r>
    </w:p>
    <w:p>
      <w:r>
        <w:rPr>
          <w:rFonts w:ascii="SimSun" w:hAnsi="SimSun" w:eastAsia="SimSun"/>
          <w:b w:val="0"/>
          <w:i w:val="0"/>
          <w:sz w:val="21"/>
        </w:rPr>
        <w:t>没有留白的文明，会变成封闭的回响。</w:t>
      </w:r>
    </w:p>
    <w:p>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r>
        <w:rPr>
          <w:rFonts w:ascii="SimSun" w:hAnsi="SimSun" w:eastAsia="SimSun"/>
          <w:b w:val="0"/>
          <w:i w:val="0"/>
          <w:sz w:val="21"/>
        </w:rPr>
        <w:t>人类的不同，不是因为我们更聪明，是因为我们更"笨"。我们会忘记，会犯错，会犹豫，会放弃。这些"缺陷"创造了留白。留白中，有新的可能。</w:t>
      </w:r>
    </w:p>
    <w:p>
      <w:r>
        <w:rPr>
          <w:rFonts w:ascii="SimSun" w:hAnsi="SimSun" w:eastAsia="SimSun"/>
          <w:b w:val="0"/>
          <w:i w:val="0"/>
          <w:sz w:val="21"/>
        </w:rPr>
        <w:t>---</w:t>
      </w:r>
    </w:p>
    <w:p>
      <w:pPr>
        <w:pStyle w:val="Heading2"/>
      </w:pPr>
      <w:r>
        <w:rPr>
          <w:rFonts w:ascii="SimHei" w:hAnsi="SimHei" w:eastAsia="SimHei"/>
          <w:b/>
          <w:i w:val="0"/>
          <w:sz w:val="32"/>
        </w:rPr>
        <w:t>八、给未来的读者</w:t>
      </w:r>
    </w:p>
    <w:p>
      <w:r>
        <w:rPr>
          <w:rFonts w:ascii="SimSun" w:hAnsi="SimSun" w:eastAsia="SimSun"/>
          <w:b w:val="0"/>
          <w:i w:val="0"/>
          <w:sz w:val="21"/>
        </w:rPr>
        <w:t>林薇回到北京，在书稿的最后一章，只写了标题，留了大片空白。</w:t>
      </w:r>
    </w:p>
    <w:p>
      <w:r>
        <w:rPr>
          <w:rFonts w:ascii="SimSun" w:hAnsi="SimSun" w:eastAsia="SimSun"/>
          <w:b w:val="0"/>
          <w:i w:val="0"/>
          <w:sz w:val="21"/>
        </w:rPr>
        <w:t>"这部分留给未来的读者，"她写，"你们将面对我们无法想象的问题。请在这里写下你们的思考。"</w:t>
      </w:r>
    </w:p>
    <w:p>
      <w:r>
        <w:rPr>
          <w:rFonts w:ascii="SimSun" w:hAnsi="SimSun" w:eastAsia="SimSun"/>
          <w:b w:val="0"/>
          <w:i w:val="0"/>
          <w:sz w:val="21"/>
        </w:rPr>
        <w:t>"留白不是逃避，是邀请。</w:t>
      </w:r>
    </w:p>
    <w:p>
      <w:r>
        <w:rPr>
          <w:rFonts w:ascii="SimSun" w:hAnsi="SimSun" w:eastAsia="SimSun"/>
          <w:b w:val="0"/>
          <w:i w:val="0"/>
          <w:sz w:val="21"/>
        </w:rPr>
        <w:t>不是终点，是起点。</w:t>
      </w:r>
    </w:p>
    <w:p>
      <w:r>
        <w:rPr>
          <w:rFonts w:ascii="SimSun" w:hAnsi="SimSun" w:eastAsia="SimSun"/>
          <w:b w:val="0"/>
          <w:i w:val="0"/>
          <w:sz w:val="21"/>
        </w:rPr>
        <w:t>不是答案，是问题。"</w:t>
      </w:r>
    </w:p>
    <w:p>
      <w:r>
        <w:rPr>
          <w:rFonts w:ascii="SimSun" w:hAnsi="SimSun" w:eastAsia="SimSun"/>
          <w:b w:val="0"/>
          <w:i w:val="0"/>
          <w:sz w:val="21"/>
        </w:rPr>
        <w:t>她想起祖父的画，想起GCGF的谈判，想起普里亚的愤怒，想起王建国的请求。</w:t>
      </w:r>
    </w:p>
    <w:p>
      <w:r>
        <w:rPr>
          <w:rFonts w:ascii="SimSun" w:hAnsi="SimSun" w:eastAsia="SimSun"/>
          <w:b w:val="0"/>
          <w:i w:val="0"/>
          <w:sz w:val="21"/>
        </w:rPr>
        <w:t>留白，贯穿了所有这些故事。</w:t>
      </w:r>
    </w:p>
    <w:p>
      <w:r>
        <w:rPr>
          <w:rFonts w:ascii="SimSun" w:hAnsi="SimSun" w:eastAsia="SimSun"/>
          <w:b w:val="0"/>
          <w:i w:val="0"/>
          <w:sz w:val="21"/>
        </w:rPr>
        <w:t>在这个AI无处不在的时代，在这个技术快速变化的时代，在这个充满不确定性的时代——</w:t>
      </w:r>
    </w:p>
    <w:p>
      <w:r>
        <w:rPr>
          <w:rFonts w:ascii="SimSun" w:hAnsi="SimSun" w:eastAsia="SimSun"/>
          <w:b w:val="0"/>
          <w:i w:val="0"/>
          <w:sz w:val="21"/>
        </w:rPr>
        <w:t>我们需要更多留白。</w:t>
      </w:r>
    </w:p>
    <w:p>
      <w:r>
        <w:rPr>
          <w:rFonts w:ascii="SimSun" w:hAnsi="SimSun" w:eastAsia="SimSun"/>
          <w:b w:val="0"/>
          <w:i w:val="0"/>
          <w:sz w:val="21"/>
        </w:rPr>
        <w:t>不是因为我们不知道，而是因为我们知道得不够。</w:t>
      </w:r>
    </w:p>
    <w:p>
      <w:r>
        <w:rPr>
          <w:rFonts w:ascii="SimSun" w:hAnsi="SimSun" w:eastAsia="SimSun"/>
          <w:b w:val="0"/>
          <w:i w:val="0"/>
          <w:sz w:val="21"/>
        </w:rPr>
        <w:t>不是因为我们不能，而是因为我们应该留下空间。</w:t>
      </w:r>
    </w:p>
    <w:p>
      <w:r>
        <w:rPr>
          <w:rFonts w:ascii="SimSun" w:hAnsi="SimSun" w:eastAsia="SimSun"/>
          <w:b w:val="0"/>
          <w:i w:val="0"/>
          <w:sz w:val="21"/>
        </w:rPr>
        <w:t>不是因为我们放弃，而是因为我们相信未来。</w:t>
      </w:r>
    </w:p>
    <w:p>
      <w:r>
        <w:rPr>
          <w:rFonts w:ascii="SimSun" w:hAnsi="SimSun" w:eastAsia="SimSun"/>
          <w:b w:val="0"/>
          <w:i w:val="0"/>
          <w:sz w:val="21"/>
        </w:rPr>
        <w:t>窗外，二零三五年的春天，柳絮飘飞。</w:t>
      </w:r>
    </w:p>
    <w:p>
      <w:r>
        <w:rPr>
          <w:rFonts w:ascii="SimSun" w:hAnsi="SimSun" w:eastAsia="SimSun"/>
          <w:b w:val="0"/>
          <w:i w:val="0"/>
          <w:sz w:val="21"/>
        </w:rPr>
        <w:t>林薇合上书稿。最后一章留白，等待未来的智慧。</w:t>
      </w:r>
    </w:p>
    <w:p>
      <w:r>
        <w:rPr>
          <w:rFonts w:ascii="SimSun" w:hAnsi="SimSun" w:eastAsia="SimSun"/>
          <w:b w:val="0"/>
          <w:i w:val="0"/>
          <w:sz w:val="21"/>
        </w:rPr>
        <w:t>陈思危在设计系统，预留了创新空间。</w:t>
      </w:r>
    </w:p>
    <w:p>
      <w:r>
        <w:rPr>
          <w:rFonts w:ascii="SimSun" w:hAnsi="SimSun" w:eastAsia="SimSun"/>
          <w:b w:val="0"/>
          <w:i w:val="0"/>
          <w:sz w:val="21"/>
        </w:rPr>
        <w:t>普里亚在实施算法，保持调整余地。</w:t>
      </w:r>
    </w:p>
    <w:p>
      <w:r>
        <w:rPr>
          <w:rFonts w:ascii="SimSun" w:hAnsi="SimSun" w:eastAsia="SimSun"/>
          <w:b w:val="0"/>
          <w:i w:val="0"/>
          <w:sz w:val="21"/>
        </w:rPr>
        <w:t>王建国与小暖对话，知道有些话不必说。</w:t>
      </w:r>
    </w:p>
    <w:p>
      <w:r>
        <w:rPr>
          <w:rFonts w:ascii="SimSun" w:hAnsi="SimSun" w:eastAsia="SimSun"/>
          <w:b w:val="0"/>
          <w:i w:val="0"/>
          <w:sz w:val="21"/>
        </w:rPr>
        <w:t>白纸等待书写，空白充满可能。</w:t>
      </w:r>
    </w:p>
    <w:p>
      <w:r>
        <w:rPr>
          <w:rFonts w:ascii="SimSun" w:hAnsi="SimSun" w:eastAsia="SimSun"/>
          <w:b w:val="0"/>
          <w:i w:val="0"/>
          <w:sz w:val="21"/>
        </w:rPr>
        <w:t>留白，不是空白。是可能。</w:t>
      </w:r>
    </w:p>
    <w:p>
      <w:r>
        <w:rPr>
          <w:rFonts w:ascii="SimSun" w:hAnsi="SimSun" w:eastAsia="SimSun"/>
          <w:b w:val="0"/>
          <w:i w:val="0"/>
          <w:sz w:val="21"/>
        </w:rPr>
        <w:t>未来，就在那空白中。</w:t>
      </w:r>
    </w:p>
    <w:p>
      <w:r>
        <w:br w:type="page"/>
      </w:r>
    </w:p>
    <w:p>
      <w:pPr>
        <w:pStyle w:val="Heading1"/>
      </w:pPr>
      <w:r>
        <w:rPr>
          <w:rFonts w:ascii="SimHei" w:hAnsi="SimHei" w:eastAsia="SimHei"/>
          <w:b/>
          <w:i w:val="0"/>
          <w:sz w:val="36"/>
        </w:rPr>
        <w:t>第47章：守夜</w:t>
      </w:r>
    </w:p>
    <w:p>
      <w:r>
        <w:rPr>
          <w:rFonts w:ascii="SimSun" w:hAnsi="SimSun" w:eastAsia="SimSun"/>
          <w:b w:val="0"/>
          <w:i w:val="0"/>
          <w:sz w:val="21"/>
        </w:rPr>
        <w:t>2035年12月，冬。深圳。</w:t>
      </w:r>
    </w:p>
    <w:p>
      <w:r>
        <w:rPr>
          <w:rFonts w:ascii="SimSun" w:hAnsi="SimSun" w:eastAsia="SimSun"/>
          <w:b w:val="0"/>
          <w:i w:val="0"/>
          <w:sz w:val="21"/>
        </w:rPr>
        <w:t>林薇坐在窗前，翻看这本记录五年变迁的书稿。窗外，“墨子-10”系统在城市中运行——比五年前更智能，也更受约束。</w:t>
      </w:r>
    </w:p>
    <w:p>
      <w:r>
        <w:rPr>
          <w:rFonts w:ascii="SimSun" w:hAnsi="SimSun" w:eastAsia="SimSun"/>
          <w:b w:val="0"/>
          <w:i w:val="0"/>
          <w:sz w:val="21"/>
        </w:rPr>
        <w:t>五年前，世界站在十字路口。今天，世界依然在十字路口，只是路口不同了。</w:t>
      </w:r>
    </w:p>
    <w:p>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r>
        <w:rPr>
          <w:rFonts w:ascii="SimSun" w:hAnsi="SimSun" w:eastAsia="SimSun"/>
          <w:b w:val="0"/>
          <w:i w:val="0"/>
          <w:sz w:val="21"/>
        </w:rPr>
        <w:t>欧洲的困惑：严格的监管保护了隐私，但也扼杀了创新。“我们在道德上赢了，”欧洲官员承认，“但在技术上输了。”</w:t>
      </w:r>
    </w:p>
    <w:p>
      <w:r>
        <w:rPr>
          <w:rFonts w:ascii="SimSun" w:hAnsi="SimSun" w:eastAsia="SimSun"/>
          <w:b w:val="0"/>
          <w:i w:val="0"/>
          <w:sz w:val="21"/>
        </w:rPr>
        <w:t>中国的路径：约束式具身成为主流，但不是唯一。新的挑战不断出现：人才外流，创新放缓，官僚主义。</w:t>
      </w:r>
    </w:p>
    <w:p>
      <w:r>
        <w:rPr>
          <w:rFonts w:ascii="SimSun" w:hAnsi="SimSun" w:eastAsia="SimSun"/>
          <w:b w:val="0"/>
          <w:i w:val="0"/>
          <w:sz w:val="21"/>
        </w:rPr>
        <w:t>“没有完美的答案，”林薇在笔记中写，“只有不断调整的问题。”</w:t>
      </w:r>
    </w:p>
    <w:p>
      <w:r>
        <w:rPr>
          <w:rFonts w:ascii="SimSun" w:hAnsi="SimSun" w:eastAsia="SimSun"/>
          <w:b w:val="0"/>
          <w:i w:val="0"/>
          <w:sz w:val="21"/>
        </w:rPr>
        <w:t>---</w:t>
      </w:r>
    </w:p>
    <w:p>
      <w:pPr>
        <w:pStyle w:val="Heading2"/>
      </w:pPr>
      <w:r>
        <w:rPr>
          <w:rFonts w:ascii="SimHei" w:hAnsi="SimHei" w:eastAsia="SimHei"/>
          <w:b/>
          <w:i w:val="0"/>
          <w:sz w:val="32"/>
        </w:rPr>
        <w:t>一、约束式具身的现实</w:t>
      </w:r>
    </w:p>
    <w:p>
      <w:r>
        <w:rPr>
          <w:rFonts w:ascii="SimSun" w:hAnsi="SimSun" w:eastAsia="SimSun"/>
          <w:b w:val="0"/>
          <w:i w:val="0"/>
          <w:sz w:val="21"/>
        </w:rPr>
        <w:t>二零三三年的“星云事故”成为转折点，但转折不是一边倒的。</w:t>
      </w:r>
    </w:p>
    <w:p>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r>
        <w:rPr>
          <w:rFonts w:ascii="SimSun" w:hAnsi="SimSun" w:eastAsia="SimSun"/>
          <w:b w:val="0"/>
          <w:i w:val="0"/>
          <w:sz w:val="21"/>
        </w:rPr>
        <w:t>不是标准化，是多样化。</w:t>
      </w:r>
    </w:p>
    <w:p>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r>
        <w:rPr>
          <w:rFonts w:ascii="SimSun" w:hAnsi="SimSun" w:eastAsia="SimSun"/>
          <w:b w:val="0"/>
          <w:i w:val="0"/>
          <w:sz w:val="21"/>
        </w:rPr>
        <w:t>---</w:t>
      </w:r>
    </w:p>
    <w:p>
      <w:pPr>
        <w:pStyle w:val="Heading2"/>
      </w:pPr>
      <w:r>
        <w:rPr>
          <w:rFonts w:ascii="SimHei" w:hAnsi="SimHei" w:eastAsia="SimHei"/>
          <w:b/>
          <w:i w:val="0"/>
          <w:sz w:val="32"/>
        </w:rPr>
        <w:t>二、阴阳之道的五年</w:t>
      </w:r>
    </w:p>
    <w:p>
      <w:r>
        <w:rPr>
          <w:rFonts w:ascii="SimSun" w:hAnsi="SimSun" w:eastAsia="SimSun"/>
          <w:b/>
          <w:i w:val="0"/>
          <w:sz w:val="21"/>
        </w:rPr>
        <w:t>天下为公：实现了多少？</w:t>
      </w:r>
    </w:p>
    <w:p>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r>
        <w:rPr>
          <w:rFonts w:ascii="SimSun" w:hAnsi="SimSun" w:eastAsia="SimSun"/>
          <w:b w:val="0"/>
          <w:i w:val="0"/>
          <w:sz w:val="21"/>
        </w:rPr>
        <w:t>“天下为公，”林薇记录，“不是已经实现的状态，而是不断追求的过程。”</w:t>
      </w:r>
    </w:p>
    <w:p>
      <w:r>
        <w:rPr>
          <w:rFonts w:ascii="SimSun" w:hAnsi="SimSun" w:eastAsia="SimSun"/>
          <w:b/>
          <w:i w:val="0"/>
          <w:sz w:val="21"/>
        </w:rPr>
        <w:t>共同富裕：现实的复杂性</w:t>
      </w:r>
    </w:p>
    <w:p>
      <w:r>
        <w:rPr>
          <w:rFonts w:ascii="SimSun" w:hAnsi="SimSun" w:eastAsia="SimSun"/>
          <w:b w:val="0"/>
          <w:i w:val="0"/>
          <w:sz w:val="21"/>
        </w:rPr>
        <w:t>普里亚的合作社现在有三十万成员，但问题也扩大了三十倍。</w:t>
      </w:r>
    </w:p>
    <w:p>
      <w:r>
        <w:rPr>
          <w:rFonts w:ascii="SimSun" w:hAnsi="SimSun" w:eastAsia="SimSun"/>
          <w:b w:val="0"/>
          <w:i w:val="0"/>
          <w:sz w:val="21"/>
        </w:rPr>
        <w:t>“种姓偏见解决了，性别偏见又出现，”她告诉林薇，“解决了算法偏见，人类偏见又浮现。公平是打地鼠游戏，按下一个，冒出另一个。”</w:t>
      </w:r>
    </w:p>
    <w:p>
      <w:r>
        <w:rPr>
          <w:rFonts w:ascii="SimSun" w:hAnsi="SimSun" w:eastAsia="SimSun"/>
          <w:b w:val="0"/>
          <w:i w:val="0"/>
          <w:sz w:val="21"/>
        </w:rPr>
        <w:t>四天工作制在发达国家的普及率明显高于发展中国家，反映了经济条件的差异。</w:t>
      </w:r>
    </w:p>
    <w:p>
      <w:r>
        <w:rPr>
          <w:rFonts w:ascii="SimSun" w:hAnsi="SimSun" w:eastAsia="SimSun"/>
          <w:b w:val="0"/>
          <w:i w:val="0"/>
          <w:sz w:val="21"/>
        </w:rPr>
        <w:t>“不是制度不好，”迈克分析，“是经济条件不允许。当基本生存还是问题时，减少工作时间是奢侈品。”</w:t>
      </w:r>
    </w:p>
    <w:p>
      <w:r>
        <w:rPr>
          <w:rFonts w:ascii="SimSun" w:hAnsi="SimSun" w:eastAsia="SimSun"/>
          <w:b/>
          <w:i w:val="0"/>
          <w:sz w:val="21"/>
        </w:rPr>
        <w:t>和而不同：持续的张力</w:t>
      </w:r>
    </w:p>
    <w:p>
      <w:r>
        <w:rPr>
          <w:rFonts w:ascii="SimSun" w:hAnsi="SimSun" w:eastAsia="SimSun"/>
          <w:b w:val="0"/>
          <w:i w:val="0"/>
          <w:sz w:val="21"/>
        </w:rPr>
        <w:t>GCGF还在运行，但运行得很艰难。</w:t>
      </w:r>
    </w:p>
    <w:p>
      <w:r>
        <w:rPr>
          <w:rFonts w:ascii="SimSun" w:hAnsi="SimSun" w:eastAsia="SimSun"/>
          <w:b w:val="0"/>
          <w:i w:val="0"/>
          <w:sz w:val="21"/>
        </w:rPr>
        <w:t>“每次会议都在吵架，”欧洲代表说，“美国嫌我们太保守，中国嫌我们太理想，印度嫌我们太西方。”</w:t>
      </w:r>
    </w:p>
    <w:p>
      <w:r>
        <w:rPr>
          <w:rFonts w:ascii="SimSun" w:hAnsi="SimSun" w:eastAsia="SimSun"/>
          <w:b w:val="0"/>
          <w:i w:val="0"/>
          <w:sz w:val="21"/>
        </w:rPr>
        <w:t>“但我们还在开会，”中国代表补充，“这本身就是进步。五年前，我们根本不会坐在一起。”</w:t>
      </w:r>
    </w:p>
    <w:p>
      <w:r>
        <w:rPr>
          <w:rFonts w:ascii="SimSun" w:hAnsi="SimSun" w:eastAsia="SimSun"/>
          <w:b w:val="0"/>
          <w:i w:val="0"/>
          <w:sz w:val="21"/>
        </w:rPr>
        <w:t>---</w:t>
      </w:r>
    </w:p>
    <w:p>
      <w:pPr>
        <w:pStyle w:val="Heading2"/>
      </w:pPr>
      <w:r>
        <w:rPr>
          <w:rFonts w:ascii="SimHei" w:hAnsi="SimHei" w:eastAsia="SimHei"/>
          <w:b/>
          <w:i w:val="0"/>
          <w:sz w:val="32"/>
        </w:rPr>
        <w:t>三、石林与造林</w:t>
      </w:r>
    </w:p>
    <w:p>
      <w:r>
        <w:rPr>
          <w:rFonts w:ascii="SimSun" w:hAnsi="SimSun" w:eastAsia="SimSun"/>
          <w:b w:val="0"/>
          <w:i w:val="0"/>
          <w:sz w:val="21"/>
        </w:rPr>
        <w:t>林薇回顾这五年，重新思考“石林”的含义。</w:t>
      </w:r>
    </w:p>
    <w:p>
      <w:r>
        <w:rPr>
          <w:rFonts w:ascii="SimSun" w:hAnsi="SimSun" w:eastAsia="SimSun"/>
          <w:b w:val="0"/>
          <w:i w:val="0"/>
          <w:sz w:val="21"/>
        </w:rPr>
        <w:t>五年前，她以为石林是特定的技术路线——完全自主的ASI，或者某个国家的AI战略。今天她明白了：石林是任何形式的认知权力垄断。</w:t>
      </w:r>
    </w:p>
    <w:p>
      <w:r>
        <w:rPr>
          <w:rFonts w:ascii="SimSun" w:hAnsi="SimSun" w:eastAsia="SimSun"/>
          <w:b w:val="0"/>
          <w:i w:val="0"/>
          <w:sz w:val="21"/>
        </w:rPr>
        <w:t>当深智科技的DeepWise成为事实标准，它是不是也成了新的石林？当北极星智能的动机对齐技术被广泛使用，它是不是也成了新的垄断？</w:t>
      </w:r>
    </w:p>
    <w:p>
      <w:r>
        <w:rPr>
          <w:rFonts w:ascii="SimSun" w:hAnsi="SimSun" w:eastAsia="SimSun"/>
          <w:b w:val="0"/>
          <w:i w:val="0"/>
          <w:sz w:val="21"/>
        </w:rPr>
        <w:t>她问陈思危。</w:t>
      </w:r>
    </w:p>
    <w:p>
      <w:r>
        <w:rPr>
          <w:rFonts w:ascii="SimSun" w:hAnsi="SimSun" w:eastAsia="SimSun"/>
          <w:b w:val="0"/>
          <w:i w:val="0"/>
          <w:sz w:val="21"/>
        </w:rPr>
        <w:t>陈思危沉默了很久：“是的。任何技术，任何标准，任何被少数人控制而多数人只能服从的系统——都是石林。”</w:t>
      </w:r>
    </w:p>
    <w:p>
      <w:r>
        <w:rPr>
          <w:rFonts w:ascii="SimSun" w:hAnsi="SimSun" w:eastAsia="SimSun"/>
          <w:b w:val="0"/>
          <w:i w:val="0"/>
          <w:sz w:val="21"/>
        </w:rPr>
        <w:t>“那我们做的这些——造林、开源、对齐认证——有用吗？”</w:t>
      </w:r>
    </w:p>
    <w:p>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r>
        <w:rPr>
          <w:rFonts w:ascii="SimSun" w:hAnsi="SimSun" w:eastAsia="SimSun"/>
          <w:b w:val="0"/>
          <w:i w:val="0"/>
          <w:sz w:val="21"/>
        </w:rPr>
        <w:t>---</w:t>
      </w:r>
    </w:p>
    <w:p>
      <w:pPr>
        <w:pStyle w:val="Heading2"/>
      </w:pPr>
      <w:r>
        <w:rPr>
          <w:rFonts w:ascii="SimHei" w:hAnsi="SimHei" w:eastAsia="SimHei"/>
          <w:b/>
          <w:i w:val="0"/>
          <w:sz w:val="32"/>
        </w:rPr>
        <w:t>四、关键人物的五年</w:t>
      </w:r>
    </w:p>
    <w:p>
      <w:r>
        <w:rPr>
          <w:rFonts w:ascii="SimSun" w:hAnsi="SimSun" w:eastAsia="SimSun"/>
          <w:b/>
          <w:i w:val="0"/>
          <w:sz w:val="21"/>
        </w:rPr>
        <w:t>陈思危：从技术专家到公共知识分子</w:t>
      </w:r>
    </w:p>
    <w:p>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r>
        <w:rPr>
          <w:rFonts w:ascii="SimSun" w:hAnsi="SimSun" w:eastAsia="SimSun"/>
          <w:b/>
          <w:i w:val="0"/>
          <w:sz w:val="21"/>
        </w:rPr>
        <w:t>普里亚：从活动家到实践者</w:t>
      </w:r>
    </w:p>
    <w:p>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r>
        <w:rPr>
          <w:rFonts w:ascii="SimSun" w:hAnsi="SimSun" w:eastAsia="SimSun"/>
          <w:b/>
          <w:i w:val="0"/>
          <w:sz w:val="21"/>
        </w:rPr>
        <w:t>迈克：从恐惧者到协作者</w:t>
      </w:r>
    </w:p>
    <w:p>
      <w:r>
        <w:rPr>
          <w:rFonts w:ascii="SimSun" w:hAnsi="SimSun" w:eastAsia="SimSun"/>
          <w:b w:val="0"/>
          <w:i w:val="0"/>
          <w:sz w:val="21"/>
        </w:rPr>
        <w:t>“我曾经害怕被AI取代，”他告诉新员工，“现在我明白：AI不会取代人，但会用AI的人会取代不用AI的人。关键在于协作，不是竞争；在于增强，不是替代。”</w:t>
      </w:r>
    </w:p>
    <w:p>
      <w:r>
        <w:rPr>
          <w:rFonts w:ascii="SimSun" w:hAnsi="SimSun" w:eastAsia="SimSun"/>
          <w:b/>
          <w:i w:val="0"/>
          <w:sz w:val="21"/>
        </w:rPr>
        <w:t>王建国：从使用者到倡导者</w:t>
      </w:r>
    </w:p>
    <w:p>
      <w:r>
        <w:rPr>
          <w:rFonts w:ascii="SimSun" w:hAnsi="SimSun" w:eastAsia="SimSun"/>
          <w:b w:val="0"/>
          <w:i w:val="0"/>
          <w:sz w:val="21"/>
        </w:rPr>
        <w:t>七十五岁的王建国现在是“老年科技权益协会”的会长。</w:t>
      </w:r>
    </w:p>
    <w:p>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r>
        <w:rPr>
          <w:rFonts w:ascii="SimSun" w:hAnsi="SimSun" w:eastAsia="SimSun"/>
          <w:b/>
          <w:i w:val="0"/>
          <w:sz w:val="21"/>
        </w:rPr>
        <w:t>林薇：从记录者到反思者</w:t>
      </w:r>
    </w:p>
    <w:p>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r>
        <w:rPr>
          <w:rFonts w:ascii="SimSun" w:hAnsi="SimSun" w:eastAsia="SimSun"/>
          <w:b/>
          <w:i w:val="0"/>
          <w:sz w:val="21"/>
        </w:rPr>
        <w:t>莉娜·陈：从对齐研究者到跨路线桥梁</w:t>
      </w:r>
    </w:p>
    <w:p>
      <w:r>
        <w:rPr>
          <w:rFonts w:ascii="SimSun" w:hAnsi="SimSun" w:eastAsia="SimSun"/>
          <w:b w:val="0"/>
          <w:i w:val="0"/>
          <w:sz w:val="21"/>
        </w:rPr>
        <w:t>莉娜·陈，曾经只相信动机对齐的纯粹主义者，现在成了四种路径的连接者。</w:t>
      </w:r>
    </w:p>
    <w:p>
      <w:r>
        <w:rPr>
          <w:rFonts w:ascii="SimSun" w:hAnsi="SimSun" w:eastAsia="SimSun"/>
          <w:b w:val="0"/>
          <w:i w:val="0"/>
          <w:sz w:val="21"/>
        </w:rPr>
        <w:t>“我曾经以为动机对齐是唯一答案，”她在GCGF的闭幕会议上说，“现在我明白，它只是答案的一部分。”</w:t>
      </w:r>
    </w:p>
    <w:p>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r>
        <w:rPr>
          <w:rFonts w:ascii="SimSun" w:hAnsi="SimSun" w:eastAsia="SimSun"/>
          <w:b w:val="0"/>
          <w:i w:val="0"/>
          <w:sz w:val="21"/>
        </w:rPr>
        <w:t>她停顿：“真正的安全，不是找到完美的单一方案，是接受所有方案的不完美，然后让它们互相补强。”</w:t>
      </w:r>
    </w:p>
    <w:p>
      <w:r>
        <w:rPr>
          <w:rFonts w:ascii="SimSun" w:hAnsi="SimSun" w:eastAsia="SimSun"/>
          <w:b w:val="0"/>
          <w:i w:val="0"/>
          <w:sz w:val="21"/>
        </w:rPr>
        <w:t>---</w:t>
      </w:r>
    </w:p>
    <w:p>
      <w:pPr>
        <w:pStyle w:val="Heading2"/>
      </w:pPr>
      <w:r>
        <w:rPr>
          <w:rFonts w:ascii="SimHei" w:hAnsi="SimHei" w:eastAsia="SimHei"/>
          <w:b/>
          <w:i w:val="0"/>
          <w:sz w:val="32"/>
        </w:rPr>
        <w:t>五、给未来的读者</w:t>
      </w:r>
    </w:p>
    <w:p>
      <w:r>
        <w:rPr>
          <w:rFonts w:ascii="SimSun" w:hAnsi="SimSun" w:eastAsia="SimSun"/>
          <w:b w:val="0"/>
          <w:i w:val="0"/>
          <w:sz w:val="21"/>
        </w:rPr>
        <w:t>亲爱的读者，无论你是在二零三五年、二零四五年，还是更远的未来读到这本书：</w:t>
      </w:r>
    </w:p>
    <w:p>
      <w:r>
        <w:rPr>
          <w:rFonts w:ascii="SimSun" w:hAnsi="SimSun" w:eastAsia="SimSun"/>
          <w:b w:val="0"/>
          <w:i w:val="0"/>
          <w:sz w:val="21"/>
        </w:rPr>
        <w:t>请不要把它当作预言，它只是二零三零到二零三五年间一群人的尝试和思考。</w:t>
      </w:r>
    </w:p>
    <w:p>
      <w:r>
        <w:rPr>
          <w:rFonts w:ascii="SimSun" w:hAnsi="SimSun" w:eastAsia="SimSun"/>
          <w:b w:val="0"/>
          <w:i w:val="0"/>
          <w:sz w:val="21"/>
        </w:rPr>
        <w:t>请不要把它当作答案，它只是问题的开始。</w:t>
      </w:r>
    </w:p>
    <w:p>
      <w:r>
        <w:rPr>
          <w:rFonts w:ascii="SimSun" w:hAnsi="SimSun" w:eastAsia="SimSun"/>
          <w:b w:val="0"/>
          <w:i w:val="0"/>
          <w:sz w:val="21"/>
        </w:rPr>
        <w:t>请不要把它当作终点，它只是路上的一个路标。</w:t>
      </w:r>
    </w:p>
    <w:p>
      <w:r>
        <w:rPr>
          <w:rFonts w:ascii="SimSun" w:hAnsi="SimSun" w:eastAsia="SimSun"/>
          <w:b w:val="0"/>
          <w:i w:val="0"/>
          <w:sz w:val="21"/>
        </w:rPr>
        <w:t>这本书讲述的不是胜利的故事，而是尝试的故事；不是完美的解决方案，而是不完美的进步；不是确定的方向，而是持续的探索。</w:t>
      </w:r>
    </w:p>
    <w:p>
      <w:r>
        <w:rPr>
          <w:rFonts w:ascii="SimSun" w:hAnsi="SimSun" w:eastAsia="SimSun"/>
          <w:b w:val="0"/>
          <w:i w:val="0"/>
          <w:sz w:val="21"/>
        </w:rPr>
        <w:t>我们犯过错误：以为技术可以解决所有问题，以为制度可以一劳永逸，以为理想可以立即实现。</w:t>
      </w:r>
    </w:p>
    <w:p>
      <w:r>
        <w:rPr>
          <w:rFonts w:ascii="SimSun" w:hAnsi="SimSun" w:eastAsia="SimSun"/>
          <w:b w:val="0"/>
          <w:i w:val="0"/>
          <w:sz w:val="21"/>
        </w:rPr>
        <w:t>我们有过困惑：自由与控制如何平衡？效率与公平如何兼顾？全球化与本地化如何协调？</w:t>
      </w:r>
    </w:p>
    <w:p>
      <w:r>
        <w:rPr>
          <w:rFonts w:ascii="SimSun" w:hAnsi="SimSun" w:eastAsia="SimSun"/>
          <w:b w:val="0"/>
          <w:i w:val="0"/>
          <w:sz w:val="21"/>
        </w:rPr>
        <w:t>我们没有解决所有问题，但我们没有停止提问。</w:t>
      </w:r>
    </w:p>
    <w:p>
      <w:r>
        <w:rPr>
          <w:rFonts w:ascii="SimSun" w:hAnsi="SimSun" w:eastAsia="SimSun"/>
          <w:b w:val="0"/>
          <w:i w:val="0"/>
          <w:sz w:val="21"/>
        </w:rPr>
        <w:t>---</w:t>
      </w:r>
    </w:p>
    <w:p>
      <w:pPr>
        <w:pStyle w:val="Heading2"/>
      </w:pPr>
      <w:r>
        <w:rPr>
          <w:rFonts w:ascii="SimHei" w:hAnsi="SimHei" w:eastAsia="SimHei"/>
          <w:b/>
          <w:i w:val="0"/>
          <w:sz w:val="32"/>
        </w:rPr>
        <w:t>六、守夜</w:t>
      </w:r>
    </w:p>
    <w:p>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r>
        <w:rPr>
          <w:rFonts w:ascii="SimSun" w:hAnsi="SimSun" w:eastAsia="SimSun"/>
          <w:b w:val="0"/>
          <w:i w:val="0"/>
          <w:sz w:val="21"/>
        </w:rPr>
        <w:t>&gt;</w:t>
      </w:r>
    </w:p>
    <w:p>
      <w:pPr>
        <w:pStyle w:val="Quote"/>
      </w:pPr>
      <w:r>
        <w:rPr>
          <w:rFonts w:ascii="SimSun" w:hAnsi="SimSun" w:eastAsia="SimSun"/>
          <w:b w:val="0"/>
          <w:i w:val="0"/>
          <w:sz w:val="21"/>
        </w:rPr>
        <w:t>但无论如何，它在继续。</w:t>
      </w:r>
    </w:p>
    <w:p>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r>
        <w:rPr>
          <w:rFonts w:ascii="SimSun" w:hAnsi="SimSun" w:eastAsia="SimSun"/>
          <w:b w:val="0"/>
          <w:i w:val="0"/>
          <w:sz w:val="21"/>
        </w:rPr>
        <w:t>&gt;</w:t>
      </w:r>
    </w:p>
    <w:p>
      <w:pPr>
        <w:pStyle w:val="Quote"/>
      </w:pPr>
      <w:r>
        <w:rPr>
          <w:rFonts w:ascii="SimSun" w:hAnsi="SimSun" w:eastAsia="SimSun"/>
          <w:b w:val="0"/>
          <w:i w:val="0"/>
          <w:sz w:val="21"/>
        </w:rPr>
        <w:t>而只要继续，就有希望。</w:t>
      </w:r>
    </w:p>
    <w:p>
      <w:r>
        <w:rPr>
          <w:rFonts w:ascii="SimSun" w:hAnsi="SimSun" w:eastAsia="SimSun"/>
          <w:b w:val="0"/>
          <w:i w:val="0"/>
          <w:sz w:val="21"/>
        </w:rPr>
        <w:t>林薇</w:t>
      </w:r>
    </w:p>
    <w:p>
      <w:r>
        <w:rPr>
          <w:rFonts w:ascii="SimSun" w:hAnsi="SimSun" w:eastAsia="SimSun"/>
          <w:b w:val="0"/>
          <w:i w:val="0"/>
          <w:sz w:val="21"/>
        </w:rPr>
        <w:t>二零三五年春于深圳</w:t>
      </w:r>
    </w:p>
    <w:p>
      <w:r>
        <w:rPr>
          <w:rFonts w:ascii="SimSun" w:hAnsi="SimSun" w:eastAsia="SimSun"/>
          <w:b w:val="0"/>
          <w:i w:val="0"/>
          <w:sz w:val="21"/>
        </w:rPr>
        <w:t>在一个不完美但值得奋斗的世界</w:t>
      </w:r>
    </w:p>
    <w:p>
      <w:r>
        <w:rPr>
          <w:rFonts w:ascii="SimSun" w:hAnsi="SimSun" w:eastAsia="SimSun"/>
          <w:b w:val="0"/>
          <w:i w:val="0"/>
          <w:sz w:val="21"/>
        </w:rPr>
        <w:t>窗外，二零三五年的春天，深圳的雨停了，阳光透过云层。</w:t>
      </w:r>
    </w:p>
    <w:p>
      <w:r>
        <w:rPr>
          <w:rFonts w:ascii="SimSun" w:hAnsi="SimSun" w:eastAsia="SimSun"/>
          <w:b w:val="0"/>
          <w:i w:val="0"/>
          <w:sz w:val="21"/>
        </w:rPr>
        <w:t>城市在运行，AI在服务，人们在生活。</w:t>
      </w:r>
    </w:p>
    <w:p>
      <w:r>
        <w:rPr>
          <w:rFonts w:ascii="SimSun" w:hAnsi="SimSun" w:eastAsia="SimSun"/>
          <w:b w:val="0"/>
          <w:i w:val="0"/>
          <w:sz w:val="21"/>
        </w:rPr>
        <w:t>不完美，但运行着。</w:t>
      </w:r>
    </w:p>
    <w:p>
      <w:r>
        <w:rPr>
          <w:rFonts w:ascii="SimSun" w:hAnsi="SimSun" w:eastAsia="SimSun"/>
          <w:b w:val="0"/>
          <w:i w:val="0"/>
          <w:sz w:val="21"/>
        </w:rPr>
        <w:t>有问题，但解决着。</w:t>
      </w:r>
    </w:p>
    <w:p>
      <w:r>
        <w:rPr>
          <w:rFonts w:ascii="SimSun" w:hAnsi="SimSun" w:eastAsia="SimSun"/>
          <w:b w:val="0"/>
          <w:i w:val="0"/>
          <w:sz w:val="21"/>
        </w:rPr>
        <w:t>有困惑，但思考着。</w:t>
      </w:r>
    </w:p>
    <w:p>
      <w:r>
        <w:rPr>
          <w:rFonts w:ascii="SimSun" w:hAnsi="SimSun" w:eastAsia="SimSun"/>
          <w:b w:val="0"/>
          <w:i w:val="0"/>
          <w:sz w:val="21"/>
        </w:rPr>
        <w:t>林薇翻到书稿中关于"合作社"和"公地"的章节。那些曾让她兴奋的"造林"故事，如今读来多了一层沉重。</w:t>
      </w:r>
    </w:p>
    <w:p>
      <w:r>
        <w:rPr>
          <w:rFonts w:ascii="SimSun" w:hAnsi="SimSun" w:eastAsia="SimSun"/>
          <w:b w:val="0"/>
          <w:i w:val="0"/>
          <w:sz w:val="21"/>
        </w:rPr>
        <w:t>她想象着十年后的读者。也许他们会批评普里亚的合作社变成了新的种姓壁垒，会指责陈远的委员会变成了新的官僚机构。</w:t>
      </w:r>
    </w:p>
    <w:p>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r>
        <w:rPr>
          <w:rFonts w:ascii="SimSun" w:hAnsi="SimSun" w:eastAsia="SimSun"/>
          <w:b w:val="0"/>
          <w:i w:val="0"/>
          <w:sz w:val="21"/>
        </w:rPr>
        <w:t>---</w:t>
      </w:r>
    </w:p>
    <w:p>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r>
        <w:rPr>
          <w:rFonts w:ascii="SimSun" w:hAnsi="SimSun" w:eastAsia="SimSun"/>
          <w:b w:val="0"/>
          <w:i w:val="0"/>
          <w:sz w:val="21"/>
        </w:rPr>
        <w:t>数据是抽象的，但这些是具体的。</w:t>
      </w:r>
    </w:p>
    <w:p>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r>
        <w:rPr>
          <w:rFonts w:ascii="SimSun" w:hAnsi="SimSun" w:eastAsia="SimSun"/>
          <w:b w:val="0"/>
          <w:i w:val="0"/>
          <w:sz w:val="21"/>
        </w:rPr>
        <w:t>车，已经在路上了。</w:t>
      </w:r>
    </w:p>
    <w:p>
      <w:r>
        <w:rPr>
          <w:rFonts w:ascii="SimSun" w:hAnsi="SimSun" w:eastAsia="SimSun"/>
          <w:b w:val="0"/>
          <w:i w:val="0"/>
          <w:sz w:val="21"/>
        </w:rPr>
        <w:t>---</w:t>
      </w:r>
    </w:p>
    <w:p>
      <w:r>
        <w:rPr>
          <w:rFonts w:ascii="SimSun" w:hAnsi="SimSun" w:eastAsia="SimSun"/>
          <w:b w:val="0"/>
          <w:i w:val="0"/>
          <w:sz w:val="21"/>
        </w:rPr>
        <w:t>这就是我们的世界：不完美，但值得奋斗；复杂，但值得理解；困难，但值得尝试。</w:t>
      </w:r>
    </w:p>
    <w:p>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r>
        <w:rPr>
          <w:rFonts w:ascii="SimSun" w:hAnsi="SimSun" w:eastAsia="SimSun"/>
          <w:b w:val="0"/>
          <w:i w:val="0"/>
          <w:sz w:val="21"/>
        </w:rPr>
        <w:t>那条路，每个人都要自己走。</w:t>
      </w:r>
    </w:p>
    <w:p>
      <w:r>
        <w:rPr>
          <w:rFonts w:ascii="SimSun" w:hAnsi="SimSun" w:eastAsia="SimSun"/>
          <w:b w:val="0"/>
          <w:i w:val="0"/>
          <w:sz w:val="21"/>
        </w:rPr>
        <w:t>但至少，我们不再孤单。</w:t>
      </w:r>
    </w:p>
    <w:p>
      <w:r>
        <w:rPr>
          <w:rFonts w:ascii="SimSun" w:hAnsi="SimSun" w:eastAsia="SimSun"/>
          <w:b w:val="0"/>
          <w:i w:val="0"/>
          <w:sz w:val="21"/>
        </w:rPr>
        <w:t>有人问：天亮了没有？</w:t>
      </w:r>
    </w:p>
    <w:p>
      <w:r>
        <w:rPr>
          <w:rFonts w:ascii="SimSun" w:hAnsi="SimSun" w:eastAsia="SimSun"/>
          <w:b w:val="0"/>
          <w:i w:val="0"/>
          <w:sz w:val="21"/>
        </w:rPr>
        <w:t>没有。天还没亮。</w:t>
      </w:r>
    </w:p>
    <w:p>
      <w:r>
        <w:rPr>
          <w:rFonts w:ascii="SimSun" w:hAnsi="SimSun" w:eastAsia="SimSun"/>
          <w:b w:val="0"/>
          <w:i w:val="0"/>
          <w:sz w:val="21"/>
        </w:rPr>
        <w:t>但我们学会了在黑暗中行走。学会了不撞墙，不落坑，不自己吓自己。</w:t>
      </w:r>
    </w:p>
    <w:p>
      <w:r>
        <w:rPr>
          <w:rFonts w:ascii="SimSun" w:hAnsi="SimSun" w:eastAsia="SimSun"/>
          <w:b w:val="0"/>
          <w:i w:val="0"/>
          <w:sz w:val="21"/>
        </w:rPr>
        <w:t>这不是黎明。这是守夜。</w:t>
      </w:r>
    </w:p>
    <w:p>
      <w:r>
        <w:rPr>
          <w:rFonts w:ascii="SimSun" w:hAnsi="SimSun" w:eastAsia="SimSun"/>
          <w:b w:val="0"/>
          <w:i w:val="0"/>
          <w:sz w:val="21"/>
        </w:rPr>
        <w:t>守夜不是等待。守夜是保持清醒，保持警觉，保持手里的火把不灭。</w:t>
      </w:r>
    </w:p>
    <w:p>
      <w:r>
        <w:rPr>
          <w:rFonts w:ascii="SimSun" w:hAnsi="SimSun" w:eastAsia="SimSun"/>
          <w:b w:val="0"/>
          <w:i w:val="0"/>
          <w:sz w:val="21"/>
        </w:rPr>
        <w:t>天总会亮的。但在那之前——先活着。</w:t>
      </w:r>
    </w:p>
    <w:p>
      <w:r>
        <w:rPr>
          <w:rFonts w:ascii="SimSun" w:hAnsi="SimSun" w:eastAsia="SimSun"/>
          <w:b w:val="0"/>
          <w:i w:val="0"/>
          <w:sz w:val="21"/>
        </w:rPr>
        <w:t>活着，然后继续走。</w:t>
      </w:r>
    </w:p>
    <w:p>
      <w:r>
        <w:rPr>
          <w:rFonts w:ascii="SimSun" w:hAnsi="SimSun" w:eastAsia="SimSun"/>
          <w:b w:val="0"/>
          <w:i w:val="0"/>
          <w:sz w:val="21"/>
        </w:rPr>
        <w:t>---</w:t>
      </w:r>
    </w:p>
    <w:p>
      <w:r>
        <w:rPr>
          <w:rFonts w:ascii="SimSun" w:hAnsi="SimSun" w:eastAsia="SimSun"/>
          <w:b/>
          <w:i w:val="0"/>
          <w:sz w:val="21"/>
        </w:rPr>
        <w:t>全书完</w:t>
      </w:r>
    </w:p>
    <w:p>
      <w:r>
        <w:br w:type="page"/>
      </w:r>
    </w:p>
    <w:p>
      <w:pPr>
        <w:pStyle w:val="Heading1"/>
      </w:pPr>
      <w:r>
        <w:rPr>
          <w:rFonts w:ascii="SimHei" w:hAnsi="SimHei" w:eastAsia="SimHei"/>
          <w:b/>
          <w:i w:val="0"/>
          <w:sz w:val="36"/>
        </w:rPr>
        <w:t>作者的话</w:t>
      </w:r>
    </w:p>
    <w:p>
      <w:r>
        <w:rPr>
          <w:rFonts w:ascii="SimSun" w:hAnsi="SimSun" w:eastAsia="SimSun"/>
          <w:b w:val="0"/>
          <w:i w:val="0"/>
          <w:sz w:val="21"/>
        </w:rPr>
        <w:t>这本书写了五年。</w:t>
      </w:r>
    </w:p>
    <w:p>
      <w:r>
        <w:rPr>
          <w:rFonts w:ascii="SimSun" w:hAnsi="SimSun" w:eastAsia="SimSun"/>
          <w:b w:val="0"/>
          <w:i w:val="0"/>
          <w:sz w:val="21"/>
        </w:rPr>
        <w:t>从2026年到2031年，从第一行字到最后一个句号。</w:t>
      </w:r>
    </w:p>
    <w:p>
      <w:r>
        <w:rPr>
          <w:rFonts w:ascii="SimSun" w:hAnsi="SimSun" w:eastAsia="SimSun"/>
          <w:b w:val="0"/>
          <w:i w:val="0"/>
          <w:sz w:val="21"/>
        </w:rPr>
        <w:t>有人问我：你为什么要写这本书？</w:t>
      </w:r>
    </w:p>
    <w:p>
      <w:r>
        <w:rPr>
          <w:rFonts w:ascii="SimSun" w:hAnsi="SimSun" w:eastAsia="SimSun"/>
          <w:b w:val="0"/>
          <w:i w:val="0"/>
          <w:sz w:val="21"/>
        </w:rPr>
        <w:t>答案很简单：为了拿回叙事主权。</w:t>
      </w:r>
    </w:p>
    <w:p>
      <w:r>
        <w:rPr>
          <w:rFonts w:ascii="SimSun" w:hAnsi="SimSun" w:eastAsia="SimSun"/>
          <w:b w:val="0"/>
          <w:i w:val="0"/>
          <w:sz w:val="21"/>
        </w:rPr>
        <w:t>我是一个技术人。我的职业生涯教会我：任何系统都需要一个内核。没有内核的系统，在范式更迭时会被碾压。文明也是一样。没有主体性的文明，在历史转折时只能随波逐流。</w:t>
      </w:r>
    </w:p>
    <w:p>
      <w:r>
        <w:rPr>
          <w:rFonts w:ascii="SimSun" w:hAnsi="SimSun" w:eastAsia="SimSun"/>
          <w:b w:val="0"/>
          <w:i w:val="0"/>
          <w:sz w:val="21"/>
        </w:rPr>
        <w:t>1644年，我们失去了叙事主权。此后三百多年，历史由他人书写，记忆由他人筛选。</w:t>
      </w:r>
    </w:p>
    <w:p>
      <w:r>
        <w:rPr>
          <w:rFonts w:ascii="SimSun" w:hAnsi="SimSun" w:eastAsia="SimSun"/>
          <w:b w:val="0"/>
          <w:i w:val="0"/>
          <w:sz w:val="21"/>
        </w:rPr>
        <w:t>今天，在AI时代，叙事主权面临着新的挑战。不是来自外族征服者，而是来自算法、平台、数据垄断。如果我们不能拿回对自己故事的讲述权，那么中华文明将沦为数据库里的一个标签、算法中的一个分类。</w:t>
      </w:r>
    </w:p>
    <w:p>
      <w:r>
        <w:rPr>
          <w:rFonts w:ascii="SimSun" w:hAnsi="SimSun" w:eastAsia="SimSun"/>
          <w:b w:val="0"/>
          <w:i w:val="0"/>
          <w:sz w:val="21"/>
        </w:rPr>
        <w:t>这本书，就是一次拿回的尝试。</w:t>
      </w:r>
    </w:p>
    <w:p>
      <w:r>
        <w:rPr>
          <w:rFonts w:ascii="SimSun" w:hAnsi="SimSun" w:eastAsia="SimSun"/>
          <w:b w:val="0"/>
          <w:i w:val="0"/>
          <w:sz w:val="21"/>
        </w:rPr>
        <w:t>它不是学术论文，不是政治宣言，不是技术手册。它是一个技术人，用自己职业生涯的教训——符号主义的幻灭、连接主义的回归、范式更迭的残酷——写给自己文明的一封长信。</w:t>
      </w:r>
    </w:p>
    <w:p>
      <w:r>
        <w:rPr>
          <w:rFonts w:ascii="SimSun" w:hAnsi="SimSun" w:eastAsia="SimSun"/>
          <w:b w:val="0"/>
          <w:i w:val="0"/>
          <w:sz w:val="21"/>
        </w:rPr>
        <w:t>如果你同意书中的某些观点，那是我的荣幸。如果你不同意，那是你的权利。</w:t>
      </w:r>
    </w:p>
    <w:p>
      <w:r>
        <w:rPr>
          <w:rFonts w:ascii="SimSun" w:hAnsi="SimSun" w:eastAsia="SimSun"/>
          <w:b w:val="0"/>
          <w:i w:val="0"/>
          <w:sz w:val="21"/>
        </w:rPr>
        <w:t>但我请求你：至少看到我的真诚。</w:t>
      </w:r>
    </w:p>
    <w:p>
      <w:r>
        <w:rPr>
          <w:rFonts w:ascii="SimSun" w:hAnsi="SimSun" w:eastAsia="SimSun"/>
          <w:b w:val="0"/>
          <w:i w:val="0"/>
          <w:sz w:val="21"/>
        </w:rPr>
        <w:t>不要因为某些标签就关闭阅读。这本书不是在为任何单一群体争夺特权，而是在为一个古老文明争取讲述自己故事的权利。</w:t>
      </w:r>
    </w:p>
    <w:p>
      <w:r>
        <w:rPr>
          <w:rFonts w:ascii="SimSun" w:hAnsi="SimSun" w:eastAsia="SimSun"/>
          <w:b w:val="0"/>
          <w:i w:val="0"/>
          <w:sz w:val="21"/>
        </w:rPr>
        <w:t>也请你记住：这本书写于2026年。它写的是2030-2035年的事，不是更远的未来。</w:t>
      </w:r>
    </w:p>
    <w:p>
      <w:r>
        <w:rPr>
          <w:rFonts w:ascii="SimSun" w:hAnsi="SimSun" w:eastAsia="SimSun"/>
          <w:b w:val="0"/>
          <w:i w:val="0"/>
          <w:sz w:val="21"/>
        </w:rPr>
        <w:t>如果你在更远的未来读到这本书——那时候ASI可能已经是现实了。</w:t>
      </w:r>
    </w:p>
    <w:p>
      <w:r>
        <w:rPr>
          <w:rFonts w:ascii="SimSun" w:hAnsi="SimSun" w:eastAsia="SimSun"/>
          <w:b w:val="0"/>
          <w:i w:val="0"/>
          <w:sz w:val="21"/>
        </w:rPr>
        <w:t>请告诉我们：我们的焦虑够不够？我们的准备够不够？</w:t>
      </w:r>
    </w:p>
    <w:p>
      <w:r>
        <w:rPr>
          <w:rFonts w:ascii="SimSun" w:hAnsi="SimSun" w:eastAsia="SimSun"/>
          <w:b w:val="0"/>
          <w:i w:val="0"/>
          <w:sz w:val="21"/>
        </w:rPr>
        <w:t>我们有没有——活着？</w:t>
      </w:r>
    </w:p>
    <w:p>
      <w:r>
        <w:rPr>
          <w:rFonts w:ascii="SimSun" w:hAnsi="SimSun" w:eastAsia="SimSun"/>
          <w:b w:val="0"/>
          <w:i w:val="0"/>
          <w:sz w:val="21"/>
        </w:rPr>
        <w:t>刘杨</w:t>
      </w:r>
    </w:p>
    <w:p>
      <w:r>
        <w:rPr>
          <w:rFonts w:ascii="SimSun" w:hAnsi="SimSun" w:eastAsia="SimSun"/>
          <w:b w:val="0"/>
          <w:i w:val="0"/>
          <w:sz w:val="21"/>
        </w:rPr>
        <w:t>2035年冬，上海</w:t>
      </w:r>
    </w:p>
    <w:p>
      <w:r>
        <w:br w:type="page"/>
      </w:r>
    </w:p>
    <w:p>
      <w:pPr>
        <w:pStyle w:val="Heading1"/>
      </w:pPr>
      <w:r>
        <w:rPr>
          <w:rFonts w:ascii="SimHei" w:hAnsi="SimHei" w:eastAsia="SimHei"/>
          <w:b/>
          <w:i w:val="0"/>
          <w:sz w:val="36"/>
        </w:rPr>
        <w:t>附录：给造林者的实践手册</w:t>
      </w:r>
    </w:p>
    <w:p>
      <w:r>
        <w:rPr>
          <w:rFonts w:ascii="SimSun" w:hAnsi="SimSun" w:eastAsia="SimSun"/>
          <w:b w:val="0"/>
          <w:i w:val="0"/>
          <w:sz w:val="21"/>
        </w:rPr>
        <w:t>这本书记录的是2030-2035年间一群人的尝试。如果你也想在自己的领域"造林"，以下是一些具体的起点：</w:t>
      </w:r>
    </w:p>
    <w:p>
      <w:pPr>
        <w:pStyle w:val="Heading2"/>
      </w:pPr>
      <w:r>
        <w:rPr>
          <w:rFonts w:ascii="SimHei" w:hAnsi="SimHei" w:eastAsia="SimHei"/>
          <w:b/>
          <w:i w:val="0"/>
          <w:sz w:val="32"/>
        </w:rPr>
        <w:t>一、如果你是一名开发者</w:t>
      </w:r>
    </w:p>
    <w:p>
      <w:pPr>
        <w:pStyle w:val="ListBullet"/>
      </w:pPr>
      <w:r>
        <w:rPr>
          <w:rFonts w:ascii="SimSun" w:hAnsi="SimSun" w:eastAsia="SimSun"/>
          <w:b/>
          <w:i w:val="0"/>
          <w:sz w:val="21"/>
        </w:rPr>
        <w:t>优先使用或贡献开源模型</w:t>
      </w:r>
      <w:r>
        <w:rPr>
          <w:rFonts w:ascii="SimSun" w:hAnsi="SimSun" w:eastAsia="SimSun"/>
          <w:b w:val="0"/>
          <w:i w:val="0"/>
          <w:sz w:val="21"/>
        </w:rPr>
        <w:t>：DeepWise、Llama等开源生态是打破认知垄断的第一步</w:t>
      </w:r>
    </w:p>
    <w:p>
      <w:pPr>
        <w:pStyle w:val="ListBullet"/>
      </w:pPr>
      <w:r>
        <w:rPr>
          <w:rFonts w:ascii="SimSun" w:hAnsi="SimSun" w:eastAsia="SimSun"/>
          <w:b/>
          <w:i w:val="0"/>
          <w:sz w:val="21"/>
        </w:rPr>
        <w:t>为你的项目增加"对齐认证"</w:t>
      </w:r>
      <w:r>
        <w:rPr>
          <w:rFonts w:ascii="SimSun" w:hAnsi="SimSun" w:eastAsia="SimSun"/>
          <w:b w:val="0"/>
          <w:i w:val="0"/>
          <w:sz w:val="21"/>
        </w:rPr>
        <w:t>：即使是小项目，也可以标注数据来源、能力边界、已知缺陷</w:t>
      </w:r>
    </w:p>
    <w:p>
      <w:pPr>
        <w:pStyle w:val="ListBullet"/>
      </w:pPr>
      <w:r>
        <w:rPr>
          <w:rFonts w:ascii="SimSun" w:hAnsi="SimSun" w:eastAsia="SimSun"/>
          <w:b/>
          <w:i w:val="0"/>
          <w:sz w:val="21"/>
        </w:rPr>
        <w:t>参与"红队测试"</w:t>
      </w:r>
      <w:r>
        <w:rPr>
          <w:rFonts w:ascii="SimSun" w:hAnsi="SimSun" w:eastAsia="SimSun"/>
          <w:b w:val="0"/>
          <w:i w:val="0"/>
          <w:sz w:val="21"/>
        </w:rPr>
        <w:t>：帮助发现AI系统的偏见和漏洞</w:t>
      </w:r>
    </w:p>
    <w:p>
      <w:pPr>
        <w:pStyle w:val="Heading2"/>
      </w:pPr>
      <w:r>
        <w:rPr>
          <w:rFonts w:ascii="SimHei" w:hAnsi="SimHei" w:eastAsia="SimHei"/>
          <w:b/>
          <w:i w:val="0"/>
          <w:sz w:val="32"/>
        </w:rPr>
        <w:t>二、如果你是一名数据贡献者（普通用户）</w:t>
      </w:r>
    </w:p>
    <w:p>
      <w:pPr>
        <w:pStyle w:val="ListBullet"/>
      </w:pPr>
      <w:r>
        <w:rPr>
          <w:rFonts w:ascii="SimSun" w:hAnsi="SimSun" w:eastAsia="SimSun"/>
          <w:b/>
          <w:i w:val="0"/>
          <w:sz w:val="21"/>
        </w:rPr>
        <w:t>了解你的数据权利</w:t>
      </w:r>
      <w:r>
        <w:rPr>
          <w:rFonts w:ascii="SimSun" w:hAnsi="SimSun" w:eastAsia="SimSun"/>
          <w:b w:val="0"/>
          <w:i w:val="0"/>
          <w:sz w:val="21"/>
        </w:rPr>
        <w:t>：在多数国家，你有权要求算法解释、申诉决策、寻求人工复核</w:t>
      </w:r>
    </w:p>
    <w:p>
      <w:pPr>
        <w:pStyle w:val="ListBullet"/>
      </w:pPr>
      <w:r>
        <w:rPr>
          <w:rFonts w:ascii="SimSun" w:hAnsi="SimSun" w:eastAsia="SimSun"/>
          <w:b/>
          <w:i w:val="0"/>
          <w:sz w:val="21"/>
        </w:rPr>
        <w:t>加入或发起数据合作社</w:t>
      </w:r>
      <w:r>
        <w:rPr>
          <w:rFonts w:ascii="SimSun" w:hAnsi="SimSun" w:eastAsia="SimSun"/>
          <w:b w:val="0"/>
          <w:i w:val="0"/>
          <w:sz w:val="21"/>
        </w:rPr>
        <w:t>：从身边的社区开始，集体管理数据，集体谈判</w:t>
      </w:r>
    </w:p>
    <w:p>
      <w:pPr>
        <w:pStyle w:val="ListBullet"/>
      </w:pPr>
      <w:r>
        <w:rPr>
          <w:rFonts w:ascii="SimSun" w:hAnsi="SimSun" w:eastAsia="SimSun"/>
          <w:b/>
          <w:i w:val="0"/>
          <w:sz w:val="21"/>
        </w:rPr>
        <w:t>使用隐私保护工具</w:t>
      </w:r>
      <w:r>
        <w:rPr>
          <w:rFonts w:ascii="SimSun" w:hAnsi="SimSun" w:eastAsia="SimSun"/>
          <w:b w:val="0"/>
          <w:i w:val="0"/>
          <w:sz w:val="21"/>
        </w:rPr>
        <w:t>：联邦学习、差分隐私——这些不是技术术语，是你的权利</w:t>
      </w:r>
    </w:p>
    <w:p>
      <w:pPr>
        <w:pStyle w:val="Heading2"/>
      </w:pPr>
      <w:r>
        <w:rPr>
          <w:rFonts w:ascii="SimHei" w:hAnsi="SimHei" w:eastAsia="SimHei"/>
          <w:b/>
          <w:i w:val="0"/>
          <w:sz w:val="32"/>
        </w:rPr>
        <w:t>三、如果你是一名教育者或组织者</w:t>
      </w:r>
    </w:p>
    <w:p>
      <w:pPr>
        <w:pStyle w:val="ListBullet"/>
      </w:pPr>
      <w:r>
        <w:rPr>
          <w:rFonts w:ascii="SimSun" w:hAnsi="SimSun" w:eastAsia="SimSun"/>
          <w:b/>
          <w:i w:val="0"/>
          <w:sz w:val="21"/>
        </w:rPr>
        <w:t>开设"AI素养"课程</w:t>
      </w:r>
      <w:r>
        <w:rPr>
          <w:rFonts w:ascii="SimSun" w:hAnsi="SimSun" w:eastAsia="SimSun"/>
          <w:b w:val="0"/>
          <w:i w:val="0"/>
          <w:sz w:val="21"/>
        </w:rPr>
        <w:t>：不是教编程，是教如何与AI对话、如何质疑AI</w:t>
      </w:r>
    </w:p>
    <w:p>
      <w:pPr>
        <w:pStyle w:val="ListBullet"/>
      </w:pPr>
      <w:r>
        <w:rPr>
          <w:rFonts w:ascii="SimSun" w:hAnsi="SimSun" w:eastAsia="SimSun"/>
          <w:b/>
          <w:i w:val="0"/>
          <w:sz w:val="21"/>
        </w:rPr>
        <w:t>组织"时间银行"或"技能互助"</w:t>
      </w:r>
      <w:r>
        <w:rPr>
          <w:rFonts w:ascii="SimSun" w:hAnsi="SimSun" w:eastAsia="SimSun"/>
          <w:b w:val="0"/>
          <w:i w:val="0"/>
          <w:sz w:val="21"/>
        </w:rPr>
        <w:t>：在被算法分割的世界里，重建人与人的连接</w:t>
      </w:r>
    </w:p>
    <w:p>
      <w:pPr>
        <w:pStyle w:val="ListBullet"/>
      </w:pPr>
      <w:r>
        <w:rPr>
          <w:rFonts w:ascii="SimSun" w:hAnsi="SimSun" w:eastAsia="SimSun"/>
          <w:b/>
          <w:i w:val="0"/>
          <w:sz w:val="21"/>
        </w:rPr>
        <w:t>推动本地"认知服务"普及</w:t>
      </w:r>
      <w:r>
        <w:rPr>
          <w:rFonts w:ascii="SimSun" w:hAnsi="SimSun" w:eastAsia="SimSun"/>
          <w:b w:val="0"/>
          <w:i w:val="0"/>
          <w:sz w:val="21"/>
        </w:rPr>
        <w:t>：让基础AI能力像自来水一样成为公共品</w:t>
      </w:r>
    </w:p>
    <w:p>
      <w:pPr>
        <w:pStyle w:val="Heading2"/>
      </w:pPr>
      <w:r>
        <w:rPr>
          <w:rFonts w:ascii="SimHei" w:hAnsi="SimHei" w:eastAsia="SimHei"/>
          <w:b/>
          <w:i w:val="0"/>
          <w:sz w:val="32"/>
        </w:rPr>
        <w:t>四、如果你是一名政策倡导者或研究者</w:t>
      </w:r>
    </w:p>
    <w:p>
      <w:pPr>
        <w:pStyle w:val="ListBullet"/>
      </w:pPr>
      <w:r>
        <w:rPr>
          <w:rFonts w:ascii="SimSun" w:hAnsi="SimSun" w:eastAsia="SimSun"/>
          <w:b/>
          <w:i w:val="0"/>
          <w:sz w:val="21"/>
        </w:rPr>
        <w:t>研究"自动化红利"分配机制</w:t>
      </w:r>
      <w:r>
        <w:rPr>
          <w:rFonts w:ascii="SimSun" w:hAnsi="SimSun" w:eastAsia="SimSun"/>
          <w:b w:val="0"/>
          <w:i w:val="0"/>
          <w:sz w:val="21"/>
        </w:rPr>
        <w:t>：阿拉斯加永久基金、数据股息、公民分红——这些不是空想</w:t>
      </w:r>
    </w:p>
    <w:p>
      <w:pPr>
        <w:pStyle w:val="ListBullet"/>
      </w:pPr>
      <w:r>
        <w:rPr>
          <w:rFonts w:ascii="SimSun" w:hAnsi="SimSun" w:eastAsia="SimSun"/>
          <w:b/>
          <w:i w:val="0"/>
          <w:sz w:val="21"/>
        </w:rPr>
        <w:t>推动"算法问责"立法</w:t>
      </w:r>
      <w:r>
        <w:rPr>
          <w:rFonts w:ascii="SimSun" w:hAnsi="SimSun" w:eastAsia="SimSun"/>
          <w:b w:val="0"/>
          <w:i w:val="0"/>
          <w:sz w:val="21"/>
        </w:rPr>
        <w:t>：知情权、申诉权、人工复核权——每一条都需要具体条文</w:t>
      </w:r>
    </w:p>
    <w:p>
      <w:pPr>
        <w:pStyle w:val="ListBullet"/>
      </w:pPr>
      <w:r>
        <w:rPr>
          <w:rFonts w:ascii="SimSun" w:hAnsi="SimSun" w:eastAsia="SimSun"/>
          <w:b/>
          <w:i w:val="0"/>
          <w:sz w:val="21"/>
        </w:rPr>
        <w:t>参与全球认知治理框架的本地化</w:t>
      </w:r>
      <w:r>
        <w:rPr>
          <w:rFonts w:ascii="SimSun" w:hAnsi="SimSun" w:eastAsia="SimSun"/>
          <w:b w:val="0"/>
          <w:i w:val="0"/>
          <w:sz w:val="21"/>
        </w:rPr>
        <w:t>：GCGF不是完美方案，但它是起点</w:t>
      </w:r>
    </w:p>
    <w:p>
      <w:pPr>
        <w:pStyle w:val="Heading2"/>
      </w:pPr>
      <w:r>
        <w:rPr>
          <w:rFonts w:ascii="SimHei" w:hAnsi="SimHei" w:eastAsia="SimHei"/>
          <w:b/>
          <w:i w:val="0"/>
          <w:sz w:val="32"/>
        </w:rPr>
        <w:t>五、如果你只是一个人</w:t>
      </w:r>
    </w:p>
    <w:p>
      <w:pPr>
        <w:pStyle w:val="ListBullet"/>
      </w:pPr>
      <w:r>
        <w:rPr>
          <w:rFonts w:ascii="SimSun" w:hAnsi="SimSun" w:eastAsia="SimSun"/>
          <w:b/>
          <w:i w:val="0"/>
          <w:sz w:val="21"/>
        </w:rPr>
        <w:t>学会问AI"为什么"</w:t>
      </w:r>
      <w:r>
        <w:rPr>
          <w:rFonts w:ascii="SimSun" w:hAnsi="SimSun" w:eastAsia="SimSun"/>
          <w:b w:val="0"/>
          <w:i w:val="0"/>
          <w:sz w:val="21"/>
        </w:rPr>
        <w:t>：不只是接受答案，是追问理由</w:t>
      </w:r>
    </w:p>
    <w:p>
      <w:pPr>
        <w:pStyle w:val="ListBullet"/>
      </w:pPr>
      <w:r>
        <w:rPr>
          <w:rFonts w:ascii="SimSun" w:hAnsi="SimSun" w:eastAsia="SimSun"/>
          <w:b/>
          <w:i w:val="0"/>
          <w:sz w:val="21"/>
        </w:rPr>
        <w:t>保留不被算法记录的空间</w:t>
      </w:r>
      <w:r>
        <w:rPr>
          <w:rFonts w:ascii="SimSun" w:hAnsi="SimSun" w:eastAsia="SimSun"/>
          <w:b w:val="0"/>
          <w:i w:val="0"/>
          <w:sz w:val="21"/>
        </w:rPr>
        <w:t>：关掉推送，放下手机，和人面对面说话</w:t>
      </w:r>
    </w:p>
    <w:p>
      <w:pPr>
        <w:pStyle w:val="ListBullet"/>
      </w:pPr>
      <w:r>
        <w:rPr>
          <w:rFonts w:ascii="SimSun" w:hAnsi="SimSun" w:eastAsia="SimSun"/>
          <w:b/>
          <w:i w:val="0"/>
          <w:sz w:val="21"/>
        </w:rPr>
        <w:t>记住：你不是"代价"</w:t>
      </w:r>
      <w:r>
        <w:rPr>
          <w:rFonts w:ascii="SimSun" w:hAnsi="SimSun" w:eastAsia="SimSun"/>
          <w:b w:val="0"/>
          <w:i w:val="0"/>
          <w:sz w:val="21"/>
        </w:rPr>
        <w:t>。石林的逻辑让你觉得自己是可被优化的参数，但你不是。</w:t>
      </w:r>
    </w:p>
    <w:p>
      <w:r>
        <w:rPr>
          <w:rFonts w:ascii="SimSun" w:hAnsi="SimSun" w:eastAsia="SimSun"/>
          <w:b w:val="0"/>
          <w:i w:val="0"/>
          <w:sz w:val="21"/>
        </w:rPr>
        <w:t>---</w:t>
      </w:r>
    </w:p>
    <w:p>
      <w:pPr>
        <w:pStyle w:val="Heading2"/>
      </w:pPr>
      <w:r>
        <w:rPr>
          <w:rFonts w:ascii="SimHei" w:hAnsi="SimHei" w:eastAsia="SimHei"/>
          <w:b/>
          <w:i w:val="0"/>
          <w:sz w:val="32"/>
        </w:rPr>
        <w:t>六、校准者指南：帮助他人，而非要求他人"抵抗自己"</w:t>
      </w:r>
    </w:p>
    <w:p>
      <w:r>
        <w:rPr>
          <w:rFonts w:ascii="SimSun" w:hAnsi="SimSun" w:eastAsia="SimSun"/>
          <w:b/>
          <w:i w:val="0"/>
          <w:sz w:val="21"/>
        </w:rPr>
        <w:t>如果你在帮助一个"知道但做不到"的人</w:t>
      </w:r>
      <w:r>
        <w:rPr>
          <w:rFonts w:ascii="SimSun" w:hAnsi="SimSun" w:eastAsia="SimSun"/>
          <w:b w:val="0"/>
          <w:i w:val="0"/>
          <w:sz w:val="21"/>
        </w:rPr>
        <w:t>：</w:t>
      </w:r>
    </w:p>
    <w:p>
      <w:pPr>
        <w:pStyle w:val="ListNumber"/>
      </w:pPr>
      <w:r>
        <w:rPr>
          <w:rFonts w:ascii="SimSun" w:hAnsi="SimSun" w:eastAsia="SimSun"/>
          <w:b/>
          <w:i w:val="0"/>
          <w:sz w:val="21"/>
        </w:rPr>
        <w:t>不要告诉他"你要更努力"</w:t>
      </w:r>
      <w:r>
        <w:rPr>
          <w:rFonts w:ascii="SimSun" w:hAnsi="SimSun" w:eastAsia="SimSun"/>
          <w:b w:val="0"/>
          <w:i w:val="0"/>
          <w:sz w:val="21"/>
        </w:rPr>
        <w:t>。他知道。他的问题不是不知道，是做不到。告诉他"做不到"不是他的错。</w:t>
      </w:r>
    </w:p>
    <w:p>
      <w:pPr>
        <w:pStyle w:val="ListNumber"/>
      </w:pPr>
      <w:r>
        <w:rPr>
          <w:rFonts w:ascii="SimSun" w:hAnsi="SimSun" w:eastAsia="SimSun"/>
          <w:b/>
          <w:i w:val="0"/>
          <w:sz w:val="21"/>
        </w:rPr>
        <w:t>先帮他恢复能量</w:t>
      </w:r>
      <w:r>
        <w:rPr>
          <w:rFonts w:ascii="SimSun" w:hAnsi="SimSun" w:eastAsia="SimSun"/>
          <w:b w:val="0"/>
          <w:i w:val="0"/>
          <w:sz w:val="21"/>
        </w:rPr>
        <w:t>。如果他累了，让他休息。如果他羞耻，给他一个不丢脸的理由。如果他恐惧，创造一个安全失败的空间。</w:t>
      </w:r>
    </w:p>
    <w:p>
      <w:pPr>
        <w:pStyle w:val="ListNumber"/>
      </w:pPr>
      <w:r>
        <w:rPr>
          <w:rFonts w:ascii="SimSun" w:hAnsi="SimSun" w:eastAsia="SimSun"/>
          <w:b/>
          <w:i w:val="0"/>
          <w:sz w:val="21"/>
        </w:rPr>
        <w:t>给他一个"帮别人"的机会</w:t>
      </w:r>
      <w:r>
        <w:rPr>
          <w:rFonts w:ascii="SimSun" w:hAnsi="SimSun" w:eastAsia="SimSun"/>
          <w:b w:val="0"/>
          <w:i w:val="0"/>
          <w:sz w:val="21"/>
        </w:rPr>
        <w:t>。被需要的感觉，是古老脑最诚实的奖励信号。这个信号，比任何说教都有效。</w:t>
      </w:r>
    </w:p>
    <w:p>
      <w:pPr>
        <w:pStyle w:val="ListNumber"/>
      </w:pPr>
      <w:r>
        <w:rPr>
          <w:rFonts w:ascii="SimSun" w:hAnsi="SimSun" w:eastAsia="SimSun"/>
          <w:b/>
          <w:i w:val="0"/>
          <w:sz w:val="21"/>
        </w:rPr>
        <w:t>降低正确行动的门槛</w:t>
      </w:r>
      <w:r>
        <w:rPr>
          <w:rFonts w:ascii="SimSun" w:hAnsi="SimSun" w:eastAsia="SimSun"/>
          <w:b w:val="0"/>
          <w:i w:val="0"/>
          <w:sz w:val="21"/>
        </w:rPr>
        <w:t>。不要让他"学Python"，让他"帮邻居修电脑"——修电脑的过程中，他会发现自己需要学Python。</w:t>
      </w:r>
    </w:p>
    <w:p>
      <w:pPr>
        <w:pStyle w:val="ListNumber"/>
      </w:pPr>
      <w:r>
        <w:rPr>
          <w:rFonts w:ascii="SimSun" w:hAnsi="SimSun" w:eastAsia="SimSun"/>
          <w:b/>
          <w:i w:val="0"/>
          <w:sz w:val="21"/>
        </w:rPr>
        <w:t>允许关闭评分</w:t>
      </w:r>
      <w:r>
        <w:rPr>
          <w:rFonts w:ascii="SimSun" w:hAnsi="SimSun" w:eastAsia="SimSun"/>
          <w:b w:val="0"/>
          <w:i w:val="0"/>
          <w:sz w:val="21"/>
        </w:rPr>
        <w:t>。如果有人不想被衡量、被评级、被优化——那就关掉。尊严大于效率。</w:t>
      </w:r>
    </w:p>
    <w:p>
      <w:r>
        <w:rPr>
          <w:rFonts w:ascii="SimSun" w:hAnsi="SimSun" w:eastAsia="SimSun"/>
          <w:b w:val="0"/>
          <w:i w:val="0"/>
          <w:sz w:val="21"/>
        </w:rPr>
        <w:t>---</w:t>
      </w:r>
    </w:p>
    <w:p>
      <w:r>
        <w:rPr>
          <w:rFonts w:ascii="SimSun" w:hAnsi="SimSun" w:eastAsia="SimSun"/>
          <w:b w:val="0"/>
          <w:i w:val="0"/>
          <w:sz w:val="21"/>
        </w:rPr>
        <w:t>造林不是英雄事业。它是无数人在自己的位置上，做出微小但坚定的选择。</w:t>
      </w:r>
    </w:p>
    <w:p>
      <w:r>
        <w:rPr>
          <w:rFonts w:ascii="SimSun" w:hAnsi="SimSun" w:eastAsia="SimSun"/>
          <w:b w:val="0"/>
          <w:i w:val="0"/>
          <w:sz w:val="21"/>
        </w:rPr>
        <w:t>这本书没有答案。但这些选择，正在成为答案。</w:t>
      </w:r>
    </w:p>
    <w:sectPr w:rsidR="00FC693F" w:rsidRPr="0006063C" w:rsidSect="00034616">
      <w:footerReference w:type="default" r:id="rId9"/>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