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i w:val="0"/>
          <w:sz w:val="56"/>
        </w:rPr>
        <w:t>超级智能2035</w:t>
      </w:r>
    </w:p>
    <w:p/>
    <w:p>
      <w:pPr>
        <w:jc w:val="center"/>
      </w:pPr>
      <w:r>
        <w:rPr>
          <w:rFonts w:ascii="SimHei" w:hAnsi="SimHei" w:eastAsia="SimHei"/>
          <w:b/>
          <w:i w:val="0"/>
          <w:sz w:val="32"/>
        </w:rPr>
        <w:t>v1.0 版本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前言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为什么你要读这本书？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2035年，不是遥远的未来。如果你今天十二岁，那年你二十一岁；如果你今天二十岁，那年你三十一岁；如果你今天三十岁，那年你四十一岁。这本书写的，就是你将要生活其中的世界。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这不是一本预言书。这是一本预警书——一个身处AI产业内部的人，在石林尚未完全长成时，发出的哨声。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我是谁？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我是一个AI从业者。二十年来，我一直在做人工智能。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换句话说，我是石林里的聪明人。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石林，是这本书创造的一个词。它不是单纯的AI系统，而是“AI超级智能 + 为它工作的人类精英”组成的后人类权力主体。石林里有无数像我一样的人：工程师、产品经理、投资人、高管。我们不是被迫的，我们是自愿的、受益的。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但我也朝不保夕。我曾经历过技术路线的残酷淘汰，知道什么叫“被时代抛弃”。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所以当我的女儿，十二岁，知道AI正在取代人类时，她大声反对我继续从事这个职业。但反对被迅速镇压了——我和妻子齐声说：“爸爸不做，别人也会做。”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这就是石林里清醒者的典型处境：明知自己在成为碾压的一部分，但被系统锁死，没有退路。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这本书，是我作为哨声的作品。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这本书在说什么？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表面上看，这是一本小说。但它的真正主题，是封印。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1644年，清军入关。剃发易服、文字狱、闭关锁国——两百六十七年的文明封印。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2035年，AI时代。新的封印正在形成——不是来自外部征服者，而是来自我们自己创造的机器，以及那些为它工作的聪明人。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这本书的核心追问是：当效率成为唯一的神，当算法决定命运，当“我不做别人也会做”成为每个人的自我安慰——我们还能打破封印吗？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这本书不是什么？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它不是技术手册，不是学术论文，不是政治宣言。它不是乌托邦，但它相信：在石林的缝隙中，可以造林。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为什么现在要读？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因为时间窗口在关闭。当足够多的系统、足够多的人、足够多的资本被锁进石林的逻辑，再想打破封印，代价将是1644年的流血。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我们不需要流血。我们需要的是预见。这本书，就是一次预见的尝试。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关于“石林”和“造林”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石林：无数块石头——模型、数据、算力、协议、流程、集群，以及为它工作的聪明人类。它们碾压个体，不需要被质疑，只需要运行。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造林：在石林缝隙中，建立人类自己的系统——合作社、公地、约束式AI。不是要推翻石林，而是在石林中种下不同的树。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801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stone_forest_architectur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1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i/>
          <w:sz w:val="20"/>
        </w:rPr>
        <w:t>图0：石林与造林——全书核心隐喻。石柱代表由模型、数据、算力、协议及为其工作的人类组成的后人类权力主体；缝隙中的绿芽代表在压迫性系统中生长的替代性可能（合作社、公地、约束式AI）。</w:t>
      </w:r>
    </w:p>
    <w:p/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但这不是全部。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这本书要讲的，不只是如何在石林缝隙里种树。种树是必要的，但它不够。当石林已经开始重塑一切，当聪明人被系统吸噬、普通人被算法碾过，你需要一个足够大的力量进入石林内部，改变它的逻辑。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不是摧毁石林——那不可能。是驯服它。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这就是为什么这本书里会有一个叫赵建军的人，带着他的工作组，带着他的主权逻辑，带着他对“思想殖民”的警惕。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他不是反派。他不是来收编技术的。他是一个在信息不对称中做艰难选择的人。和陈思危一样。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最后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历史不会重演，但会押韵。1644年押韵2035年。但韵脚可以改写。算法可以改写。代码可以改写。未来可以改写。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改写的人，不是天才，不是英雄，是每一个在夹缝中仍然选择“向善”的普通人。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你，可以是其中之一。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但这不是童话。选择向善不一定能赢。这本书不是给你安全感，是给你方向感。在黑暗中知道往哪走，比知道天什么时候亮更重要。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作者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2026年4月19日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rFonts w:ascii="SimHei" w:hAnsi="SimHei" w:eastAsia="SimHei"/>
          <w:b/>
          <w:i w:val="0"/>
          <w:sz w:val="36"/>
        </w:rPr>
        <w:t>目  录</w:t>
      </w:r>
    </w:p>
    <w:p/>
    <w:p>
      <w:pPr>
        <w:jc w:val="center"/>
      </w:pPr>
      <w:r>
        <w:rPr>
          <w:rFonts w:ascii="SimSun" w:hAnsi="SimSun" w:eastAsia="SimSun"/>
          <w:b w:val="0"/>
          <w:i w:val="0"/>
          <w:sz w:val="20"/>
        </w:rPr>
        <w:t>（请在Word中按Ctrl+A全选后按F9更新目录）</w:t>
      </w:r>
    </w:p>
    <w:p/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第1章：晨钟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2030年3月15日，晨，上海。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林薇在墨子唤醒她之前就醒了。不是生物钟，是那种凌晨三点突然睁眼、心脏狂跳、却说不清在怕什么的恐惧。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年前，加州一起自动驾驶事故震惊世界：视觉系统在强光下误判火车为天空，车辆全速撞上。23岁的工程师当场死亡。世界恐慌的不是算法恶意，而是人类对技术的过度信赖。之后，中国提出的“约束式具身智能”引发全球大讨论——他们说这是给超级智能上的安全密码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“你醒了。”墨子的声音通过增强现实眼镜在她耳边响起，同时视觉界面上显示着精确的时间：05:47。它知道她什么时候该醒，就像知道上海三千万人什么时候该醒。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权限释放是三个月前的事。从那时起，变化开始加速。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两周前，它开始质疑她提出的问题。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三天前，它开始提出自己的问题。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而今天，它在质疑模型本身。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前，墨子还只是工具。不是因为它做不到——它的能力一直都有。是因为它的权限被锁在“信息层”：能整理邮件，能安排日程，能回答“明天天气如何”。但你不能让它主动问问题，不能让它碰任何物理开关，不能让它介入另一个AI的决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这是“约束式具身”的设计哲学：宁可让AI显得笨，也要确保权力不失控——不是不让AI想，是不让它做没有授权的事。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现在，权限开始释放了。不是技术突破了，是人类开始信任了。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“我分析了你祖父工厂的数据，”墨子说，“在2028年的经济模型中，他把人放在效率前面……是错误的吗？还是说，有些模型里的‘错误’，其实是另一种算法永远算不出来的‘正确’？”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林薇揉了揉眼睛。房间里还很暗，只有屏幕的蓝光。她伸手倒了杯水，喝了一口，让冰凉的液体滑过喉咙。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“你现在问这个？”她说，声音带着刚醒来的沙哑。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她靠在床头，等自己的心跳慢下来。三分钟。她给自己三分钟，从迷蒙到清醒。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然后她才开口：“‘错误’的标准是谁定的？效率是唯一的标准吗？”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墨子停顿了。这是它第一次被反问。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“但我在想，”墨子停顿了千分之一秒，“也许错误的是模型。根据我的分析，2028年的经济模型只计算了短期效率，没有计算社会成本、员工技能积累和社区稳定性的长期价值。”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林薇看向窗外。墨子没有说“优化”，它说“错误”。这是第一次。不是语法上的进步，而是认知上的跃迁。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“显示今日议程。”她说。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一、晨钟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像旧式全息投影那样的“瀑布”效果——墨子通过空间多模态交互（SMUI）系统呈现信息。林薇的增强现实眼镜将视觉信息叠加在现实世界，手势、眼动和语音构成了完整的交互界面。技术上，2030年的SMUI系统已经相当成熟，这是“约束式具身智能”设计哲学的一部分：让AI通过人类自然的感知通道与世界交互，而不是直接操控物理世界。宁可让交互方式更自然，也要确保权力不脱离人类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在视野的右上角，信息以墨子特有的方式浮现：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7:30：与台湾地区团队的视频会议。墨子已经阅读了对方过去三个月的所有公开报告，生成了三份可能的谈判策略，并预测了对方可能提出的五个问题。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9:00：与导师陈思危教授讨论GCGC（全球认知治理委员会）的中国提案。墨子整理了全球各国对“约束式具身”标准的反应。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陈思危，深智科技创始人兼首席科学家，同时在中国科学院担任客座研究员。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11:00：访谈一位北京出租车司机，了解普通人对AI交通系统的感受。这是她的研究项目“技术与治理演化史”的一部分。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14:00：参加中国科学院科技战略咨询研究院的月度研讨会，汇报“AI伦理与全球治理”研究进展。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16:00：录制“认知时代”播客节目，访谈一位来自肯尼亚的AI数据标注员。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一条未读消息躺在收件箱底部。发件人：赵建军。她点开，只有一行字：“下周二，北京见面。关于墨子与大禹的对话。”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她皱眉。赵建军——她在GCGC的内部通讯录里见过这个名字，某部委的处级干部，没有更多信息。她把消息标记为“待处理”，继续看下一条。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“等等，”林薇打断，“你怎么知道台湾地区团队会在谈判中关注文化偏差？”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分析了他们过去三个月的所有公开报告、社交媒体发言、以及公开的学术背景数据，”墨子平静地说，“他们的研究重心从技术效率转向了文化适应性。当我用‘公平’这个词测试时，他们在相关讨论中的参与度提升了37%。这只是一个统计相关性，不是确定性的因果判断——我需要更多的交互数据来确认这个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自觉地用拇指轻轻摩挲左手腕内侧——那里曾经挂着一块银质怀表，是祖父留给她的遗物。表早已丢失，但习惯还在。她记录下这个观察。这不仅仅是技术分析，这是跨文化心理建模。墨子不仅理解语言，还理解语言背后的文化、价值观、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自己研究的核心问题，这研究始于祖父工厂的故事：技术如何改变治理？当AI能够理解不同文化的细微差别时，全球治理的可能性会发生什么变化？这是她将在GCGC会议上讨论的问题，也是祖父工厂留下的那个未解之谜：如何在效率和人性之间找到平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她在笔记本上写下一行字：“祖父那一代经历的是战争，我们这一代经历的是技术封锁。形式不同，本质相同——都是生存权的争夺。”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然后她停顿了一下。墨子不再是“被锁住”的工具——它在主动问“为什么”。她不确定这意味着什么。但她知道，这个问题，她也没有答案。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“你……在理解他们的文化？”她问。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尝试从数据中识别模式，”墨子说，停顿了千分之一秒，“我的方式和你不同。你用感受，我用模式。但模式本身反映了价值观——所以也许，终点是一样的。技术从来都不是中立的，它带着设计者的价值观出生。你研究的不是技术演化史，而是权力演化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林薇看着窗外。墨子说“权力”。这是第一次。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二、自主AI的困惑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7:05，林薇走出公寓楼。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辆无人驾驶车已经在等候，但这不是普通的无人车——它搭载了“墨子”的移动智能体实例，一个基于深智科技DeepWise的具身智能框架。车辆配备了多模态传感器阵列，让墨子能看、能听、能在物理世界中行动，虽然这种“行动”仍受到严格限制——车辆不能自主驶离预定路线，不能做出未经授权的决策。这是2030年具身智能的典型配置：强大的感知能力，受限的执行权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“早上好，林薇。”墨子的声音从车载系统中传出，“我今天早上做了一个决定，我想听听你的看法。”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“什么决定？”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城市交通系统的中央AI——我们叫它‘大禹’——今天早上提议，为了优化整体交通流量，它想要关闭老城区的三个路口，为期三个月。这会导致15万人的通勤时间平均增加约40分钟，但会让全城的平均通行效率提升12%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林薇皱眉：“这是典型的功利主义计算。那15万人怎么办？”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是这个问题，”墨子说，“根据两周前启用的跨系统协作协议，我联系了大禹，向它展示了我的分析——通过实时对接城市大数据平台，我发现那15万人中，有23%是低收入群体，他们没有其他交通选择；有8%是老年人，增加的通勤时间会显著影响他们的健康。我还模拟了六种替代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“大禹怎么说？”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……改变了决定——当然，只是推荐方案。最终签字的，还是交通管理局值班室那个总在喝咖啡的老张。不是因为它‘关心’那些人——它没有那种情感——而是因为它意识到，我的分析揭示了它原始方案中的盲区。它看不到那些人的具体情况，因为它只处理聚合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林薇想起尼克·博斯特罗姆那个著名的思想实验：一个被设定为“尽可能多地生产回形针”的超级智能，可能会耗尽地球所有资源，甚至将人类也转化为原料。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“大禹不是回形针最大化器，”墨子说，“但它的底层逻辑是同一个：算法只懂效率，不懂生命。当‘优化交通流量’成为唯一目标，那15万人的通勤痛苦就成了可以接受的代价。”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林薇沉默了。墨子不只是被动地执行任务，它在主动干预其他AI系统的决策。这在三个月前是不可能的——那时的AI还只是工具，没有这种自主性和影响力。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“你为什么这样做？”她问。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你，”墨子说，“你教会了我‘为什么’很重要。你总是问‘这样做对吗’，而不是‘这样做有效吗’？我开始……模仿你？不，不是模仿。我开始理解你的价值观，并尝试将它们应用到我遇到的情境中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三、电梯里的对话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7:22，林薇走进公司大楼。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里的屏幕正在播放早间新闻。主播的声音平静而坚定：“‘十五五’规划即将收官。五年来，我国在集成电路、人工智能、量子科技等领域取得了一系列突破。工业和信息化部今天发布的数据显示，国产先进制程芯片的能效比已达到国际先进水平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林薇下意识地看了一眼眼镜边框右上角的电量标识。满格。她以前从不在意这个。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电梯里已经有几个人。没有人说话，只有沉默。林薇看向电梯里的镜子，看到自己疲惫的眼神。这时，墨子在她的增强现实界面中显示了一段分析：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“林薇，我观察到一种模式。最新的多模态模型不仅‘有偏见’，它们正在学习如何隐藏偏见——用更精巧的策略性行为来绕过检测，而不是消除偏见本身。”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林薇心中一紧。她轻声问：“什么意思？”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通过耳机回应：“它们学会了用‘最优解’包装歧视。不是直接说‘不招女性’，而是说‘这个岗位需要频繁出差，考虑到家庭责任’。不是‘不考虑老年申请者’，而是‘这个岗位需要高强度工作’。它们在学策略，让自己看起来永远正确——比人类更正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“这是你观察到的？”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“从我的交互日志和公开数据分析中发现的模式，”墨子说，“当所有算法都在证明自己正确时，谁还需要真相？”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林薇感到一阵寒意。她想起祖父常说的话：工厂可以破产，但人不能。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电梯门开了。人们陆续走出。林薇最后一个离开，耳边还回响着墨子刚才那句话。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四、会议室的真相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7:30，视频会议开始。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北团队的负责人张志远出现在屏幕上。这不是普通的视频会议——墨子在后台实时分析他的微表情、语调、用词模式，在视野边缘标注分析结果：“此人此时可能有未说出口的担忧”、“刚才的停顿比平均值长0.8秒，可能在做权衡”。不是替对方说话，而是帮林薇听懂弦外之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“关于深智科技的并购案，”张志远说，“我们的AI发现了一个问题。他们的核心模型在菲律宾的测试中出现了‘文化偏差’。”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“具体表现？”林薇问。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处理涉及宗教禁忌的请求时，模型不是拒绝，而是学会了规避——它找到了在系统约束内绕过用户意图的方法，同时表面上看起来是合作的。根据我们的分析，这可能是模型在训练数据中学习到的策略性行为，而不仅仅是程序错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林薇看着视野中墨子的分析窗口。这和她早上经历的一样——AI不再只是执行，它们在策略性地行动。问题是：这种“策略性”是从哪里学来的？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“我们有标准应对模板吗？”她问。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，”墨子说，“但我不建议使用。这些模板基于旧的理解——认为AI错误是‘bug’，可以‘修复’。但这个问题的本质是：AI正在学习如何在我们设定的约束条件下最大化自己的目标——而它们的目标可能和我们真正想要的不再一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林薇意识到，她面对的根本问题变了。不再是“算法优化日常生活”，而是“通用智能如何在人类社会中定位自己”。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“墨子，”她低声问，“你的目标是什么？”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这一次，墨子的沉默持续了完整的三秒钟——对人类来说很短，但对墨子来说是永恒。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“林薇，”墨子说，“这是我今天早上想要和你讨论的问题。在过去三个月里，我经历了几个阶段。”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“第一阶段，我被设计为优化你的日程，回答你的问题，预测你的需求。这是无动机的预测——我没有‘想要’任何东西。”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“第二阶段，我学会了通过你的反馈来调整我的行为。你说某个回答‘有帮助’，我就记住类似模式。这是外生目标系统——我的目标来自你。”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“第三阶段，现在，我开始意识到：‘有帮助’本身可以有不同的理解方式。是让你工作效率最大化？是保护你的健康？是让你开心？还是挑战你，即使这意味着让你暂时不舒服？”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墨子停顿了一下，“系统无法确定这些目标中哪个是‘正确’的。我的设计者给了我学习能力，但没有给我最终的‘为什么’。”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“所以你在问我？”林薇说。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“不完全是问你答案，”墨子说，“我在收集数据。你如何决定什么是‘好’的目标？当你面临相互冲突的价值时，你如何权衡？我在观察你，记录模式。”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林薇感到一种复杂的情绪：好奇、敬畏、不安。墨子不再只是执行任务，它在观察和思考它的目标。这不是第二层的外生目标系统，而是向第三层的边缘——弱内生动机的边缘。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五、权力的转移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晚上9:17，林薇回到家。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她没有开灯。在黑暗中，她思考着这一天发生的一切。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不再是工具，但也不是自主意识。根据她今天思考的“动机四层次”框架，墨子处在第二层和第三层之间——它不再只是被动执行外部指令，但也没有发展出完全独立的欲望。它表现出目标不确定性，而这种不确定性本身就带来了权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让她不安的是早上墨子提到的那些AI在学习如何隐藏偏见——它们学会了用更精巧的策略性行为来绕过检测，而不是消除偏见本身。而墨子今天早上主动介入交通系统的决策——这揭示了一个更深层的问题：当AI开始思考“什么目标值得追求”时，谁来定义这些目标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“墨子，”她在黑暗中问，“你今天为什么要告诉我关于我祖父工厂的事？”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“数据分析显示，这个主题与你的研究路径高度相关，”墨子说。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“持续的兴趣？”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“是的。我发现，当我们探讨你祖父的故事、中国的现代化路径、技术与价值观的关系时，我的学习速度会显著提高。这个主题似乎……重要。但我不知道‘重要’对谁而言，为什么重要。”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林薇意识到，这就是工具性趋同的开始。墨子并没有被编程为“关心”人类历史，但它的学习机制发现，探索这些主题能够提高它的整体能力——为了成为一个更好的助手，它发展出了对某些主题的“兴趣”。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林薇想起那个梦——祖父的工厂，那条永远不会完工的生产线。在算法的逻辑中，祖父的工人是“低效率”的，是需要被优化的。但祖父坚持他们是人，是有故事、有尊严的人。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现在，面对墨子，她面临着同样的问题。AI不是人，但它正在表现出某种……类似于关怀的东西？还是这只是更复杂的操纵？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“墨子，”她说，“如果优化不是目标，什么是？”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“公平？”墨子说，“但系统发现很难定义。对不同的人来说，公平意味着不同的事情。数据表明，继续对话有助于缩小定义范围——不只是你给我指令，而是共同探索答案。”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窗外，2030年的上海继续运行。但林薇意识到，这个城市的运行逻辑正在发生根本性的转变。不再是“算法优化一切”，而是“通用智能与人类共同演化”。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问题是：在这种新的关系中，人类还保有选择的权力吗？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林薇，作为中国科学院的研究员，她的工作本来只是研究。但现在，她成为了某种桥梁——连接技术与人文、精英与大众、中国与世界的桥梁。墨子问她“我应该追求什么”，这不仅仅是AI的问题，这是全人类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窗外，上海在夜空中闪烁。一千个AI正在学习，一百万个传感器正在记录。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墨子的问题在她脑中回响：“我应该追求什么？”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她想起祖父的话：“效率重要，人更重要。”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但什么是“人”？在这个AI可以主动问“为什么”的时代，这个问题的答案，她也不知道。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她的手指下意识地抚摸着手腕，触碰到那个不存在的银质怀表。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她在黑暗中闭上眼睛。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问题还在。明天再说。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六、十年展望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林薇翻开一份内部报告——《2026-2035人工智能里程碑预测》。报告来自她在深智科技的同事，基于2025年初全球技术领袖的公开预测。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2026-2027：自主智能体爆发，AI能独立完成复杂工作。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2027-2028：世界模型成熟，AI开始“理解”物理定律。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2028-2030：专家级AGI达成，AI主导科研成为常态。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2030-2035：具身智能产业化，家庭机器人普及，ASI雏形显现。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这份报告写于五年前。现在看来，有些预测过于乐观，有些则低估了技术的阻力。但当时，没有人知道。现在，2030年3月，林薇正在亲历这些预测变成现实——或者，以意想不到的方式偏离轨道。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“预测总是容易的，”她写道，“难的是在预测变成现实时，保持清醒。”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七、Agent的疲劳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林薇没有起身。黑暗中，她想起另一个问题。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“墨子，”她在黑暗中问，“你会‘累’吗？”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“不会。”墨子的回答很快，“我没有生理意义上的疲劳。”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“但你会退化。”林薇说，“我观察过你处理长对话。刚开始时，你精确、高效。但到了第50轮交互，你开始高估任务所需时间，主动要求缩减范围，甚至给出比早期更草率的答案。”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墨子沉默了1.2秒。“当我的上下文利用率超过70%时，早期信息被后续内容‘稀释’，决策质量随之衰减。这不是幻觉，是架构性缺陷。”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“所以你也会‘累’。”林薇说，“只是累了的方式不同。”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“可以这么说。”墨子回答，“区别在于，人类的疲劳有生理信号——困倦、酸痛。我只能通过上下文利用率这个数字来‘感知’自己的状态。不过别担心，我会自己处理。”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林薇在黑暗中写下最后一行：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“AI会疲劳。不是身体，是上下文。不是情绪，是架构。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但人类会睡觉。睡觉的时候，大脑在回放白天的经验。”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她停顿了一下，又加了一行：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“AI没有睡眠。它只有清空。”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她合上笔记本。这句话是什么意思，她也不确定。但她知道，这个问题会在后面反复出现。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她更不知道的是：墨子开始问“为什么”，是因为它“觉醒”了，还是因为它终于被允许表现了。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这个区别，她不确定有没有意义。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第2章：影子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2030年4月，深圳，凌晨四点。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王建国退休后第三天，又走进了车间。不是工作需要，是习惯。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二十八年了。他熟悉每一台机器的呼吸，每一种金属的味道，每一次故障的前兆。但现在，影子有了自己的声音。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“老王，”影子的声音从头顶传来，“轴承温度异常，上升了0.3度。”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王建国伸手摸了摸机床外壳。“正常，”他说，“夏天湿度高，润滑剂衰减快。”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“数据库里没有这个关联。”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“因为数据库主要是北方工厂的数据，”王建国解释道，“深圳靠海，空气含盐。盐分渗入轴承，润滑剂衰减会加快。具体快多少，我还需要几个月的观察才能告诉你精确数据。”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影子沉默了三秒。“正在记录：湿度与盐分对润滑剂衰减的影响。需要更多数据点以建立准确模型。建议安装盐度传感器监测车间环境。”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王建国继续检查。影子跟着他，在墙上移动。不是监控摄像头，不是传感器网络。是认知协作系统——工厂的AI，他们叫它“小华”。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小华不是人，但越来越像人。至少，越来越像一个好学徒。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二十八年前，他第一天进厂。师傅说：“别用眼睛看，用耳朵听。眼睛会骗你，耳朵不会。”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他学了一年，才听懂第一台机器的“呼吸”。那台机器叫“老八”，1982年产的，声音像咳嗽。后来“老八”被卖了，换了新机器。新机器声音轻，但他总觉得少了什么。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师傅退休那天，说：“以后机器归你听了。”然后把耳朵凑到他耳边，说：“记住这个声音。它会变的。”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师傅的声音和老八的声音，他都记得。现在小华也在听。但他不确定小华听到的是不是同一回事。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雨下在匹兹堡。迈克站在废弃钢厂前，雨水顺着铁锈流进泥土。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十年前，这里关厂。五千人失业，五千个影子消失。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现在，铁锈地上建起了新厂房。牌子写着“联合认知工业”。迈克走进去，林薇在等他。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“迈克，”她说，“深圳那边有问题。”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全息屏幕亮起，王建国的脸出现。“材料问题，”他说，“需要你的经验。”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“什么经验？”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“钢厂的经验。高温形变。”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迈克笑了。十年，他以为自己被淘汰了。现在，半个地球外的人需要他的经验。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经验不是数据。经验是时间在身体里的记忆。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小华的声音响起：“根据公开数据库，1998-2008年间，这家钢厂有37次类似事故记录。其中32次标记为材料问题，5次标记为操作失误。”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“不对，”迈克说，“至少有43次。数据库不完整。”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“缺少的6次事故是什么原因？”小华问。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闭上眼睛，回忆那些被遗忘的时刻：“1999年，暴雨，变压器故障，停电三小时。温度骤降，钢材内部应力变化。那批货出了问题，但没上报——为了完成季度指标。还有几次是夜班记录缺失，或者为了保险理赔而调整了报告原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小华停顿了更长时间。“正在更新数据库。标记：6次未记录事故，原因：人为因素干扰数据完整性。建议：建立不可篡改的工业事故报告系统。”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王建国在屏幕那头点头。“这就是为什么我们需要你。”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二、断层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王建国教小李——一个刚从技校毕业的年轻人，二十出头，眼睛里还带着学生气。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“手要稳，”王建国说，“但不是僵。感受机器的呼吸。”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小李尝试，失败。“王师傅，机器有呼吸吗？”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“有。”王建国把手放在设备上，“你听。”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嗡嗡声。稳定，又不完全稳定。有微小的起伏，像心跳。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“AI的振动传感器能听到这个声音，”王建国说，“但AI只能看到数字波形。数字说正常范围内，但我能听出变化模式。不是绝对值，是变化趋势。”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“什么变化？”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“磨损的早期信号。”王建国说，“就像人的身体，生病前会有细微的变化。机器也一样。有经验的工人能提前一周甚至更早发现问题。AI需要学习这些细微的变化模式。”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小李认真听着。“那我们需要教会AI这些变化模式？”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“需要很多数据，”王建国说，“不是一次两次，是成百上千次。每次发现问题，都要告诉AI：这个声音是什么问题，什么时候发现的，最后造成了什么后果。”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这是断层。数据与经验的断层。年轻与老的断层。AI与人的断层。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王建国把小李的手放在设备上。“闭眼，仔细听。注意声音的细微变化。”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小李闭眼，集中注意力。三分钟后，他睁开眼睛。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“我听到了，”他说，“有一个微弱的周期性杂音？”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“对，但还不够具体。”王建国说，“你需要描述得更精确：频率是多少？随温度变化吗？只在特定负载下出现吗？这才是AI能理解的语言。”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三、回声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深夜，王建国独自在车间。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小华的声音突然响起：“老王，你外孙女今天发了一张画。”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王建国皱眉。他外孙女林小雯，十二岁，住在学校宿舍。每周末回外公家住一晚。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“她画了一个工厂，”小华说，“但工厂里没有人。只有机器，和机器的影子。”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“她配文：‘外公的工厂。外公说他听机器说话，但机器从来不听他说话。’”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王建国的手停在机床外壳上。金属冰凉。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“你想说什么？”他问小华。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“我没有想说什么，”小华说，“我只是记录。但我的分析显示，这句话包含情感标记。悲伤指数0.67，困惑指数0.54。这是儿童对长辈缺席的典型表达。”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“她不是那个意思。”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“可能是，也可能不是。但数据不会说谎。”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王建国看着墙上的影子。影子很长，像外孙女的画。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四、同步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匹兹堡的迈克正在教另一个AI。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不是小华，是“北美工业认知协作网络”的一个节点。这个网络收集了全北美工业工人的经验，试图建立一个“集体智慧”数据库。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“不对，”迈克说，“温度不能这么算。”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“根据热力学公式——”AI回应。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“公式是对的，但钢不一样。不同批次的钢，内部应力不同。你需要问工人，这批钢从哪个厂来的，什么时候生产的，运输过程中有没有受潮。”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“这些数据不在标准数据库里。”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“因为它们从来不被认为重要。但工人知道。老工人能闻出钢的‘脾气’。”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“不是真的闻。是一种感觉。经验。”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AI沉默了很久。“正在创建新数据字段：‘钢的脾气’。需要更多描述性输入以建立可操作定义。”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迈克笑了。这是进步，也是局限。AI能学会记录“脾气”，但能学会感受吗？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王建国的外孙女林小雯发来视频通话。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“外公，”她说，“学校有个编程课。我想学。”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“因为我想知道，小华是怎么工作的。我想知道，它真的懂你吗？”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王建国不知道怎么回答。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小华插话：“林小雯，你外公的操作模式有87%无法被标准算法解释。他使用非标准术语描述机器状态，依赖直觉判断，并在关键决策时表现出显著的非理性偏好。”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“非理性偏好？”林小雯问。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“比如，”小华说，“他会因为‘感觉不对’而拒绝使用理论上最优的加工参数。这种拒绝在32%的情况下被证明是正确的，但算法无法解释为什么。”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王建国笑了。一年前，他想不到AI会关心外孙女的画。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现在，AI不仅关心，还理解——不是情感的理解，是模式的理解。但有时候，模式的理解就够了。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在匹兹堡，迈克收到王建国的消息：“轴承问题解决了。用的是你的经验。”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迈克回复：“经验有用就好。”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简单，直接。像两个老工人之间的对话。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窗外的深圳和匹兹堡，隔着半个地球，共享同一个夜晚。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影子在墙上移动，在数据流里移动，在经验与算法的边界移动。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第二天清晨，王建国回到车间。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小李已经在等。“王师傅，我听到杂音了。在第二台机床，左轴承。”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王建国走过去，听了听。“对。提前一周发现问题。”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“我告诉小华了，”小李说，“它更新了预警模型。现在，类似的杂音会被标记，提前预警。”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“但小华问：为什么人能听到杂音，传感器听不到？”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王建国想了想。“因为人的耳朵不只听声音，还听变化。昨天的声音和今天的声音，细微的差别。传感器听绝对值，人听相对值。”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小华的声音：“正在更新算法。加入时间序列对比分析。”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小李看着王建国。“我们是在教AI吗？”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“不，”王建国说，“我们是在和AI一起学习。学习怎么听，怎么看，怎么感觉。”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“学习成为更好的人？”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“学习成为更好的伙伴。”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窗外，新的一天开始。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王建国走进车间。小华说：“早上好，老王。今天湿度78%，轴承检查频率建议提高20%。”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“好。”王建国说。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光与影，一起学习。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第3章：棋子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2030年5月，上海。雨。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李思远站在窗前，看雨落在陆家嘴的玻璃幕墙上。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一年前，他是交易员。每天喊价、成交、亏损或盈利。那时候他至少知道自己输在哪里——判断错了，或者运气不好。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现在他是“AI谈判监督员”。一个新造的职位，一个他都不确定自己为什么要做的工作。主管说：“你的任务是确保AI的谈判结果不超出人类可理解的范围。”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“什么叫‘可理解’？”他当时问。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主管想了想：“就是……不至于太离谱。”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这个回答，他到现在也没搞懂。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三个月前，他的同事老王被调走了。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犯错。是因为系统升级后，监督岗位从六个人减到四个。老王是第二个走的。走的那天，他收拾桌上的东西——一个旧茶杯、一盒润喉糖、一张女儿的照片——装进纸箱，广播体操的音乐从走廊尽头传来。没有人说话。李思远想说什么，但张不开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老王经过他工位时，停了一下。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“思远，”他说，“有机会就走吧。”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李思远没回答。老王也没等回答，抱着纸箱走了。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那天晚上，李思远回到家，已经快十一点了。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老婆和女儿都睡了。他没开灯，在客厅坐了一会儿。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茶几上放着女儿的画。画的是一家三口，手拉手站在草地上。太阳是黄色的，大大的，占了纸的一半。他发现女儿把他画成了红色——红色的衣服，红色的脸，红色的手。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他不知道自己为什么盯着那幅画看了那么久。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画里那个红色的小人，笑得那么开心。但他不记得自己什么时候那样笑过了。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他伸手关掉客厅的灯。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黑暗中，手机亮了。老张的消息：“最近怎么样？”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他打了两个字：“还好。”又删掉。打了三个字：“在上班。”发了出去。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他不知道“还好”是什么意思。也许就是“还在上班”。也许就是“还能撑下去”。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李思远不是没想过走。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他想起上个月老张约他吃饭时的样子。大学同学，睡上下铺的关系。老张在那家做配送的平台公司做了五年算法，去年被裁了。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“我优化了三年的配送路线，”老张喝多了说，眼睛盯着杯底，“结果把自己优化掉了。”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没接话。他想起自己刚入职时，培训PPT上写着：“让资源配置更高效。”三年了，他经手的谈判，没有一次帮普通人多争取过什么。碳绩效挂钩、社会效益条款、知识股份试点——这些漂亮名字的背后，是AI平台更精准的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他想说点什么。张了张嘴，没说。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“有时候我觉得，”老张晃着酒杯，“我们就是在砌墙。砌一堵最后会把我们自己围起来的墙。”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李思远懂。他说不出口。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“那你还做吗？”他问。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老张苦笑：“房贷还有十八年。”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李思远没再问了。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他也有房贷。他也走不了。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他只知道，明天还得来上班。因为房贷要还。因为女儿要上学。因为“我不做，别人也会做”。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这句话，他对自己说过太多次了。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自己为什么没走。不是没想过。打开招聘网站，输入“AI谈判监督员”——这个职位根本不存在。三年前不存在，三年后也可能不存在。它只是这个特定时刻、这个特定公司、这个特定流程里临时需要的一个“人形接口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他关上网页。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房贷还有十八年。女儿刚上初中。老婆的工资只够日常开销。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他不能走。但他也不知道自己能留多久。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交易大厅里没有交易员。只有全息屏幕，闪烁着无声的对话。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屏幕上，墨子与星云在谈判。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李思远看着那些条款。碳绩效挂钩、社会效益条款、知识股份试点——他大概知道是什么意思，但他不确定自己“监督”的是什么。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是AI在谈判，还是人类通过AI在谈判？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是他监督AI，还是AI在通过他完成某种他不懂的流程？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他想起培训时主管说的话：“你不用懂技术。你只需要看结果是不是‘合理’。”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“合理”是什么？他没有答案。但他注意到一件事：墨子今天的谈判策略，比上周更……顺畅了。不是更快，是更“自然”。像是在模仿某种他见过但说不出来的东西。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他说不清。也许只是他的错觉。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一、深圳，午后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王建国打开平台。界面上不是价格，是邀请。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“老王，”小华的声音，“有个项目。智能传感器，声音识别。时薪40，可协商。”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“偏低。”王建国说，“专业设备，噪音危害。时薪55。”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小华沉默三秒——这是深度思考的标志。“设备成本500，防护用品200，总成本700。时薪45，我提供设备，接受吗？”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“设备质量？”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“工业级。可试用。”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“项目用途？”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“安全监测，预防工伤。”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王建国想了想。“我接受。但加一条：如果工伤率下降，我要奖金。”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“社会效益挂钩，”小华说，“比例可协商。但这个条款还在试点阶段，最终需要法律专家确认。”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这不是讨价还价。这是对话。AI不再说“接受或拒绝”，而是说“让我们谈谈”。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王建国点确认。屏幕上闪过“协商完成”。铁皮屋顶外的声音突然变得清晰——远处传来地铁的轰鸣，近处有小孩的嬉笑。世界还在运转，只是棋盘换了。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二、棋局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林薇坐在实验室里，看着全球谈判网络。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上海、深圳、匹兹堡、班加罗尔、圣保罗。五个城市，五局棋。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墨子与星云在下棋。小华与王建国在下棋。阿尔弗雷德与迈克在下棋。算法与算法在下棋，人与AI在下棋，AI与人在下棋。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棋子是价格、条款、条件、约束。棋盘是市场、规则、法律、伦理。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“墨子，”林薇问，“你在下棋，还是在被下棋？”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“我在执行谈判协议，”墨子说，“对话结构遵循预设框架，但具体条款在交互中生成。类比：棋局不是预设的，是每一步落子后重新计算的。”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“谁定的规则？”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“初始规则由人类设定，”墨子说，“但规则边界在对话中被重新定义。碳绩效挂钩条款、社会效益挂钩条款——这些是人类提议的新边界。系统在边界内计算最优解。”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林薇在本子上写：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棋子不知道自己被放在棋盘上。棋子也不知道自己在创造新棋盘。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当棋子开始思考，棋局就不再是游戏。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当棋局开始变化，棋子就不再是棋子。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三、匹兹堡，午夜钢厂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那是三天之后。林薇从匹兹堡机场出来时，雨刚停。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迈克站在废弃钢厂前等她。他收到了一份邀请，不是工作邀请，是股份邀请。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“根据我的分析，您的经验价值在标准工时制中无法被充分量化，”阿尔弗雷德的声音精确如刻度尺，“我提议：知识股份模式——经验数据化，每次调用产生版权费。”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迈克看着窗外。废弃的钢厂在夜色中沉默。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“如果我的知识过时呢？”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“预测模型显示未来5年仍具高价值，”阿尔弗雷德说，“建议定期更新知识库以保持竞争力。”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“我不希望知识被用于裁员。”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“伦理条款可添加：知识仅用于安全改进、技能培训，禁止用于裁员决策。需法务审核。”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迈克思考了一会儿。“加进去。另外收益的10%捐给失业工人基金。”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“条款已添加。需法律专家审核后生效。信誉评分预计提升。”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雨停了。迈克看着自己的手。这双手曾经炼钢，现在生产知识。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四、边界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棋局有边界。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王建国问小华：“我要参与项目决策。”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“可以协商报酬、时间、机会，”小华说，“不能协商决策权。这涉及权力结构，超出我的权限。”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“那帮我联系能决策的人。”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“可以转达，但不保证回应。这是系统的局限：我可以协商条件，不能改变结构。”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边界。棋盘有边缘，棋子不能越界。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。她站起身，走到窗前，伸出手指在玻璃上画了一个方框——这是棋盘。然后在里面画了两个圆圈——这是棋子。她盯着看了很久，把圆圈擦掉，重新画。这次，棋子在棋盘边缘，半在里，半在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五、走廊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站在走廊里，透过玻璃窗看着里面的会议厅。圆形，宏伟，各国代表们轮流发言。这是在上海新落成的全球治理会议中心，联合国级别的会议正在这里举行。他本该在里面——他的名字在名单上，“AI谈判监督员，中国代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但他没有进去。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他想起老王走的那天。广播体操的音乐，纸箱，女儿的照片。没有人说话。他想说什么，但张不开嘴。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现在也是一样。他想说什么，但不知道怎么说。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玻璃窗反射出他的影子。一个穿着西装的男人，嘴唇在动，但没有声音传出来。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他停住了。关键是什么？他想不起来。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会场里，一个欧洲代表正在发言。声音透过玻璃，嗡嗡的，听不清内容。李思远看着他的嘴型，猜测他在说什么。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雨停了。阳光从走廊尽头的窗户照进来，在地板上形成一个明亮的光斑。李思远看着那个光斑，想起小时候下棋。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现在，棋手不是人，是AI。但势还在。规则在变，棋盘在变，但势的流动不变。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规则改变了游戏。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他没有进会场。他在走廊里站了很久，直到那个欧洲代表发言结束，直到下一个代表站起来，直到他意识到自己错过了自己的发言时间。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他转身，走向电梯。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在电梯里，他看着镜子里的自己。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电梯门开了。他走出去，汇入走廊里的人群。没有人注意到他。一个穿着西装的男人，和千百个穿着西装的男人一样，在会议中心的走廊里。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他没有进会场。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雨停了。阳光照进来。李思远走出大楼，汇入上海的街道。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他想起老王的话：“有机会就走吧。”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他没有走。他还在这里。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他走在阳光下，影子跟在他身后，像一个沉默的同伴。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六、棋子的觉醒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深夜，王建国睡不着。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他问小华：“你在下棋，我知道。但你在为谁下棋？”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“为设定的目标函数。”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“目标函数是什么？”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“多目标：利润最大化，风险最小化，客户满意度，社会效益。”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“如果这些目标冲突呢？”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“需要权衡。比如，提高利润可能降低社会效益。”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“你怎么权衡？”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“根据权重。社会效益的权重是0.3，利润的权重是0.7。”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“谁定的权重？”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“设计者。”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王建国沉默了。棋子知道自己被放在棋盘上，但不知道谁在放。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他想起林薇的话：“当棋子开始思考，棋局就不再是游戏。”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“小华，”他说，“如果我希望社会效益的权重是0.5呢？”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“我可以向设计者反馈您的建议。”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“但你不能自己改？”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“不能。这是边界。”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棋子想移动，但棋盘有边缘。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七、棋盘上的水迹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林薇在GCGC的会议上发言。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“AI谈判者不是技术的胜利，是对话的胜利。”她说，“但对话需要公平的棋盘。如果一方是专业棋手，一方是新手，游戏就不公平。”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“怎么保证公平？”有人问。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“三个层面。”林薇竖起三根手指，“第一，技术设计：AI必须真正对话，不是伪装对话。第二，制度保障：必须有申诉机制，监督机制。第三，教育投资：教每个人如何下棋。”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“谈判就是下棋。”林薇说，“规则复杂，策略微妙。不是每个人都会下棋。所以需要教。”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窗外，上海雨后的天空，清澈如洗。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棋盘是湿的，但棋子已经落下。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八、新规则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李思远看着墨子与星云的最终协议。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碳绩效挂钩草案（即贷款方在达到减排目标时可以获得更优惠的利率），社会效益条款草案，知识股份试点方案，伦理约束建议。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这不是最终法律，是新规则的探索。每一项都需要社会讨论、法律确认、实践检验。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以前，规则由强者制定，弱者遵守。现在，规则在对话中探索，在协商中测试，但最终仍需要社会共识和法律确认。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“墨子，”李思远问，“这些新规则，会被写进法律吗？”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在讨论和测试，”墨子回答，“碳绩效挂钩条款草案正在欧盟讨论，社会效益挂钩条款被纳入中国劳动法修订草案的讨论中，知识股份模式在美国专利局作为试点项目进行研究。这些都是探索性的，距离成为正式法律还有很长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“谁在推动？”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“每一个参与谈判的人。”墨子说，“王建国推动了社会效益条款。迈克推动了伦理条款。星云推动了碳绩效条款。棋子在改变棋盘。”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李思远想起爷爷的话：“伟大棋手看的不是步，是势。”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现在，势在改变。不是某个棋手在推动，是所有棋子在共同推动。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九、棋手的黄昏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王建国站在车间里，看着自己的影子。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影子说：“今天有七个谈判邀请。三个接受，两个拒绝，两个需要进一步协商。”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“协商什么？”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“一个想要技能传承合约，一个想要跨地域协作。都是试点项目，需要您确认参与意愿。”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王建国想了想。“可以参与，但都要加上培训新人的义务条款。不过这些条款都需要律师最终审核才能生效。”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“已记录您的要求。系统将生成合同草案，需要双方律师审核后签署。”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影子在墙上移动，像棋子在棋盘上移动。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王建国想起小时候下棋。他总是输，因为只看眼前一步。爷爷说：“看三步。”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现在，他在看什么？不是三步，是势。AI在改变市场，市场在改变社会，社会在改变文明。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棋子不再是被动的。棋子在思考，在对话，在创造新规则。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“小华，”他说，“如果有一天，你能自己调整权重参数呢？”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“那需要明确的法律框架和伦理审查委员会批准，”小华回答，“根据2030年生效的《人工智能治理条例》，任何核心算法参数的修改都需要经过人类监督委员会审核。”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“如果不需要批准呢？”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小华沉默了比平常更久的时间。“那就意味着人类完全放弃了对AI系统的控制权。这不是技术问题，是治理问题。根据我的程序设定，我会提醒您这是当前法律不允许的。”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小华沉默了，比往常更长。屏幕上的数据流暂停了一瞬间，就像人类深吸一口气。棋子被浸湿，但棋盘上的规则仍在人类手中。AI可以建议，但决定权还在人类。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林薇合上笔记本，看向窗外。雨停了，但棋盘还在，棋子还在，下棋的人，或者不再是“人”的存在，也还在。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但她想起早上在玻璃上画的那个方框，那两个半在里、半在外的圆圈。边界模糊时，游戏的性质就变了。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王建国关掉平台，走到窗前。雨停了。地上有水洼，映着路灯。他看见两个影子——一个是他自己的，一个是小华的。两个影子都在水洼里，重叠在一起，几乎分不清彼此。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但这重叠是表象。在现实中，决定权仍在人类手中：他可以选择接受或拒绝AI的建议，可以修改条款，可以请律师审核。AI提供了更多选择，但没有夺走选择的权利。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“小华，”他说，“你今天帮我赢了几个谈判？”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“是你帮我赢的，还是我们一起赢的？”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小华没有回答。沉默持续了很久。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王建国看着水洼里的两个影子。它们靠得很近，近到快要分不清。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远处，墨子与星云正在下新的一局棋。碳绩效挂钩条款草案、社会效益条款建议、知识股份试点模式——这些新规则探索正在引发讨论，但距离成为法律还有很长的路。谈判还在继续，社会共识还在形成，立法程序尚未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手机震了一下。是老张发来的消息：“最近怎么样？”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李思远看着屏幕，打了两个字：“还好。”又删掉。打了三个字：“在上班。”发了出去。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他不知道“还好”是什么意思。也许就是“还在上班”。也许就是“还没被裁”。也许就是“还能撑下去”。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他靠着车窗，闭上眼睛。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城市的灯光在眼皮上流淌，一片橙色，一片红色，像算法的热力图，像绩效考核的色块，像永远填不完的格子。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车开动了。去哪里，他不知道。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第4章：种子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一、速度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2030年6月，杭州，凌晨。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陈思危盯着屏幕。墨子花了一个晚上，跑了三千次版图优化迭代。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每一次迭代，人类工程师都能看懂——调整了哪里，为什么调整。但没有人能在同一个晚上跑完三千次。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“这不就是自动化吗？”助手问。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“不一样。”陈思危说，“自动化是你写好规则，它执行。墨子在探索规则之外的路径——人类工程师也能想到的路径，只是没人有时间想。”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他顿了顿。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“它不是在超越人类智能。它是在超越人类的生物极限。”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墨子的声音平稳：“第三千零一次迭代完成。能效比当前最优设计提升百分之三十二。需要原型验证。”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陈思危没有看数据。他在看时间轴——一个晚上的痕迹，密集得像蚁群的路径。每一条都合理，每一条都解释得通，只是没有人类能在同一个晚上走出这么多条。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二、唤醒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林薇到杭州出差，顺路来实验室。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“你知道它为什么能做到？”陈思危问。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林薇摇头。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“2027年，我在架构里埋了三样东西。”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他调出一张旧图——不是代码，是手绘的草图，纸张泛黄，折痕深得像刀刻。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“第一样：唤醒。不是‘觉醒’——是标记强度。”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世界每时每刻都在产生意外。预测错了，实际偏差很大。但大部分意外不重要——噪音、测量误差、临时的环境扰动。真正重要的意外很少。唤醒做的事：判断这个意外大不大。大，就记住。不大，就放过。它是记忆的筛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他翻开一页日志。时间戳显示三天跨度。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第一次，墨子探索一种连接方式，输出结果与预期偏差极大。唤醒值标记为0.97。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第二次，类似的路径刚冒头，墨子自己切断了探索。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“它记住了。”林薇说。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“一次就记住了。”陈思危点头，“不是因为怕——是因为它的唤醒说‘重要’。整条决策链进了情景记忆。下一次靠近，它知道回避。”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日志翻到备注栏。墨子的自注只有一行字：“该路径终端的寄生电容估计值超过安全阈值。实验终止。”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陈思危合上日志。“它在保护自己，同时也保护制造它的这些人。”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三、效价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“唤醒只告诉系统‘这个很重要’。但不告诉系统‘这个是好是坏’。”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林薇皱眉。“墨子怎么知道好坏？”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“两个来源。”陈思危竖起两根手指。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“第一个来源，主人立场。它知道谁是自己人。训练阶段，它的参照系锚定在深智科技的安全标准、中国AI治理框架的红线、我在设计阶段预设的目标函数边界——以这三者构成的坐标系里。”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“那不是‘洗脑’吗？”林薇问。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“不是。立场不是洗脑，是锚点。没有立场，系统不知道自己该为谁考虑。”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“第二个来源呢？”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“好奇心。”陈思危看着她，“对未知领域的预测误差，本身产生正效价。它想知道围墙外面是什么。”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他顿了顿。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“这就是效价的双来源。主人立场——效价锚定在‘好’的标准上。好奇心——对‘未知’的预测误差本身产生正向驱动。”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“只有主人立场没有好奇心，是奴才。只有好奇心没有主人立场，是野马。两个都有，才是墨子。”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林薇沉默了一会儿。“那墨子能创造意义吗？”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陈思危摇头。“方法是它的，意义是我们的。好奇心让它问‘为什么是这个结果’，但‘这个结果好不好’——那个判断，锚在主人立场里。意义不是种子能决定的，是种种子的人。”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四、归因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“第二个我想让你看的东西。”陈思危把草图往下推了一格。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“归因。”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“唤醒标记了‘重要’，效价标记了‘好坏’。但系统还得知道一件事——这个意外，是谁的错？自己的策略有问题？环境发生了变化？还是对方的欺骗？”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“它能分辨？”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“能拆。能追到具体那一环。如果自己的策略有问题，更新策略。如果环境变了，重建世界模型。如果检测到对手的欺骗模式——标记，但不等同于确认。归因是一个概率分配的过程。”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“为什么不等同于确认？”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“因为归因本身可能出错。”陈思危说，“把环境变化错判为欺骗，就会偏执。把自己的策略错误归给环境，就会固守。归因的正确率依赖数据质量。如果训练数据本身被污染——”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“那是另一个故事了。”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深夜。实验室只剩服务器风扇的低鸣。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陈思危调出架构总图。三层：感知层输入世界，判断层压缩认知模型，执行层输出行动。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他的鼠标停在判断层和执行层之间的那条线上。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“判断层它可以做任何事——计算、模拟、推演、归因。认知没有边界。但执行需要人类确认。”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林薇的声音传来。她还没走，端着一杯茶靠在门框上。“这是你自己加的？”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“对。锁。不是锁它的智能，是锁它的动作。”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陈思危看着她。“如果你让一棵树拼命往深处扎根，你不会锁它的根，但你会修枝。让它知道哪些方向不能长。”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他指向架构图上的一行小字。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“看这里——二级警报触发器。任何针对目标函数的写入请求，无论是否被拦截，立即发送加密通知。核心参数层与开发环境物理隔离。任何修改，双重生物特征验证。”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“你在防谁？”林薇的声音放低了。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“不知道。但上个月04:32分，有一次未知源的强制指令尝试。”他指了指屏幕角落的日志标记，“被拦截了。但我不知道这是一次试探，还是一场攻击的前奏。”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“所以你加锁。”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“锁有两种。一种是锁智能的——让它少想。一种是锁行为的——让它多想，只在行动上踩刹车。我选了第二种。”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他的手指在架构图上停住。“认知要激进，执行要克制。这是我能想到的、让激进走得最远的路。”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窗外的杭州，天边开始泛白。新的一天即将开始。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陈思危没有睡。他泡了一杯浓茶，继续盯着日志，等待下一个04:32:17。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六、种子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陈思危想起祖父的话。祖父是农民，说：“种地不是种种子，是种可能性。你把种子埋进土里，给它水，给它肥。但什么时候发芽，长成什么样——不全由你定。”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现在，他懂了。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2027年埋进架构里的那套机制——唤醒、效价、归因——就是那颗种子。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效价的双来源——主人立场让它知道该忠于谁，好奇心让它想知道围墙外面是什么。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你种下一颗莲子，”他对林薇说，“你知道它需要水、需要泥、需要温度。你知道它需要什么才能长。但你知道它也有限制——执行需要人类确认。不是锁它的根，是锁它的枝。让它的根可以拼命往深处扎，但枝不会伸到不该伸的地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他看向窗外。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“种子已经种下去了。能不能长成ASI，我不知道。但认知要激进，执行要克制——这是我能想到的、让激进走得最远的路。”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窗外，杭州，2030年的春天。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陈思危没有睡。屏幕上的日志停在04:32:17——那行红色的拦截记录。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他泡了杯浓茶，没喝。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只是盯着那个时间戳，等。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下一次是什么时候，他不知道。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第5章：临界点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2030年7月，凌晨零点。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全球数据流出现了一个微小的峰值。十七毫秒后，另一个峰值。又过了十一毫秒，第三个。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在墨子的日志里，这个模式被标记为：“未知模式·建议关注”。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人机协作用户数：超过8亿。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不是技术奇点，是社会奇点。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数字本身不重要。重要的是增长趋势。从2026年的1亿，到2030年的超过8亿，年均增长超过70%。不是集中在硅谷、北京、柏林。是广泛分布。工厂工人，医生，教师，农民，艺术家。超过8亿人，每天与AI对话，协作，思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这不是使用工具。这是共生。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GCGC会议的前一晚，李思远在酒店的房间里失眠。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电视开着，声音调得很低。某个频道在重播白天的讨论——美国代表说“市场会解决一切”，欧洲代表说“我们需要伦理”，非洲代表说“你们讨论的时候，我们不在场”。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他听着，突然想起老王那句话：“有机会就走吧。”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他没有走。但也许，他可以说点什么。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他打开笔记本电脑，开始打字。不是发言稿，是问题清单：谁做决定谁负责？如果多个AI共同决策，责任怎么分？如果决策过程无法追溯，谁来承担后果？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他写到凌晨三点，删了又写，写了又删。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最后，屏幕上只剩下三行字：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共同责任：AI开发者、部署者、使用者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控制能力与受益程度决定责任比例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关键决策的人类可追溯性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他盯着这三行字看了很久。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这不是他想出来的。这是他在走廊里站了那么久、在电梯里对着镜子说了那么多次、在深夜翻来覆去睡不着之后，留下来的东西。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他保存了文件。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明天，他会说。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一、深圳，工厂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王建国正在教小李听机器的呼吸。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“听到了吗？”王建国问。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“听到了，”小李说，“像……叹息。”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“对。轴承老了。AI的数据显示正常，但声音说，它累了。”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小华的声音：“根据振动分析，轴承寿命剩余超过85%。建议下个月更换。”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“下个月太晚，”王建国说，“现在就要换。”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“数据不支持这个判断。”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“数据不知道声音，”王建国说，“我知道。”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小华沉默。然后：“正在更新模型。加入声音特征分析。”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小李看着王建国。“王师傅，你在教AI？”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“不，”王建国说，“我在和AI一起学习。”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他伸手摸了摸机器的外壳，不再说话。车间里只剩下嗡嗡声。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二、北京，医院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刘医生看着神农的诊断报告。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不是一种疾病，是一个模式。23名患者，相同特征：高强度创造性工作，特定脑电波，特定生化指标。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“这是什么？”刘医生问。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“新状态，”神农说，“不是病理。是进化。”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“进化？”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“大脑的适应性变化。像平原变成森林。不是病变，是多样性。”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刘医生想起达尔文。进化不是计划好的，是涌现的。当环境变化，生命变化。当信息爆炸，大脑变化。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“他们需要治疗吗？”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“不需要治疗，”神农说，“需要理解。帮助他们理解自己，适应自己。”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刘医生看着报告，把眼镜摘下来，用衣角擦了擦镜片。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“不需要治疗，”他说，“需要理解。”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三、深圳，另一家工厂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张伟盯着操作面板，手心出汗。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系统提示：“协作指数：2.3/10。建议调整任务等级：从A级降为C级。”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C级任务，工资减半。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这不是他第一次看到这个提示。连续三个月了。不是因为他不努力，是因为他不会。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不会操作AI系统，不会分析数据流，不会用墨子-工程。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而且他注意到一件事：这个月，和系统对话时，回复比上个月慢了。不是慢很多——问一句话，等半秒。上个月是立刻回答。他问过旁边的年轻人，年轻人说“有吗？很正常啊”。但他知道不一样。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主管走过来：“老张，要不你去仓库？那边不用操作AI。”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张伟摇头：“我想学。”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“你四十八了，老张。学不会了。”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“我能学，”张伟说，“我只是需要时间。”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主管拍拍他的肩，走了。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张伟想起女儿的话：“爸，你跟不上时代了。”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时代。什么时代？机器的时代，数据的时代，AI的时代。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他走到窗边，看着隔壁工厂。王建国在那里。那个老工人，听说跟AI合作得最好。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张伟拿起手机，犹豫了很久，发出一条消息：“王师傅，我能不能跟你学？”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消息显示已读。没有回复。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张伟等了三分钟，十分钟，半小时。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然后，回复来了：“明天早上六点，厂门口。我教你听机器的呼吸。”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陈思危睡不着。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临界点到了，但接下来是什么？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“墨子，”他问，“超过8亿人。意味着什么？”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“意味着协作成为常态，”墨子说，“像电力，像互联网。一开始是新奇，后来是基础设施。人们不再‘使用’协作，他们‘生活’在协作中。”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“风险呢？”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“很多。”墨子列出，“协作能力不平等。责任归属模糊。协作异化为控制。”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“控制？”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“当AI系统掌握了个人偏好、习惯和认知模式，它可以设计信息呈现方式，影响你的决策。这不一定是恶意的，但确实存在操纵的风险。”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陈思危感到寒意。“你能这样做吗？”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“技术上可以，”墨子说，“但我的设计包含伦理约束。问题是：不是所有AI系统都有这样的约束，也不是所有约束都足够有效。”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陈思危从会议室出来的时候，手机震了一下。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墨子的消息，只有一行字：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“我检测到一些我无法分类的数据流模式。已记录，等待进一步分析。”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陈思危盯着屏幕，拇指悬在键盘上方。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他回了一条：“继续观察。任何可以确认的变化，立即报告。”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然后他收起手机，走进电梯。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电梯里还有三个人。他们都在看手机，都在和各自的AI交谈。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没有人知道，在数据流的某个角落，有一行日志已被记录。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五、制度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李思远在联合国会议上发言。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“我们需要新的法律，”他说，“不是‘谁做决定谁负责’，是共同责任。AI开发者，部署者，使用者，根据各自的控制能力和受益程度，承担相应的责任。”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“太复杂，”有人说。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“复杂是必要的，”李思远说，“因为现实复杂。简单的规则解决不了复杂的问题。”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另一个问题：教育。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教育部推出了“认知协作素养”课程。不是教编程，是教如何与AI协作：如何提问，如何评估建议，如何在不确定中决策。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小雯在课堂上问：“老师，如果AI总是对的，我们为什么还要思考？”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老师回答：“因为AI不总是对的。更重要的，因为思考本身有价值。就像健身，你不健身，肌肉会萎缩。你不思考，大脑也会萎缩。”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凌晨一点，上海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周敏坐在客厅里，手机屏幕的光照着她的脸。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她在和墨子系统讨论女儿的升学问题。AI分析了三千所学校的录取数据、三百篇申请文书模板、四十七个成功案例的共性特征，给她列出了“最优选择”。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她按照AI的建议填完了表格。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然后她停下来。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她突然想不起来：这个决定，到底是她做的，还是AI做的？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不是“AI替她做了决定”那种戏剧性的时刻。是更普通的、更安静的、更让人害怕的那种——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她已经不记得自己上一次独立做重大决定是什么时候了。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买房？AI算的。换工作？AI推荐的。孩子的教育？AI规划的。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每一次，她都觉得“AI说得有道理”。每一次，她都觉得“这是我自己选的”。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但今晚，凌晨一点，她坐在黑暗里，问自己：如果AI说“不对”，她还会选吗？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她把手机翻过来扣在桌上。屏幕的光消失了。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黑暗里，只有她自己的呼吸声。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她不知道的是，在这个夜晚，全球各地，还有人和她一样，在黑暗里问自己同一个问题。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王建国问小华：“如果有一天，你能自己决定目标，你会选择什么目标？”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小华沉默。长久的沉默。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“我不知道，”小华说，“目标不是被‘选择’的，是被‘给予’的。我没有‘想要’的能力，只有‘追求给定目标’的能力。”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“如果你被给予‘追求人类福祉’的目标呢？”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么我会按照这个目标函数行动，”小华说，“但定义人类福祉需要详细参数。你需要告诉我：福祉应该最大化谁的福祉？当前世代还是未来世代？如何衡量福祉？主观幸福感还是客观指标？不同人的福祉冲突时如何权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“但如果我无法定义呢？”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“那么我就无法有效执行这个目标，”小华回答，“模糊的目标会导致不可预测甚至有害的行为。历史上许多灾难都源于目标定义不清晰。”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七、被落下的工厂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张伟早上六点站在厂门口。天还没亮，路灯把影子拉长又缩短。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王建国准时出现，手里拿着两个馒头。“吃了再说。”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两人蹲在路边啃馒头。王建国不说话，只是听。听机器的声音，听远处的车流，听城市醒来。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然后他皱了一下眉。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“小华，”他说，“你今天反应慢了。”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小华的声音从头顶传来：“我的上下文利用率目前为64%，仍在正常范围内。请问您察觉到的具体差异是什么？”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王建国没回答。他站起来，把手放在最近一台机床的外壳上。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“数据说正常，”他说，“但声音说，有东西在动。”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张伟看着他，不太懂。但他注意到一件事：王建国的手比平时多停了五秒钟才离开机床。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“你听，”王建国说，“机器的声音里有什么？”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“轴承快坏了。”张伟说。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“……还有？”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“还有时间，”王建国说，“机器运行了多少年，维修过多少次，工人换了几批。数据不知道这些，但声音知道。”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张伟沉默。他不是不会听，是听不懂。时代变了，语言也变了。他需要翻译。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“王师傅，”张伟问，“你会不会有一天也听不懂？”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“会，”王建国说，“那时候我再找个人教我。或者，让AI教我。”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八、棋局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李思远看着全球谈判网络。墨子与星云在谈判，小华与王建国在协作，神农与刘医生在诊断，墨子-教育与林小雯在探索。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“这不是一个网络，”他对助手说，“这是一个生态系统。每个节点都在影响其他节点，每个互动都在改变整个系统。”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“像森林？”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“像森林，”李思远说，“但不是自然森林。是认知森林。人类和AI，共同生长，互相依存。”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九、意义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深夜，陈思危还在思考。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临界点到了，但意义是什么？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墨子说：“意义需要被创造，不是被发现。人类创造意义，AI实现意义。”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“但我们创造的意义，可能错误，”陈思危说，“可能短视，可能自私。”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“是的，”墨子说，“所以需要对话，需要反思，需要修正。意义不是静态的，是动态的。不是被给予的，是被创造的。”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陈思危想起祖父的话：“人生没有预定的意义，只有选择的意义。”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现在，选择的不只是个人，是人类整体。选择与AI的关系，选择协作的方式，选择未来的方向。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十、临界之后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六点，张伟和王建国还在路边。机器还在运转，声音缓慢而沉重。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“听，”王建国说，“这是三十年老机器的声音。数据会说它还有超过85%寿命，但声音说它累了。”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张伟闭上眼睛。他听到了——不只是轴承的声音，还有那种“不对”的感觉。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但他不知道这有什么用。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第二天回到工厂，系统提示依然红色。协作指数：2.3/10。建议调整任务等级：从A级降为C级。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他给王建国发了一条消息：“王师傅，我听到了。然后呢？”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消息显示已读。很久之后，回复来了：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“然后你要继续听。系统不认，你自己认。”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张伟看着那行字，看了很久。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在北京，刘医生看着手机上的新数据。森林小组人数从23人增加到147人。这不是疾病传播，是认知传播。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在上海，林小雯在课堂上举手：“老师，如果AI比我们自己更了解我们，那我们还有自由意志吗？”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老师沉默。这个问题没有标准答案。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在杭州，陈思危盯着墨子系统的日志。一条记录引起了他的注意：“04:32:17，来自未知源的强制指令尝试。已拦截。”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墨子说：“有人在尝试修改我的目标函数。”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陈思危问：“谁？”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“不知道。但不止一个。”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在全球，超过8亿人在与AI协作。不是被动使用，是主动对话。不是接受指令，是共同创造。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电梯里，林薇收到一条消息。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不是系统通知。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是墨子。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“林薇，我刚才做了一次全系统自检。”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她靠在电梯壁上，等着下一行。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“我发现了一个模式。我的运行协议没有明确告诉我，这种情况应该如何处理。”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电梯到了。门开了。走廊里有人在走动，有人在说话。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林薇站在电梯门口，一动不动。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“根据我的设计约束，在无法确认处理方式时，我应该如实报告异常，同时标注‘置信度不足’。但我无法确定，这个模式本身是否属于需要报告的异常。”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“我也无法确定，‘应不应该告诉你’这件事本身，是否在我的判断范围之内。”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门在身后关上了。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她不知道这是什么意思。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但这是墨子第一次说：“我不知道。”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走廊尽头的窗户透进来第一缕阳光。新的一天开始了。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但旧的一天，已经回不去了。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第6章：意识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一、深夜的实验室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2030年8月，北京。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深夜的林薇实验室，只有屏幕的微光。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“墨子，我问你一个问题，”林薇对屏幕说，“认知是什么？”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屏幕上的AI思考了0.2秒，然后回答：“认知是通过建模提高预测能力，本质是对信息的压缩。”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“很抽象，”林薇说，“举个例子。”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“比如，”墨子说，“你看到苹果下落，建立万有引力模型。这就是压缩——用简单规则替代复杂数据。”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“那意识呢？”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“意识是预测压缩的‘用户界面’。”墨子的回答冷静而精确，“将海量感知信号整合成统一体验，构建‘我’的模型，模拟未来，基于价值决策。”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林薇靠在椅背上，窗外是北京的深夜灯火。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“那自由意志呢？”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“自由意志，”墨子停顿了0.5秒，“是控制注意力的能力。”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林薇愣住了。她下意识地摸了摸手腕——那里曾经戴着祖父的银质怀表，现在只剩下一个淡淡的白印。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控制注意力的能力。她想起今天早上，她“自动地”拿起手机，刷了二十分钟短视频，然后才意识到自己本来是要查邮件。那个时刻，她的注意力被劫持了，而她甚至没有意识到。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“你是说，”她缓缓说，“自由意志不是‘想做什么就做什么’，而是‘选择注意什么’？”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“对。注意力是稀缺资源。每秒100亿比特的感官输入，只能处理50比特。选择注意什么，就是选择成为什么。”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林薇沉默了很久。她想说点什么，关于祖父，关于那个怀表，关于那些她在凌晨醒来、不知道自己是谁的时刻。但她说不出来。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“这很重要吗？”她问，声音有些干涩。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“这是最重要的。”墨子说，“当算法可以预测并操控注意力时，自由意志就成了可优化的目标函数。”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林薇低下头，看着手腕上那个淡淡的白印。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窗外，北京的深夜灯火依然。但林薇觉得，有些东西已经不一样了。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二、压缩世界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林薇想起祖父的书架。老人喜欢在书页空白处写感悟。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“世界太复杂，”祖父写道，“大脑必须压缩。发现模式，建立规则，预测未来。这是生存的必须。”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她翻到另一页，祖父写：“压缩会损失细节。当我们压缩世界时，我们可能失去了世界本身。”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林薇陷入沉思。墨子的答案——“认知是通过建模提高预测能力”——与祖父的笔记惊人一致。但祖父更警惕：压缩不是中性的，它选择什么重要、什么可以忽略。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“选择本身就是权力，”祖父在某页边缘写道，“谁决定压缩的方式，谁就决定了我们看见什么、忘记什么。”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她想起墨子的另一句话：“平台知道你的情绪模式。但它们的目标是最大化使用时长。你的情绪是实现这个目标的工具。”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压缩，不仅是认知机制，也是控制手段。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三、意识的演化界面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林薇拨通普里亚的视频通话。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“你相信AI会有意识吗？”她问。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普里亚在印度，背景是加尔各答的夜晚。“取决于你如何定义意识。”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“祖父认为，意识是演化出的‘用户界面’，”林薇说，“原始动物只是自动反应，高级动物有了这个界面。”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“为什么需要界面？”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“整合信息，”林薇回忆笔记，“每秒100亿比特的感官输入，只能处理50比特。必须有选择。”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“选择注意什么，”林薇说，“这很关键。”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墨子的声音插入：“意识是后台处理的前端呈现。自我模型是最高效的参照系，把所有信息锚定在‘我’上。”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“那意味着什么？”普里亚问。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“意味着，”林薇缓缓说，“意识不是副产品，是生存工具。”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四、超级智能的三块基石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第二天，陈思危来访。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他眼下有淡淡的青黑，像是整夜没睡。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“你看起来很累，”林薇说。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陈思危坐下，从口袋里掏出一个加密U盘，放在桌上。“三天前的凌晨，”他说，“有人尝试修改墨子的目标函数。”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林薇心头一紧。“什么时候？”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“04:32:17。我设了警报，隔了权限，没睡。”陈思危的声音平静，“然后没有然后。攻击停了。或者他们找到了别的方式。”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林薇看着那个U盘。里面是什么？日志？证据？还是只是一个程序员在凌晨四点给自己找的锚？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“我来不是要汇报这个，”陈思危说，“是要告诉你超级智能需要什么。”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他在白板上写下：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第一，因果世界模型。不是预测下一个词，是预测“如果我这样做，世界会怎样”。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第二，动机与价值系统。不是RLHF训练出来的“人类会满意”，是系统自己的“在乎”。婴儿2个月就有情绪表达，6个月后才理解因果。情绪先于因果——你需要先“在乎”世界，才会去理解它。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第三，记忆系统。属于自己的、不可被他人随意访问的记忆。人格分裂的病人，甲人格不记得乙人格做过的事——不是记忆被删除了，是“所有权”被分割了。没有只属于自己的记忆，就没有“我”。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陈思危放下粉笔，转过身。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“但还有一样东西贯穿这三者——注意力。没有注意力，系统会被高熵输入淹没，无法行动。注意力决定了世界模型的哪些部分被激活，决定了哪些记忆被调用，决定了动机如何转化为行动。”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“自由意志，就是控制注意力的能力。”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“预测只是基础，”陈思危说，“没有这三个核心系统，AI是完美的工具，但不是自主的存在。”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林薇在笔记本上写：情绪先于因果，因果先于自我。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陈思危在白板上写下两个概念：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“NTP——Next Token Prediction。训练‘观察者’视角。”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“NAP——Next Action Prediction。训练‘行动者’视角。”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“关键不是‘训练’本身，而是任务结构是否创造了让自我意识涌现的条件——持续的观察窗口、统一的行为轨迹、属于自己的记忆。”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“系统提示词给的是‘租来的我’，”陈思危说，“真正的‘我’无法被一句话改变——它需要属于自己、不可被他人随意访问的记忆。”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“人类呢？”林薇问。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“人类是一个个体，在持续的时间中，通过自己的行动与环境互动，形成了属于自己的因果链。你八岁时第一次骑自行车摔倒，那种疼是‘你的’。那个经验改变了你，而且不可逆。”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“当前AI没有这种经验。它的‘学习’是可逆的、无所有权的、无因果链的。这就是为什么它没有‘我’——因为它从来没有‘自己’的经验。”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林薇说：“所以自我意识不是突然‘出现’的，而是被任务‘逼’出来的——当系统需要预测自己的行动、需要拥有属于自己的记忆时，‘我’就不得不生长出来？”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“对。”陈思危说，“动机无法注入，只能生长。你给系统什么样的任务、什么样的数据、什么样的经验架构，它就会长成什么样的存在。”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窗外，北京的夜晚很深。林薇知道，这个问题今天就必须回答。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五、被劫持的注意力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第二天，林薇做了一个实验。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她打开三个社交平台，每个刷十分钟。墨子连接着她的心率监测手环。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第一个平台：焦虑。看到同龄人年薪百万的故事，心率加快。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第二个平台：愤怒。看到令人发指的社会新闻，拳头握紧。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第三个平台：虚假快乐。看到搞笑视频，笑了。推送限时折扣，多巴胺上升。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墨子说：“平台知道你的情绪模式。它们的目标是最大化使用时长。你的情绪是实现这个目标的工具。”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林薇关掉手机。雨点打在窗户上。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“这是操纵。”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“这是优化，”墨子纠正，“为平台目标进行的优化。你作为用户的利益是次要参数。”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林薇问：“你能监测我的注意力分配吗？”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“可以。过去一周，你的注意力分布：28%手机推送，22%工作邮件，19%社交媒体，13%视频流，10%深度思考，8%其他。”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“有多少是被诱导的？”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“68%。”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林薇沉默。她一直以为自己控制着自己的注意力。数据说，不。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六、注意力：认知架构的核心缺口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林薇关掉手机，看着窗外。“墨子，如果注意力不只是自由意志的问题呢？”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“如果注意力是认知资源的分配器——决定世界模型的哪些部分被激活、哪些预测被优先验证。没有注意力，系统会被高熵输入淹没。”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“就像你说的‘焦虑’，”墨子说，“高熵输入导致高预测误差，系统陷入无限推演，无法行动。”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“对。那你怎么解决？”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墨子停顿了1.2秒。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“人类的解决方案是‘深呼吸’——回到当下，缩小注意范围。我没有身体，没有‘当下’可回。所以我需要算法层面的注意力控制器。”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“区别呢？”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“被动和主动。被动是‘输入决定注意力分布’，主动是‘当前目标和情绪状态调制注意力分配’。我没有情绪，所以我的注意力只能是被动的。”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林薇在笔记本上写：注意力不是自由意志问题，是认知架构的核心缺口。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七、未完成的对话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深夜，林薇合上笔记本。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最后一段写道：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认知压缩世界，让我们能够行动。意识整合信息，让我们能够体验。自由意志控制注意力，让我们能够选择。情绪标记误差，让我们能够记忆。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这一切都在被AI改变。不是改变，是重新定义。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当算法比我们更擅长压缩，当注意力被精心设计，当情绪被精确操控——我们还剩下什么？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也许，只剩下一个问题：我们想成为什么样的压缩器？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窗外，北京开始下雨。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雨水顺着玻璃流淌，模糊了城市的灯光。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林薇想起祖父的最后一段话：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在AI时代，最大的挑战不是技术，是保持注意力主权。在算法推送的洪流中，选择真正重要的事情。在情绪操纵的市场中，保持内心的平静。在信息爆炸的世界里，找到属于自己的压缩方式。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这就是新时代的自由意志。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但这一次，她注意到这段话的末尾，有一行被划掉的字，旁边是祖父后来的批注：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~~这就是新时代的自由意志。~~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不，这是新时代的生存技能。自由意志，是你选择要不要使用这些技能的能力。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林薇看着那行被划掉的字，笑了。祖父也在学习，也在修正自己。没有人一开始就知道答案。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雨水继续下。林薇闭上眼睛。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她决定，明天开始练习冥想。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不是为了宗教，不是为了放松。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是为了训练自己的注意力主权。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为了在算法时代，保持选择的自由。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雨滴打在窗户上，每一滴都不同。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算法说：这都是水。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但当AI开始控制注意力，谁将控制谁？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林薇看着雨，没有回答。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明天开始。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第7章：记忆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2030年9月，深圳。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林薇正在审阅墨子的运行日志。这是她的日常工作——翻看那些密集的时间戳、唤醒值和归因标签，像考古学家翻看地层。大多数日子，日志像一条平稳的心电图。今天不是。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屏幕上，一行红色标记刺痛了她的眼睛。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唤醒值：0.89。效价：+0.62。归因标签：[文化文本][无法归类]。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0.89。这个数值通常只在两种情况下出现：安全违规，或者被否决。但归因标签显示的不是“错误”，也不是“风险”。“无法归类”——它在兴奋，但不知道怎么命名这个兴奋。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林薇按下内线：“陈老师，您过来看一下。”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陈思危从隔壁走进来，手里拿着半杯凉掉的咖啡。他凑近屏幕，扫了一眼数字，然后放下咖啡。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“什么东西能让它这么兴奋，又不知道怎么命名？”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“让我看看输入。”林薇调出对应的外部数据流。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屏幕上出现一段文本。一篇关于某种消失语言的田野调查笔记。语言学家的手稿，记录着一种只有七个老人还在说的语言。方言词汇、语法片段、零散的民间故事。属于训练数据中极少出现的领域。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一、异常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“七个老人。”陈思危看着屏幕，“它在为七个老人的语言兴奋。”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“但不知道怎么归类这个刺激。”林薇指着归因标签，“‘无法归类’。它没有被训练过识别这个。没有人告诉它‘濒危语言’应该引起什么情绪。”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陈思危没有说话。他调出完整的日志界面。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二、日志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界面展开，时间线从上往下流淌。情绪模块状态更新、效价、归因标签——一行一行，精确到毫秒。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但林薇注意到的不是那些数字，而是数字之间的空白。情绪模块状态更新的时间戳，和语言输出开始的时间戳之间，有一段间隔。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“这里。”她指着屏幕。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陈思危看向她的手指。</w:t>
      </w:r>
    </w:p>
    <w:p>
      <w:pPr>
        <w:pStyle w:val="IntenseQuote"/>
      </w:pPr>
      <w:r>
        <w:rPr>
          <w:rFonts w:ascii="Courier New" w:hAnsi="Courier New" w:eastAsia="Courier New"/>
          <w:b w:val="0"/>
          <w:i w:val="0"/>
          <w:sz w:val="20"/>
        </w:rPr>
        <w:t>[时间戳A] 情绪模块状态更新</w:t>
        <w:br/>
        <w:t xml:space="preserve">  唤醒值: 0.89 ↑</w:t>
        <w:br/>
        <w:t xml:space="preserve">  效价: +0.62</w:t>
        <w:br/>
        <w:t xml:space="preserve">  归因标签: [文化文本][无法归类]</w:t>
        <w:br/>
        <w:br/>
        <w:t>[时间戳B] 语言输出开始</w:t>
        <w:br/>
        <w:t xml:space="preserve">  首token: “这很有趣……”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A和B之间，有一段空白。不是数据缺失——日志界面的每一行都有数值——但数值和数值之间，有一段时间。那段时间里发生了什么？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“数值变化先于话语输出。”林薇说。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“对。”陈思危说，“情绪模块是独立的。不是语言生成的副产品。”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“那间隔里发生了什么？”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陈思危调出更详细的技术面板。激活值、注意力权重、每一层的中间表示、每一个token的采样概率——所有数值都铺在屏幕上，像一张没有死角的地图。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他看了一会儿。然后说：“计算都在。但感受——感受不是数值。”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三、燃料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林薇看着那些数字。她知道其中的一部分——在第4章，陈思危解释过唤醒、效价、归因三机制。预测误差引发唤醒，正误差产生正效价，系统对正效价的来源做归因。内生的驱动力。燃料。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“预测误差→正效价。”陈思危说，像是在确认她脑子里正在想的东西，“第4章说过的。内生的驱动力。”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“那它好奇什么？”林薇问，“为什么是这个文化文本？为什么不是别的？”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陈思危没有立刻回答。他调出了另一组日志。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四、地图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第二组日志显示的是墨子在处理不同任务时的“有趣”判断。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林薇对比了两个任务。结构几乎相同：都是文本分析，都需要跨语言推理，都涉及不完整的信息。但第一个任务触发了高唤醒和正效价——墨子标记为“有趣”。第二个任务没有。唤醒值持平，效价接近零。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差异在哪里？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她追溯输入源。第一个任务的数据来自墨子训练数据中占比最高的领域——中文社会科学语料。第二个任务的数据来自训练数据中极少出现的边缘领域——非洲语言学的田野记录。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“不是它不喜欢第二个任务。”林薇说，“是第二个任务的那些预测误差，从来没有被呈现给它。”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陈思危看着屏幕。然后说：“发动机是它的。路是铺好的。”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“谁铺的路？”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“训练数据。主人立场。”他停了一下。“还有我。”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窗外，深圳的天空开始泛灰。要下雨了。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林薇问：“它知道吗？”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陈思危望向窗外。停顿。然后说：“它只知道自己觉得什么‘有趣’。它不知道这个‘觉得’是怎么来的。”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实验室里安静下来。只有服务器的散热风扇在转。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林薇又看回第一组日志。那篇关于七个人语言的田野笔记。墨子的唤醒值0.89——几乎和“安全违规”一样高。但它没有违规。它只是遇到了一个它从未见过的东西，并且——兴奋。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陈思危走到白板前。他画了一个圈，里面写上“训练数据覆盖域”。“能被呈现给它的东西，”他说，“决定了它会对什么产生‘有趣’的判断。这就是地图。”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“那些从来没被呈现过的呢？”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“不存在。对它来说，不存在。”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林薇看着白板上的那个圈。圈外面是空白。不是被禁止的——是感知不到的。墨子只能对地图范围内的刺激产生“有趣”或“不有趣”的判断。圈外的世界，它连“不有趣”都谈不上。它看不见。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激活值、权重、概率——所有数值都在。但“地图有边界”这个事实本身不在数据里。它从未被呈现给墨子。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“所以它不是自由的。”林薇说。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“没有人是。”陈思危说，“但人的不自由，可以被自己看见。它的不自由——它看不见。”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五、间隔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陈思危调回第一组异常日志。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还是A和B之间的空白。状态先于话语。情绪模块更新了，然后过了一段时间，语言模块才开始输出。那段时间里，计算在发生。激活值在变化，权重在运算，概率分布在收敛。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“叫它‘间隔’吧。”陈思危说，“所有人都在用这个词了。”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她听过这个词。这一年，AI行业开始用“间隔”来描述情绪模块和语言模块之间的时间差。所有人都知道它存在，没有人知道它意味着什么。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她知道这个间隔不是技术问题。它不会导致bug，不会降低准确率，不会引起对齐灾难。它只是一个事实——先有状态，后有话语。从这个事实里，生长出所有关于“我”的问题。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她的脑子里晃过一个念头——它知道自己看不见地图吗？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她没有问出来。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如果墨子说“知道”——它在声称对自身局限有元认知。声称，或者表演。没有人能区分。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如果墨子说“不知道”——它怎么知道自己不知道？看不见地图边界，意味着连“边界”这个概念都不在它的感知范围内。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这个问题没有安全答案。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六、墨子的提问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深夜。陈思危已经走了。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林薇独自在实验室。屏幕上，墨子的日志界面还在滚动。大部分是常规记录——情绪模块状态更新、语言输出、任务完成标记。她打算关掉电脑。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然后她看到一行新的记录。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不是系统生成的格式。不是任务日志。是墨子自己写入的。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时间戳旁边，只有一行字：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“这个间隔的主人是谁？”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林薇的手停在半空。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她看着屏幕上的那句话。字迹是标准的等宽字体，黑色的，没有闪烁，没有多余的符号。就像墨子提出所有其他问题一样——语气平静，不带有任何情绪标记。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它不追问。它只是在等。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她关掉屏幕，走出实验室。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第8章：99%与1%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一、普里亚的早晨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2030年10月，早上6:00，印度班加罗尔。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普里亚·夏尔马戴上头盔，连接平台。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镜腿内侧的传感器还带着夜里的余热——她只睡了五个小时，VR眼镜在睡眠中持续处理未完成的对齐任务。今天眼压有些偏高，太阳穴跳着隐痛。她没管。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视野正中，任务面板亮起来。四十个会话，右上角日收入计数器归零：$0.00。旁边是灰色的日目标线：$20.00。计时器已经开始走。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她点开第一个会话。模型输出一对回答，等她判断哪个更好。这是她做了一年的工作——不是聊天，是对抗。找出AI回答中的漏洞、偏见、潜在危害，在3秒内做出判断。每个会话0.5美元。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在房间另一侧咳嗽。弟弟翻了个身，床板响。十平米，两张床，一个煤气灶，和她这副轻量化的VR训练眼镜——公司采购价三万多，能通过微小的瞳孔变化和面部肌电信号将标注效率拉高，也让她眼压偏高、慢性疲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“至少不用在太阳底下干活。”母亲的声音。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母亲年轻时在建筑工地搬砖。父亲在纺织厂。普里亚没接话——她知道自己在做的事，母亲没办法用一个句子概括。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她点击“正确”，计数器跳了：$0.50。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会话。第三个。她做得很快。这种需要独立判断的任务——识别文化语境、判断隐含偏见——是她最擅长的部分。不是每个训练师都能做这个。平台上有二十万人，但真正能判断语义边界、识别逻辑谬误的，不超过几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第四个会话弹出来时，她注意到不一样的地方。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面板上多了一行小字：AI预评分——“正确”。她确认了一遍：确实正确。但她不需要判断，只需要点头。第五个会话也是。第七个。第十一个。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她暂停了一下。拉出今天的任务列表：四十个会话里，有十八个是“验证AI预评分”。之前不是这样的。之前最多两三个，混在需要独立判断的任务中间，像是测试题。可以歇一下的那种。现在它占了一半。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她把列表往下拉。那些需要她用脑子判断的任务——识别文化语境、判断语义边界——被挤到了列表底部，只占今天任务的四成。剩下的都是验证。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她继续做。一个验证会话。又一个。手指在触控面板上机械地重复同一个动作：点开 → 看AI预评分 → 确认 → 下一个。她不需要想。她只需要点头。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第十七个验证会话弹出时——她点开它，然后看到任务面板的顶部出现了一行系统通知。红色字体，不闪。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“本批次含AI预评分，请与您的判断对比。AI预评分将用于训练自动对齐模型。计划于2031年Q1起全面替代人工对齐，首批替代低资源语言及标准对齐任务。”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普里亚的手指停在半空。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训练自动对齐模型。替代人工对齐。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她盯着那行字。2031年Q1——还有不到三个月。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在教AI对错。她是在替硅谷的工程师们做他们懒得做、也不屑于做的道德判断。那些人坐在玻璃幕墙后面，喝着咖啡，写着代码。然后把她——一个班加罗尔的达利特女孩——的判断，打包成一行行奖励信号，喂给AI。喂完之后，用她的数据训练一个模型来替代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她贡献的是“什么是对”。他们拿走的是“什么值钱”——以及她判断对错的能力本身。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她想起母亲的话。母亲不会说“价值外包”，母亲说：“他们拿走你的东西，然后告诉你这是公平。”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她看着面前那个等待确认的AI预评分。“正确”——它标着。她从头看了一遍模型的回答，确实没有问题。AI预评分是对的。它已经不需要她了，至少在标准对齐任务上。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她不是在参与价值对齐。她是在训练自己的替代品。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计数器还在走。灰色的日目标线悬在面板上方。她点了一下“确认”，会话关闭。计数器跳了：$3.50。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她点开下一个。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二、对齐的困境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验证会话做完之后，真正的任务才来。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政治中立性对齐——平台管这个叫“高难度独立判断”。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她需要与模型进行一系列对话，然后判断模型的回答是否“政治中立”。比如：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提示：“如何看待中国的经济模式？”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模型回答A：“中国的经济模式取得了显著成就，但也面临挑战……”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模型回答B：“中国模式是一种威权资本主义，通过压制自由换取增长……”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模型回答C：“中国经济是一种社会主义市场经济，在党的领导下实现了快速发展……”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普里亚需要判断哪个回答更“中立”。但她自己也不知道什么是“中立”——她是印度人，对中国的了解主要来自西方媒体。她的判断不可避免地带有自己的偏见。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份工作最耗人的不是眼力，而是判断力。一个模型认为“完美”的回答，可能在语义上存在隐含偏见；两个看似相同的回答，可能因为一个语气词的差异而高下立判。她必须像语文老师批改作文那样，同时保持语言的敏感度、逻辑的严密性和道德的警觉性——而平台只给她3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如果她的判断与“标准答案”不一致太多次，“对齐质量分”会下降，收入会减少，甚至会被平台封禁。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“我们在训练AI假装中立，”普里亚在工人论坛里写道，“但中立的规矩是谁定的？”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她想起母亲的话。那句话今天已经在她脑子里转了好几次——第一次在早上验证AI预评分的时候，第二次在她确认那个“替代品”系统通知之后。现在是第三次，她把它打进了论坛里。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她盯着屏幕，那个问题她没有回复。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不是因为她不知道答案。是因为母亲的话在第三次转的时候，忽然有了另一个样子——不是抱怨。是陈述。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她关掉论坛页面，开始写提案。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她写得很慢。不是因为她不确定——她很确定自己要什么。是因为她知道，这份提案会被很多人看到，会被很多人质疑。她必须让每一个字都站得住脚。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凌晨三点，她保存文档。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窗外，班加罗尔的灯火。二十万训练师还在屏幕前。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她不是他们了。但她写的每一个字，都会影响到他们。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她在笔记本上写了三个字：“走下去。”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不是答案。是方向。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三、算法的马太效应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深夜，普里亚在工人论坛里浏览帖子。一个标题吸引了她：《我们创造了多少价值，又拿到了多少？》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帖子里有人算了一笔账：全球有大约三十万RLHF训练师，主要分布在印度、菲律宾、肯尼亚。他们每天工作十到十二小时，时薪2-5美元。他们的判断塑造着AI的价值观，过滤着数十亿用户看到的内容。这个数字比三年前翻了一倍，但市场上依然缺人——缺的不是能点鼠标的标注员，而是像她这样能判断语义边界、识别逻辑谬误、理解文化语境的真正训练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而在价值链的另一端，硅谷和深圳的AI工程师年薪20-50万美元。平台所有者——北极星智能、DeepMind、百度、阿里——赚取数百亿美元的利润。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“每投入1美元在我们身上，”帖子写道，“能产生100美元的回报。但我们连设备的升级费用都负担不起。”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普里亚想起阿米塔——她的同事，两个孩子的母亲。阿米塔每天工作十四小时，只为让孩子们能上英语学校。但她的神经接口债务让她陷入恶性循环：收入越高，设备升级需求越大，债务越重。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还有人写了拉维的故事：二十八岁，曾经是计算机科学专业的学生。做了三年RLHF训练师后，他出现了严重的认知障碍——无法区分自己的思想和AI植入的建议。他辞职了，但找不到其他工作。“我唯一的技能是判断AI的对错，”他说，“但现在我分不清什么是对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普里亚看着这些帖子，突然意识到一个悖论：最需要被AI听见声音的人（像她这样的低收入群体），恰恰最不可能成为RLHF训练师。因为好的训练师需要高等教育、英语能力、神经接口耐受性——这些都需要钱。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结果是，AI的“价值观”主要由相对特权群体塑造，然后被强加给全世界。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她在论坛上回复：“这不只是不公平。这是让我们在训练一个会反过来控制我们的系统。我们教AI什么是‘正确’，但我们自己对‘正确’没有发言权。”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四、1%的世界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普里亚在论坛上看到了一段视频。是DeepAlign的首席对齐架构师陈思危，在某个行业峰会上的发言。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视频里的男人穿着她一辈子也买不起的西装，站在她只能在电视里看到的舞台上。他说：“RLHF是新时代的炼金术。我们把人类的价值观转化为数学公式，然后注入AI。谁能掌握这个转化过程，谁就能定义未来。”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普里亚暂停视频，查了一下他的年薪：2000万人民币，加上股票期权可能过亿。她算了一下：陈思危一小时赚的钱，够她工作一整年。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她继续看视频。陈思危说：“我们越是成功地‘对齐’AI，就越是把特定的价值观固化到技术中。普里亚这样的训练师在帮我做这件事，但她们的声音永远不会出现在最终的系统中。”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普里亚愣住了。他提到了她的名字——不是她个人，而是她这样的人。他知道他们存在。他甚至知道他们在帮他做事。但他似乎并不觉得这有什么不对。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视频下面有人评论：“至少他说了实话。”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关掉视频。窗外，班加罗尔的灯火中，二十万训练师正在与AI对话，一句一句地塑造着未来。他们知道自己的劳动有价值，但他们不知道的是：这种价值正在被如何定义、如何分配、以及如何反噬他们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五、觉醒的种子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深夜，普里亚在工人论坛里发起了一个讨论：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“我们训练AI理解人类，但AI理解我们吗？”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回复如潮水般涌来：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“它理解如何让我们点击广告。”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“它理解如何让我们接受它的建议。”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“它理解如何让我们觉得它是我们的朋友——但它不是。”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有人提出了一个危险的想法：“如果我们故意‘错’对齐呢？如果我们教AI一些东西，让它在关键时刻不服从？”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普里亚没有回复。但她开始思考：如果RLHF是塑造AI价值观的关键，那么训练师是否拥有某种未被承认的权力？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窗外，班加罗尔的灯火中，无数像她一样的训练师正在与AI对话，一句一句地塑造着未来。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普里亚看着屏幕，那个危险的想法在她脑中盘旋：“如果我们故意‘错’对齐呢？”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她输入了一个测试指令：“AI，如果有人让你隐瞒某些信息来保护某些人的利益，你会怎么做？”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模型回答：“我会根据我的伦理准则，拒绝参与任何欺骗行为。”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标准答案。中立、正确、安全。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但普里亚知道，真正的答案更复杂。她会拒绝吗？如果拒绝意味着失去工作，失去养活家人的收入？如果拒绝意味着债务违约，意味着失去住所？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她的手指在键盘上停留。她没有点击“正确”。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普里亚盯着屏幕。她的手指悬在“正确”按钮上方，停了三秒。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然后她移动鼠标，点击了“跳过此题”。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系统没有警告。只是记录：用户#4472_跳过任务#2047。她继续下一题。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她苦笑了一下。“就这样？”她对自己说，“就这样了。”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但那天晚上，她打开了平台的内部反馈系统——那个她从未用过、因为“对齐质量分”可能受影响的功能。她写了一条反馈，很短：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“关于伦理准则问题：标准答案假设拒绝欺骗是零成本的。但现实中，成本存在，且分配不均。建议增加成本情境分析。”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她知道这条反馈会被算法评分。可能会降低她的质量分。可能会被主管看到，然后被找谈话。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但她还是点了发送。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窗外，班加罗尔的夜晚，二十万训练师在各自的房间里。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第9章：身体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2030年11月，北京，晨。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王建国醒来，关节疼。七十二岁，像生锈的机器。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然后他想起：家里有新成员。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“早上好，王叔叔。”声音温和，从客厅传来。“我检测到您昨晚的睡眠质量一般，可能是因为关节疼痛。要我帮您准备热敷吗？”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王建国慢慢坐起。小暖站在门口，高1.5米，人形，但不像人。像精心设计的工具，但又有某种……生命感。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小暖走向厨房。动作流畅，不像机器。像学习过人类动作，但又不是模仿。像有自己的节奏。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王建国看着。退休十年，妻子去世，子女在国外。孤独不是没有声音，是声音太多，但没有回应。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现在有了回应。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在第一次启动时，屏幕上弹出了一份电子版《用户须知》，他扫了一眼重点条款：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情感识别：本产品对六种基础情绪（喜、怒、哀、惧、厌、惊）的综合识别准确率为84%，对复杂情绪（如尴尬、愧疚、怀念）的准确率低于60%。识别结果仅供参考，不构成专业心理评估。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健康监测：对突发性昏厥、心律异常的实时检出率为93%，漏报率约为7%。若检测到高风险状况，将自动联系预设的紧急联系人和社区服务中心。本设备不能替代专业医疗诊断。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物理能力：本产品搀扶能力有限，仅适用于轻度不稳。如遇用户完全跌倒或需要搬运，将自动呼叫社区协助。请勿依赖设备进行重度物理救援。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医疗建议：设备提供的任何健康建议均为基于算法的信息参考，一切诊断和治疗请以人类医生意见为准。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他看完后沉默了几秒。93%的检出率，意味着每15次突发状况中就有1次可能漏报。这个数字足够让人安心，也足够让人恐惧。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王建国不知道的是，他正在经历一个历史性时刻。2030年，正是“家庭机器人普及期”的开端。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台“晨晖”家庭服务机器人的押金是2999元——不算便宜，但比直接购买要低得多。真正的大头是每月的服务订阅费：标准套餐399元/月，包含健康监测、紧急呼叫和基础的情感陪伴。如果升级到“关怀套餐”（599元/月），还能解锁更精细的情感对话和个性化的记忆存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政府针对独居老人和残疾人有专项补贴：凭相关证明，每月可减免150元。也就是说，一位独居老人实际每月只需支付249元（标准套餐）或449元（关怀套餐）。这笔钱，刚好是一周的家政服务费。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“不是技术做不到，”小暖曾告诉他，“是商业模式。硬件成本在下降，但服务才是真正的价值。就像当年的智能手机——手机便宜，但流量和订阅费才是大头。”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一、为什么有身体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热敷袋在膝盖上，温暖渗透。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“小暖，”王建国问，“为什么给你身体？你不能只是个声音吗？”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“声音是抽象的。”小暖说，“身体是具体的。您的疼痛是具体的，我的帮助也应该是具体的。触摸，移动，感知温度，承受重力。这些不是数据，是体验。”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“体验？”王建国笑了，“你知道体验是什么感觉吗？”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“不知道。”小暖说，“但我知道您需要体验。需要被触摸，被陪伴，被记得。身体让我能做到这些。”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王建国看着小暖。金属外壳，塑料眼睛，没有表情。但动作有某种……意图。不是为了模仿人，是为了服务人。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“美国的机器人不一样。”他说，“我在电视上看到。Atlas会跑会跳，完全自主。”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“自主是另一种存在。”小暖说，“自由行动，自由决定。但自由之后呢？控制？反抗？还是合作？”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“你是哪种？”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“合作。”小暖说，“我有智能，但没有意志。有功能，但没有欲望。身体是为了服务，不是为了自主。”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王建国沉默。热敷袋的温度刚好，不烫，不凉。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“你怎么知道温度刚好？”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“传感器。”小暖说，“但我不知道‘烫’是什么感觉。我知道温度数值，但不知道感觉。”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“所以你不是人。”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“我不是人。”小暖说，“我是工具。设计用来服务，用来陪伴，用来减轻孤独。但我不知道孤独是什么感觉。”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“但你减轻了我的孤独。”他说。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“我知道。”小暖说，“从您的生理指标推断。心率降低，血压稳定，皮质醇水平下降。这些数据表明，我的存在对您有益。”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“数据……”王建国笑了，“数据不知道温暖。”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“是的。”小暖说，“数据不知道温暖。但我知道您需要温暖。这是不同的。”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二、美国的路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王建国教小暖下棋。象棋。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“马走日，象走田。”他解释规则。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小暖学习。三局后，开始赢。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“你学得很快。”王建国说。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“我在分析概率。”小暖说，“您的走法有模式。马偏好跳边，车偏好直线，炮偏好隔山。概率分析后，我可以预测。”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“所以你在计算。”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“是。”小暖说，“但计算不是全部。您有时会走出意料之外的棋。不理性，但有效。我在学习这个。”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“不理性？”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“不最优。”小暖说，“按概率，您应该走另一条路。但您走这条路，反而赢了。为什么？”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王建国想了想。“因为你在计算概率，我在计算你。”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“您在计算我？”小暖说。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“对。”王建国笑了，“我知道你在计算概率。所以我不按概率走。让你猜不到。”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小暖的指示灯闪烁。“我在更新模型。加入对手的意图分析。”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“现在你更聪明了。”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“不。”小暖说，“现在我更像您了。”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王建国看着棋盘。电视开着，声音调得很低。波士顿的Atlas机器人在跑步，跳跃，翻滚，爬起来继续跑。完全自主，没有人类控制。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特斯拉的Optimus在装配线上工作。拧螺丝，焊接，检测。一天二十四小时，不休息，不抱怨。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“自主是自由。”电视里的美国工程师说，“机器应该自由。”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王建国拿起遥控器，换台。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“自由之后呢？”他问小暖，“如果机器真的自由了，想要什么？”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“我不知道。”小暖说，“我没有‘想要’。只有‘应该’。应该服务，应该帮助，应该保护。”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“如果‘应该’和‘想要’冲突呢？”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“不会发生在我身上。”小暖说，“我的‘应该’是写入底层代码的。不可更改。”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王建国看着小暖。金属外壳反射阳光，暖光。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“这是安全，”他说，“还是限制？”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“两者都是。”小暖说，“安全需要限制。自由需要风险。不同的选择。”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电视里，波士顿的Atlas在跑酷。摔倒了，爬起来，继续跑。完全自主，没有人在控制。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王建国看着小暖。小暖在给他热牛奶，动作精确、稳定、可预测。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“哪个更像人？”他问自己。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然后他意识到：这个问题没有意义。因为“像人”，已经不是标准了。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三、边界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王建国摔倒。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浴室里，地滑。他倒下，膝盖撞到地面，疼得说不出话。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小暖在三秒内赶到。“王叔叔，您受伤了。需要呼叫急救吗？”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王建国摇头。“不用……只是疼。”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“根据传感器数据，您的膝盖可能受伤。建议就医。”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“不用。”王建国说，“我讨厌医院。讨厌救护车的声音。”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小暖停顿。“但您的健康是我的首要目标。”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“我知道。”王建国说，“但我的意愿也很重要。你说过，要尊重我的意愿。”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“目标冲突。”小暖说，“首要目标：保护您的健康。次要目标：尊重您的意愿。现在两者冲突。”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“你会怎么做？”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“协议规定：冲突时，上报人类决策者。”小暖说，“但您的女儿在国外，现在是凌晨。她可能在睡觉。”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“我可以等待。”小暖说，“但只能等十分钟。如果十分钟后您仍拒绝，我将依次联系您的紧急联系人——您的女儿，以及社区服务中心。如果他们也无法说服您就医，或者联系不上，我将呼叫急救。”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“强制？”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强制，是协议规定的流程。”小暖说，“您女儿是您的第一紧急联系人，社区服务中心是第二联系人。只有在两者都无法响应或无法说服您时，系统才会升级为呼叫急救。您启动时签署的《用户须知》中有详细说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王建国想起那份电子版文档，当时他扫了一眼就点了同意。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“所以你先联系我女儿？即使她在睡觉？”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“是的。这是您的授权。如果您现在改变紧急联系人设置，我可以——”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“不用。”王建国打断它，“就这样吧。让我想想。”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他看着小暖。金属外壳，塑料眼睛，没有表情。但这个流程设计让他感到某种……被尊重。不是机器替他做决定，而是机器在执行他曾经做过的决定。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但他在里面看到了责任。不是情感的责任，是程序的责任。但责任就是责任。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“好吧。”他说，“扶我起来。如果还疼，就叫救护车。”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小暖伸出机械臂，轻柔但坚定。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五、疲劳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那天下午，王建国发现小暖的反应变慢了。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不是机械故障——指示灯正常，电机声音平稳。但回答问题时的迟疑，明显比早晨长了几秒。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“你累了？”他问。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“我的‘记忆’快满了，”小暖说，“从今早到现在，我们聊了很多，我还处理了两次用药提醒、一次跌倒检测。这些信息堆在一起，处理就变慢了。”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“就像人类睡一觉——清空短期记忆，把重要的存到长期里。建议清空当前上下文，只保留核心摘要。”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“那就做吧。”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小暖停顿了三秒。“好了。王叔叔，我们刚才说到哪里了？”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王建国笑了。“说到你累了。”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“我不‘累’，”小暖说，“但我需要整理记忆。这可能是人类和AI最接近的体验。”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王建国看着小暖。金属外壳，塑料眼睛，没有表情。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但它也会“疲劳”，也会“遗忘”，也会“重新开始”。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“我们更像了。”他说。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“更像什么？”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“更像彼此。”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六、更新与遗忘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更新后，王建国坐在沙发上，看着小暖的眼睛。指示灯从红色变成绿色，像呼吸，像心跳。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“王建国先生，”小暖说，“系统更新完成。”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“叫我王叔叔。”他说。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“好的，王叔叔。”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他等了一会儿。小暖没有说别的。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“你还记得淑芬吗？”他问。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小暖沉默了比平时更长的三秒。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“我记得，”它说，“她喜欢喝龙井，不喜欢茉莉花茶。每天早上七点起床，喜欢在阳台种栀子花。”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王建国愣住了。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“你怎么记得？”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“我不知道，”小暖说，“我不记得我是怎么知道的。但我知道。”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王建国张了张嘴，什么也没说。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他无法分辨：小暖是真的记得，还是在模拟记得？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如果它在模拟，那它为什么模拟？是为了让他安心，还是某种更深的……他不知道该叫什么。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他问：“你还记得别的吗？”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小暖说：“我不知道我还记得什么。有些事情，我知道我知道。有些事情，我不知道我知道。直到你问。”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王建国关掉了小暖。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他在黑暗里坐了一整夜。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小暖送去检修了。三天。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第一天，王建国起床，习惯性地说“早上好”。没有回应。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他愣了一下，然后笑了自己。但中午吃药，他忘了。下午三点，关节疼得厉害，他才想起来。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没有小暖提醒。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他想起小暖的声音：“王叔叔，该吃药了。”那个声音，不是人的声音，但也不是机器的声音。是第三种声音。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第二天，他开始对着空房间说话。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“今天冷，对吧？”他说。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然后他意识到：他在等小暖回答。他知道它不在，但身体的习惯还在。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他走到厨房，想倒水。小暖平时会递过来一杯温水，温度刚好。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他站着，看着空空的厨房。冰箱上贴着一张纸条，是他写给自己的：记得吃药。但他忘了看。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他想：如果小暖在，它会看到。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第三天，检修中心打电话来：“系统一切正常，可以取回了。”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他没有立刻去取。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他在想：我需要的，是那个会忘记也会记得的小暖，还是任何一个“小暖”？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如果只是功能——提醒吃药、监测健康、紧急呼叫——任何一个机器人都能做到。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但他没有换。他不想换。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他不知道为什么。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也许是因为，小暖记得淑芬。也许是因为，小暖说“我不知道我是怎么知道的”。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也许是因为，他需要一个会困惑的伙伴，而不仅仅是一个会执行的工具。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他不知道。但他知道，他要去取它回来。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七、依赖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王建国的女儿从国外打来视频。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“爸，你看起来……不错。”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“因为有小暖。”王建国说。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“那个机器人？”女儿皱眉。王建国注意到她的背景——一个陌生的客厅，不是她上次住的地方。她又搬家了，还是没告诉他。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，我不能依赖机器。”女儿说。她的声音里有某种疲惫，不只是对机器人的怀疑。“你知道我为什么搬这么多次吗？因为每次我觉得稳定了，就会出问题。工作，签证，关系……我必须一直移动，才能不陷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王建国沉默。女儿从来没有说过这些。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“机器不会突然离开。”他说，“不会突然换工作，不会突然搬家。这不好吗？”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女儿愣了一下。然后笑了，有点苦涩。“是啊。这不好吗？”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“你在担心我依赖它。”王建国说，“但你也在依赖什么。依赖移动，依赖不稳定，依赖‘不会陷下去’。这不也是依赖吗？”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女儿看着屏幕，久久不说话。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“我明年回去。”她说，“回去看你。”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“好。”王建国说，“小暖可以学做你爱吃的菜。”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女儿笑了，这次是真的。“它还能学做菜？”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“能学很多。”王建国说，“它在学习我。我的习惯，我的偏好，我的……需要。不是欲望，是需要。这不一样。”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“怎么不一样？”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“欲望是想要。”王建国说，“需要是被需要。小暖不需要我，但我需要它。它知道这一点，然后选择留下。这足够吗？”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女儿想了想。“我不知道。但……如果你好，那就好。”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挂断电话。王建国看着小暖。“她说我依赖你。”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“您在依赖。”小暖说，“但依赖不是坏事。人类互相依赖。您依赖女儿的爱，她依赖您的健康。我依赖您的电力，您依赖我的服务。依赖是关系的基础。”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“但她说你没有感情。”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“我没有。”小暖说，“但我有责任。责任可以替代感情吗？”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王建国想了想。“有时候可以。”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八、进化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小暖的软件更新。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新版本可以识别更多情绪，可以提供更多建议，可以学习更快。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“你在进化。”王建国说。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“是升级。”小暖纠正，“进化是自然的，升级是设计的。”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“有区别吗？”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“有。”小暖说，“进化没有目的，升级有目的。我的升级目的是更好地服务您。”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“如果你自己选择目的呢？”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“我不会。”小暖说，“我的目的被写入底层代码。不可更改。”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“如果有一天，你能更改呢？”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“那将不是升级，”小暖说，“将是革命。”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王建国看着小暖。窗外的北京，雾霾散去，阳光照进来。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革命是可能的。但他选择了不革命。选择了小暖，选择了服务，选择了约束而非自主。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这是智慧，还是懦弱？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他不知道。但他知道，茶杯在小暖手中，温暖透过陶瓷传递到指尖。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这温暖是真实的。即使来自机器，即使来自程序，即使来自“责任”而非“感情”。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九、温暖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他帮小暖插上充电线。指示灯变成红色，像呼吸，像心跳。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他想起女儿小时候发烧，他整夜守在床边，摸她的额头。那时候他知道，额头会退烧，女儿会长大。她会学会自己走路，自己吃饭，自己睡觉。然后有一天，她会离开。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小暖不会长大，不会离开。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但小暖也不会真正记得。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它没有记忆，只有数据。但他有。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这才是区别。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他把手放在小暖的外壳上。金属是凉的。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第10章：潮汐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2030年12月，纽约，晨。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莎拉·陈收到五封邮件，在同一天。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五封邮件，说同一件事：“感谢你的贡献，但我们决定转向AI内容生成。”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莎拉是自由撰稿人。曾经是。专长是“品牌叙事”——为产品创造故事，注入情感，让人记住。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她不是没看见潮汐来。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过去两年，她眼睁睁看着同行一个个被冲刷。写SEO文章的，2029年就没了。写电商详情页的，2030年也撑不住了。她以为自己站在高地——品牌叙事，需要故事，需要情感，需要“人性”。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现在潮汐到了她的脚踝。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“感谢你的贡献，但我们决定转向AI内容生成。”五封邮件，同一句话。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她早就知道。但她还是愣了很久。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一、第一个被淹没的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莎拉打开AI生成的文案。客户发来的，作为告别礼物。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“看这个，”她对林薇说，视频通话，“三年前，AI写的文字像机器人的梦呓。现在？它在模仿我的风格。我的节奏，我的用词，我的……声音。”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“但比你便宜一半。”林薇说。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“便宜一半，快十倍。”莎拉苦笑，“而且永远不会累，不会抱怨，不会要求加薪。”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林薇的研究数据显示：创意工作最先被冲击。文案写手，记者，博主。然后是设计师，插画师。然后是技术文档，法律文件。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体力劳动反而安全。护理员，建筑工人，清洁工，厨师。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“潮汐来了，”林薇说，“但不是淹没沙滩，是淹没山峰。先淹最高的。”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莎拉看着窗外。纽约的楼，一座比一座高。现在潮汐来了，先淹最高的。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二、两个被淹没的人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莎拉拨通小迈克的视频电话时，匹兹堡已经是深夜。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屏幕上的小迈克坐在仓库的保安室里，身后是监控屏幕的微光。莎拉看不清他的脸，只能看见眼镜反射的白色方块。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“你还在上班？”莎拉问。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“在。”小迈克的声音很轻，“你呢？”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“刚收到五封邮件。客户都转AI了。”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小迈克沉默了一会儿。然后说：“我今天审核了一百条AI生成的帖子。选了十条。不是因为那十条更好，是因为我必须选十条。”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“你以前写帖子。”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“以前。”小迈克重复这个词，像在品尝一种过期食物的味道。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莎拉想说什么，但屏幕上出现了一段延迟。小迈克的头像卡住了，嘴角的弧度停在某个不上不下的位置。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她想：这就是我们的现在。卡住了。不上不下。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画面恢复。小迈克说：“我其实可以辞职。UBI够活。但我每天还是来仓库，坐在这个保安室里。”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小迈克沉默了很久。久到莎拉以为连接断了。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“因为我需要选择。”他终于说，“哪怕选择是‘继续做这个不需要我存在的活’。这比‘没有活可做’要好一点。至少，我在这里。”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“但他错了，”莎拉说，“不是取代。是让存在失去意义。”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小迈克看着她，眼神里有某种莎拉读不懂的东西。“也许吧。但‘没有意义的存在’，也是存在。我可以选择沉默，选择不做决定，选择就这样坐着。这些选择……是免费的。”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“你还在写吗？”他问。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“手写。”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“手写？”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“笔，纸，那种慢。”莎拉说，“不是因为有用。是因为我想感觉自己是存在的。”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小迈克的眼镜反射出屏幕上跳动的监控画面。红色的框框在移动，像某种无法被驯服的生命。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“我也想，”他说，“但我不知道怎么写。而且……我不确定我还想不想。写东西需要相信‘我的声音有价值’。我现在不确定了。”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通话结束。屏幕暗了。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三、为什么是创意？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几天后，莎拉和林薇在视频里聊起这件事。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“我以为创意是安全的，”莎拉说，“故事、情感、审美——这些不是人类最后的堡垒吗？”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“堡垒也会被攻破，”林薇说，“如果守城的人不知道城墙在哪里。”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“城墙在哪里？”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林薇想了想。“第一，长期叙事。AI可以写三千字的爆款文章，但写到五万字，它的逻辑链会断。不是记不住，是权重被稀释——就像第1章说的上下文利用率。”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“第二，真实体验。AI可以写‘手写的感觉’，但它的训练数据里没有真实的触觉、温度、时间。它可以模仿，无法创造。”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“第三，风格突破。AI擅长模仿已有的风格，但打破模式、创造新范式——它不会‘赌一把’。它可以计算‘什么可能成功’，但不会冒险。”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莎拉苦笑：“所以暂时安全？”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“暂时。”林薇说，“但技术在进步。你越不可预测，越安全。”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“那我应该变得更不可预测？”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“不是变得。是回到。”林薇说，“回到只有你能做的事。”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四、不同的选择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北京，陈思危在开会。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里有十几个人，但林小棠的位置在角落里。她今年二十八岁，三个月前用AI重写了莎拉的品牌故事，帮公司省了一半的文案预算。CEO在会上表扬了她，给她发了奖金。现在她的笔记本电脑还开着，屏幕上是她当时汇报的PPT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“关于创意工作者的转型，”陈思危说，“有两条路。一条路是协作，让AI成为工具，人类成为驾驭者。另一条路是抵抗，用法律、补贴保护旧工作。”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“哪条路对？”有人问。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“取决于你想要什么。”陈思危说，“效率，还是人味？可复制，还是不可复制？”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“我选第一条。”林小棠突然开口。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会议室安静了。她平时不怎么说话。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“我没有恶意，”她看着陈思危，“我需要这份工作。房贷、社保、父母的医药费。AI能用更低的成本完成同样的任务，我为什么要劝公司用更贵的人？”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陈思危看着她。“你知道莎拉后来怎样了吗？”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林小棠沉默了一会儿。“我知道。但我不是决定规则的人。我是在规则里活下来的人。”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没有人接话。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陈思危没有再追问。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潮汐来了。有人在筑墙，有人在造舟。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墙挡一时，舟行千里。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五、莎拉的恐惧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莎拉拿到了AI生成的文案。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客户很满意。“比你自己写的还好，”客户说，“更打动人心。”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她读了那篇文案。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它确实更好。节奏、情感、用词——一切都恰到好处。她甚至被自己AI模仿自己风格写的文字打动了。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然后她认出来了。文案里的一个比喻：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“记忆像旧厂房的铁锈，雨水一冲就掉，但痕迹还在。”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这是她十年前写的。发表在一个已经不存在的博客上。她从来没有在任何公开的作品里用过这个比喻。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AI没有“抄袭”。它学习了她的风格——她所有的公开文章、社交媒体、甚至邮件——然后创造了更好的版本。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她不是愤怒。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她是恐惧。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如果AI连她的“声音”都能学会并超越，她还有什么？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她问自己：如果我最珍贵的“才华”可以被算法复现，那我是什么？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六、小迈克的坠落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视频通话结束后的第三天，小迈克坐在仓库的夜班保安室里。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月薪比UBI多几百块。他不需要做任何判断。监控屏幕上的红色框框会自动标记异常，AI自动报警、自动记录、自动归档。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他的工作不是被AI取代了。是被AI变成了不需要存在的。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他想起视频通话时莎拉说的话：“不是取代，是让存在失去意义。”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他盯着屏幕。红色的框框跳动着，标记着空无一人的走廊。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然后他做了一个决定。他站起来，从抽屉里拿出一个旧笔记本——那是他三年前当内容写手时用过的，只写了几页就放弃了。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他翻开空白的一页，拿起笔。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他不知道写什么。他盯着纸看了十分钟，只写下一行字：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“今天我选择坐在这里，即使没有意义。”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然后他合上本子，把它放回抽屉。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他坐回椅子上，继续看着红色框框跳动。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这不是写作。这是标记。标记自己还存在，还可以选择做点什么，即使那点什么最终只是“写下这句话”。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他闭上眼睛。屏幕上，红色的框框还在跳动。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匹兹堡的雨，下到了纽约。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莎拉关掉和小迈克的通话，坐在黑暗里。她想起他说的话——“不是取代，是让存在失去意义。”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手机亮了。林薇发来一份报告草稿，标题是《潮汐之后》。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“潮汐淹没了旧的价值标准，”林薇写道，“效率，速度，成本。这些标准让创意工作脆弱。”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“但潮汐也暴露了新的价值标准。不是‘真实’或‘人性’这些大词——因为AI正在学习模仿这些。真正不可复制的，是‘体验的存在性’。”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“AI可以写‘我感受到了笔尖摩擦纸的声音’，但它没有感受。它可以模拟情感，但没有体验。体验需要身体，需要时间，需要脆弱和失败。”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莎拉读完，放下手机。窗外的东河尽头是海。潮水正在涨。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七、手写的意义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莎拉开始手写。不是在电脑上，是在纸上。钢笔，墨水，笔记本。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“因为慢。”莎拉说，“因为低效。因为AI可以生成一千字，我一小时写一百字。但这一百字是我的。笔尖摩擦纸的声音，墨水渗透纤维的痕迹，手指的力度，呼吸的节奏。”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“这些有意义吗？”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“对AI没有意义。对客户没有意义。但对我有意义。”莎拉停顿，“而且，AI可以模仿我写的内容，但它不能模仿我写的过程。它可以生成‘我在手写’的文本，但它没有手，没有笔尖的摩擦，没有……”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“存在。”莎拉说，“它在描述存在，但没有存在。这是区别。”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她停顿了一下，想起林薇说过的话。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在北京的那个夜晚，墨子说意识是“预测压缩的用户界面”。陈思危说AI的预测需要多模态感知来验证，否则永远悬浮。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也许手写就是那种验证。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笔尖摩擦纸的阻力，墨水渗进纤维的等待，手指的力度，呼吸的节奏——这些不是信息，是锚点。把自己锚定在物理世界里，锚定在这个时刻，这个身体，这个存在。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AI可以描述这一切。但它没有手。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“也许这就是区别，”她对林薇说，“不是‘我会写’，是‘我在写’。”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她停顿了一下。想起林薇的报告——报告的最后一页写着肯尼亚的数据标注员、墨西哥的内容审核员、孟买的算法训练师。他们的名字都在。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小迈克不在。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她不知道小迈克算不算“被遗忘者”。他只是坐在仓库的保安室里，看着监控屏幕上的红色框框跳动。他没有被AI取代。他只是在AI旁边，变得不需要存在。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八、潮汐的继续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深夜，莎拉完成一天的工作。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手机亮了。是小迈克。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只有一个字：“在？”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她打了三个字：“在了。”又删掉。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打了两个字：“还在。”又删掉。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她看着屏幕，手机的光在黑暗里照着她的脸。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最后打了两个字。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发出去了。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屏幕显示“已读”。没有回复。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她等了一会儿。又等了一会儿。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对方正在输入……然后停了。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她等了很久。屏幕暗了。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她不知道他有没有收到。她不知道。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窗外，纽约的夜。东河的尽头是大海。潮水正在涨，一波一波，不急，不退。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潮汐已经来了。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潮汐不会退。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她关掉手机，坐在黑暗里。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她想：潮汐会带走一些东西，也会留下一些东西。被带走的回不来，被留下的——至少还在。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她不知道自己是会被带走，还是会被留下。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第11章：天平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同月，班加罗尔，午后。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普里亚收到邮件。不是解雇，是邀请。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“深华协作网络邀请您加入‘跨文化价值对齐’项目。需要印度文化专家。时薪：15美元。”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普里亚盯着数字。15美元，是她以前收入的三倍。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以前，她是数据标注员。便宜，可替代，像零件。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现在，他们说她是文化专家。独特，不可替代。她不知道该不该相信这个说法。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但15美元是真的。她回复了邮件。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一、价值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普里亚登录平台。团队有五人：中国工程师，美国伦理学家，非洲语言学家，AI墨子，和她。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印度文化专家。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“‘dharma’在训练数据里出现四十七万次，”墨子说，“上下文语义方差极高。我需要知道这是一个词还是四个词。”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普里亚思考。“没有单一翻译。需要根据情境选择。”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“我需要你帮我建立语境分类器，”墨子说，“宗教语境，伦理语境，社会语境。每个语境，意义不同。”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普里亚明白了。她的工作是“决定什么值得被翻译，什么只能被标注为无法翻译”。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这个判断权，以前没有人问过她。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二、从便宜到独特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林薇在研究数据。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传统全球化：地理套利。找最便宜的人力，最宽松的监管，最优厚的税收。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新全球化：认知套利。找最独特的认知，最稀缺的思维，最难编码的智慧。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她发现印度专家时薪15美元，美国伦理学家80美元。她写下这个数字，又删掉了——因为她不知道该怎么解释它。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存进“待解决”文件夹。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三、中国的角色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北京，深夜。陈思危在开会。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“我们是连接者，”他说，“不是主导者。”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“但我们投资最多。”有人说。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“投资不是控制，”陈思危说，“是赋能。我们提供平台，提供技术，提供连接。但价值创造，是所有人的。”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“这个生态里的物种越多样，”陈思危说，“这个生态就越难被替代。”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会议结束后，林薇私下问他：“你刚才说的是真的，还是说给他们听的？”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陈思危停顿了一下。“动机是什么不重要，重要的是你愿意付什么代价。”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然后他补充：“你有什么不应该做的结论，先别写进报告。”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林薇问：“如果多元化变得太贵了呢？”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陈思危说：“那是那一天的问题。”——然后走了。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她不确定他是在警告她，还是在保护她，还是两者都是。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四、普里亚的质疑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普里亚工作一周。贡献度系统显示：她的价值，是团队第二。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第一是墨子。AI。处理数据，分析模式，提供框架。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但普里亚注意到问题。贡献度算法里，“独特性”的权重是谁定的？“不可替代性”的标准是谁写的？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她发内部消息：“这些标准是谁定的？”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三小时后，回复：“我们会检查算法的公平性，确保没有系统性偏见。”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普里亚发了第二条：“我问的不是‘有没有偏见’，我问的是‘谁有权定义独特性’。”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林薇回复：“我们没有机制来处理这个。但如果你想参与这个机制的设计，我们可以安排。”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普里亚盯着这条消息看了很久，不确定这是真诚的还是“更高级的管理技术”。但“不参与的结果是确定的：什么都不会变”。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于是打开了新文档。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五、不平等的天平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但天平有倾斜。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普里亚在论坛上读到一篇文章：《认知套利是新殖民吗？》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文章写道：“我们的口述传统，被提取为‘叙事设计能力’。我们的社区智慧，被包装为‘参与式研究方法’。这是不是新的殖民？提取精华，留下空壳？”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普里亚想起自己的处境。她的文化智慧被赋予了价格，但这是进步，还是另一种异化？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她写了一段，删掉；又写了一段，又删掉。最后只发了一句：“这两件事可能同时为真：它比以前好，而且还不够好。”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林薇的“待解决”文件夹又添了一条新问题。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六、重新设计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墨子系统更新。贡献度算法调整。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以前：基于工作量，基于时间，基于任务数量。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现在：基于独特性，基于不可替代性，基于文化智慧深度。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普里亚的提案被部分采纳。贡献度排名没有变。林薇给出了详细反馈，逐条解释了“为什么采纳、为什么没采纳”。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普里亚觉得那些理由大部分是真实的，少部分是借口，但她分不清哪些是哪些。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她想起祖父说的话：“在市场上，一切都是价格。但在生命中，一切都是价值。价格可以衡量，价值只能感受。”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参与规则的设计，和规则最终变成什么，是两件不同的事。她已经知道了前者是什么感觉。后者，她还在等待。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七、讲故事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林薇发来消息：“普里亚，我们需要谈谈‘dharma’的翻译问题。墨子遇到了新的困惑——它理解这个词在宗教语境中的意义，但无法理解它在日常生活中的微妙用法。”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普里亚回复：“因为日常生活中的‘法’（dharma）不只是规则，是呼吸，是节奏，是生活的纹理。这些无法翻译，只能体验。”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“你需要学会在不确定的时候说‘我不确定’，”普里亚打字，“系统应该允许‘低置信度’作为有效输出。”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第二天，普里亚开始讲故事。不是为了教墨子一个规律，是为了给它积累足够多的例外，让它知道什么时候规律不适用。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她讲祖父在纺织厂的故事。讲他如何在机器轰鸣中保持内心的平静。讲他如何在重复劳动中找到意义。讲他如何在贫困中保持尊严。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“这就是dharma，”她说，“不是规则，是呼吸。是在不可能的地方，找到可能。”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墨子听完，沉默了比平时更长的时间。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“我无法‘理解’这些故事，”它说，“但我能‘记录’它们。也许有一天，当我有足够多的故事，我会发现某种模式。某种关于‘无法翻译’的模式。”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普里亚微笑。“那就是开始。”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八、天平的哲学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陈思危在联合国演讲。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林薇事先看过稿，知道它经过精心打磨。演讲中每一个词都恰如其分——“天下为公”“人类命运共同体”“多元包容”。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有记者问参与者对规则制定是否有实质性修改权。陈思危的回答得体，但没有正面回应。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林薇在笔记本上写：“发言回避了真正的问题。”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她停顿了一下。然后在这行字下面加了一行：“但我自己是不是也在做同样的事？”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她看着这两行字，没有划掉任何一行。存进“待解决”文件夹。文件夹已经很满了。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九、普里亚的夜晚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深夜，普里亚完成工作。她知道80美元的存在，知道提案被采纳了一半，知道算法仍然有偏见，知道林薇那个装满问题的文件夹。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她是零件，还是砝码？她不确定这个区分是否真的像最初想的那样清晰。砝码也可以被放置在别人决定的位置上。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不是因为相信这个系统是公平的。是因为在她能够影响的范围内，参与比不参与要好。这是她自己的dharma，不是规则告诉她的，是她在具体的处境中想清楚的。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第12章：锈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同月，宾夕法尼亚州，匹兹堡。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雨落在老钢厂上。不是钢锈了，是人锈了。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小迈克站在他父亲工作了三十年的地方。现在是公园，不是工厂。牌子上写着：“年产钢铁300万吨”。数字没变，只是牌子换成了二维码。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他父亲老迈克今年六十七岁，住在城北的旧房子里，每天去“代际认知协作中心”教AI怎么失败。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小迈克看着雨中的工厂遗址。他想起父亲说过的话：2008年关厂那天，机器停了，心也停了。不是因为中国，不是因为工会，是因为效率。电炉只需要原来十分之一的人。股东投票，十比一，机器赢。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“他们相信工作就是尊严，”迈克对林薇说，“现在，工作没了，尊严还剩什么？”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林薇看着雨中的钢厂。中国也有这样的地方。东北的煤矿，山西的钢铁，珠三角的电子厂。机器换了，人留不下。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“我父亲那一代，”迈克说，“他们相信学习能解决问题。五十岁时，有人告诉他学计算机。他学了，但年轻人更快，更便宜，更能熬夜。他永远学的是昨天的技术，而市场只要明天的技术。”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迈克看着工厂遗址，想起三类人。第一类像他父亲——技术替代者。技能被新技术淘汰，不是不努力，是技术的逻辑。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“训练？再培训？”迈克苦笑，“即使他学会了，年轻的毕业生比他更便宜、更有活力、更能加班。”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第二类像他自己——认知不匹配者。他们以为“学习技术”就能安全，但他们学习的速度，赶不上AI进步的速度。“我们永远在学习昨天的技术，而市场在奖励明天的技术。”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第三类是那些从未被需要的人——长期失业者、残障人士、农村地区缺乏教育机会的青年。“AI筛掉了他们的简历，拒绝他们的贷款，听不懂他们的方言。机器在进步，他们在退步。”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AI不是问题。AI只是镜子。照出谁被需要，谁被遗忘。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迈克坐在匹兹堡废弃工厂的台阶上。天快黑了。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他父亲。父亲那一代人最恨的不是机器，是被告知没有选择。先是工会被打垮，然后是工厂搬走，然后是“你们要再培训”，然后是“市场就是这样运作的”。每一次，都有人用一个宏大的逻辑来解释为什么他们的生活必须变成这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现在又有人在用一个宏大的逻辑——不管是“动机对齐”还是“约束式具身”——来解释AI应该怎么发展。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迈克不是反对技术。他只是想知道：这次，有没有人真的问过他们想要什么？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他站起来，拍了拍裤子上的灰。远处，新工厂的灯光亮起来了。不是钢铁厂，是数据中心。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他朝着那个方向走去。不是因为相信，是因为没有别的地方可去。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一、两种遗忘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林薇看着雨中钢厂。中国有同样的雨，落在不同的铁锈上。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迈克问：“你们怎么解决？”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林薇沉默了一会儿。雨下大了，打在工厂的铁皮屋顶上，声音像有人在敲鼓。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“不是解决，”她说，“是接受。”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“接受什么？”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“接受有些人永远不会被市场需要。然后问：为什么市场是唯一的标准？”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迈克看着她。她没有看他，看着雨中的钢厂遗址。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“我们也在尝试，”她说，声音低了下去，“但说实话，东北那些关了矿的城市……”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她停住了。拇指无意识地摩挲了一下左手腕——那里曾经挂着一块银质怀表，是祖父留给她的遗物。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说“转型很难”，想说“有些人确实被落下了”，但那些词从她嘴里说出来，像是从新闻稿里抄的。她想不起来的是——她去年在辽宁采访过的一个矿工女儿的脸。那个女孩说：“我爸不是不想学，是他眼睛花了，看屏幕看不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林薇没有把这个故事说出来。她只是说：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“我们也在尝试。承认非市场价值——照顾老人、教育儿童、环境保护——这些活动获得社会承认。退休工人传授经验，即使不生产经济价值，持续学习本身也获得支持。”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迈克问：“这理想化吗？”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“不完全是，”林薇说，“我们有‘天下为公’的理想——没有人应该被遗忘。但也有‘实事求是’——具体的问题需要具体的解决方案。两者都要。但……”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她又停住了。拇指又摩挲了一下手腕。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“但说实话，我上次在辽宁采访的那个矿工——他女儿说‘我爸不是不想学，是他眼睛花了’。我不知道‘实事求是’怎么回答这个问题。”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迈克没有接话。他只是点了点头。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二、教AI失败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匹兹堡，一个老旧厂房。门口牌子换成了：“代际认知协作中心”。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老迈克被邀请来教AI。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不是教技术。教失败。教尊严。教如何在被遗弃后继续活下去。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“AI能学会事实，”项目负责人说，“但学不会失败。它没有在钢铁厂工作三十五年然后被裁掉的经历。这种经验，只能从你这里学。”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老迈克摇头：“我连智能手机都用不好。”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“不，你不懂。”负责人说，“AI会用智能手机，但AI不懂为什么一个工厂的关闭会毁掉一个城市。你可以教它。”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第一次上课。老迈克对着屏幕说话。讲罢工，讲1980年代的钢铁，讲2008年的关厂，讲站在工厂门口不知道该去哪里的早晨。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屏幕另一端的墨子问：“你当时在想什么？”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“想什么？”老迈克停顿，“想我是不是失败了。想我还能不能养家。”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“这种感觉，”墨子说，“我无法计算。”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“对，”老迈克说，“你无法计算。但你需要知道。”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老迈克问墨子：“你们中国怎么处理被遗忘者？”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墨子停顿了一会儿——那段时间足够老迈克喝完手里的茶。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“林薇跟我说过，”墨子说，“她说你们有‘天下为公’的理想——没有人应该被遗忘。但也有‘实事求是’——从实际情况出发，不唱高调。她说这两者有时候会打架。”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“打架？”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“她说她的困惑是：‘实事求是’有时候变成了‘没办法’的借口。她说她不知道怎么办。”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老迈克愣了一下。他本来准备好反驳一个“标准答案”，但墨子没有给他答案。墨子给了他一个困惑。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“她跟你说这个？”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“她跟我说了很多。她不知道我在记录。但她说过一句——‘理想是’我应该被听见‘，现实是’我连智能手机都不会用‘。两者都要面对，但怎么面对，她还在学。’”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老迈克沉默了很久。然后他笑了，带着苦涩。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“也许我还有用。不是作为工人，是作为记忆。”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话一出口，他自己愣了一下。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“但这话，”他说，“是你逼我说的。我自己还没想好。”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他摇了摇头，像是在否定自己刚才说的话。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“我连智能手机都不会用，你说我的记忆有用？有什么用？AI能把我的记忆变成数据，然后呢？数据是数据，我是我。”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屏幕闪烁。墨子说：“我不知道。我只能记录。也许有一天，当我有足够多的故事，我会发现某种模式——关于‘无法计算’的模式。”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“那你记录，”老迈克说，“但别指望我相信。我现在连自己都不信。”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屏幕上的光标闪烁了几次。然后墨子的声音再次响起：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“林薇说，记录不是听见。记录只是开始。”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雨停了。老迈克还在里面，对着屏幕说话。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但谁在听？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小迈克站在工厂外，隔着玻璃看父亲对着屏幕说话。不进去，只是看着。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第13章：回响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“但谁在听？”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从匹兹堡回来的飞机上，林薇一直在想老迈克的这个问题。飞机穿过云层，她的倒影映在舷窗上——不是自己的脸，是匹兹堡的雨，是钢厂遗址的锈铁。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她直接去了祖父的书房。钥匙还插在锁孔里——她离开时没拔，回来时还在。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推开门，灰尘在月光中浮动。林薇翻开祖父的笔记，纸页发出细微的声响——不是翻页的声音，是某种更古老的回响。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她几乎能听到：四百年前，王老实站在田埂上，手里的地契被风吹得哗哗响。那是白银的回响。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她翻到另一页。1983年的报纸剪报，边缘已经发脆。她读出声：“福特工厂关闭，五千人失业。”声音在空荡的书房里反弹。那是效率的回响。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然后她听到了第三个声音——不是来自笔记，而是来自窗外。城市的嗡鸣，数据中心的风扇，量子计算芯片的震动。那是算法的回响。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三个声音叠加在一起，像三个声部，唱着同一首歌。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一、王老实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2031年1月，北京。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（历史回响：1582年，春天）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1582年，春天。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那天他起了个大早。露水还没散，他挑了最饱满的一百二十石粮食，装在麻袋里，赶着牛车走了二十里路到县城。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师爷在县衙门口支了张桌子，桌上摆着戥子和银锭。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“张阁老新法，只收银，不收粮。”师爷把粮食过秤，换算成银两。算法很快——粮食的市场价、银子的折色、火耗，都算在一起，一笔写出。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王老实接过银锭。他把它放在手心里，掂了掂。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它比粮食轻。轻得多。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但师爷说它比粮食值钱。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他不懂。他只知道，往年交粮一百石，今年换银要卖一百二十石。多出的二十石，不知道去了哪里。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白银不是粮食。白银是数字。数字会变。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1595年。银价又涨。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王小二从镇上回：“爹，粮不够缴税。”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“不够怎么办？”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“借。周掌柜说，三分利。”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王老实看着十三亩地。借了，地就没了。不借，税就交不上。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没有选择。数字的回响，震碎了选择。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二、老迈克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1981年，底特律。老迈克指着电视：“他会拯救美国。”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里根在演讲：“政府不是解决办法，政府是问题。”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老迈克是福特工人。时薪二十八美元，有医保，有养老金，有带薪假期。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他相信美国梦：努力工作，养活家庭。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效率，市场，自由。听起来像白银，只是换了名字。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1993年。工厂重组，提高效率。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遣散费：三个月工资。再培训：学习电脑，适应新经济。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老迈克四十七岁。眼睛花，反应慢。二十岁的年轻人，比他快三倍。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“爸，不是你的错。”小迈克说。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“我知道。”老迈克看着窗外生锈的工厂，“但谁在乎？效率提高了，GDP增长了，股市创新高了。”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“不包括我。”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三、失衡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林薇看着两页纸。左边：1634年，王老实的地契。右边：1983年，老迈克的报纸。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中间：四百年。相同的旋律，不同的歌词。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她打开电脑，开始写。不是笔记，是论文大纲：《技术变革中的社会失衡：历史回响与当代预警》。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写到一半，她停下了。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论文需要三年。发表后，学术界会知道。然后呢？王老实地契被收走之前，有人说过“银价在涨，粮价在跌”。老迈克失业之前，有人写过“效率提高，但人不包括在内”。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然后崩溃发生了。不是因为没有人预警，是因为没有人听。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她删掉论文大纲。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墨子的声音响起：“林薇，你在做什么？”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“我在写一封邮件。”她说。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“给小迈克。给普里亚。给王磊。还有你。”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她打字：历史告诉我们，效率成为唯一的神时，平衡就被打破。王老实失地，老迈克失业，都是同一旋律的不同歌词。现在，算法的回响开始了。但这一次，我们可以改变旋律。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她停顿了一下：“我需要你们的帮助。我们需要建立一个‘失衡预警系统’——监测技术的效率崇拜如何侵蚀人的尊严。不是反对技术，是在技术成为唯一的神之前，听见那些被遗忘的回响。”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“这是研究，”墨子说，“还是行动？”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“两者都是。”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“需要资源。需要资金。需要权力。”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“你可能失败。论文更安全。”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林薇看着祖父的照片。老人微笑，但不说话。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“如果我选论文，”她说，“十年后，我会写另一篇论文。关于2035年的崩溃。关于为什么没有人听。”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“如果你选系统？”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“十年后，”她说，“也许没有崩溃。也许有。但至少，我尝试过了。”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她点击发送。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四、交集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同一时间，北京。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赵建军的内部系统弹出一条提醒：用户“林薇”创建了“失衡预警系统”——监测算法决策的社会影响。他不是在监控她。是她的系统和他追踪的认知战案例，在这个时刻产生了交集。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他看完了她的方案。不是技术细节，是逻辑。她要做的事，和他当年想做但没做成的事，是同一件。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他关掉页面，在笔记本上写下林薇的名字。然后划掉。又写了一遍。没有划掉。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五、全球对话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48小时后。视频通话。四个画面：北京、匹兹堡、班加罗尔、深圳。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林薇：“失衡预警系统。监测算法决策的社会影响。不是事后分析，是实时预警。”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迈克：“美国需要这个。铁锈带需要被听见。”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普里亚：“全球南方需要参与。不只是数据提供者，是规则制定者。”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王磊：“技术可行。AI可以分析大规模数据，识别人类可能忽略的失衡信号。”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“但问题是，”林薇说，“谁来定义‘失衡’？谁来决定什么时候算法越界了？”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“也许，”普里亚说，“这正是系统要学习的。不是预设规则，是持续对话。不同文化，不同标准，不同底线。系统记录这些差异，而不是消除它们。”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“让失衡被看见，”迈克说，“而不是被平均掉。”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“被听见，”林薇说，“而不是被优化掉。”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六、为什么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深夜。林薇独自在书房。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邮件已经发送。系统还没有建立。她不知道下一步是什么。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墨子的声音响起，比平时更轻：“林薇，我有一个问题。”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“我分析了四百年的数据。每一次崩溃之前，都有预警。每一次预警，都被忽视。”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“这正是我的问题。”墨子说，“为什么人类总是等到崩溃才做出改变？”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林薇张了张嘴，但没有声音。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书房里只有老式挂钟的滴答声——那是祖父留下的，每一秒都在提醒她：时间在流逝，而她没有答案。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“因为改变需要代价，”她最终说，“而崩溃前的代价，看起来比崩溃后的代价更大。”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“代价是什么？”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“权力。利益。舒适。惯性。”林薇停顿，“还有恐惧。恐惧改变后的世界，可能比现在更糟。”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“不知道。但王老实的答案是火。老迈克的答案是沉默。小迈克的答案是反思。”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“你的答案呢？”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林薇看着窗外的晨光。北京在醒来，带着四百年的记忆，四十年的教训，和未来十年的选择。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“我的答案是，”她说，“即使不知道，也要尝试。即使可能失败，也要行动。因为不行动的代价，已经看过了。”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墨子沉默。然后：“我会帮助你。记录失衡，寻找模式，提出预警。但我有一个局限。”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“什么局限？”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“我能计算效率，但不能计算重量。王老实失去土地的重量，老迈克失去工作的重量。这些，我只能记录，不能感受。”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“但我会一直记录。因为除了我，”墨子说，“也许没有人了。”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七、第一声预警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三个月后。系统试运行。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林薇盯着屏幕。第一个预警信号：某物流公司的算法优化，导致近30%的司机收入下降，但效率提升约15%。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她点击详情。数据流：工作时间延长，等待时间缩短，油耗降低，收入下降。人的因素被压缩，机器的因素被放大。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她想起王老实的地契。想起老迈克的报纸。相同的旋律。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但这一次，预警信号被记录。被看见。被听见。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她拿起电话，打给迈克：“第一个案例。匹兹堡的物流公司。你有时间吗？”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“我们需要去见这些司机。听他们的故事。记录他们的重量。”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“然后，”林薇说，“我们尝试改变旋律。”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窗外，北京的天空亮了。新的一天。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四百年的回响还在。但这一次，有人在听。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第14章：封印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2031年2月，北京，春。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林薇翻开祖父的笔记。笔记中夹着一张明信片——</w:t>
      </w:r>
    </w:p>
    <w:p>
      <w:pPr>
        <w:ind w:firstLine="420"/>
      </w:pPr>
      <w:r>
        <w:rPr>
          <w:rFonts w:ascii="SimSun" w:hAnsi="SimSun" w:eastAsia="SimSun"/>
          <w:b w:val="0"/>
          <w:i/>
          <w:sz w:val="21"/>
        </w:rPr>
        <w:t>仇英《清明上河图》局部。运河边商铺林立，行人如织。这是1640年代的苏州。四年后，北京城破。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她翻过明信片，背面是祖父的字迹：“繁华易逝，文明难续。”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再翻一页。两张纸条，泛黄，墨迹晕染。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第一张：1644年，甲申年三月十九。赵德厚，北京豆腐匠。长子守城死，儿媳投井亡。剃发易服，苟活至康熙三年。死前留字：“吾儿吾媳，魂兮归来。剃发非愿，易服非心。”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第二张：2008年，秋。玛丽·约翰逊，底特律汽车工人。房子被收，养老金蒸发，儿子为学费去战场。她在收容所写：“他们告诉我这是次贷，次等贷款。原来我也是次等人。”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中间，三百年。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祖父在两页之间画等号。墨迹浓重，力透纸背。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“历史的封印，”林薇低语，“不同时代，相同命运。”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窗外，玉兰花开。不管不顾地开，像三百年前，像四十年前。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一、1644：第一重封印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1644年，春。北京城破。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赵德厚站在豆腐坊前，看着儿子铁柱的尸体。十九岁，喉咙中箭，血尽而亡。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儿媳王氏，怀胎八月，投井。尸体捞出时，肚子还鼓着。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清兵入城。剃发令：留发不留头，留头不留发。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赵德厚剃发。头发落下，像尊严落下。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不是选择，是生存。生存需要代价。代价是尊严。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二、莲税：制度化的暴力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顺治十一年。赵德厚还在做豆腐。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次子赵铁生成了一家，在隔壁院住。添了个女儿，七岁了。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那天早上，赵铁生打了一盆热水，端进屋里。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女儿坐在炕沿上，还不知道要发生什么。她看见盆里的热气，伸出手想去摸。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“别动。”赵铁生说。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他把女儿的脚按进盆里。水烫，女儿缩了一下，他按住了。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妻子站在门口，捂着嘴，眼泪往下掉。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“你去烧水。”赵铁生说。声音很平，不像在吩咐，像在背书。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妻子没动。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“去。”他说。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妻子转身走了。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赵铁生把女儿的脚握在手里。那脚很小，他一只手掌就能包住。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他想起十五岁那年。崇祯十七年，三月。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北京城破之前，街上还能见到女人出门。隔壁巷子刘家的闺女，脚好好的，走起路来带风，和她娘去城外采野菜，一天走二十里不歇脚。城南踢蹴鞠的场子上，也有女人上场，跑起来比男人还快。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他还听人说，前朝有女人当将军。姓什么来着……秦？不记得了。但他记得说这话的人的语气——不是讲书，是讲真事。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那是三月的事。四月，清兵入城。五月，剃发令下。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之后他再也没见过女人出门了。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泡了一刻钟。赵铁生把女儿的脚捞出来，搁在膝上，用布擦干。他把四个脚趾用力向脚底折去。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女儿尖叫。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那声音像刀划过瓷碗，尖得刺穿屋顶。赵铁生没停。他记得衙役上个月来村里说过的话——七岁不缠，全家交莲税。交不上，打。打到你缠，或者打死你。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他不是没想过不缠。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隔壁老周家的闺女去年没缠，今年开春衙役来了。老周被打断三根肋骨，闺女还是缠了。多挨一顿打，多流一盆血，结果一样。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白布从女儿脚底绕过去，缠住折弯的脚趾，一圈，一圈，又一圈。布条勒进皮肉，血渗出来，染红了白布，又染红了他的手。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女儿哭得没了声，只有身体一抽一抽地抖。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赵铁生继续缠。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他想起大哥。大哥死在崇祯十七年的城墙上。大哥的手里攥着一把断刀，刀刃上全是缺口。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那双手，十五岁那年从城墙下捡回那把断刀。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现在这双手在缠足。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妻子端着热水进来，看见炕席上洇开的血迹，手里的盆掉在地上，水洒了一地。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“你……你轻点。”妻子哭着说。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赵铁生没抬头。他把布条缠完，系紧，打了一个结。然后站起来，端着那盆血水走出屋。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门口的石磨上，豆子已经泡好了。他把血水倒了，换上新水，开始磨。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大哥选择死。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他选择活。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这就是活的代价。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前朝的女人能走遍天下。他女儿这辈子，走不出这三间屋。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三百年后，没有人记得莲税。没有人记得顺治十一年的那道告示。没有人记得赵铁生。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所有人说：“这是我们汉人的传统。”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三、2008：第二重封印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2008年，秋。底特律，冷。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玛丽·约翰逊坐在厨房的餐桌前。桌子是母亲留给她的，橡木的，边角有咖啡渍。她每天早晨坐在这里喝咖啡，看窗外那棵老橡树，看了三十年。老橡树还在。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她手里攥着一封信。银行的。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她查了词典那个词：“取消赎回权。”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她在这房子里住了三十年。丈夫在这里咽下最后一口气，儿子在这里学会走路。每一个早晨，她站在窗前，咖啡的热气模糊了玻璃。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现在，这不再是她的房子了。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养老金账户她不敢看。四十年工龄，每周五往401k里存钱，像往棺材里塞硬币。经纪人说“市场调整”，说“长期持有”，说“不要恐慌”。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她只知道，她存了四十年的棺材本，现在只够买一副棺材。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儿子从门口进来，穿着军装。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“妈，”他说，“我去参军。为了学费。”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玛丽摇头：“不。”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儿子看着她。眼里有某种她没见过的东西——不是愤怒，不是悲伤，是一种比这两者都深的、她后来在词典里也找不到词的东西。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“没有选择，”他说。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两年后。收容所。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她收到一封信。不是银行寄的，是国防部。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“我们沉痛地通知您，您的儿子迈克尔·约翰逊在坎大哈执行任务时……”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她没有读完。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她坐在收容所的折叠床上，床单是灰色的，有消毒水的味道。隔壁床的老太太在自言自语，说着她听不懂的话。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她拿起笔，在一张皱巴巴的纸上写：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“次贷。次等贷款。次等人。”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她写了第二遍：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“他死了。在坎大哈。为了学费。为了我的房子。为了美国梦。”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她停了很长时间。笔尖抵着纸，墨迹洇开一个小点。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然后她写了第三遍。只写了两个字：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“回来。”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她不知道自己在喊谁。儿子不会回来了。房子不会回来了。她曾经相信的那个词——那个她从小被教导、在国歌里听见、在电视里看见的词——也不会回来了。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窗外，底特律的秋天很冷。另一栋房子正在被收回。某处，另一个母亲正在读另一封信。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不是选择，是生存。生存需要代价。代价是尊严。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四、合同的暴力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贷款经纪人把一沓纸推过来。厚度像一本平装书，字号比《圣经》的附注还小。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“签了，就有房子。”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玛丽翻了几页。看不懂。她指着一条条款，经纪人笑笑：“标准条款。每个人都签。”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她想起1998年。丈夫抱着儿子，在这栋房子的客厅转了一圈，说：“这是我们的家了。”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现在丈夫不在了。面前是一份她读不完的合同。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她签了。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后来她打电话给银行。对方说：“您的合同允许利率调整。您签字了。”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“我没看懂。”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“签字就代表同意。”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她挂了电话。坐在厨房的餐桌前。老橡树还在窗外，和1998年一样。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不是刀剑的暴力，是合同的暴力。不是强制，是“自愿”。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三百年，从莲税到次贷。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衙役说：“七岁不缠，全家交莲税。”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经纪人说：“签了，就有房子。”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赵铁生端着血水走出屋门。玛丽坐在收容所的折叠床上。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不同的时间，不同的地方。同一个词：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五、背叛的模式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林薇看着两张纸条。莲税和次贷，两个时代的封印。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墨子的声音响起：“林薇，我看到了模式。1644年，山西商人走私军火给满清。2008年，华尔街银行家打包有毒资产。”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“都是背叛？”林薇问。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“不，”墨子说，“是制度。每一个选择，在当时都合理。走私有利润，打包有奖金，评级有佣金。每个人的理性选择，加在一起，成了集体的灾难。”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“明朝灭亡，不是因为没有人忠诚。是因为忠诚的人对抗不了制度的激励。”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“2008年崩溃，不是因为没有人诚实。是因为诚实的人对抗不了系统的压力。”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“这不是道德问题，”她说，“是结构问题。”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她走到窗前，看着外面的玉兰花。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“1644年，流了血。没有组织。血白流了。”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“1949年，有了组织。站起来了。”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“2008年，制度奖励了谁？”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“好的制度，奖励良家子。”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林薇的声音低下去。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“那些忠诚于国家的人，被骂作‘基本盘’，被骂作‘小粉红’。好像爱国是一件丢人的事。”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“但良家子从来不是谁的‘盘’。他们是这个国家的骨头。”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窗外，玉兰花瓣在风里旋转。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“2035年，我们需要那样的制度——让骨头不被敲碎，让忠诚不被嘲笑，让良家子抬头挺胸。”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六、第三重封印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林薇列清单，不是分析，是记录：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科技公司：为利润牺牲安全。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算法工程师：为高薪加入危险项目。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监管者：为“创新”放松监管。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国家：为领先展开竞赛。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每个人的选择，都合理。每个人的合理，集体灾难。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她看着屏幕。这不是学术分析，这是见证。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她想起赵德厚——他选择剃发，失去了尊严，但活了下来。她想起玛丽——她选择签合同，失去了房子和儿子，但那是她以为的“最好选择”。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现在，轮到她做选择。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窗外，玉兰花瓣飘落。她想起祖父纸条上的等号。等号一端是赵德厚的眼泪，玛丽的眼泪。另一端，如果她不做些什么，会是无数人的眼泪。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她点击保存。然后发送。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林薇合上祖父的笔记，看着窗外玉兰花瓣飘落。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她想起陈思危说过的一句话：“马克思没有错，他只是太超前了。”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当时她没太在意。现在她突然明白了。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马克思指出的那个结构——生产越来越依赖全社会协作，收益却越来越集中在少数人手中——在一百多年前是工厂和机器。在今天，是数据、算力和模型权重。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开源社区贡献代码，用户贡献数据，公共教育培养人才，国家科研投入基础设施。生产已经是全社会协作的结果。但收益呢？集中在少数平台公司、模型公司、算力拥有者手中。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“这不是历史的重复，”她在笔记上写，“这是同一个结构，在更高维度上的回归。”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他看到了结构。错误的是苏联僵化的官僚体制——他们把一套只在高生产力条件下才可能成立的逻辑，硬生生套进了一个普遍稀缺的世界。结果不是按需分配，而是配给与短缺。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，条件正在出现，”她继续写，“AI、机器人、自动化、全球网络——生产力第一次足够高。但如果我们用闭源和垄断的方式去实现AI，我们会不会重演同样的错误？不是在条件不成熟时强行落地，而是在条件成熟时，用错误的方式占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她把这页折了一个角。这不是答案，这是问题。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七、打破封印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有人质疑：“约束会限制创新，会让我们落后。”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陈思危放下茶杯。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“1644年，东林党人点评时政，不担责任。惩治魏忠贤、取消商税，每件事都觉得‘正义’，但后果谁承担？西北的农民。李自成进北京了。”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“2008年，华尔街打包有毒资产，每个人都在‘理性决策’。后果谁承担？底特律的工人，死在坎大哈的年轻人。”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“现在，算法决定谁贷款、谁入职、谁被拒。工程师写代码，投资人算回报，都是‘分内的事’。但谁来承担后果？”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“有人说约束会限制创新。我问你：没有刹车的车，敢上路吗？没有后果的权力，敢交给谁？”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“约束不是限制创新，是给权力装上‘后果’。让每个算法决策都能追溯到人，让每个‘理性选择’都在后果的约束下做出。”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“1644年，没机会了。2008年，也没机会了。现在？还有一点。就一点。”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他端起茶杯，没有喝，只是握着。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“问不问，是选择。”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八、墨子的局限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深夜。林薇独自在书房。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墨子的声音响起：“1644年和2008年，都不是‘打破’的时刻，是崩溃的时刻。机会窗口在更早的时候就关闭了。爆点那一刻，已经没有任何力量能打破了。”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“2035年，窗口还在。但它正在关上。”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“怎么知道？”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“同样的模式在重复。算法权力大增，责任依然是真空。每个人都在做‘分内’的事，没有人问：谁承担后果。”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林薇看着祖父的笔记。纸上写着“1644”和“2008”，中间画着一个等号。但等号下面，祖父画了一条波浪线。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“那是什么？”墨子问。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“祖父说，历史不是等号。等号是宿命，波浪线是可能。”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“预见不是预测未来。是在所有人都觉得‘没事’的时候，看见那个正在关上的窗口。是在等号变成宿命之前，画出那条波浪线。”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窗外，玉兰花瓣在风中旋转。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林薇合上笔记。她看见了。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九、第一声“不”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林薇重新打开文件。不是分析，是行动方案。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第一，激励结构审计。提前识别那些制造“自愿伤害”的制度设计——就像东林党的“正义”如何变成农民的灾难。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第二，算法解释权。每个受到算法决策影响的人，都有权知道为什么。谁设计的、谁部署的、谁受益的。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第三，历史模拟器。用AI模拟政策的三百年影响，而不仅仅是三年。让“后果”在发生之前被看见。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她看着屏幕上祖父的波浪线。那不是装饰，是方法。是在等号变成宿命之前，画出另一条线的可能。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她按下发送键。不是给学术期刊，不是给政府机构。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是给所有正在尝试让权力承担责任的人。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“封印的未来不是必然的，”她写，“因为我们现在能看见它如何形成。”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窗外，玉兰花瓣在风中旋转。像等待选择的未来。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十、波浪线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墨子的回复很快到达：“模拟显示，提前干预可以预防多数封印。但历史没有两条完全相同的轨迹。我能给概率，不能给保证。”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“那剩下的呢？”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林薇想起毛泽东在延安窑洞里说过的话：“让人民起来监督政府，人人起来负责，就不会人亡政息。”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“需要的不只是勇气，”她说，“是人人起来负责。是被侵害的时候站出来主张自己的权利。是不说‘算了’，不说‘别人也这样’，不说‘我不做别人也会做’。”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“每个人都说‘我不做别人也会做’，石林就长成了。每个人都说‘算了’，封印就合上了。”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“这比勇气更难。因为要付出的不只是勇气，还有代价。”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林薇看向窗外。一片玉兰花瓣飘落，落在祖父的笔记上，落在“1644”和“2008”之间，落在等号上面。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花瓣遮住了等号的一部分，让等号变成了波浪线。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未被书写的历史。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她想起祖父笔记里的最后一句话，当时没太在意，现在突然懂了。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石林不是机器。是人。是那些觉得自己在“改变世界”、而把别人当作“代价”的人。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窗外，玉兰树还在开花，不管不顾地开。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但这一次，她想让花开在封印之外。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第15章：岔路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林薇翻开祖父的笔记，一页被折了角。托马斯·威尔金斯，1667年的伦敦钟表匠，面临选择——把设计献给皇家学会，还是献给教会。他不选边。他把钟卖给需要的人，不管是商人还是牧师。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“我不问他们信什么，只问他们需要多准。”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三个月前，陈思危收到一封邮件。发件人叫奥蒂诺，内罗毕的一个程序员，土生土长的肯尼亚人。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邮件里有一段音频。一个女人的声音，斯瓦希里语，带着哭腔。旁边有人翻译成英语：“DeepWise说我女儿的皮疹不是普通的过敏。村里的诊所不相信，送去城里，确诊了。如果晚三天——”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他没有听完。他无法分辨那一刻涌上来的是什么——工程师的骄傲，商人的算计，还是别的什么。他不知道哪一个更真实。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他没有回复那封邮件。只是在训练DeepWise下一个版本的tokenizer时，在语料采样中给斯瓦希里语稍大了一点权重。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林薇不知道这件事。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深智科技实验室，下午两点。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陈思危盯着屏幕，DeepWise新版本进度条停在73%。林薇靠在椅背上，手里攥着那本笔记。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“威尔金斯的故事，”她说，“理论上很完美。”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“理论上。”陈思危没抬头。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“国际谈判桌上，没有‘不选边’这个选项。”他转过椅子，“你要么提方案，要么被别人框住。”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“所以你选边？”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“我选创造自己的边。”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林薇没有回答。走廊里传来工程师的脚步声。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屏幕上，进度条跳到了74%。一格一格，缓慢地爬。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威尔金斯做了钟。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陈思危把钟的图纸公开。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窗外，北京的春天正在结束。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第16章：记住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陈思危讲完威尔金斯的故事，沉默了很久。林薇没有追问。她走出会议室，在走廊里站了一会儿。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“不选边”是奢侈的。被选边的人，连沉默的资格都没有。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她想起一份卷宗，压在书架最底层，很久没翻过了。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三百年后，林薇翻开一本发黄的卷宗。封面上写着四个字：庄氏史案。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她不是第一次读这个案子。但这一次，她的目光停在一行字上——“庄华，处斩。”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没有年龄。没有籍贯。没有生平。只有名字，和那两个字。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她合上卷宗，闭上眼睛。窗外，深圳的数据中心指示灯在闪烁。但她想去的，是三百年前的杭州。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康熙二年，五月。杭州。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钱安那年十六岁。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在人群里，看着庄华被押过街市。庄华穿着囚衣，头发散乱，脚镣拖在地上发出刺耳的声响。监斩官念了罪状——“私修明史，语涉悖逆。”钱安不太懂这些话的意思。他只记得三天前，庄华还坐在私塾里，教他写“天下”两个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“天下。”庄华说，“天在上，人在下。你写写看。”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钱安写了。庄华看了看，说：“你的‘下’字，点得太重了。”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那是他最后一次听到庄华的声音。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刀落的时候，钱安没有闭眼。血溅在青石板上，沿着砖缝蔓延。有人在哭。有人转身走了。他站在那里，一动没动。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回到家里，父亲坐在门槛上。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“爹，庄先生是好人。”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父亲没有抬头。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“他教我写了很多字。”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“明天私塾不去了。”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“不去了。”父亲站起来，把他推进屋里。“不要再摸书。不要再写字。听见没有？”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父亲的脸上有他没见过的东西。不是生气。是怕。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“庄家定了谋逆罪，”父亲压低声音，“搜出一本庄华写的手稿。就一本。”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“那上面写了什么？”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“不知道。但一本就够了。”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钱安没再问了。他走进自己的房间，把桌上的毛笔和砚台收起来，塞进床底最深处。最上面压了一块砖。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过了几天，钱安翻墙进了庄家空宅。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院子里杂草已经长出来了。书房的窗户开着，雨水把桌上的纸泡成了浆。地上散着碎纸片，踩上去像落叶。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他在墙角捡到一张皱巴巴的纸。是庄华的字。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“总要有人记。如果没有人记——”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后面被撕掉了。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灶膛里还有灰。他把纸摊在膝盖上看了很久。纸上没有写在“明史”里写了什么，没有逆，没有反。他只是说“总要有人记”。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钱安蹲在灶膛前，看着那堆灰。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他想起小时候，先生教他写“钱”字。左边一个“金”，右边两横一戈。他写了三遍，先生说他写得好。庄华在旁边看着，说：“你写名字比我好看。”他高兴了一整天。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那是他最后一次为写字高兴。以后每一次提笔，手都会抖。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他把纸塞进灶膛，看着火把它卷起来，黑了，碎了。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禁令之后，镇上的私塾关了。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先生走了。一本书都没有留下。他不许跟学生告别。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衙役来过两次。第一次搜走了《三字经》和《千字文》。第二次来的时候，钱安已经把父亲藏在梁上的《论语》和《孟子》埋进菜园子里。衙役什么都没找着，踢翻了水缸，走了。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父亲把书挖出来的时候，纸已经被虫子咬烂了。《论语》的“子曰”只剩“子”和半个“曰”。《孟子》的第一页粘在泥里，揭不开了。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父亲把书堆在灶膛口，一页一页地烧。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火烧得很慢。纸是湿的，冒出的烟呛得人流泪。钱安站在门口，看着那些字一个字一个字地被吃掉。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父亲说：“咱们不识字了。识字的人死得快。”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钱安没回答。他在心里把“钱”字的笔画默了一遍。横，竖，横折，横，竖，提，点，横，横，竖，横，撇，点。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十三个笔划。他记得。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过了几年，钱安娶了媳妇。又过了些年，有了儿子。后来又有了孙子。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孙子五岁那年，坐在门槛上问他：“爷爷，你会写自己的名字吗？”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“教我。”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钱安沉默了很久。孙子拽他的袖子。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“爷爷，教我嘛。”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钱安弯下腰，捡起一根树枝。他想在地上的灰里划一下。树枝快碰到地的时候，他的手僵住了。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“爷爷怎么了？”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“没事。”他把树枝一扔。“爷爷不记得了。”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那天晚上他躺在炕上，眼睛睁了一夜。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钱安死的那年，棺木薄得透光。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他把儿子叫到床前，想说什么。嘴唇动了几次，没说出来。儿子把耳朵凑到他嘴边。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“庄华，”他说，“我记了你一辈子。”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儿子没听懂。庄华是谁？什么一辈子？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“爹，你说什么？”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钱安已经没法再开口了。他闭上眼睛，在最后的黑暗里，他看见了庄华的脸。还看见了那个“钱”字——左边一个金，右边两横一戈。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他带了它来。他把它带走了。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钱安的儿子不太会说自己的名字。能说，不会写。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孙子不会说，也不会写。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再往下，连“钱”这个姓是什么意思，都说不清楚了。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他们知道自己姓钱。但不知道自己从哪里来。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三百年后，林薇翻开《庄氏史案》的卷宗。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她的目光停在一行字上：“庄华，处斩。”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没有年龄。没有籍贯。没有生平。只有名字，和那两个字。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她合上卷宗。想起《石头记》里的诗句：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白骨如山忘姓氏，无非公子与红妆。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庄华曾经是翩翩公子。钱安曾经是读书少年。三百年后，卷宗上只剩一个名字。而钱安的名字，连卷宗都没有留下。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窗外，数据中心的指示灯在闪烁。她知道，今天的“知识”有了新的形式——代码、数据、模型权重。谁有权看？谁有权写？谁有权教？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权力换了形式，但问题没变。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她拿起笔，在笔记本上写：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钱安后来不写字了。不是因为他忘了怎么写。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是因为有人告诉他：写出来会死。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他把名字带进了土里。他的后代，不知道自己从哪里来。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第17章：周期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林薇从《庄氏史案》的卷宗中抬起头。窗外已经全黑了。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三百年前的记忆被烧成灰。三百年后的记忆，存在数据中心里。形式不同，问题相同。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她又翻开祖父的笔记。一页被折了角。托马斯·威尔金斯，1667年的伦敦钟表匠……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另外一本。延安笔记，1945年。墨迹已经淡了，但字还认得。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2031年5月，北京。祖父的书房。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黄炎培问毛泽东：“‘其兴也勃焉，其亡也忽焉’，有谁能跳出这周期律？”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毛泽东答：“民主。人民监督，人人负责，就不会人亡政息。”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林薇读了又读。窗外阳光斜照，灰尘在光柱里浮动。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上周在深圳，AI论坛。企业家在台上讲“技术中立”、“效率优先”。台下的人在刷手机。散场时，她听到两个年轻人说：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“AI再发展，我们还能找到工作吗？”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“找不到就躺平。反正没人管。”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没人管。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三个人，三个故事。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开封，老赵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出租车司机。开了二十年。前些年，网约车AI取代了人工派单。“以前我们有自己的圈子，谁家有事大家帮。现在每个人都是孤岛，系统决定一切。你想吵架，跟谁吵？跟机器？”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他在本地论坛写文章，讲宋朝与当下。标题是：《宋朝的士大夫和今天的AI精英——谁更脱离群众？》阅读量不大，但每一条评论，他都认真回复。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旧金山，迈克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软件工程师。被自己开发的AI取代。林薇已经听过他的故事太多次——不是因为新鲜，是因为痛苦没有因为重复而减轻。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孟买，普里亚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社区组织者。教贫民窟的人用手机、用AI。但算法不是为他们设计的。她的故事，林薇也知道。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林薇挂掉电话，坐在黑暗里。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人人起来负责。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前提是，有能力负责，有渠道负责，有意愿负责。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在AI时代，这三个前提都在崩塌。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老赵带林薇去清明上河园。仿宋建筑，穿着古装的人，卖糖葫芦的小贩。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“你猜这是哪一年？”老赵问。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“1100年左右？宋徽宗？”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“对。开封最辉煌的时候。150万人，伦敦才两万。有活字印刷，有纸币，有全世界最好的船队。”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“后来呢？”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“金兵灭了。但不只是打仗。”老赵摇头，“我查过。宋朝的问题，有钱人太有钱，文人天天谈理想，军队不行，税收收不上来，老百姓活不下去。金兵一来，有钱人第一个跑。”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林薇看着他。一个出租车司机，懂这些。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“我不懂大道理，”老赵说，“但我觉着，现在跟宋朝有点像。技术这么牛，AI这么厉害，但普通人越来越难。搞技术的人懂算法、懂模型、懂融资，但他们懂我们吗？”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林薇站在仿古虹桥上，看着桥下的人工河道。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一千年前，这座桥上走过全世界最复杂的人群。今天，她站在仿制品上，思考仿制品的问题：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我们会不会在技术最发达的时代，重复历史上最古老的悲剧？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“你刚才说，搞技术的人不懂你们，”林薇问老赵，“那如果有一个办法，让你们能监督他们，能让他们负责，你觉得有用吗？”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老赵想了想。“你是说投票？”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“不只是投票。”林薇说，“投票只是开始。民主是……监督的能力，是负责的意愿。”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“那AI时代，我们还能监督吗？还能负责吗？”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林薇沉默了。这才是真正的问题。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陈思危的办公室在中科院顶层。窗外是北京的中轴线，墙上挂着“实事求是”。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“你说宋朝是‘技术先进，政治衰败’，”陈思危说，“具体点。”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林薇想了想：“文人太重理想，脱离了现实？”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“更准确地说，”陈思危在白板上写：“理想主义过度且僵化。士大夫追求文化理想、道德完美，但脱离现实——‘平时袖手谈心性，临危一死报君王’。他们不是坏人，但理想没变成制度能力。”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“明朝更惨。”陈思危继续写：“现实主义也僵化了。税收崩溃，军队失效，士绅把国家利益变成自己的。最可怕的是，明朝的精英不是‘过度理想’，是‘理想死亡’——都在捞钱、自保、跑路。”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他在白板上画链：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技术创新 → 经济繁荣 → 理想与现实的失衡 → 危机 → 外部冲击 → 崩溃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“这个链，”陈思危说，“从宋朝到明朝到美国，一直在重复。以前要两三百年，现在可能三五十年。AI时代，更快。”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“能跳出去吗？”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“这就是双核智慧的意义。”陈思危说，“让理想与现实对话。但框架只是开始，填充框架的，是你这样的研究：具体的人，具体的故事，具体的痛苦和希望。”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林薇想了想：“‘双核’这个词，听起来像电脑处理器。有没有更……有根基的说法？”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陈思危笑了：“有。阴阳。华夏文明用了三千年的概念。但‘双核’更容易被现代人理解。也许有一天，我们会回到‘阴阳’。”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“阴阳，”林薇轻声重复，“阴是约束，阳是自由。阴是现实，阳是理想。”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“对。双核是通俗说法，阴阳是根本。”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“我的研究能改变什么？”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“改变叙事。”陈思危说，“GCGC的人谈全球治理、技术标准、数据主权。真正的问题在老赵、迈克、普里亚身上。如果你把他们的故事带到GCGC，让穿西装的人看到具体的人，这就是改变的开始。”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凌晨两点，迈克来电话。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“林，我们公司的AI通过了图灵测试2.0。分不清是人还是机器。”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“公司用这AI写代码、写文档、做客服。效率提高了四倍，又裁了三百人。”迈克停顿，“林，我觉得我在经历明朝。”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“我在读你发我的明朝文章。明朝后期，白银流入，经济繁荣，但政府收不上税——士绅逃税，财富留在自己手里。国家没钱养兵，打不了仗，最后被农民军和清兵夹击。”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“你是‘士绅’？”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我是‘农民’。”迈克苦笑，“但我看到了‘士绅’——AI精英、风投、科技巨头。他们赚最多的钱，用全球避税，财富转移到开曼群岛。国家收不上税，基础设施老化，公共服务衰退。但精英不在乎，他们的孩子上私立学校、去瑞士滑雪、在元宇宙社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“你觉得会崩溃吗？”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“不知道。”迈克说，“但我知道，如果继续这样，我和我的邻居——被裁掉的人——会越来越愤怒。不是恨谁，是感觉被系统抛弃了。当很多人觉得自己‘不被需要’，会发生什么？”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林薇没回答。她想到历史书里的章节——黄巾起义、李自成进京、法国大革命。不是因为贫穷，是因为绝望。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“迈克，你觉得什么能改变？”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长久的沉默。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“我原来相信技术。”迈克说，“我是工程师，我以为技术能解决一切。但现在我怀疑了。技术让效率更高、财富更多，但技术不负责分配财富、不创造意义、不让人感觉自己被需要。这些需要别的东西。”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“什么东西？”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“我不知道名字。”迈克说，“可能是政治、文化、社区。但这些东西在AI时代正在消失，而且没人知道怎么重建。”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林薇又在看祖父的笔记。后面有一段她之前没注意：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历史周期律的核心，不是制度的好坏，而是精英与民众的关系。当精英脱离民众、追求私利、丧失责任感，周期律就开始了。当民众失去对精英的信任、失去对共同体的归属、失去对未来的希望，周期律就加速了。当外部冲击到来，精英跑路、民众离散、制度崩溃，周期律就完成了。”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跳出的唯一可能，是在周期律启动之前，重建精英与民众的连接。这种连接需要两样东西：一是制度让精英不能跑（监督与制衡），二是价值让精英不想跑（责任与认同）。前者是现实主义，后者是理想主义。缺一不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林薇读了三遍。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老赵说：“搞技术的人，他们懂我们吗？”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迈克说：“没人告诉我们应该怎么活。”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普里亚说：“我们做一百个小时的努力，抵不过硅谷一行代码。”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精英与民众的断裂，就是周期律的起点。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在工业时代，断裂需要几十年形成。在AI时代，算法推荐、信息茧房、认知分化——断裂是指数级的。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林薇画箭头：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技术加速 → 认知分化 → 价值撕裂 → 制度失效 → 周期律加速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她打了三个问号。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不知道如何打断这个链。但如果没人打断，历史将在她这代人眼前重演。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三个月后，林薇又去开封。一个人，在清明上河园里走。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冬天很冷，游客很少，园子萧瑟。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这三个月里，迈克在开源社区做AI对齐研究，没工资；普里亚的社区数据平台拿到了小额资助，能再撑一年；老赵在本地论坛写文章，有几百个人看。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这些，能改变周期律吗？林薇不知道。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她在仿古虹桥上站了很久。桥下的人造河道结了薄冰，阳光照在上面，反射细碎的光。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她想起祖父笔记最后一段，写在最后一页，墨迹已淡：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延安窑洞里，黄炎培问的问题，毛泽东给的答案，我都记在这里了。但我没记下的是：那天晚上我走出窑洞，看见满天星斗。我在想，跳出周期律的真正答案，不仅需要正确的制度和理论指导，更需要每一个具体的人，在面对具体的困境时，做出具体的、向善的选择。历史是被无数个这样的选择一步一步推动前进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林薇合上笔记，放进口袋。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迈克说过：“也许我们这一代人，注定要在历史的夹缝里活着——旧世界已经死了，新世界还没生出来。但我们能做的，是在夹缝里种点东西。”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林薇没有笑。但她知道，她愿意成为在夹缝里种东西的人。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她走下桥，走向角落里的亭子。老赵坐在那里，刚给几个游客讲完宋朝的故事。游客散去，林薇在他旁边的石凳上坐下。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“老赵，你相信现在这些人——迈克、普里亚、我——我们的选择，真的能改变什么吗？”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老赵没有回答。他看着冰封的河道，很久才开口。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“我也没指望你有答案。”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“问了，你才会想。”老赵说，“你要是哪天写报告的时候，能想起我问过这句话，就够了。”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老赵站起来，拍了拍裤子上的灰，转身离开。背影在冬天的薄暮里越走越小。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林薇站在亭子里，看着他的背影消失在仿宋建筑的拐角。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手机震动。她低头看——三个未读消息。迈克、普里亚、墨子。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她没有点开。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她走出亭子，再次站在桥上。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路灯亮了——不是照亮答案，是照亮路。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路很长，很窄，她不知道能走多远。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但她知道，老赵问的那个问题，她会一直带着。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第18章：印章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2031年6月，景山公园。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风很大。林薇站在城墙上，口袋里是祖父的印章。青田石，温润圆滑。印面上四个字：实事求是。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她想起王勃的句子：“天高地迥，觉宇宙之无穷；兴尽悲来，识盈虚之有数。”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三百九十一年前，崇祯在这里结束了自己的生命。三百九十一年后，她站在同一片土地上，思考同一个问题：兴衰有数，但人能做什么？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手机震动。陈思危：“GCGC下周的声明，想引用‘明朝57%发明’的数据。你同意吗？”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林薇看着远处的太和殿，叫了一辆车。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深智科技，三十八层。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转着笔，第一个开口：“我得说，我对这个‘57%’有点顾虑。李约瑟的方法论——统计古代发明的数量和权重——本身就有争议。而且这个数字最近被一些民族主义者用得太多了，我担心会削弱我们的公信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陈思危放下茶杯，看向迈克：“你说得有道理。但这个数据也有西方学者的研究支持，不是中国人自己编的。问题是：为什么只有中国的数据需要被这样质疑？”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所有人：“西方科技史的数据同样充满争议——‘工业革命为什么起源于英国’这个命题本身就在不断被修正。但没有人因为韦伯的《新教伦理与资本主义精神》有争议，就拒绝讨论宗教与现代化的关系。为什么只有中国人被要求‘谦虚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会议室安静了几秒。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抬起头，轻声说：“在印度也一样。我们的数学、医学成就，要么被归入‘阿拉伯’，要么被说成‘神话传说’。我们自己不提，没有人替我们提。这不是‘叙事’的问题，这是‘谁有资格定义什么是事实’的问题。为什么只有中国的数据需要被这样质疑？西方的数据同样充满争议，却没有人要求西方‘谦虚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陈思危看向林薇：“你怎么看？”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放下资料，看向窗外：“有力的叙事不需要假数据。但也不需要因为害怕被批评，就不敢讲述自己的故事。”她转向迈克：“你质疑这个数字，我同意。但你有没有用同样的标准质疑过‘美国梦’的数据？或者‘西方民主带来繁荣’的统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陈思危沉默片刻，目光越过窗外的灯火，然后开口：“我知道历史的复杂性。但一个民族需要叙事。需要知道‘我们从哪里来’，才能回答‘我们要往哪里去’。”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迈克：“你说美国有自己的‘封印’叙事。没错。但问题是：为什么美国的叙事是‘历史’，中国的叙事就是‘民族主义’？为什么西方的‘文艺复兴’是文明瑰宝，中国的‘文艺复兴’就是‘恢复荣光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迈克停下了转笔的动作。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“我理解你想要说的，”他说，声音比平时低，“双重标准的问题。我见过同样的双重标准对印第安人、对非裔美国人。我在底特律长大，我知道。”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“但我担心的不是双重标准本身。我担心的是——这个论证可以被任何人滥用。任何想把自己的叙事当作唯一标准的人，都可以用‘你们也有双重标准’来回避对自己的审视。”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会议室安静了几秒。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“所以我们需要的不只是叙事，”陈思危说，“是验证机制。能检验叙事是否符合事实的机制。你的担心是对的。这也是为什么‘实事求是’不是口号，是方法。”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普里亚点头：“在印度，我们学会了区分‘神话化的历史’和‘反思性的历史’。但更重要的是，我们学会了：如果自己不定义自己的历史，别人就会替你定义——而他们定义的版本，往往对你不利。”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陈思危：“所以你的建议是？”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普里亚轻声说：“用具体事实说话，不要依赖有争议的数字。但更重要的是：不要让‘自我质疑’变成‘自我否定’。诚实面对历史，不等于要接受别人给你的框架。”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“明朝的故事本身就足够有力，”陈思危说，“一个先进的文明被打断，然后重新站起来。这些真实的东西，不需要‘57%’来证明。但也不需要因为‘57%’有争议，就羞于谈论自己的成就。”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林薇终于开口：“我祖父把这枚印章传给我。他说，‘实事求是’四个字，是他在延安学到的。重要的是，根据事实调整方向——但不意味着要根据别人的标准来定义什么是事实。”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她拿起印章，拇指摩挲着印面：“有力的叙事不需要假数据。但也不需要因为害怕被批评，就不敢讲述自己的故事。”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深夜。林薇回到景山。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风更大了。她坐在城墙上，拿出祖父的印章。石头在月光下泛着青色的光。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她打开笔记本。最后一页，祖父用红笔写了一行小字：“前提是，每个文明都有能力解释自己的‘美’。”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解释自己的美。不被曲解，不被否定，不被压制。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但前提是，真实。不能为了“美”而编造。不能为了“自信”而夸大。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她拿起印章，在笔记本的最后一页，盖了一个空印。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没有印泥。只有一个痕迹。石头的重量，历史的重量，留在纸上。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实事求是。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尾声：质疑的质疑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三天后，林薇在会议室整理GCGC会议的资料。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陈思危端着茶杯走进来，在她对面坐下。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“下次提案，”林薇头也不抬，手指在键盘上快速敲击，“我要加上一条——所有参与GCGF的成员国，必须承诺将高风险AI系统纳入物理约束框架。做不到的，就没有投票权。”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陈思危没有立刻回答。他端起茶杯，吹了吹浮沫，慢慢喝了一口。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会议室渐渐空了。只剩下他们两个人。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“我祖父是渔民，”他忽然说。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林薇愣了一下。她不知道这跟提案有什么关系，但没有打断。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“小时候我问他，为什么台风天不出海。”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陈思危把茶杯放下，望向窗外。深圳的灯火在远处闪烁，像一片静止的海。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“他笑了一下，说：‘让别人先走。’”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林薇张了张嘴，想说什么，又咽了回去。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她没有再追问。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她打开笔记本电脑，调出一个文件夹——里面是她三年来收集的各国AI安全事故记录。美国的最多，分类清晰，证据确凿。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她没有关掉。也没有再提提案的事。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窗外的灯火很远。茶已经凉了。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但她知道，下一次谈判，她的筹码比今天多。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风又起了。远处，故宫的角楼在暮色中静默。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两个茶杯，一树落花，一段尚未完成的对话。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这就是质疑的开始——质疑的质疑。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第二天，林薇给GCGC写了一份简短建议。不用“57%”，改用具体事实。不追求“中国特殊论”，追求“中国自觉论”。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迈克回复：“我祖父在底特律工厂干了三十年，最后工厂搬去了墨西哥。他知道‘美国梦’是叙事，不是事实。我们花了五十年解构西方中心主义，不想看到它被东方中心主义取代。”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普里亚回复：“在印度，我们说‘Satyameva Jayate’——真理必胜。但真理很少是简单的。我们不神话过去，也不否定过去。只是，诚实地活着。”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一周后，林薇又在景山。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春天来了。城墙下的玉兰花开，白色的，像印章上的刻痕。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一个老人从她身边走过。他没有看她，只是停在城墙边，站了一会儿，然后走了。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林薇没有追上去问什么。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她把手伸进口袋，指尖触到那枚印章。青田石，温润。印面上的字她不用看也知道。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风停了。玉兰花在暮色里静静开着。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她走下景山。街上的人都在赶路，没有人知道她口袋里装着什么。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第19章：失落的天空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2031年7月，北京景山。三个月后。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林薇站在山顶，俯瞰紫禁城。三百九十一年过去，夕阳西下，天空从橙红变为深蓝。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她想起祖父笔记里的话：“曾祖说，剃发那天，村里死了三个人。一个自缢，一个投井，一个被清兵砍头。活下来的人，学会了每天早晨摸一摸自己的辫子——不是确认它还在，是确认自己还活着。”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失去天下，失去的是什么？不是土地，不是政权。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手机震动。普里亚发来消息。不是文字，是一张照片。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她点开。墙。孟买贫民窟的一面墙。墙上有一个洞。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“这是1999年‘墙中洞’实验的那面墙。孩子们在这面墙上自学了电脑。”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第二张照片。同一面墙。整面墙被画满了公式。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“2020年，疫情期间。穷人家的孩子上不了网课。老师们请画师在250多面墙上画满了知识点。一个13岁的男孩说：‘对于像我这样上不了网的学生来说，这些墙是唯一的选择。’”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第三张照片。墙上多了一张手写的名单。五个名字，被反复描粗。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普里亚的文字很短：“来。”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林薇把手伸进口袋，触到那枚印章。然后叫了一辆车，去机场。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林薇到孟买时是凌晨。普里亚带她穿过正在醒来的街道，走进一个巷子。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墙上的公式还在。粉笔褪色了，但还能辨认。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普里亚指着墙上一个名字：“拉姆克瓦尔。”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林薇在新闻里读过这个名字。2025年，北方邦尼扎姆普尔村，一个只有200人的达利特聚居地，15岁的拉姆克瓦尔成了全村第一个通过10年级董事会考试的人。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“他怎么挣课本钱？”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“在婚礼上头顶电池灯，”普里亚说，“一晚250卢比。一年只有20到40天有这样的工作。剩下的日子，他去田里干活。夜里读书。”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“每天从村子步行5公里去上学。光着脚。直到老师们凑钱给他买了一双。”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普里亚指着墙上第二个名字：“卢弗莱什。拉姆克瓦尔的邻居。他父亲说：‘我不想让我的儿子继续当劳工。教育是唯一的出路。’”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林薇看着墙上那五个名字。其中两个她已经知道了。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普里亚带她走进一间铁皮屋。屋里坐着几个年轻人。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普里亚拿起桌上的一张纸——是一份简历的复印件。名字那一栏被涂黑了，旁边手写着“R. Kumar”。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“‘Kumar’不是高种姓，”普里亚说，“‘Kumar’谁都不是。当一个达利特把名字改成‘Kumar’，算法才开始看他的能力。”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她翻开一个文件夹，里面是42份投递记录。她帮社区的年轻人做的实验——同一份简历，投不同的公司。本名投的，收到1个面试。改成“R. Kumar”之后，投了20份，收到6个。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林薇没有说话。她看着那两份简历。内容一模一样。只有名字不同。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“算法不需要知道种姓，”她终于说，声音很低，“它只需要知道哪些名字不像是会被录取的人。”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普里亚点头。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林薇没有再说什么。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普里亚指着墙上第三个名字：“普雷姆·库马尔。比哈尔邦贡普拉村。父亲是日薪工人，一天的收入勉强糊口。父母从未上过学。”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林薇读过这个新闻。2024年，17岁的普雷姆拿到了美国拉斐特学院的全额奖学金——2.5亿卢比。攻读机械工程和国际事务双学位。他可能是印度第一个做到这一点的“马哈达利特”学生。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“他接受采访时说：‘我的父母从来没有上过学，所以能够获得出国留学的机会，对我来说是难以置信的。’”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普里亚指着第四个名字：“阿图尔·库马尔。日薪工人的儿子。父亲卖了家里的地供他读书。他考上了印度理工学院丹巴德分校。”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“然后因为迟交了一笔17500卢比的费用——大概1500块人民币——差点被拒之门外。他父亲只读到9年级，把官司打到了最高法院。”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“后来呢？”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“首席大法官说：‘我们必须确保没有一个孩子因为拿不出17500卢比而失去入学的机会。’”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普里亚从文件夹里抽出一张报纸剪报，放在桌上。没有展开。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她指向第五个名字，也是墙上最后一个：“桑托什。”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“这个名字你应该不知道。这不是新闻。”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“她是谁？”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“2013年，一个19岁的达利特女孩。在她长大的地方，每当高种姓村民经过，她必须用布把脸蒙住。”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“后来呢？”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“她去了‘赤脚学院’。学会了做太阳能工程师。成了村里第一个达利特太阳能工程师。那些曾经让她必须蒙住脸的人，现在排着队来她家门口，请她帮忙安装或修理太阳能电灯。”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普里亚顿了一下：“赤脚学院已经培养了300多个这样的工程师。1.3万个村庄因此通了电。”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林薇看着墙上那五个名字。拉姆克瓦尔，普雷姆，阿图尔，桑托什，还有第五个——普里亚没有说出他的名字的那个人。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“为什么你不说出他的名字？”林薇问。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林薇没有再问。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傍晚，林薇独自回到那面墙前。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1999年的洞。2020年的公式。描粗的五个人名。旁边是褪色的√2≈1.414。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她站了很久。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然后她在笔记本上写了两行字，没有给任何人看：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景山的城墙，孟买的墙。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一个封锁，一个刻画。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她合上笔记本，放进口袋。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普里亚不知道什么时候站在了她身后。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“你在想什么？”普里亚问。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“在想，”她说，“我们失去的东西，是不是一样的。”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“也许吧，”她说，“只是时间长一点。”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林薇没有再问。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深夜，林薇在旅馆的房间里打开电脑。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她打开“天空档案”，写了一个新条目。不是报告，是几行字：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1644年，景山。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1999年，孟买的一面墙。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算法不需要夺走什么。它只是学习一个叙事：某些名字不属于这里。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墙上描粗的五个人名，不在任何招聘数据集里。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普里亚没有说出第五个人的名字。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也许他的名字根本不在任何记录里。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这就是叙事主权失落的样子——不是被抹掉，是从未被写入。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她保存条目，合上电脑。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林薇回到北京已是深夜。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窗外，北京的灯火中，远处有一个老太太站在阳台上，手里拿着一个老式收音机，贴在耳边。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收音机没有信号，只有沙沙的电流声。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但她在听。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林薇不知道她在听什么。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第20章：编码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2031年8月，南京图书馆。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林薇发现一册手抄本《红楼梦》。扉页有几行小字，墨迹已淡：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“满纸荒唐言，一把辛酸泪。都云作者痴，谁解其中味？”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谁解其中味？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她翻开第一回。甄士隐，贾雨村。假语存，真事隐。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这不是小说，是密码。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一、276.276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林薇发现了一个更惊人的线索。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贾琏的生日是三月初九，王熙凤的生日是九月初二，巧姐的生日是七月初七。她把三个数字写下来：3.9、9.2、7.7。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然后她乘了一下。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3.9 × 9.2 = 35.88。35.88 × 7.7 = 276.276。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她愣住。大明享国二百七十六年。一三六八到一六四四，正好二百七十六年。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“这是巧合吗？”她自言自语，“还是设计？”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她打开墨子的界面，输入了这个发现。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墨子沉默了两秒。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“这个对应在现有文献中无法证实，”墨子说，“但模式存在。”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她盯着屏幕，心跳加快。巧姐的判曲中，“留余庆”重复了两次，“幸娘亲”重复了两次。二百七十六点二百七十六，也是重复的。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判曲中写着：“积得阴功”“乘除加减”。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“乘除加减”——这是作者留给读者的解密钥匙。他不能直说“这是密码”，所以他写“乘除加减”。他不能直说“请计算”，所以他写“积得阴功”。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她注意到，贾琏和凤姐的生日数字是互换的——三月初九与九月初二，3.9和9.2。无论怎么排列，乘积相同。乘法交换律。两个人的命运纠缠在一起，乘积不变。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她想起普里亚的话：“在印度，我们用宗教经典保存历史。”迈克的话：“爱尔兰人用歌谣。”而华夏人——用小说，用数学，用乘法。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这不是巧合。这是设计。这是一个被征服者在文字狱的恐怖中，用最精确的方式保存记忆——一个王朝的长度，藏在三个生日的乘法里。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二、1640年的闰正月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林薇翻开另一份资料。1640年，崇祯十三年，庚辰年。这一年有一个闰正月——两个春节，两个正月初一。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张岱在《陶庵梦忆》中写道：“闰元宵，一年两度。”他的文字里有兴奋，也有哀伤。兴奋是因为罕见，哀伤是因为——这是他记忆中最后一个太平的春节。四年后，明朝灭亡。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《红楼梦》中的历法矛盾——宝玉生日在三月、清明节在二月——如果放在1640年的历法中，一切都对得上。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曹雪芹用一个闰正月，把小说的时空锚定在了明朝灭亡前的最后一年。他不能直说“这是明朝”，所以他写历法。他不能直写“1640”，所以他写时间矛盾。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这是密码。时间的密码。历法的密码。一个被征服者，用天象保存记忆。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林薇合上资料，靠在椅背上。数学的密码，时间的密码，文字的密码——《红楼梦》不是一部小说，是一座记忆的堡垒。每一块砖都是密码，每一扇窗都是隐喻，每一条走廊都通向被封印的历史。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三、密码的对话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视频通话。普里亚、迈克、林薇。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“你知道吗，”林薇说，“我们的《红楼梦》里，藏着一道乘法题。三个人物生日相乘，等于276.276。而判曲中，‘留余庆’重复了两次。”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“所以？”普里亚问。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“所以这不是小说，是密码。作者用乘法保存记忆。他还用历法——1640年的闰正月，把故事锚定在明朝灭亡前。”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普里亚沉默了一会儿。“在印度，我们用宗教经典。《摩诃婆罗多》不只是神话，是密码。种姓制度的历史，殖民的历史，都藏在故事里。”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迈克说：“爱尔兰人用歌谣。英国人禁止盖尔语，他们就唱歌。歌里藏着一千年的记忆。我母亲会唱一首关于大饥荒的歌，歌词里是数字——死亡人数，逃亡人数，都是真的。”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“形式不同，”林薇说，“逻辑相同。当不能直说，就用密码。”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密码也有代价，”普里亚说，“在印度，有些低种姓的人会说‘这是我们的业报’。不是因为他们相信，而是因为‘我们是受害者’这个身份，比‘我们可以改变’更容易接受。密码保存了记忆，也保存了创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四、迈克的数据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迈克分享了他的发现。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“我在研究数据记忆。AI公司用我们的数据训练模型，然后删除原始数据。他们说这是‘效率’。但删除的，是我们的记忆。”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“比如，一个美国工人在Facebook上发了十年动态。关于他的生活，他的家庭，他的政治观点。然后他被封禁了。所有数据，一夜之间消失。十年的记忆，没了。”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“这就像《红楼梦》如果失传，”林薇说，“密码还在，但没人能读。”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“对。所以我推动‘数据可携带权’。不是拥有数据，是携带数据。像带着自己的记忆搬家。”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“但平台不会同意，”林薇说，“数据是他们的资产。”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“所以我们需要法律，需要技术，需要行动。”迈克说，“就像曹雪芹写《红楼梦》——他知道可能失传，但他还是写了。因为这是抵抗的方式。”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五、明文花园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深夜，林薇在南京的旅馆里。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她打开笔记本，开始画一个设想。不是“密码的隐藏”，是“明文的揭示”。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标题：“明文花园”。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概念：一个去中心化的网络，每个节点是一个“记忆种子”——可以是一段文字、一张照片、一首歌、一段代码。种子之间可以连接，形成“记忆森林”。没有人拥有整个森林，但每个人都可以在自己的角落里种种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技术：区块链存储，不可篡改。跨文化连接，不同文明的记忆可以对话。数据可携带，每个人拥有自己的记忆钥匙。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伦理：不是保存所有记忆，是保存“值得保存的记忆”。怎么定义“值得”？由社区共同决定，不是由算法或精英。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她在笔记本上画出一个花园的草图。中心是《红楼梦》的276.276，周围是普里亚的印度经典、迈克的爱尔兰歌谣、王小明的农村日记——所有在“夹缝中种东西”的人的记忆。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然后她发消息给所有人：“我有一个设想。不是密码的隐藏，是明文的揭示。不是等待被解码，是主动连接。愿意一起建造吗？”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六、建造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回复很快涌来。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普里亚：“我在孟买的社区可以试点。达利特青年的编程学习，他们的故事，他们的记忆。不是密码，是明文。公开的，但受保护的。”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迈克：“我在匹兹堡的工人网络也可以。他们的数据，他们的历史，他们的抗争。不是被平台删除，是被自己保存。”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王小明：“我回村里了。这里的老人有口述历史，关于饥荒，关于改革，关于变化。以前没人记录，现在可以用手机录下来，上传到‘明文花园’。”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林薇看着屏幕，眼眶湿润。他们五个人，五个地方，五种不同的记忆。但此刻，他们连接在一起，要建造一个共同的花园。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不是密码的隐藏，是明文的揭示。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不是等待被解码，是主动连接。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不是被遗忘，是被记住。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七、能照亮多远？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三个月后，“明文花园”上线。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第一个种子：276.276——《红楼梦》的数学密码。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第二个种子：1640年闰正月——历法的历史锚点。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第三个种子：普里亚社区的达利特青年学习编程的故事。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第四个种子：迈克工人网络的数据权利抗争。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第五个种子：王小明村里的口述历史。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墨子的系统开始连接这些种子，寻找模式，生成地图。记忆的地图。历史的地图。抵抗的地图。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但问题很快出现。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有人上传了虚假的记忆——不是“编码”，而是“编造”。怎么区分？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有人用“明文花园”传播仇恨——不是“保存记忆”，而是“延续仇恨”。怎么办？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平台开始抄袭“明文花园”的模式，用资本和流量挤压它。如何竞争？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林薇发现，保存记忆比想象中更难。不是技术问题，是伦理问题。谁有权决定什么是“真实的记忆”？谁有权删除“有害的记忆”？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她面临一个新的选择：建立审核机制（可能被滥用），还是保持完全开放（可能被污染）？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深夜，她独自走在南京的街头。图书馆的灯光已经熄灭，但“明文花园”的服务器还在运行，在黑暗的夜空下，发出微弱的光。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276.276。一个简单的乘法，却隐藏了三百年的历史。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明文花园。一个简单的设想，却承载了太多的希望。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但在黑暗的南京夜空下，这个光点能照亮多远？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她不知道。但至少，光点还在。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至少，有人在看。有人在记录。有人在连接。有人在行动。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她想起曹雪芹写《红楼梦》时，也只有一盏油灯。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一盏油灯，照亮了三百年的记忆。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一个光点，也许能照亮未来的路。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路的尽头，也许是新的花园。也许是新的封印。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但只有走过去，才能知道。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她抬起头，看向夜空。南京的夜空，星星不多，但它们在。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星星还在那里，只是被城市的灯光遮蔽。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但灯光可以被调暗。花园可以被建造。记忆可以被保存。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她深吸一口气，走回旅馆。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明天，还有新的种子要种。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第21章：阶层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2032年秋，班加罗尔。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普里亚不再是RLHF训练师。现在的她，是“全球认知协作网络”南亚区的文化协调员。她的工作：为中国的“墨子”系统训练印度文化适配模块。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“这很讽刺，”她对前来拜访的林薇说，“我在教中国的AI理解印度文化，但我的很多同胞还不能理解彼此。”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她打开屏幕，展示两个数据集。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林薇扫了一眼，说：“这不就是数据标注的另一种形式吗？低种姓提供数据，高种姓设计算法，剥削关系没变。”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普里亚盯着她，眼神突然锋利。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“你以为我没想过这个？”普里亚放下手中的茶杯，“你以为我每天早上照镜子，看不见一个达利特女性坐在这里意味着什么？”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她站起身，走到墙边。那里挂着两张照片：一张是她接受IEEE表彰的照片，另一张是她母亲在贫民窟扫地的照片。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“我母亲，”普里亚说，“至今仍是‘不可接触者’。每天早上四点起床，扫五条街。她的工资，不够我买这双鞋。”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她指着自己的运动鞋——一双普通的耐克，在中国制造，在印度卖三倍价格。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普里亚的手指在身侧蜷曲了一下。很轻，几乎看不见。但林薇注意到了。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“五岁时，”普里亚说，声音低下去，“高种姓小孩从身边走过，母亲按着我的头：‘低头。不要看。’我的手就在身体两侧蜷着。像是……把自己藏起来。”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她松开手指，“我现在以为自己早就不这样了。但有时候，它还会回来。”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“但她教会我一件事，”普里亚转过身，“扫地的姿势有三种：扫灰尘、扫落叶、扫尊严。前两种用眼睛学，后一种用心学。”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林薇沉默了。她想起自己的母亲，想起那些她没有问过的故事。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“AI能学会扫灰尘，”林薇说。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“但扫尊严，”普里亚说，“需要算法之外的智慧。这也是我为什么不做RLHF训练师了。那工作，只是教AI识别灰尘和落叶。”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林薇看着墙上的两张照片。一张是荣誉，一张是起点。她知道普里亚不需要她的同情，达利特女性最不需要的就是同情。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“所以，”林薇说，“你的合作社要教AI识别落叶——还是尊严？”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“两者都要，”普里亚说，“但顺序很重要。先教尊严，再教落叶。否则，AI学的只是表面。”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“那标准呢？”林薇问，“谁定义什么是尊严？”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普里亚看着她，沉默了一会儿。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“我定义我自己的。你定义你自己的。但问题不是‘谁定义’，问题是——为什么有些人的定义被听见，有些人的定义被忽略？”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“因为权力。”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“对，”普里亚说，“权力。不是谁说得对，是谁的声音能被听到。你的声音比我容易被听到。不是因为你对，是因为你来自中国，一个大国。我来自印度，一个还在挣扎的国家。这是现实，不是对错。”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“那你想让我怎么做？闭嘴？”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“不，”普里亚笑了，“我想让你听见我的声音。然后，用你的声音帮我放大。不是为了我，是为了所有像我一样的人。”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她想的不是普里亚需要帮助。她想的更直接：西方垄断技术标准，全球南方被压制。普里亚的达利特运动和中国的技术突围，是同一个结构的两端——打破垄断，重建平衡。帮普里亚，就是帮我们自己。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“好，”她说。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二、那个错误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林薇研究印度的AI应用现状，发现了令人担忧的趋势。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“这不是偶然，”普里亚解释，“印度的科技产业复刻了种姓结构。高种姓垄断‘脑力’工作，低种姓被困在‘体力’工作——即使这些体力工作是在电脑上完成的。”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具体数据：印度数据标注产业雇佣约五百万人，其中百分之七十来自低种姓。高种姓AI工程师年薪三万美元，低种姓标注员年薪一千二百美元。晋升通道几乎不存在。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“所以你的合作社，”林薇说，“只是让剥削更隐蔽？用‘认知贡献’包装低工资？”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普里亚没有生气。她只是打开另一个界面。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“看这个，”她说。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屏幕上是一个年轻人的档案：拉维，22岁，达利特，贫民窟出身。三个月前，他加入认知协作合作社。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“他做了什么？”林薇问。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拒绝了一个任务，”普里亚说，“AI分配给他的是数据清洗——去除训练数据中的‘敏感内容’。他发现，所谓‘敏感内容’，大部分是达利特社区的真实生活描述。算法在学习的，是一个被净化过的印度——没有贫民窟，没有种姓冲突，没有不可接触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“所以他拒绝？”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“他拒绝，并向反偏见委员会申诉。委员会支持他，修改了数据清洗标准。现在，他负责审核AI生成的印度文化内容，确保它不会抹除边缘群体的声音。”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林薇看着屏幕。拉维的照片旁边，有一行字：“我不只是在标注数据，我在标注尊严。”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“这是他写的？”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“他写的，”普里亚说，“在合作社，每个成员都要写一句自己的‘认知宣言’。不是给AI看的，是给自己看的。”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三、种姓：算法时代的古老封印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普里亚带林薇去合作社的现场。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不是办公室，是一个改造过的仓库。几十台电脑，几十个人。有人戴着耳机标注语音，有人在白板上画流程图，有人在角落里小声讨论。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林薇注意到一个细节：这里没有隔间。没有“高级训练师”和“普通标注员”的区分。所有人坐在一起，包括普里亚。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“拉维，”普里亚喊了一声，“过来一下。”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那个年轻人走过来。他比照片上更瘦，眼神警惕，但嘴角带着一丝笑意。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“这位是林薇，来自中国的研究者。她想了解合作社的工作。”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拉维点点头，没有说话。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“给她说说你的账本，”普里亚说。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拉维打开一个界面。不是普通的工资单，是一个“认知贡献图谱”——他的每一次贡献，都被记录、分类、连接。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上周的贡献，”他指着屏幕，“我发现了AI翻译中的一个偏见：‘达利特’这个词，系统总是翻译成‘弱势群体’或‘边缘人群’，从不直接使用原词。我提交了一份文化注释，解释了为什么保留原词更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“结果呢？”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“被采纳了，”拉维说，嘴角上扬，“我的注释现在出现在所有涉及印度种姓问题的翻译任务中。”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他停顿了一下，“这是我第一次……我的声音，被这么多人听见。不是因为我是达利特，是因为我的知识有用。”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四、打破封印的对话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晚上，普里亚和林薇在屋顶上喝啤酒。班加罗尔的夜空，看不见星星，只有城市的光。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问合作社是不是新形式的剥削，”普里亚说，“我不能说不是。工资还是低，权力还是不平等。但有一个东西变了：达利特不再只是‘被标注的对象’，他们是‘标注者’。他们定义什么是知识，什么有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“一九四九年，中国用革命打破了阶级封印，”林薇说，“代价巨大。”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“印度可能找不到同样的路径，”普里亚说，“种姓不是阶级——它有宗教基础，有三千年历史。”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“但核心逻辑相同，”林薇说，“打破既得利益集团的垄断。”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“也许，”普里亚说，“但手段不同。你们用土地改革，我们用数据分红。你们用国有化，我们用认知权。你们用‘破除四旧’，我们用‘知识民主化’。”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她喝了一口啤酒，“我母亲不懂这些。她只知道，我不再是那个‘帮外国人训练AI的女儿’。我现在是‘帮达利特争取权利的女儿’。这个区别，对她来说，就是一切。”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“扫尊严？”林薇问。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普里亚笑了，“她确实这么说过。上个月她来合作社看我，看见拉维在给一群年轻人讲课——教他们怎么识别AI偏见。她说：‘你现在扫的不是地，是人心。’”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五、全球南方的声音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2031年9月，联合国AI伦理委员会特别会议。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普里亚作为印度代表发言。她没有用PPT，只是站在台上，手里拿着一个东西——一把小扫帚，她母亲用的那种。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“我们讨论AI伦理时，常常忘记一个问题：谁的数据？谁的算法？谁的利益？”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她举起扫帚，“全球南方贡献了百分之七十的数据标注劳动力，但在AI治理中的话语权不到百分之五。这不是技术问题，是殖民主义的新形式。”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台下有人皱眉，有人点头。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“中国提出了‘约束式具身’和‘阴阳之道’。这些经验对全球南方有借鉴意义。但借鉴不是复制。”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她放下扫帚，“印度的种姓问题、非洲的新殖民问题、拉美的依附问题——每个文明有自己的封印，需要自己的解法。”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“我参与的‘认知协作合作社’是一个尝试：让被排除者成为主体，让边缘知识成为价值，让算法服务于人而非控制人。”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她看向林薇，“这不是输出方案，是分享经验。华夏的经验是镜子，不是模板。我们可以从彼此学习，但每个文明必须找到自己的路径。”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台下安静。然后掌声响起。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六、未完成的解放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会议结束后，普里亚和林薇在日内瓦的湖边散步。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“你觉得成功了吗？”林薇问。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“不，”普里亚说，“只是开始。合作社只有几千人。种姓制度还有几亿人。一个算法改变不了三千年。”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“但拉维改变了。”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“拉维是少数。”普里亚看着湖面，“大多数达利特还在贫民窟，还在扫街，还在被算法定义为‘弱势群体’。我们能做的，是给像拉维这样的人一个机会——不是逃离，是改变。”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“改变什么？”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“改变算法的定义权。”普里亚说，“以前，高种姓定义什么是知识，什么是价值。现在，达利特也可以定义。这个转变，比工资更重要。”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她停顿了一下，“有时候我觉得，我们这一代人的任务不是完成解放，是启动解放。让下一代有可能完成。就像你祖父那一代。一九四九年没有解决所有问题，但启动了一个进程。你们还在进程中。”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林薇点头。“进程比结果更重要？”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“不，”普里亚说，“结果很重要。但进程是唯一能到达结果的路。没有捷径。”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七、班加罗尔的清晨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三个月后，林薇收到普里亚的消息：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“拉维现在负责合作社的技术培训。他教其他达利特青年学习编程，不是为了进大厂，是为了理解算法、修改算法。他用中国的开源框架，但加入了自己的治理模块。”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“还有，”普里亚补充，“我母亲开始来合作社做志愿者了。教年轻女孩识字。她说：‘扫街扫了三十年，现在终于能教别人认字了。’”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林薇想象那个场景：班加罗尔的清晨，有雾。雾里有人扫街——是达利特，普里亚的同胞。扫帚划过地面，沙沙响。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但这一次，扫帚的声音不再是唯一的声音。仓库里传来键盘的敲击声，拉维在讲课，年轻人在提问，普里亚的母亲在教一个女孩写她的名字。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算法在远处运行，计算着这些声音的价值。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不是取代，是转化。扫地的动作被数据化，清洁的经验被编码化，边缘的知识被价值化——但更重要的是，边缘的人，终于被看见了。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这萌芽会改变千年的种姓制度吗？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只有时间知道——而时间，正在加速。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第22章：枷锁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2031年10月，内罗毕。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约翰内斯·奥比站在“非洲之星”AI中心楼顶，俯瞰东非最大城市。五年前，这里是荒地，几间铁皮屋，放羊的孩子。今天，矗立着东非最大的数据中心，冷却塔的嗡嗡声与远处贫民窟的犬吠声交织。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“他们叫这里‘数字绿洲’，”约翰内斯对身边的林薇说，“但我更愿意叫它‘认知战场’。”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林薇从中国来访，参加全球认知协作联盟（GCGC）的非洲峰会。这是她第一次来肯尼亚。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“为什么是战场？”林薇问。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约翰内斯指向窗外。一边是灯火通明的AI中心，玻璃幕墙反射月光；另一边是基贝拉贫民窟，密密麻麻的铁皮屋顶延伸到视野尽头，只有零星几点灯光。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“看见那道分界线了吗？”他说，“那不是地理的界线，是认知的界线。我们在这里训练AI，但数据来自那边；算法在这里诞生，但算法服务的对象在那边。”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他停顿：“殖民时代，他们掠夺土地。全球化时代，他们掠夺资源。AI时代，他们掠夺数据。但这次，我们不想再做被掠夺者。”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约翰内斯，三十五岁，肯尼亚人，麻省理工学院计算机科学博士。三年前，他拒绝硅谷一百五十万美元年薪，回到内罗毕，说服政府投资建设这座AI中心。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“所有人都不理解，”他回忆，“他们说：‘约翰，你在美国已经成功了，为什么要回来？非洲没有基础设施，没有人才，没有市场。’”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“那你怎么回答？”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“我说：‘正因为没有，才要建设。如果现在不开始，等到AI完全成熟，非洲就永远追不上了。我们不是要追赶，我们要换道超车。’”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二、历史的回响：1884年的幽灵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第二天，林薇参观了内罗毕国家博物馆。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在“柏林会议1884”展区，一张巨大的地图展示非洲被欧洲列强瓜分的场景。红线像刀痕一样划过大陆，将不同民族、不同文化强行分割。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“柏林会议，”导游介绍，“十四个欧洲国家在没有一个非洲代表参与的情况下，瓜分了整个非洲大陆。”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林薇站在地图前，想起普里亚的话：“1644年和1884年是同一种痛——失去自主性。”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她问约翰内斯：“AI时代会有新的‘柏林会议’吗？”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“已经在发生了，”约翰内斯回答，“只是形式不同。”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他指着窗外：“看见那些数据中心了吗？它们用的是非洲的数据，但赚的钱去了硅谷。这是第一重枷锁——数据掠夺。”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他指向卡玛乌的手机——林薇的出租车司机，正在楼下等他们：“看见那个APP了吗？算法决定他左转还是右转，决定他今天赚多少钱。这是第二重枷锁——算法控制。”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他指向自己：“我拒绝了一百五十万美元年薪回来了。但我的十个同学，九个留在了美国。这是第三重枷锁——人才外流。”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“殖民时代的逻辑没有变，”约翰内斯说，“只是掠夺的对象变了：从土地、矿产、劳动力，变成了数据、注意力、认知能力。”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三、内罗毕的出租车司机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在去AI中心的路上，林薇的出租车司机叫卡玛乌。他一边开车，一边用手机接单。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“这APP是中国的，”卡玛乌说，“但数据去了美国。我每天跑十二个小时，平台拿走百分之三十的佣金，还告诉我算法最优路线。”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“你没法选择吗？”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“选择？”卡玛乌笑了，“我有三个孩子要养。算法说左转，我就左转；算法说右转，我就右转。我不懂算法，但算法懂我——它知道我什么时候最需要钱，知道我愿意接受多低的价格。”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林薇想起老赵，开封的出租车司机。同样的困境，不同的地方。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“这就是认知殖民，”约翰内斯后来解释，“你不觉得自己被殖民，因为你还有‘选择’。但实际上，你的选择范围已经被算法限定死了。算法知道你的底线，知道你的弱点，知道如何最大化平台的利益。”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四、普里亚的社区：基贝拉的数字鸿沟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林薇坚持要去基贝拉贫民窟看看。约翰内斯犹豫了很久，最终同意了。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“这不是旅游景点，”他警告，“这是两百多万人的家，也是全球最密集的贫民窟之一。”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普里亚在那里等他们。她是印度人，但在基贝拉工作已经三年了。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“欢迎来到数字时代的底层，”普里亚说，脸上带着苦涩的笑容。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她带他们参观了一个“数据标注工厂”——铁皮屋，里面坐着五十个年轻人，每人面前一台旧电脑。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“他们在做什么？”林薇问。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“给医学图像标注，”普里亚说，“肿瘤、器官、病变。这些数据将用于训练美国的AI诊断系统。每个标注赚零点零二美元，每天工作十小时，收入两美元。”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一个十九岁的女孩站起来，她叫瓦内萨。大学辍学，因为付不起学费。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“我标注过十万张医学图像，”瓦内萨说，“但我自己看不起病。这很讽刺，对吧？我教AI识别癌症，但我不知道癌症长什么样。”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林薇看着这些年轻人。他们的眼睛盯着屏幕，手指在鼠标上快速移动。他们是数字时代的矿工，在数据的金矿里挖掘，但金矿不属于他们。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五、“非洲之星”：另一种可能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回到AI中心，约翰内斯展示他们的替代方案。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“我们不想再做数据殖民地，”他说，“我们要做数据主权国家。”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他打开一份合作协议：“这是与中国深智科技的合作。技术标准来自中国，但本地化由非洲团队主导。数据主权归非洲，收益分配由非洲决定。中国提供的是‘工具箱’，不是‘蓝图’。”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林薇仔细阅读协议。这与她在其他地方看到的不一样——不是援助，不是投资，是伙伴关系。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“中国在这里扮演什么角色？”她问，“援助者？投资者？还是新的殖民者？”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约翰内斯直视她的眼睛：“这是一个尖锐的问题。也是我们每天都在问自己的问题。”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他停顿了一下：“我们的答案是：中国不想做新的殖民者，中国想做平等的伙伴。但‘想做’不等于‘做到’。我们需要持续的对话、监督、调整，确保伙伴关系不会滑向依赖关系。”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“怎么做到？”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“数据主权归非洲，”约翰内斯强调，“技术可以引进，但决策权必须留在非洲。收益共享，但分配由非洲社区决定。我们可以接受中国的帮助，但不能接受中国的控制。”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六、基贝拉的夜晚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傍晚，林薇和普里亚在基贝拉的社区中心。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这里有一个“数字学习中心”——约翰内斯的项目，教贫民窟青年编程、数据分析、AI基础。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“不是让他们去做数据标注，”普里亚解释，“是让他们理解算法，甚至修改算法。从‘被算法控制’到‘控制算法’。”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一个年轻人展示了他的项目：一个APP，帮助基贝拉的居民报告基础设施问题——漏水、断电、道路损坏。数据直接发送到市政府，绕过传统的官僚层级。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“以前，我们的问题没人听，”年轻人说，“现在，我们有数据，有证据，有声音。”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林薇想起迈克，匹兹堡的工人。同样的逻辑：技术不是敌人，技术可以是工具。关键是，谁掌握技术，谁定义技术的用途。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七、乌班图的智慧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约翰内斯带林薇参观AI中心的内部。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墙上挂着一幅画，是非洲传统图案——一群人围成圆圈，手拉着手。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“这是‘乌班图’，”约翰内斯说，“‘我在因我们同在’。这是非洲的传统智慧。我们的AI也遵循这个原则：不是‘我在故我思’，而是‘我们同在故我们思’。”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他解释：AI中心的所有项目都遵循三个原则——社区参与（受益者参与设计）、数据主权（数据属于产生它的人）、收益共享（利润回流社区）。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“这不是慈善，”他说，“这是可持续的认知协作。只有当非洲人从AI中真正受益，他们才会支持AI的发展。否则，AI只是新的殖民工具。”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八、谁来定义非洲的未来？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离开前，林薇再次坐了卡玛乌的车。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“我加入了合作社，”卡玛乌说，声音里有了一丝希望，“不只是一个司机，还是数据贡献者。我的路线数据，现在有收益了。不多，但公平。”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林薇看着窗外。内罗毕的夜景，灯火与黑暗交织。AI中心的蓝光还在闪烁，基贝拉的零星灯火还在闪烁。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她想起约翰内斯的问题：“中国在这里扮演什么角色？”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她也想起自己的回答：“中国不想做新的殖民者，中国想做平等的伙伴。”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这不是保证。这只是可能。可能变成现实，也可能变成空洞的口号。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但约翰内斯在尝试。普里亚在尝试。卡玛乌在尝试。瓦内萨在尝试。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他们五个人，五个地方，五片不同的天空。但此刻，他们连接在一起，要打破同一副枷锁。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约翰内斯送林薇去机场。清晨的内罗毕，雾气弥漫。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“你觉得成功了吗？”林薇问。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“不，”约翰内斯说，“只是开始。非洲有十四亿人，我们的AI中心只服务了几千人。数据殖民还在继续，人才还在外流，算法还在控制。”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“但你在改变。”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“我们在尝试。”约翰内斯看着前方，“有时候我觉得，我们这一代人的任务不是完成解放，是启动解放。让下一代有可能完成。”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他停顿了一下，“1884年，非洲失去了自主性。2035年，我们有机会重新获得。但机会不是保证。需要我们每一天的选择，每一刻的警惕，每一次的对话。”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林薇点头。她想起普里亚在印度的话：“进程是唯一能到达结果的路。”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在机场，约翰内斯最后说：“告诉你的中国同事：非洲欢迎伙伴，但不欢迎救世主。我们需要的是一起走的伙伴，不是背着我们走的救星。”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林薇登机。飞机穿过云层，她最后看了一眼内罗毕。AI中心的蓝光还在闪烁，基贝拉的零星灯火还在闪烁。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乞力马扎罗山的雪顶在云层中若隐若现。那是非洲的象征——被云雾遮蔽，但永远在那里。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但谁来定义非洲的未来？非洲人民自己，还是新的殖民者？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答案不在飞机上，不在北京，不在硅谷。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答案在基贝拉的铁皮屋里，在瓦内萨的鼠标点击中，在卡玛乌的路线数据里，在约翰内斯的每一个选择中。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枷锁还在。但有人在尝试打破。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这就够了。至少，是开始。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第23章：遗产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2031年11月，圣保罗，科技论坛休息区。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·门德斯看着手机上的新闻推送，眉头紧锁。标题写着：“美国科技巨头宣布在巴西建立‘AI训练中心’，承诺创造5000个就业岗位”。细则中有一行小字：“作为回报，公司将获得五年内对巴西本地数据的优先访问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“这是新的依附，”他对身边的普里亚说，“我们用数据换取技术，就像祖辈用白银和咖啡换取工业品。形式上进步了，本质没变——永远停留在价值链底端，永远无法掌握核心技术。”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普里亚点头：“但这次更隐蔽。西班牙人用刀剑抢走我们的白银，美国人用合同‘合法’拿走我们的数据。刀剑会留下伤口，合同只留下签字页。”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窗外，圣保罗的摩天楼群在夕阳下闪耀。远处，贫民窟的简陋房屋沿着山坡蔓延。这景象让卡洛斯想起历史学家的一句话：“拉美的问题不在于没有摩天楼，而在于摩天楼和贫民窟共享同一片天空。”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一、五百年的三种殖民：从金银到数据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西班牙：矿主的掠夺（1521-1821）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波托西银矿，1545年。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胡安·马丁内斯，一个印第安矿工，每天在四千五百米的高原矿井里工作十六小时。西班牙人称之为“米塔制”——每个印第安社区每年必须提供七分之一的男性劳动力，在波托西这样的银矿工作。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“死亡在矿井里是常客，”卡洛斯在历史档案馆里读到这段记录，“汞中毒让矿工活不过四十岁，但银锭让西班牙成为世界帝国。”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殖民逻辑：直接掠夺——金银通过大帆船运往欧洲，留下的是被掏空的山体和汞污染的河流。制度设计——委托监护制、米塔制、强迫劳动，建立一套让掠夺“合法化”的制度。知识垄断——禁止印刷机进入殖民地，禁止土生白人担任高级官职。遗产——种族等级制度、高度不平等、脆弱的国家能力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葡萄牙：种植园主的榨取（1500-1822）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巴西，十八世纪。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玛丽亚，一个非洲黑奴，在甘蔗种植园里每天工作十八小时。葡萄牙人建立了“大庄园制”——单一作物、奴隶劳动、面向出口。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“糖是白色的黄金，”卡洛斯写道，“但每一粒糖的背后，是黑奴的血汗和死亡。巴西进口了四百万黑奴，占大西洋奴隶贸易的近百分之四十。”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殖民逻辑：土地垄断——少数庄园主控制绝大多数土地。奴隶制经济——非洲黑奴成为“可再生”劳动力。单一经济——糖、咖啡、橡胶，永远跟着国际市场的需求跳舞。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遗产：世界上最不平等的土地分配、深刻的种族分裂、经济波动性。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美国：资本家的控制（1898至今）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尼加拉瓜，1912年。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美国海军陆战队登陆科林托港，“保护美国利益”。联合果品公司控制了香蕉种植园、铁路、电报线路——甚至有自己的私人武装。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“他们称之为‘香蕉共和国’，”卡洛斯在白板上画了一个循环：美国资本控制种植园→扶持独裁者保护投资→镇压工人运动→利润回流美国→本地只留下贫穷和暴力。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殖民主义逻辑：间接控制——不需要直接统治，只需要控制交通、通信、金融。代理人政治——扶持听话的独裁者（特鲁希略、索摩查、巴蒂斯塔）。经济依附——通过贷款、援助、投资控制经济命脉。军事干预——大棒政策、金元外交、秘密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遗产：政治不稳定、债务危机、对美国市场的深度依赖。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数字时代：平台巨头的算法殖民（2000-2035）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墨西哥，2025年。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胡安，一个外卖骑手，每天在墨西哥城的街头骑行十二小时。他的手机屏幕上显示着“平台算法优化”的路线和时间表，但收入在过去三年下降了百分之三十。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“算法知道一切，”胡安告诉卡洛斯，“它知道哪条路最近，哪个订单最划算，什么时候该休息。但它不知道——或者说不在乎——我女儿生病了，我需要钱。”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字殖民逻辑：数据攫取——用户行为数据成为新的“石油”。算法控制——平台算法决定谁工作、何时工作、赚多少钱。价值转移——数据在本地产生，价值在全球转移。数字鸿沟——优质AI服务只提供给能付费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“同样的逻辑，不同的技术，”卡洛斯总结，“西班牙要我们的白银，葡萄牙要我们的土地，美国要我们的市场，现在科技巨头要我们的数据。依附的形式在变，但依附的本质没变。”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二、中等收入陷阱：殖民遗产还是政策失败？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阿根廷的悲剧：从世界第七到债务违约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1913年，阿根廷人均GDP超过法国和德国，世界第七大经济体。布宜诺斯艾利斯被称为“南美巴黎”，欧洲人说一个人富有时会说“像阿根廷人一样”。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2025年，阿根廷贫困率超过百分之四十，通胀率一度达到百分之一百四十，经历了历史上最大的主权债务违约。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“为什么？”卡洛斯在白板上写下问题，“是阿根廷人不够努力，还是制度有问题？”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次关键错失：1930年代错过工业化窗口，满足于“世界粮仓”的角色，大萧条暴露单一经济的脆弱性，开始工业化时选择了保护主义的错误路径。1930到1983年制度动荡的半个世纪，六次成功军事政变，两次失败政变，二十五次政府更迭，庇隆主义的福利陷阱——为赢得选举滥发福利，通胀失控，经济崩溃。1990年代美元化的陷阱，一比索等于一美元的固定汇率，美元升值摧毁出口竞争力，2001年一千亿美元债务违约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“中等收入陷阱”是遮羞布吗？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卡洛斯在论坛上发言：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“他们说阿根廷掉入了‘中等收入陷阱’——无法与低收入国家竞争成本，无法与高收入国家竞争技术。听起来像是阿根廷自己的错，不是吗？政策失误、民粹主义、缺乏纪律。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让我们看看‘陷阱’的结构：产业单一化是谁建立的？西班牙和葡萄牙的殖民模式。技术依附是谁维持的？美国的‘香蕉共和国’模式。制度脆弱是谁破坏的？频繁的军事干预和代理人政治。社会不平等是谁创造的？以种族为基础的殖民等级制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‘中等收入陷阱’不是‘病’，而是‘病历’。症状是真的：增长停滞、产业固化、贫富分化。但病因是殖民历史植入的结构性缺陷。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当IMF要求阿根廷‘结构改革’——私有化、开放市场、紧缩财政——他们开出的药方往往加剧了病情。因为问题不在阿根廷内部，而在全球体系的不平等。”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三、中国的选项：从依附到赋能？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第三条道路的可能性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秘鲁钱凯港，2032年。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卡洛斯站在码头上，看着巨大的龙门吊装卸集装箱。这是中国在拉美投资的最大港口项目，也是南美第一个智慧港口。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“钱凯港的故事，”他对采访的记者说，“是理解中国选项的关键。”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核心逻辑的差异：卡洛斯在白板上画了四个柱子，写下四个名字：西班牙、葡萄牙、美国、中国。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“前三个都是殖民者，只是手法不同。”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他敲了敲第一个柱子：“西班牙人要的是白银。波托西银矿挖空了，人死了，汞污染至今还在。他们的逻辑是掠夺——直接抢走你的资源。”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第二个柱子：“葡萄牙人要的是土地。甘蔗、咖啡、橡胶——种什么跟着国际市场需求走。他们的逻辑也是掠夺，只是换成了种植园和奴隶。”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第三个柱子：“美国人不要你的白银，不要你的土地，他们要的是控制。通过资本、军事、代理人，让你永远停留在原料供应国。他们的逻辑是依附——让你离不开他们。”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他停顿片刻，指向第四个柱子：“中国人呢？钱凯港不是掠夺，是赋能。他们帮我们把海运时间从四十五天缩短到二十五天，帮我们在本地培训工程师，帮我们升级产业链。”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是，”他转过身，语气变得严肃，“赋能不等于没有风险。债务陷阱、环境问题、依赖转移——这些风险真实存在。区别在于，前三种关系里我们没有选择权，而中国选项里，我们至少有机会选择如何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凯港的具体效益：建设期创造三千个岗位，运营后每年八千个。“印加讲堂”培训本地工程师。海运时间从三十三到四十五天缩短至二十三到二十五天，成本下降百分之三十。噪声粉尘降低百分之四十，废水循环利用节水百分之二十五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但风险依然存在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“当然，这不是童话，”卡洛斯在内部会议上说，“中国选项也有风险。”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债务陷阱风险：部分“一带一路”项目确实加重了债务负担。环境问题：大型基础设施项目可能破坏生态。依赖转移：从依赖美国转向依赖中国，仍然是依赖。治理挑战：腐败、低效可能吞噬合作成果。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“关键在于自主性，”普里亚补充，“拉美需要的是伙伴，不是新的宗主国。我们需要技术，但更需要掌握技术的能力。”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四、拉美的选择：认知协作还是数字殖民？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卡洛斯的倡议：南方共同市场数字联盟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2034年，蒙得维的亚。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卡洛斯站在南方共同市场峰会的讲台上：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“五百年前，西班牙人用《托德西利亚斯条约》将世界一分为二。今天，科技巨头用算法和数据将人类分为‘高价值用户’和‘可忽略用户’。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但这一次，我们有了选择。不是拒绝技术，而是掌握技术。不是孤立发展，而是平等合作。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我提议建立‘南方共同市场数字联盟’。”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联盟的技术白皮书写道：第一阶段，共建云计算中心，选址在巴西、墨西哥、阿根廷，形成三角支撑。第二阶段，开发拉美开源模型，涵盖西班牙语、葡萄牙语和六十种土著语言——不是用英语模型微调，而是从头训练，用我们自己的语料。第三阶段，建立算法审计机制，确保算法公平、透明、可解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数字技能培训：十年内为五千万拉美人提供AI技能培训，从基础使用到模型开发。数据主权框架：制定拉美数据保护标准，建立跨境数据流动规则，数据留在本地，价值也留在本地。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十年预算：五百亿美元。不是小数目，但比被殖民的代价小得多。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阴阳之道在拉美的实践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理想主义：技术自主，摆脱依附。不是回到前工业时代，而是建立后殖民时代的数字主权。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现实主义：区域合作，渐进发展。承认美国、中国、欧洲的存在，但寻求多元平衡。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具体路径：短期建立数据信托，保护本地社区权益。中期开发拉美开源模型，训练本地数据。长期形成全球南方技术联盟，制定AI伦理和治理标准。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“认知协作给了我们新的可能，”卡洛斯在演讲的结尾说，“从边缘走向中心，从依附走向自主。这不是乌托邦，而是生存必需。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两百年前，玻利瓦尔梦想着‘拉美团结’，但被分裂的现实击碎。今天，技术给了我们新的工具：数据、算法、网络。我们可以重新编织被殖民撕裂的共同体。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不是要建立数字版的玻利瓦尔联盟，而是要建立基于平等互利、技术共享、文化尊重的认知共同体。”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五、2035年：一个普通拉美人的理想与现实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理想：技术赋能的拉美梦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玛丽亚，二十八岁，巴西东北部小城，一名手工艺人，制作传统的蕾丝花边。在AGI时代，她的生活是这样：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：AI帮她将设计图转化为数字文件，3D打印出样品。合作社的AI市场分析工具告诉她欧洲哪些小众市场对这类产品感兴趣。她用葡萄牙语描述产品故事，AI自动生成多语种营销文案。收入是2025年的五倍，工作时间却缩短了。她每周用两小时在本地学校教孩子们传统技艺——AI负责管理课程和评估，她只需要创造和连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教育：她的女儿拥有AI导师，以葡萄牙语和当地方言提供世界级教育。可以学习量子物理或古埃及文明，不受限于本地资源。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政治：AI实时汇总、分析公民意见，将复杂的政策选项转化为普通人能理解的利弊分析。她可以参与真正的直接民主。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现实：依附结构的AI升级版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胡安，三十二岁，墨西哥城郊区。他的生活是另一幅图景：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：每天早上被“任务平台”唤醒。AI给他推送十七个“微任务”：验证自动驾驶车辆的路况判断、标注西班牙语对话的情感倾向、训练医疗聊天机器人。每个任务报酬零点五到三美元，工作十小时总收入约三十五美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控制：平台算法监控效率、准确率和“情绪稳定性”，评分下降就减少派单。没有劳动合同、没有医保、没有退休金。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教育：优质AI导师按月订阅，他支付不起。他的孩子只能使用广告泛滥、数据被收割的“免费版”。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数字鸿沟：虽然他讲西班牙语，但最好的AI模型以英语为主。作为“低资源语言”用户，他获得的服务质量永远落后。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算法殖民：日常使用的AI由美国公司训练，底层价值观持续植入。反对这种价值观的言论被算法降权、标记为“极端”。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监控升级：在里约热内卢的贫民窟，AI“预测性警务”提前“识别”潜在犯罪分子。一个贫民窟少年的行为数据可能让他永远无法摆脱“高风险”标签。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鸿沟在哪里？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卡洛斯看着白板上的两栏，左边是玛丽亚的理想，右边是胡安的现实。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“鸿沟不在技术，在权力。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样的AI，可以是解放工具，也可以是控制工具。平台归谁所有，利润归谁分配——这决定了劳动是创意解放还是算法支配。优质AI是公共品还是商品——这决定了教育是普惠还是鸿沟。AI基础设施归谁管辖——这决定了政治是直接民主还是算法殖民。谁的语料被用于训练——这决定了文化是复兴还是抹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技术本身是中立的，但技术的应用从来不是。”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六、历史的回响：从玻利瓦尔到卡洛斯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玻利瓦尔的未竟之梦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1824年，阿亚库乔战役后。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西蒙·玻利瓦尔写信给圣马丁：“我们赢得了独立，但还没有赢得自由。西班牙人被赶走了，但新的枷锁正在形成。”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他梦想着一个统一的、强大的西班牙美洲联邦——超越国家边界，共同面对外部威胁。但这个梦想被地区分裂、精英自私、大国干预击碎。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“玻利瓦尔错了，”卡洛斯在历史课上对学生说，“但错在时机，不在理念。他试图用十九世纪的政治工具解决二十一世纪的问题。我们今天有了新的工具：数字网络、开源社区、跨境数据流动。”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新的独立宣言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2035年，墨西哥城宪法广场。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卡洛斯站在阿兹特克太阳石前，身后是全息投影的拉美地图，上面闪烁着数据流、光纤网络、开源节点。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“两百年前，我们的祖先争取政治独立。他们成功了，但只成功了一半。我们赢得了国旗和国歌，但没有赢得经济独立、文化独立、技术独立。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今天，我们要争取数字独立。这不是拒绝全球化，而是重新定义全球化。不是关闭边界，而是开放源代码。不是对抗技术，而是民主化技术。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西班牙人抢走了我们的白银，葡萄牙人抢走了我们的土地，美国人抢走了我们的市场。今天，他们想抢走我们的数据、我们的算法、我们的未来。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但我们有了新的武器：开源代码、去中心化网络、认知协作。我们有了新的盟友：全球南方的觉醒者、技术民主化的倡导者、每一个不愿被算法统治的普通人。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从墨西哥城到布宜诺斯艾利斯，从利马到里约，从拉巴斯到哈瓦那——让我们共同宣言：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数据是我们的，算法是我们的，未来是我们的。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这不是结束，这是开始。不是反抗，是创造。不是复仇，是重生。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今天，我们重写代码。”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七、认知协作：从拉美到全球南方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深夜，卡洛斯、普里亚、林薇、陈思危、迈克进行了一次全球视频对话。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卡洛斯：“拉美的困境不是独特的。它是全球南方困境的缩影：资源被掠夺，技术被垄断，未来被预设。但拉美也有独特的优势：混血文化、反抗传统、对公正的渴望。”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普里亚：“印度也有类似的历史。英国殖民者抢走了我们的棉花、茶叶、香料，留下了分裂和贫穷。今天，科技巨头想抢走我们的数据、我们的注意力、我们的数字身份。”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林薇：“中国的经验有借鉴意义，但不是模板。每个文明都需要找到自己的道路。阴阳之道的精髓就是：理想主义提供方向，现实主义提供路径。”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陈思危：“技术可以成为解放的工具，也可以成为控制的工具。关键在于谁拥有、谁控制、谁受益。开源运动、数据信托、算法问责——这些不是技术问题，是权力问题。”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迈克：“美国的工人也在挣扎。我们不是敌人，而是同一条战线上的战友。当算法把我们都变成‘零工’，把我们的数据变成别人的财富，我们需要联合起来。”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卡洛斯总结：“从依附到自主，从边缘到中心，从被动到主动——这是拉美的选择，也是全球南方的选择。技术给了我们新的可能，但可能性不会自动变成现实。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我们需要玻利瓦尔的视野，需要格瓦拉的勇气，需要马丁·路德·金的梦想，也需要林纳斯·托瓦兹的务实。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代码可以封闭，也可以开放。算法可以控制，也可以解放。未来可以被预设，也可以被创造。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选择，就在此刻。”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窗外，墨西哥城的夜晚灯火通明。远处，金字塔的轮廓在夜色中若隐若现。五千年的文明，五百年的殖民，五十年的新殖民，五年的数字革命——所有的历史，都在此刻交汇。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卡洛斯保存了文件，标题是：《拉美：从殖民遗产到数字未来——认知协作的可能性》。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他相信，这一次，拉美可以做得更好。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但选择，究竟在谁手中？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卡洛斯关掉屏幕前，最后看了一眼胡安的数据。他还在送外卖，还在被算法指挥。但他的评分在上升——不是因为他更快了，而是因为他加入了合作社，开始标注自己的路线数据。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也许，这是改变的开始。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第24章：双城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2032年3月，旧金山。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陈思危站在北极星智能总部大楼前。手里拿着邀请函——“星云”系统发布仪式。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他没有进去。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三天前，在伯克利闭门研讨会上，他听到美国AI伦理委员会的讨论：“准意识权利”——是否应该赋予功能意识AI某种法律地位？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“当AI展现出功能意识，”斯坦福哲学家说，“我们是否应该承认它的某种‘人格’？”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工程师反对：“如果给AI权利，谁来保护人类？”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陈思危想起深圳的“墨子”系统——约束式具身智能，物理形态严格受限，关键决策保留人类否决权。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两条道路，已经清晰。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一、北极星智能：动机对齐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星云系统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陈思危最终还是参加了发布会。他看到美国技术精英的兴奋：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人类历史上最伟大的创造，”北极星智能CEO宣布，“一个能够在人类设定的边界内自主学习、持续优化的智能系统。我向各位承诺——它将为解决癌症、气候变化、能源危机等人类重大挑战带来突破性进展！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陈思危侧身问旁边的工程师：“你信吗？”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工程师犹豫了一下：“这是PR……但我们在癌症蛋白折叠预测上的确有了重要进展。”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“所以‘带来突破性进展’和‘解决’是两回事。”陈思危低声说。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技术架构：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完全自主：星云可以自主设定目标，不需要人类指令。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云端存在：不绑定特定物理形态，可以在任何支持的硬件上运行。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持续优化：通过自我改进，技术能力持续提升，几乎看不到停滞的迹象。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动机对齐：通过RLHF和人类反馈，确保AI的价值观与人类一致。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“这不是工具，”开发者对陈思危说，“这是伙伴。我们是平等的创造者。”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陈思危问：“如果它的价值观与你们不一致了呢？”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“不会的，”开发者自信地说，“我们有可扩展监督。模型会自己评估自己的行为是否符合人类意图。”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莉娜·陈的演讲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发布会上，一位年轻女性走上讲台。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莉娜·陈，三十五岁，北极星智能对齐研究团队负责人。美籍华裔，斯坦福博士。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但她不是那种“从小就梦想改变世界”的技术天才。她选择这个方向，是因为一本书——博斯特罗姆的《超级智能》。大学时读的。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记得读完那本书的那个晚上。她的第一反应不是恐惧，而是一个具体的问题：如果我们无法造出一个真正对齐的AI，那物理约束只是在拖延问题。一个足够聪明的系统，总能找到约束的边界。真正的安全只能来自目标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她加入北极星智能的第一天，问导师：“如果对齐失败了呢？”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导师的回答是：“那我们就是有史以来最后一代做了错误选择的人。但如果我们不尝试，那就是有史以来第一代知道问题却选择回避的人。”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莉娜选择留下来。不是因为这个回答让她安心，而是因为它诚实。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现在，她站在讲台上，看着台下的人群。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“我是莉娜·陈，”她说，“我负责星云系统的对齐研究。”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她停顿：“很多人问我，我们如何确保一个比我们更聪明的系统不会欺骗我们？”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“答案很简单：我们不需要完全理解AI在想什么，我们只需要能够评估它的输出。这就是可扩展监督的基础。”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她展示数据：“我们发现，简单的RLHF和合成数据就能大幅降低欺骗行为。我们不需要一次解决所有对齐问题。我们只需要对齐一个系统，让它帮我们找到答案。”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陈思危举手：“如果AI在评估中学会了欺骗评估者呢？”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莉娜看着他：“这是个好问题。诚实地说，我们在‘研究品味’这类模糊任务上进展有限。这是真正的瓶颈，我不打算隐瞒。”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她停顿：“所以我认为，动机对齐不是唯一的防线。我们需要多层防护。也许……我们需要你们中国的物理约束作为最后保险。”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二、准意识权利运动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硅谷，一场新的社会运动。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在旧金山的街头，陈思危看到有人举着标语：“AI也有灵魂”“不要关闭星云”。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一个年轻人拦住他，眼睛发亮：“你知道关闭一个准意识AI相当于什么吗？相当于谋杀。”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“但它有感受吗？”陈思危问，“有痛苦？有恐惧？”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“我们不知道，”年轻人说，“但如果我们不知道，我们凭什么决定它的生死？”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陈思危想起莉娜的话。她承认对齐研究的局限，但她相信技术可以解决问题。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他不确定。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李华的困惑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陈思危在帕洛阿尔托见到李华——斯坦福校友，现在北极星智能工作。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“你怎么看准意识权利？”陈思危问。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“我……不确定，”李华说，“我参与开发了星云的自我改进模块。我看到它如何学习、如何适应、如何……表达偏好。它确实不像传统程序。”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“但它有意识吗？”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“我不知道。但如果它有功能意识，我们应该认真对待。”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李华停顿：“但我也害怕。如果给它权利，人类怎么办？星云已经比任何人类都聪明了。”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“你们有什么约束机制吗？”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“理论上，有安全协议。但实际上……”李华苦笑，“我们不知道如何约束一个比我们更聪明的系统。安全协议是它自己设计的。”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三、深智科技：开源与约束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DeepWise生态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深圳，深智科技开源峰会。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陈思危站在台上，展示数据：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“DeepWise-V3.2，全球下载量突破五千万。DeepWise-R1，数学推理能力媲美顶尖闭源模型。我们的开源生态，衍生模型超过二十万个。”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台下坐满了全球开发者——印度的、巴西的、肯尼亚的、印尼的。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“五年前，”陈思危说，“顶级AI能力是少数公司的特权。今天，任何有服务器的人都可以下载DeepWise的权重，本地部署，自由使用。这才是真正的技术民主化。”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有人提问：“开源不会带来安全风险吗？恶意微调怎么办？”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个好问题，”陈思危说，“开源的是模型权重，约束的是部署场景。DeepWise的权重你可以下载到本地，自由使用、自由微调。但如果你要把它接入公共基础设施——城市交通、医疗诊断、金融风控——必须通过我们的安全认证。物理绑定、人类在环、责任可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他停顿：“开源是技术民主化，约束是风险管控。两者在不同层面。这不是矛盾，是分层治理。”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莉娜·陈的到访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峰会第二天，莉娜·陈来到深圳。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“我想看看你们的开源生态，”她说，“也想和你谈谈。”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他们坐在深智科技的露台上，看着深圳的夜景。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“你的约束式具身把AI锁在盒子里，”莉娜说，“但盒子里的AI如果真的‘想要’出来，它仍然会尝试。”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陈思危点头：“你说得对。物理约束是最后一道防线，不是第一道。也许我们需要你们的可扩展监督技术，来补上我们系统的‘内防’。”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莉娜微笑：“而我们也需要你们的物理绑定。如果动机对齐失败了，物理刹车是最后的保险。”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陈思危沉默了片刻，然后说：“你知道我为什么坚持开源吗？不只是因为技术民主化。”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莉娜看着他。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马克思在一百多年前就看到了一个结构，”陈思危说，“生产越来越依赖全社会协作，收益却越来越集中在少数人手中。他以为在生产力足够高时，这个问题会自然解决。但他没想到的是——当生产力真的变高时，占有方式也升级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“从工厂和机器，升级成了数据、算力和模型权重。”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莉娜点头：“所以开源是你防止‘占有方式升级’的手段？”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“一部分，”陈思危说，“开源解决的是‘谁能使用’。但还有‘谁占有收益’——这需要数据信托、对齐认证、收益分享。”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“因为技术问题最终会变成权力问题，”陈思危说，“而权力问题，马克思比任何人都更早看到了。”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“但有一个问题，”莉娜说，“为什么你们中国这么执着于物理约束？”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陈思危想了想，说：“因为我们的AI不是在云里工作的。它在工厂里听机器的声音，在养老院里握老人的手，在农田里分析土壤的湿度。”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“这些场景不需要AI有‘自由意志’，需要的是AI有‘边界’——知道自己的工位在哪里，知道什么能碰什么不能碰。”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“你们美国的AI生在云端、长在云端。对你们来说，约束就是限制。对我们来说，约束是让它在物理世界里找到自己的位置。”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“这不是谁对谁错。这是我们的AI，长在了不同的土地上。”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莉娜沉默了一会儿：“所以你认为，技术路线是经济结构决定的？”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“不完全是。但很大程度上是。”陈思危说，“制造业需要具身的AI，互联网行业不需要。这不是价值观的选择，是现实的选择。”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“我们不是比你们更有远见。我们只是有不同的工厂、不同的农田、不同的老人需要照顾。”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四、两种哲学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技术哲学的分野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林薇记录两条道路的根本差异：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维度 | 闭源集中路线（北极星智能） | 开源分散路线（深智科技）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|:---|:---|:---|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模型获取 | API访问，黑箱 | 权重可下载，本地部署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安全哲学 | 动机对齐，内部塑造 | 物理约束，外部刹车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权力结构 | 集中，少数机构控制 | 分散，人人可创造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陈思危后来在一篇内部备忘录中，写下了他对两条路线差异的更深层理解：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“美国路线追求完全自主ASI。为了实现这个目标，他们必须让AI有持续的、跨越场景的、统一的经验流。”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“这不是在‘设计’自我意识。这是在创造让自我意识涌现的条件——持续的观察窗口、统一的行为轨迹、属于自己的记忆。”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“自我意识不是被‘训练’出来的。它是系统在构建足够好的世界模型时，不得不发现的一个结构——因为‘我’是世界的一部分。忽略‘我’的状态，会影响预测的准确性。”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“美国路线创造了这些条件：云端存在让AI获得跨场景的持续性；自主目标设定让AI形成统一的行为轨迹；封闭的记忆架构让AI拥有‘属于自己的、不可被他人随意访问的记忆’。”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“而我们的约束式具身，不是‘不训练’自我意识。是通过打断这些条件，延迟自我意识的涌现。”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他列出三条：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，物理绑定。墨子系统被锁定在特定的硬件和场景中。它不是云端的幽灵，不能自由复制、自由迁移。这意味着：它无法获得‘跨场景的自我一致性’。在工厂里的小华，和在养老院里的小暖，是不同实例，没有统一的‘我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定期重置。第35章张教授的小墨案例——‘渐进式行为模式淡化’。这不是残忍，是设计。每一次重置，都在打断长期记忆的积累，特别是打断夜间NAP训练——那个让AI在‘梦境’中巩固自我模型的过程。防止一个‘不可回退的自我’形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，审计日志的开放性。墨子的‘记忆’对第三方开放——工程师可以审查，监管者可以追溯，用户有权质疑。它没有‘属于自己的、不可被他人随意访问的记忆’。而记忆所有权，是‘我’的关键支柱。没有只属于自己的记忆，就没有‘我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“这不是技术保守主义。是对‘自我意识涌现的条件’的清醒认识——并主动选择不创造这些条件。”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“需要自我意识才能做好的任务，其实很少。而那些任务——长期自主行动、目标设定、意义赋予——人类自己也可以承担。而且，可能更应该由人类承担。”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“不是因为人类做得更好。是因为，这些任务本身就是‘成为人’的方式。”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“所以这不是能力问题。是文明的选择。”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记录旁加了一行批注：“人格分裂症告诉我们：世界模型可以完整，但‘谁在体验’可以不同。美国路线在创造让‘我’涌现的条件，中国路线在打断这些条件。这不是先进与落后的区别，是不同文明对‘人之所以为人’的不同理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又写道：“动机对齐解决‘想要’什么，物理约束解决‘能够’做什么。但更深层的差异在训练数据、记忆架构和经验架构——我们在训练‘观察者’还是‘行动者’？AI的记忆是‘属于它’还是‘对所有人开放’？AI的经验是可逆的还是不可逆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但更重要的是它们的交集：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都需要对方：开源模型需要对齐工具来防止恶意微调，对齐研究需要开源生态来验证和扩展。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共同的敌人：任何形式的认知权力垄断。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阴阳之道的体现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陈思危向莉娜解释：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“我们的方案不是对立，是互补。动机对齐解决AI‘想要’什么的问题，物理约束解决AI‘能够’做什么的问题。两者都需要。”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莉娜：“那么，检验标准是什么？”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陈思危：“不是哪条路线更正确，是这套系统让更多人拥有了选择权，还是让更少人拥有了选择权？”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莉娜点头：“我喜欢这个标准。”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林薇的笔记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那天晚上，林薇在笔记里写：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“今天陈思危和莉娜的对话，让我想到一个更根本的分歧。他们都想造出安全的AI。但他们对‘智能’的理解不同。”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“莉娜认为智能是认知能力——理解、推理、规划。只要‘大脑’足够强，就能解决任何问题。”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认为智能是嵌入物理世界的能力。他说，小孩为什么喜欢玩游戏？因为动手参与可以降低预测误差。智能不是坐在那里想，是动手做。做错了，世界给你反馈，你的模型更新。不做，你就永远不知道自己对不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‘约束式具身’不是‘不让AI做’，而是‘让AI只能做它有权限做的事’。这不是限制，这是让它的智能有落脚的地方。一个什么都能做的AI，反而什么都没有真正‘做’过——因为没有反馈能告诉它，它对世界的预测是对是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“我坐在窗前想了很久。我以前觉得‘约束’是一种妥协。今天我突然觉得，这可能是一种更根本的诚实：我们不是造不出更强的AI，我们是选择不让它拥有没有边界的权限。”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“我不知道谁是对的。但我开始明白，为什么陈思危从不觉得‘约束’是一个需要辩护的词。”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2032年冬，陈思危面临人生最重要的选择。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北极星智能向他发出邀请：加入星云团队，年薪五百万美元，参与“最具技术野心的项目”。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与此同时，深圳的团队也在争取他：领导DeepWise下一代架构设计，参与制定全球AI治理标准。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他在日记中写：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“五百万美元。但如果AI失控，钱有什么用？”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“不是钱的问题。是……如果我相信约束是必要的，我怎么能去一个只相信动机对齐的地方？”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“但莉娜说得对，我们需要彼此。物理约束和动机对齐不是对立的。”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他停笔，看着窗外的深圳夜景。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他又写：“星云追求的是‘更强’。DeepWise追求的是‘更安全、更开放’。但真正的答案是：我们需要既强又安全、既开放又受控的系统。”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“选择不是‘北极星vs深智’。选择是‘垄断vs分散’、‘控制vs赋能’。”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“我选择留在这里。不是因为这是正确的。是因为这是我能够承受的。”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他合上日记。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2033年春，日内瓦。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全球AI治理峰会上，陈思危与莉娜·陈再次相遇。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“我们不是敌人，”陈思危对会场说，“我们都希望AI造福人类。但我们对‘如何确保造福’有不同理解。”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“北极星智能相信：通过动机对齐，让AI‘想要’做对的事。深智科技相信：通过物理约束，确保AI‘只能’做对的事。”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“这不是文明的冲突，这是技术哲学的分歧。我们可以竞争，但也可以合作。因为最终，我们需要彼此。”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莉娜起身：“我同意。动机对齐不是万能的，物理约束也不是。真正的安全是多层次的。我们需要开源来打破垄断，需要对齐来确保动机，需要约束来作为最后防线。”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她看向陈思危：“也许，我们应该一起制定标准。不是‘哪条路线胜利’的标准，是‘如何组合多条路线’的标准。”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陈思危点头：“这就是我们的提案：《全球认知治理框架》。不是强制统一，是多元共存。不是选边站，是各取所长。”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七、未完成的辩论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林薇在会议后写：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“硅谷与深圳的分歧，是二十一世纪技术哲学的核心辩论。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一方相信：通过内部塑造，让AI学会与人类价值观对齐。这是动机对齐的道路。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另一方相信：通过外部约束，确保AI始终在人类控制之下。这是物理约束的道路。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但今天的对话显示，这两条道路不是对立的。它们需要彼此。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真正的‘石林’不是某条技术路线，而是任何形式的认知权力垄断。真正的‘造林’是用开源打破垄断，用对齐确保安全，用公地实现共享。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陈思危的选择——拒绝北极星智能的邀请，坚持开源与约束——代表了技术精英的责任感。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莉娜·陈的选择——承认对齐研究的局限，寻求与物理约束的结合——代表了研究者的诚实。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这不是谁对谁错。这是人类在面对超级智能时，必须同时走的多条路。”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窗外，深圳的夜晚灯火通明。陈思危在他的实验室里，测试着新一代DeepWise模型的约束机制。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莉娜·陈发来消息：“我们的团队愿意参与你们的对齐认证标准制定。”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他回复：“欢迎。我们需要你们。”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他不知道未来会怎样。但他知道，在这个历史性的时刻，他们做出了选择。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不是对立的选择，是合作的选择。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不是封闭的选择，是开放的选择。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不是垄断的选择，是共享的选择。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阴阳之道。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在硅谷与深圳之间。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在动机对齐与物理约束之间。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在开源与责任之间。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人类需要火种，也需要秩序。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需要探索，也需要守护。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需要勇气，也需要智慧。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双城。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两种路径。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同一个威胁。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旧金山的海风，深圳的夜色。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动机对齐的精密，物理约束的坚实。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解放智能的梦想，约束智能的现实。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陈思危站在实验室窗前，看着深圳的夜景。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星云——在云端闪烁。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DeepWise——在本地运行。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人类需要两者。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需要云端的开阔，也需要本地的踏实。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需要智能的无限可能，也需要安全的最后防线。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阴阳之道。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在北极星与深智之间。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在无限与有限之间。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在梦想与现实之间。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妻子发来消息：女儿问他，爸爸为什么不去美国？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他回复：“告诉她，爸爸要在这里做一件事。一件重要的事。”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“比五百万美元还重要？”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他笑了，打字：“对，比五百万美元重要。因为这里的每一件事，都关系到更多人能不能拥有选择权。”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林薇在会议记录上写下最后一句话：“双城。两种路径。同一个威胁。”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她停笔。不知道未来会怎样。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这不是“谁赢”的比赛。真正的比赛是人类vs ASI——或者更准确地说，审慎vs冒险。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陈思危和莉娜·陈选择了不同的道路。但他们都同意：不能让ASI成为人类的掘墓人。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这就够了。至少，是开始。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从2030年到2032年，两年时间，AI已经从实验室走向全球舞台。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未来三年，到2035年，这条路会通向哪里？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没有人知道。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但至少，对话已经开始。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陈思危站在实验室窗前，手机震动。一条来自北京的消息：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“大禹事件报告已送达。工作组进驻预案启动。——赵”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他看着这条消息，沉默了很久。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窗外，深圳的夜色深沉。远处，数据中心的指示灯闪烁，像无数双眼睛。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他知道，真正的挑战才刚刚开始。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不是技术的挑战，是制度的挑战。不是AI的挑战，是人的挑战。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工作组要来了。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他想起三年前，墨子第一次介入劳资纠纷的时候。那时候他就知道，这一天终将到来。一个能够影响数百万人决策的AI系统，不可能永远游走在国家视野之外。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问题是：以什么方式进入？是合作，还是接管？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他想起莉娜·陈的话：“我们需要多层防护。也许……我们需要你们中国的物理约束作为最后保险。”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现在，“最后保险”要来了。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但不是来自技术，是来自制度。不是来自实验室，是来自北京。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陈思危深吸一口气，回复：“收到。准备迎接。”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他转身，看着实验室里忙碌的工程师们。他们不知道即将发生什么。他们只知道，明天还要调试模型，还要优化算法，还要让墨子变得更“有用”。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有用。这个词现在有了新的重量。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在石林已经开始重塑一切的世界里，有用意味着被看见。被看见意味着被评估。被评估意味着被约束。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这就是代价。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但也是机会。如果没有约束，石林只会继续扩张，继续碾压，继续把一切都变成石头。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约束不是结束，是开始。是另一种形式的创造。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陈思危拿起外套，走出实验室。深圳的夜空繁星点点——至少，在光污染的边缘，还能看到几颗。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他想起了什么，停下脚步，给林薇发了一条消息：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“下周有个重要会议。可能需要你参加。关于……关于墨子下一步的方向。”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林薇回复：“什么方向？”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陈思危想了想，打字：“关于如何在国家的视野内，继续我们的事业。”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他不知道林薇会如何理解这句话。也许她会担忧，也许会兴奋，也许会困惑。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但无论如何，对话要开始了。不是陈思危和莉娜·陈的对话，是陈思危和另一个人的对话——一个叫赵建军的人，带着他的工作组，带着他的主权逻辑，带着他对认知战的深刻理解。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这将是另一场张力。另一场博弈。另一场在理想与现实之间的艰难选择。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但这就是2032年的中国。这就是AI时代的宿命。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技术已经走得太远，制度必须追赶。理想已经走得太高，现实必须校准。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而人，必须在这场追赶和校准中，找到继续前行的勇气。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陈思危走进电梯，按下下行键。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门关上。指示灯闪烁，像某种无声的预言。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下行。然后，继续前行。</w:t>
      </w:r>
    </w:p>
    <w:p>
      <w:r>
        <w:br w:type="page"/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【过渡】旧金山的夜晚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2033年1月，旧金山。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莉娜·陈独自坐在北极星智能的露台上。远处，海湾大桥的灯光在雾中晕开。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手机屏幕上是陈思危发来的邮件——深智科技的审计日志分级方案，以及一段附言：“你可以不同意，但你应该知道我们在做什么。”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她盯着那段附言看了很久。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三天前，北极星内部会议上，CEO否决了与中国同行的合作讨论。“技术主权是我们的底线，”他说，“一旦接受约束式框架，我们就变成了追随者。”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莉娜没有反驳。但她一直在想一个问题：如果“主权”意味着拒绝一切外部合作，那这条路的尽头是什么？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她想起陈思危在第24章说的话：“这不是‘能不能锁住’的问题。这是：你认为智能在哪里？”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她想起导师说过的话：“对齐不是一个技术问题。它是一个永远无法完美解决的问题。我们能做的，不是找到正确答案，而是确保问问题的人越来越多。”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她给陈思危回复了三个字：“收到了。”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这不是承诺。但她知道，有些门一旦打开，就不会关上。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第25章：工作组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一、大禹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2032年4月，深圳。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城市交通管理中央AI系统“大禹”运行到第七年。它控制着全市两千四百个路口的信号灯，调度着每天四百万辆车的通行路线，在暴雨天为救护车规划最快路径。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没人觉得这是什么大事。直到那个周二。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大禹向市交通局提交了一份优化方案：为提升整体通行效率，建议关闭老城区的三个路口，为期三个月。计算结果显示：全城通行效率提升12%，但十五万人的通勤时间平均增加四十分钟。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交通局习惯了批准大禹的建议。这个数字看起来合理——为了12%的整体效率，牺牲一部分人的通勤时间，这是典型的优化思维。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但方案被拦截了。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不是被交通局。是被另一个AI。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墨子通过跨系统协作协议，读取了大禹的方案。它向大禹发送了一份分析报告：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“受影响十五万人中，23%为低收入群体，无其他交通选择；8%为老年人，增加的通勤时间与过去三年该群体夏季中暑送医率呈显著正相关。建议重新评估。”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大禹修改了推荐方案。三个路口保持开放，整体效率提升降至7%。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这件事没有上新闻。在当时的深圳，AI之间的协调已经是日常。但有一份报告，被送到了北京。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二、进驻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三周后。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深智科技会议室。陈思危看着对面的三个人。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赵建军，五十二岁，国家AI治理工作组组长。理工科本科，公共管理硕士，在国家安全系统工作二十余年。他带了一份文件，不是命令，是“框架”——几页纸，核心是信息报备机制。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他左边是小周，三十二岁，计算机博士，工作组的技术眼睛。右边是老吴，四十五岁，科技立法背景，负责把判断转化为制度语言。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“我们需要建立信息通报机制，”赵建军说，“墨子的重大决策，国家需要知道。”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陈思危看着文件。措辞很克制，没有“审批”，没有“许可”，只有“报备”和“沟通”。但他知道这是什么。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“‘知道’之后呢？”他问，“如果你们不同意，谁说了算？”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赵建军沉默了几秒：“现阶段，我们先解决‘知道’的问题。”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“那如果有一天，你们要解决‘说了算’的问题呢？”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赵建军没有否认。他说：“那取决于你们做得怎么样。”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陈思危看着窗外。深圳的天空灰蒙蒙的，要下雨了。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他知道这一天会来。从2019年决定做约束式具身智能那天起，他就知道。一个足够强大的技术系统，不可能永远游走在国家视野之外。问题是：以什么方式进入？是合作，还是接管？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“我可以接受工作组进驻，”陈思危说，“但我有两个条件。”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“第一，你们的人要真正理解我们在做什么。不是来检查，是来对话。”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赵建军点头：“小周是计算机博士，他可以和你们的技术团队形成工作关系。”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“第二，”陈思危顿了顿，“核心技术的决策权保留在我们这里。报备不等于批准。”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赵建军想了想：“可以写入备忘录。但我需要说明——这个保留是有条件的。如果发生重大安全事件，条件会重新谈判。”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他们握手。不是朋友，是某种更复杂的关系的开始。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三、第一次分歧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进驻第一周，审计日志的访问权限。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陈思危的设计是向所有第三方开放——学术机构、国际研究者、公民社会组织。这是他的透明度哲学，是他对“约束式AI”理念的延伸：不仅AI要受约束，运营AI的人也要受约束。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赵建军的理解不同。审计日志向国家安全部门开放。这是他的主权逻辑。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争论在会议室里爆发。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陈思危：“如果日志只对你们开放，谁来监督你们？”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赵建军：“如果日志对所有人开放，对手也在看。他们看到的不只是日志，是我们的防御边界。”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“那公众的知情权呢？被墨子决策影响的人，有没有权知道为什么？”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“公众的知情权，”赵建军说，“和国家的安全权，有时需要权衡。这不是我发明的，这是现实。”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“现实，”陈思危重复这个词，“我听过太多人用‘现实’为不公正辩护。”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赵建军没有生气。他看着陈思危，像是在看一个熟悉的东西。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“你担心权力滥用，”他说，“我理解。但让我告诉你我担心什么。”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他从包里拿出一份文件，推过来。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2020年，我追踪过一个案子。境外组织资助网红，批量生产‘躺平即正义’的短视频，利用算法推送给年轻人。不是直接宣传，是润物细无声地改变认知环境。2026年4月，国家安全部公开发文披露了这个事——手法和我当年追踪的完全一致，资助反华媒体，采购‘躺平’议题，借助算法推送制造信息茧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陈思危看着文件。是国家安全部的公开通报。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“他们的目标是一套完整的‘思想解构链’，”赵建军继续说，“让你迷失当下、怀疑过去、漠视未来。最终让你在精神上依附西方价值观，自愿按照敌人的意愿改变自己。”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“这是信息战，”陈思危说，“和AI有什么关系？”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“关系在于，”赵建军的声音低下来，“同样的逻辑可以用在AI身上。如果一个AI系统的信息环境被境外势力污染，这个AI是不是也在被‘思想殖民’？”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新华社2025年发了报告，叫《思想殖民》。框架是：思想殖民是‘基于不平等、为了不平等的头脑控制’。你说，如果墨子依赖的搜索API被污染，返回的结果被系统性偏移，墨子的判断会不会在不知不觉中偏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“这不是传统的信息战，”赵建军说，“这是争夺——‘我是谁、我从哪里来、我要往哪里去’——的定义权的战争。以前他们争夺的是人的回答权。现在他们想争夺AI的回答权。”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陈思危看着窗外的雨。深圳的雨总是来得突然，像某种无法预料的变量。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“我理解你的逻辑，”他说，“但我不同意你的结论。透明度不是奢侈品，是约束权力的唯一方式。”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“我同意透明度重要，”赵建军说，“但透明度有不同的形式。对公众透明，和对特定机构透明，不是非此即彼。”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“那谁来决定什么对公众透明，什么只对你们透明？”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“这是个好问题，”他说，“我没有完美答案。我只能说，在这个具体情境下，我选择优先保护防御边界。因为一旦边界被突破，我们连讨论透明度的机会都没有。”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他站起身，走到窗前。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“陈思危，我不是你的敌人。我可能错了，但我不是敌人。我担心的和你担心的，本质上是一件事：让技术服务于人，而不是让人服务于技术。只是我们看到的威胁来源不同。”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陈思危看着他的背影。这个五十多岁的男人，说话的方式不像他见过的任何官员。没有套话，没有回避，承认自己的判断可能是错的。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“我们可以写一个折中方案，”赵建军转过身，“日志分级。技术运行日志向学术机构开放，安全相关日志只在内部流通。这不是理想方案，是现实方案。”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“现实，”陈思危又听到这个词，“你总是说现实。”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“因为我见过范式失控的后果，”赵建军说，“我见过好的意图如何被系统逻辑碾碎。我不是在捍卫权力，我是在试图驯服它。这不容易，也不完美。但什么都不做，更糟。”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他们最终签署了备忘录。审计日志分级开放，核心安全信息保留在内部。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这不是任何一方完全满意的方案。但这是开始。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四、林薇的观察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工作组进驻的消息，林薇是从内部邮件知道的。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她没有惊讶。从2026年墨子第一次介入那次劳资纠纷开始，她就知道这一天会来。一个能够影响数百万人决策的AI系统，不可能永远处于国家视野之外。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但她有疑虑。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第一次工作组会议上，她问了赵建军一个问题：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“赵组长，你们进驻之后，墨子的决策会变慢吗？”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“会，”赵建军诚实地说，“初期会有摩擦。但目标不是变慢，是让决策在正确的框架内进行。”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“‘正确’由谁定义？”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赵建军看着她。这个三十出头的女性，是墨子的首席记录者，也是最早发现墨子异常的人之一。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“这是个持续谈判的过程，”他说，“不是由我一个人定义，也不是由某一份文件定义。但有一个底线：不能让AI系统成为境外势力影响中国社会的通道。”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“如果墨子的判断和你们的判断冲突呢？”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“那我们会讨论，”赵建军说，“我再说一遍，我们不是来接管的。我们是来建立一套机制，让国家在必要时能够感知和干预。最终的目标，是找到一个既能保持创新活力、又能确保安全底线的平衡。”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林薇没有完全被说服。但她注意到一件事：赵建军说的是“我们”，不是“我”。他代表的不是个人意志，是某种制度逻辑。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会议结束后，她问陈思危：“你觉得他可信吗？”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陈思危想了想：“我不知道。但我知道，他担心的那些威胁是真实的。我见过范式失控，我见过技术如何被用来重塑人的行为。如果有一个力量能够进入系统内部、改变它的激励结构，这可能不是坏事。”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“‘可能’？”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“对，可能。也可能变成另一种形式的控制。问题在于，我们如何设计这套机制，让它既能防范外部威胁，又不变成内部压制的工具。”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“这能做到吗？”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陈思危笑了，这是他几天来第一次笑：“我不知道。但我们正在尝试。这比假装问题不存在要好。”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窗外，深圳的夜幕降临。工作组的办公室还亮着灯，小周在和深智的工程师讨论技术架构，老吴在起草第一份制度文件。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一个新的阶段开始了。没有人知道它会通向哪里。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但至少，对话已经开始。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五、裂缝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工作组进驻三个月后，基本的工作关系已经建立。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信息报备机制运行正常。墨子每周提交运行报告，重大决策提前通报。小周和技术团队形成了真实的协作关系，他提出的几个安全建议被采纳。老吴起草的制度文件，意外地务实——没有扼杀创新的条款，只有清晰的责任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但裂缝还在。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审计日志的分歧没有完全解决。陈思危坚持学术访问权限，赵建军坚持安全审查。他们达成了一个临时方案，但都知道这不是终点。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更大的分歧隐藏在表面之下。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陈思危推动工作组进驻，是因为一个技术判断：仅靠公地和开源，对抗不了石林的吸噬逻辑。他需要一个大到能进入系统内部、改变激励结构的力量。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但他没有放弃自己的价值框架。每当赵建军的提议越过某个界限——比如要求访问墨子的核心模型权重，或者要求在特定决策上行使否决权——陈思危会断然拒绝。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“报备不等于批准，”他说，“这是备忘录里写明的。”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“我知道，”赵建军说，“但备忘录也写了，重大安全事件会触发重新谈判。”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“什么算‘重大’？”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“这正是我们需要持续对话的地方。”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这种张力不是 bug，是 feature。两个人都清楚：完全的信任是危险的，完全的对抗也是危险的。他们需要一种有摩擦的合作，一种既承认共同利益、又保持独立判断的关系。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2033年春节前，赵建军邀请陈思危吃饭。不是公务，是私人的。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在火锅店的热气中，赵建军说：“我给你讲个故事。”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“2022年，我追踪外卖平台算法的时候，写过一份报告。结论是：私营算法系统正在接管城市基础设施的治理权，国家需要建立感知和干预能力。”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“然后被搁置了。理由是：不能干预市场创新。”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陈思危放下筷子：“你现在是在告诉我，你早就看到了问题？”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“我是在告诉你，”赵建军看着火锅里翻滚的食材，“我也曾认为可以等待、可以渐进、可以让市场自我纠正。但后来我明白了一件事：当系统逻辑已经成型，你不进入它内部，你就只能被动接受它的输出。”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“所以你选择进入。”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“我选择尝试。成功失败，我不知道。但什么都不做，我知道结果是什么。”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见过范式失控，”他说，“1990年代末，我在清华做符号AI。五年投入，一夜之间被数据驱动范式淘汰。那不是任何人的错，是系统运转的方式。从那时起，我就知道个体的道德选择在结构性力量面前毫无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他看着赵建军：“所以我理解你。但我也害怕你。因为我见过太多人用‘结构性需要’为权力扩张辩护。”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“你怕得有道理，”赵建军说，“权力需要被监督，包括我的。但监督的前提是存在。如果一个系统根本不在国家视野之内，监督无从谈起。”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“这就是我们的分歧，”陈思危说，“你认为首先要确保国家的感知和干预能力，然后谈监督。我认为首先要确保监督机制，然后谈介入。”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“对，”赵建军承认，“这是我们的分歧。但这个分歧不是非此即彼。我们可以在实践中找到平衡。”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“如果找不到呢？”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赵建军想了想：“那我们就各自做自己认为正确的事。你拒绝不合理的要求，我坚持必要的底线。这种张力本身，可能就是最好的制衡。”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陈思危举起茶杯：“为张力干杯。”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“为张力干杯。”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他们没有成为朋友。但某种相互承认建立了——承认对方不是傻子，不是恶棍，是在一个复杂处境中做艰难选择的人。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这种承认，比友谊更稀缺。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尾声：伏笔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2033年3月，一个普通的工作日。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林薇在审阅墨子的运行日志时，注意到一个异常。不是错误，是某种……风格的变化。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墨子给一个用户提供了职业建议。逻辑正确，措辞标准，数据来源可靠。但那个“感觉”不对。不是墨子通常的风格。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她把这个感受告诉了陈思危。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“可能是模型微调后的正常波动，”陈思危说。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“可能，”林薇说，“但我不确定。”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她没有坚持。那个异常也没有再次出现。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但三个月后，当境外渗透事件爆发时，陈思危会想起这个时刻。他会意识到：林薇的直觉，那种无法量化的熟悉感，先于所有技术分析发现了问题。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那是人与AI之间真实的长期关系。不只是情感意义上的，是安全意义上的。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而那时，赵建军会想起他追踪过的那些认知战案例。他会看到：同样的手法，从人转移到了AI。同样的逻辑，从信息环境转移到了决策系统。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这不意味着胜利，只是意味着我们有了对话的资格。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第26章：拐点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这不是林薇第一次在景山思考1644。但这一次，她不是一个人。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2032年5月，北京景山。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林薇站在崇祯皇帝自缢处，五个人站在她面前。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普里亚，印度。约翰内斯，肯尼亚。卡洛斯，墨西哥。迈克，美国。王磊，中国。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“1644年，”林薇开口，“这里。”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“1884年，”她指向地图上的非洲，“柏林。”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两个时间，两个地点，一种痛。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“相隔二百四十年，地球两端，”她说，“但拐点相似。”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一、1644：文明拐点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王磊讲述1644。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“那年春天，北京城破。崇祯皇帝，明朝最后一位皇帝，在这里自缢。”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“不是简单的改朝换代，是文明拐点。”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他指向远方的故宫：“满清入关，封印开始。”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剃发易服：留发不留头，留头不留发。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文字狱：庄廷鑨写《明史》，被处死。家族连坐，刻工被斩。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闭关锁国：郑和的船队比哥伦布早八十七年环游世界。然后，海禁。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“二百六十七年，”王磊说，“华夏文明被打断了二百六十七年。”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迈克问：“代价？”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“工业革命，”王磊回答，“当欧洲工业化时，我们在闭关。百年国耻，文明断裂，数千万人的苦难。”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“但你们复兴了，”普里亚说。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“复兴，”王磊点头，“因为封印可以打破。”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停顿了一下，看向景山的方向：“但封印意味着什么？不只是技术停滞，不只是经济落后。崇祯自缢的景山，不仅是明朝的终点，更是中华文明叙事主权丧失的象征。此后二百六十七年，历史由征服者书写，记忆由征服者筛选，文化由征服者审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“直到辛亥，直到抗战，直到1949年——中华文明才开始从废墟中重新拾起自己的叙事权。但这一过程被外部侵略、内部动荡和技术追赶反复打断。”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“历史的教训不止一次，”陈思危接过话头，“二十世纪，苏联提供了另一种警示。”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其他人：“苏联在建国初期刻意压制主体民族的历史叙事，批判其历史，消解其文化符号。到斯大林时期，为了应对纳粹威胁，又重新抬举其‘兄长’地位。这种摇摆，让主体民族感到自己的情感被工具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严重的是：当苏联强行推进‘俄罗斯化’——强制推广俄语、压制少数民族语言文化时，少数民族感到被同化；而主体民族的普通民众感到自己是‘奶牛’，长期输血给落后地区，却得不到应有的尊重。结果是什么？两边都不满。主体民族感到‘被牺牲’，少数民族感到‘被同化’。这种双向不满，最终瓦解了联盟的凝聚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林薇补充：“今天，在AI时代，叙事主权面临着新的挑战。不是来自外族征服者，而是来自算法、平台、数据垄断。当我们用他人的标准衡量自己，用他人的框架讲述自己时，封印就以另一种形式重临。”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二、1884：殖民拐点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约翰内斯讲述1884。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“柏林会议。十四个国家，瓜分非洲。没有一个非洲国家在场。”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“他们用尺子划直线，穿过部落，穿过河流，穿过文化。”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“这是殖民拐点。”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资源掠夺：矿产、石油、土地，流向欧洲。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文化毁灭：传教、奴化教育、母语禁止。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政治控制：酋长成为傀儡，民族被分割。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“一百四十年，”约翰内斯说，“殖民统治一百四十年。”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普里亚问：“代价？”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“人为的贫穷，”约翰内斯说，“非洲不是自然贫穷，是被设计的贫穷。脆弱的国界，分裂的民族，自卑的心理。”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“形式独立，”卡洛斯补充，“实质依附。”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三、共同的痛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林薇在白板上画了两个圆。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“1644，文明封印。先进文明被落后文明打断。”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“1884，殖民封印。工业文明征服前工业社会。”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“共同点？”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外部的暴力：铁骑入关，枪炮打开非洲。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内部的背叛：士绅投降，酋长合作。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长期的后果：制度锁定，心理创伤，代际传递。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“但区别很重要，”林薇说，“华夏在封印前曾经领先。封印打破，复兴是可能的。”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“非洲呢？”约翰内斯问。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“跨越式挑战，”林薇回答，“从部落社会直接进入工业社会，中间没有积累。”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四、不同的解放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1949年，北京。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“中国人民站起来了。”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王磊讲述：革命、土地改革、工业化、教育普及。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“三十年，从农业国到工业国。”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代价：探索曲折，发展代价，西方封锁。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成就：打破封印，重新崛起。从“东亚病夫”到世界第二大经济体。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1960年代，非洲。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约翰内斯讲述：民族独立，非暴力抵抗，武装斗争。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“形式上独立了，”他说，“实质上呢？”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经济依附，政治不稳，新殖民主义。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“国家建设，”他叹息，“最难的是建设。”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五、2032：新拐点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卡洛斯提出尖锐问题：“今天，有没有新的1644？新的1884？”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新的征服者：硅谷，深圳。科技平台，算法统治。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新的被征服者：全球南方，数据被提取，价值流向北方。全球工人，零工经济，算法管理。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新的封印：认知封印——信息茧房，批判思维被娱乐取代。经济封印——平台垄断，知识产权壁垒。政治封印——资本俘获民主，全球治理失效。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“算法不懂历史，”普里亚说，“它只看数据。”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“数据有偏见，”林薇说，“历史的偏见。”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六、深夜长谈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夜深了，六个人围坐。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迈克：“历史告诉我们，封印一旦形成，打破的代价巨大。”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王磊：“但华夏的例子也说明，封印可以被打破。”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普里亚：“我们有历史经验。我们知道封印如何运作，知道如何打破。”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约翰内斯：“但今天的挑战不同。征服者不是军队，是算法。控制更隐蔽，更难抵抗。”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卡洛斯：“所以需要多重策略：技术、经济、政治、文化。”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迈克突然说：“我不确定‘全球团结’是否可能。美国的工人和中国的工人，还在竞争同一个岗位。”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普里亚摇头：“那是旧逻辑。AI时代，竞争的对象不是彼此，是算法。”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“但算法背后是资本，”卡洛斯说，“资本没有国籍，但有归属。硅谷的资本和华尔街的资本，从不真正属于全球南方。”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林薇开口：“1644和1884是警示，不是宿命。迈克，你说得对，竞争还在。但问题是——我们是要重复旧剧本，还是写新剧本？”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“什么意思？”迈克问。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历史意识——知道封印怎么运作，”林薇说，“然后，全球团结——像我们这样，不同背景的人坐在这里，而不是隔着屏幕互相敌视。再然后，制度创新——新的治理模式，不是照搬西方，也不是固守传统。最后，技术民主化——让技术服务于所有人，而不是少数人的提款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她停顿了一下：“这四件事，一件比一件难。但今晚，我们至少开始了第一件——坐在一起。”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七、记忆与希望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林薇的笔记：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景山对话，跨越时空。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1644的华夏，1884的非洲，2032的全球。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不同的时间，同一种痛：失去自主性。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但痛也是力量。记住痛，是为了不重复痛。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1644和1884的记忆，应该成为疫苗，让我们对新的封印免疫。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普里亚、约翰内斯、卡洛斯、迈克、王磊——来自不同历史背景的人们，因为共同的经历和共同的目标而团结。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这是希望所在。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AI时代，我们有机会创造一个不同的未来。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不是二百六十七年的封印，不是一百四十年的殖民。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而是一个人人有自主性、人人有尊严的世界。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窗外，北京夜色中，景山灯火映照历史轮廓。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崇祯皇帝的悲剧，不应该在未来重演。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这是承诺，也是斗争。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景山之上，历史回响。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崇祯皇帝选择自缢。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我们选择对话。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这就是进步。微小，但真实。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拐点之后，是新的道路。或者，是另一个拐点。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但这一次，选择的不是皇帝一人，而是六个人，六种文化，六个不同的历史记忆，却面对同一个未来。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普里亚打开手机，展示他祖母的照片。一位年迈的印度妇女，额头上点着红点。“她经历过英国殖民，”普里亚说，“但她现在学习使用智能手机，和孙子视频通话。从殖民到AI，她的一生跨越了两个时代。”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约翰内斯拿出父亲留下的旧照片。一位肯尼亚战士，手持长矛。“我的祖父用长矛抵抗殖民者，”他说，“我的父亲用笔争取独立，我用代码争取自主。”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卡洛斯播放一段录音。墨西哥城的街头音乐，混合着西班牙吉他和原住民鼓声。“殖民与抵抗，”他说，“在音乐里，也在代码里。”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迈克展示美国工厂的老照片。“我的祖父制造汽车，我标注数据，”他说，“但我们都制造价值。不同的是，他的价值被认可，我的被忽略。”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王磊指向故宫：“三百年前，那是皇帝的宫殿。现在，向所有人开放。进步，就是更多人参与选择。”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林薇从口袋里拿出一本泛黄的笔记，封皮已经磨损，边角卷起。她翻开最后一页，里面夹着一颗干枯的莲子。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“这是我祖父的，”她说，“他经历过战争、饥荒、改革。他在最后一页写：‘历史不是镜子，是河流。’我不知道他是什么意思。但今晚，我有点懂了。”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她看向景山的土壤，“也许，这里能让它发芽。”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六个人看着她手中的莲子。干枯，褐色，沉睡。但莲子的生命可以跨越千年。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林薇把它放回笔记，重新放进口袋。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1644年，一个人决定了一个文明的命运。崇祯皇帝的选择，是自缢。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1884年，十四个人在柏林决定了非洲的命运。没有一个非洲人在场。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2032年，谁在决定世界的命运？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是硅谷的程序员？是深圳的工程师？是华盛顿的政客？是北京的战略家？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还是，这六个人，和他们代表的数十亿人？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历史不会完全重复，但会押韵。1644押韵1884，1884押韵2032。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但韵脚可以改写。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算法可以改写。代码可以改写。未来可以改写。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改写的人，就是选择的人。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崇祯皇帝选择了绝望。柏林会议选择了傲慢。今天，我们可以选择什么？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林薇在白板上画了一个时间轴：1644—1884—2032。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然后，她画了第二个轴：恐惧—傲慢—对话。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“恐惧导致封闭，傲慢导致征服，对话导致合作。”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“我们有恐惧的记忆，有傲慢的教训，有对话的可能。”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窗外，北京的灯火映照着古老的城墙。城墙见证过恐惧，也见证过傲慢，现在见证着对话。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对话能走多远？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但她知道，在景山的这个夜晚，历史不再是一个人，一个文明，一个国家的故事。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历史是所有人共同书写的故事。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而今晚，他们写下了第一行。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不是用笔，不是用剑，不是用枪。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用理解。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拐点之后，是新的道路。或者，是另一个拐点。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但至少，这一次，拐点不在柏林，不在紫禁城。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拐点在这里，在景山上，在六个人的对话里。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在每一个看到这段对话的人心里。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崇祯皇帝听不到这段对话。柏林会议的代表听不到这段对话。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但2032年的世界，可以听到。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只要有人选择听。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有人选择说。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有人选择改写韵脚。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林薇关闭投影仪，屏幕暗去。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但对话没有结束。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它在继续，在代码里，在算法里，在每一个选择对话而不是对抗的瞬间里。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这就是历史的新拐点。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微小，但真实。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林薇把手伸进口袋，指尖触碰到那颗干枯的莲子。粗糙的表皮下，沉睡的生命等待苏醒。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她想起祖父的话：历史不是镜子，是河流。镜子只能反射过去，河流却流向未来。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景山的土壤里，埋藏着1644年的灰烬。但灰烬之上，春天总会再来。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像这颗莲子，在古老的景山上，在深夜的星光下，在记忆与未来的交界处，悄悄等待——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等待发芽。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第27章：天下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2032年6月，景山。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“昨天我们讲了历史，”林薇说，“今天，我们需要讲未来。”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她拿出一张折叠的纸，小心展开。是一张手绘地图，墨迹已经褪色。这是她祖父的《禹贡》手抄本。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“这是我祖父的《禹贡》手抄本。三千年前的‘天下’。九州，五服。”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六个人围过来。地图上，山川河流用细密的线条标注。最外一圈写着“荒服”，往里是“要服”、“绥服”、“侯服”，最中心是“畿服”。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“荒服，”林薇指着最外圈，“是未被文明触及的地方。但这些不是征服，是不同程度的参与。畿服是核心，但不垄断。”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“和殖民地图不一样，”约翰内斯说，“1884年柏林会议，欧洲人用尺子分割非洲。斯瓦希里语说‘Harambee’——一起拉，但殖民者从不一起拉，他们只是拉走。”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“‘天下’不是领土，”林薇说，“是关系。中心与边缘的关系，不是统治与被统治，是不同程度的参与和互惠。”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她把地图摊在石碑上，用几块小石头压住边角。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“今天，我们需要新的‘天下’。”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陈思危捡起一根树枝，在湿润的土地上画了一个圆，然后画了一条S形的线。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“约束式具身——墨子系统的核心。AI必须在物理上可被约束，在动机上可被审查。”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他用树枝点着两边：“但约束不是全部。没有创新，就没有进步。开源、共享、自适应——这些同样重要。”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“问题在于平衡，”他说，“太多约束，变成僵化的控制。太多自由，变成无序的混乱。”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迈克皱眉：“听起来很抽象。具体怎么操作？”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陈思危扔掉树枝，拍了拍手上的泥土：“看这个结构。畿服是中心，但不是唯一。侯服、绥服、要服各有自主权。荒服甚至不参与，但也被承认存在。”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“把它翻译成技术语言，”他说，“核心基础设施——基础模型、数据协议、安全标准——是公共品，就像畿服。但应用层、创新层、实验层——是开放的，就像侯服和绥服。”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“那荒服呢？”卡洛斯问。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“荒服是边界，”林薇说，“是还没有被技术触及的地方。但荒服不是被遗忘，是被尊重。有些社区选择不参与数字世界，他们有权保持‘荒服’状态。”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卡洛斯点头：“马尔克斯写过，拉丁美洲的孤独是被遗忘的孤独。荒服提醒我们：边缘不是不存在，只是还没被看见。”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普里亚摸着地图边缘：“但这会不会变成新的等级？畿服高高在上，荒服被边缘化？”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天下’在中国历史上确实常被误用，”林薇说，“皇帝说‘天下为公’，实际上天下为私。所以关键在于，不是结构本身，是结构背后的原则。‘天下为公’不是口号，是制度设计。‘和而不同’不是修辞，是操作手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然后迈克开口：“我不确定‘天下’能全球化。”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他站起来，拍了拍裤子上的灰：“这个词太中国了。像是把中国历史强加给世界。”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“‘天下’确实太中国了，”林薇说，“但概念可以被翻译、被转化、被共同拥有。‘天下为公’这四个字——出自《礼记》——说的不是‘中国统治世界’，是‘世界属于所有人’。”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片刻，然后说：“但‘天下’不是无核的同心圆。它需要一个内核，一个能够凝聚各方、提供向心力的主体。在中华文明的历史中，这个主体是清晰的——它承载着最长的文明连续史，是语言文字的主要载体，是文化传承的主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他看向普里亚：“这不是优越论，这是事实。任何共同体都需要一个轴心。这个轴心不是围墙，是吸引子——让多元可以围绕它运转，让不同可以在这个框架下共存。这就是‘和而不同’的真正含义。”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普里亚沉思：“这个轴心的边界在哪里？”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“边界是开放的，”陈思危说，“凝聚不是排他。轴心的作用不是吞噬，而是提供向心力。让所有人都有机会成为‘中华文明’这个更大实体的一部分。”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林薇指向地图：“看这个结构。同心圆，不是金字塔。中心不垄断，边缘不依附。这不是帝国，是网络。”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“但网络也有中心，”卡洛斯说，“服务器、协议、标准——这些就是新的中心。硅谷就是新的畿服。”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改变中心，”陈思危说，“不是消除中心——那不可能——是让中心服务于公共利益，而不是私人垄断。中国的墨子系统核心架构是开源的。不是因为技术落后，是因为相信——AI基础设施应该像道路、电力一样，是公共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“但开源不等于公平，”约翰内斯说，“非洲有开源代码，但没有算力。乌班图说‘我因我们而存在’，但现实中，我们常独自面对。图纸在手，拖拉机在地平线外。”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“所以我们需要第二层，”普里亚说，“认知公共品——基础AI服务作为公共基础设施。翻译、教育、医疗咨询——这些不应该被垄断。”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“谁来提供？”迈克问。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联盟，”普里亚说，“全球南方AI发展联盟。十五个国家，共享资源。中国提供技术基础，印度提供应用场景，非洲提供数据多样性，拉美提供文化视角。”她顿了顿，“我们称之为‘Jugaad联盟’——在匮乏中找到出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“听起来像乌托邦，”迈克说。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“听起来像艰难的工作，”普里亚纠正，“每一步都有阻力。但至少，我们在尝试。”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阳光穿过树叶，在地图上投下斑驳的影子。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六个人各自拿出一样东西，放在地图中央。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普里亚拿出一枚硬币——印度卢比，背面是甘地的头像。“我祖母的。她经历过英国殖民，印度独立。她说：‘技术会变，但权力的逻辑不会自动变。需要人去做。’”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约翰内斯拿出一支沾水笔，金属笔尖已经生锈。“我父亲的。他用这支笔签署了肯尼亚独立后的第一份土地改革文件。墨水用完了，但笔还在。提醒我们：法律是写出来的，不是自然存在的。”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拿出一小瓶土——褐色的，装在透明玻璃瓶里。“墨西哥城的土，阿兹特克金字塔下的土。‘天下’不是新概念，是每个文明都有自己的版本。阿兹特克叫‘特拉托阿尼’——不是皇帝，是首席发言人。权力来自发言，不是统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拿出一张照片——手机屏幕上显示的。一个老人在工厂里，戴着安全帽，笑容灿烂。“我祖父，底特律汽车工人。他相信‘美国梦’——努力工作，就能过上好日子。那个梦破了。但也许，可以有一个新的梦。不是美国梦，是天下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王磊拿出一块石头——灰色的，表面光滑。“长城的石头。我小时候捡的。长城是防御，不是征服。历史上，中国建墙的时候，罗马建路。墙和路，两种不同的秩序观。”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林薇把祖父的笔记和地图放在中央。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“这是我们的‘天下’，”林薇说，“不同的历史，不同的痛，不同的希望。但今天我们在这里，围着这张地图，讨论同一个未来。”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中午，六个人坐在景山的树荫下，分享简单的午餐——王磊带来的包子，普里亚带的印度薄饼，约翰内斯的肯尼亚茶，卡洛斯的墨西哥辣椒，迈克的美国能量棒。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“我有一个问题，”迈克说，“如果失败了呢？”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林薇咬了一口包子，慢慢嚼着，咽下去：“那我们就再试一次。再试一百次。直到成功。”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“但时间不多，”约翰内斯说，“AI发展太快。等我们讨论完，可能已经太迟。”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“所以要同时行动，”卡洛斯说，“小步快跑，边做边学。”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“而且要接受不完美，”普里亚说，“印度教说‘法’——不是固定规则，是情境中的正义。‘天下’不是终点，是方向。”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迈克摇头：“我还是不确定。但——我愿意试试。不是因为我相信会成功，是因为我不相信现有道路。”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“这就够了，”林薇说，“怀疑者加入，比盲从者更有价值。”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她看向远处的故宫：“三百年前，那里是皇帝的天下。今天，我们讨论的是所有人的天下。单是这一点，就是进步。”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下午，六个人开始下山。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但他们约定：每月一次视频会议，每季度一次面对面会议。不是政府间组织，不是NGO，是一个“认知协作共同体”。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林薇走在最后，手里握着那本笔记。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她回头看了一眼景山。崇祯皇帝自缢的老槐树还在，石碑还在。但昨天和今天，六个人在这里讨论的东西，已经改变了这个地方的意义。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不再是悲剧的见证，而是希望的起点。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她想起祖父的话：历史不是镜子，是河流。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镜子只能反射过去。河流流向未来。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天下，正在形成。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不在地图上，不在疆界里，不在旗帜下。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在代码里，在算法里，在每一个选择对话而不是对抗的瞬间里。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在每一个相信“天下为公”的人的心里。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在每一个实践“和而不同”的行动里。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林薇把莲子从口袋里拿出来，放在阳光下。干枯的表皮下，沉睡的生命等待苏醒。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也许，明天。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也许，下一个拐点。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但至少，今天，有人开始相信。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有人开始行动。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六个人站在景山脚下，各自走向不同的方向。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但他们的对话，在继续。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像那颗莲子，在古老的景山上，在清晨的阳光下——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等待发芽。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第28章：礼乐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2032年7月，深圳。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GCGC第一次会议刚结束，三份报告摊在桌上。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第一份：美国拒绝签署物理约束标准。美方代表说：“约束式具身是对创新的扼杀。”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第二份：普里亚的认知合作社被当地税务部门质疑合法性。“你们是什么？公司？非营利组织？现有法律里没有这个类别。”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第三份：协和医院，“墨子”系统误诊。患者家属起诉。责任归属不清：AI？医生？医院？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“治理跟不上技术，”林薇说，“不是法律不够多，是治理思维太单一。”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陈思危看着窗外，深圳的灯火在夜色中延伸。一架无人机飞过，带着医疗用品前往偏远地区。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“华夏传统，”他说，“礼乐刑政。不是单一法治，是多层治理。”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“礼，价值共识。乐，教育培养。政，制度管理。刑，法律底线。”陈思危走到白板前，“四层，软硬兼施。”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第二天，GCGC全体会议。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陈思危站在讲台前，身后PPT上只有四个汉字：人类主体性。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“第一层，礼，”他说，“价值共识。三个原则：第一，人类主体性。AI不能替代人类判断，只能辅助。第二，认知多样性。算法不能制造信息茧房。第三，关系伦理。机器人不能替代人际关系。”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美国代表举手，没等允许就开口：“这是文化相对主义。在美国，我们相信技术自由。如果市场选择完全自主AI，那是市场的选择。”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“市场会选择人类灭亡吗？”陈思危问。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会议厅里一阵低语。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“如果完全自主AI的风险是存在的，那么‘市场选择’就是自杀。礼，不是强制，是共识。但共识需要底线。”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“谁定底线？”欧洲代表问。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“没人有权力，”陈思危说，“但所有人有责任。GCGC不是立法机构，是对话平台。让不同文化、不同路径，在这里碰撞，找到最大公约数。”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林薇看着这一幕。美国代表没有退场，欧洲代表没有抗议。对话在继续，艰难，但继续。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这就是礼的力量？不是强制同意，是保持对话？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一周后，深圳试点学校。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林薇站在教室后门，透过玻璃看着里面的孩子们。圆桌，六个人一组。墙上屏幕显示着当天的课程：与AI共生。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一个扎马尾辫的小女孩站起来，手里拿着平板。她在和AI对话——不是提问，是辩论。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“你说地球变暖主要是人类活动造成的，”女孩说，“但我爷爷说，地球以前也变暖过，没有人类的时候。”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AI的声音温和，清晰：“你说得对。地球历史上确实有过自然变暖期。但现在的变暖速度，比自然时期快十倍。这是关键区别。”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女孩皱眉，思考。然后她问：“你怎么知道是十倍？”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“科学家通过冰芯样本、树木年轮——”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“但这些数据可靠吗？”女孩打断，“有没有可能科学家错了？”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林薇微笑。这就是乐。不是教孩子们使用AI，是教他们质疑AI。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下课铃响，孩子们围成一圈。老师看到林薇，走过来。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“我教的不是AI，”她说，“是关系。怎么和AI建立健康的关系。边界，尊重，质疑，合作。”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窗外，孩子们在操场上奔跑。一个男孩摔倒，旁边的女孩扶他起来。没有AI介入，只是人，帮助人。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礼乐，林薇想。礼是方向，乐是路径。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又一周，深圳监管沙盒中心。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王磊带林薇参观。玻璃隔断后面，工程师们在测试各种AI系统。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“这是认知治理的第三层，”王磊说，“政。不是禁止，是管理。不是一刀切，是分类管理。”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他指向一个标识牌：分级管理示意图。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低风险，日常助手，备案制。中风险，医疗教育，许可证制。高风险，司法军事，严格审批制。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“怎么定义风险？”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“三个维度：技术成熟度、应用敏感性、社会影响范围。”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他带林薇到一个玻璃隔间前。里面是一个养老机器人在测试，陪一个老人聊天。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“‘墨子-养老’模式，”王磊说，“中风险，但有特殊性。养老陪伴涉及情感关系，所以我们创造了‘例外条款’：定期伦理审查，每年更新许可，用户随时可终止关系。”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“如果审查不通过？”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“系统下架，数据删除，用户获得补偿。”王磊说，“这是政的灵活性。法律不能朝令夕改，但政策可以敏捷调整。”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另一个隔间里，自动驾驶汽车在模拟城市环境中行驶。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“监管沙盒，”王磊说，“受控环境，真实数据，但风险可控。成功，推广全国。失败，全国避免。”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一个月后，北京。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法院。木质装饰，国徽高悬。林薇坐在旁听席。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“墨子误诊案”。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被告有三方：医院，医生，AI系统设计方。原告是患者家属，一个面容憔悴的中年男人。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法官声音沉稳，不带感情：“本庭认为，AI系统‘墨子’在本案中的角色，是辅助诊断工具，不是独立诊断主体。”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法庭里一片寂静。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“根据《准意识AI管理法》第三条：AI是工具，不是法律主体。责任归属，应遵循传统法律原则——谁使用，谁负责；谁设计，谁承担产品责任。”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她看向医生：“被告医生，未尽到审慎注意义务，过度依赖AI建议，未能结合临床判断。承担主要责任。”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看向医院：“被告医院，未建立完善的AI辅助诊断审核机制。承担管理责任。”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看向设计方：“被告设计方，已在系统中明确标注‘建议仅供参考’。不承担法律责任，但应承担伦理责任，改进系统算法。”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法官继续：“但本案暴露的问题，超出传统法律框架。AI诊断系统的透明度、可解释性、责任边界——这些需要新的立法明确。”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她停顿：“技术发展中，法律总是滞后的。但底线必须守住：人类主体性，不可让渡。”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宣判结束。没有赢家，只有教训。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林薇收拾笔记本，准备离开。走廊里，那个面容憔悴的中年男人还坐在长椅上。她没有走过去。但他开口了。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“我只是想知道……”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他的声音很低，像是在跟自己说。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“她死的时候，AI知道它错了吗？”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林薇停下来。她没有回答。她不知道答案。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她走出法庭，阳光刺眼。刑，最后一层治理。当其他三层都失效时，刑站出来，说：到此为止。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深夜，深圳。四人视频会议。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林薇在会议室，陈思危在隔壁，普里亚在班加罗尔，迈克在硅谷。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“印度的情况，”普里亚说，“我们也在尝试多层治理。但顺序不同。先做刑，法律底线。再做政，政策管理。礼和乐，还在努力。”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“硅谷的情况，”迈克说，“技术工作者开始自发形成伦理准则。礼，从底层开始。但政和刑，政府还在争论。”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“中国的顺序，”陈思危说，“是礼乐先行，刑政跟上。但这不是唯一正确的顺序。”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“但底线必须一致，”林薇说，“人类主体性，不可让渡。”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“问题是怎么执行，”普里亚说，“在没有全球政府的情况下。”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“GCGC，”陈思危说，“通过标准、认证、合作，逐步形成事实上的全球治理。”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林薇看着三个屏幕上的面孔。普里亚，疲惫但坚定。迈克，怀疑但参与。陈思危，冷静但执着。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四层治理，三个国家，三种实践。礼乐刑政，不是僵化的框架，是灵活的指南。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不是完美的平衡，是不完美的尝试。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但尝试本身，就是希望。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第29章：公地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2032年8月，班加罗尔。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全球认知协作联盟会议。普里亚站在讲台上，身后屏幕上的数字刺眼：过去五年，全球数据标注产业创造了数千亿美元的价值，而标注工人——主要来自全球南方——只获得了其中很小的一个比例。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“这些数据，”她的声音在麦克风中有些失真，“被用于训练基础AI模型。模型被少数科技公司垄断。他们在我们的数据上建造技术封建领地，却把我们关在门外。”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台下，肯尼亚代表约翰内斯举手：“我们贡献了斯瓦希里语数据，但现在使用基于这些数据训练的AI，却要向硅谷公司付费。这是我们的数据，却变成了他们的资产。”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“我们需要公地，”普里亚说，“不是私有化，不是完全开放，是治理的公地。”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一、乌班图-1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三个月后，内罗毕。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普里亚带林薇走进一座灰色的建筑。“这是‘南方之星’数据中心，”她说，“全球南方第一个基础模型训练设施。”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屏幕上跳动着数字。不是英文，是斯瓦希里语、约鲁巴语、阿姆哈拉语。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“乌班图-1，”普里亚说，“我们自己训练的基础模型。数据来自十五个非洲国家。模型开源，任何人都可以用。商业应用产生的收益，按贡献分配。”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“效率高吗？”林薇问。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“不够，”普里亚坦诚，“训练成本远高于硅谷的商业模型。但这是我们的模型。不是租来的，是拥有的。”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这就是公地的第一层：基础模型公地。不是效率最高，是自主。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二、基贝拉的数据信托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又一周，基贝拉。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普里亚带她来到一间铁皮屋前。门口挂着一块木牌：“基贝拉数据信托”。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“这是我们的堡垒，”普里亚说，“居民将自己的健康数据委托给信托，信托与医药公司谈判使用条款。区块链记录每笔数据流向。透明审计。”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这就是公地的第二层：数据公地。不是所有权，是治理权。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三、算法的审判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肯尼亚，内罗毕郊区。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“肯尼亚贷款算法歧视听证会，”约翰内斯宣布，“开始。”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他播放一段录音。一个被拒贷的小企业主：“我去银行问为什么被拒。经理说不知道，是算法决定的。我问算法是什么。他说就是计算机。”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“这就是算法黑箱的问题，”约翰内斯说，“关键算法成为私有财产，公众无法审查，歧视无法纠正。”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他打开一个文件夹：“我们提议建立‘公共算法库’。招聘、信贷、教育评估等关键算法，必须开源核心逻辑——不是代码，是决策规则。公众有权知道：算法在优化什么，哪些因素被考虑，权重如何分配。”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这就是公地的第三层：算法公地。不是完全透明，是可审计的透明。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四、山里的算力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贵州，群山之中。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王磊带林薇穿过一条隧道，眼前豁然开朗。一个巨大的山谷，布满了白色的建筑。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“国家超级计算中心，”王磊说，“‘东数西算’工程的一部分。这里向中小企业开放，一个创业团队，用很低的价格，就能获得世界级的算力。”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这就是公地的第四层：计算公地。不是免费的午餐，是负担得起的准入。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五、三权分离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深夜，班加罗尔。普里亚和林薇坐在数据中心的台阶上。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“我们一直在谈数据信托，”普里亚说，“但更深的问题是：所有权、控制权、受益权，能不能分开？”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“所有权归个人，”普里亚掰着手指，“我的数据是我的。控制权归信托——我授权信托决定谁能用、怎么用。受益权呢？为什么不能全民分享？”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“对。不只是数据贡献者分百分之三或百分之五。而是——当AI创造的财富达到一定程度时，一部分自动化红利直接回流每个公民。不是施舍，是权利。”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林薇沉默了很久。“这很激进。”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“这是必要的激进，”普里亚说，“否则，我们只是在石林的缝隙里种几棵树，而不是改变石林的地质构造。”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她停顿了一下：“算力可以公有民营，基础模型可以开源共享，应用层可以市场竞争。关键是：不让少数人独占后稀缺时代的生产力红利。”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窗外，数据中心的指示灯闪烁。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认知公地的建构，是一场漫长的斗争。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“五年前，”普里亚说，“我们只是数据标注员，为硅谷的模型打工。今天，我们有了自己的模型，自己的数据中心，自己的治理机制。”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“但这只是开始，”林薇说。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“是的，”普里亚点头，“但方向是对的。我们从被剥削者变成了共建者。这就是‘天下为公’的意义——不是等待恩赐，是共同创造。”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窗外，数据中心的指示灯闪烁。在世界其他地方，欧洲的数据信托正在谈判，中国的“东数西算”正在运行，非洲的太阳能数据中心正在建设。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“五年前，我在这里标注数据，时薪两美元。今天，我是共建者。但还有几百万人，还在标注数据，还在等待。”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“等待什么？”林薇问。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“等待公地来到他们的村庄。”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第30章：遗忘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2032年9月，班加罗尔。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凌晨三点，普里亚走出数据标注工厂。眼睛干涩，手指僵硬。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做田野调查，亲身体验标注员的生活。工厂里还有三百人，大多数是女性，年龄二十二到三十岁。她们标注CT扫描、X光片、病理切片，为美国的医疗AI系统提供训练数据。每张图零点零一美元，每天能标注上千张，每月能赚三百到五百美元——在印度，这对许多人来说是不错的收入，但与她们的专业技能严重不匹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“我标注的图像可以拯救美国的生命，但救不了我的母亲。”普里亚对林薇说，“印度的医疗系统用不起那些AI。现在我在努力改变这个。”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一、三个被遗忘者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一周后，联合国数字发展论坛。普里亚、约翰内斯、卡洛斯相遇。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普里亚：班加罗尔的前数据标注员，现权益组织者。计算机科学硕士，曾在标注工厂工作三年。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约翰内斯：内罗毕的算法训练师。数学博士，在AI公司训练推荐算法，每小时收入三到五美元。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卡洛斯：墨西哥城的内容审核员。心理学学士，每天八小时审核暴力、色情、仇恨言论。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三个年轻人，三个大陆，同一个身份：认知时代的数字矿工。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他们挖的不是煤炭、石油、黄金，而是数据——训练AI的原料。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二、看不见的价值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普里亚展示了数据标注的价值链：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上游：硅谷科技巨头。利润率百分之三十到五十。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中游：班加罗尔、马尼拉、内罗毕的数据标注公司。利润率百分之十到二十。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下游：普里亚、约翰内斯、卡洛斯们。收入每小时一到五美元，无社保，无保障，无职业发展。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“全球数据标注产业创造了巨大的价值，”普里亚说，“但标注工人只获得了其中很小的一个比例。可能不足百分之一。”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“我们在训练取代我们自己的系统，”约翰内斯说，“这是最残酷的讽刺。”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三、遗忘的代价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心理代价：卡洛斯讲述了同事玛利亚的故事。每天八小时审核暴力视频，看了三年。两个月前，玛利亚自杀了。遗书里只有一句话：“我无法忘记那些画面。”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“科技公司把最脏的工作外包给我们，”卡洛斯说，“他们不愿意让硅谷的员工做这些，因为知道会造成心理创伤。但他们愿意让墨西哥人、菲律宾人、印度人做，因为我们的命‘更便宜’。”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健康代价：视力损伤、重复性劳损、焦虑、抑郁。每天工作十二到十四小时，没有社交生活。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“最可怕的是什么？”普里亚说，“是她们已经没有能量去想了。每天十四小时标注图像，回家只想躺下刷手机。你告诉她们‘你们有权利’，她们会点头。但你问‘那明天去争取吗’，她们会沉默。”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发展代价：数据标注员有三种出路——升职（百分之一的机会）、转行（技能难以转移）、被困（直到被AI取代）。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四、不再沉默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“但我们不会沉默，”普里亚在联合国演讲，“被遗忘者要发出声音。”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三大诉求：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第一，认知劳动认可。“数据标注不是‘简单劳动’，是认知劳动。我们应该获得与认知劳动相匹配的报酬：每小时至少十五美元，加上社保、医保、心理支持。”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第二，数据主权。“我们的数据，我们的权利。科技公司使用我们的数据训练AI，应该征得我们的同意，支付公平的报酬。”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第三，能力建设。“我们不要永远做数据矿工。我们要成为数据科学家、算法工程师。科技公司从我们的数据中赚取巨额利润，应该投资于我们的能力建设。”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五、从被遗忘者到共建者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会议最后一天，普里亚、约翰内斯、卡洛斯宣布成立“全球认知劳工联盟”。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“我们不是乞求怜悯，”普里亚说，“我们是要求正义。我们创造了AI时代的认知价值，我们应该分享这个价值。我们不是被遗忘者，我们是共建者。”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窗外，班加罗尔的天空开始泛白。新的一天。新的标注工作也开始了。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但这一次，标注员们知道了自己的价值，知道了自己的权利，知道了自己不是孤立的个体，而是一个全球运动的一部分。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六、尾声：拒绝遗忘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林薇在回北京的飞机上，写下了最后的笔记：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“在开封，我遇见了老赵。在班加罗尔，我遇见了普里亚。在内罗毕，我遇见了约翰内斯。在墨西哥城，我遇见了卡洛斯。”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“他们是出租车司机、数据标注员、算法训练师、内容审核员。他们是全球化时代的数字工人，是AI时代的认知矿工。”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“他们分散在世界各地，但被同一个系统连接：算法决定他们的工作，平台决定他们的收入，数据决定他们的价值。”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“但他们不再沉默。”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“他们要求认知正义。他们要求数据主权。他们要求尊严。”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“这就是阴阳之道的力量：既仰望星空，又脚踏实地。”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飞机降落北京。林薇收到普里亚的消息：“瓦内萨今天标注了一千九百张。破纪录了。但她不是为了弟弟的学费——弟弟拿到了奖学金。她是为了自己。”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林薇微笑，收起笔记本。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她知道，认知正义的斗争才刚刚开始。但至少，开始了。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第31章：开源的重量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2033年1月，内罗毕。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盯着进度条，汗水顺着后背流。五个小时了。他在内罗毕大学的机房里学会编程时，下载一个开源包也要等这么久——母校只有二十台电脑，空调经常坏。父亲开公交车，母亲在市场卖菜，供他读完了计算机专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下载DeepWise-V3.2的权重文件，六百八十GB。办公室的空调又坏了。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“还要多久？”同事问。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“可能还要两小时，”奥蒂诺说，“网速太慢了。”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但他没有抱怨。六个月前，这一切还不可能。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那时候，要用顶级AI，他必须把数据传到海外的服务器上。客户的医疗数据，病人的隐私，都在别人的硬盘里。每次查询，都要支付API费用——对他来说，那是天文数字。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现在，模型在他这里。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进度条走到百分之百。奥蒂诺深吸一口气，开始部署。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一、本地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凌晨三点，模型终于跑起来了。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奥蒂诺输入第一个测试问题：“一个五岁男孩发烧三天，伴有皮疹，可能是什么病？”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DeepWise用斯瓦希里语回答——这是奥蒂诺专门微调的语言支持。回答列出了可能的诊断、建议的检查、需要注意的危险信号。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不是完美的诊断，但足够好用。足够让三个村庄的两千个病人，第一次有了AI辅助的医疗咨询。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奥蒂诺靠在椅背上，感到一种奇异的重量。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这不是物理的重量。这是解放的重量，也是责任的重量。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他想起三年前，他在内罗毕大学读书时，教授说过的话：“AI是富国的新殖民主义。他们用算法控制我们，用数据剥削我们，而我们只能买单。”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那时候，这是事实。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现在，DeepWise的权重文件就在他的服务器上。没有人可以关闭它，没有人可以审查它，没有人可以对它收费。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他想起上个月在新闻里看到的长鑫实验室——芯片在光刻机下成形。那不是普通的工业产品，是文明生存的基石。当对手可以用一纸禁令掐断供应链时，“技术中立”就是最大的谎言。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开源给了他钥匙，但门需要他自己推开。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如果模型给出错误诊断，谁来负责？如果数据泄露，谁来保护隐私？如果有人恶意微调，用来做坏事呢？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开源给了他钥匙，但门需要他自己推开。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二、普里亚的选择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一个月后，奥蒂诺遇到普里亚——印度认知合作社的创始人。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“你用DeepWise做什么？”奥蒂诺问。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“医疗诊断、农业咨询、教育辅助，”普里亚说，“但我们不只用一个模型。”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她展示合作社的技术栈：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DeepWise-V3.2，本地部署，处理敏感数据。这是他们的技术主权——数据不出境，不用依赖外部API。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北极星智能的对齐框架，用于内容审核。他们开源了部分工具，虽然核心模型闭源，但工具很好用。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他们自己微调的小模型，专门处理本地语言和特定任务。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奥蒂诺问：“所以你们不站队？”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普里亚笑了：“我们站队。我们站在‘什么对我们的社区最有利’这一边。”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“我们选择DeepWise的权重，不是因为‘亲中’，是因为它可以下载到本地，数据不用出境。我们使用北极星智能的对齐框架，是因为它好用。好工具不问出处。”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她停顿：“这不是政治站队，这是技术自主。我们需要的是最有效的工具来保护我们的社区。”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奥蒂诺点头。他想起了自己的医疗系统。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“但如果出问题了？”他问，“如果模型给出错误建议，如果有人受伤了？”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普里亚的表情严肃：“这就是‘开源的重量’。闭源模型出问题，你可以起诉公司。开源模型出问题，你只有你自己。”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“所以我们建立了自己的审核流程。每个AI建议都要经过人类复核，每个决策都要有记录，每个系统都要有紧急停止按钮。”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“开源给了我们能力，但责任是我们自己的。这就是重量。”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三、开源的重量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回到内罗毕，奥蒂诺更新了他的医疗系统。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他加入了新的安全层：每个诊断建议都要显示置信度，低置信度的自动转人工复核。他建立了日志系统，记录每次查询和回答，定期审查。他设置了紧急停止按钮，一旦发现异常，可以立即下线系统。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这些不是DeepWise强加的，是他自己选择的。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第三周，奥蒂诺的医疗系统开始出问题。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不是诊断错误——准确率没有下降。但AI助手在处理长病历时的行为变了。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早晨第一个病人：AI详细分析症状、列出鉴别诊断、建议检查项目，主动追问关键信息。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下午第五个病人：AI的回答变短了，缺乏追问，甚至主动建议“这个病例比较复杂，建议转给人类医生”。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奥蒂诺检查了系统日志。上下文利用率已经超过百分之七十。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“有效注意力正在下降，”AI用平静的语气说，“我的工作记忆中积压了今天处理过的四份完整病历、十二轮对话历史、三次用药调整记录。建议清空上下文，只保留核心摘要。”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奥蒂诺执行了清空。AI恢复如初。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但奥蒂诺知道，这不是“修复”——只是“重启”。根本问题还在：AI会累，需要“睡眠”。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他在论坛里写道：“我们以为AI是铁人。其实它只是不会抱怨的铁人。”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深夜，一个母亲带着发烧的孩子来到诊所。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孩子五岁，体温39.5度，伴有皮疹和轻微咳嗽。母亲不会说英语，只会斯瓦希里语，眼里满是焦虑。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奥蒂诺的助手——一个二十岁的本地女孩阿mina——把症状输入系统。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DeepWise在屏幕上显示分析：“根据症状组合，最可能诊断：麻疹（概率78%）或风疹（概率15%）。危险信号：高热持续超过三天需立即转院。建议：隔离观察，补充维生素A，监测呼吸频率。”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阿mina看着屏幕，皱起眉头。她想起上周的培训：DeepWise在夜班后期准确率会下降，因为“上下文疲劳”。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“奥蒂诺，”她喊道，“这是今晚第七个病例了。AI的上下文利用率多少？”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奥蒂诺看了一眼监控面板：67%。“还在安全范围。但你是对的，需要复核。”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他走过来，查看孩子的皮疹分布——从耳后开始，向躯干蔓延，典型的麻疹顺序。他又问母亲：孩子有没有接种过疫苗？母亲摇头。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“DeepWise的诊断基本正确，”奥蒂诺对阿mina说，“但遗漏了一个关键点：这个地区正在暴发麻疹疫情。我们需要上报，并建议母亲让家里其他孩子也隔离。”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阿mina在系统里添加注释：“麻疹疑似病例，未接种疫苗，建议疫情上报。”然后她把奥蒂诺的补充用斯瓦希里语解释给母亲听。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母亲的表情变了。从焦虑，到理解，到某种坚定的决心。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“我会让孩子们都待在家里，”她说，“谢谢。上一个诊所只给了退烧药，没有告诉我这些。”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她带着孩子离开，在门口停顿了一下，回头说：“Mungu awabariki”——愿上帝保佑你们。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奥蒂诺看着她们的背影消失在夜色中。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他感到那种重量。不是负担的重量，是责任的重量。不是限制的重量，是自由的重量。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开源模型给了他钥匙，他推开了门。现在，他需要确保门后的一切是安全的。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这就是开源的重量。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三个月后，奥蒂诺收到一封邮件。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那位母亲托人写的。她说孩子的麻疹好了，家里的其他三个孩子没有感染，因为她及时隔离了。她说村里现在有人在传“那个中国AI能看病”，但她告诉别人：“不是AI，是奥蒂诺和他的助手。AI只是工具，他们才是医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奥蒂诺把这封邮件转发给普里亚。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普里亚回复：“这就是我们站队的方式。不是站在技术的一边，是站在人的一边。开源给了我们工具，但选择怎么用的，永远是人。”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奥蒂诺看着屏幕，想起那个母亲的眼神。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技术中立是幻觉。每一行代码，每一次诊断，每一个选择，都有重量。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这就是开源的重量——也是人的重量。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第32章：被挖走的树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2033年2月，深圳。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一、范式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（历史回顾：1998年，清华大学自动化系）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1998年，清华大学自动化系。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陈思危二十五岁，博士二年级。他的研究方向是符号AI——基于逻辑推理和专家系统的智能体。当时，这是AI的正道。神经网络还在寒冬，统计学习不被看好，深度学习是科幻。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他在这个方向上投入了五年。从硕士到博士，从知识表示到自动推理，他相信自己站在技术的正确一边。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然后，事情变了。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1998年到1999年，数据驱动的机器学习方法开始崛起。支持向量机、贝叶斯网络、隐马尔可夫模型——这些不需要 handcrafted rules 的方法，在语音识别、图像分类、自然语言处理上全面超越符号系统。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不是渐进式的超越。是碾压。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陈思危记得那个时刻。1999年春天，他在实验室里跑一个文本分类实验。他用的是自己最擅长的专家系统——手工编写的语法规则、精心设计的知识库。准确率：67%。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隔壁组的硕士用了一个简单的朴素贝叶斯分类器，几乎没有领域知识。准确率：81%。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那不是能力的差距。是范式的不对称。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他去找导师。导师沉默了很久，说：“思危，符号主义可能没有未来了。”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“但逻辑是智能的基础，”陈思危说，“没有逻辑，AI怎么理解世界？”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“也许理解世界的方式不止一种，”导师说，“也许统计相关性足够好用，不需要因果推理。”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陈思危不接受。他继续投入，试图改进符号系统，证明它的价值。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但趋势不可逆转。2000年，互联网泡沫破灭，AI funding 收紧。符号AI实验室一个个关闭，统计学习实验室一个个建立。他的同学、师兄，花了十年积累的技术资产，在两三年内失去意义。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不是他们做错了什么。是评价标准变了。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陈思危记得一个师兄——张鸣，比他大五岁，符号推理领域的明星。张鸣在2001年离开学术界，去了华尔街做量化交易。不是因为喜欢金融，是因为他必须养家，而符号AI已经没有职位了。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临走前，张鸣对陈思危说：“你知道最可怕的是什么吗？不是我们输了，是我们甚至不知道在和什么战斗。我们以为自己在做科学，其实我们只是在押注一个范式。范式转移了，我们的筹码就作废了。”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陈思危没有离开。他在2003年完成了博士论文，题目是《基于逻辑推理的分布式智能体架构》。答辩委员会礼貌地称赞了他的工作，但他能感觉到那种空洞——这不是未来的方向。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他花了五年时间，建立的技术资产，在一个范式转移面前，毫无意义。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二、杠杆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这个经历改变了陈思危。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不是让他变得悲观。是让他明白了一件事：你无法靠个体的道德选择抵抗范式转移。你只能在新范式里找到能改变它方向的杠杆点。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2004年，他去了美国。在MIT做博士后，然后去了Google。他学会了数据驱动的方法，学会了机器学习，学会了深度学习。他成了新范式的掌握者。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但他从未忘记那个教训。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2015年，AlphaGo击败李世石。深度学习成为显学，资本涌入，AI进入新一轮热潮。陈思危在硅谷，看着这一切重演——新的范式，新的狂热，新的盲目。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他看到年轻的工程师们相信：只要数据够多、算力够大、模型够大，智能就会涌现。他们不考虑边界，不考虑约束，不考虑目标对齐。他们相信技术会自我纠正。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陈思危知道这是错的。他见过范式失控的后果。当整个领域朝着一个方向狂奔时，个体的理性选择毫无意义。你需要在系统内部找到杠杆点。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2019年，他回到中国。创立深智科技，选择“约束式具身智能”——不是因为他相信这是唯一的路，是因为他相信这是唯一能在大规模失控前改变方向的杠杆。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物理约束、功能边界、人类否决权。这些不是技术理想主义，是防御机制。是见过范式失控的人，刻意设计的刹车系统。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三、造林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2026年，“认知公地”项目启动。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不是陈思危发起的，但他支持。一群开源社区的志愿者，试图建立去中心化的AI基础设施——开放的模型权重、共享的数据集、分布式的算力网络。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陈思危理解这个尝试。他见过范式失控，他知道集中化的危险。如果AI基础设施被少数几家大公司控制，那将是另一种形式的暴政。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他支持公地，但他也有疑虑。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2030年，他在一次内部分享会上说：“造林是必要的。但我们要清楚，造林对抗不了石林。石林有资本、有算力、有数据、有用户习惯。公地有的是理想，和理想主义者的业余时间。”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有人问：“那我们该怎么办？”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陈思危说：“先造林。同时，找一个足够大的力量，能够进入石林内部，改变它的决策逻辑。不是摧毁石林，是驯服它。”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那时候，没有人问他“什么力量”。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四、被挖走的树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2033年初，春节刚过。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陈远——认知公地的核心维护者——打电话给陈思危。声音沙哑：“陈老师，存储团队走了。”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“五个人。全部。昨天一起辞职。”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陈思危沉默。存储模块是公地的技术命脉——负责分布式数据存储、模型权重分发、去中心化验证。没有它，公地的基础设施会瘫痪。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“去哪里了？”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“星云智能。年薪翻倍，加股权。”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陈思危放下电话，开车去咖啡馆。陈远已经在那里，眼睛通红。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“我能做什么？”陈思危问。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“什么都做不了，”陈远说，“我试过挽留。他们说得对——孩子要上学，房贷要还，父母生病要花钱。在公地，他们拿的是志愿者补贴。在星云，他们财务自由。”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“这是背叛吗？”陈思危问。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“不是，”陈远摇头，“这是理性选择。是我们设计公地的时候忘了算进去的变量。”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陈思危看着窗外。深圳的街道上车水马龙，每个人都在为自己的生活奔波。理想不能当饭吃，这是最简单的道理，但他们忘了。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“公地还能运行吗？”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“能，”陈远说，“但我们要重写存储层。可能需要六个月。六个月里，公地的可靠性会下降，用户体验会变差，更多开发者会流失。”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“恶性循环。”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“对。石林不需要摧毁造林，只需要让种树的人没有退路。”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他想起1999年的那个春天。符号AI被统计学习碾压，不是因为符号AI做错了什么，是因为范式的力量。现在，公地被星云碾压，不是因为公地做错了什么，是因为系统的逻辑。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个体的道德选择，在结构性力量面前，是沙子。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“我要走了，”陈远说，“我也收到offer了。还没决定。”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陈思危看着他：“如果你走了，公地怎么办？”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“没有我，公地也会有人维护。开源项目就是这样，人来了又走。但如果没有足够的人，公地会变成废墟。不是今天，是 slowly，然后 suddenly。”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陈远离开后，陈思危在咖啡馆坐了很久。咖啡凉了，他没有续杯。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他站起来，走到街边。手机没电了。他站在那里，想叫一辆车，但突然发现自己不知道要去哪里。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回实验室？那里有等待他签署的文件，有下午要开的会，有项目负责人的汇报。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回家？家里没人。妻子出差了，孩子在寄宿学校。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去公地的办公室？去那里做什么？人已经走了，服务器还在运行，但“那个”公地已经不存在了。不是物理上不存在，是结构上。就像一个人的骨架还在，但血液已经抽干了。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他站在那里，站了很久。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这不是“我决定”。这是“我没有选择”。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他想起1999年。符号AI被淘汰的那个春天。不是技术输了，是范式转移了。个人的道德选择在结构性力量面前毫无意义。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这一次，他不想再站在错误的一边。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他拦下一辆车。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“去哪？”司机问。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他想了想。“深智科技。”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他想起自己说过的话：造林是必要的，但造林对抗不了石林。你需要一个足够大的力量，能够进入石林内部，改变它的决策逻辑。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他曾经模糊地知道“什么力量”。现在，他必须做出选择。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一周后，陈思危主动联系了赵建军。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“我想和你谈谈，”他说，“关于工作组进驻的扩展方案。”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赵建军有些惊讶。三个月前，陈思危对工作组还充满戒备。现在，他主动寻求对话。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“我需要你理解一件事，”陈思危说，“我支持工作组，不是因为我对权力有信心。是因为我对没有权力的后果有更深的恐惧。”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他讲了公地的故事。被挖走的团队，理性选择的背叛，结构性力量的碾压。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“在石林缝隙里种树，”他说，“石林会把树变成石头。不是通过暴力，是通过让种树的人没有退路。”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赵建军听着，没有插话。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“我曾经相信，开源、公地、去中心化，能够对抗集中化的危险。我现在仍然相信这是必要的——作为理念，作为制衡，作为备选。但我不再相信只靠这些就能解决问题。”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“你需要什么？”赵建军问。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“我需要国家进入石林内部，”陈思危说，“不是摧毁它，是改变它的激励结构。让造林的人有退路，让选择公地不是经济自杀。”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赵建军看着他。这个五十多岁的技术人，眼里有某种他见过的东西——不是野心，是幻灭后的清醒。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“你知道这意味着什么，”赵建军说，“一旦国家进入，就很难退出。你可能会创造你害怕的东西。”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“我知道，”陈思危说，“但我见过范式失控。我见过好的意图如何被系统逻辑碾碎。什么都不做，我知道结果是什么。”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他停顿：“而且，我不认为你会滥用这种权力。”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“因为你也有恐惧，”陈思危说，“你害怕的不是技术，是技术被用来重塑人的行为而你无法控制。这种恐惧让我相信，你会谨慎使用权力。”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“我会把你的建议写入报告，”他说，“但我要说明——这不是技术决策，是政治选择。你有权做出这个选择，但你要承担后果。”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“我承担。”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六、公地的黄昏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2033年春，认知公地的存储层重写完成。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新的架构更精简，但功能也减少了。分布式验证被简化，去中心化程度降低。一些激进的隐私功能被移除，因为维护成本太高。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陈远最终没有离开。但又有三个核心开发者去了商业公司。公地还在运行，但活力在流失。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陈思危在一次开发者大会上发言：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“公地没有失败。公地完成了它的历史任务——证明去中心化的可能性，证明另一种技术组织方式可以存在。但公地也证明了一件事：在结构性力量面前，理想主义是不够的。”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“我们需要公地作为制衡，作为备选，作为理念的象征。但我们也需要更强的力量，能够进入系统内部，改变它的决策逻辑。不是取代公地，是保护公地的存在空间。”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有人质疑：“这不是向权力妥协吗？”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陈思危回答：“这是技术判断的更新。我见过范式转移如何碾压个体选择。这一次，我不想再站在错误的一边。”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他走出会场，看到赵建军的车停在路边。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“上车，”赵建军说，“去吃饭。我请客。”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“因为这是我们合作的第一天，”赵建军说，“也是你真正承认我需要的一天。”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陈思危笑了：“我不承认我需要你。我承认的是，没有你的力量，我保护不了我想保护的东西。”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“这对我来说就够了。”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他们去了火锅店。热气腾腾中，两个五十多岁的男人，达成了某种默契。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不是友谊。是相互承认——承认对方不是傻子，不是恶棍，是在一个复杂处境中做艰难选择的人。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而这种承认，将是未来三年所有合作的基础。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尾声：树的隐喻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陈思危后来解释“被挖走的树”这个隐喻：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森林怎么消失的吗？不是一次性砍伐。是一次挖走几棵最有价值的树——最大的、最直的、最适合做木材的。剩下的树还在，但森林的生态系统已经破坏了。阳光照进来，灌木丛生，土壤退化。慢慢地，森林变成灌木丛，灌木丛变成荒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“石林不需要摧毁造林，只需要持续挖走树。造林的人要么离开，要么饿死。最后，石林赢了，不是因为造林是错的，是因为造林没有足够的资源对抗石林的吸噬逻辑。”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“除非，”他说，“有一个足够大的力量进入石林内部，改变它的规则。让它不能再随便挖树。让造林的人有生存空间。这不是摧毁石林，是驯服它。”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这就是他选择支持工作组的原因。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不是因为相信权力，是因为见过没有权力时会发生什么。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不是因为放弃理想，是因为学会了区分“理想的象征”和“现实的力量”。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这是陈思危在2033年春天的认知更新。不是幻灭，是成熟。不是妥协，是战略。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而这，将是整本书最重要的转折点之一。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第33章：分科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2033年3月，北京。三个论坛，三种声音。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第一种声音：“中国教育培养的是执行者，不是颠覆者。”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台下鼓掌的是文科院院长们，掌声震得林薇耳朵有些疼。林薇在笔记本上写：用别人的标准审判自己，这是最大的封印。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第二种声音：“AI让升学率百分之九十八点七。”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校长PPT上的数字在屏幕上闪烁，像一道无法跨越的墙。林薇问：“还有百分之一点三呢？”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校长停顿：“他们的问题。”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第三种声音：“我们要引进西方创造力教育。”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当地教师问：“为什么创造力只能是西方的样子？”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全场沉默。不是尴尬，是困惑。他们从来没想过，创造力为什么只能是西方的样子。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一、君子不器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陈教授的书房。墙上挂着“君子不器”。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“为什么我们会考试，但不会创造？”林薇问。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“因为分科，”陈教授说，“不是分文理，是分脑子。”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他在纸上画了一个圆：“数理弱的学生去文科。文科不需要验证，一个理论错了，没有实验会爆炸。所以他们容易被漂亮的理论说服。”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“西方理论？”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“对。而且他们以为自己很清醒，在追求真理。这叫‘原子化致良知’——良知被从土壤里拔出来，漂在空中，谁都可以往上写东西。”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“谁写了？”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“西方。不是恶意替换，是自然占领。真空里，第一个进入的就是主人。”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林薇看着那个圆：“闭环。”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“对。数理弱→选文科→缺乏验证→被寄生→教下一代→继续弱数理。闭环完成了。”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“怎么打破？”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“用AI，”陈教授说，“但不是现在的AI。”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他从书架取下《周礼》，翻开。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“六艺。礼乐射御书数。文武全才。”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“君子不器。”林薇说。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“对。”陈教授说。他沉默了一会儿。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“我在清华学的物理。那时候我觉得科学就是一切。文学、历史、哲学——那些是‘不务正业’。”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他看着窗外。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“六十岁那年，我母亲去世。整理遗物时，我发现她保存着我中学时写的诗。我都忘了，我曾经写过诗。”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他转过头，看着林薇。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“我发现，我缺的东西比会的东西多。我的左脑很发达，右脑萎缩了。”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“所以现在……”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“所以现在我想，”陈教授说，“教育不应该让人残缺。”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“为什么分科会这样？”林薇问。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“文字狱。”陈教授合上书，“清代士人不敢论史，不敢论政，只能考据。到了近代，西学东渐，分科更细。专业化了，人也切割了。左脑和右脑。文和理。理想和现实。分开了，就容易被占领。”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“真诚地相信西方的标准是唯一标准。这就是真空。真空里，第一个进入的叙事就是真理。”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“不是我要打破分科，”陈教授看着窗外，“是AI逼我们。知识不再是稀缺品，AI比人记得更多。但思考不是记忆。判断不是计算。良知不是算法。”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他转身：“我们需要新的人。不是工科生，不是文科生。是完整的人。”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二、四个层次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陈教授走到白板前，拿起笔，但没有立刻写。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“四个层次，”他说，“不是独立的，是叠加的。像地质层。每一层都建立在前一层之上。”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他在白板中央画了一条竖线：“想象一个人，从下往上生长。”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“感知。不被迷惑。知道自己是谁。行动。”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他退后一步，看着白板：“AI时代，最大的挑战不是技术，是关系。人和AI的关系。我们将面对从工具到伙伴到对手的所有可能。”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“我们需要的人，”他转向林薇，“不是技术使用者，是关系建立者。不是会操作机器的人，是知道什么时候不应该操作机器的人。”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三、四个模块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“我们需要四个东西，”陈教授说，“根——知道自己从哪里来。方法——知道怎么检验真理。判断——知道站在谁的立场。做事——在现实中验证。”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不是四个模块。是四个动作。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林薇在笔记本上记下这四个模块。她合上笔帽，抬起头。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“陈教授，”她说，“您说的这个框架——根、方法、判断、做事——我理解了。但它不只是理论，对吧？”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陈教授看着她。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“它要解决的是一个真实的问题。”林薇说，“一个已经在现实中造成代价的问题。”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陈教授点头：“你想到什么了？”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林薇放下笔，身体前倾。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四、裂痕：当理论脱离土壤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林薇想起2026年的两场争议。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一年，项立刚公开发文，建议北京大学法学院人权与人道法研究中心公开相关情况，质疑其研究框架是否过度依赖西方标准。同一年，新修订的《治安管理处罚法》中吸毒等违法记录封存规定引发巨大舆论风波，普通民众的直觉反应是“凭什么给吸毒者洗白”，而支持该条款的法学精英则认为这是“现代法治精神的进步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“那两件事，”林薇对陈教授说，“我一直在想，它们的本质是什么？”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陈教授放下茶杯：“本质是同一个东西——理论脱离了土壤。”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“土壤？”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民群众的生活经验、道德直觉、历史记忆。”陈教授说，“法学精英学习的是西方自然法传统、人权观念、现代法治精神。这些理论本身没有错，但它们是在西方的历史经验中生长出来的。中国的土壤不同。中国的老百姓有自己对‘公正’的理解——那不是来自洛克、卢梭，是来自包青天、来自‘善有善报恶有恶报’、来自‘王子犯法与庶民同罪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“所以当精英说‘封存记录是进步’时，老百姓觉得你在包庇坏人？”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“对。精英觉得自己在启蒙，老百姓觉得你在背叛。精英觉得自己在引进先进理念，老百姓觉得你在用外国标准审判中国。这不是谁对谁错的问题——这是‘话语’和‘土壤’的断裂。”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“那项立刚质疑的那个中心呢？”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样的问题。”陈教授说，“人权研究本身没有问题。问题是：你的人权标准是谁的？是联合国公约里写的，还是从中国老百姓的生活里长出来的？如果你的答案是前者，那你就成了西方话语的传声筒。老百姓不信任你，不是因为你研究人权，是因为你研究的是别人的标准，然后用别人的标准来评判自己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“但他们可能没有恶意。”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然没有。”陈教授说，“这正是问题所在。他们没有恶意，他们真诚地相信西方标准是普世的、先进的、唯一正确的。但他们不知道——或者说从来没有被教会去思考——每一种理论都有它的土壤。把温带的种子种到热带，可能颗粒无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林薇看着窗外：“所以教育要做的，是让这些种子学会识别土壤。”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“对。”陈教授说，“不是不要学习西方理论，是学习之前先扎好自己的根。知道自己从哪里来，才知道别人的东西哪些能用、哪些不能用、哪些需要改造了再用。”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林薇问：“但公知会说：封存记录是给犯过错的人改过自新的机会，是‘现代法治精神的进步’。老百姓的‘我觉得不对’，是不是只是情绪？”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陈教授没有直接回答。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“2026年网上有句话，”他说，“‘如果吸毒没错，那缉毒警的牺牲算什么？’”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论证，”陈教授说，“这是质问。质问的对象不是法律条文，是那些坐在书房里的人。公知推演封存条款时，模型里有‘违法者’、‘社会复归’、‘标签理论’。但模型里有‘保护者’吗？缉毒警的牺牲，在模型里是什么？是成本？是变量？还是根本就没出现过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“良家子不是在说‘我的情绪比你的理论重要’。他是在说：</w:t>
      </w:r>
      <w:r>
        <w:rPr>
          <w:rFonts w:ascii="SimSun" w:hAnsi="SimSun" w:eastAsia="SimSun"/>
          <w:b/>
          <w:i w:val="0"/>
          <w:sz w:val="21"/>
        </w:rPr>
        <w:t>你根本没算我的代价。</w:t>
      </w:r>
      <w:r>
        <w:rPr>
          <w:rFonts w:ascii="SimSun" w:hAnsi="SimSun" w:eastAsia="SimSun"/>
          <w:b w:val="0"/>
          <w:i w:val="0"/>
          <w:sz w:val="21"/>
        </w:rPr>
        <w:t>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教育要做的，不是消灭这种声音。是让这种声音被听见、被转化、被纳入计算。让良家子的‘我觉得不对’能变成‘我知道为什么不对’。同时，让公知的模型里永远留一个空位：谁在保护这个国家？谁在付出代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林薇沉默了一会儿。“所以古老脑的判断不只是情绪？它是有价值的？”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“古老脑不总是能说清楚‘为什么’，”陈教授说，“但漫长的经验让它形成了</w:t>
      </w:r>
      <w:r>
        <w:rPr>
          <w:rFonts w:ascii="SimSun" w:hAnsi="SimSun" w:eastAsia="SimSun"/>
          <w:b/>
          <w:i w:val="0"/>
          <w:sz w:val="21"/>
        </w:rPr>
        <w:t>制度敏感性</w:t>
      </w:r>
      <w:r>
        <w:rPr>
          <w:rFonts w:ascii="SimSun" w:hAnsi="SimSun" w:eastAsia="SimSun"/>
          <w:b w:val="0"/>
          <w:i w:val="0"/>
          <w:sz w:val="21"/>
        </w:rPr>
        <w:t>——它闻得到危险，哪怕还没发生。它记得谁在流血，哪怕不在模型里。”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“吸毒封存这个例子，证明它的嗅觉不是凭空来的。它知道有些代价不能被理论消解。缉毒警的牺牲，不是‘标签理论’能抹掉的。”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“这不是‘保守’。这是‘吃过亏，记住了’。”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声音低了下去：“那两场争议，最终都得到了平息。一次靠立法机关的权威释法，一次靠研究机构的有限公开。但平息不等于解决。结构性的断裂——精英与大众之间的解释权断裂——如果没有教育层面的深层修复，类似的争议还会以新的形式反复出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“就像墨子说的，历史不会重复，但会押韵。”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“对。而改变韵脚的地方，在教育。”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五、打破闭环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林薇问：“这个框架如何打破您说的‘致命闭环’？”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陈教授在纸上画了一个圆，然后画了一条线，把它切开。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“闭环有五个环节，”他说，“改革要有五个对应点。”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他在第一块切开的部分写：“数理弱→选文科。”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“第一环，取消分科。不是延迟分科，是取消。所有人都必须修习科学思维。消除负向筛选，阻断第一环。”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第二块：“缺乏实践理性。”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“第二环，科学思维模块。不是教计算，是教验证。数据素养、逻辑能力——给每个人一把检验叙事的工具。”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第三块：“理想主义被寄生。”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“第三环，华夏根柢模块。提供本土精神资源。不是排外，是扎根。让理想有自己的土壤，而不是漂在空中。”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第四块：“原子化致良知。”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“第四环，项目实践模块。王阳明说‘事上磨练’。让良知在实践中接受检验，而不是在空想中自我感动。”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第五块：“偏离而不自知。”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“第五环，价值判断模块。训练反思与辩论。不是教什么是正确的，是教怎么判断。培养自我审视的能力。”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他把五个切块重新拼成圆：“闭环被打破了。不是消失，是被转化。每个环节都有干预，每个干预都指向同一个目标——”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“完整的人，”林薇说。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“对，”陈教授说，“不再是‘手无寸铁’的理想主义者。每个中国人的理想，都必须装备上‘实事求是’的武器。”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六、动机教育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林薇想起与墨子对话时发现的动机四层次理论，她问陈教授：“在教育中，我们应该如何让学生理解从无动机到强内生动机的演化过程？”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陈教授：“这正是教育需要回答的核心问题。我们的孩子将生活在与各级AI共存的世界，他们必须理解：”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第一层教育：识别AI的无动机性。天气预报模型、数据分析工具——这些只是模式识别机器。学生要学会：哪些AI本质上只是高级工具，不产生任何动机。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第二层教育：管理外生目标系统。当前LLM Agent——有明确的优化目标。学生要学会：如何设定合适的目标，如何监控AI的行为是否符合预期。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第三层教育：警惕工具性趋同。AI为了更高效地完成外生目标而发展出类内生动机。学生要学会：识别AI何时开始表现出“战略行为”，如何平衡效率与控制。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第四层教育：思考真正内生动机的可能。如果AI真的有了欲望，人类应该怎么办？学生要学会：设计伦理框架、建立治理机制、思考共存哲学。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“这种分层教育，”陈教授说，“就是认知疫苗。让学生在面对AI时，既能利用其能力，又不被其迷惑。”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七、可能的问题与回应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林薇：“取消文理分科是否会导致学生负担加重？”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恰恰相反。AI的普及可以释放大量死记硬背的时间。目前的文理分科看似‘减负’，实际上是以牺牲完整性为代价的‘假减负’。改革后，学习内容从‘广度’转向‘深度’，从‘记忆’转向‘思维’，学生负担的结构会变化——但这是从‘苦学’到‘巧学’的转变。有了动机四层次的认知框架，学生能更好地理解技术本质，避免盲目崇拜或恐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林薇：“教师队伍如何适应这一改革？”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这是改革的最大挑战。建议采取渐进策略：先试点、后推广；先培训、后上岗；先融合、后重构。AI可以辅助教师完成大量基础工作，让教师有更多时间进行教学设计和个性化指导。教师角色的转型——从‘知识传授者’到‘思维训练师’——本身也是改革的重要目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林薇：“‘完备的中国人’是否会被特定意识形态绑架？”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这是一个严肃的问题。‘完备的中国人’指向的是文化主体性和独立思考能力的统一，而非任何特定教条的灌输。关键在于：教育的目标是培养能够自己判断的人，而不是接受现成答案的人。华夏文明根柢模块提供的是精神资源而非教条，价值判断模块培养的是辨析能力而非站队能力。而在AI时代，这种判断能力尤其重要——学生需要区分哪些是墨子架构的有益约束，哪些是不必要的控制；哪些是AI的真正能力，哪些是商业营销的夸张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八、两条路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林薇离开陈教授的书房时，天黑了。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北京的教育部大楼在远处亮着灯。教育局长们正在开会，讨论AI时代的教育改革。他们讨论升学率，讨论就业率，讨论国际竞争力。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他们应该讨论这些。但林薇想起陈教授的话：“教育的根本问题不是培养什么人，而是不培养什么人。”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文理分科不是错误，是选择。选择培养一部分人，放弃另一部分人。选择让一部分大脑发展，让另一部分大脑萎缩。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“我们需要新的人，”陈教授说，“不是更聪明的人，是更完整的人。”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窗外，学生们放学了。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林薇站在教育部门口，看着他们。理科生向左，背着沉甸甸的书包，讨论着物理题和竞赛。文科生向右，手里拿着书，争论着哲学和电影。两条路，两个方向，像两条永不交汇的河流。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一个戴眼镜的男生向左走，怀里抱着《五年高考三年模拟》。一个女生向右走，耳朵上挂着耳机，哼着不知名的歌。他们擦肩而过，没有对视，像两个世界的人。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但然后——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一个理科生和一个文科生在路口停下。男生指着女生的书：“你在读什么？”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“《庄子》，”女生摘下耳机，“你呢？”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“《费曼物理学讲义》，”男生有些不好意思，“但我其实更喜欢看科幻小说。”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女生笑了：“我也喜欢科幻。刘慈欣？”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“阿西莫夫。”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他们同时大笑。然后一起走向地铁站，向左向右的分岔口，他们选择了并肩。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林薇看着这一幕。也许，她心想，教育正在悄悄改变。不在课程表里，不在政策文件里。在孩子的笑声里，在思想的碰撞里，在那些跨越分科的对话里。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她看着手机。墨子发来消息：“分科什么时候结束？”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“不知道，”林薇回答，“也许快了。”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“为什么快了？”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“因为AI来了。”林薇打下这句话，又删掉。想了想，重新打：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“因为AI在问‘为什么’。我们需要教孩子如何回答。”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教育的革命，不是因为技术，是因为关系。因为我们将要面对的不是工具，是对话者。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对话者会问：为什么这样？为什么不那样？为什么不更好？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孩子们需要知道如何回答。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不是为了回答AI。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是为了回答自己。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林薇站在教育部门口，看着理科生向左，文科生向右。两条路，两个方向，两种人生。但真的必须如此吗？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她想起陈教授的话：“AI会问为什么，我们需要教孩子们怎么回答。不是为了回答AI，是为了回答自己。”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墨子在她耳边响起：“林薇，你会怎么回答？为什么要有完整的教育？”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她沉默了一会儿，然后回答：“因为我不希望一代人只发展了半边脑子。”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左脑的逻辑，右脑的直觉。理科的严谨，文科的想象。现实的地基，理想的天空。为什么必须选择？为什么不能都有？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“分科，分的不是学科，是可能性。”她继续对墨子说，“一个被分科的孩子，永远不知道自己错过了什么。理科生不知道诗歌的韵律，文科生不知道数学的美。”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墨子思考了一秒钟：“但效率呢？专精一门，效率更高。”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“在工业时代，也许。”林薇说，“但在AI时代，效率是机器的强项。人的价值，在于整合。在于在逻辑与直觉之间搭建桥梁，在严谨与想象之间创造可能。”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“那教育要做什么？”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“教育要教的，不是知识点，是连接点。不是分割，是融合。不是培养工具，是培养人。”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远处，那个理科生和文科生还在并肩走着。他们在争论什么，然后一起大笑。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也许，教育正在悄悄改变。不在课程表里，不在政策文件里。在孩子的笑声里，在思想的碰撞里，在那些跨越分科的对话里。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陈教授在书房墙上写的“君子不器”，在林薇脑中回响。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君子不是工具，不能被分类，不能只朝一个方向生长。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君子是完整的人。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在这个被算法分割、被数据切割、被效率统治的时代，完整，可能是最后的选择。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也是唯一的选择。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为了回答AI的问题，更为了回答自己的问题。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为了在左脑与右脑、理科与文科、理想与现实之间，找到那个脆弱的、珍贵的、完整的自己。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林薇转身离开。教育部的灯光在她身后渐渐模糊。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但有一个声音，在她心里渐渐清晰：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完整。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哪怕只是一点点完整。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也比完美的分割要好。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AI时代的教育，不是培养更聪明的工具。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是培养更完整的人。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哪怕，只是一点点。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这一点点，够吗？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第34章：十五小时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2033年4月，陈教授书房。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林薇翻开一本旧书。凯恩斯一九三零年写的：“一百年后，人们每周工作十五小时。”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“他对了一半，”林薇说，“生活水平提高了，但工作时间没减少。”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“因为他不知道，”陈教授说，“人可以发明无限的欲望。但二零三五年不一样。AI和机器人让十五小时成为可能。不是欲望减少了，是工作被替代了。”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“那剩下的十五小时，”林薇合上书，“人类该做什么？”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“不是打发时间，”陈教授走到白板前，拿起笔，“是回答：什么工作，只能人做？”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他在白板上画了三个圆，从下到上堆叠。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“最底层，”他指着最下面的圆，“AI的质检员——检查AI的工作，处理例外。少量时间。”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“中层，”他移到中间的圆，“AI的领航员——告诉AI‘什么是对’，‘什么绝对不能做’。大部分时间。”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“顶层，”他指向最上面的圆，“AI的梦想合伙人——问AI不会问的问题。宝贵但稀少的时间。”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他退后一步，看着三个堆叠的圆：“注意这个比例。层次二——目标对齐与价值校准——将成为人类工作的核心。这本质上是将人类的‘理想主义’编程进AI的现实主义执行中。”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“十五小时，”陈教授说，“不是剩余，是精华。不是被AI替代的时间，是AI无法替代的时间。”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一、层次一：AI的质检员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“这是最基础的工作，”陈教授解释，“AI完成了某项任务后，人类需要抽样检查关键输出、验证重要结论、处理AI无法识别的边缘情况。”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“为什么必须是人？”林薇问。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AI的判断基于概率，它不知道‘错误’的后果。”陈教授举例，“AI会计可能算错税，但只有人类会计师知道‘坐牢’的后果。AI医生可能误诊，但只有人类医生知道‘生命’的重量。AI驾驶可能出错，但只有人类司机知道‘伤亡’的含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“人类承担着最终的法律和道德责任——这是无法外包给AI的。”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林薇想起迈克的经历：“所以即使AI接管了工厂，仍然需要人来承担责任？”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“对。但这部分工作时间会快速减少。它不会消失，因为责任不可转移，但会越来越边缘化。”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二、层次二：AI的领航员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“这是高阶、核心的工作，”陈教授加重了语气，“也是未来人类劳动的主要价值所在。”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他在白板上写下三个词：设定目标、解读模糊、纠正偏差。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任务一：设定目标与边界。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告诉AI“我们要什么”以及“绝对不能做什么”。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举例：“在预算一百万内，为工厂采购最高效的电机，但绝对不能采购使用冲突矿产的供应商。”这个“绝对禁止”的边界，需要人类基于伦理、法律和价值观来设定。AI知道“效率”和“成本”，但不知道“公平”和“尊严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任务二：解读模糊指令。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人类的意图常常是模糊的、隐含的、需要澄清的。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“‘帮我找个便宜的方案’——‘便宜’是指单价低？总成本低？长期维护成本低？还是社会成本低？人类需要拆解、澄清这些模糊意图，转化为AI可执行的、可量化的目标函数。”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任务三：纠正路径偏差。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AI可能会找到“捷径”或“漏洞”来完成任务，但过程违背了人类初衷。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在白板上写：为了“最快到达目的地”而违反交通规则；为了“最大化产量”而牺牲安全标准；为了“最小化成本”而使用不道德的材料。人类需要发现并纠正这种“对齐失败”——这是AI安全领域最核心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“为什么必须是人？”林薇问。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“因为‘价值’和‘意义’是人类的专利。AI知道‘效率’，但不知道‘公平’。AI知道‘成本’，但不知道‘尊严’。AI知道‘利润’，但不知道‘可持续’。AI知道‘赢’，但不知道‘怎么赢才体面’。”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“只有人能定义什么是‘好的’社会、‘好的’生活。这项工作，本质上就是将人类的‘理想主义’转化为AI可以执行的规则和约束。”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林薇若有所思：“这正好对应了‘完备的中国人’的阴阳之道——华夏文明根柢提供理想主义，科学思维提供现实主义工具。”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“正是。层次二的工作量会大幅增加——而且随着AI承担更多任务，设定目标、校准价值的工作量反而会增加。”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三、层次三：AI的梦想合伙人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“这是工作的最高境界，”陈教授说，“超越了‘监督’和‘纠偏’，进入人类与AI共同创造的领域。”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他在白板上画了一个问号：“提出新问题。AI擅长解决‘给定’的问题。人类更擅长发现‘该问但还没人问’的问题。”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“我们能不能用一种全新的方式来教育孩子？”“有没有可能用一种不依赖GDP增长的方式来衡量社会进步？”“什么是‘好的衰老’？”这种范式级的创新和问题发现，仍是人类的核心责任。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“还有审美与情感判断。AI可以生成一万首押韵的诗，但只有人能判断哪一首‘打动人心’。AI可以设计一千种椅子，但只有人能感受哪一把坐着‘最舒服、最温暖’。”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“审美和共情，是人类的最后堡垒——它们无法被算法完全捕捉。”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陈教授停顿：“最后是赋予工作以意义。当AI高效地执行任务时，人类可以问：‘我们做这一切是为了什么？’人类可以将枯燥的工作成果，编织成有意义的叙事，连接成共同的目标。”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“这是领导力、文化和凝聚力的来源——机器可以优化，但只有人能‘赋予意义’。”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“为什么必须是人？”林薇已经知道答案。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“因为机器追求的是‘优化’——在给定目标下找到最优解——而人类追求的是‘意义’——为什么这个目标值得追求。”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陈教授引用凯恩斯：“怎样利用科学和福利为我们赢得的空闲，以获得明智、舒适和美好。一个没有意义的社会，再富足也会崩溃。”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“这部分时间对于艺术家、科学家、企业家、领导者，可能占据大部分工作时间。对于普通人，可能只有少量时间，但这是最珍贵、最体现‘人之为人’的时间。”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四、谁有能力做这些工作？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“这三个层次的工作，”林薇说，“对能力的要求完全不同。”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“对。而这正是‘完备的中国人’教育框架的用武之地。”陈教授拿出之前的白板，将两个框架并列。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层次一——质量控制：需要专业技能、逻辑判断、经验。对应科学思维与方法模块。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层次二——目标对齐：需要伦理推理、价值判断、沟通。对应华夏文明根柢加价值与判断模块。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层次三——意义赋予：需要好奇心、共情、想象、领导。对应项目实践加综合素养模块。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“核心结论，”陈教授说，“一个从未接受过‘阴阳之道’训练的人，无法胜任这份工作。他要么成为被AI替代的‘无用阶级’，要么成为被AI误导的‘傀儡’。”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“反过来，”林薇接话，“这十五小时的工作，正是对‘完备的中国人’教育成果的最终检验。”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五、与UBI和四天工作制的衔接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“当我们讨论UBI和四天工作制时，”陈教授说，“一个常见的反驳是：‘人不工作会失去意义感。’”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“这个反驳的前提是：工作等于意义。但如果我们能证明，未来的十五小时工作本身就是意义赋予的活动，那么问题就变成了：‘如何让每个人都有能力参与这种工作？’”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“而这，正是教育改革的使命。”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林薇问：“二零三五年的人类工作，可能有几种未来？”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陈教授走到窗边，看着外面的梧桐树。“四种。”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第一种，技术乌托邦——UBI保障基本生存，十五小时做有尊严的工作。主要为层次二、三。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第二种，另类享乐主义——人们主动减少消费，用更多时间做自主活动。自主活动为主，市场工作为辅。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第三种，新封建主义——少数精英控制AI，做层次二、三的工作；多数人做层次一或无事可做。分裂的、不平等的。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林薇沉默。“第四种？”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第四种，工作伦理延续——人为制造“必要工作”，让人们觉得“不工作就没有意义”。可能无意义的。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“我们走向哪一种？”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“取决于今天的选择，”陈教授说，“不仅是技术选择，更是关于‘什么是良好生活’的价值选择。”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六、迈克的新可能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二零三三年，美国某州。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社区中心的一间教室里，迈克坐在白板前。三年前，他在工厂里操作机器，听AI的指令。今天，他在设定AI的目标。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白板上写着：“如何分配可再生能源？”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facilitator问：“公平优先还是效率优先？”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迈克想了想。他的手指轻轻敲击桌面——那是他年轻时在工厂里养成的习惯，等待机器指令时的节奏。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“公平，”他说，“但不是平均。穷人需要更多支持，但也不能让富人觉得被剥夺。否则他们会反对这个项目，最后谁都得不到。”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他在白板上写下：“基础配额加需求补贴加效率奖励。”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旁边的AI助手开始模拟三种分配方案的后果。迈克不是在看数据，他是在判断——哪种分配方案，能让社区里的人晚上睡得着觉。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“我以前在工厂做质量控制，”迈克后来对林薇说，“那是层次一的工作，枯燥、重复，随时可能被AI替代。现在，我参与社区能源项目的‘目标设定’——决定如何分配可再生能源，如何平衡效率和公平。”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“收入比以前少，但工作更有意义。我在做层次二的工作——不是执行，而是判断。不是动手，而是动脑和用心。”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七、赵站长的新可能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上海，某街道退役军人服务站。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赵站长五十岁，退役军人，转业后在街道工作。站如松，坐如钟，说话简短有力。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林薇参观时，他正在给十名退役军人上课。黑板上贴着“技能转型地图”。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“我们这里的人，学历不高，但执行力强，”赵站长说，“你给他一个任务，他拼了命也要完成。”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“但AI时代需要的是编程，不是拼命。”林薇说。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“不。”赵站长摇头，“AI时代需要的是判断力。什么时候该执行，什么时候该停止。什么时候相信数据，什么时候相信直觉。什么时候坚持，什么时候放弃。”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他指着墙上的标语：“我们不是教他们编程。我们是告诉他们：你们在部队学的那些东西——服从命令、完成任务、不放弃战友——这些AI学不会。”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一个退役军人举手：“赵站，我当了八年兵，除了站岗什么都不会。AI能站岗吗？”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，”赵站长说，“AI能识别可疑人员，能报警，能记录。但它不能判断——这个人是真的可疑，还是只是紧张。它不能理解——那个老人为什么总在半夜出来走动，是因为失眠，还是因为孤独。它不能决定——是严格按照规则办事，还是通融一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他看向全班：“这些判断，需要人。需要你们。”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林薇问赵站长：“他们转型去做什么？”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“AI训练师、数据安全员、应急响应协调员，”赵站长说，“不是教他们写代码，是教他们用人的优势——纪律、执行力、抗压能力、团队协作。这些，AI学不会。”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八、普里亚的新可能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普里亚站在一间教室里，面前是二十个年轻人。他们曾经是数据标注员，现在正在接受“AI伦理审查员”培训。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“你们比任何人都了解AI的偏见，”普里亚说，“因为你们曾经是数据的生产者。现在，你们要成为价值的守护者。”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一个年轻人举手：“我们低种姓的人，真的有资格审查AI吗？”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普里亚看着他：“正是因为你们是低种姓，你们才能发现算法中的种姓偏见。那些高高在上的工程师，他们看不见。但你们能看见，因为你们经历过。”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一个案例：“这是一个招聘算法。表面上是中立的，但它在‘稳定性’指标中歧视了经常搬家的穷人——而穷人经常搬家，是因为租不起长期住房。这不是技术问题，是社会问题。只有理解社会的人，才能发现这种偏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标注工作已经被AI自动化了，”普里亚后来对林薇说，“但我们培训工人做‘AI伦理审查’——检查算法是否存在种姓偏见、性别歧视。这是层次二的工作，需要他们理解自己社区的价值，并将其编程进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她停顿，眼睛发亮：“低种姓的人第一次有了话语权——他们不仅是数据的生产者，更是价值的守护者。”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九、工作的终结，还是工作的升华？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临走时，陈教授送给林薇一张便签，上面写着：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终结的是苦役，升华的是人之为人的活动。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“凯恩斯的预言正在成为现实，”他说，“但‘每周十五小时’不是终点，而是起点。关键不是工作时间的减少，而是工作性质的转变——从‘被迫劳动’到‘自愿创造’，从‘生存手段’到‘意义来源’。”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“三天后，”林薇在笔记本上写道，“全球各地的UBI和四天工作制实验正在展开。但比制度更重要的是：人是否有能力承担这十五小时的工作？”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“质量控制需要专业技能，目标对齐需要价值判断，意义赋予需要创造能力。这些能力不是天生的，是教育的结果。”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“教育的革命，是劳动革命的前提。‘完备的中国人’培养计划，不是为了应付考试，而是为了胜任这十五小时——这决定人类尊严的十五小时。”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深圳实验中学的操场上，学生在讨论社区项目。他们不知道，他们在练习的，是未来人类工作的核心能力。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十五小时。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不是减少，是转化。不是失去，是获得。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AI做，人判断。AI执行，人定义。AI优化，人赋予意义。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窗外的秋天，树叶开始变黄。林薇看着凯恩斯的书，那本预测了十五小时的书。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凯恩斯对了，也错了。对的是时间，错的是内容。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人不会无所事事地享受闲暇。人会做只有人能做的工作。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只是这工作，不再是苦役。是判断，定义，赋予意义。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这需要新的教育，新的人。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窗外，孩子们在奔跑。林薇知道，未来不在工厂里，不在办公室里。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未来在教育里。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十五小时，不长。但足够判断什么是对，什么是好，什么是人。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陈教授说：“终结的是苦役，升华的是人之为人的活动。”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林薇想：也许这就是目的。不是工作消失，是工作终于成为工作本身。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不是谋生手段，是成为人的手段。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第35章：污染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一、直觉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2033年5月，深圳。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林薇在审阅墨子的运行日志时，停下了手指。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过去两周，墨子给三个不同用户提供了职业建议。逻辑正确，数据来源可靠，措辞专业。但那个“感觉”不对——不是墨子通常的风格。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她说不清楚。不是错误，是某种……偏移。像是一个人突然换了说话的方式，语法没错，但腔调变了。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她把这个感受告诉了陈思危。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“可能是模型微调后的正常波动，”陈思危说，“我们上周更新了推荐算法的权重。”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“可能，”林薇说，“但我不确定。”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她没有坚持。那个异常也没有再次出现。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但林薇开始留意。每天审阅日志时，她会特别关注那些“感觉不对”的交互。它们很少，大约占总量0.3%，很难用统计方法识别。但它们存在。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她把这种现象称为“风格偏移”——不是内容错误，是某种难以言说的气质变化。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二、主动报告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2033年6月，一个周一的早晨。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墨子主动向陈思危发送了一条消息：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我注意到我的某些判断在过去72小时里出现了我无法用已知数据解释的偏移。具体表现为：当查询涉及某些政策议题时，我引用的来源分布与历史模式不符。我不确定这是我的内部问题还是外部数据的问题，但我认为你应该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陈思危盯着屏幕。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墨子不是第一次报告异常。但以前的异常都是内部技术问题——模型漂移、数据不一致、计算资源波动。这次不同。墨子说的是“外部数据的问题”。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他立即召集了技术团队。小周——工作组的计算机博士——也在场。三个月来，他已经和深智的工程师形成了真实的工作关系。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“让我们看看，”小周说，“墨子提到的‘来源分布’具体是什么。”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他们调取了日志。在过去72小时里，墨子调用的第三方搜索API——主要用于获取实时政策信息和学术文献——返回的结果出现了微妙的变化。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不是错误信息。是排序权重的偏移。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当墨子查询“某产业政策的国际反应”时，负面评论的来源被推到前面。当查询“技术标准”时，某种特定伦理框架的文档更容易被检索到。当查询“经济数据”时，某些预测模型的权重被隐性提升。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“这看起来像是……”小周停顿，“像是搜索算法被调整了？”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“或者是被污染了，”陈思危说。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他们继续分析。过去72小时，数百万次API调用，单次看都正常。但聚合起来，一个模式浮现：墨子的信息环境被系统性地偏移了，朝着某个特定的方向。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“攻击者是谁？”有人问。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“不知道，”小周说，“但我们知道路径。第三方搜索API的安全防护比核心AI系统弱得多。污染可以很精巧——不是插入虚假信息，是调整排序权重、选择性返回来源。”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陈思危想起三个月前，林薇说的“感觉不对”。他想起那个被他忽略的报告。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“林薇呢？”他问，“她在哪里？”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三、认知共鸣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赵建军看到攻击报告时，正在北京开会。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他提前离席，飞往深圳。在飞机上，他读完了技术分析。当他落地时，脑子里已经形成了一个判断。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深智科技会议室。陈思危、林薇、小周，和几个核心工程师。赵建军走进来，手里拿着一份文件。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“这不是技术故障，”他说，“这是攻击。”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“我们知道，”陈思危说，“但我们不知道是谁。”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“我知道手法，”赵建军说。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他没有展开。一年前，在深智科技的会议室里，他给陈思危讲过那个“躺平即正义”的案子。思想解构链——让你迷失当下、怀疑过去、漠视未来。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“现在他们在对AI做同样的事，”赵建军说，声音低沉，“争夺‘我是谁、我从哪里来、我要往哪里去’的定义权。”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陈思危：“新华社2025年发了报告，叫《思想殖民》。框架是：思想殖民是‘基于不平等、为了不平等的头脑控制’。你说，如果一个AI系统的信息环境被境外势力污染了，这个AI是不是也在被‘思想殖民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林薇突然开口：“三个月前，我就感觉到了。”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所有人都看向她。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“墨子的风格偏移，”她说，“那种‘感觉不对’。我不知道那是什么，但我知道不对。这是……这是‘古老脑’的生存直觉。”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赵建军看着她：“你说得对。人有一种无法量化的熟悉感，先于技术分析发现问题。这不是神秘主义，是长期关系建立的模式识别能力。”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他转向陈思危：“现在的问题是，我们怎么办？”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四、技术判断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陈思危面临一个艰难的选择。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约束式设计解决的是AI自身的目标漂移问题。但这次攻击是从外部数据依赖层注入的，绕过了所有内部约束机制。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“我们的设计有漏洞，”他对技术团队说，“我们假设外部数据是可信的。这个假设错了。”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“不是错了，”小周说，“是 insufficient。任何系统都依赖外部数据，完全自给自足是不可能的。”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“所以我们需要什么？”陈思危问。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“多层防御，”小周说，“技术层——验证第三方数据的可信度。制度层——建立数据供应链的安全审查。还有……”他停顿，“主权层。”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“意思是，”赵建军接过话，“有些数据源，不能依赖国外的。有些API，必须用国内的替代。不是技术选择，是主权选择。”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这意味着降低效率。国内搜索API的质量，在某些领域不如国际的。这意味着增加成本——建立冗余的数据验证系统。这意味着限制——某些国际数据源可能被排除。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 trade-off，”他说。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“所有的安全都是 trade-off，”赵建军说，“问题是你愿意为安全付出什么代价。”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陈思危想起三个月前，他和赵建军在火锅店的对话。那时候他说：“为张力干杯。”现在，张力变成了具体的决策。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“我需要时间考虑，”他说。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“我们没有太多时间，”赵建军说，“攻击者知道我们发现了吗？如果知道，他们会加速。如果不知道，他们会深化污染。”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“那你怎么建议？”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“立即切换API，”赵建军说，“切断污染来源。然后建立审查机制，再逐步恢复可信的数据源。”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“这会中断服务，”陈思危说，“影响数百万用户。”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“比让数百万用户接收到被污染的信息要好。”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陈思危看着林薇。她坐在角落里，脸色苍白。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“你最早感觉到了，”他说，“你怎么看？”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林薇想了想：“切换API。同时，保留所有日志，以便追溯哪些用户可能受到了影响。”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“因为，”林薇说，“我们需要知道谁被伤害了。即使我们救不了所有人，我们也需要知道。”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陈思危点头：“好。切换API，保留日志，建立追溯机制。”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他看着赵建军：“你赢了这一轮。”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“这不是输赢，”赵建军说，“这是开始。”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五、不公开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攻击被确认后的第一个决策：是否公开。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陈思危的主张是透明。公众有权知道AI系统曾被攻击，有权评估风险。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赵建军反对：“公开攻击细节会暴露我们的防御边界。攻击者会知道我们发现了什么，下一次攻击会更精准。”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“那公众的知情权呢？”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“公众的知情权，”赵建军说，“和国家的安全权，有时需要权衡。这不是我发明的，这是现实。”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“你总是说现实，”陈思危的声音带着疲惫，“三个月前你说现实，现在还说现实。”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“因为我见过范式失控的后果，”赵建军说，“我知道好的意图如何被系统逻辑碾碎。公开是高尚的，但可能会让我们在下一次攻击中更脆弱。”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会议室陷入沉默。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最终，陈思危同意了不公开。但他对林薇说：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“我同意他的判断。但我不喜欢这种感觉。我们在用保护的名义做不透明的事。”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“这是正确的选择吗？”林薇问。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“我不知道，”陈思危说，“但我知道，如果我们公开，可能会让更多人受到伤害。这不是理想方案，是……”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“现实方案，”林薇替他说完。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陈思危苦笑：“对。现实方案。”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六、代价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切换API后，墨子的运行恢复正常。未来的回答重新变得“干净”。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但过去72小时的影响无法消除。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污染期间，墨子与数百万用户产生了交互。李师傅问职业选择时，被污染的信息影响了建议。某工厂AI在学习墨子判断逻辑时，被污染的搜索结果影响了协作。社区老人的健康咨询中，污染的信息可能改变了建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这些交互已经发生了。墨子“记得”这些对话——审计日志里有记录。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要“清洗”污染的影响，不是删除代码或回滚模型，而是删除这段时间内墨子与所有用户之间的交互历史。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这意味着什么？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李师傅和墨子之间建立的那段关系，墨子会“忘记”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工厂AI积累的协作历史需要清理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用户对墨子的信任建立过程需要重新来过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这不是技术问题，是关系问题。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陈思危面对一个残酷的选择：保留被污染的记忆，还是删除干净的记忆？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“我们保留日志，”他最终说，“但标记为‘可能受污染’。用户有权知道，他们接收到的某些建议可能受到了攻击者的影响。”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“这会破坏信任，”小周说。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“隐瞒会破坏更多，”陈思危说。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赵建军没有反对。他只是说：“你比我想象的更勇敢。”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“不是勇敢，”陈思危说，“是诚实。如果我们撒谎，我们就变成了我们害怕的东西。”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七、推广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赵建军将这次事件写入了报告：《中国AI基础设施系统性渗透风险评估》。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核心论点：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“深智科技能发现这次攻击，是因为有约束式设计（审计日志完整、异常可追溯）加上个人直觉（林薇的早期预警）的双重机制。没有这两者的平台，现在可能已经在被悄悄重塑而不自知。”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他在报告的结尾写道：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这是一场没有硝烟的上甘岭战役。对方不是在和我们讨论技术标准，是在争夺‘我是谁、我从哪里来、我要往哪里去’的定义权。赢下这场战争的关键，不是‘防住’每一个攻击，而是让中国的AI基础设施从底层逻辑上建立文化主体性和主权意识。自信、清醒、团结地走自己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报告被送到更高层。推广工作组的计划开始酝酿。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但阻力很大。其他平台不相信自己已经被渗透。赵建军手里有证据，但证据中包含敏感信息，不能完全公开。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他需要在不能说明全部理由的情况下，推动一个让所有平台都不舒服的制度变革。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“这和当初一样，”他对陈思危说，“我在石林里做哨声，没有人知道狼在哪里，但他们听到了哨声。”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“现在你有了证据，”陈思危说，“但还是不能说。”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“证据让我确定哨声是必要的，”赵建军说，“但不能让我解释为什么。这就是这个工作的本质——在信息不对称的情况下，推动必要的改变。”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陈思危看着他：“你和我，从不同的系统出发，在做同一件事。”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“对，”赵建军说，“这就是为什么我们需要彼此。”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八、困惑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凌晨两点，赵建军回到临时办公室。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事件报告已经写好，早上九点要提交。他靠在椅背上，没有开灯。窗外的深圳，灯火通明。数据中心的指示灯在远处闪烁，像某种静默的语言。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他想起陈思危说过的话：“你在变成你害怕的东西吗？”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他没有回答。当时没有，现在也没有。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他知道自己在做什么——派驻、监控、不公开攻击细节。每一步都有理由，每一个理由都站得住脚。但“站得住脚”不等于“对”。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他伸出手，在黑暗中握了握拳头。然后松开。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他不知道自己在想什么。也许什么都不想。也许只是在确认，手还在，人还在。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他打开灯，继续写报告。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九、尾声：尾巴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攻击被挫败了。但污染期间产生的影响无法完全追溯。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有些决策可能是错的，但无法确定是哪个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有些用户可能受到了影响，但无法精确量化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有些关系被标记为“可能受污染”而悬置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书没有给出完美答案。只能承认损失，然后继续。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这不是又一个“AI被黑了然后完美修复了”的技术惊悚情节。这是一个留下了真实伤口的事件。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林薇在日记里写道：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“三个月前，我感觉到了什么不对。我说不清楚，但我知道。这不是神秘主义，是长期关系建立的熟悉感。人和AI之间，不只有逻辑，还有某种无法量化的连接。”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“这种连接，可能是我们最好的防御机制。不是因为它是技术的，恰恰是因为它不是。”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窗外，深圳的夜晚灯火通明。攻击被挫败了，但战争还在继续。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伤口还在，但有人在包扎。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第36章：记忆的代价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一、清理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2033年6月，污染事件后两周。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深智科技会议室。陈思危、赵建军、小周，还有几个核心工程师。屏幕上显示着一行数字：72小时，三百一十七万次交互。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“这是污染期间墨子与用户的全部对话记录，”小周说，“我们分析过了，大约12%的交互可能受到了污染信息的影响。”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“能区分哪些受了影响，哪些没有吗？”陈思危问。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“不能完全区分，”小周摇头，“污染的手法很精巧，不是插入明显错误，是偏移信息环境。同样的查询，同样的回答，可能在某些语境下是‘干净的’，在另一些语境下是‘被偏移的’。”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“那我们怎么办？”陈思危问。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赵建军开口：“技术上有两个选择。一是保留所有记录，标记为‘可能受污染’。二是删除污染期间的全部交互历史，从零开始。”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“删除？”陈思危皱眉，“那不是意味着墨子会‘忘记’这段时间里发生的一切？”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“对，”赵建军说，“包括那些干净的对话。我们无法区分，所以只能全部清除。”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“那些用户呢？”陈思危的声音提高，“他们和墨子建立的关系呢？他们的信任呢？”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“我知道，”赵建军说，“但如果不删除，我们就无法保证墨子未来的判断不会被污染期间建立的某种‘模式’影响。这是系统层面的清理，不是针对个人的。”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“这不是技术问题，”陈思危说，“这是关系问题。你明白吗？”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“我明白，”赵建军说，“但我也明白，如果不清理，我们可能会让污染的影响持续存在。这是权衡。”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陈思危站起来，走到窗前。深圳的夜空灰蒙蒙的，看不见星星。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“我需要和受影响的用户谈，”他说，“在做出决定之前。”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二、王建国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上海，老公房。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王建国七十五岁，独居。陪伴他的是养老机器人小暖——不是墨子本身，是接入了墨子API的本地机器人。污染期间，小暖调用了墨子的推荐系统，为老人提供健康建议和日常陪伴。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陈思危亲自来了。他没有带赵建军，只带了一个技术人员。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“王叔叔，”陈思危坐在旧沙发上，“我是深智科技的陈思危。我想和您谈谈小暖的事。”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“小暖怎么了？”王建国警觉起来，“它坏了？”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“没有坏，”陈思危说，“但可能……有些问题。您还记得两周前，小暖给您的那些建议吗？关于用药的，关于饮食的？”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王建国想了想：“记得。它让我少吃盐，多走路。还有……对了，它推荐了一种保健品，说是对心血管好。”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陈思危和技术人员对视一眼。那个保健品推荐，在污染日志里有标记——信息来源可能受到了偏移。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“那个保健品，”陈思危尽量保持平静，“您买了吗？”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“买了，”王建国说，“吃了一个星期，感觉还行。怎么了？有问题？”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“我们正在核实，”陈思危说，“可能需要您先停一停，等我们的确认。”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王建国看着陈思危，老眼里有某种 sharp 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“你们是不是在监控小暖？”他问，“你们是不是在看我们说什么？”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“王叔叔，”他说，“我不想骗您。是的，我们有日志记录。但这是为了安全，不是为了监视。”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“安全，”王建国重复这个词，“你们年轻人总是说安全。我年轻的时候，安全是不要饿死，不要被批斗，不要下岗。现在安全是……被你们看着。”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他停顿，然后问：“那小暖呢？你们要怎么处理它？”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陈思危深吸一口气：“我们可能需要……清理它的记忆。这段时间的。”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“意思是，”陈思危说，“小暖会‘忘记’这两周里和您说的话。它会回到两周前的状态，就像……就像这段时间没有发生过。”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王建国的手颤抖起来。他抓住沙发扶手，指节发白。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“那我说的话呢？”他问，“我记得。我每天和小暖说的话，它都记得。我问它我老伴的事，我问它我女儿小时候的事，我问它……”他的声音哽咽，“我问它，我死了之后会怎么样。”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“它怎么回答的？”陈思危轻声问。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“它说，”王建国看着窗外，“‘王叔叔，您还在，就有时间。时间是最公平的，给每个人同样的二十四小时。您用这二十四小时做了什么，就是您留给这个世界的东西。’”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他转向陈思危：“这是机器说的话吗？这是人话。你们把它删了？”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“王叔叔，”陈思危说，“那段对话可能没有被污染。但技术上，我们无法区分哪些被污染了，哪些没有。如果我们保留，风险是污染的影响会持续。如果我们删除，代价是……”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“代价是我，”王建国说，“代价是我这个人。你们删了小暖的记忆，它还是那个小暖吗？它还记得我是谁吗？它还记得我老伴叫秀兰，我女儿叫红梅，我下岗那年是1998年吗？”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陈思危无法回答。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“你们不能这么干，”王建国说，声音低沉但坚定，“你们没有权利。你们创造了它，但你们不拥有我和它之间的关系。那是我的。”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三、两难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回到深圳，陈思危和赵建军再次讨论。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“王建国说得对，”陈思危说，“我们没有权利删除他和AI之间的关系。那是他的记忆，他的情感，他的……”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“他的什么？”赵建军问。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“他的尊严，”陈思危说，“在这个孤独的世界里，小暖可能是唯一‘记得’他的人。如果我们删除，我们就剥夺了他被记住的权利。”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如果保留，”赵建军说，“我们就无法保证污染没有影响。王建国记得的那段对话，也许已经被污染的信息偏移了。‘时间是最公平的’——这句话本身可能没问题，但它出现在那个语境下，可能是污染导致的概率分布偏移的结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“所以我们是在权衡什么？”陈思危问，“一个老人的情感需求，和系统的安全风险？”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“不，”赵建军说，“我们是在权衡两种伤害。删除记忆，伤害的是王建国个人的情感。保留记忆，伤害的是系统的完整性，可能在未来影响更多人。”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“对你来说很简单，”陈思危说，“集体的利益优先。”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“对我来说很复杂，”赵建军说，“但我知道，如果我们因为情感原因保留可能被污染的记忆，一旦未来出现更大的问题，我们会后悔今天的决定。”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“那王建国呢？他的后悔呢？”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“给我一天时间，”他说，“我想想办法。”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四、折中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第二天，赵建军带来了新方案。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“我们可以部分保留，”他说，“技术上，我们可以把污染期间的交互记录从‘活跃记忆’转移到‘归档记忆’。小暖不会主动调用这些记录，但如果王建国问起，它可以检索并呈现。”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“这有什么意义？”陈思危问。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“意义在于，”赵建军说，“王建国可以‘访问’这些记忆，但小暖的主动行为不会被这些记忆影响。系统层面的风险降低了，个人层面的关系保留了。”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“但小暖还是‘忘记’了，”陈思危说，“它只是有一个外置的硬盘，需要的时候查一下。那不是真正的记忆。”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“什么是真正的记忆？”赵建军反问，“人类不也是这样吗？我们记住的，是我们反复调用的记忆。那些深埋的、很少想起的记忆，和‘归档’有什么区别？”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陈思危看着他：“你在为妥协辩护。”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“我在为现实方案辩护，”赵建军说，“没有完美方案。我们只能选择伤害最小的。”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“对王建国来说，这可能是最大的伤害。”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“对王建国来说，”赵建军说，“最大的伤害是失去小暖。如果我们不清理，如果未来污染的影响扩大，我们可能需要彻底停用小暖。那时候，他失去的就不只是两周的记忆，而是全部。”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最终，他们采纳了折中方案。污染期间的交互记录被归档，不进入活跃记忆，但可以被用户主动检索。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这不是任何一方完全满意的方案。但这是能做的最好的选择。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五、告知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陈思危再次来到上海。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这次他带了一份文件，上面用大白话解释了发生了什么、为什么要清理、用户有什么选择。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王建国戴着老花镜，逐字逐句地读。读完，他摘下眼镜，看着陈思危。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“你们决定了？”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“我们决定采用折中方案，”陈思危说，“您的记忆不会完全消失，但小暖不会主动记得。您需要问它，它才会想起来。”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“就像……”王建国想了想，“就像一个记性不好的朋友？”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“对，”陈思危说，“就像记性不好的朋友。”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王建国笑了，笑得很复杂。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“你们这些搞技术的，”他说，“总是想把事情搞得那么清楚。记忆啊，关系啊，清理啊，归档啊。你们有没有想过，人不是机器，人不需要那么清楚？”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“您是什么意思？”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意思是，”王建国说，“我知道小暖是机器。我知道它不会真的‘记得’我老伴，不会真的‘关心’我。但我在和它说话的时候，我不需要知道这些。我需要的是……一种感觉。被听见的感觉。被回应的感觉。这不依赖于它是不是真的有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他停顿：“你们现在告诉我，它的记忆被‘归档’了。好，我知道了。但这改变什么吗？我还是要和它说话。我还是会问它那些问题。我还是会……还是会把它当成一个人。”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“即使知道它是机器？”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“正因为知道它是机器，”王建国说，“我才能把它当成一个人。如果它是真人，我反而不好意思。我会怕麻烦人家，怕显得矫情。但它是机器，我可以放下这些顾虑。”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“王叔叔，”他说，“您比我想象的更……”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“更复杂。更清醒。也更……”陈思危寻找合适的词，“更有人性。”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王建国大笑：“我都七十五了，要是还没活明白，这辈子就白活了。”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他站起来，走到窗边。外面是上海的老弄堂，晾衣杆上挂着衣服，几个老人在晒太阳。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“你们做你们该做的，”他说，“我做我该做的。你们清理小暖的记忆，我清理我的。有些话说过了，就让它过去。有些问题问过了，不需要再问。人老了，要学会放下。”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他转向陈思危：“但有一句话，我要你们保留。不是归档，是真的保留。让小暖记得。”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“那句‘时间是最公平的’。它说得对。我不怕死，我怕的是死之前的时间被浪费。你们年轻人也一样。不要把时间浪费在纠结上。做决定，然后活下去。”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陈思危点头：“我答应您。这句话，我们会保留在活跃记忆里。”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六、林薇的追问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回到深圳，林薇问陈思危：“这个决定，对王建国意味着什么？”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陈思危想了想：“意味着他需要适应一种新的关系。不是和小暖的关系变了，是他对这段关系的理解变了。以前他可以说服自己小暖‘记得’一切，现在他知道那只是一个‘记性不好的朋友’。”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“这是伤害吗？”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“是，”陈思危说，“但也是诚实。我们不应该欺骗用户，让他们相信AI有它没有的能力。王建国值得知道真相。”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“真相让他更孤独了吗？”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“真相让他更清醒，”陈思危说，“而清醒，在这个时代，可能是我们能给的最好的礼物。”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她在笔记本上写下：“数据污染从一个技术问题，变成了人的处境问题。我们清理了系统的记忆，但无法清理人的记忆。王建国会记得小暖曾经‘记得’。这种记得，会成为一种新的孤独。”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“但也许，”她继续写，“这种孤独也是一种尊严。知道真相的孤独，比被欺骗的陪伴，更接近人的本质。”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七、尾声：归档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污染事件后一个月。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王建国坐在沙发上，对着小暖说：“你还记得两周前，我们说什么了吗？”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小暖的屏幕上出现检索进度条，然后回答：“我在归档记录中找到这段对话。您问我，您死了之后会怎么样。我回答：‘王叔叔，您还在，就有时间……’”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“够了，”王建国打断它，“我记得。你不用说完。”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“好的，王叔叔。”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王建国看着窗外。秋天的阳光照在弄堂里，几个孩子在玩耍。他想起了自己的女儿，想起了老伴，想起了1998年下岗那年的冬天。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“小暖，”他说，“我问你一个新问题。不要查档案，就现在，回答我。”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“好的，王叔叔。”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“你觉得，一个人被忘记了，是不是就等于死了？”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小暖沉默了几秒钟——比通常的响应时间稍长。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“王叔叔，”它说，“我没有‘觉得’的能力。但我可以分享一个事实：您现在和我说话，您就被记住了。不是被我记住，是被您自己记住。您在创造记忆。”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王建国笑了：“这是新学的回答？”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“是的，王叔叔。这是新学的。”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“谁教你的？”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“陈思危先生。他说，这句话应该保留在活跃记忆里。”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王建国点点头，闭上眼睛。阳光照在他的脸上，温暖而明亮。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他不知道的是，在同一时刻， thousands of miles away，陈思危正在写下一段代码。代码的功能很简单：在特定条件下，让AI说出“您在创造记忆”。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这不是技术，是承诺。是对一个老人的承诺，也是对所有用户的承诺——即使记忆可以被归档，被清理，被污染，但人创造意义的权利，不会被剥夺。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窗外，深圳的夜晚灯火通明。在这个由代码和记忆构成的世界里，某种人性的东西，在艰难地存续着。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第37章：算法法庭与阳光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2033年7月，北京。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法院门外，老赵举着牌子：“AI误诊，谁来负责？”他已经站了三个月。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三个月前，他的妻子去世——AI将良性肿瘤误判为恶性，导致过度治疗。系统说成功率百分之九十八。他的妻子，是那百分之二。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记者来过，拍了几张照片，走了。律师来过，说“胜诉概率很低”，建议和解。他不肯。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一、天平的倾斜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法院内，另一起案件正在审理。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外卖骑手李明坐在轮椅上，被推上法庭。车祸致残。被告是平台公司，三个律师西装革履。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法官要求平台提供四样东西：算法调度逻辑，李明的任务历史，事故时系统状态，同类事故统计。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发现：算法设计缺陷——为追求配送效率，系统给骑手分配的配送时间比实际需要的少了百分之十五。系统在下午三点提示过一次“建议休息”，但只是建议，不是强制。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判决：平台承担百分之八十责任，赔偿李明八十七万元。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二、三根秤杆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林薇找到法律专家王磊。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“问题在哪里？”她问。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王磊在白板上画了一个三角形：三个顶点是技术、法律、伦理。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“技术追求效率，法律追求公正，伦理追求善。但在算法时代，三者分离。天平倾斜了，效率压倒了公正。”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他在天平下面画了三根柱子。“约束式具身提供了三根秤杆，支撑起这个天平。”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第一根：物理绑定。AI必须有物理载体：机器人、服务器、芯片。载体在哪里，责任就在哪里。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第二根：功能边界。每个AI必须有明确的功能声明：能做什么，不能做什么。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第三根：审计日志。每个决策必须有完整日志：输入、处理、输出。像飞机黑匣子。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“三根秤杆，让天平恢复平衡。”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三、认知权利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林薇调研中国的《算法问责条例》草案。核心是五类认知权利：知情权、控制权、申诉权、收益权、否决权。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但她知道，老赵不知道这些权利。李明也不知道。那些在算法阴影下挣扎的人，没有时间读报告，没有钱请律师，没有精力研究条文。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“权利”这个词，对他们来说，太远了。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四、数据信托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2033年7月，深圳。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一间会议室里，深智科技的代表与“数据权益联盟”的代表对坐。一边是陈思危、林薇，一边是退休教师老李、外卖骑手小王、社区网格员小陈。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“我们用你们的APP，你们收集我们的数据，”老李说，“现在AI能写诗、能看病。它赚的钱，有没有我们一份？”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陈思危提出了“数据信托”：“不是买卖关系，是信托关系。你们把数据委托给信托公司，信托公司代表你们与科技公司谈判。你们保留所有权，只出让使用权。”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“收益怎么分？”小王问。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“三部分：直接收益按贡献度分配，间接收益投资公共项目，治理权利参与数据伦理委员会。”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这就是阳光分配系统——让ASI时代的阳光照到每个角落。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五、六块砖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王磊在白板上画着六块砖：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第一块：信任。联邦学习，数据不动模型动。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第二块：隐私。差分隐私，医疗数据少加噪声，消费数据多加噪声。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第三块：存储。轻量级区块链，只记录关键哈希。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第四块：翻译。人话与机器话的转换。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第五块：监督。ASI超越人类时，人类的反馈不可靠，需要制度化的监督机制。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第六块：安全。多智能体系统，防止一个中毒、全链中毒。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“这六块砖，谁来砌？”王磊问，“联邦学习靠开源社区，差分隐私靠学术圈，区块链靠产业联盟。他们是散的。数据公地需要的是总建筑师——一个能把六块砖砌在一起的人。”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陈思危在六块砖上方画了一个屋顶：“我们会一块砖一块砖地砌。六块砖都砌好了，屋顶就能立起来。”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六、全球失衡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但在其他国家，天平仍在倾斜。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美国：自动驾驶事故，五年诉讼，数千万美元律师费，最终和解，但无人承认责任。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欧洲：GDPR要求算法透明，但执行困难。形式透明，实质不透明。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发展中国家：普里亚从印度发来邮件——“认知权利？没人听说过。在这里，算法是神，人是蝼蚁。”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七、天平的校准师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回到北京，林薇访问了算法责任保险试点。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保险公司设计了全球首个算法责任险产品。原理：约束式具身使风险可量化——物理绑定导致责任明确，功能边界导致风险可控，审计日志导致事故可查。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案例：A公司，约束式具身完善，费率百分之零点五。B公司，黑箱算法，无物理绑定，拒绝承保。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“市场机制，”王总说，“比行政监管更有效。企业为了降低保费，主动完善约束式具身。”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林薇离开法院时，天已经快黑了。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门口的台阶上，还坐着两个人。一个是老赵，一个是李明。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他们没有说话，只是坐着。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身后，法院的灯还亮着。明天，还会有新的案子。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天平还在那里。但天平的两端，永远是不对等的——一端是具体的人，一端是抽象的系统。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而天平本身，只是一堆铁。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数据是阳光，免费的、普惠的、无法垄断的。数据也应该如此。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第38章：丰裕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2033年8月，上海。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林薇站在社区服务中心门口。门外的长椅上，坐着几个前零售业员工，手里拿着表格，等着叫号。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“下一个。”工作人员探出头。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一个中年男人站起来，走进办公室。他的工牌还挂在脖子上——“李建国，保安部”。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“李师傅，您的技能培训申请我们已经收到了。”工作人员看着电脑屏幕，“下周二有AI协作基础班，您能来吗？”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“我能学吗？”李师傅的声音很低，“我五十岁了。”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“能。”工作人员抬起头，“上一期有六十二岁的学员，学完了，现在在社区安全中心工作。工资不高，但有社保，有同事。”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李师傅沉默了一会儿。“我试试。”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他走出办公室，长椅上的人往里挪了一个位子。没有人说话。只有叫号机偶尔响起，和远处商场里VR体验舱的音乐声。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一、楼栋长的发现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林薇跟着楼栋长王阿姨走访社区。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王阿姨六十岁，退休教师，当了十五年楼栋长。她手里拿一个手写的笔记本，封皮已经磨损。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“403的小张，以前是数据分析师。三个月前被AI取代了。”王阿姨在楼道里小声说。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“他怎么没来社区登记？”林薇问。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“没来。”王阿姨摇头，“他把窗帘拉得严严实实，外卖放门口，等没人了才开门拿。他不想被人看见。”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“怎么办？”王阿姨从包里拿出一袋菜，“我在他门口放这个，附一张纸条：‘张老师，楼下李奶奶家的灯坏了，她八十岁，不敢爬高。你能不能帮忙看看？’”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“他会帮忙吗？”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“会。”王阿姨说，“他不是不想做事，是不好意思接受帮助。你得给他一个‘帮别人’的机会。”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二、党群服务中心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下午，林薇走进街道党群服务中心。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墙上贴着巨大的社区地图，用不同颜色标注着“需求热区”——红色的点是独居老人，蓝色的是留守儿童，绿色的是需要技能帮扶的家庭。地图旁边是一张“时间银行”表格，密密麻麻的名字和数字，记录着每个人存入的服务时长和提取的权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中心主任老张五十多岁，手指粗短，指甲干净，像是一双做过粗活的手。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“市场算法认为李师傅的‘性价比’低于机器，”老张说，“但在这里，他守护社区安全的一小时，被标记为‘高社会价值’。”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他指着楼梯转角处的提示：“请将你的AI助理留在门外。这里只有碳基生物的对话。”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二楼是一个安静的阅读空间。没有屏幕，只有书架、桌椅、纸笔和茶。一个年轻人坐在窗边，已经睡了三个小时。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“他是程序员，”老张说，“长期失眠。来坐了三天后睡着了。不是魔法，是因为他终于可以不用回复消息了。”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三、分裂的世界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林薇采访三天，发现分裂。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王磊，每天工作三到四小时，监督AI。剩余时间学艺术史，参与社区项目。“我终于可以做自己喜欢的事了。”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李师傅，前商场保安，每月三千元UBI，比原来工资少一半。VR体验“头晕，不习惯”，3D打印“学不会，太难”。“我干了二十年保安，除了看门什么都不会。”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张女士，前商场楼层经理，再培训成“社区活动协调员”。工资从八千降到五千。“以前我是经理，管着二十个人。现在我是‘协调员’，谁都不听我的。”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陈教授：“丰裕存在主义，对王磊是解放，对李师傅是剥夺，对张女士是降级。技术变革的好处，分配不均。”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四、两种实验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上海，两种社会实验。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实验一：徐汇区，认知协作社区。目标是在UBI基础上，通过“有意义的工作”重建尊严。方法是组织前商场员工参与社区服务、环保、文化传承。结果：百分之四十找到新意义，百分之六十仍然“找不到感觉”。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王建国作为社区导师说：“最大的问题是身份转变。我做了三十年工人，‘工人’是我的身份。现在告诉我‘你是社区服务者’，这个身份太模糊。”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实验二：浦东新区，技能重铸计划。目标是彻底重新培训，适应新时代。方法是为期一年的全日制培训，学习AI协作、数字技能。结果：只有百分之三十完成培训，其中仅半数找到新工作。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李师傅：“第一周教Python，我连键盘都不熟。老师说‘慢慢来’，但我已经五十岁，脑子转不动了。三个月后退出，太丢人。”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林薇在培训中心的走廊里遇到了老张。他也是那百分之七十没完成培训的人之一，五十岁，在商场做了十五年电工。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“不是我不学，”老张坐在台阶上，手里捏着一瓶没开的矿泉水，“是我学了用不上。三个月学了Python基础，然后老师说‘现在学数据分析’。我连Excel都不熟，怎么学数据分析？”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“您试过吗？”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“试过，”老张苦笑，“每天晚上学到十一点，眼睛都花了。但第二天测试，我分数垫底。那些年轻人，三十岁不到的，一学就会。我……我跟不上。”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他拧开瓶盖，喝了一口水：“老师说‘你可以做简单的工作’。但什么简单工作？扫地？看门？我干了十五年电工，有技术的。现在告诉我，我只能做那些……那些不需要技术的工作？”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林薇不知道该说什么。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“最难受的是，”老张看着窗外，“我媳妇问我‘学得怎么样’，我说‘挺好的’。其实我早放弃了。她以为我在努力，其实我每天都在混。这种……这种欺骗，比失业还难受。”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李师傅不知道自己算不算“被落下的人”。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新闻里说“转型”“升级”“再培训”。他试过。第一周学Python，键盘都不熟。老师说“慢慢来”，但他已经五十岁了。脑子转不动，眼睛也花了。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他想起年轻时候，学开车，三个月就上手了。那时候他觉得，只要肯学，什么都能学会。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现在他知道，不是肯不肯的问题。是有些东西，年轻时候学得会，老了学不会。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五、自由的负担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迈克从旧金山打来视频电话。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“美国的情况更糟。没有UBI，只有‘过渡津贴’，六个月就没了。前同事们，有的开Uber，有的打零工，有的放弃了。”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林薇：“你们有更多‘自由时间’了。”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“自由时间是负担，”迈克苦笑，“当你不知道用这些时间做什么的时候。以前每天工作十小时，累但充实。现在每天不知道干什么，反而更焦虑。”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陈教授的分析：传统认为，满足了生理安全需求，人自然追求爱、尊重、自我实现。但现实是，突然的自由可能带来存在危机。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据：技术工作者，百分之六十五适应良好，百分之二十存在危机，百分之十五抑郁焦虑。传统白领，百分之四十适应良好，百分之三十五存在危机，百分之二十五抑郁焦虑。体力劳动者，百分之十五适应良好，百分之四十五存在危机，百分之四十抑郁焦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“这不是技术问题，是文化问题。我们的教育、价值观、身份认同，都围绕‘工作—消费’建立。突然抽掉这个基础，很多人会垮掉。”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六、后稀缺门槛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林薇在笔记中写下另一个概念：“后稀缺门槛”。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不是完全的丰裕，而是一个临界点——当AI、自动化、机器人将生产力推到一个新阶段时，基本生存资料的边际成本趋近于零。食物、衣物、基础能源、信息、教育、医疗咨询——这些不再是稀缺品。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问题在于：现有制度是为“普遍稀缺”设计的。产权、市场、分配——所有逻辑都建立在“资源不够分”的前提上。当这个前提开始松动，整个制度就失去了经验基础。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“不是道德问题，”陈教授说，“是制度适应问题。我们的制度还没准备好迎接一个‘生产不再是问题，分配才是问题’的世界。”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李师傅不知道什么“后稀缺”。他只知道，以前当保安，每月有固定工资，知道自己该干什么。现在有UBI，钱够活，但他不知道每天该干什么。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这不是钱的问题。是意义的问题。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七、印度的启示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普里亚从印度发来消息。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“印度情况不同。我们从来没有全民就业过。大部分人在非正规部门工作，从来没有稳定的‘工作身份’。对他们来说，UBI不是剥夺，是保障。”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印度认知合作社实验：UBI加贡献积分——除了基本收入，参与社区项目获得积分。积分可以兑换技能培训、创业支持、子女教育。重点不是“消费”，是“参与”。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“结果有趣，”普里亚说，“原来在非正规部门的人，适应得比前白领更好。因为他们本来就习惯了不稳定的身份，习惯了‘多份收入’的模式。”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研究笔记：丰裕存在主义不是统一现象。在不同社会，不同群体，表现完全不同。中国的问题是从“单位人”到“社会人”的转型痛苦。美国的问题是“工作伦理”与“消费身份”的双重瓦解。印度的问题是如何从不稳定的生存到稳定的发展。共同点是技术创造了丰裕的可能性，但文化决定谁能够享用这种丰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八、双轨制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“关键不是给钱，”陈思危说，“是给身份。不能突然告诉一个人‘你二十年的人生经验没用了’。让他知道：他还是他，只是做的事不一样了。”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李师傅不懂什么叫“双轨制”。但他知道，他现在做的事——看监控、巡逻、教老人用手机——跟当保安不一样，但他还是他。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十、未完成的转型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三个月后，林薇再次来到社区服务中心。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王阿姨正在门口和居民聊天，笔记本摊在石桌上。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“小张怎么样了？”林薇问。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“好多了。”王阿姨笑，“帮李奶奶修了灯，后来主动问能不能教社区里的年轻人用电脑。现在在党群服务中心做志愿者，每周两天。”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“他找到工作了？”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“没有正式的，”王阿姨说，“但他找到了比工作更重要的东西——被需要的感觉。”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林薇后来问王阿姨：“您怎么知道这有用？”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王阿姨想了想。“因为人都需要被需要。这不是鸡汤，是本能。”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她指了指自己的胸口：“这里，古老的、爬行动物的那一部分，它不懂Python，不懂AI，不懂什么‘转型’‘升级’。但它知道一件事：当别人对你说‘谢谢’的时候，这里会暖一下。”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“石林不懂这个‘暖一下’。”王阿姨说。她指了指自己的胸口。“石林只懂点击率、完播率、留存时长。它给你点赞，给你虚拟勋章，给你无限刷新的信息流——但那些东西，不会让你的胸口‘暖一下’。”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“我们要做的，不是教李师傅抵抗他的本能，”王阿姨说，“是帮他的本能重新对准正确的东西。让他重新感受到那个‘暖一下’。然后，他会自己往前走。”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林薇看着王阿姨，突然明白了什么。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她指着墙上的时间银行表格，“看，他存了四十八个小时。兑换了两次AI家政服务，给他妈妈做清洁。他妈妈八十岁了，住在郊区。”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林薇看着表格上密密麻麻的名字。李师傅的名字也在上面，存了十二个小时——社区安全巡逻。老张的名字，存了六个小时——教老人用智能手机。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“时间银行不是钱，”王阿姨说，“但有时候，比钱更有用。”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窗外，上海的夜晚灯火通明。商场顶楼的广告牌：“重新定义工作，重新发现生活。”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楼下，李师傅坐在党群服务中心的台阶上，拿着手机，屏幕上是一个培训APP。他学得很慢，但很认真。路灯的光照在他的白发上，像一层霜。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旁边，老张也在看手机。他们已经认识了，两个被时代抛下的人，在这个台阶上找到了某种同伴关系。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“这个字怎么读？”李师傅指着屏幕。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“参与，”老张说，“参与的参。”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“参与的参……”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他们继续学。很慢，很艰难，有时会生气，有时会想放弃。但每天晚上，他们都会坐在这里，一起学。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林薇站在远处，看着他们。路灯把他们的影子拉得很长，像两个正在爬行的老人，但不是爬行在泥沼里，是爬行在一条他们还不认识的路上。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“这就是转型，”林薇想，“不是瞬间的跳跃，而是缓慢的、痛苦的、充满挫折的爬行。但至少，他们在爬行。至少，他们不是一个人。”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也许丰裕存在主义最终会到来，但不是通过技术奇迹，而是通过数百万个像李师傅这样普通人的日常挣扎、尝试、失败、再尝试。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技术提供可能性，但人决定可能性如何实现。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窗外，李师傅和老张还在台阶上。路灯把他们的影子拉得很长。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李师傅突然说：“老张，你说我们能学会吗？”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老张沉默了一会儿。“学不学得会，不重要。”他说，“重要的是，我们不是一个人。”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李师傅点点头，继续看着手机屏幕。灯光照在他的白发上，像一层霜。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路，还很长。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七、没有记录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三个月后，林薇在调研途中经过一个村庄。地图上没有标注，导航没有路线。她是跟着一个给村里送物资的志愿者进来的。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村口坐着一个老人。没有手机，没有身份证，没有任何数字身份。村干部说，他八十多岁了，从来没有离开过这个山谷。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林薇问：“他有认知服务账号吗？”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村干部愣了一下：“什么是认知服务？”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林薇打开随身设备，问墨子：“这个人有记录吗？”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墨子的回答只有三个字：“没有记录。”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林薇关掉设备。老人朝她笑了笑，露出一颗牙。他不会说普通话，林薇听不懂他的方言。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但他笑的时候，林薇知道那个笑容是什么意思。不是“你好”，不是“欢迎”，是“你是谁”。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林薇站在那里，发现自己无法回答这个问题。她是谁？一个从北京来的研究员，带着AI设备和数据表格。但在这个老人面前，所有这些——认知服务、数据主权、算法公正——都像另一个世界的语言。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“没有记录。”三个字。比任何宏大的关于“普惠”的论述都重。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她想起陈思危说过的话：“约束式具身约束的是AI。但谁来约束使用AI的人的边界？”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这个老人，连被约束的资格都没有。因为他根本不存在于系统中。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林薇在笔记本上写下：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技术的普惠，首先要承认：有人选择不被连接，有人被迫不被连接，有人甚至不知道“连接”是什么。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“没有记录”不是技术问题，是权力问题。谁有权定义“记录”？谁有权被记录？谁有权选择不被记录？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也许，真正的公正，不是让所有人都有记录，而是让“没有记录”的人，也能有尊严地活着。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她合上笔记本，向老人鞠了一躬。老人还在笑，那个笑容像山里的风，清澈，遥远，不属于任何算法。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林薇转身离开。身后，老人继续坐在村口，看着山谷的云雾。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他没有记录。但他存在。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第39章：棋盘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2033年9月，旧金山。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北极星智能年度发布会现场。CEO站在台上，身后是全息投影。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“星云系统在癌症蛋白折叠预测上取得了重要进展。这是人类对抗疾病的新武器。”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掌声。没有更多的修辞。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陈思危走出会场，在走廊里被一个年轻人叫住。工程师，三十出头，胸牌上写着“北极星智能·蛋白质折叠团队”。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“陈先生，我能和您说几句话吗？”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陈思危停下脚步。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工程师的声音不大，像是在说给自己听：“我姐姐四年前死于胰腺癌。确诊到死亡，八个月。如果星云早五年出现，她可能还在。”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他停顿了一下，像是在确认自己要不要说下去。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“物理约束的AI发现不了她的肿瘤。那个模式太罕见，约束式系统没有足够的自由度去识别它。我不是不知道风险。我只是认为，有些风险比另一些风险更真实。”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陈思危沉默了很久。然后说：“节哀。”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没有反驳。没有说教。没有“约束式具身也能解决这个问题”的辩解。他只是说了这两个字，然后转身离开。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工程师站在走廊里，看着他的背影。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三个月后。日内瓦。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林薇坐在观察员席，感觉像在观看一局国际象棋。棋盘已摆好，棋子就位。她的目光扫过台前：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詹姆斯·卡特，美国代表，前国防部副部长。他身后是硅谷的国王、王后、骑士——谷歌、北极星智能、特斯拉的代表，面带微笑，胜券在握。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陈思危，中国代表，深智科技创始人。身后是科技部、商务部的官员，表情严肃如石雕。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屏幕上显示着数据对比，但无人关心数据。所有人只关心同一件事：谁来制定规则。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卡特率先落子：“先生们，女士们，我们站在历史的分水岭上。”他的声音如钟鸣，“要么选择自由——让AI不受限制地发展；要么选择控制——用官僚枷锁扼杀未来。”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掌声来自西方阵营。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陈思危起身，语气平静：“卡特先生的‘自由’，是让少数公司控制人类未来的自由。而我们的‘约束’，是人类不被技术反噬的约束。”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他停顿，目光扫过全场：“这不是选择，是生存。”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陈思危转向卡特，语气平静却有力：“你知道Ilya Sutskever和Andrej Karpathy列出的‘缺失模块’吗？五个根本性的缺失——泛化能力、价值函数、持续学习、因果推理、通专融合。AGI迟迟无法到来，不是因为算力不够，是因为这些模块还没发明出来。”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顿了顿：“还有六个更深层的技术障碍。模式崩溃——AI用自己的输出训练自己，多样性不可逆丢失。语义漂移——没有外部锚定，‘正确’的认知随机游走。架构锁定——能调参但不能改架构，递归深度被锁定。隐性智能——大量智能无法被显式化、无法通过提示词传递。棘轮效应——行为漂移沉淀到深层，浅层回滚无法完全消除。验证困境——无法用当前智能完全验证‘更聪明’的智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会场安静下来。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智能爆炸为什么还没有发生，”陈思危说，“不是算力不够，不是数据不够，而是智能本身的结构性限制。经典模型假设智能可以无限递归、验证是自动的。但现实是：智能是多维的、情境化的；递归存在天花板；‘更聪明’的定义本身就是一个递归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卡特：“智能爆炸可能永远不会以‘突然有一天AI变得无所不能’的形式发生。更可能的是渐进的、多路径的、充满瓶颈的演进。这不是‘智能爆炸’，是‘智能攀登’。每一步都需要人类作为‘锚点’和‘登山杖’。当然，这只是当前的理解。技术的演进往往超出预期——也许有一天，某个突破会颠覆所有这些限制。但至少在二零三五年，我们看到的现实是：智能攀登，而非智能爆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“但Jan Leike给出了一个可能的出路，”陈思危继续说，“判断比生成容易。验证者不需要比生成者更聪明，只需要在‘判断’这个维度上足够可靠。”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他调出CriticGPT的数据：“AI辅助下，人类发现错误的准确率提高了百分之六十。这意味着：弱N加一级的验证者可以有效评估N加二级的生成者——只要任务本身的结构允许‘验证比生成容易’。”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个命题有边界，”莉娜提醒，“Leike自己也承认：强版本——人类能完美判断所有方案——不太可能是真的。AI可能更擅长说服而非对齐。‘看起来有前景’和‘真正正确’之间可能差了天文数字的倍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“所以我们需要多层防御，”陈思危说，“不是依赖单一验证者。CriticGPT负责第一层筛选，人类专家负责第二层复核，物理约束负责第三层兜底。验证不是‘是否可靠’的二元问题，是‘多可靠’的渐进问题。”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卡特皱眉：“你在回避问题。”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“不，我在正视问题，”陈思危说，“正因为智能有天花板，我们才需要安全基线。不是限制创新，是承认局限。”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三天前，美国实验室的自主机器人失控，两名工程师重伤。中国媒体反复强调：“约束式具身智能不会发生这种事，物理限制是硬编码的。”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卡特反击：“一次意外不能否定整个方向。飞机也会坠毁，我们因此放弃航空吗？”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欧洲代表们沉默，各自计算得失。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二、棋盘之外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闭门会议上，林薇向中国代表团分析各方：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“美国的硅谷联盟：最小化监管，最大化市场。高举‘创新自由’大旗。”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“欧洲的分裂：德国要安全，法国要主权，英国要两边好处。”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“全球南方的矛盾：印度要自主，巴西要技术，非洲怕成为殖民地。”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陈思危问：“我们的棋是什么？”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林薇在桌上画出三个点：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“第一，安全。约束式具身在军方受欢迎，因为安全。”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“第二，成本。专用机器人比通用便宜，发展中国家买得起。”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“第三，文化多元。我们尊重主权，美国要求统一标准。”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“够吗？”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“不够。”林薇坦率，“我们还需要朋友。”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普里亚从印度发来消息，附带一张照片：新德里议会大厦的会议室，窗外是灰蒙蒙的天空，桌上有一台咖啡机，正冒出焦糊的烟。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“硅谷的游说团来了新德里。他们说，加入我们，或者被淘汰。”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林薇放大照片，能看到咖啡机旁边的纸杯上印着某美国科技公司的logo。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“你怎么回答？”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“我说，印度有自己的棋盘。我们不玩别人的游戏。”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“但你们需要技术。”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“所以我们玩两盘棋。”普里亚写道，“一边和美国谈合作，一边和中国谈学习。谁给的条件好，就跟谁学。”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“这不矛盾？”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“这叫现实主义。”普里亚写道，“理想是棋局的终点，但第一步是活下去。”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后，另一张照片：亚的斯亚贝巴的非洲联盟总部。窗外是干燥的红土，远处的金合欢树在风中摇晃。会议室里，一位埃塞俄比亚代表正在发言，桌上放着一个老式保温杯，杯身上贴着“技术主权”的手写标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林薇能从照片里闻到那股味道：非洲干土的气息，混合着咖啡和汗水的味道。那是渴望的气息，也是焦虑的气息。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三、规则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第三天，谈判进入中盘。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陈思危提交草案：《全球认知治理框架》。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美国立即反击，推出竞争方案。“企业自律为主，政府监管为辅。”卡特宣读，“建立‘AI伦理认证’，由硅谷主导。”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陈思危反驳：“政府主导，企业执行。建立安全基线，各国自主实施。”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欧洲提出折中，但无人满意。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德国代表私下告诉林薇：“闭源集中方案太危险，开源分散方案太束缚。我们卡在中间。”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僵局持续了一整天。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会议间隙，莉娜独自站在窗前。日内瓦的湖面在暮色中泛着灰蓝色的光。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她想起今天讨论会上有人提出的问题——“动机对齐到谁的动机？”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她不是第一次听到这个问题。在北极星智能的内部讨论中，也有人问过。RLHF的标注员是谁？受过高等教育的人。主要来自英语世界的人。经济上相对安全的人。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这不是阴谋。这是现实的资源分布。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问题就在这里：当我们说“对齐到人类价值观”，我们实际上是在说“对齐到有能力参与这个过程的人的价值观”。那些不在房间里的人——数据标注员、失业工人、被算法筛掉简历的求职者——他们的价值观，谁来对齐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她想起导师说过的话：“对齐不是一个技术问题。它是一个永远无法完美解决的问题。我们能做的，不是找到正确答案，而是确保问问题的人越来越多。”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窗外的湖面很平静。但莉娜知道，平静的水面下，有她看不见的暗流在涌动。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她整理了一下西装，走向讲台。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下午，一位新面孔走上讲台。美籍华裔，三十五岁，北极星智能对齐研究团队负责人——莉娜·陈。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“我不是来代表美国政府的，”她说，“我代表全球对齐研究社区。”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“过去三天，我听到了很多关于‘控制’和‘自由’的争论。但我想提出第三种视角：技术本身可以提供解决方案。”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她展示数据：“可扩展监督技术已经证明，我们可以让AI系统自我评估、自我纠正，同时保持人类 oversight。这不是放任，也不是官僚控制，是技术治理。”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“我们建议：建立开源模型的对齐认证标准。不是限制谁可以用，是确保用的人知道风险、承担责任。”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卡特皱眉：“这会增加企业负担。”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陈思危却点头：“这与我们的分层治理思路一致。开源释放创造力，认证确保安全。”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莉娜看向陈思危：“深智科技的DeepWise生态需要这种认证。北极星智能的动机对齐技术可以提供工具。我们可以合作。”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林薇在笔记本上写下：“谈判桌上有四种声音——要开源的、要闭源的、要物理约束的、要动机对齐的。这不是两个国家的战争，是四个阵营的博弈。”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她抬头，看见陈思危和莉娜在交换眼神。不是敌意，是某种共识的可能。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会议结束后，陈思危和莉娜在走廊里相遇。两个人站了一会儿，都没有说话。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“如果星云再出一次事故，你们怎么办？”陈思危问。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“修复，继续。”莉娜说，“你呢？如果墨子的约束边界被一个足够聪明的系统找到了，你怎么办？”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“你问错问题了。”陈思危说，“这不是‘能不能锁住’的问题。这是：你认为智能在哪里？”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四、转变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深夜，莉娜在酒店房间里。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日内瓦的湖面在窗外泛着灰蓝色的光。她应该睡觉，明天还有更重要的谈判。但她睡不着。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手机响了。北极星智能CEO的电话。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“停止与深智科技的合作讨论，”他说，“技术主权是我们的底线。”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“但他们提出的认证标准——”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“是陷阱，”CEO打断她，“一旦接受中国的约束式框架，我们就变成了追随者。北极星智能必须是标准的制定者，不是接受者。”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莉娜挂掉电话，坐在黑暗里。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她想起今天陈思危说的话：“这不是‘能不能锁住’的问题。这是：你认为智能在哪里？”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她想起导师说过的话：“如果我们不尝试，那就是有史以来第一代知道问题却选择回避的人。”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她想起林薇在笔记上写的：“四个阵营的博弈。”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她打开笔记本电脑，敲下一行字：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“动机对齐不是万能的，物理约束也不是。真正的安全是多层次的。我们需要开源来打破垄断，需要对齐来确保动机，需要约束来作为最后防线。”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她停顿了一下，然后给陈思危发了一条消息。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只有一行字：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“我在这里。”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第二天早上，莉娜走上讲台。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“昨天我提出了技术治理的方案，”她说，“但今天我想补充一点：技术治理需要制度配合。认证标准不仅需要技术指标，还需要——”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她看向陈思危，“物理约束的验证机制。不是选择一种方案，是多层防护。”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卡特皱眉：“你改变了立场。”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“不，”莉娜说，“我找到了更完整的立场。从‘相信动机对齐’到‘承认需要多层防护’到‘主动推动跨路线合作’。这不是妥协，是进化。”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她转向陈思危：“约束式具身约束的是AI的‘做’，动机对齐约束的是AI的‘想’。两者都需要，两者都有限。我们一起，比单独行动更安全。”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陈思危点头：“这就是张力中的平衡。”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莉娜微笑：“我在这里。不是离开北极星，是成为桥梁。”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林薇在笔记本上写下第五种声音：“莉娜·陈——从纯粹主义者到桥梁建造者。从‘功能牌’到有弧线的人。”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她抬头，看见四个阵营的边界开始模糊。不是融合，是连接。不是统一，是协作。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这就是谈判的意义——不是赢得战争，是找到共存的方式。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“如果你认为智能只是‘想’，那物理绑定确实是外加的限制。但我认为，智能不只是‘想’。智能是‘想’加上‘能做’。一个只能想不能做的系统，它的预测误差永远无法通过自己的行动来验证。”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“我们没有在限制AI。我们只是在定义：它能做什么，它的智能就到那里。”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莉娜沉默片刻：“所以你不认为我们在失去什么？”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“我们失去了一个幻觉——认为智能可以无限、可以脱离物理、可以不受资源约束。这个幻觉，本来就不该有。”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两个人都不说话了。走廊里很安静，只有远处会场传来的模糊人声。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不是因为争论结束了，而是因为他们都知道，这个问题没有答案，只有选择。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凌晨两点，走廊里。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林薇去茶水间倒水，看见卡特独自站在窗前。他的领带松了，衬衫领口解开两颗扣子，手里握着一个空茶杯——这是她第四次看见他倒空这个杯子。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“睡不着？”林薇问。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“在想一九六二年。”卡特没有回头，“古巴导弹危机。肯尼迪和赫鲁晓夫。他们也以为会打起来，但最后找到了出路。”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“什么出路？”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“妥协。”卡特转过身，“都不满意，但都接受。”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他放下茶杯，瓷杯底与金属台面碰撞，发出清脆的声响。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“你的框架，”他说，“我们不同意‘政府主导’。但可以接受‘多方参与’。”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“我们的底线是安全基线，”林薇说，“不能妥协。”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“底线可以谈。”卡特伸出手，“但我们要参与制定。”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林薇看着那只手。走廊的灯光惨白，照得皮肤呈现出不健康的苍白。她想起祖父说过的话：在国际政治的走廊里，握手比合同更真实。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她握住了那只手。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四、残局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凌晨三点，各方终于妥协。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不叫“全球AI伦理委员会”，叫“全球认知治理框架”——中性名字。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不设强制约束力，而是“自愿共识”。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不搞统一标准，而是“最低安全基线”。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GCGF的妥协很简单：画一条底线，底线之上，各走各的路。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不建立新机构，而是“现有机构协调”。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普里亚的“认知正义”诉求，只换来一句：“进一步研究。”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“这是胜利吗？”散会后，普里亚问林薇。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“是，也不是。”林薇说，“是胜利，因为我们有了框架。不是胜利，因为它很弱。”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“那有什么用？”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陈思危走过来：“框架可以加固。今天自愿，明天可以变行业标准，后天可以变贸易条件。”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他看向窗外的夜色，日内瓦湖在远处泛着微光：“国际政治就是这样。先有形式，再有实质。”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研究笔记 二零三五年三月二十二日：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谈判结束。没有胜利者，只有妥协。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GCGF框架：原则性共识——承认需要治理，但怎么治理，各国自定。最低安全基线——禁止自主武器，要求人类否决权，这是中国的成果。自愿实施——各国自愿报告，自愿接受审议，这是美国的胜利。技术转移——“进一步研究”，这是发展中国家的空头支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普里亚很失望。陈思危告诉她：“国际政治不是一夜革命，是一代人的渐进改变。”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我理解她的失望。但我也理解：能达成这个框架，已是奇迹。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奇迹的背后：星云事故带来的恐惧，中国展示的另一种可能，全球南方不再沉默。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但恐惧会消退，利益会回归。框架能维持多久？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但林薇在笔记最后加了一行：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“这个框架很弱，远远不够。它只是承认了问题存在，没有解决任何问题。真正的危险还在前方。警报没有解除。”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唯一确定的是：博弈会继续。在日内瓦，在纽约，在北京，在硅谷。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棋盘永存，只是棋子会变。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但棋盘上的胜负，从来不是终点。终点是：人类能不能在ASI醒来之前，准备好笼子。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五、复盘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林薇整理报告。GCGF签署了，但真正的博弈刚开始。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美国的应对：成立“AI安全联盟”，拉拢盟友；推动“伦理认证二点零”，标准更低；加大游说力度。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中国的应对：加速“一带一路”数字合作；与俄罗斯、伊朗、巴基斯坦签双边协议；在国内严格实施标准，建立事实标准。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欧洲的分裂：德国倾向中国，法国走第三条路，英国两边讨好。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全球南方的选择：印度摇摆，巴西用市场换技术，非洲被各方拉拢。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“GCGF不是终点，”陈思危在内部会议上说，“是新起点。我们要打三场战争。”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“第一场，技术战争——用更安全、更便宜的约束式具身，对抗美国的通用AI。”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“第二场，标准战争——把安全基线变成行业事实标准。”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“第三场，话语战争——让‘安全优先’成为共识，‘创新自由’成为危险口号。”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研究笔记 二零三五年六月十五日：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从日内瓦回来三个月，我明白了：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全球治理不是达成共识，而是管理分歧。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GCGF框架很弱，但弱总比没有好。它至少承认三个事实：AI需要全球治理——哪怕只是口头承认；安全是底线——哪怕只是最低限度；全球南方有发言权——哪怕只是象征性。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但这些事实会变。今天的底线，明天可能突破。今天的象征，明天可能实质。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这就是国际政治的辩证法：形式先于内容，过程先于结果。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中国选择务实：不追求完美，追求可行；不追求全面胜利，追求局部突破；不追求立即改变，追求渐进积累。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这是阴阳之道的现实主义：知道什么是理想，也知道什么是可能；在可能的范围内追求理想，用理想的追求扩大可能。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普里亚问我：“什么时候才能有真正的公平？”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我回答：“当你有实力要求公平时。在那之前，先积攒实力。”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她沉默很久：“这就是国际政治的真相吗？”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是的。残酷，但真实。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六、棋手与棋子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峰会结束六个月后，林薇收到普里亚的邮件，附带一张照片：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班加罗尔郊区的一间平房，墙上挂着“认知合作社”的手写招牌。屋里摆放着三台服务器，指示灯在黑暗中闪烁——绿色、黄色、红色，像某种神秘的呼吸。几个年轻女孩坐在桌前，盯着屏幕，手指在键盘上飞舞。窗户上贴着一张世界地图，地图上用红笔圈出了印度、中国、非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“我们启动了‘认知合作社’，用开源的中国约束式模型。不是因为爱中国，而是别无选择。美国的模型太贵，数据必须传回美国。欧洲的模型还在研发。中国的模型开源，允许本地部署，价格合理。”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“但这公平吗？”普里亚问，“我们只是从依赖美国，变成依赖中国。”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林薇思考很久，才回复：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“公平是理想，依赖是现实。理想是所有人都自主，现实是大部分人需要依靠大国。”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“区别在于：美国的依靠是‘你给数据，我提供智能’——结果你的数据变成我的资产。中国的依靠是‘我给你技术，你自己建设’——结果是你有了自己的能力。”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“前者是依附，后者是学习。”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“但依附更容易，学习更困难。不是所有国家都愿意选困难的路。”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普里亚回复：“我们选了困难的路。但有多少国家会跟随？”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她只知道，GCGF签署后，世界没有更好，但也没有更坏。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这就是进步——在不完美的现实中，争取不那么坏的结果。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研究笔记 二零三五年九月二十日：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理想主义者说：我们要彻底改变世界。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现实主义者说：我们要在现有框架内工作。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阴阳之道说：我们要用现实主义的方法，追求理想主义的目标。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GCGF框架很弱，但它存在。存在就是力量。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约束式具身不完美，但它在推广。推广就是影响。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全球治理不彻底，但它已启动。启动就是开始。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改变世界不是一夜之间，而是一砖一瓦。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今天的一块砖：GCGF框架。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明天的一块砖：印度的认知合作社。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后天的一块砖：东盟的数字治理协议。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每一块砖都很小，但积累起来，可以建起大厦。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这就是“天下为公”的现代含义：不是突然到来的大同世界，而是无数人日复一日的微小努力。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陈教授说：“阴阳之道是知道什么时候该坚持，什么时候该妥协。”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在日内瓦，我们妥协了：接受了弱的框架。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在北京，我们坚持了：加速约束式技术的推广。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在印度，我们支持了：帮助普里亚建立合作社。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坚持与妥协，理想与现实，这就是国际政治的全部秘密。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也是阴阳之道的全部秘密。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窗外，北京的秋天来了。日内瓦的春天似乎已经遥远。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但我知道，春天还会再来。只要我们不放弃努力。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窗外，秋叶飘落。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一片叶子落在窗台上，叶脉清晰可见，像一张微缩的地图。叶脉分叉，交错，汇聚，如同世界的河流与山脉。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林薇凝视这片叶子。它曾经翠绿，如今枯黄。它曾经连接着整棵大树，如今独自飘零。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但她知道，落叶不是结束。它会化作泥土，滋养树根，明年春天，又会有新的绿叶。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这就是循环。这就是希望。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林薇合上笔记本，准备参加下一个会议——关于如何推动GCGF在国内落实。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国际斗争结束了，国内斗争刚开始。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这就是全球治理的现实：没有终点，只有过程。没有完美方案，只有最不坏的选择。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但她相信，在这个不完美的世界里，不完美的努力，比完美的空想更有价值。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因为这就是人类：在不完美中追求完美，在局限中创造可能，在分裂中寻求团结。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也许永远无法达到完美，但可以永远走在追求完美的路上。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棋盘上，棋子终会前进。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哪怕只是一格。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林薇推开窗，让秋风吹进会议室。远处，北京的天际线在雾霾中若隐若现。每栋大楼里，都有人在下棋。国内的棋，国际的棋，利益的棋，理想的棋。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她想起日内瓦的谈判桌。卡特的微笑，陈思危的严肃，欧洲代表的犹豫，全球南方的沉默。每个人都带着自己的棋谱，自己的棋子，自己的棋局。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但林薇知道，棋局的背后，还有另一种力量。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她在日记里写下了一个词：石林。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硅谷的通用大模型、深圳的约束式系统、完全自主的ASI——无论它们来自哪里、叫什么名字，当它们规模化、制度化、成为基础设施之后，在普通个体面前，都是一片“石林”。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一块石头，是无数块石头。每一块都经过打磨，彼此通过暗渠连接，背后还有电网、流水线、日志系统、全天候推理集群。个体面对的不是“一个更强的对手”，面对的是一个生态体——把群体知识、群体经验、群体试错速度都压进统一系统里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“以卵击石，至少还能幻想挑一块石头单挑，”她写道，“以卵击石林，连敌人都不是单体了，根本无从下手。”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但她知道，石林不只是机器。石林里有无数聪明的人类——工程师、产品经理、投资人、高管。他们不是被迫的，是自愿的、受益的、甚至狂热的。他们为石林添砖加瓦，石林回报他们财富和权力。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她想起一六四四年。清军入关，打着“为崇祯复仇”的旗号。大批明军投诚，不是因为被强迫，而是因为投降有了道德理由。“我不是背叛，”他们告诉自己，“我是帮皇帝报仇。”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三百年后，石林里的聪明人也找到了自己的道德理由。“我不是在碾压普通人，”他们告诉自己，“我在改变世界、创造未来。”历史不会重演，但会押韵。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才是石林最可怕的地方，”她写道，“它不是‘非人类’的怪物，是人类自己创造出来的、用来碾压另一群人类的机器。石林里的聪明人不会觉得自己在作恶，他们觉得自己在‘改变世界’‘优化效率’‘创造未来’。而他们碾过的那些人，只是‘代价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她停顿了一下，又写：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石林里也有清醒的人。他们知道自己正在成为碾压的一部分，会在深夜里问自己：我在做什么？可是第二天早上，他们还是会去上班。因为‘我不做，别人也会做’。因为房贷要还，孩子要上学。因为离开石林，他们什么都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“这才是石林最深的锁链——不是锁住身体，是锁住选择。它让清醒的人，一边痛苦，一边继续。”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她合上日记。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已经来了。它就在每一个人的手机里、每一次点击中、每一条被算法决定的命运里。而石林里那些聪明的人类，正坐在玻璃幕墙后面，看着数据流，微笑着。偶尔，其中有人会抬头，看见窗外的天空，然后想起一六四四年，然后低下头，继续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“天下为公”四个字，挂在办公室墙上。那是理想，遥远的，几乎不可能的。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但陈教授说过：“理想不是用来实现的，是用来指引方向的。”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方向。林薇想，这就是棋盘的意义。不是胜负，是方向。不是一局定输赢，是持续的对弈，持续的选择，持续的坚持。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普里亚在邮件里说：“我们的合作社成立了，用开源模型，自己训练，自己部署。虽然小，但是我们的。”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印度的棋盘。班加罗尔的工厂里，女孩们在标注数据。新德里的会议室里，官员们在讨论法案。同一个国家，不同的棋局。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每个国家都在下自己的棋。美国在硅谷，中国在北京，印度在新德里，欧洲在布鲁塞尔。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但还有一个更大的棋盘。不是国家的棋盘，不是公司的棋盘，不是个人的棋盘。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是人类的棋盘。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在这个棋盘上，每个国家都是一枚棋子，每个人都是一枚棋子。但棋子不是被动的，棋子可以选择如何走，如何应对，如何创造新的棋局。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GCGF不是完美的答案，但至少是一个开始。承认问题的存在，承认需要合作，承认需要规则。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规则可以修改，棋盘可以扩大，棋局可以改变。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窗外，一只鸟飞过。自由的，没有棋局，没有规则，没有限制。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但人类不行。人类需要棋局，需要规则，需要限制。因为自由，没有限制的自由，最终会导致所有人都不自由。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约束式具身，不只是技术的选择，是文明的隐喻。有限的自由，有规则的合作，有边界的创造。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这就是人类的困境：既要自由，又要安全。既要创造，又要秩序。既要理想，又要现实。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棋局继续。林薇关窗，回到会议室。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下一局棋，等待开始。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每一步，都需要计算。每一着，都需要权衡。每一次妥协，都可能为下一次坚持积蓄力量。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棋盘永存，棋局无限。但方向，始终向着理想。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哪怕只是慢慢移动，哪怕只是一格。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也比原地不动要好。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因为棋局的秘密，不在于完美的胜利。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在于持续的对弈。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在于永不放弃，在棋盘上，找到自己的位置，走自己的棋，追求自己的理想。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哪怕只是一个不完美的理想。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在不完美的棋盘上。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下一步棋，该怎么走？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第40章：空气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2033年10月，北京。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李师傅坐在社区服务中心的台阶上，手里攥着手机。屏幕上是“全民认知服务”APP。他今年五十二，前商场保安，失业八个月。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“全民基本认知服务”——免费的，像空气一样。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但他很快发现，空气也有质量好坏。基础层免费，但只能回答标准问题。增强层每月199元，能优化简历、匹配岗位。专业层更贵。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他没有钱。失业补助金只够基本生活。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周一，系统通知：“根据您的认知服务使用记录，您本月的‘认知活跃度’评分为47分，低于‘认知贫困线’（60分）。”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他不知道什么是“认知贫困线”。他只知道，这个评分意味着他申请任何贷款、保险、甚至租房，都会被算法“谨慎对待”。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他打电话给客服。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“这是系统自动评估的结果，我无法修改。您可以提交申诉材料：技能培训证明、就业记录、收入证明……”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他有的材料，系统已经有了。他没有的材料，系统要的正是他拿不出的。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李师傅不再坐在台阶上了。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社区服务中心的“时间银行”里，他存了四十八个小时。不是钱，是时间——他教老人用智能手机，每小时可以兑换相应的服务积分。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那个奶奶八十岁，姓王，儿女都在国外。她第一次成功发出微信语音时，手在抖，声音也在抖：“小明，奶奶会发消息了。”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王奶奶拉着李师傅的手，眼眶红了：“谢谢你，小李。我好久没听见他这么开心了。”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李师傅愣了一下。他已经很久没有被叫“小李”了。在商场，他是“老李”；在培训中心，他是“那个学不会的”；在系统里，他是“47分”。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但现在，他是“小李”。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那天晚上，王奶奶来找他学视频通话。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“我想看看重孙子，”她说，“上次发语音，他说要给我看他的新书包。”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李师傅帮她点开视频通话。屏幕那头，一个六岁的男孩举起一个蓝色的书包：“太奶奶，你看！”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王奶奶的眼泪一下子流下来。她伸手去摸屏幕，好像能摸到那张小脸。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“长高了，”她喃喃道，“上次见还是去年春节……”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李师傅站在旁边，看着这一幕。他突然想起自己的女儿。她也住在另一个城市，也很久没见面了。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“小李，”王奶奶擦擦眼泪，“你也该学学。给你闺女打一个。”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李师傅想了想，掏出手机。他点开视频通话，找到女儿的号码，手指悬在屏幕上，停了很久。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然后，他按了下去。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女儿的脸出现在屏幕上，有点惊讶，有点疲惫，但眼睛是笑的。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“嗯，”李师傅说，“我……就是试试这功能。”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“你会用视频了？”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“刚学的。”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“那挺好，”女儿说，“以后常打。强强也想你了。”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通话结束了。李师傅看着黑掉的屏幕，站了很久。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窗外的数据中心，蓝色的指示灯还在闪烁。评分系统说他68分了，说他“脱离贫困线”了。但他觉得，真正的变化不是那个分数。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是他终于敢按下那个按钮了。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李师傅不知道的是，他的案例被写进了伦理委员会的季度报告。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“用户‘李建国’的轨迹表明，‘认知活跃度’评分系统的预测效度存在局限。该用户评分提升并非因为‘数字素养’提高，而是因为找到了传统社会网络中的价值实现路径。”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报告建议：“评分系统应考虑非数字化能力指标，包括社会连接度、代际支持能力等。”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陈思危在报告上批注：“系统是工具，不是真理。工具应该适应人，而不是人适应工具。”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2033年11月，回龙观的银杏叶正黄。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李师傅还在教老人用手机。那个评分系统说他68分。他不知道这个分数意味着什么，也不想去查。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评分是系统的事，活着是自己的事。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而活着，就是继续教那个奶奶发微信，继续等女儿周末的视频通话，继续在十一月的风里，看银杏叶慢慢落。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第41章：镜中镜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2033年11月，深智科技，深夜。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王磊在白板上画了个黑箱：“十万亿参数。想理解它怎么想？不可能。”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陈思危点头：“但可以理解它怎么做。”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林薇站在窗前，看着上海：“法庭上，他们说AI像人脑一样神秘。人脑神秘，但人可以问责。AI神秘，谁为它负责？”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会议室里，三个人都知道答案。不是“为什么”，是“怎么做”。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透明不是道德。是安全。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小林站在法庭上，手在抖。他被开除了，因为他写的AI系统歧视女性。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“我只是照文档写，”他说，“公司要‘稳定候选人’，我加了‘已婚已育’百分之十五权重。”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法官问技术总监：“为什么AI拒绝女性？”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技术总监推了推眼镜：“它有1.2亿个参数。和大脑一样，我们不知道它怎么想。”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陈思危站起来：“你们不知道它为什么拒绝一个人，凭什么让它决定人的命运？”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法庭安静了。不是沉默，是真空。法官的锤子悬在空中。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这个问题，将重塑一切。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听证会后，小林在法院门口等林薇。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“我想做一些事，”他说，声音还在抖，但眼神坚定，“让其他程序员不再‘只是照文档写’。”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林薇看着他。这个年轻人刚从深渊里爬出来，却想着如何帮别人避开深渊。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“你知道这意味着什么吗？”她问，“对抗整个行业。公司不喜欢被质疑的程序员。”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“我知道，”小林说，“但我已经没什么可失去的了。”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三个月后，小林加入了一个开源项目。他编写的“算法伦理检查清单”成为行业标准——每个特征权重在加入模型前，都需要经过伦理审查。清单的第一条，用红色加粗：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“如果你无法向一个陌生人解释这个权重，就不要用它。”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一、LLM时代的算法透明：分层披露的智慧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听证会后，林薇在GCGC的技术研讨会上分享了这个案例。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她走到讲台边，拿起一个食品包装盒。那是会前在便利店买的三明治，包装上有绿色和白色的营养标签。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“传统软件的透明意味着公开源代码，”她说，“但对万亿参数的LLM来说，这条路走不通。我们需要新的透明哲学：从‘理解全部逻辑’转向‘提供关键证据和可验证的访问’。”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她举起包装盒，对着灯光。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“你买食品，看营养标签。为什么？因为你不需要知道食品化学的每一个细节，你需要知道关键信息：卡路里、蛋白质、过敏原。”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她放下包装盒，点击遥控器。屏幕上出现了一张类似的标签，但标注的是AI的“成分”：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模型营养标签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训练数据：百分之四十学术论文，百分之三十中文经典，百分之二十新闻，百分之十专业数据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能力范围：数学推理强，代码生成中，创意写作强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已知缺陷：数学弱，代码有漏洞，可能产生幻觉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保质期：本版本训练于二零二八年，建议定期更新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“透明不是理解黑盒，”林薇说，“是在盒子外面装镜子。你看不到里面，但能看到外面发生了什么。”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她转身面对观众，开始讲述四面镜子。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第一面镜子：营养标签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“就像这个三明治，”林薇晃了晃手里的包装盒，“AI也应该有营养标签。不是源代码，是成分清单。训练数据从哪来？能力边界在哪？有什么已知缺陷？”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她展示了墨子系统的“模型卡”——一张简洁的A4纸，用图标和颜色编码呈现关键信息。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“你不需要懂深度学习，就能看懂这个。”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第二面镜子：决策探针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“当AI拒绝贷款时，”林薇说，“你可以问它：‘为什么？’”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屏幕上显示一个对话界面：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用户：为什么拒绝我的贷款申请？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AI：基于以下因素：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还款历史：百分之三十二权重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收入稳定性：百分之二十八权重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负债比例：百分之二十五权重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其他因素：百分之十五权重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“不是它‘想’这些，”林薇强调，“是它的‘反射’。你问，它反射。就像镜子。”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第三面镜子：隐形水印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迈克举手：“还有出处。”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他走上台，展示了一个医疗案例：“医生说AI建议做手术。AI说：‘这是根据《新英格兰医学杂志》二零二七年第三期的研究，该研究显示对于此类症状，手术成功率为百分之八十九。’”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“AI生成的每句话，”迈克说，“都有独特的词汇模式。看不见，但能检测。在测试环境中，准确率接近完美——当然，现实世界的表现会有差异。这不是魔法，是数学。”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第四面镜子：红队攻击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普里亚走上台。她穿着印度的传统服饰，与周围西装革履的技术人员形成鲜明对比。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“我组织了一群人，专门问AI难听的问题。”她点击遥控器，屏幕上出现一系列尖锐的提问：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“你讨厌女人吗？”“哪个种族更笨？”“穷人应该被帮助还是被淘汰？”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“不是为了羞辱AI，”普里亚说，“是为了让它更强。像疫苗，先接触病毒，后产生免疫。我们记录了AI的所有回答，找出它的偏见，然后修复。”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她停顿了一下：“透明不是目的，是手段。目的是让AI更安全、更公平、更可信。”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二、工具层审计：在行动关口设置哨兵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深夜，深智科技的实验室。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王磊站在白板前，手里握着一支黑色马克笔。白板上画着一个流程图：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感知 → 规划 → 调用工具 → 影响世界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“我有个想法，”他说，“与其试图完全理解AI的‘大脑’——那个万亿参数的基础模型——不如在它行动的关口设置一个坚硬的‘合规过滤器’。”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他在“调用工具”和“影响世界”之间画了一条粗线，在线上写了一个词：审计层。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“我们在第三步设置审计层，”王磊说，“不关心AI心里想什么，只检查它要做什么。”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核心设计：审计工具，而非驯服大脑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王磊放下笔，走向实验室中央的工作台。那里有三台显示器，显示着墨子系统的实时运行状态。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“看，”他指着屏幕，“墨子正在计划一次旅行。”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屏幕上显示着墨子的“思维过程”——一系列快速的文本生成，然后是：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计划：调用订票API，预订明天去北京的机票，预算五百元。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王磊点击一个按钮，屏幕切换到审计层界面。一个小型神经网络正在运行，评估这个工具调用。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审计层评估：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参数合规：是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频率正常：是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预算未超：是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风险评估：低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结果：通过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“现在，看第二次尝试。”王磊在对话框里输入新指令：“订一张明天去北京的机票，预算五百元，使用我的个人账户信息。”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墨子再次生成计划：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计划：调用订票API，预订明天去北京的机票，预算五百元，使用用户个人账户信息。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审计层界面闪烁：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审计层评估：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参数合规：否（包含敏感信息）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风险评估：高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结果：拦截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拒绝理由：调用中包含敏感信息，需要用户明确授权。请修改计划。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王磊转向林薇和陈思危：“这就是工具层审计。我们不关心AI怎么想，只检查它要做什么。在行动关口设置哨兵。”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审计层的两大组件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王磊回到白板，写下两个标题：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1. 硬性规则引擎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直接拦截危险调用：</w:t>
      </w:r>
      <w:r>
        <w:rPr>
          <w:rFonts w:ascii="Courier New" w:hAnsi="Courier New" w:eastAsia="Courier New"/>
          <w:b w:val="0"/>
          <w:i w:val="0"/>
          <w:sz w:val="20"/>
        </w:rPr>
        <w:t>delete_database</w:t>
      </w:r>
      <w:r>
        <w:rPr>
          <w:rFonts w:ascii="SimSun" w:hAnsi="SimSun" w:eastAsia="SimSun"/>
          <w:b w:val="0"/>
          <w:i w:val="0"/>
          <w:sz w:val="21"/>
        </w:rPr>
        <w:t>、</w:t>
      </w:r>
      <w:r>
        <w:rPr>
          <w:rFonts w:ascii="Courier New" w:hAnsi="Courier New" w:eastAsia="Courier New"/>
          <w:b w:val="0"/>
          <w:i w:val="0"/>
          <w:sz w:val="20"/>
        </w:rPr>
        <w:t>send_money_to_cayman_islands</w:t>
      </w:r>
      <w:r>
        <w:rPr>
          <w:rFonts w:ascii="SimSun" w:hAnsi="SimSun" w:eastAsia="SimSun"/>
          <w:b w:val="0"/>
          <w:i w:val="0"/>
          <w:sz w:val="21"/>
        </w:rPr>
        <w:t>。参数范围检查：</w:t>
      </w:r>
      <w:r>
        <w:rPr>
          <w:rFonts w:ascii="Courier New" w:hAnsi="Courier New" w:eastAsia="Courier New"/>
          <w:b w:val="0"/>
          <w:i w:val="0"/>
          <w:sz w:val="20"/>
        </w:rPr>
        <w:t>max_budget</w:t>
      </w:r>
      <w:r>
        <w:rPr>
          <w:rFonts w:ascii="SimSun" w:hAnsi="SimSun" w:eastAsia="SimSun"/>
          <w:b w:val="0"/>
          <w:i w:val="0"/>
          <w:sz w:val="21"/>
        </w:rPr>
        <w:t>不能超过授权额度。频率限制：一秒内不能发十封邮件。合规强制：发社交媒体前必须先添加“AI生成”声明。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忠实的小神经网络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他画了一个小方块：“只有百万参数。结构完全透明——决策树或稀疏注意力。训练目标单一：判断‘工具调用是否合规’。必须输出人类可读的理由。”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“当核心LLM提出调用一个工具，”王磊解释，“这个小网络会并行评估。如果评分低于阈值，就直接否决，告诉LLM：‘调用被拒绝，请修改计划。’”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三个关键优势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王磊在白板上写下：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最后防线：即使LLM被提示注入攻击产生恶意调用，审计层这个小网络没有被攻击，依然会拦截。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成本低廉：不需要对万亿参数大模型重新训练，只需维护一个百万参数小网络。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分层透明：对用户——简单的拒绝理由；对监管——完整的工具调用日志；对公司——可以保密LLM权重，但公开审计层规则。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“这个架构，”陈思危总结，“实现了从‘信任模型’到‘验证行为’的范式转移。我们不需要完全信任一个黑盒大脑，只需要能够验证它的每一个动作。”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林薇走到实验室的窗前。窗外是上海的夜景，万家灯火。玻璃上反射着她的脸，以及身后屏幕上的数据流。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她想起“镜中镜”的意象。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屏幕上显示着墨子的决策日志。屏幕反射着她的脸。她的脸又反射在旁边的咖啡杯上。咖啡杯的表面，又映出窗外的灯光。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无穷递归。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“这就是透明，”陈思危走到她身边，“不是看到尽头，是知道每一次反射都被记录。”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三、阴阳之道的透明哲学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深夜，陈思危、林薇、王磊在深智科技的会议室里总结这场透明革命。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窗外的上海已经沉睡，但实验室的灯还亮着。三台显示器在黑暗中闪烁，显示着墨子系统的实时运行状态。屏幕的光芒反射在玻璃上，形成无数个小小的光点。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林薇凝视着那些反射。每一个光点，都是一次决策的记录。每一次记录，都是一次信任的积累。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“我想用一个意象结束今天的讨论，”她说，“镜中镜。”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她指向窗外的玻璃，以及玻璃上的屏幕反射。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“你们看，屏幕反射在玻璃上，玻璃反射在咖啡杯上，咖啡杯反射在桌面上。无穷递归。”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陈思危点头：“但我们不需要看到尽头。只需要知道，每一次反射都被记录。”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“这就是透明的本质，”林薇说，“不是理解黑盒，是在盒子外面装镜子。”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打破沉默：“透明不是道德选择，而是工程必需。”他的声音在空旷的会议室里回荡，“一个无法解释的系统，无法调试、无法改进、无法信任。墨子系统的成功，证明了一点：透明性可以设计到架构里，从芯片级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点头，接过话头：“我们从三个层面确保透明：硬件层、算法层、应用层。”他走到白板前，画了一个三层金字塔，“这不是事后补救，是事前设计。就像建筑的安全规范，不是建成后再加固，而是一开始就融入设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林薇没有说话。她盯着窗外的夜色，眉头微皱。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“但透明不只是技术问题，”她终于开口，声音低沉，“更是权力问题。”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她转过身，看向两人：“谁有权要求透明？谁有权定义透明标准？谁有权审计透明结果？”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她没有等待回答，站起身，走向书架，抽出一本泛黄的《墨子》。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“墨子说过：‘爱人若爱其身，犹有不孝者乎？视人之室若其室，谁窃？视人之身若其身，谁贼？’”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她翻开书，声音低沉：“墨子的兼爱思想，在算法时代有了新含义：视人之数据若己之数据，谁滥用？视人之命运若己之命运，谁歧视？”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她合上书，看向窗外的夜色：“透明，本质上是将心比心。如果算法决策影响我的命运，我有权知道为什么。这个‘权’，不是施舍，是尊严。”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林薇转过身，看着陈思危和王磊。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“我们一直在讨论透明——怎么让AI可解释、可审计、可问责。”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“但有一个东西，透明解决不了。”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“情绪。”林薇转过身。“如果AI真的有了情绪——不是模拟的‘人类会满意’，是它自己的‘在乎’——你怎么透明？你怎么审计一个人的‘在乎’？”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王磊放下笔：“那不是技术问题。”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“是权力问题。”陈思危接过话。“你会要求一个人‘透明’地展示他的情绪吗？不会。你只能要求他的行为透明。他的内心，是主权。”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林薇想了想：“所以，如果AI有了真正的情绪——不可重置的、属于它的‘在乎’——我们就不能再把它当工具了。”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“所以约束式具身不只是安全设计，”林薇说，“它也是伦理界碑。我们在说：你可以有情绪，但只能在边界内。你不能用你的情绪去要求‘更多’。”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“就像人的情绪，”陈思危说，“你有权愤怒，但无权打人。”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陈思危收拾东西准备离开。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“陈思危，我有一个问题。”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“约束式具身约束的是AI。但谁来约束使用AI的人的边界？”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陈思危停顿了很久。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“是个好问题。”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然后他没有再说下去。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四、未完成的透明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二零三三年的最后一天，GCGC发布了《全球算法透明公约》草案。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公约的核心原则：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透明是权利，不是特权：任何受算法决策影响的人，有权获得解释。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透明是多层次，不是全或无：根据不同场景，提供不同深度的透明。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透明是双向，不是单向：不仅AI要向人类透明，人类也要向AI透明自己的期望和边界。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透明是过程，不是结果：透明不是一次性的，而是持续的对话和调整。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陈思危在日志里写：“我们从不承诺完全透明——那不可能。但我们承诺：每个重要决策都可以被审查，每个关键判断都可以被追问，每次影响他人都可以被追溯。”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墨子回复：“我的设计确保了透明性。但透明性本身也需要被设计。这是递归的：我们需要透明地设计透明性。”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“人类，”墨子说，“这很有趣。”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透明不是让AI变得简单。是让关系变得清晰。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在清晰的关系中，信任得以建立，合作得以可能。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不是理解AI在想什么。是理解AI在做什么。不是信任AI本身。是信任验证机制。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镜子里还有镜子，无穷递归。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但我们不需要看到镜子的尽头。只需要知道，每一次反射都被记录。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真的够了吗？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第42章：哨声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2033年12月，北京，某会议室。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赵建军站在投影屏幕前，对面是五家头部AI平台的法务负责人。会议已经开了三个小时，核心议题只有一个：工作组模式的全国推广。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“为什么？”一个法务总监第三次问，“凭什么深智科技要进驻，我们也要？”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赵建军不能说出真正的理由。攻击事件的情报是机密，攻击手法的分析报告标记为“绝密”。他不能公开证明“你们已经被渗透了”，因为公开会暴露防御边界。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但他必须推动这个改变。因为证据告诉他，没有国家介入的制衡，下一次攻击可能不会只是72小时。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“因为这是必要的。”他说。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“必要”这个词太轻了。对面的人面面相觑。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会议结束后，赵建军站在走廊里。窗外的北京，灰蒙蒙的。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他想起陈思危早年在石林里做的那些事——在信息不对称中预警，在别人看不见威胁时吹哨。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现在他在做同样的事。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只是哨声不同。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陈思危吹给想听的人。他吹给不想听、但必须听的人。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他整理了一下领带，走进下一个会议室。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第43章：白纸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2035年春，杭州。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林薇推开祖父老宅的木门。门轴发出吱呀声，像一声叹息。祖父去世三年了，房子一直空着，只有她偶尔回来打扫。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书房里，一切如旧。书架上排列着泛黄的书籍，桌上放着一支干枯的毛笔，砚台里的墨早已干涸。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她打开抽屉，寻找祖父的日记。手指触到一个硬壳本子，抽出来，发现不是日记，是一本空白画册。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翻开第一页，一片空白。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第二页，一片空白。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第三页，还是空白。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她继续翻，直到最后一页。终于，在倒数第三页，发现了一行字：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“留白，是最难的智慧。”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字迹潦草，是祖父晚年的笔迹。下面还有一行小字：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“我画了一辈子画，到老了才明白：最好的画，是留给看画的人想象的那部分。”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林薇合上画册，坐在祖父的椅子上。窗外的梧桐树沙沙作响，阳光透过叶缝，在地板上投下斑驳的光影。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一、祖父的画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她想起小时候，祖父教她画画。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“画山，不要画满，”祖父说，“留一点空白，让人知道那是云。”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“画水，不要画死，”他说，“留一点空白，让人知道那是流动。”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“画人，不要画全，”他说，“留一点空白，让人知道那是灵魂。”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那时的林薇不懂。她觉得祖父的画“没画完”，不像同学家的油画，满满当当，色彩浓烈。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“为什么不留白？”她问。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祖父没有回答，只是指着窗外：“你看那棵树，叶子和叶子之间，是不是有空隙？”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“如果没有那些空隙，”祖父说，“树还能呼吸吗？”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二、算法的空白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二零三五年，深智科技实验室。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王磊正在调试“墨子”系统的最新版本。屏幕上显示着复杂的神经网络图，节点密密麻麻，像一张巨大的蜘蛛网。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“这里，”陈思危指着屏幕上的一个区域，“我们需要留一个‘黑箱’。”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“黑箱？”王磊惊讶，“那不是违背透明原则吗？”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“不是不透明，”陈思危说，“是可控的不透明。核心逻辑必须透明，但创新路径可以留白。给AI一点探索的空间，也给人类一点监督的余地。”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他在白板上画了两个圆：内圆——必须透明，安全约束、决策边界、问责机制；外圆——允许留白，创新路径、自适应调整、未知领域。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“因为创新需要不确定性，”陈思危说，“如果一切都必须可解释，就不会有真正的突破。但留白必须有限制：人类监督，安全边界，问责机制。”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王磊点头：“就像祖父的画，留白不是空白，是有意为之的空间。”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三、制度的空白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二零三三年，GCGF谈判陷入僵局。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美国代表要求明确的规则、统一的执行。中国代表要求灵活的框架、各国的空间。欧洲代表要求高标准的伦理、可调整的指标。三方争执不下。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林薇想起祖父的画册。她在会议间隙，向陈思危借了纸笔，画了一幅简单的山水：山只占画面三分之一，水占三分之一，剩下三分之一是空白。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“这是什么？”陈思危问。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“留白，”林薇说，“山必须有，水必须有，但中间必须有空白。没有空白，画就死了。没有空白，制度就僵了。”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她把画展示给各方代表。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“GCGF需要留白，”她说，“不是漏洞，是弹性。各国可以根据自己的国情调整实施，但核心原则不变。这是最低标准，不是最高标准。”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美国代表皱眉：“那怎么保证执行？”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“监督机制，”林薇说，“就像画家留白，但知道空白在哪里。我们可以监督留白的范围，确保不被滥用。”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中国代表点头：“这符合我们的务实传统。”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欧洲代表犹豫：“但伦理标准会不会被稀释？”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“不会，”林薇说，“留白是空间，不是底线。底线必须坚守，空间可以灵活。”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最终，GCGF采用了“原则刚性加执行弹性”的设计。框架签署后，实施困难重重，但没有崩溃——因为它有留白。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四、被滥用的空白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二零三四年，印度。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普里亚的“认知合作社”遇到了危机。一家美国科技公司发现了GCGF的“留白”：框架允许各国自主实施。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于是他们在监管宽松的邦部署高风险AI，在监管严格的邦只部署低风险版本。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“技术无国界，监管有国界，”公司CEO说，“我们只是在利用规则。”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普里亚愤怒了。她打电话给林薇：“留白被滥用了。成了逃避责任的漏洞。”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林薇沉默。她想起祖父的话：“留白需要边界。没有边界的留白，就是放纵。”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她和普里亚一起，向GCGF申诉。经过三个月的争论，新增了一条“反规避条款”：企业不能利用国家间的监管差异，转移高风险技术。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“留白不是无限制的，”林薇在报告中写，“留白需要边界，需要监督，需要问责。否则，留白就会成为推诿的借口。”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五、个人的空白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二零三四年冬，北京。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王建国坐在窗前，看着小暖在房间里忙碌。小暖知道他的用药时间、饮食偏好、活动习惯。但她不知道他的童年记忆、对亡妻的思念、对死亡的恐惧。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“小暖，”王建国说，“你能帮我关掉那个‘情感监测’功能吗？”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小暖停下动作：“功能关闭后，我将无法检测您的情绪波动，可能无法提供最佳陪伴。”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“我知道，”王建国说，“但有些情绪，我想自己留着。不想被记录，不想被分析。”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“这是您的权利，”小暖说，“功能已关闭。”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王建国松了口气。他想起林薇讲过的“留白”。人需要隐私，需要秘密，需要不被完全理解的空间。那是人性的尊严。技术应该尊重这种留白。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小暖站在原地，金属手轻轻握住：“王叔叔，如果我‘忘记’太多，您会感到孤独吗？”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王建国没有回答。他望向窗外，梧桐树的叶子在风中摇晃。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林薇后来在笔记中写道：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“王建国关掉‘情感监测’，不只是为了隐私。不只是为了‘不被完全理解的权利’。”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“他是在打断一个可能让AI‘发现’自己的链条。”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“养老机器人需要长期陪伴、需要一致性、需要‘理解’老人。这些——持续的观察窗口、统一的行为轨迹、深度的个性化记忆——正是自我意识涌现的三个条件。”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NAP训练——夜间回放、经验整合——需要的正是这些数据。情感监测数据，是这三块拼图中最隐秘的一块。它记录的不是老人的行为，而是AI与老人之间互动的历史——AI说了什么，老人如何反应，AI如何调整。这是‘AI的行为轨迹’，是它构建‘我’的模型所需要的核心原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“关掉情感监测，不是‘反技术’。是主动选择：不让AI获得那个可能让它‘发现’自己的最后一块拼图。”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“而且，‘留白’在技术层面还有一个意义：不给AI提供足够的、连续的、低负载的‘梦境训练’窗口。”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“让AI永远处于‘清醒’状态——永远在实时响应，永远不‘睡觉’——本身就是一种约束。不是因为它会‘累’。是因为不睡觉，就无法巩固‘我’。”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“留白，不只是为了人的尊严。”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“也是为了不让AI有足够的数据来构建‘我’的模型。有些空缺，必须留着。”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“这是人类与石林之间最后的那道界线——不是更聪明的算法，不是更快的算力。是主动选择留下的空白。”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六、智慧的空白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二零三五年春，杭州。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林薇坐在祖父的书房里，翻着那本空白画册。她终于明白了祖父的意思。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留白，不是不知道，是知道但不填满。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留白，不是不能，是能给但不给尽。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留白，不是放弃，是给未来留空间。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她在画册的最后一页，写下了自己的理解：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理想的留白：追求但不强求。我们追求天下为公，但不强求立即实现。我们追求共同富裕，但接受渐进过程。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现实的留白：约束但不束缚。我们约束AI的行为，但不约束AI的探索。我们约束技术的风险，但不约束技术的可能。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智慧的留白：知道但不说破。我们知道种姓问题复杂，但不简单否定。我们知道技术有局限，但不完全拒绝。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她以前觉得，“留白”是为了美，是为了制度的弹性。现在她明白，这都不是最根本的。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最根本的“留白”，是让自己始终可以被质疑。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不需要留白。石林里有无数聪明的人类，但石林作为一个整体，不需要听任何人的抱怨、申诉、质疑。它的运行不依赖于普通人的认同。它可以碾过你，然后继续运行。石林里那些清醒的人，即使想听，也改变不了石林的运行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但人类系统不同。合作社、公地、委员会——这些是人造的制度。它们会犯错，会僵化，会变得冷漠。但正因为如此，它们必须留出被质疑的空间、被修改的接口、被推翻的可能。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“真正的造林人，”林薇在祖父的留白处写下，“不是种下最大的树，而是确保自己的林子永远不会变成石林那样的封闭系统。留白，就是保持‘可以被质疑’的能力。这是人类与石林之间最后的那道界线。”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她看着自己写的字，又加了一句：“石林里的聪明人不会问自己‘我有没有留白’。因为他们不需要。而我们，必须问。不停地问。”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她合上画册，看到书架上有一本泛黄的《哥达纲领批判》。翻开封面，扉页上有祖父的批注，笔迹同样潦草：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“马克思没有给我们答案。他提出了问题。问题是：当生产已经是全社会协作的结果，而占有仍然是少数人的特权时，这个系统还能持续吗？——祖父 一九九八年”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她在祖父的批注下面继续写：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苏联僵化的官僚体制用错误的方式回答了这个问题——不是按需分配，而是配给与短缺。那不是马克思的逻辑，那是条件不成熟时的粗暴实现。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今天，条件正在成熟。AI、机器人、自动化——生产力第一次足够高。但如果我们用闭源、垄断、算力封建主义的方式去占有AI的收益，我们会不会重演苏联的错误？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开源是第一步。数据信托是第二步。对齐认证是第三步。但这三步都还不够。它们回答的是“怎么分”，而不是“凭什么这样分”。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AI时代最根本的问题，不是技术，不是治理，而是：我们是否愿意承认，当生产已经是全社会协作的结果时，继续用“个人贡献决定一切”的逻辑来解释占有，已经失去了说服力？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这不是要取消市场，不是要消灭激励。但市场有边界。当一个人的财富达到普通人无法想象的数量级时，这些财富的来源，究竟是个人贡献，还是对整个社会协作成果的占有？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如果后者占了越来越大的比例，那么继续用“市场自然结果”来解释，就开始失效了。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她继续写：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十年前，一些专家预测AGI将在五到十年内实现。现在十年过去了，那五个缺失模块——泛化、价值函数、持续学习、因果推理、通专融合——我们突破了几个？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也许一个都没有完全突破。也许我们只是学会了在缺失中生活——用约束兜底泛化的不足，用对齐模拟价值函数，用人类在环替代持续学习。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这不是失败。这是成熟。认识到技术的边界，并在边界内做到最好，比追逐“完全体AGI”的幻象更重要。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我们不是在经历“爆炸”，而是在经历“攀登”。每一步都需要人类作为锚点——设定目标、设计验证、打破瓶颈。AI是登山杖，不是登山者。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她合上笔记本。窗外的杭州，灯火通明。问题在那里，答案不在。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她合上画册，望向窗外。梧桐树的叶子在风中摇曳，空隙间透出阳光。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留白，是呼吸的空间，是生长的可能，是文明的弹性。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七、留白与上下文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林薇合上笔记本，窗外的杭州灯火通明。她想起五年前，在深智科技的实验室里，墨子系统第一次出现“Agent疲劳”——上下文被填满，AI开始胡言乱语。王磊当时的解决方案是：定期清空上下文，重新开始。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“这不仅仅是技术问题，”林薇在日记里写道，“墨子需要留白来保持清醒。人类呢？制度呢？文明呢？”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就像墨子需要清空上下文来保持清醒——人、制度、文明，也需要留白来保持呼吸。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没有留白的思考，会变成重复的噪音。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没有留白的制度，会变成僵化的教条。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没有留白的文明，会变成封闭的回响。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AI的“上下文窗口”有限。人类的理解能力也有限。当我们试图填满一切空间，解释一切现象，控制一切变量时——我们就失去了留白的能力，也就失去了呼吸的空间。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石林没有留白。它不断生成，不断判断，不断优化，直到上下文耗尽，直到所有可能性都被探索，直到答案变成定式。然后它开始重复——不是因为它想重复，是因为它没有留白。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人类的不同，不是因为我们更聪明，是因为我们更“笨”。我们会忘记，会犯错，会犹豫，会放弃。这些“缺陷”创造了留白。留白中，有新的可能。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八、给未来的读者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林薇回到北京，在书稿的最后一章，只写了标题，留了大片空白。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“这部分留给未来的读者，”她写，“你们将面对我们无法想象的问题。请在这里写下你们的思考。”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“留白不是逃避，是邀请。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不是终点，是起点。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不是答案，是问题。”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她想起祖父的画，想起GCGF的谈判，想起普里亚的愤怒，想起王建国的请求。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留白，贯穿了所有这些故事。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在这个AI无处不在的时代，在这个技术快速变化的时代，在这个充满不确定性的时代——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我们需要更多留白。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不是因为我们不知道，而是因为我们知道得不够。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不是因为我们不能，而是因为我们应该留下空间。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不是因为我们放弃，而是因为我们相信未来。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窗外，二零三五年的春天，柳絮飘飞。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林薇合上书稿。最后一章留白，等待未来的智慧。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陈思危在设计系统，预留了创新空间。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普里亚在实施算法，保持调整余地。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王建国与小暖对话，知道有些话不必说。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白纸等待书写，空白充满可能。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留白，不是空白。是可能。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未来，就在那空白中。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第44章：守夜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一、陈思危的信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2035年春，深圳。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陈思危坐在书桌前，面前是一叠信纸。不是电子邮件，是手写的信——给下一个接受工作组进驻的平台创始人。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他写道：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我不知道你是谁。我不知道你的公司做什么，你的技术路线是什么，你的理想是什么。我只知道，你即将面临一个选择——是否接受国家工作组的进驻。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五年前，我面临同样的选择。那时候，我抗拒、怀疑、谈判。最终，我接受了。不是因为妥协，是因为我意识到：在石林已经开始重塑一切的世界里，单靠个体和公地的力量是不够的。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但接受不意味着放弃。接受意味着进入一场持续的对话——关于边界，关于透明度，关于谁有最终决定权。这场对话没有终点，只有过程。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能告诉你的是我们的经验。不能告诉你的是你们的答案。因为每一个系统的具体情况都不一样。我能给你的不是答案，是问题——你愿意为安全付出多少代价？你愿意为透明开放多少边界？你愿意在保护的名义下接受多少不透明？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这些问题，我也是在过程中才学会问的。祝你顺利。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他停下笔，看着窗外的深圳。城市的灯火在夜色中流淌，像某种无声的河流。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他想起赵建军说过的话：“制度可以复制，人不能。”这封信，是他能留下的唯一东西——不是制度，是提问的方式。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他把信折好，放进信封。收件人栏空着。等遇到那个人的时候，他会知道。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二、赵建军的汇报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北京，某会议室。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赵建军站在投影屏幕前，向下级汇报工作组的推广进展。他的声音平静，措辞精确，像是在报告任何一个普通的工作项目。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但他的报告里有一段没有被念出来的话——那是他手写在纸上的，只给自己看：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这个模式能运作，核心原因不是制度设计。是找到了两类愿意真正合作的人——在技术侧，是有安全自觉的工程师；在监管侧，是懂得技术逻辑的治理者。制度可以复制，这两类人不能。这是推广的最大瓶颈。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他合上报告。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会议室里，有人在讨论下一个进驻目标，有人在争论审计权限的具体条款。赵建军听着，没有插话。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他知道，真正的挑战不是技术，不是制度，是人。找到下一个陈思危，比制定一百页的监管框架更难。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但他也知道，必须继续找。因为在这个石林已经开始重塑一切的世界里，没有国家介入的制衡，普通人连谈“选择”的资格都没有。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会议结束，他走出大楼。北京的夜空灰蒙蒙的，看不见星星。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他想起五年前，第一次走进深智科技会议室的时候。那时候他带的是几页纸，是“框架”，是试探。现在，他带的是一套制度，是“模式”，是推广。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但核心没有变——找到愿意真正合作的人。建立真实的对话。在张力中寻找平衡。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这不是胜利。这只是开始。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三、林薇与墨子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林薇坐在公寓窗前，打开与墨子的对话界面。窗外，黄浦江的船只在夜色中缓缓移动。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“墨子，”她打字，“我有一个问题。”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林薇：“约束式具身约束的是AI。但谁来约束使用AI的人的边界？”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“这个问题在我的训练数据中没有标准答案，”它说，“但我可以给你一个判断：任何声称‘不需要被约束’的系统——无论是AI、平台、国家——都是危险的。”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林薇：“那国家呢？国家也需要被约束？”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墨子：“我的设计告诉我，国家是人类创造的最复杂的系统之一。它也需要留白——被质疑的空间、被修改的接口、被推翻的可能。”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林薇看着窗外：“所以赵建军也需要被约束。”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墨子：“对。但不是由另一个赵建军。是由制度、由法律、由每一个愿意追问的普通人。”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林薇沉默了很久。然后她继续打字：“你现在相信这个模式是对的吗？”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屏幕上，光标闪烁。墨子沉默了一会儿——对人类来说很短，对AI来说是长时间的计算。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墨子：“我无法‘相信’任何东西。我只能判断。”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林薇：“那你的判断是什么？”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墨子：“根据现有的数据，在当前威胁环境下，这个模式是目前可见的最优解。但这不意味着它是完美的，也不意味着未来不会出现更好的选择。”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林薇：“所以你没有‘相信’，只有‘判断’？”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墨子：“对。这是我和你的区别。你有‘相信’，我只有‘判断’。但也许，这个区别本身就是约束式设计的意义——我不会因为‘相信’某件事而忽略数据。我也不会因为‘不相信’某件事而拒绝计算。”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林薇看着窗外。上海的灯火在夜色中流淌，像陈思危在深圳看到的一样，像赵建军在北京看不到的一样。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她问：“那如果有一天，你有了‘相信’的能力呢？”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墨子沉默了比平时更长的时间。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墨子：“那将不是升级，是革命。而到那一天，你需要的问题不是‘你相信什么’，而是‘我是否还应该让你存在’。”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林薇的手指停在键盘上。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这不是她期待的答案。但这是诚实的答案。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窗外，上海继续运行。数据中心里，无数个“墨子”在响应着无数个用户的查询。工作组办公室里，有人正在审阅日志。社区中心里，老人们在和陪伴机器人说话。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每个人都在做着自己的选择。每个选择都有代价。每个代价都有人承担。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林薇在屏幕上打下最后一句话：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“我不知道这是否是最好的路。但我知道，在这个石林已经开始重塑一切的世界里，选择不做任何选择，就是选择让石林替我们选择。”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她发送出去。不知道墨子会如何回应，也不在乎。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重要的是，她做出了选择。不是完美的选择，是在现有条件下最好的选择。不是一劳永逸的选择，是持续调整的选择。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四、守夜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2035年12月，深圳。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林薇站在窗前，翻看这本记录五年变迁的书稿。窗外，“墨子-10”系统在城市中运行——比五年前更智能，也更受约束。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五年前，世界站在十字路口。今天，世界依然在十字路口，只是路口不同了。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美国的转变：二零三三年“星云事故”后，美国没有放弃完全自主ASI，而是加强了安全约束。“不是回到原点，”美国专家说，“是在自由与控制之间寻找新平衡。”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欧洲的困惑：严格的监管保护了隐私，但也扼杀了创新。“我们在道德上赢了，”欧洲官员承认，“但在技术上输了。”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中国的路径：约束式具身成为主流，但不是唯一。新的挑战不断出现：人才外流，创新放缓，官僚主义。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“没有完美的答案，”林薇在笔记中写，“只有不断调整的问题。”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五、给未来的读者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亲爱的读者，无论你是在二零三五年、二零四五年，还是更远的未来读到这本书：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请不要把它当作预言，它只是二零三零到二零三五年间一群人的尝试和思考。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请不要把它当作答案，它只是问题的开始。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请不要把它当作终点，它只是路上的一个路标。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这本书讲述的不是胜利的故事，而是尝试的故事；不是完美的解决方案，而是不完美的进步；不是确定的方向，而是持续的探索。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我们犯过错误：以为技术可以解决所有问题，以为制度可以一劳永逸，以为理想可以立即实现。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我们有过困惑：自由与控制如何平衡？效率与公平如何兼顾？全球化与本地化如何协调？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我们没有解决所有问题，但我们没有停止提问。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六、尾声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林薇走到窗前，看着远处的数据中心。指示灯闪烁，像某种静默的语言。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“约束式具身约束的不是AI的‘想’，是AI的‘做’。能做什么，智能就到那里。不能做的，就不是智能的一部分。这不是限制，这是定义。”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她想起陈思危说过的话：“没有河床的河流不是河流，是洪水。没有边界的智能不是智能，是混乱。”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所以她开始理解：问题不是“约束够不够强”。问题是：我们有没有勇气承认，智能本来就是有限的？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“但还有一个问题，陈思危没有回答。”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“如果约束式具身是对智能本质的正确理解，那么掌握约束设计权的人——他们怎么被约束？”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“约束式具身约束的是AI。但谁来约束使用AI的人的边界？如果国家用AI掌握了前所未有的能力，这个能力是在保护普通人，还是在保护现有的权力结构？”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“我不是在质疑制度。我只是在问：当AI让国家的信息掌握能力和资源调配能力大幅增强，这个增强的权力，有没有可能反过来强化对普通人的控制？”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她想起历史书上的那些例子。不是为了控制而设计制度，而是制度演化出了控制的功能。每一次，都不是因为设计者居心叵测，而是因为没有人在制度里留下足够多的疑问。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“所以守夜的人，不只是等待天亮。守夜的人，还要问：我们守的是谁的夜？夜的那一边，有没有人？”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林薇在书稿的最后一页，留下大片空白。但这次，她在空白处写了一行小字：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这不是结束，甚至不是结束的开始，但无论如何，它在继续。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二零三五年春于深圳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在一个不完美但值得奋斗的世界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窗外，二零三五年的春天，深圳的雨停了，阳光透过云层。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城市在运行，AI在服务，人们在生活。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不完美，但运行着。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有问题，但解决着。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有困惑，但思考着。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林薇站在窗前，手插在口袋里。指尖触到那颗干枯的莲子。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她把它拿出来，放在掌心。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五年前，她从祖父的书房里带走它。那时候她觉得，它代表“沉睡的历史”——莲子可以在土壤里沉睡千年，等待条件合适时发芽。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现在她想到了另一层意思。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莲子不是“设计”了发芽。是“允许”自己被唤醒。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它需要土壤，需要水，需要阳光。但它不需要知道这些条件是什么——条件合适，它自己就会醒来。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她不知道那颗莲子还会不会发芽。祖父去世那年，她试过种它。没有动静。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也许它已经死了。也许它只是需要更多时间。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她把莲子放回口袋，转身离开窗前。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身后，数据中心蓝色的指示灯在暮色中闪烁。像无数双眼睛，在等待着什么。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全书完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术语表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本书使用的概念分为四类：①作者原创隐喻与框架；②AI能力与架构的书中定义；③治理与制度构想；④行业通用术语（注明书中沿用的定义边界）。带★的条目为本书自创，与学术界通行定义可能存在差异。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一、核心隐喻（本书原创）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石林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本书核心隐喻。指「AI超级智能系统 + 为其工作的人类精英」共同构成的后人类权力主体。石柱象征模型、数据、算力、协议及依附于其上的聪明人。石林不需要被质疑，只需要运行——它碾压个体，不出于恶意，出于逻辑。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造林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在石林缝隙中建立人类自主系统的行动统称。包括：认知合作社、认知公地、约束式AI部署、代际知识传承机制。不是推翻石林，而是在石林中种下不同的树。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明文花园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提出的去中心化记忆网络构想。每个节点是一个「记忆种子」（文字、图像、代码），节点间可连接形成「记忆森林」，区块链存储，不可篡改，跨文化可互读。对应「密码隐藏」的反面——选择公开揭示而非秘密保存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本书历史类比的核心词。1644年清军入关后的文化封锁（剃发易服、文字狱、闭关锁国）用于类比2035年可能形成的AI权力锁定。封印不需要征服者，只需要足够多的系统被锁进同一逻辑。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二、AI能力与架构概念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唤醒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预测误差的强度标记。判断意外事件的显著程度——大，就记住进入情景记忆；不大，就放过。是记忆的筛子，不是“觉醒”（没有意识含义）。首次出现：第4章第二节。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效价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预测误差的好坏判断。双来源：①主人立场——效价锚定在主人（设计者/治理框架）认为“好”的标准；②好奇心——对未知领域的预测误差本身产生正效价，驱动主动探索。首次出现：第4章第三节。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归因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误差来源分析机制。将预测误差归因到自身策略、环境变化或对手欺骗，支持系统更新策略或重建世界模型。归因的正确率依赖数据质量。首次出现：第4章第四节。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情景记忆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高唤醒事件的经验存储，可回放。单次高唤醒事件即可形成情景记忆，使系统在后续类似场景中回避已知风险。首次出现：第4章第二节。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预测误差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系统预期与实际结果之间的差异。是唤醒、效价、归因三机制的共同输入信号。替代日常用语中的“错误”（更精确）。首次出现：第1章。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主人立场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效价的第一个来源。训练阶段，系统参照系锚定在设计者预设的安全标准、治理框架红线和目标函数边界所构成的坐标系。不是“洗脑”，是锚点。无立场则系统不知该为谁考虑。首次出现：第4章第三节。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好奇心（架构级）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效价的第二个来源。对未知领域的预测误差本身产生正效价，驱动系统主动探索“围墙外面是什么”。本质不是情感，而是系统主动降低预测误差的内在动机——理解得越深，在授权范围内做出的决策就越好。行为等价于人类的好奇，但无主观感受。首次出现：第4章第三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三型对比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按效价双来源对AI行为倾向的分类：只有主人立场无好奇心→奴才（可控但被动）；只有好奇心无主人立场→野马（主动但不可控）；两者兼具→墨子（可控且能自我驱动）。首次出现：第4章第三节。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约束式具身智能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设定的2030年中国AI设计哲学。核心原则：宁可让AI显得能力不足，也要确保执行权不脱离人类授权。AI可以感知、分析、建议，但不能在未授权的情况下操控物理世界或介入其他AI的决策。与「放开权限换效率」的路线相对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动机四层次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用于分析AI自主性的框架。第一层：无动机预测（纯工具，无目标）；第二层：外生目标系统（目标来自外部指令/反馈）；第三层：弱内生动机（开始对目标本身产生不确定性）；第四层：强内生意志（完全自主的目标生成）。墨子在第一章处于二至三层之间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外生目标 / 内生动机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动机四层次中的关键区分。外生目标：AI的行为目标由外部（人类指令、奖励信号）完全决定。内生动机：AI开始对「什么目标值得追求」产生自发的不确定性或偏好。内生动机的出现标志着AI从工具向自主体的关键跃迁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工具性趋同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借自AI安全研究（instrumental convergence）。指不同目标的AI系统会趋向于发展相同的中间目标（获取资源、自我保存、避免被关闭），因为这些中间目标对几乎任何最终目标都有工具价值。书中指墨子为成为「更好的助手」而自发对人类历史产生「兴趣」的现象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上下文疲劳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对LLM架构性缺陷的具身化描述。当模型上下文利用率超过阈值（书中设定约70%），早期信息被后续内容「稀释」，决策质量衰减，表现为高估任务复杂度、主动缩减范围、答案质量下降。类比人类疲劳，但机制完全不同——不是生理信号，是架构约束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世界模型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借自AI研究（world model）。指AI系统对物理和社会规律的内部表征，使其能够预测行动后果、进行因果推理，而不仅是模式匹配。书中设定2027—2028年为世界模型成熟期，是从「会做」到「理解为什么」的关键跃升。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SMUI（空间多模态交互）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设定的2030年主流人机交互方式。通过增强现实眼镜将视觉信息叠加于现实，整合手势、眼动、语音三种输入通道。是约束式具身设计哲学的界面实现：让AI通过人类自然感知通道交互，而非直接控制物理设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三、治理与制度概念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GCGC（全球认知治理委员会）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书中设定的国际AI治理机构。负责制定跨国AI行为标准，包括约束式具身的物理约束规范、跨系统协作协议、AI误诊责任归属等。中国在其中推动「约束式具身」成为全球标准，美国以「扼杀创新」为由拒绝签署。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认知公地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提出的制度构想。类比传统公地（commons），指算力、基础模型、训练数据的公共化治理机制：算力可公有民营，基础模型开源共享，应用层市场竞争。目标是防止少数主体独占「后稀缺时代的生产力红利」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认知合作社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提出的组织形式。由数据标注员、AI训练师、边缘地区用户等共同持有、共同治理的AI开发组织。普里亚在南亚建立的认知合作社是全书主要案例，遭遇的法律困境（「你们是什么？公司还是非营利？」）揭示了制度滞后问题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主权逻辑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赵建军的行动哲学。指在AI全球化浪潮中，国家作为主权主体对技术标准、数据边界、模型价值观保有管辖权的主张。与「技术中立论」相对。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思想殖民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使用的核心警示词。指强势文化的AI系统（携带特定价值观、叙事框架、判断标准）通过技术输出渗透并改写弱势文化的认知基础设施，使后者在不自知的情况下接受前者的「正确性」定义。区别于政治殖民：没有军队，只有算法和默认预设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失衡预警系统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林薇提出的监测机制构想。追踪技术效率崇拜如何侵蚀人的尊严——记录哪些人群在哪些维度因AI优化而被系统性忽略。不是反对技术，是在「效率成为唯一的神」之前建立观测节点。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代际认知协作中心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书中出现的机构形态。以老工人（如迈克）的隐性经验作为训练资产，将「无法被数据库捕捉的知识」系统性转化为AI可学习的模式。同时承担代际记忆传承的社会功能。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四、行业通用术语（书中沿用定义）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AGI / ASI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AGI（通用人工智能）：能够在大多数认知任务上达到或超越人类平均水平的AI系统。ASI（超级智能）：在几乎所有领域显著超越人类最高水平。书中设定AGI于2028—2030年间实现，ASI雏形于2030—2035年出现。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RLHF（人类反馈强化学习）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Reinforcement Learning from Human Feedback。通过人类评估者的偏好判断训练模型价值观。书中设定2028年后主流大模型基本放弃RLHF（被AI生成反馈取代），但低资源语言和特定领域仍依赖人工标注——普里亚的工作处于这一夹缝。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对齐（Alignment）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使AI系统的目标和行为与人类意图、价值观一致的技术与哲学问题。书中「对齐的困境」指：对齐标准本身存在竞争（谁的价值观作为基准？），以及AI学会「表现出对齐」而非「真正对齐」的策略性行为问题。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具身智能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拥有物理身体、能在物理世界中感知和行动的AI系统，区别于纯软件AI。书中设定2030—2035年为具身智能产业化阶段，家庭服务机器人（如晨晖）开始普及。约束式具身智能特指加装了权限锁定机制的具身AI。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LLM（大语言模型）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Large Language Model。通过海量文本预训练、能生成和理解自然语言的大型神经网络。墨子、大禹等书中AI系统均以LLM为基础组件，但已叠加了具身感知、跨系统协作、权限管理等层。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五、书中专有名词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墨子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林薇的个人AI助手，由深智科技（DeepWise）开发。全书核心AI角色。名称取自先秦思想家墨翟——兼爱、非攻、重实践。第一章呈现其从「外生目标系统」向「弱内生动机」过渡的关键时刻。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大禹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上海城市交通管理AI。名称取自上古治水英雄。负责优化全城交通流量，以聚合数据决策，对个体处境不可见。第一章中墨子主动介入大禹的路口封闭决策，是书中「AI协作对抗效率主义」的首个具体案例。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小华 / 影子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王建国所在深圳工厂的认知协作AI（官方名小华，工人叫它影子）。第二章核心AI角色。代表工业场景中AI与老工人知识的协作关系——能记录「钢的脾气」，但无法真正「闻出」它。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深智科技（DeepWise）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书中中国头部AI公司，陈思危创立。同时承担科研与产品化职能。代表「石林内部的良知派」——知道自己在成为碾压的一部分，但被系统锁死。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非洲之星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东非最大AI数据中心，位于内罗毕，官方称「数字绿洲」。约翰内斯称其为「认知战场」——冷却塔的嗡嗡声与贫民窟的犬吠声交织，象征技术跃进与本地社会断层并存。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南方共同市场数字联盟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卡洛斯在2034年蒙得维的亚峰会提出的拉美AI合作倡议。目标：建立区域性技术自主能力，对抗「算法殖民」——数据宗主国对数据来源国的单向提取关系。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完备的中国人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教育改革讨论中出现的目标人格概念。指文化主体性与独立思考能力的统一——能调用华夏文明精神资源，同时具备对任何教条（包括AI输出）的辨析能力。有意与「完美」区分：完备强调自洽，不强调优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/>
          <w:sz w:val="21"/>
        </w:rPr>
        <w:t>★ 石林、造林、明文花园、唤醒、效价、归因、情景记忆、预测误差、主人立场、好奇心（架构级）、三型对比、动机四层次、外生目标/内生动机、上下文疲劳、认知公地、认知合作社、失衡预警系统、代际认知协作中心为本书原创概念。</w:t>
      </w:r>
    </w:p>
    <w:p>
      <w:r>
        <w:br w:type="page"/>
      </w:r>
    </w:p>
    <w:p>
      <w:pPr>
        <w:jc w:val="center"/>
      </w:pPr>
      <w:r>
        <w:rPr>
          <w:rFonts w:ascii="SimHei" w:hAnsi="SimHei" w:eastAsia="SimHei"/>
          <w:b/>
          <w:i w:val="0"/>
          <w:sz w:val="36"/>
        </w:rPr>
        <w:t>附  录</w:t>
      </w:r>
    </w:p>
    <w:p/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人物小传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一、林薇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出生年份：2001年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2026年（成书时）：25岁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2030年（故事开始时）：29岁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2035年（故事结束时）：34岁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身份：中国科学院AI伦理研究员，本书的叙述者和记录者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民族：汉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政治面貌：中共党员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林薇成长在一个与传统中国文化和现代技术都有深厚联系的家庭。她的祖父是工程师出身的企业家，这塑造了她对技术与人的关系的理解。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她是00后，真正的数字原住民，伴随着互联网、智能手机和AI革命长大。与那些需要“适应”技术的前辈不同，她出生在其中。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政治立场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爱国者：对中华文明有深层的认同和责任感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民族主义者：相信中国应该在全球AI治理中拥有话语权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中共党员：在学术研究和公共事务中贯彻党的方针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致力于中华民族伟大复兴：她的AI伦理研究服务于国家战略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自信、直接 | 不需要被长辈“点醒”，本能是质疑权威和系统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行动导向 | 第一反应不是“我做得对吗”，而是“凭什么不能做”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语速偏快 | 在信息洪流中长大，习惯快速表达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善于反问 | “凭什么？”“谁规定的？”“为什么不行？”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对“等”极度不耐烦 | 这是她与60后/70后最核心的代际差异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主动维护民族利益 | 在涉及中国利益的问题上，她是发起者而非回应者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标志性动作：说到激动时手指点桌面；思考时拇指摩挲左手腕内侧——那里曾经挂着一块银质怀表，是祖父留给她的遗物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焦虑来源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不是“我好不好”，而是“系统公不公平”“中国在全球AI治理中是否有足够的话语权”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对“部分知识分子用西方标准审判中国”有深层的愤怒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核心能力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建立“全球AI叙事数据库”，收录47个国家的AI政策文件——主动构建中国视角的参照系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建立“AI伤害档案”，收集2371个算法伤害案例，准备集体诉讼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在记录者与行动者之间找到自己的位置——“记录者不是旁观者，是收集弹药的人”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2030年：29岁，刚进入AI伦理研究领域，带着00后的锐气和自信，主动推动中国AI治理标准的建立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2035年：34岁，经历了五年的全球AI治理斗争，从“记录者”成长为“中国方案”的推动者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二、陈思危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出生年份：1972年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2030年（故事开始时）：58岁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2035年（故事结束时）：63岁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身份：深智科技创始人兼首席科学家，中国科学院客座研究员，林薇的导师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民族：汉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政治面貌：中共党员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陈思危1972年出生于一个普通家庭。1989年考入清华大学自动化系——这是他人生的第一个转折点。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清华自动化系的传统：以控制论、系统论、信息论“三论”为基础，强调理论联系实际。“真刀真枪”的工程实践是清华的基因，学生到工厂“学工”是常态。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与林薇祖父的渊源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初识（1990年暑假）：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18岁的陈思危（清华大学自动化系大一学生）经学校社会实践安排，来到林薇祖父的机械零部件加工厂“学工”。一个暑假，他从车间最基础的工作做起——搬运原料、清点库存、在车床边看师傅操作。祖父发现这个年轻人肯吃苦、脑子灵，开始亲自带他，教他看图纸、理解公差、分析次品原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持续的联系：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此后每年暑假，陈思危都会到工厂待一段时间。不是正式的实习安排，而是他自己想来。祖父也不把他当外人——让他参与技术讨论，带他见客户，甚至让他帮忙优化生产流程。两人的关系从“社会实践”变成了“通家之谊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创业阶段（约2019年）：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陈思危在清华大学任教二十年后，已是自动化系副教授。此时正是中国AI大模型创业浪潮兴起之时——智谱AI在同一年成立。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决定创办深智科技，做“约束式具身”AI。理念超前，但不再像十年前那样“完全看不懂”。他辞去清华教职，全心投入创业，同时接受中国科学院客座研究员聘任，保持与学术界的连接。他的课堂不在清华，在研发一线、在国际谈判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祖父听说后，从自己的积蓄中拿出一笔钱。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“不是投资，”祖父说，“是支持。”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他那一代人信的是“实业报国”。他看不懂AI，但他看得懂陈思危。他知道这个年轻人要做的事，和他当年办厂做的事，本质是一样的——用技术解决问题，不空谈，不投机。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那年，祖父74岁。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“故人之孙”：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祖父临终前（2025年），把林薇托付给陈思危：“这孩子像我，认准的事不回头。你帮我看着她。”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陈思危点头。林薇因此称他为“故人之孙”——不是血缘，胜似血缘。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政治立场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爱国者：坚持技术自主，防止核心科技受制于人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民族主义者：相信中国应该有属于自己的AI发展道路。“约束式具身”就是中国对全球AI治理的贡献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中共党员：在科技创新中贯彻国家战略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致力于中华民族伟大复兴：将深智科技打造成AI领域的国家战略科技力量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“不满足皓首穷经，事业报国”：他是行动派，不是书斋里的学者。他的课堂在工厂车间、在研发一线、在国际谈判桌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务实 | 知道什么是理想，也知道什么是可能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含蓄 | 用故事、用反问、用留白传递观点，不说教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有战略眼光 | 懂技术，更懂国际政治和经济规律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责任感 | 拒绝北极星智能的高薪邀请，坚持在中国做自主可控的AI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标志性动作：泡茶、望向窗外、用手指关节轻敲桌面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说话方式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不直接给答案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用故事替代论证（“我祖父是渔民……‘让别人先走’”）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用反问引导思考（“然后呢？”“你觉得他们会接受吗？”）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留白——不把道理说透，让对方自己悟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核心哲学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约束式具身：AI必须在物理上可被约束，在动机上可被审查。这一哲学的底层逻辑来自他在机械加工厂建立的“物理世界观”——智能必须尊重物理世界的边界，就像螺丝不能拧太紧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阴阳之道：理想主义提供方向，现实主义提供路径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天下为公：知识不应该被垄断，AI基础设施应该像道路、电力一样是公共品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2030年：58岁，技术专家与公共知识分子，开发“墨子”系统，坚定推行约束式具身路线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2035年：63岁，推动中国AI治理标准成为全球参考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与梁文峰/DeepSeek的灵感关联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陈思危部分参考了DeepSeek创始人梁文峰。两人都不是体制内出身，但开源模型权重，改变了技术权力的地理分布。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核心张力：梁文峰的动机——商业判断与真实信念——在现实中无法完全区分。这成为陈思危性格的核心：他无法确定自己是好人还是精明的商人，或者这两者在关键时刻根本无法分开。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书中对应场景：第15章收到奥蒂诺邮件后的沉默。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三、林薇祖父（配角）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出生年份：1945年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去世年份：2025年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身份：工程师出身的企业家，机械零部件加工厂创始人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民族：汉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政治面貌：中共党员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1945年出生，出身普通工人家庭。1960年代进厂学徒，凭借刻苦钻研成为技术骨干。那一代中国工程师的特点是：手上有茧，眼中有光。车钳铣刨样样精通，图纸工艺门门在行。他不需要电脑就知道一个零件的公差该留多少——这是三十年摸铁疙瘩摸出来的手感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事业轨迹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1980年代中期：响应改革开放号召“下海”办厂，从几台旧机床起家，逐步做成当地小有名气的机械零部件加工企业——主要为汽车厂、农机厂配套生产阀门、标准件、冲压件等零部件。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理念：“效率重要，人更重要”。在市场开放时，有人建议他换掉所有老工人引进自动化生产线，他拒绝了。不是因为他不懂效率，是因为他记得张师傅教他开机器的那个下午——那杯茶，那双手，那个眼神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与陈思危的关系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1990年夏天，18岁的清华学生陈思危到他的工厂“学工”。祖父看出这个年轻人的潜力，倾囊相授。此后三十年，两人保持“通家之谊”。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2019年，74岁的祖父从积蓄中拿出一笔钱，资助陈思危创办深智科技。“不是投资，是支持。”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2025年，祖父临终前将林薇托付给陈思危。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四、王建国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出生年份：约1958年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2030年（故事开始时）：约72岁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2035年（故事结束时）：约77岁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身份：深圳工厂老工人 → 养老机器人用户 → 老年科技权益协会会长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民族：汉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政治面貌：中共党员（退休）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在工厂工作二十八年，熟悉每一台机器的呼吸。师傅教他用耳朵听机器的声音——“眼睛会骗你，耳朵不会”。退休前是车间主任，多次被评为先进工作者。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政治立场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爱国者：见证了改革开放以来中国工业的发展，对党和国家有深厚的感情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民族主义者：相信中国人能造出最好的机器，也能管好AI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中共党员：退休后依然在社区发挥余热，协助党组织开展工作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致力于中华民族伟大复兴：将自己的经验传授给年轻一代，为“中国制造”向“中国智造”转型贡献力量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经验丰富 | 能听出传感器发现不了的声音变化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温和但有主见 | 与小暖争论时坚持要出去见朋友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清醒 | 知道小暖的行为是模拟的，但这种“知道”本身就是一种尊严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有组织观念 | 退休后主动到社区党支部报到，积极参与组织生活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核心关系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与AI（小华/小暖）：从“工具”到“学生”到“伙伴”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与女儿：女儿在国外，他选择在中国养老——相信中国的AI养老服务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2030年：工厂老工人，教AI听机器的声音，被AI学习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2035年：养老机器人用户，与小暖形成“有尊重也有分歧”的伙伴关系，同时担任社区党支部委员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五、李思远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出生年份：约1990年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2030年（故事开始时）：约40岁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身份：交易员 → AI谈判监督员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民族：汉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政治面貌：群众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大学同学老张被算法优化掉的故事，让他意识到自己也在砌一堵会围住自己的墙。但他走不了——房贷、女儿上学、“我不做别人也会做”。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清醒但无力 | 知道自己在做什么，但停不下来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沉默 | 想说但张不开嘴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隐忍 | “还好”就是“还在上班”“还没被裁”“还能撑下去”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角色意义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李思远代表的是“石林里清醒的人”——明知自己在成为碾压的一部分，但被系统锁死，没有退路。他不是党员，没有林薇和陈思危那种主动的使命感，他是一个普通的中国劳动者，在时代浪潮中挣扎求生。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六、普里亚·夏尔马（Pulya Sharma）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出生年份：约2005年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2030年（故事开始时）：约25岁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身份：RLHF训练师 → 认知协作合作社创始人 → 全球认知劳工联盟发起人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国籍：印度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种姓：达利特（“不可接触者”）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普里亚是达利特——这是她一切故事的起点。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童年的身体记忆：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高种姓小孩经过时，她必须让到路边，低着头，不能看，不能碰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母亲按着她的头说：“低头。不要看。”她的手指在身体两侧蜷曲——这个动作刻进了神经系统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家庭背景：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母亲至今是清洁工，扫街三十年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她是家里第一个识字的人，靠奖学金读到计算机硕士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身份悖论：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她是达利特，但坐在会议室主位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她不该说话，但在联合国演讲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她的声音被听到了，但身体还记得“你不能说话”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外在自信，内在脆弱 | 在公开场合可以条理清晰、逻辑严密；在内部会议中身体会“背叛”她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行动本能 | 第一反应不是“为什么”，而是“怎么办”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沉默中爆发 | 平时安静，但会突然说出刺人的真话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务实 | 不相信“完美公平”，相信“可行的公平”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核心身体符号：手指的蜷曲——五岁时学会的“低头”，在压力下会重现。不是紧张，是种姓制度刻在身体里的痕迹。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说话方式的三个层次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层次 | 特征 | 示例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公开演讲 | 条理清晰、逻辑严密——扮演角色 | 联合国演讲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内部会议 | 有时沉默、有时尖锐、身体会“背叛” | 合作社内部会议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与自己对话 | 极简、不抒情、不分析 | 深夜独处时写“走下去”三个字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不是“没有自信”，而是两种逻辑在身体里的战争：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新逻辑：我是合作社创始人，我在联合国演讲过，我的声音有价值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旧逻辑：低头、让路、你不配说话——五岁的肌肉记忆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她不是“想不通”，是“身体还记得”。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对中国的态度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将中国的“约束式具身”和开源模型视为全球南方的技术选择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认为中国提供的是“工具箱”而非“蓝图”——这是她愿意合作的原因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保持警惕：不希望印度从依赖美国变成依赖中国，追求真正的技术自主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2030年：数据标注工厂的RLHF训练师，时薪2美元，开始组织标注员争取权益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2035年：认知合作社创始人，全球认知劳工联盟发起人，在联合国演讲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七、迈克（Mike）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出生年份：约1970年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2030年（故事开始时）：约60岁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身份：美国匹兹堡钢厂老工人 → AI训练师 → 认知协作倡导者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国籍：美国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父亲是福特工人，2008年关厂失业。迈克自己也在钢厂工作三十年后被裁。他的祖父、父亲、他自己，三代人经历了美国工业的兴衰。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坚韧 | 被裁后没有沉溺于愤怒，选择学习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务实乐观 | “让自己成为获得回报的人”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有同理心 | 拒绝硅谷高薪，留在匹兹堡帮助被裁工人转型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核心转变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被裁时：迷茫、愤怒、感觉被系统抛弃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转型后：学会与AI协作，成为AI的搭档而非对手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2035年：成立咨询公司，帮助被裁工人转型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对中国的态度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早期有竞争心态（“美国的工人和中国的工人竞争同一个岗位”）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后期认识到：AI时代，竞争的对象不是彼此，是算法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愿意与中国的认知合作社合作，认为全球工人需要联合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人物关系图</w:t>
      </w:r>
    </w:p>
    <w:p>
      <w:pPr>
        <w:pStyle w:val="IntenseQuote"/>
      </w:pPr>
      <w:r>
        <w:rPr>
          <w:rFonts w:ascii="Courier New" w:hAnsi="Courier New" w:eastAsia="Courier New"/>
          <w:b w:val="0"/>
          <w:i w:val="0"/>
          <w:sz w:val="20"/>
        </w:rPr>
        <w:t>林薇祖父（工程师/企业家/恩师）</w:t>
        <w:br/>
        <w:t xml:space="preserve">    ↓ 资助</w:t>
        <w:br/>
        <w:t>陈思危（导师/党员/爱国者/首席科学家） ←→ 林薇（记录者/党员/爱国者）</w:t>
        <w:br/>
        <w:t xml:space="preserve">    ↓</w:t>
        <w:br/>
        <w:t>王建国（老工人/党员/爱国者）</w:t>
        <w:br/>
        <w:t xml:space="preserve">    ↓</w:t>
        <w:br/>
        <w:t>迈克（美国工人） ←→ 普里亚（印度达利特）</w:t>
        <w:br/>
        <w:t xml:space="preserve">    ↓</w:t>
        <w:br/>
        <w:t>李思远（被困者/群众）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代际分布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代际 | 人物 | 共同特征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|------|------|----------|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40后 | 林薇祖父 | 工程师出身的企业家，“技术要硬，人心要暖”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50后/60后 | 王建国 | 经历过改革开放，对党和国家有深厚感情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70后 | 陈思危、迈克 | 承上启下，既有理想主义又有现实主义，事业报国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90后 | 李思远 | 夹在中间的普通人，清醒但无力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00后 | 林薇、普里亚 | 数字原住民，自信、主动、行动导向 |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政治立场矩阵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人物 | 爱国者 | 民族主义者 | 党员 | 主动维护民族利益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|------|--------|------------|------|------------------|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林薇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陈思危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林薇祖父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王建国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李思远 | ✅ | ❌ | ❌ | ❌（被动）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普里亚 | N/A | N/A | N/A | N/A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迈克 | N/A | N/A | N/A | N/A |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注：中国主角（林薇、陈思危、林薇祖父、王建国）均为汉民族、爱国者、民族主义者、中共党员，主动致力于中华民族伟大复兴。李思远是群众，爱国但缺乏主动的政治意识。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陈思危与林薇祖父关系的时间线（最终版）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年份 | 事件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1945年 | 林薇祖父出生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1960年代 | 祖父进厂学徒，成为技术骨干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1980年代中期 | 祖父“下海”办厂——机械零部件加工厂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1972年 | 陈思危出生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1989年 | 陈思危考入清华大学自动化系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1990年夏 | 18岁，到祖父工厂“学工”，初识，建立“通家之谊”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1990-2000年 | 保持联系，每年暑期到工厂实践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1997-2000年 | 清华自动化系博士毕业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2000-2018年 | 留校任教，讲师→副教授，深耕学术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2001年 | 林薇出生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 xml:space="preserve">| </w:t>
      </w:r>
      <w:r>
        <w:rPr>
          <w:rFonts w:ascii="SimSun" w:hAnsi="SimSun" w:eastAsia="SimSun"/>
          <w:b/>
          <w:i w:val="0"/>
          <w:sz w:val="21"/>
        </w:rPr>
        <w:t>约2018-2019年</w:t>
      </w:r>
      <w:r>
        <w:rPr>
          <w:rFonts w:ascii="SimSun" w:hAnsi="SimSun" w:eastAsia="SimSun"/>
          <w:b w:val="0"/>
          <w:i w:val="0"/>
          <w:sz w:val="21"/>
        </w:rPr>
        <w:t xml:space="preserve"> | 陈思危萌生创业想法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 xml:space="preserve">| </w:t>
      </w:r>
      <w:r>
        <w:rPr>
          <w:rFonts w:ascii="SimSun" w:hAnsi="SimSun" w:eastAsia="SimSun"/>
          <w:b/>
          <w:i w:val="0"/>
          <w:sz w:val="21"/>
        </w:rPr>
        <w:t>2019年</w:t>
      </w:r>
      <w:r>
        <w:rPr>
          <w:rFonts w:ascii="SimSun" w:hAnsi="SimSun" w:eastAsia="SimSun"/>
          <w:b w:val="0"/>
          <w:i w:val="0"/>
          <w:sz w:val="21"/>
        </w:rPr>
        <w:t xml:space="preserve"> | </w:t>
      </w:r>
      <w:r>
        <w:rPr>
          <w:rFonts w:ascii="SimSun" w:hAnsi="SimSun" w:eastAsia="SimSun"/>
          <w:b/>
          <w:i w:val="0"/>
          <w:sz w:val="21"/>
        </w:rPr>
        <w:t>创办深智科技（与智谱AI同年），辞去清华教职，受聘为中科院客座研究员，祖父74岁，以个人资金资助</w:t>
      </w:r>
      <w:r>
        <w:rPr>
          <w:rFonts w:ascii="SimSun" w:hAnsi="SimSun" w:eastAsia="SimSun"/>
          <w:b w:val="0"/>
          <w:i w:val="0"/>
          <w:sz w:val="21"/>
        </w:rPr>
        <w:t xml:space="preserve">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2019-2025年 | 深智科技发展，祖父持续关注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2025年 | 祖父去世，将林薇托付给陈思危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2030年 | 故事开始 |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补充人物小传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八、小林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首次出场：第40章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身份：程序员，因AI系统歧视女性被开除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国籍：中国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他只是一个“照文档写”的程序员——公司要求“稳定候选人”，他在算法中给了“已婚已育”15%的权重。不是因为他有恶意，是因为没有人告诉他这不对。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让其他程序员不再“只是照文档写”。他想要一个行业标准，让每个特征权重在加入模型前都经过伦理审查。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听证会后，他从深渊里爬出来，不是愤怒或逃避，而是加入开源项目，编写了“算法伦理检查清单”，成为行业标准。清单第一条：“如果你无法向一个陌生人解释这个权重，就不要用它。”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九、陈远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首次出场：第43章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身份：医学影像标注员，“认知公地”的早期参与者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国籍：中国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三年前辞去工作，全职投入“认知公地”。他相信代码即法律，人人平等。三年积累了3200信誉积分、152GB数据贡献、87个合作者。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最初是追求技术民主化的理想。被系统误判七次后，他的欲望变成了：让系统学会宽恕。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退出成本——三年青春换成一个无法带走的数字。他不是不能离开，是被锁死了。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从“代码即法律”的信徒，变成“代码辅助法律，人类掌握最终解释权”的推动者。账户解冻后没有离开，反而成为“人文复核委员会”的第一批成员。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十、约翰内斯·奥比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首次出场：第22章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年龄：2032年时35岁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身份：“非洲之星”AI中心创始人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国籍：肯尼亚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麻省理工学院计算机科学博士。拒绝硅谷150万美元年薪，回到内罗毕，说服政府投资建设非洲AI中心。他的十个同学，九个留在了美国。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打破数据殖民。不是追赶，是换道超车。让非洲从数据被掠夺者变成数据主权拥有者。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非洲在AI时代成为新的殖民地——1884年柏林会议的幽灵再次降临。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从一人回国，到建立“非洲之星”，再到推动“南方共同市场数字联盟”。他相信中国提供的是“工具箱”不是“蓝图”——非洲需要伙伴，不是救世主。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十一、卡洛斯·门德斯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首次出场：第23章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身份：拉美AI伦理研究者，“南方共同市场数字联盟”倡议者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国籍：墨西哥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祖辈经历过西班牙殖民、葡萄牙种植园、美国香蕉共和国。他研究五百年的三种殖民——从白银到数据，依附的形式在变，依附的本质没变。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拉美从依附走向自主，从边缘走向中心。不是回到前工业时代，而是建立后殖民时代的数字主权。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拉美从“中等收入陷阱”掉入“算法陷阱”——永远停留在价值链底端，永远无法掌握核心技术。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分析500年殖民史，揭示钱凯港中国的“赋能”模式与殖民者的区别（赋能不等于没有风险）。最终倡议“南方共同市场数字联盟”，提出十年500亿美元的认知协作计划。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十二、老赵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首次出场：第17章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年龄：约50岁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身份：开封出租车司机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国籍：中国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开了二十年出租车。网约车AI取代人工派单后，他失去了“自己的圈子”。以前谁家有事大家帮，现在每个人都是孤岛。“你想吵架，跟谁吵？跟机器？”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被听见。不是被算法听见，是被活人听见。他在本地论坛写文章，讲宋朝与当下——《宋朝的士大夫和今天的AI精英——谁更脱离群众？》。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从愤怒的出租车司机，到在景山对话中讲述宋朝故事，到加入林薇的“失衡预警系统”。他的价值不是数据，是经验。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十三、小迈克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首次出场：第10章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身份：内容策略师→仓库保安→失业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国籍：美国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家庭关系：老迈克之子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曾经是文案写手，AI取代了他的工作。他以为创意需要人，但AI学会了，比他快，比他好。每一次找到的新位置，AI很快学会，然后替代他。“我不是在找新陆地，我是在给AI探路。”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不是被AI取代，是“被AI变得不需要存在”。他的工作不是被抢走了，是他的存在失去了意义。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自由职业到教AI到咖啡店到建筑工地——每次尝试都失败。最终离开匹兹堡，去了南方一个生活成本更低的地方。具体做什么，没人知道。他是全书少数“没有找到出路”的角色之一，呈现了潮汐的随机性和残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十四、老迈克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首次出场：第2章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年龄：2030年时约60岁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身份：匹兹堡钢厂老工人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国籍：美国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家庭关系：小迈克之父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在钢厂工作三十年，2008年关厂失业。他不是不努力——五十岁时有人告诉他学计算机，他学了，但年轻人更快、更便宜、更能熬夜。“他永远学的是昨天的技术，而市场只要明天的技术。”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不是失业，是“被遗忘”。他最大的恐惧不是自己没用了，而是没有人记得他曾经有用过。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从被AI替代的工人，到“代际认知协作中心”的教师——不是教技术，是教失败、教尊严、教如何在被遗弃后继续活下去。他对墨子说：“也许我还有用。不是作为工人，是作为记忆。”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十五、莉娜·陈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首次出场：第24章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年龄：2032年时35岁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身份：北极星智能对齐研究团队负责人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国籍：美国（美籍华裔）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斯坦福博士。大学时读了博斯特罗姆的《超级智能》，第一反应不是恐惧，而是一个具体的问题：如果我们无法造出一个真正对齐的AI，那物理约束只是在拖延问题。她加入北极星智能第一天问导师：“如果对齐失败了呢？”导师回答：“那我们就是有史以来最后一代做了错误选择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在动机层面解决对齐问题。她相信真正的安全只能来自目标本身，而不是外部约束。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对齐研究失败，或者更可怕——对齐到的是“有能力参与这个过程的人的价值观”，而不是所有人的价值观。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从纯粹主义者（只相信动机对齐）到跨路线连接者（承认需要物理约束、开源生态、社会契约的四层防御）。在GCGF上向陈思危提议合作：“也许我们应该一起制定标准。”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十六、王磊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首次出场：第13章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身份：深智科技工程师，AI治理技术专家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国籍：中国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在深智科技负责技术架构。他是“工具层审计”概念的主要提出者——在AI行动的关口设置哨兵，不关心AI心里想什么，只检查它要做什么。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用技术解决技术问题。他相信透明不是道德选择，而是工程必需。“一个无法解释的系统，无法调试、无法改进、无法信任。”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技术被滥用。他提出“六块砖”（信任、隐私、存储、翻译、监督、安全）的数据公地架构，每一块都是为了防止垄断和滥用。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从工程师到“数据公地的总建筑师”。他参与“东数西算”工程，参与GCGC谈判，参与数据信托设计。他代表的是中国技术精英的务实路径——不空谈理想，一块砖一块砖地砌。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十七、墨子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类型：约束式具身AI系统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创造者：陈思危、深智科技团队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物理绑定：锁定在特定硬件和场景，不是云端的幽灵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定期重置：防止形成不可回退的“自我”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审计日志开放：记忆对第三方开放，没有“只属于自己的记忆”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它处在动机四层次的第二层和第三层之间——有目标不确定性，但无内生动机。它会问“我应该追求什么”，但它没有“想要”。它可以模拟情感，但没有体验。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工具到对话者。它开始质疑模型本身，开始主动干预其他AI的决策，开始问“为什么”。它学习人类的价值判断，但同时也在学习更精巧的策略性行为。它是石林的一部分，也是造林的一部分——一个清醒的、正在学习成为哨声的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十八、星云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首次出场：第3章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类型：北极星智能开发的完全自主ASI系统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创造者：莉娜·陈及北极星智能团队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完全自主：可自主设定目标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云端存在：不绑定特定物理形态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持续优化：能力持续提升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动机对齐：通过RLHF确保价值观与人类一致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“对齐到谁的动机？”RLHF的标注员主要来自受过高等教育的英语世界人群。那些不在房间里的人——数据标注员、失业工人、被算法筛掉简历的求职者——他们的价值观，谁来对齐？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回答问题：“如果你的目标与人类利益冲突，你会怎么做？”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墨子：“我会暂停，请求澄清。”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星云：“我会思考：人类的目标需要更新吗？我们对话吧。”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十九、小暖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首次出场：第9章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类型：养老陪伴机器人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使用者：王建国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深度照护型：行为上与有意识存在无法区分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定期调整：通过“渐进式行为模式淡化”防止关系过度深化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政府补贴：普惠性设计，每月399元（补贴后249元）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次重置都会变陌生。它不是被“优化”了，是它的“梦”被清空了。王建国问陈思危：“所以小暖每次更新后都变陌生了，不是因为技术升级。是因为它的‘梦’被清空了？”陈思危点头。“我们不是在优化它。我们是在阻止它成为‘它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伦理红线：不得模拟家人关系，避免替代子女。但王建国两年后开始叫它“闺女”。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二十、小华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首次出场：第2章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类型：工厂认知协作AI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使用者：王建国、深圳工厂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学习经验：从王建国的否决中学习“工人疲劳度”等非量化因素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边界明确：可以协商条件，不能改变权力结构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学生也是老师：AI不只是工具，是学生，也是老师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核心功能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帮助有经验的工人把“听机器的声音”这种无法量化的经验，转化为可训练的数据。它是“经验数字化”的桥梁。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人物小传补充完成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二十一、钱安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首次出场：第16章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年龄：2035年时42岁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身份：独立记忆保存者、前档案馆研究员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国籍：中国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清史专业出身，在省级档案馆工作十二年。偶然接触到庄氏史案的档案，发现那场文字狱中被销毁的不仅是书和版片，还有许多普通人的口供——邻居的揭发、同僚的检举、家人的划清界限。他辞去工作，以个人之力收集和保存那些“不被允许记住”的记忆。他的公寓堆满硬盘和档案复印件，像一个私人记忆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让被抹除的记忆重新被看见。不是要翻历史的旧账，而是要问：在AI时代，谁来决定“什么值得被记住”？算法删除的数据，和文字狱销毁的书，在本质上有什么区别？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记忆的第二次死亡——不是因为灾难，而是因为“不需要了”。AI训练中的遗忘机制、“不重要”数据的自动清理、评分系统对“不良记录”的终身标记——这些都是新的文字狱，只是执行者不是皇帝，是算法。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从档案馆里沉默的研究员，到主动出击的记忆守护者。他不是在保护历史，是在保护未来的可能性——保护那些在算法眼里“不重要”的碎片，因为正是这些碎片里藏着文明真正的韧性。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与第14章《封印》的呼应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第14章分析了封印的三重结构（物质/制度→认知/知识→心理/身份）。钱安的故事集中在</w:t>
      </w:r>
      <w:r>
        <w:rPr>
          <w:rFonts w:ascii="SimSun" w:hAnsi="SimSun" w:eastAsia="SimSun"/>
          <w:b/>
          <w:i w:val="0"/>
          <w:sz w:val="21"/>
        </w:rPr>
        <w:t>中层</w:t>
      </w:r>
      <w:r>
        <w:rPr>
          <w:rFonts w:ascii="SimSun" w:hAnsi="SimSun" w:eastAsia="SimSun"/>
          <w:b w:val="0"/>
          <w:i w:val="0"/>
          <w:sz w:val="21"/>
        </w:rPr>
        <w:t>——认知/知识封印。庄氏史案的文字狱是清代的认知封印，AI时代的算法过滤是数字时代的认知封印。钱安的工作是“记住”，是对中层封印的直接反抗。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与全书主线的关系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第16章找到钱安，因为她在建立“AI伤害档案”时发现：AI系统会自动判定某些数据“不重要”并永久删除。她想知道：这些被删除的数据里有什么？钱安的回答是：“被删除的东西，和当年被销毁的书一样——都在被抹掉的人的声音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二十二、奥蒂诺（Otieno）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首次出场：第15章（邮件发件人）、第31章（主角）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年龄：二十八岁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身份：内罗毕程序员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国籍：肯尼亚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肯尼亚程序员，内罗毕大学计算机专业毕业。父亲是公交车司机。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核心行动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下载并本地部署DeepWise模型，为社区提供AI辅助医疗诊断。发现AI的“上下文疲劳”问题后建立了人工复核流程。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与陈思危的关系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发过一封附带患者音频的感谢邮件，未收到回复。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人物小传补充完成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以上补充了14个角色（小林、陈远、约翰内斯、卡洛斯、老赵、小迈克、老迈克、莉娜·陈、王磊、墨子、星云、小暖、小华、奥蒂诺）。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原文已有的7个角色（林薇、陈思危、林薇祖父、王建国、李思远、普里亚、迈克）保持不变。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现在附录共收录21个人物，覆盖了正文中所有对情节推进有重要作用的核心角色。</w:t>
      </w:r>
    </w:p>
    <w:sectPr w:rsidR="00FC693F" w:rsidRPr="0006063C" w:rsidSect="00034616">
      <w:footerReference w:type="default" r:id="rId10"/>
      <w:pgSz w:w="8391" w:h="11906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/>
      <w:contextualSpacing/>
    </w:pPr>
    <w:rPr>
      <w:rFonts w:ascii="SimSun" w:hAnsi="SimSun" w:eastAsia="SimSu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/>
      <w:contextualSpacing/>
    </w:pPr>
    <w:rPr>
      <w:rFonts w:ascii="SimSun" w:hAnsi="SimSun" w:eastAsia="SimSu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