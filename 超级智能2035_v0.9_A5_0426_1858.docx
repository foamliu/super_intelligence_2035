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林薇知道，墨子不是突然变聪明了。聪明一直都在。只是人类终于愿意相信它了。</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“不，”王建国说，“我在和AI一起学习。它教我数据，我教它声音。我们一起，学到更多。”</w:t>
      </w:r>
    </w:p>
    <w:p>
      <w:pPr>
        <w:ind w:firstLine="420"/>
      </w:pPr>
      <w:r>
        <w:rPr>
          <w:rFonts w:ascii="SimSun" w:hAnsi="SimSun" w:eastAsia="SimSun"/>
          <w:b w:val="0"/>
          <w:i w:val="0"/>
          <w:sz w:val="21"/>
        </w:rPr>
        <w:t>临界点。不是AI超越人类，是人类和AI互相学习，达到某个平衡点。在这个点上，1+1大于2。</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临界点。医学不再只是治疗疾病，而是理解多样性。从“正常vs异常”到“多样性的光谱”。</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他走出实验室。走廊尽头的窗外，天开始亮了。</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会议室里有十几个人，但林小棠的位置在角落里。她今年二十八岁，三个月前用AI重写了莎拉的品牌故事，帮公司省了一半的文案预算。CEO在会上表扬了她，给她发了奖金。现在她的笔记本电脑还开着，屏幕上是她当时汇报的PPT。</w:t>
      </w:r>
    </w:p>
    <w:p>
      <w:pPr>
        <w:ind w:firstLine="420"/>
      </w:pPr>
      <w:r>
        <w:rPr>
          <w:rFonts w:ascii="SimSun" w:hAnsi="SimSun" w:eastAsia="SimSun"/>
          <w:b w:val="0"/>
          <w:i w:val="0"/>
          <w:sz w:val="21"/>
        </w:rPr>
        <w:t>"关于创意工作者的转型，"陈思危说，"有两条路。一条路是协作，让AI成为工具，人类成为驾驭者。另一条路是抵抗，用法律、补贴保护旧工作。"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"我选第一条。"林小棠突然开口。</w:t>
      </w:r>
    </w:p>
    <w:p>
      <w:pPr>
        <w:ind w:firstLine="420"/>
      </w:pPr>
      <w:r>
        <w:rPr>
          <w:rFonts w:ascii="SimSun" w:hAnsi="SimSun" w:eastAsia="SimSun"/>
          <w:b w:val="0"/>
          <w:i w:val="0"/>
          <w:sz w:val="21"/>
        </w:rPr>
        <w:t>会议室安静了。她平时不怎么说话。</w:t>
      </w:r>
    </w:p>
    <w:p>
      <w:pPr>
        <w:ind w:firstLine="420"/>
      </w:pPr>
      <w:r>
        <w:rPr>
          <w:rFonts w:ascii="SimSun" w:hAnsi="SimSun" w:eastAsia="SimSun"/>
          <w:b w:val="0"/>
          <w:i w:val="0"/>
          <w:sz w:val="21"/>
        </w:rPr>
        <w:t>"我没有恶意，"她看着陈思危，"我需要这份工作。房贷、社保、父母的医药费。AI能用更低的成本完成同样的任务，我为什么要劝公司用更贵的人？"</w:t>
      </w:r>
    </w:p>
    <w:p>
      <w:pPr>
        <w:ind w:firstLine="420"/>
      </w:pPr>
      <w:r>
        <w:rPr>
          <w:rFonts w:ascii="SimSun" w:hAnsi="SimSun" w:eastAsia="SimSun"/>
          <w:b w:val="0"/>
          <w:i w:val="0"/>
          <w:sz w:val="21"/>
        </w:rPr>
        <w:t>陈思危看着她。"你知道莎拉后来怎样了吗？"</w:t>
      </w:r>
    </w:p>
    <w:p>
      <w:pPr>
        <w:ind w:firstLine="420"/>
      </w:pPr>
      <w:r>
        <w:rPr>
          <w:rFonts w:ascii="SimSun" w:hAnsi="SimSun" w:eastAsia="SimSun"/>
          <w:b w:val="0"/>
          <w:i w:val="0"/>
          <w:sz w:val="21"/>
        </w:rPr>
        <w:t>林小棠沉默了一会儿。"我知道。但我不是决定规则的人。我是在规则里活下来的人。"</w:t>
      </w:r>
    </w:p>
    <w:p>
      <w:pPr>
        <w:ind w:firstLine="420"/>
      </w:pPr>
      <w:r>
        <w:rPr>
          <w:rFonts w:ascii="SimSun" w:hAnsi="SimSun" w:eastAsia="SimSun"/>
          <w:b w:val="0"/>
          <w:i w:val="0"/>
          <w:sz w:val="21"/>
        </w:rPr>
        <w:t>没有人接话。</w:t>
      </w:r>
    </w:p>
    <w:p>
      <w:pPr>
        <w:ind w:firstLine="420"/>
      </w:pPr>
      <w:r>
        <w:rPr>
          <w:rFonts w:ascii="SimSun" w:hAnsi="SimSun" w:eastAsia="SimSun"/>
          <w:b w:val="0"/>
          <w:i w:val="0"/>
          <w:sz w:val="21"/>
        </w:rPr>
        <w:t>陈思危没有再追问。</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八、手写的意义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她停顿了一下。想起林薇的报告——报告的最后一页写着肯尼亚的数据标注员、墨西哥的内容审核员、孟买的算法训练师。他们的名字都在。</w:t>
      </w:r>
    </w:p>
    <w:p>
      <w:pPr>
        <w:ind w:firstLine="420"/>
      </w:pPr>
      <w:r>
        <w:rPr>
          <w:rFonts w:ascii="SimSun" w:hAnsi="SimSun" w:eastAsia="SimSun"/>
          <w:b w:val="0"/>
          <w:i w:val="0"/>
          <w:sz w:val="21"/>
        </w:rPr>
        <w:t>小迈克不在。</w:t>
      </w:r>
    </w:p>
    <w:p>
      <w:pPr>
        <w:ind w:firstLine="420"/>
      </w:pPr>
      <w:r>
        <w:rPr>
          <w:rFonts w:ascii="SimSun" w:hAnsi="SimSun" w:eastAsia="SimSun"/>
          <w:b w:val="0"/>
          <w:i w:val="0"/>
          <w:sz w:val="21"/>
        </w:rPr>
        <w:t>她不知道小迈克算不算"被遗忘者"。他只是坐在仓库的保安室里，看着监控屏幕上的红色框框跳动。他没有被AI取代。他只是在AI旁边，变得不需要存在。</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九、潮汐的继续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她看着屏幕，手机的光在黑暗里照着她的脸。</w:t>
      </w:r>
    </w:p>
    <w:p>
      <w:pPr>
        <w:ind w:firstLine="420"/>
      </w:pPr>
      <w:r>
        <w:rPr>
          <w:rFonts w:ascii="SimSun" w:hAnsi="SimSun" w:eastAsia="SimSun"/>
          <w:b w:val="0"/>
          <w:i w:val="0"/>
          <w:sz w:val="21"/>
        </w:rPr>
        <w:t>最后打了两个字。</w:t>
      </w:r>
    </w:p>
    <w:p>
      <w:pPr>
        <w:ind w:firstLine="420"/>
      </w:pPr>
      <w:r>
        <w:rPr>
          <w:rFonts w:ascii="SimSun" w:hAnsi="SimSun" w:eastAsia="SimSun"/>
          <w:b w:val="0"/>
          <w:i w:val="0"/>
          <w:sz w:val="21"/>
        </w:rPr>
        <w:t>"在的。"</w:t>
      </w:r>
    </w:p>
    <w:p>
      <w:pPr>
        <w:ind w:firstLine="420"/>
      </w:pPr>
      <w:r>
        <w:rPr>
          <w:rFonts w:ascii="SimSun" w:hAnsi="SimSun" w:eastAsia="SimSun"/>
          <w:b w:val="0"/>
          <w:i w:val="0"/>
          <w:sz w:val="21"/>
        </w:rPr>
        <w:t>发出去了。</w:t>
      </w:r>
    </w:p>
    <w:p>
      <w:pPr>
        <w:ind w:firstLine="420"/>
      </w:pPr>
      <w:r>
        <w:rPr>
          <w:rFonts w:ascii="SimSun" w:hAnsi="SimSun" w:eastAsia="SimSun"/>
          <w:b w:val="0"/>
          <w:i w:val="0"/>
          <w:sz w:val="21"/>
        </w:rPr>
        <w:t>屏幕显示"已读"。没有回复。</w:t>
      </w:r>
    </w:p>
    <w:p>
      <w:pPr>
        <w:ind w:firstLine="420"/>
      </w:pPr>
      <w:r>
        <w:rPr>
          <w:rFonts w:ascii="SimSun" w:hAnsi="SimSun" w:eastAsia="SimSun"/>
          <w:b w:val="0"/>
          <w:i w:val="0"/>
          <w:sz w:val="21"/>
        </w:rPr>
        <w:t>她等了一会儿。又等了一会儿。</w:t>
      </w:r>
    </w:p>
    <w:p>
      <w:pPr>
        <w:ind w:firstLine="420"/>
      </w:pPr>
      <w:r>
        <w:rPr>
          <w:rFonts w:ascii="SimSun" w:hAnsi="SimSun" w:eastAsia="SimSun"/>
          <w:b w:val="0"/>
          <w:i w:val="0"/>
          <w:sz w:val="21"/>
        </w:rPr>
        <w:t>对方正在输入……然后停了。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林薇开口了："你问问题的样子，很像那些西方记者。你们中国怎么看种姓？你们中国怎么看民主？好像中国是需要被解释的对象。"</w:t>
      </w:r>
    </w:p>
    <w:p>
      <w:pPr>
        <w:ind w:firstLine="420"/>
      </w:pPr>
      <w:r>
        <w:rPr>
          <w:rFonts w:ascii="SimSun" w:hAnsi="SimSun" w:eastAsia="SimSun"/>
          <w:b w:val="0"/>
          <w:i w:val="0"/>
          <w:sz w:val="21"/>
        </w:rPr>
        <w:t>普里亚盯着她："你不是也在做同样的事吗？你总是第一个跳出来质疑'中国数据'、'中国叙事'。你有没有问过自己——这个'质疑'的冲动，是从哪里来的？"</w:t>
      </w:r>
    </w:p>
    <w:p>
      <w:pPr>
        <w:ind w:firstLine="420"/>
      </w:pPr>
      <w:r>
        <w:rPr>
          <w:rFonts w:ascii="SimSun" w:hAnsi="SimSun" w:eastAsia="SimSun"/>
          <w:b w:val="0"/>
          <w:i w:val="0"/>
          <w:sz w:val="21"/>
        </w:rPr>
        <w:t>"从我12岁开始。"林薇说。</w:t>
      </w:r>
    </w:p>
    <w:p>
      <w:pPr>
        <w:ind w:firstLine="420"/>
      </w:pPr>
      <w:r>
        <w:rPr>
          <w:rFonts w:ascii="SimSun" w:hAnsi="SimSun" w:eastAsia="SimSun"/>
          <w:b w:val="0"/>
          <w:i w:val="0"/>
          <w:sz w:val="21"/>
        </w:rPr>
        <w:t>普里亚挑眉。</w:t>
      </w:r>
    </w:p>
    <w:p>
      <w:pPr>
        <w:ind w:firstLine="420"/>
      </w:pPr>
      <w:r>
        <w:rPr>
          <w:rFonts w:ascii="SimSun" w:hAnsi="SimSun" w:eastAsia="SimSun"/>
          <w:b w:val="0"/>
          <w:i w:val="0"/>
          <w:sz w:val="21"/>
        </w:rPr>
        <w:t>"那年历史课，老师讲甲午战争。她说'中国落后是因为封建制度'。我问她——'那为什么封建制度在西方也存在过，但他们工业革命了？'"</w:t>
      </w:r>
    </w:p>
    <w:p>
      <w:pPr>
        <w:ind w:firstLine="420"/>
      </w:pPr>
      <w:r>
        <w:rPr>
          <w:rFonts w:ascii="SimSun" w:hAnsi="SimSun" w:eastAsia="SimSun"/>
          <w:b w:val="0"/>
          <w:i w:val="0"/>
          <w:sz w:val="21"/>
        </w:rPr>
        <w:t>林薇端起杯子喝了一口水："从那天起，我就知道一件事——权威告诉你的答案，十有八九经不起追问。"</w:t>
      </w:r>
    </w:p>
    <w:p>
      <w:pPr>
        <w:ind w:firstLine="420"/>
      </w:pPr>
      <w:r>
        <w:rPr>
          <w:rFonts w:ascii="SimSun" w:hAnsi="SimSun" w:eastAsia="SimSun"/>
          <w:b w:val="0"/>
          <w:i w:val="0"/>
          <w:sz w:val="21"/>
        </w:rPr>
        <w:t>普里亚沉默了一会儿。"所以你质疑一切？"</w:t>
      </w:r>
    </w:p>
    <w:p>
      <w:pPr>
        <w:ind w:firstLine="420"/>
      </w:pPr>
      <w:r>
        <w:rPr>
          <w:rFonts w:ascii="SimSun" w:hAnsi="SimSun" w:eastAsia="SimSun"/>
          <w:b w:val="0"/>
          <w:i w:val="0"/>
          <w:sz w:val="21"/>
        </w:rPr>
        <w:t>"不是一切，"林薇说，"是质疑那些不允许被质疑的东西。"</w:t>
      </w:r>
    </w:p>
    <w:p>
      <w:pPr>
        <w:ind w:firstLine="420"/>
      </w:pPr>
      <w:r>
        <w:rPr>
          <w:rFonts w:ascii="SimSun" w:hAnsi="SimSun" w:eastAsia="SimSun"/>
          <w:b w:val="0"/>
          <w:i w:val="0"/>
          <w:sz w:val="21"/>
        </w:rPr>
        <w:t>她打开笔记本电脑，调出一个页面——"全球AI叙事数据库"，里面收录了47个国家的AI政策文件、媒体报道、学术论文。</w:t>
      </w:r>
    </w:p>
    <w:p>
      <w:pPr>
        <w:ind w:firstLine="420"/>
      </w:pPr>
      <w:r>
        <w:rPr>
          <w:rFonts w:ascii="SimSun" w:hAnsi="SimSun" w:eastAsia="SimSun"/>
          <w:b w:val="0"/>
          <w:i w:val="0"/>
          <w:sz w:val="21"/>
        </w:rPr>
        <w:t>"你问我质疑从哪里来，"她转向普里亚，"从这里来。不是从理论课上学来的。是从自己的判断里长出来的。在一个信息过剩、权威崩塌、传统失效的时代长大，你除了自己判断，别无选择。"</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但谁在听？</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那天他起了个大早。露水还没散，他挑了最饱满的一百二十石粮食，装在麻袋里，赶着牛车走了二十里路到县城。</w:t>
      </w:r>
    </w:p>
    <w:p>
      <w:pPr>
        <w:ind w:firstLine="420"/>
      </w:pPr>
      <w:r>
        <w:rPr>
          <w:rFonts w:ascii="SimSun" w:hAnsi="SimSun" w:eastAsia="SimSun"/>
          <w:b w:val="0"/>
          <w:i w:val="0"/>
          <w:sz w:val="21"/>
        </w:rPr>
        <w:t>师爷在县衙门口支了张桌子，桌上摆着戥子和银锭。</w:t>
      </w:r>
    </w:p>
    <w:p>
      <w:pPr>
        <w:ind w:firstLine="420"/>
      </w:pPr>
      <w:r>
        <w:rPr>
          <w:rFonts w:ascii="SimSun" w:hAnsi="SimSun" w:eastAsia="SimSun"/>
          <w:b w:val="0"/>
          <w:i w:val="0"/>
          <w:sz w:val="21"/>
        </w:rPr>
        <w:t>"张阁老新法，只收银，不收粮。"师爷把粮食过秤，换算成银两。算法很快——粮食的市场价、银子的折色、火耗，都算在一起，一笔写出。</w:t>
      </w:r>
    </w:p>
    <w:p>
      <w:pPr>
        <w:ind w:firstLine="420"/>
      </w:pPr>
      <w:r>
        <w:rPr>
          <w:rFonts w:ascii="SimSun" w:hAnsi="SimSun" w:eastAsia="SimSun"/>
          <w:b w:val="0"/>
          <w:i w:val="0"/>
          <w:sz w:val="21"/>
        </w:rPr>
        <w:t>王老实接过银锭。他把它放在手心里，掂了掂。</w:t>
      </w:r>
    </w:p>
    <w:p>
      <w:pPr>
        <w:ind w:firstLine="420"/>
      </w:pPr>
      <w:r>
        <w:rPr>
          <w:rFonts w:ascii="SimSun" w:hAnsi="SimSun" w:eastAsia="SimSun"/>
          <w:b w:val="0"/>
          <w:i w:val="0"/>
          <w:sz w:val="21"/>
        </w:rPr>
        <w:t>它比粮食轻。轻得多。</w:t>
      </w:r>
    </w:p>
    <w:p>
      <w:pPr>
        <w:ind w:firstLine="420"/>
      </w:pPr>
      <w:r>
        <w:rPr>
          <w:rFonts w:ascii="SimSun" w:hAnsi="SimSun" w:eastAsia="SimSun"/>
          <w:b w:val="0"/>
          <w:i w:val="0"/>
          <w:sz w:val="21"/>
        </w:rPr>
        <w:t>但师爷说它比粮食值钱。</w:t>
      </w:r>
    </w:p>
    <w:p>
      <w:pPr>
        <w:ind w:firstLine="420"/>
      </w:pPr>
      <w:r>
        <w:rPr>
          <w:rFonts w:ascii="SimSun" w:hAnsi="SimSun" w:eastAsia="SimSun"/>
          <w:b w:val="0"/>
          <w:i w:val="0"/>
          <w:sz w:val="21"/>
        </w:rPr>
        <w:t>他不懂。他只知道，往年交粮一百石，今年换银要卖一百二十石。多出的二十石，不知道去了哪里。</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她看向屏幕。汤若望的信，乾隆销毁的书，纪昀的奏折，王磊的发言——所有这些，都是解释权斗争的不同阶段。</w:t>
      </w:r>
    </w:p>
    <w:p>
      <w:pPr>
        <w:ind w:firstLine="420"/>
      </w:pPr>
      <w:r>
        <w:rPr>
          <w:rFonts w:ascii="SimSun" w:hAnsi="SimSun" w:eastAsia="SimSun"/>
          <w:b w:val="0"/>
          <w:i w:val="0"/>
          <w:sz w:val="21"/>
        </w:rPr>
        <w:t>她想起祖父书房里的一张纸条，上面是费孝通的字迹："各美其美，美人之美，美美与共，天下大同。"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窗外，汤若望看过的星星还在。但看星的人变了。解释星的人变了。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在对话中。</w:t>
      </w:r>
    </w:p>
    <w:p>
      <w:pPr>
        <w:ind w:firstLine="420"/>
      </w:pPr>
      <w:r>
        <w:rPr>
          <w:rFonts w:ascii="SimSun" w:hAnsi="SimSun" w:eastAsia="SimSun"/>
          <w:b w:val="0"/>
          <w:i w:val="0"/>
          <w:sz w:val="21"/>
        </w:rPr>
        <w:t>继续。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"我理解你想要说的，"他说，声音比平时低，"双重标准的问题。我见过同样的双重标准对印第安人、对非裔美国人。我在底特律长大，我知道。"</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"但我担心的不是双重标准本身。我担心的是——这个论证可以被任何人滥用。任何想把自己的叙事当作唯一标准的人，都可以用'你们也有双重标准'来回避对自己的审视。"</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"所以我们需要的不只是叙事，"陈思危说，"是验证机制。能检验叙事是否符合事实的机制。你的担心是对的。这也是为什么'实事求是'不是口号，是方法。"</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pPr>
        <w:ind w:firstLine="420"/>
      </w:pPr>
      <w:r>
        <w:rPr>
          <w:rFonts w:ascii="SimSun" w:hAnsi="SimSun" w:eastAsia="SimSun"/>
          <w:b w:val="0"/>
          <w:i w:val="0"/>
          <w:sz w:val="21"/>
        </w:rPr>
        <w:t>---</w:t>
      </w:r>
    </w:p>
    <w:p>
      <w:pPr>
        <w:ind w:firstLine="420"/>
      </w:pPr>
      <w:r>
        <w:rPr>
          <w:rFonts w:ascii="SimSun" w:hAnsi="SimSun" w:eastAsia="SimSun"/>
          <w:b w:val="0"/>
          <w:i w:val="0"/>
          <w:sz w:val="21"/>
        </w:rPr>
        <w:t>林薇在笔记本上写下：</w:t>
      </w:r>
    </w:p>
    <w:p>
      <w:pPr>
        <w:ind w:firstLine="420"/>
      </w:pPr>
      <w:r>
        <w:rPr>
          <w:rFonts w:ascii="SimSun" w:hAnsi="SimSun" w:eastAsia="SimSun"/>
          <w:b w:val="0"/>
          <w:i w:val="0"/>
          <w:sz w:val="21"/>
        </w:rPr>
        <w:t>汉代盐铁专营，不是朝廷贪婪——是因为盐和铁是民生根本，一日不可或缺。今天，AI平台就是新时代的盐和铁。谁控制了基础模型、算力、数据，谁就拥有"定义现实"的权力。</w:t>
      </w:r>
    </w:p>
    <w:p>
      <w:pPr>
        <w:ind w:firstLine="420"/>
      </w:pPr>
      <w:r>
        <w:rPr>
          <w:rFonts w:ascii="SimSun" w:hAnsi="SimSun" w:eastAsia="SimSun"/>
          <w:b w:val="0"/>
          <w:i w:val="0"/>
          <w:sz w:val="21"/>
        </w:rPr>
        <w:t>这不是商业问题，是安全问题。</w:t>
      </w:r>
    </w:p>
    <w:p>
      <w:pPr>
        <w:ind w:firstLine="420"/>
      </w:pPr>
      <w:r>
        <w:rPr>
          <w:rFonts w:ascii="SimSun" w:hAnsi="SimSun" w:eastAsia="SimSun"/>
          <w:b w:val="0"/>
          <w:i w:val="0"/>
          <w:sz w:val="21"/>
        </w:rPr>
        <w:t>中国选择的方式是：AI平台可以存在，可以赚钱，但不能游离于国家治理体系之外。派驻治理代表，不是为了管代码，是为了管目标函数——确保它的优化方向，不与人类的安全、公平、尊严冲突。</w:t>
      </w:r>
    </w:p>
    <w:p>
      <w:pPr>
        <w:ind w:firstLine="420"/>
      </w:pPr>
      <w:r>
        <w:rPr>
          <w:rFonts w:ascii="SimSun" w:hAnsi="SimSun" w:eastAsia="SimSun"/>
          <w:b w:val="0"/>
          <w:i w:val="0"/>
          <w:sz w:val="21"/>
        </w:rPr>
        <w:t>这叫对齐。制度对齐，价值对齐。</w:t>
      </w:r>
    </w:p>
    <w:p>
      <w:pPr>
        <w:ind w:firstLine="420"/>
      </w:pPr>
      <w:r>
        <w:rPr>
          <w:rFonts w:ascii="SimSun" w:hAnsi="SimSun" w:eastAsia="SimSun"/>
          <w:b w:val="0"/>
          <w:i w:val="0"/>
          <w:sz w:val="21"/>
        </w:rPr>
        <w:t>市场负责效率，国家负责底线。这是新时代的盐铁论。</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"纯私有？"陈思危拿起那瓶进口橄榄油。</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sectPr w:rsidR="00FC693F" w:rsidRPr="0006063C" w:rsidSect="00034616">
      <w:footerReference w:type="default" r:id="rId12"/>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