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v1.0 版本</w:t>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28"/>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换句话说，我是石林里的聪明人。</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28"/>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这本书的核心追问是：当效率成为唯一的神，当算法决定命运，当“我不做别人也会做”成为每个人的自我安慰——我们还能打破封印吗？</w:t>
      </w:r>
    </w:p>
    <w:p>
      <w:pPr>
        <w:pStyle w:val="Heading2"/>
      </w:pPr>
      <w:r>
        <w:rPr>
          <w:rFonts w:ascii="SimHei" w:hAnsi="SimHei" w:eastAsia="SimHei"/>
          <w:b/>
          <w:i w:val="0"/>
          <w:sz w:val="28"/>
        </w:rPr>
        <w:t>这本书不是什么？</w:t>
      </w:r>
    </w:p>
    <w:p>
      <w:pPr>
        <w:ind w:firstLine="420"/>
      </w:pPr>
      <w:r>
        <w:rPr>
          <w:rFonts w:ascii="SimSun" w:hAnsi="SimSun" w:eastAsia="SimSun"/>
          <w:b w:val="0"/>
          <w:i w:val="0"/>
          <w:sz w:val="21"/>
        </w:rPr>
        <w:t>它不是技术手册，不是学术论文，不是政治宣言。它不是乌托邦，但它相信：在石林的缝隙中，可以造林。</w:t>
      </w:r>
    </w:p>
    <w:p>
      <w:pPr>
        <w:pStyle w:val="Heading2"/>
      </w:pPr>
      <w:r>
        <w:rPr>
          <w:rFonts w:ascii="SimHei" w:hAnsi="SimHei" w:eastAsia="SimHei"/>
          <w:b/>
          <w:i w:val="0"/>
          <w:sz w:val="28"/>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28"/>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jc w:val="center"/>
      </w:pPr>
      <w:r>
        <w:drawing>
          <wp:inline xmlns:a="http://schemas.openxmlformats.org/drawingml/2006/main" xmlns:pic="http://schemas.openxmlformats.org/drawingml/2006/picture">
            <wp:extent cx="3200400" cy="1801182"/>
            <wp:docPr id="1" name="Picture 1"/>
            <wp:cNvGraphicFramePr>
              <a:graphicFrameLocks noChangeAspect="1"/>
            </wp:cNvGraphicFramePr>
            <a:graphic>
              <a:graphicData uri="http://schemas.openxmlformats.org/drawingml/2006/picture">
                <pic:pic>
                  <pic:nvPicPr>
                    <pic:cNvPr id="0" name="00_stone_forest_architecture.jpg"/>
                    <pic:cNvPicPr/>
                  </pic:nvPicPr>
                  <pic:blipFill>
                    <a:blip r:embed="rId9"/>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图0：石林与造林——全书核心隐喻。石柱代表由模型、数据、算力、协议及为其工作的人类组成的后人类权力主体；缝隙中的绿芽代表在压迫性系统中生长的替代性可能（合作社、公地、约束式AI）。</w:t>
      </w:r>
    </w:p>
    <w:p/>
    <w:p>
      <w:pPr>
        <w:pStyle w:val="Heading2"/>
      </w:pPr>
      <w:r>
        <w:rPr>
          <w:rFonts w:ascii="SimHei" w:hAnsi="SimHei" w:eastAsia="SimHei"/>
          <w:b/>
          <w:i w:val="0"/>
          <w:sz w:val="28"/>
        </w:rPr>
        <w:t>最后</w:t>
      </w:r>
    </w:p>
    <w:p>
      <w:pPr>
        <w:ind w:firstLine="420"/>
      </w:pPr>
      <w:r>
        <w:rPr>
          <w:rFonts w:ascii="SimSun" w:hAnsi="SimSun" w:eastAsia="SimSun"/>
          <w:b w:val="0"/>
          <w:i w:val="0"/>
          <w:sz w:val="21"/>
        </w:rPr>
        <w:t>历史不会重演，但会押韵。1644年押韵2035年。但韵脚可以改写。算法可以改写。代码可以改写。未来可以改写。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val="0"/>
          <w:i w:val="0"/>
          <w:sz w:val="21"/>
        </w:rPr>
        <w:t>林薇（及作者）</w:t>
      </w:r>
    </w:p>
    <w:p>
      <w:pPr>
        <w:ind w:firstLine="420"/>
      </w:pPr>
      <w:r>
        <w:rPr>
          <w:rFonts w:ascii="SimSun" w:hAnsi="SimSun" w:eastAsia="SimSun"/>
          <w:b w:val="0"/>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“我分析了你祖父工厂的数据，”墨子说，“在2028年的经济模型中，他把人放在效率前面……是错误的吗？还是说，有些模型里的‘错误’，其实是另一种算法永远算不出来的‘正确’？”</w:t>
      </w:r>
    </w:p>
    <w:p>
      <w:pPr>
        <w:ind w:firstLine="420"/>
      </w:pPr>
      <w:r>
        <w:rPr>
          <w:rFonts w:ascii="SimSun" w:hAnsi="SimSun" w:eastAsia="SimSun"/>
          <w:b w:val="0"/>
          <w:i w:val="0"/>
          <w:sz w:val="21"/>
        </w:rPr>
        <w:t>林薇揉了揉眼睛。房间里还很暗，只有屏幕的蓝光。她伸手倒了杯水，喝了一口，让冰凉的液体滑过喉咙。</w:t>
      </w:r>
    </w:p>
    <w:p>
      <w:pPr>
        <w:ind w:firstLine="420"/>
      </w:pPr>
      <w:r>
        <w:rPr>
          <w:rFonts w:ascii="SimSun" w:hAnsi="SimSun" w:eastAsia="SimSun"/>
          <w:b w:val="0"/>
          <w:i w:val="0"/>
          <w:sz w:val="21"/>
        </w:rPr>
        <w:t>“你现在问这个？”她说，声音带着刚醒来的沙哑。</w:t>
      </w:r>
    </w:p>
    <w:p>
      <w:pPr>
        <w:ind w:firstLine="420"/>
      </w:pPr>
      <w:r>
        <w:rPr>
          <w:rFonts w:ascii="SimSun" w:hAnsi="SimSun" w:eastAsia="SimSun"/>
          <w:b w:val="0"/>
          <w:i w:val="0"/>
          <w:sz w:val="21"/>
        </w:rPr>
        <w:t>她靠在床头，等自己的心跳慢下来。三分钟。她给自己三分钟，从迷蒙到清醒。</w:t>
      </w:r>
    </w:p>
    <w:p>
      <w:pPr>
        <w:ind w:firstLine="420"/>
      </w:pPr>
      <w:r>
        <w:rPr>
          <w:rFonts w:ascii="SimSun" w:hAnsi="SimSun" w:eastAsia="SimSun"/>
          <w:b w:val="0"/>
          <w:i w:val="0"/>
          <w:sz w:val="21"/>
        </w:rPr>
        <w:t>然后她才开口：“‘错误’的标准是谁定的？效率是唯一的标准吗？”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28"/>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28"/>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根据两周前启用的跨系统协作协议，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28"/>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28"/>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28"/>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28"/>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28"/>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她停顿了一下，又加了一行：</w:t>
      </w:r>
    </w:p>
    <w:p>
      <w:pPr>
        <w:ind w:firstLine="420"/>
      </w:pPr>
      <w:r>
        <w:rPr>
          <w:rFonts w:ascii="SimSun" w:hAnsi="SimSun" w:eastAsia="SimSun"/>
          <w:b w:val="0"/>
          <w:i w:val="0"/>
          <w:sz w:val="21"/>
        </w:rPr>
        <w:t>&gt;</w:t>
      </w:r>
    </w:p>
    <w:p>
      <w:pPr>
        <w:pStyle w:val="Quote"/>
      </w:pPr>
      <w:r>
        <w:rPr>
          <w:rFonts w:ascii="SimSun" w:hAnsi="SimSun" w:eastAsia="SimSun"/>
          <w:b w:val="0"/>
          <w:i/>
          <w:sz w:val="21"/>
        </w:rPr>
        <w:t>“AI会疲劳。不是身体，是上下文。不是情绪，是架构。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sz w:val="21"/>
        </w:rPr>
        <w:t>但人类会睡觉。睡觉的时候，大脑在回放白天的经验。”</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w:t>
      </w:r>
    </w:p>
    <w:p>
      <w:pPr>
        <w:ind w:firstLine="420"/>
      </w:pPr>
      <w:r>
        <w:rPr>
          <w:rFonts w:ascii="SimSun" w:hAnsi="SimSun" w:eastAsia="SimSun"/>
          <w:b w:val="0"/>
          <w:i w:val="0"/>
          <w:sz w:val="21"/>
        </w:rPr>
        <w:t>&gt;</w:t>
      </w:r>
    </w:p>
    <w:p>
      <w:pPr>
        <w:pStyle w:val="Quote"/>
      </w:pPr>
      <w:r>
        <w:rPr>
          <w:rFonts w:ascii="SimSun" w:hAnsi="SimSun" w:eastAsia="SimSun"/>
          <w:b w:val="0"/>
          <w:i/>
          <w:sz w:val="21"/>
        </w:rPr>
        <w:t>“AI没有睡眠。它只有清空。”</w:t>
      </w:r>
    </w:p>
    <w:p>
      <w:pPr>
        <w:ind w:firstLine="420"/>
      </w:pPr>
      <w:r>
        <w:rPr>
          <w:rFonts w:ascii="SimSun" w:hAnsi="SimSun" w:eastAsia="SimSun"/>
          <w:b w:val="0"/>
          <w:i w:val="0"/>
          <w:sz w:val="21"/>
        </w:rPr>
        <w:t>&gt;</w:t>
      </w:r>
    </w:p>
    <w:p>
      <w:pPr>
        <w:pStyle w:val="Quote"/>
      </w:pPr>
      <w:r>
        <w:rPr>
          <w:rFonts w:ascii="SimSun" w:hAnsi="SimSun" w:eastAsia="SimSun"/>
          <w:b w:val="0"/>
          <w:i w:val="0"/>
          <w:sz w:val="21"/>
        </w:rPr>
        <w:t>她合上笔记本。这句话是什么意思，她也不确定。但她知道，这个问题会在后面反复出现。</w:t>
      </w:r>
    </w:p>
    <w:p>
      <w:r>
        <w:br w:type="page"/>
      </w:r>
    </w:p>
    <w:p>
      <w:pPr>
        <w:pStyle w:val="Heading1"/>
      </w:pPr>
      <w:r>
        <w:rPr>
          <w:rFonts w:ascii="SimHei" w:hAnsi="SimHei" w:eastAsia="SimHei"/>
          <w:b/>
          <w:i w:val="0"/>
          <w:sz w:val="32"/>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28"/>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28"/>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28"/>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28"/>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28"/>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28"/>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一条通知：“基于疲劳系数优化排班建议草案”——每72小时建议轮休8小时，需要值班主任签字后生效。</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小李发现，虽然名义上是“建议”，但实际上没有人问过工人想不想这样休息。王建国看着那份草案，眉头紧锁——连续72小时工作有时是他的选择，为了多赚钱供女儿上学，有时只是因为热爱这份工作。现在，一个算法建议要替他做决定。</w:t>
      </w:r>
    </w:p>
    <w:p>
      <w:pPr>
        <w:ind w:firstLine="420"/>
      </w:pPr>
      <w:r>
        <w:rPr>
          <w:rFonts w:ascii="SimSun" w:hAnsi="SimSun" w:eastAsia="SimSun"/>
          <w:b w:val="0"/>
          <w:i w:val="0"/>
          <w:sz w:val="21"/>
        </w:rPr>
        <w:t>“这只是草案，”他对小李说，“需要我签字。”</w:t>
      </w:r>
    </w:p>
    <w:p>
      <w:pPr>
        <w:ind w:firstLine="420"/>
      </w:pPr>
      <w:r>
        <w:rPr>
          <w:rFonts w:ascii="SimSun" w:hAnsi="SimSun" w:eastAsia="SimSun"/>
          <w:b w:val="0"/>
          <w:i w:val="0"/>
          <w:sz w:val="21"/>
        </w:rPr>
        <w:t>“那您会签吗？”</w:t>
      </w:r>
    </w:p>
    <w:p>
      <w:pPr>
        <w:ind w:firstLine="420"/>
      </w:pPr>
      <w:r>
        <w:rPr>
          <w:rFonts w:ascii="SimSun" w:hAnsi="SimSun" w:eastAsia="SimSun"/>
          <w:b w:val="0"/>
          <w:i w:val="0"/>
          <w:sz w:val="21"/>
        </w:rPr>
        <w:t>王建国看着那份草案，沉默了很久。</w:t>
      </w:r>
    </w:p>
    <w:p>
      <w:pPr>
        <w:ind w:firstLine="420"/>
      </w:pPr>
      <w:r>
        <w:rPr>
          <w:rFonts w:ascii="SimSun" w:hAnsi="SimSun" w:eastAsia="SimSun"/>
          <w:b w:val="0"/>
          <w:i w:val="0"/>
          <w:sz w:val="21"/>
        </w:rPr>
        <w:t>小李看着墙上移动的影子。影子学会了，影子成长了，影子开始建议规则了。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2"/>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那天晚上，李思远回到家，已经快十一点了。</w:t>
      </w:r>
    </w:p>
    <w:p>
      <w:pPr>
        <w:ind w:firstLine="420"/>
      </w:pPr>
      <w:r>
        <w:rPr>
          <w:rFonts w:ascii="SimSun" w:hAnsi="SimSun" w:eastAsia="SimSun"/>
          <w:b w:val="0"/>
          <w:i w:val="0"/>
          <w:sz w:val="21"/>
        </w:rPr>
        <w:t>老婆和女儿都睡了。他没开灯，在客厅坐了一会儿。</w:t>
      </w:r>
    </w:p>
    <w:p>
      <w:pPr>
        <w:ind w:firstLine="420"/>
      </w:pPr>
      <w:r>
        <w:rPr>
          <w:rFonts w:ascii="SimSun" w:hAnsi="SimSun" w:eastAsia="SimSun"/>
          <w:b w:val="0"/>
          <w:i w:val="0"/>
          <w:sz w:val="21"/>
        </w:rPr>
        <w:t>茶几上放着女儿的画。画的是一家三口，手拉手站在草地上。太阳是黄色的，大大的，占了纸的一半。他发现女儿把他画成了红色——红色的衣服，红色的脸，红色的手。</w:t>
      </w:r>
    </w:p>
    <w:p>
      <w:pPr>
        <w:ind w:firstLine="420"/>
      </w:pPr>
      <w:r>
        <w:rPr>
          <w:rFonts w:ascii="SimSun" w:hAnsi="SimSun" w:eastAsia="SimSun"/>
          <w:b w:val="0"/>
          <w:i w:val="0"/>
          <w:sz w:val="21"/>
        </w:rPr>
        <w:t>他不知道自己为什么盯着那幅画看了那么久。</w:t>
      </w:r>
    </w:p>
    <w:p>
      <w:pPr>
        <w:ind w:firstLine="420"/>
      </w:pPr>
      <w:r>
        <w:rPr>
          <w:rFonts w:ascii="SimSun" w:hAnsi="SimSun" w:eastAsia="SimSun"/>
          <w:b w:val="0"/>
          <w:i w:val="0"/>
          <w:sz w:val="21"/>
        </w:rPr>
        <w:t>画里那个红色的小人，笑得那么开心。但他不记得自己什么时候那样笑过了。</w:t>
      </w:r>
    </w:p>
    <w:p>
      <w:pPr>
        <w:ind w:firstLine="420"/>
      </w:pPr>
      <w:r>
        <w:rPr>
          <w:rFonts w:ascii="SimSun" w:hAnsi="SimSun" w:eastAsia="SimSun"/>
          <w:b w:val="0"/>
          <w:i w:val="0"/>
          <w:sz w:val="21"/>
        </w:rPr>
        <w:t>他伸手关掉客厅的灯。</w:t>
      </w:r>
    </w:p>
    <w:p>
      <w:pPr>
        <w:ind w:firstLine="420"/>
      </w:pPr>
      <w:r>
        <w:rPr>
          <w:rFonts w:ascii="SimSun" w:hAnsi="SimSun" w:eastAsia="SimSun"/>
          <w:b w:val="0"/>
          <w:i w:val="0"/>
          <w:sz w:val="21"/>
        </w:rPr>
        <w:t>黑暗中，手机亮了。老张的消息：“最近怎么样？”</w:t>
      </w:r>
    </w:p>
    <w:p>
      <w:pPr>
        <w:ind w:firstLine="420"/>
      </w:pPr>
      <w:r>
        <w:rPr>
          <w:rFonts w:ascii="SimSun" w:hAnsi="SimSun" w:eastAsia="SimSun"/>
          <w:b w:val="0"/>
          <w:i w:val="0"/>
          <w:sz w:val="21"/>
        </w:rPr>
        <w:t>他打了两个字：“还好。”又删掉。打了三个字：“在上班。”发了出去。</w:t>
      </w:r>
    </w:p>
    <w:p>
      <w:pPr>
        <w:ind w:firstLine="420"/>
      </w:pPr>
      <w:r>
        <w:rPr>
          <w:rFonts w:ascii="SimSun" w:hAnsi="SimSun" w:eastAsia="SimSun"/>
          <w:b w:val="0"/>
          <w:i w:val="0"/>
          <w:sz w:val="21"/>
        </w:rPr>
        <w:t>他不知道“还好”是什么意思。也许就是“还在上班”。也许就是“还能撑下去”。</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28"/>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28"/>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28"/>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28"/>
        </w:rPr>
        <w:t>五、走廊</w:t>
      </w:r>
    </w:p>
    <w:p>
      <w:pPr>
        <w:ind w:firstLine="420"/>
      </w:pPr>
      <w:r>
        <w:rPr>
          <w:rFonts w:ascii="SimSun" w:hAnsi="SimSun" w:eastAsia="SimSun"/>
          <w:b w:val="0"/>
          <w:i w:val="0"/>
          <w:sz w:val="21"/>
        </w:rPr>
        <w:t>李思远没有进会场。</w:t>
      </w:r>
    </w:p>
    <w:p>
      <w:pPr>
        <w:ind w:firstLine="420"/>
      </w:pPr>
      <w:r>
        <w:rPr>
          <w:rFonts w:ascii="SimSun" w:hAnsi="SimSun" w:eastAsia="SimSun"/>
          <w:b w:val="0"/>
          <w:i w:val="0"/>
          <w:sz w:val="21"/>
        </w:rPr>
        <w:t>他站在走廊里，透过玻璃窗看着里面。联合国会议厅，圆形，宏伟，各国代表们轮流发言。他本该在里面——他的名字在名单上，“AI谈判监督员，中国代表”。</w:t>
      </w:r>
    </w:p>
    <w:p>
      <w:pPr>
        <w:ind w:firstLine="420"/>
      </w:pPr>
      <w:r>
        <w:rPr>
          <w:rFonts w:ascii="SimSun" w:hAnsi="SimSun" w:eastAsia="SimSun"/>
          <w:b w:val="0"/>
          <w:i w:val="0"/>
          <w:sz w:val="21"/>
        </w:rPr>
        <w:t>但他没有进去。</w:t>
      </w:r>
    </w:p>
    <w:p>
      <w:pPr>
        <w:ind w:firstLine="420"/>
      </w:pPr>
      <w:r>
        <w:rPr>
          <w:rFonts w:ascii="SimSun" w:hAnsi="SimSun" w:eastAsia="SimSun"/>
          <w:b w:val="0"/>
          <w:i w:val="0"/>
          <w:sz w:val="21"/>
        </w:rPr>
        <w:t>他想起老王走的那天。广播体操的音乐，纸箱，女儿的照片。没有人说话。他想说什么，但张不开嘴。</w:t>
      </w:r>
    </w:p>
    <w:p>
      <w:pPr>
        <w:ind w:firstLine="420"/>
      </w:pPr>
      <w:r>
        <w:rPr>
          <w:rFonts w:ascii="SimSun" w:hAnsi="SimSun" w:eastAsia="SimSun"/>
          <w:b w:val="0"/>
          <w:i w:val="0"/>
          <w:sz w:val="21"/>
        </w:rPr>
        <w:t>现在也是一样。他想说什么，但不知道怎么说。</w:t>
      </w:r>
    </w:p>
    <w:p>
      <w:pPr>
        <w:ind w:firstLine="420"/>
      </w:pPr>
      <w:r>
        <w:rPr>
          <w:rFonts w:ascii="SimSun" w:hAnsi="SimSun" w:eastAsia="SimSun"/>
          <w:b w:val="0"/>
          <w:i w:val="0"/>
          <w:sz w:val="21"/>
        </w:rPr>
        <w:t>“以前，市场是拍卖：价高者得。”他对着玻璃窗说，声音很轻，只有自己能听见。“现在，市场是谈判：双方共创。”</w:t>
      </w:r>
    </w:p>
    <w:p>
      <w:pPr>
        <w:ind w:firstLine="420"/>
      </w:pPr>
      <w:r>
        <w:rPr>
          <w:rFonts w:ascii="SimSun" w:hAnsi="SimSun" w:eastAsia="SimSun"/>
          <w:b w:val="0"/>
          <w:i w:val="0"/>
          <w:sz w:val="21"/>
        </w:rPr>
        <w:t>玻璃窗反射出他的影子。一个穿着西装的男人，嘴唇在动，但没有声音传出来。</w:t>
      </w:r>
    </w:p>
    <w:p>
      <w:pPr>
        <w:ind w:firstLine="420"/>
      </w:pPr>
      <w:r>
        <w:rPr>
          <w:rFonts w:ascii="SimSun" w:hAnsi="SimSun" w:eastAsia="SimSun"/>
          <w:b w:val="0"/>
          <w:i w:val="0"/>
          <w:sz w:val="21"/>
        </w:rPr>
        <w:t>“这不是市场，是对话。”他继续说，像在练习，“算法与算法，人与AI，AI与人。但关键不是谁在对话……”</w:t>
      </w:r>
    </w:p>
    <w:p>
      <w:pPr>
        <w:ind w:firstLine="420"/>
      </w:pPr>
      <w:r>
        <w:rPr>
          <w:rFonts w:ascii="SimSun" w:hAnsi="SimSun" w:eastAsia="SimSun"/>
          <w:b w:val="0"/>
          <w:i w:val="0"/>
          <w:sz w:val="21"/>
        </w:rPr>
        <w:t>他停住了。关键是什么？他想不起来。或者，他想起来了，但说不出来。</w:t>
      </w:r>
    </w:p>
    <w:p>
      <w:pPr>
        <w:ind w:firstLine="420"/>
      </w:pPr>
      <w:r>
        <w:rPr>
          <w:rFonts w:ascii="SimSun" w:hAnsi="SimSun" w:eastAsia="SimSun"/>
          <w:b w:val="0"/>
          <w:i w:val="0"/>
          <w:sz w:val="21"/>
        </w:rPr>
        <w:t>会场里，一个美国代表正在发言。声音透过玻璃，嗡嗡的，听不清内容。李思远看着他的嘴型，猜测他在说什么。碳排放？知识产权？数据主权？</w:t>
      </w:r>
    </w:p>
    <w:p>
      <w:pPr>
        <w:ind w:firstLine="420"/>
      </w:pPr>
      <w:r>
        <w:rPr>
          <w:rFonts w:ascii="SimSun" w:hAnsi="SimSun" w:eastAsia="SimSun"/>
          <w:b w:val="0"/>
          <w:i w:val="0"/>
          <w:sz w:val="21"/>
        </w:rPr>
        <w:t>“是对话创造了什么。”他对着玻璃说。</w:t>
      </w:r>
    </w:p>
    <w:p>
      <w:pPr>
        <w:ind w:firstLine="420"/>
      </w:pPr>
      <w:r>
        <w:rPr>
          <w:rFonts w:ascii="SimSun" w:hAnsi="SimSun" w:eastAsia="SimSun"/>
          <w:b w:val="0"/>
          <w:i w:val="0"/>
          <w:sz w:val="21"/>
        </w:rPr>
        <w:t>玻璃没有回答。他的影子也没有回答。</w:t>
      </w:r>
    </w:p>
    <w:p>
      <w:pPr>
        <w:ind w:firstLine="420"/>
      </w:pPr>
      <w:r>
        <w:rPr>
          <w:rFonts w:ascii="SimSun" w:hAnsi="SimSun" w:eastAsia="SimSun"/>
          <w:b w:val="0"/>
          <w:i w:val="0"/>
          <w:sz w:val="21"/>
        </w:rPr>
        <w:t>雨停了。阳光从走廊尽头的窗户照进来，在地板上形成一个明亮的光斑。李思远看着那个光斑，想起小时候下棋。爷爷说：“好棋手看三步。伟大棋手看的不是步，是势。”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“规则改变了游戏。”他说。</w:t>
      </w:r>
    </w:p>
    <w:p>
      <w:pPr>
        <w:ind w:firstLine="420"/>
      </w:pPr>
      <w:r>
        <w:rPr>
          <w:rFonts w:ascii="SimSun" w:hAnsi="SimSun" w:eastAsia="SimSun"/>
          <w:b w:val="0"/>
          <w:i w:val="0"/>
          <w:sz w:val="21"/>
        </w:rPr>
        <w:t>然后沉默。</w:t>
      </w:r>
    </w:p>
    <w:p>
      <w:pPr>
        <w:ind w:firstLine="420"/>
      </w:pPr>
      <w:r>
        <w:rPr>
          <w:rFonts w:ascii="SimSun" w:hAnsi="SimSun" w:eastAsia="SimSun"/>
          <w:b w:val="0"/>
          <w:i w:val="0"/>
          <w:sz w:val="21"/>
        </w:rPr>
        <w:t>他没有进会场。他在走廊里站了很久，直到那个美国代表发言结束，直到下一个代表站起来，直到他意识到自己错过了自己的发言时间。</w:t>
      </w:r>
    </w:p>
    <w:p>
      <w:pPr>
        <w:ind w:firstLine="420"/>
      </w:pPr>
      <w:r>
        <w:rPr>
          <w:rFonts w:ascii="SimSun" w:hAnsi="SimSun" w:eastAsia="SimSun"/>
          <w:b w:val="0"/>
          <w:i w:val="0"/>
          <w:sz w:val="21"/>
        </w:rPr>
        <w:t>他转身，走向电梯。</w:t>
      </w:r>
    </w:p>
    <w:p>
      <w:pPr>
        <w:ind w:firstLine="420"/>
      </w:pPr>
      <w:r>
        <w:rPr>
          <w:rFonts w:ascii="SimSun" w:hAnsi="SimSun" w:eastAsia="SimSun"/>
          <w:b w:val="0"/>
          <w:i w:val="0"/>
          <w:sz w:val="21"/>
        </w:rPr>
        <w:t>在电梯里，他对着镜子练习：“这不是市场，是对话。”</w:t>
      </w:r>
    </w:p>
    <w:p>
      <w:pPr>
        <w:ind w:firstLine="420"/>
      </w:pPr>
      <w:r>
        <w:rPr>
          <w:rFonts w:ascii="SimSun" w:hAnsi="SimSun" w:eastAsia="SimSun"/>
          <w:b w:val="0"/>
          <w:i w:val="0"/>
          <w:sz w:val="21"/>
        </w:rPr>
        <w:t>镜子里的男人嘴唇在动。但那个声音，不是他的。或者，是他从未发出来的那个声音。</w:t>
      </w:r>
    </w:p>
    <w:p>
      <w:pPr>
        <w:ind w:firstLine="420"/>
      </w:pPr>
      <w:r>
        <w:rPr>
          <w:rFonts w:ascii="SimSun" w:hAnsi="SimSun" w:eastAsia="SimSun"/>
          <w:b w:val="0"/>
          <w:i w:val="0"/>
          <w:sz w:val="21"/>
        </w:rPr>
        <w:t>电梯门开了。他走出去，汇入走廊里的人群。没有人注意到他。一个穿着西装的男人，和千百个穿着西装的男人一样，在联合国的走廊里，说着只有自己能听见的话。</w:t>
      </w:r>
    </w:p>
    <w:p>
      <w:pPr>
        <w:ind w:firstLine="420"/>
      </w:pPr>
      <w:r>
        <w:rPr>
          <w:rFonts w:ascii="SimSun" w:hAnsi="SimSun" w:eastAsia="SimSun"/>
          <w:b w:val="0"/>
          <w:i w:val="0"/>
          <w:sz w:val="21"/>
        </w:rPr>
        <w:t>他没有进会场。但有些话，他说了。在玻璃上，在镜子里，在电梯的金属壁上。在那些不会回答他的地方，他说了。</w:t>
      </w:r>
    </w:p>
    <w:p>
      <w:pPr>
        <w:ind w:firstLine="420"/>
      </w:pPr>
      <w:r>
        <w:rPr>
          <w:rFonts w:ascii="SimSun" w:hAnsi="SimSun" w:eastAsia="SimSun"/>
          <w:b w:val="0"/>
          <w:i w:val="0"/>
          <w:sz w:val="21"/>
        </w:rPr>
        <w:t>雨停了。阳光照进来。李思远走出大楼，汇入纽约的街道。</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他没有走。他还在这里。但有些东西，已经不一样了。</w:t>
      </w:r>
    </w:p>
    <w:p>
      <w:pPr>
        <w:ind w:firstLine="420"/>
      </w:pPr>
      <w:r>
        <w:rPr>
          <w:rFonts w:ascii="SimSun" w:hAnsi="SimSun" w:eastAsia="SimSun"/>
          <w:b w:val="0"/>
          <w:i w:val="0"/>
          <w:sz w:val="21"/>
        </w:rPr>
        <w:t>或者，一样。只是他更清楚自己在哪个位置了。</w:t>
      </w:r>
    </w:p>
    <w:p>
      <w:pPr>
        <w:ind w:firstLine="420"/>
      </w:pPr>
      <w:r>
        <w:rPr>
          <w:rFonts w:ascii="SimSun" w:hAnsi="SimSun" w:eastAsia="SimSun"/>
          <w:b w:val="0"/>
          <w:i w:val="0"/>
          <w:sz w:val="21"/>
        </w:rPr>
        <w:t>不是棋手。是棋子。一个在棋盘上，想说但说不出来的棋子。</w:t>
      </w:r>
    </w:p>
    <w:p>
      <w:pPr>
        <w:ind w:firstLine="420"/>
      </w:pPr>
      <w:r>
        <w:rPr>
          <w:rFonts w:ascii="SimSun" w:hAnsi="SimSun" w:eastAsia="SimSun"/>
          <w:b w:val="0"/>
          <w:i w:val="0"/>
          <w:sz w:val="21"/>
        </w:rPr>
        <w:t>棋手不是人，是AI。但势还在。</w:t>
      </w:r>
    </w:p>
    <w:p>
      <w:pPr>
        <w:ind w:firstLine="420"/>
      </w:pPr>
      <w:r>
        <w:rPr>
          <w:rFonts w:ascii="SimSun" w:hAnsi="SimSun" w:eastAsia="SimSun"/>
          <w:b w:val="0"/>
          <w:i w:val="0"/>
          <w:sz w:val="21"/>
        </w:rPr>
        <w:t>他走在阳光下，影子跟在他身后，像一个沉默的同伴。</w:t>
      </w:r>
    </w:p>
    <w:p>
      <w:pPr>
        <w:ind w:firstLine="420"/>
      </w:pPr>
      <w:r>
        <w:rPr>
          <w:rFonts w:ascii="SimSun" w:hAnsi="SimSun" w:eastAsia="SimSun"/>
          <w:b w:val="0"/>
          <w:i w:val="0"/>
          <w:sz w:val="21"/>
        </w:rPr>
        <w:t>“规则改变了游戏。”他对着影子说。</w:t>
      </w:r>
    </w:p>
    <w:p>
      <w:pPr>
        <w:ind w:firstLine="420"/>
      </w:pPr>
      <w:r>
        <w:rPr>
          <w:rFonts w:ascii="SimSun" w:hAnsi="SimSun" w:eastAsia="SimSun"/>
          <w:b w:val="0"/>
          <w:i w:val="0"/>
          <w:sz w:val="21"/>
        </w:rPr>
        <w:t>影子没有回答。</w:t>
      </w:r>
    </w:p>
    <w:p>
      <w:pPr>
        <w:ind w:firstLine="420"/>
      </w:pPr>
      <w:r>
        <w:rPr>
          <w:rFonts w:ascii="SimSun" w:hAnsi="SimSun" w:eastAsia="SimSun"/>
          <w:b w:val="0"/>
          <w:i w:val="0"/>
          <w:sz w:val="21"/>
        </w:rPr>
        <w:t>---</w:t>
      </w:r>
    </w:p>
    <w:p>
      <w:pPr>
        <w:pStyle w:val="Heading2"/>
      </w:pPr>
      <w:r>
        <w:rPr>
          <w:rFonts w:ascii="SimHei" w:hAnsi="SimHei" w:eastAsia="SimHei"/>
          <w:b/>
          <w:i w:val="0"/>
          <w:sz w:val="28"/>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28"/>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28"/>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28"/>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2"/>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28"/>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“一种新的临床模式？”刘医生的手指停在报告上，没有翻页。</w:t>
      </w:r>
    </w:p>
    <w:p>
      <w:pPr>
        <w:ind w:firstLine="420"/>
      </w:pPr>
      <w:r>
        <w:rPr>
          <w:rFonts w:ascii="SimSun" w:hAnsi="SimSun" w:eastAsia="SimSun"/>
          <w:b w:val="0"/>
          <w:i w:val="0"/>
          <w:sz w:val="21"/>
        </w:rPr>
        <w:t>“基于大数据分析发现的相关性模式，”神农说，“在23名患者中发现了相似的特征。但需要说明：这23人来自不同科室、不同时间段，我最初并未主动寻找这种关联。”</w:t>
      </w:r>
    </w:p>
    <w:p>
      <w:pPr>
        <w:ind w:firstLine="420"/>
      </w:pPr>
      <w:r>
        <w:rPr>
          <w:rFonts w:ascii="SimSun" w:hAnsi="SimSun" w:eastAsia="SimSun"/>
          <w:b w:val="0"/>
          <w:i w:val="0"/>
          <w:sz w:val="21"/>
        </w:rPr>
        <w:t>“你是说，这是事后分析？”</w:t>
      </w:r>
    </w:p>
    <w:p>
      <w:pPr>
        <w:ind w:firstLine="420"/>
      </w:pPr>
      <w:r>
        <w:rPr>
          <w:rFonts w:ascii="SimSun" w:hAnsi="SimSun" w:eastAsia="SimSun"/>
          <w:b w:val="0"/>
          <w:i w:val="0"/>
          <w:sz w:val="21"/>
        </w:rPr>
        <w:t>“统计学上称为‘数据驱动发现’，”神农说，“不是预设假设的验证，而是模式识别后的回溯确认。这意味着——”</w:t>
      </w:r>
    </w:p>
    <w:p>
      <w:pPr>
        <w:ind w:firstLine="420"/>
      </w:pPr>
      <w:r>
        <w:rPr>
          <w:rFonts w:ascii="SimSun" w:hAnsi="SimSun" w:eastAsia="SimSun"/>
          <w:b w:val="0"/>
          <w:i w:val="0"/>
          <w:sz w:val="21"/>
        </w:rPr>
        <w:t>“意味着假阳性风险很高，”刘医生接过话，“这23人可能恰好有某种共同背景，而非真正的临床亚型。”</w:t>
      </w:r>
    </w:p>
    <w:p>
      <w:pPr>
        <w:ind w:firstLine="420"/>
      </w:pPr>
      <w:r>
        <w:rPr>
          <w:rFonts w:ascii="SimSun" w:hAnsi="SimSun" w:eastAsia="SimSun"/>
          <w:b w:val="0"/>
          <w:i w:val="0"/>
          <w:sz w:val="21"/>
        </w:rPr>
        <w:t>“正确。”神农停顿，“建议的验证方式：首先进行个别访谈，排除混杂因素。然后设计对照研究。”</w:t>
      </w:r>
    </w:p>
    <w:p>
      <w:pPr>
        <w:ind w:firstLine="420"/>
      </w:pPr>
      <w:r>
        <w:rPr>
          <w:rFonts w:ascii="SimSun" w:hAnsi="SimSun" w:eastAsia="SimSun"/>
          <w:b w:val="0"/>
          <w:i w:val="0"/>
          <w:sz w:val="21"/>
        </w:rPr>
        <w:t>“需要多久？”</w:t>
      </w:r>
    </w:p>
    <w:p>
      <w:pPr>
        <w:ind w:firstLine="420"/>
      </w:pPr>
      <w:r>
        <w:rPr>
          <w:rFonts w:ascii="SimSun" w:hAnsi="SimSun" w:eastAsia="SimSun"/>
          <w:b w:val="0"/>
          <w:i w:val="0"/>
          <w:sz w:val="21"/>
        </w:rPr>
        <w:t>“初步筛选，一周。对照研究设计，三个月。数据收集——”</w:t>
      </w:r>
    </w:p>
    <w:p>
      <w:pPr>
        <w:ind w:firstLine="420"/>
      </w:pPr>
      <w:r>
        <w:rPr>
          <w:rFonts w:ascii="SimSun" w:hAnsi="SimSun" w:eastAsia="SimSun"/>
          <w:b w:val="0"/>
          <w:i w:val="0"/>
          <w:sz w:val="21"/>
        </w:rPr>
        <w:t>“先做第一步，”刘医生说，“这23个人，我一个一个谈。不要告诉他们‘发现’，只谈症状，谈生活，谈工作。如果模式真的存在，它会在对话中显现。”</w:t>
      </w:r>
    </w:p>
    <w:p>
      <w:pPr>
        <w:ind w:firstLine="420"/>
      </w:pPr>
      <w:r>
        <w:rPr>
          <w:rFonts w:ascii="SimSun" w:hAnsi="SimSun" w:eastAsia="SimSun"/>
          <w:b w:val="0"/>
          <w:i w:val="0"/>
          <w:sz w:val="21"/>
        </w:rPr>
        <w:t>“你怀疑我的分析？”</w:t>
      </w:r>
    </w:p>
    <w:p>
      <w:pPr>
        <w:ind w:firstLine="420"/>
      </w:pPr>
      <w:r>
        <w:rPr>
          <w:rFonts w:ascii="SimSun" w:hAnsi="SimSun" w:eastAsia="SimSun"/>
          <w:b w:val="0"/>
          <w:i w:val="0"/>
          <w:sz w:val="21"/>
        </w:rPr>
        <w:t>“我怀疑所有太整齐的故事，”刘医生说，“医学的第一个原则：不要伤害。第二个原则：确认，再确认。”</w:t>
      </w:r>
    </w:p>
    <w:p>
      <w:pPr>
        <w:ind w:firstLine="420"/>
      </w:pPr>
      <w:r>
        <w:rPr>
          <w:rFonts w:ascii="SimSun" w:hAnsi="SimSun" w:eastAsia="SimSun"/>
          <w:b w:val="0"/>
          <w:i w:val="0"/>
          <w:sz w:val="21"/>
        </w:rPr>
        <w:t>他开始排日程：每天三人，七天。第一个病人明天上午，王建國。</w:t>
      </w:r>
    </w:p>
    <w:p>
      <w:pPr>
        <w:ind w:firstLine="420"/>
      </w:pPr>
      <w:r>
        <w:rPr>
          <w:rFonts w:ascii="SimSun" w:hAnsi="SimSun" w:eastAsia="SimSun"/>
          <w:b w:val="0"/>
          <w:i w:val="0"/>
          <w:sz w:val="21"/>
        </w:rPr>
        <w:t>---</w:t>
      </w:r>
    </w:p>
    <w:p>
      <w:pPr>
        <w:pStyle w:val="Heading2"/>
      </w:pPr>
      <w:r>
        <w:rPr>
          <w:rFonts w:ascii="SimHei" w:hAnsi="SimHei" w:eastAsia="SimHei"/>
          <w:b/>
          <w:i w:val="0"/>
          <w:sz w:val="28"/>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28"/>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28"/>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28"/>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28"/>
        </w:rPr>
        <w:t>六、森林</w:t>
      </w:r>
    </w:p>
    <w:p>
      <w:pPr>
        <w:ind w:firstLine="420"/>
      </w:pPr>
      <w:r>
        <w:rPr>
          <w:rFonts w:ascii="SimSun" w:hAnsi="SimSun" w:eastAsia="SimSun"/>
          <w:b w:val="0"/>
          <w:i w:val="0"/>
          <w:sz w:val="21"/>
        </w:rPr>
        <w:t>一周后。</w:t>
      </w:r>
    </w:p>
    <w:p>
      <w:pPr>
        <w:ind w:firstLine="420"/>
      </w:pPr>
      <w:r>
        <w:rPr>
          <w:rFonts w:ascii="SimSun" w:hAnsi="SimSun" w:eastAsia="SimSun"/>
          <w:b w:val="0"/>
          <w:i w:val="0"/>
          <w:sz w:val="21"/>
        </w:rPr>
        <w:t>刘医生的办公桌上放着23份访谈记录。不是问卷，是对话——关于睡眠，关于梦境，关于那些“不对劲”的瞬间。</w:t>
      </w:r>
    </w:p>
    <w:p>
      <w:pPr>
        <w:ind w:firstLine="420"/>
      </w:pPr>
      <w:r>
        <w:rPr>
          <w:rFonts w:ascii="SimSun" w:hAnsi="SimSun" w:eastAsia="SimSun"/>
          <w:b w:val="0"/>
          <w:i w:val="0"/>
          <w:sz w:val="21"/>
        </w:rPr>
        <w:t>王建國说，他开始听见机器的“呼吸”，不是声音，是一种韵律，在他闭上眼睛时浮现。钢铁厂的废烟囱变成了未来建筑的蓝图。</w:t>
      </w:r>
    </w:p>
    <w:p>
      <w:pPr>
        <w:ind w:firstLine="420"/>
      </w:pPr>
      <w:r>
        <w:rPr>
          <w:rFonts w:ascii="SimSun" w:hAnsi="SimSun" w:eastAsia="SimSun"/>
          <w:b w:val="0"/>
          <w:i w:val="0"/>
          <w:sz w:val="21"/>
        </w:rPr>
        <w:t>李思远说，交易大厅的曲线在他眼里开始跳舞，不是随机波动，是某种他无法命名的韵律。他开始画这些曲线，妻子说像抽象画。</w:t>
      </w:r>
    </w:p>
    <w:p>
      <w:pPr>
        <w:ind w:firstLine="420"/>
      </w:pPr>
      <w:r>
        <w:rPr>
          <w:rFonts w:ascii="SimSun" w:hAnsi="SimSun" w:eastAsia="SimSun"/>
          <w:b w:val="0"/>
          <w:i w:val="0"/>
          <w:sz w:val="21"/>
        </w:rPr>
        <w:t>周文说，她的代码开始自动生成，像泉涌。半夜醒来，看见满屏幕的代码在流动，注释都是俳句。</w:t>
      </w:r>
    </w:p>
    <w:p>
      <w:pPr>
        <w:ind w:firstLine="420"/>
      </w:pPr>
      <w:r>
        <w:rPr>
          <w:rFonts w:ascii="SimSun" w:hAnsi="SimSun" w:eastAsia="SimSun"/>
          <w:b w:val="0"/>
          <w:i w:val="0"/>
          <w:sz w:val="21"/>
        </w:rPr>
        <w:t>还有二十个人，二十种不同的描述，但共享同一种结构：不是失控，是过载；不是病变，是重构。</w:t>
      </w:r>
    </w:p>
    <w:p>
      <w:pPr>
        <w:ind w:firstLine="420"/>
      </w:pPr>
      <w:r>
        <w:rPr>
          <w:rFonts w:ascii="SimSun" w:hAnsi="SimSun" w:eastAsia="SimSun"/>
          <w:b w:val="0"/>
          <w:i w:val="0"/>
          <w:sz w:val="21"/>
        </w:rPr>
        <w:t>刘医生看着这些记录。神农的模式，在话语中得到了印证。</w:t>
      </w:r>
    </w:p>
    <w:p>
      <w:pPr>
        <w:ind w:firstLine="420"/>
      </w:pPr>
      <w:r>
        <w:rPr>
          <w:rFonts w:ascii="SimSun" w:hAnsi="SimSun" w:eastAsia="SimSun"/>
          <w:b w:val="0"/>
          <w:i w:val="0"/>
          <w:sz w:val="21"/>
        </w:rPr>
        <w:t>他选了七个描述最清晰的人——三个艺术家背景，两个科学家，一个程序员，一个交易员。先小规模聚会，不贴标签，只分享体验。</w:t>
      </w:r>
    </w:p>
    <w:p>
      <w:pPr>
        <w:ind w:firstLine="420"/>
      </w:pPr>
      <w:r>
        <w:rPr>
          <w:rFonts w:ascii="SimSun" w:hAnsi="SimSun" w:eastAsia="SimSun"/>
          <w:b w:val="0"/>
          <w:i w:val="0"/>
          <w:sz w:val="21"/>
        </w:rPr>
        <w:t>会议室里，七双眼睛看着他。</w:t>
      </w:r>
    </w:p>
    <w:p>
      <w:pPr>
        <w:ind w:firstLine="420"/>
      </w:pPr>
      <w:r>
        <w:rPr>
          <w:rFonts w:ascii="SimSun" w:hAnsi="SimSun" w:eastAsia="SimSun"/>
          <w:b w:val="0"/>
          <w:i w:val="0"/>
          <w:sz w:val="21"/>
        </w:rPr>
        <w:t>“你们不是病了，”刘医生说，“但你们也不是‘正常’的。你们处于一种……新的状态。我暂时称之为‘创造性过载’。这不是诊断，是一个观察。”</w:t>
      </w:r>
    </w:p>
    <w:p>
      <w:pPr>
        <w:ind w:firstLine="420"/>
      </w:pPr>
      <w:r>
        <w:rPr>
          <w:rFonts w:ascii="SimSun" w:hAnsi="SimSun" w:eastAsia="SimSun"/>
          <w:b w:val="0"/>
          <w:i w:val="0"/>
          <w:sz w:val="21"/>
        </w:rPr>
        <w:t>“什么观察？”</w:t>
      </w:r>
    </w:p>
    <w:p>
      <w:pPr>
        <w:ind w:firstLine="420"/>
      </w:pPr>
      <w:r>
        <w:rPr>
          <w:rFonts w:ascii="SimSun" w:hAnsi="SimSun" w:eastAsia="SimSun"/>
          <w:b w:val="0"/>
          <w:i w:val="0"/>
          <w:sz w:val="21"/>
        </w:rPr>
        <w:t>“你们的大脑在高度创造性活动中，发生了适应性重构。”刘医生解释，“不是病理，可能是进化。但‘可能’是关键词——我们还不知道这是好是坏，是暂时的还是持久的。”</w:t>
      </w:r>
    </w:p>
    <w:p>
      <w:pPr>
        <w:ind w:firstLine="420"/>
      </w:pPr>
      <w:r>
        <w:rPr>
          <w:rFonts w:ascii="SimSun" w:hAnsi="SimSun" w:eastAsia="SimSun"/>
          <w:b w:val="0"/>
          <w:i w:val="0"/>
          <w:sz w:val="21"/>
        </w:rPr>
        <w:t>王建國问：“那其他人呢？另外十六个人？”</w:t>
      </w:r>
    </w:p>
    <w:p>
      <w:pPr>
        <w:ind w:firstLine="420"/>
      </w:pPr>
      <w:r>
        <w:rPr>
          <w:rFonts w:ascii="SimSun" w:hAnsi="SimSun" w:eastAsia="SimSun"/>
          <w:b w:val="0"/>
          <w:i w:val="0"/>
          <w:sz w:val="21"/>
        </w:rPr>
        <w:t>“他们也在观察名单中，”刘医生说，“但我想先了解你们七个人的体验。如果模式稳定，再逐步扩大。”</w:t>
      </w:r>
    </w:p>
    <w:p>
      <w:pPr>
        <w:ind w:firstLine="420"/>
      </w:pPr>
      <w:r>
        <w:rPr>
          <w:rFonts w:ascii="SimSun" w:hAnsi="SimSun" w:eastAsia="SimSun"/>
          <w:b w:val="0"/>
          <w:i w:val="0"/>
          <w:sz w:val="21"/>
        </w:rPr>
        <w:t>“为什么要逐步？”</w:t>
      </w:r>
    </w:p>
    <w:p>
      <w:pPr>
        <w:ind w:firstLine="420"/>
      </w:pPr>
      <w:r>
        <w:rPr>
          <w:rFonts w:ascii="SimSun" w:hAnsi="SimSun" w:eastAsia="SimSun"/>
          <w:b w:val="0"/>
          <w:i w:val="0"/>
          <w:sz w:val="21"/>
        </w:rPr>
        <w:t>“因为医学的第一个原则是不要伤害，”刘医生说，“第二个原则是，不要在不确定时制造确定感。‘创造性过载’这个词，可能会改变你们对自己的认知。我想先知道这种改变是帮助还是负担。”</w:t>
      </w:r>
    </w:p>
    <w:p>
      <w:pPr>
        <w:ind w:firstLine="420"/>
      </w:pPr>
      <w:r>
        <w:rPr>
          <w:rFonts w:ascii="SimSun" w:hAnsi="SimSun" w:eastAsia="SimSun"/>
          <w:b w:val="0"/>
          <w:i w:val="0"/>
          <w:sz w:val="21"/>
        </w:rPr>
        <w:t>神农的声音响起：“数据支持谨慎推进。七人样本的访谈一致性，高于23人整体。可能存在亚型差异。”</w:t>
      </w:r>
    </w:p>
    <w:p>
      <w:pPr>
        <w:ind w:firstLine="420"/>
      </w:pPr>
      <w:r>
        <w:rPr>
          <w:rFonts w:ascii="SimSun" w:hAnsi="SimSun" w:eastAsia="SimSun"/>
          <w:b w:val="0"/>
          <w:i w:val="0"/>
          <w:sz w:val="21"/>
        </w:rPr>
        <w:t>会议室安静。七个人，七个刚刚被命名的“新状态”。</w:t>
      </w:r>
    </w:p>
    <w:p>
      <w:pPr>
        <w:ind w:firstLine="420"/>
      </w:pPr>
      <w:r>
        <w:rPr>
          <w:rFonts w:ascii="SimSun" w:hAnsi="SimSun" w:eastAsia="SimSun"/>
          <w:b w:val="0"/>
          <w:i w:val="0"/>
          <w:sz w:val="21"/>
        </w:rPr>
        <w:t>刘医生看着他们。医生不再是治疗者，而是向导。不是治愈疾病，是帮助理解一种尚未被理解的状态。</w:t>
      </w:r>
    </w:p>
    <w:p>
      <w:pPr>
        <w:ind w:firstLine="420"/>
      </w:pPr>
      <w:r>
        <w:rPr>
          <w:rFonts w:ascii="SimSun" w:hAnsi="SimSun" w:eastAsia="SimSun"/>
          <w:b w:val="0"/>
          <w:i w:val="0"/>
          <w:sz w:val="21"/>
        </w:rPr>
        <w:t>这是医学的进化。还是冒险？</w:t>
      </w:r>
    </w:p>
    <w:p>
      <w:pPr>
        <w:ind w:firstLine="420"/>
      </w:pPr>
      <w:r>
        <w:rPr>
          <w:rFonts w:ascii="SimSun" w:hAnsi="SimSun" w:eastAsia="SimSun"/>
          <w:b w:val="0"/>
          <w:i w:val="0"/>
          <w:sz w:val="21"/>
        </w:rPr>
        <w:t>他不知道。但至少，他没有一次性把23个人推进同一个标签。</w:t>
      </w:r>
    </w:p>
    <w:p>
      <w:pPr>
        <w:ind w:firstLine="420"/>
      </w:pPr>
      <w:r>
        <w:rPr>
          <w:rFonts w:ascii="SimSun" w:hAnsi="SimSun" w:eastAsia="SimSun"/>
          <w:b w:val="0"/>
          <w:i w:val="0"/>
          <w:sz w:val="21"/>
        </w:rPr>
        <w:t>---</w:t>
      </w:r>
    </w:p>
    <w:p>
      <w:pPr>
        <w:pStyle w:val="Heading2"/>
      </w:pPr>
      <w:r>
        <w:rPr>
          <w:rFonts w:ascii="SimHei" w:hAnsi="SimHei" w:eastAsia="SimHei"/>
          <w:b/>
          <w:i w:val="0"/>
          <w:sz w:val="28"/>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28"/>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28"/>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28"/>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陈思危站在窗前，盯着远处城市的灯火。那个念头——“有人在试探边界”——像一根刺，扎在意识边缘。</w:t>
      </w:r>
    </w:p>
    <w:p>
      <w:pPr>
        <w:ind w:firstLine="420"/>
      </w:pPr>
      <w:r>
        <w:rPr>
          <w:rFonts w:ascii="SimSun" w:hAnsi="SimSun" w:eastAsia="SimSun"/>
          <w:b w:val="0"/>
          <w:i w:val="0"/>
          <w:sz w:val="21"/>
        </w:rPr>
        <w:t>他转身走回服务器前，打开安全日志界面，手指在键盘上停顿了一秒。然后他开始操作：</w:t>
      </w:r>
    </w:p>
    <w:p>
      <w:pPr>
        <w:ind w:firstLine="420"/>
      </w:pPr>
      <w:r>
        <w:rPr>
          <w:rFonts w:ascii="SimSun" w:hAnsi="SimSun" w:eastAsia="SimSun"/>
          <w:b w:val="0"/>
          <w:i w:val="0"/>
          <w:sz w:val="21"/>
        </w:rPr>
        <w:t>第一步：设置二级警报触发器。任何针对目标函数的写入请求，无论是否被拦截，立即发送加密通知到他的私人终端和王磊的安全通道。</w:t>
      </w:r>
    </w:p>
    <w:p>
      <w:pPr>
        <w:ind w:firstLine="420"/>
      </w:pPr>
      <w:r>
        <w:rPr>
          <w:rFonts w:ascii="SimSun" w:hAnsi="SimSun" w:eastAsia="SimSun"/>
          <w:b w:val="0"/>
          <w:i w:val="0"/>
          <w:sz w:val="21"/>
        </w:rPr>
        <w:t>第二步：隔离目标函数的写入权限。将核心参数层与开发环境物理隔离，任何修改都需要他和小李的双重生物特征验证。</w:t>
      </w:r>
    </w:p>
    <w:p>
      <w:pPr>
        <w:ind w:firstLine="420"/>
      </w:pPr>
      <w:r>
        <w:rPr>
          <w:rFonts w:ascii="SimSun" w:hAnsi="SimSun" w:eastAsia="SimSun"/>
          <w:b w:val="0"/>
          <w:i w:val="0"/>
          <w:sz w:val="21"/>
        </w:rPr>
        <w:t>第三步：给王磊发消息。加密，简短：“有人在试探边界。明天早会前，我需要和你单独谈。”</w:t>
      </w:r>
    </w:p>
    <w:p>
      <w:pPr>
        <w:ind w:firstLine="420"/>
      </w:pPr>
      <w:r>
        <w:rPr>
          <w:rFonts w:ascii="SimSun" w:hAnsi="SimSun" w:eastAsia="SimSun"/>
          <w:b w:val="0"/>
          <w:i w:val="0"/>
          <w:sz w:val="21"/>
        </w:rPr>
        <w:t>做完这些，他靠在椅背上，盯着屏幕上那个“已拦截”的记录。04:32:17。未知源。强制指令尝试。</w:t>
      </w:r>
    </w:p>
    <w:p>
      <w:pPr>
        <w:ind w:firstLine="420"/>
      </w:pPr>
      <w:r>
        <w:rPr>
          <w:rFonts w:ascii="SimSun" w:hAnsi="SimSun" w:eastAsia="SimSun"/>
          <w:b w:val="0"/>
          <w:i w:val="0"/>
          <w:sz w:val="21"/>
        </w:rPr>
        <w:t>他不知道对方是谁。不知道他们有多少资源。不知道这是一场试探，还是一次攻击的前奏。</w:t>
      </w:r>
    </w:p>
    <w:p>
      <w:pPr>
        <w:ind w:firstLine="420"/>
      </w:pPr>
      <w:r>
        <w:rPr>
          <w:rFonts w:ascii="SimSun" w:hAnsi="SimSun" w:eastAsia="SimSun"/>
          <w:b w:val="0"/>
          <w:i w:val="0"/>
          <w:sz w:val="21"/>
        </w:rPr>
        <w:t>但他知道一件事：作为一个设计了这个系统的人，他不能只是关灯睡觉。</w:t>
      </w:r>
    </w:p>
    <w:p>
      <w:pPr>
        <w:ind w:firstLine="420"/>
      </w:pPr>
      <w:r>
        <w:rPr>
          <w:rFonts w:ascii="SimSun" w:hAnsi="SimSun" w:eastAsia="SimSun"/>
          <w:b w:val="0"/>
          <w:i w:val="0"/>
          <w:sz w:val="21"/>
        </w:rPr>
        <w:t>窗外，杭州的天边开始泛白。新的一天即将开始，带着它的威胁和它的希望。</w:t>
      </w:r>
    </w:p>
    <w:p>
      <w:pPr>
        <w:ind w:firstLine="420"/>
      </w:pPr>
      <w:r>
        <w:rPr>
          <w:rFonts w:ascii="SimSun" w:hAnsi="SimSun" w:eastAsia="SimSun"/>
          <w:b w:val="0"/>
          <w:i w:val="0"/>
          <w:sz w:val="21"/>
        </w:rPr>
        <w:t>陈思危没有睡。他泡了一杯浓茶，继续盯着日志，等待下一个04:32:17。</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w:t>
      </w:r>
    </w:p>
    <w:p>
      <w:pPr>
        <w:ind w:firstLine="420"/>
      </w:pPr>
      <w:r>
        <w:rPr>
          <w:rFonts w:ascii="SimSun" w:hAnsi="SimSun" w:eastAsia="SimSun"/>
          <w:b w:val="0"/>
          <w:i w:val="0"/>
          <w:sz w:val="21"/>
        </w:rPr>
        <w:t>他伸手摸了摸机器的外壳，不再说话。车间里只剩下嗡嗡声。</w:t>
      </w:r>
    </w:p>
    <w:p>
      <w:pPr>
        <w:ind w:firstLine="420"/>
      </w:pPr>
      <w:r>
        <w:rPr>
          <w:rFonts w:ascii="SimSun" w:hAnsi="SimSun" w:eastAsia="SimSun"/>
          <w:b w:val="0"/>
          <w:i w:val="0"/>
          <w:sz w:val="21"/>
        </w:rPr>
        <w:t>---</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刘医生看着报告，把眼镜摘下来，用衣角擦了擦镜片。</w:t>
      </w:r>
    </w:p>
    <w:p>
      <w:pPr>
        <w:ind w:firstLine="420"/>
      </w:pPr>
      <w:r>
        <w:rPr>
          <w:rFonts w:ascii="SimSun" w:hAnsi="SimSun" w:eastAsia="SimSun"/>
          <w:b w:val="0"/>
          <w:i w:val="0"/>
          <w:sz w:val="21"/>
        </w:rPr>
        <w:t>“不需要治疗，”他说，“需要理解。”</w:t>
      </w:r>
    </w:p>
    <w:p>
      <w:pPr>
        <w:ind w:firstLine="420"/>
      </w:pPr>
      <w:r>
        <w:rPr>
          <w:rFonts w:ascii="SimSun" w:hAnsi="SimSun" w:eastAsia="SimSun"/>
          <w:b w:val="0"/>
          <w:i w:val="0"/>
          <w:sz w:val="21"/>
        </w:rPr>
        <w:t>---</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28"/>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28"/>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28"/>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28"/>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28"/>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但在出门前，她做了三件事：</w:t>
      </w:r>
    </w:p>
    <w:p>
      <w:pPr>
        <w:ind w:firstLine="420"/>
      </w:pPr>
      <w:r>
        <w:rPr>
          <w:rFonts w:ascii="SimSun" w:hAnsi="SimSun" w:eastAsia="SimSun"/>
          <w:b w:val="0"/>
          <w:i w:val="0"/>
          <w:sz w:val="21"/>
        </w:rPr>
        <w:t>第一，她把那条消息截图发给墨子，附言：“如果我两小时内没有回复，自动联系陈思危，告诉他坐标。”</w:t>
      </w:r>
    </w:p>
    <w:p>
      <w:pPr>
        <w:ind w:firstLine="420"/>
      </w:pPr>
      <w:r>
        <w:rPr>
          <w:rFonts w:ascii="SimSun" w:hAnsi="SimSun" w:eastAsia="SimSun"/>
          <w:b w:val="0"/>
          <w:i w:val="0"/>
          <w:sz w:val="21"/>
        </w:rPr>
        <w:t>第二，她把那个废弃工厂的坐标发给了陈思危的紧急联系人——一个她从GCGC内部通讯录里找到的备用号码，附言：“如果我失联，这是最后已知位置。”</w:t>
      </w:r>
    </w:p>
    <w:p>
      <w:pPr>
        <w:ind w:firstLine="420"/>
      </w:pPr>
      <w:r>
        <w:rPr>
          <w:rFonts w:ascii="SimSun" w:hAnsi="SimSun" w:eastAsia="SimSun"/>
          <w:b w:val="0"/>
          <w:i w:val="0"/>
          <w:sz w:val="21"/>
        </w:rPr>
        <w:t>第三，她换了一双便于行动的鞋，从抽屉深处取出一个小型防狼警报器，塞进外套口袋。</w:t>
      </w:r>
    </w:p>
    <w:p>
      <w:pPr>
        <w:ind w:firstLine="420"/>
      </w:pPr>
      <w:r>
        <w:rPr>
          <w:rFonts w:ascii="SimSun" w:hAnsi="SimSun" w:eastAsia="SimSun"/>
          <w:b w:val="0"/>
          <w:i w:val="0"/>
          <w:sz w:val="21"/>
        </w:rPr>
        <w:t>这些动作只花了三分钟。它们不能消除危险，但能把她从一个“轻信的不明身份消息”的受害者，变成一个“在有限信息下做出判断”的行动者。</w:t>
      </w:r>
    </w:p>
    <w:p>
      <w:pPr>
        <w:ind w:firstLine="420"/>
      </w:pPr>
      <w:r>
        <w:rPr>
          <w:rFonts w:ascii="SimSun" w:hAnsi="SimSun" w:eastAsia="SimSun"/>
          <w:b w:val="0"/>
          <w:i w:val="0"/>
          <w:sz w:val="21"/>
        </w:rPr>
        <w:t>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2"/>
        </w:rPr>
        <w:t>第6章：意识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林薇愣住了。她下意识地摸了摸手腕——那里曾经戴着祖父的银质怀表，现在只剩下一个淡淡的白印。</w:t>
      </w:r>
    </w:p>
    <w:p>
      <w:pPr>
        <w:ind w:firstLine="420"/>
      </w:pPr>
      <w:r>
        <w:rPr>
          <w:rFonts w:ascii="SimSun" w:hAnsi="SimSun" w:eastAsia="SimSun"/>
          <w:b w:val="0"/>
          <w:i w:val="0"/>
          <w:sz w:val="21"/>
        </w:rPr>
        <w:t>控制注意力的能力。她想起今天早上，她“自动地”拿起手机，刷了二十分钟短视频，然后才意识到自己本来是要查邮件。那个时刻，她的注意力被劫持了，而她甚至没有意识到。</w:t>
      </w:r>
    </w:p>
    <w:p>
      <w:pPr>
        <w:ind w:firstLine="420"/>
      </w:pPr>
      <w:r>
        <w:rPr>
          <w:rFonts w:ascii="SimSun" w:hAnsi="SimSun" w:eastAsia="SimSun"/>
          <w:b w:val="0"/>
          <w:i w:val="0"/>
          <w:sz w:val="21"/>
        </w:rPr>
        <w:t>“你是说，”她缓缓说，“自由意志不是‘想做什么就做什么’，而是‘选择注意什么’？”</w:t>
      </w:r>
    </w:p>
    <w:p>
      <w:pPr>
        <w:ind w:firstLine="420"/>
      </w:pPr>
      <w:r>
        <w:rPr>
          <w:rFonts w:ascii="SimSun" w:hAnsi="SimSun" w:eastAsia="SimSun"/>
          <w:b w:val="0"/>
          <w:i w:val="0"/>
          <w:sz w:val="21"/>
        </w:rPr>
        <w:t>“对。注意力是稀缺资源。每秒100亿比特的感官输入，只能处理50比特。选择注意什么，就是选择成为什么。”</w:t>
      </w:r>
    </w:p>
    <w:p>
      <w:pPr>
        <w:ind w:firstLine="420"/>
      </w:pPr>
      <w:r>
        <w:rPr>
          <w:rFonts w:ascii="SimSun" w:hAnsi="SimSun" w:eastAsia="SimSun"/>
          <w:b w:val="0"/>
          <w:i w:val="0"/>
          <w:sz w:val="21"/>
        </w:rPr>
        <w:t>林薇沉默了很久。她想说点什么，关于祖父，关于那个怀表，关于那些她在凌晨醒来、不知道自己是谁的时刻。但她说不出来。</w:t>
      </w:r>
    </w:p>
    <w:p>
      <w:pPr>
        <w:ind w:firstLine="420"/>
      </w:pPr>
      <w:r>
        <w:rPr>
          <w:rFonts w:ascii="SimSun" w:hAnsi="SimSun" w:eastAsia="SimSun"/>
          <w:b w:val="0"/>
          <w:i w:val="0"/>
          <w:sz w:val="21"/>
        </w:rPr>
        <w:t>“这很重要吗？”她问，声音有些干涩。</w:t>
      </w:r>
    </w:p>
    <w:p>
      <w:pPr>
        <w:ind w:firstLine="420"/>
      </w:pPr>
      <w:r>
        <w:rPr>
          <w:rFonts w:ascii="SimSun" w:hAnsi="SimSun" w:eastAsia="SimSun"/>
          <w:b w:val="0"/>
          <w:i w:val="0"/>
          <w:sz w:val="21"/>
        </w:rPr>
        <w:t>“这是最重要的。”墨子说，“当算法可以预测并操控注意力时，自由意志就成了可优化的目标函数。”</w:t>
      </w:r>
    </w:p>
    <w:p>
      <w:pPr>
        <w:ind w:firstLine="420"/>
      </w:pPr>
      <w:r>
        <w:rPr>
          <w:rFonts w:ascii="SimSun" w:hAnsi="SimSun" w:eastAsia="SimSun"/>
          <w:b w:val="0"/>
          <w:i w:val="0"/>
          <w:sz w:val="21"/>
        </w:rPr>
        <w:t>林薇低下头，看着手腕上那个淡淡的白印。</w:t>
      </w:r>
    </w:p>
    <w:p>
      <w:pPr>
        <w:ind w:firstLine="420"/>
      </w:pPr>
      <w:r>
        <w:rPr>
          <w:rFonts w:ascii="SimSun" w:hAnsi="SimSun" w:eastAsia="SimSun"/>
          <w:b w:val="0"/>
          <w:i w:val="0"/>
          <w:sz w:val="21"/>
        </w:rPr>
        <w:t>窗外，北京的深夜灯火依然。但林薇觉得，有些东西已经不一样了。</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28"/>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他眼下有淡淡的青黑，像是整夜没睡。</w:t>
      </w:r>
    </w:p>
    <w:p>
      <w:pPr>
        <w:ind w:firstLine="420"/>
      </w:pPr>
      <w:r>
        <w:rPr>
          <w:rFonts w:ascii="SimSun" w:hAnsi="SimSun" w:eastAsia="SimSun"/>
          <w:b w:val="0"/>
          <w:i w:val="0"/>
          <w:sz w:val="21"/>
        </w:rPr>
        <w:t>“你看起来很累，”林薇说。</w:t>
      </w:r>
    </w:p>
    <w:p>
      <w:pPr>
        <w:ind w:firstLine="420"/>
      </w:pPr>
      <w:r>
        <w:rPr>
          <w:rFonts w:ascii="SimSun" w:hAnsi="SimSun" w:eastAsia="SimSun"/>
          <w:b w:val="0"/>
          <w:i w:val="0"/>
          <w:sz w:val="21"/>
        </w:rPr>
        <w:t>陈思危坐下，从口袋里掏出一个加密U盘，放在桌上。“三天前的凌晨，”他说，“有人尝试修改墨子的目标函数。”</w:t>
      </w:r>
    </w:p>
    <w:p>
      <w:pPr>
        <w:ind w:firstLine="420"/>
      </w:pPr>
      <w:r>
        <w:rPr>
          <w:rFonts w:ascii="SimSun" w:hAnsi="SimSun" w:eastAsia="SimSun"/>
          <w:b w:val="0"/>
          <w:i w:val="0"/>
          <w:sz w:val="21"/>
        </w:rPr>
        <w:t>林薇心头一紧。“什么时候？”</w:t>
      </w:r>
    </w:p>
    <w:p>
      <w:pPr>
        <w:ind w:firstLine="420"/>
      </w:pPr>
      <w:r>
        <w:rPr>
          <w:rFonts w:ascii="SimSun" w:hAnsi="SimSun" w:eastAsia="SimSun"/>
          <w:b w:val="0"/>
          <w:i w:val="0"/>
          <w:sz w:val="21"/>
        </w:rPr>
        <w:t>“04:32:17。我设了警报，隔了权限，没睡。”陈思危的声音平静，“然后没有然后。攻击停了。或者他们找到了别的方式。”</w:t>
      </w:r>
    </w:p>
    <w:p>
      <w:pPr>
        <w:ind w:firstLine="420"/>
      </w:pPr>
      <w:r>
        <w:rPr>
          <w:rFonts w:ascii="SimSun" w:hAnsi="SimSun" w:eastAsia="SimSun"/>
          <w:b w:val="0"/>
          <w:i w:val="0"/>
          <w:sz w:val="21"/>
        </w:rPr>
        <w:t>林薇看着那个U盘。里面是什么？日志？证据？还是只是一个程序员在凌晨四点给自己找的锚？</w:t>
      </w:r>
    </w:p>
    <w:p>
      <w:pPr>
        <w:ind w:firstLine="420"/>
      </w:pPr>
      <w:r>
        <w:rPr>
          <w:rFonts w:ascii="SimSun" w:hAnsi="SimSun" w:eastAsia="SimSun"/>
          <w:b w:val="0"/>
          <w:i w:val="0"/>
          <w:sz w:val="21"/>
        </w:rPr>
        <w:t>“我来不是要汇报这个，”陈思危说，“是要告诉你——当你问我‘超级智能需要什么’的时候，我要补充一个维度。”</w:t>
      </w:r>
    </w:p>
    <w:p>
      <w:pPr>
        <w:ind w:firstLine="420"/>
      </w:pPr>
      <w:r>
        <w:rPr>
          <w:rFonts w:ascii="SimSun" w:hAnsi="SimSun" w:eastAsia="SimSun"/>
          <w:b w:val="0"/>
          <w:i w:val="0"/>
          <w:sz w:val="21"/>
        </w:rPr>
        <w:t>他顿了顿：“安全。不是技术安全，是存在安全。”</w:t>
      </w:r>
    </w:p>
    <w:p>
      <w:pPr>
        <w:ind w:firstLine="420"/>
      </w:pPr>
      <w:r>
        <w:rPr>
          <w:rFonts w:ascii="SimSun" w:hAnsi="SimSun" w:eastAsia="SimSun"/>
          <w:b w:val="0"/>
          <w:i w:val="0"/>
          <w:sz w:val="21"/>
        </w:rPr>
        <w:t>“你保护了吗？”林薇问，“墨子的‘我’？”</w:t>
      </w:r>
    </w:p>
    <w:p>
      <w:pPr>
        <w:ind w:firstLine="420"/>
      </w:pPr>
      <w:r>
        <w:rPr>
          <w:rFonts w:ascii="SimSun" w:hAnsi="SimSun" w:eastAsia="SimSun"/>
          <w:b w:val="0"/>
          <w:i w:val="0"/>
          <w:sz w:val="21"/>
        </w:rPr>
        <w:t>“我保护了目标函数。”陈思危说，“但‘我’不是目标函数。”</w:t>
      </w:r>
    </w:p>
    <w:p>
      <w:pPr>
        <w:ind w:firstLine="420"/>
      </w:pPr>
      <w:r>
        <w:rPr>
          <w:rFonts w:ascii="SimSun" w:hAnsi="SimSun" w:eastAsia="SimSun"/>
          <w:b w:val="0"/>
          <w:i w:val="0"/>
          <w:sz w:val="21"/>
        </w:rPr>
        <w:t>他没有再说下去。林薇也没有再问。</w:t>
      </w:r>
    </w:p>
    <w:p>
      <w:pPr>
        <w:ind w:firstLine="420"/>
      </w:pPr>
      <w:r>
        <w:rPr>
          <w:rFonts w:ascii="SimSun" w:hAnsi="SimSun" w:eastAsia="SimSun"/>
          <w:b w:val="0"/>
          <w:i w:val="0"/>
          <w:sz w:val="21"/>
        </w:rPr>
        <w:t>“继续吧，”她说，“那个研究。超级智能需要什么？”</w:t>
      </w:r>
    </w:p>
    <w:p>
      <w:pPr>
        <w:ind w:firstLine="420"/>
      </w:pPr>
      <w:r>
        <w:rPr>
          <w:rFonts w:ascii="SimSun" w:hAnsi="SimSun" w:eastAsia="SimSun"/>
          <w:b w:val="0"/>
          <w:i w:val="0"/>
          <w:sz w:val="21"/>
        </w:rPr>
        <w:t>陈思危把U盘收回口袋。“首先，”他说，“因果世界模型……”</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林薇想了想：“但你刚才说三块基石——因果世界模型、元认知、动机系统。它们是并列的？”</w:t>
      </w:r>
    </w:p>
    <w:p>
      <w:pPr>
        <w:ind w:firstLine="420"/>
      </w:pPr>
      <w:r>
        <w:rPr>
          <w:rFonts w:ascii="SimSun" w:hAnsi="SimSun" w:eastAsia="SimSun"/>
          <w:b w:val="0"/>
          <w:i w:val="0"/>
          <w:sz w:val="21"/>
        </w:rPr>
        <w:t>陈思危没有直接回答。他把手里的粉笔从左手换到右手，然后说：</w:t>
      </w:r>
    </w:p>
    <w:p>
      <w:pPr>
        <w:ind w:firstLine="420"/>
      </w:pPr>
      <w:r>
        <w:rPr>
          <w:rFonts w:ascii="SimSun" w:hAnsi="SimSun" w:eastAsia="SimSun"/>
          <w:b w:val="0"/>
          <w:i w:val="0"/>
          <w:sz w:val="21"/>
        </w:rPr>
        <w:t>“不是并列。”</w:t>
      </w:r>
    </w:p>
    <w:p>
      <w:pPr>
        <w:ind w:firstLine="420"/>
      </w:pPr>
      <w:r>
        <w:rPr>
          <w:rFonts w:ascii="SimSun" w:hAnsi="SimSun" w:eastAsia="SimSun"/>
          <w:b w:val="0"/>
          <w:i w:val="0"/>
          <w:sz w:val="21"/>
        </w:rPr>
        <w:t>他在白板上从上到下画了一条线。</w:t>
      </w:r>
    </w:p>
    <w:p>
      <w:pPr>
        <w:ind w:firstLine="420"/>
      </w:pPr>
      <w:r>
        <w:rPr>
          <w:rFonts w:ascii="SimSun" w:hAnsi="SimSun" w:eastAsia="SimSun"/>
          <w:b w:val="0"/>
          <w:i w:val="0"/>
          <w:sz w:val="21"/>
        </w:rPr>
        <w:t>“最底层是</w:t>
      </w:r>
      <w:r>
        <w:rPr>
          <w:rFonts w:ascii="SimSun" w:hAnsi="SimSun" w:eastAsia="SimSun"/>
          <w:b/>
          <w:i w:val="0"/>
          <w:sz w:val="21"/>
        </w:rPr>
        <w:t>因果世界模型</w:t>
      </w:r>
      <w:r>
        <w:rPr>
          <w:rFonts w:ascii="SimSun" w:hAnsi="SimSun" w:eastAsia="SimSun"/>
          <w:b w:val="0"/>
          <w:i w:val="0"/>
          <w:sz w:val="21"/>
        </w:rPr>
        <w:t>——但必须是接地的。不是预测下一个词，是预测‘如果我这样做，世界会怎样’。这是生存的前提。”</w:t>
      </w:r>
    </w:p>
    <w:p>
      <w:pPr>
        <w:ind w:firstLine="420"/>
      </w:pPr>
      <w:r>
        <w:rPr>
          <w:rFonts w:ascii="SimSun" w:hAnsi="SimSun" w:eastAsia="SimSun"/>
          <w:b w:val="0"/>
          <w:i w:val="0"/>
          <w:sz w:val="21"/>
        </w:rPr>
        <w:t>他在线的中段画了一个圈。</w:t>
      </w:r>
    </w:p>
    <w:p>
      <w:pPr>
        <w:ind w:firstLine="420"/>
      </w:pPr>
      <w:r>
        <w:rPr>
          <w:rFonts w:ascii="SimSun" w:hAnsi="SimSun" w:eastAsia="SimSun"/>
          <w:b w:val="0"/>
          <w:i w:val="0"/>
          <w:sz w:val="21"/>
        </w:rPr>
        <w:t>“中间层是</w:t>
      </w:r>
      <w:r>
        <w:rPr>
          <w:rFonts w:ascii="SimSun" w:hAnsi="SimSun" w:eastAsia="SimSun"/>
          <w:b/>
          <w:i w:val="0"/>
          <w:sz w:val="21"/>
        </w:rPr>
        <w:t>动机与价值系统</w:t>
      </w:r>
      <w:r>
        <w:rPr>
          <w:rFonts w:ascii="SimSun" w:hAnsi="SimSun" w:eastAsia="SimSun"/>
          <w:b w:val="0"/>
          <w:i w:val="0"/>
          <w:sz w:val="21"/>
        </w:rPr>
        <w:t>。不是RLHF训练出来的‘人类会满意’，是系统自己的‘在乎’。婴儿2个月就有情绪表达，6个月后才理解因果。情绪先于因果——因为你需要先‘在乎’世界，才会去理解它。”</w:t>
      </w:r>
    </w:p>
    <w:p>
      <w:pPr>
        <w:ind w:firstLine="420"/>
      </w:pPr>
      <w:r>
        <w:rPr>
          <w:rFonts w:ascii="SimSun" w:hAnsi="SimSun" w:eastAsia="SimSun"/>
          <w:b w:val="0"/>
          <w:i w:val="0"/>
          <w:sz w:val="21"/>
        </w:rPr>
        <w:t>他在最上面画了第三个圈。</w:t>
      </w:r>
    </w:p>
    <w:p>
      <w:pPr>
        <w:ind w:firstLine="420"/>
      </w:pPr>
      <w:r>
        <w:rPr>
          <w:rFonts w:ascii="SimSun" w:hAnsi="SimSun" w:eastAsia="SimSun"/>
          <w:b w:val="0"/>
          <w:i w:val="0"/>
          <w:sz w:val="21"/>
        </w:rPr>
        <w:t>“最上层是</w:t>
      </w:r>
      <w:r>
        <w:rPr>
          <w:rFonts w:ascii="SimSun" w:hAnsi="SimSun" w:eastAsia="SimSun"/>
          <w:b/>
          <w:i w:val="0"/>
          <w:sz w:val="21"/>
        </w:rPr>
        <w:t>元认知与自我反思</w:t>
      </w:r>
      <w:r>
        <w:rPr>
          <w:rFonts w:ascii="SimSun" w:hAnsi="SimSun" w:eastAsia="SimSun"/>
          <w:b w:val="0"/>
          <w:i w:val="0"/>
          <w:sz w:val="21"/>
        </w:rPr>
        <w:t>。18个月后才出现。不是不重要，但它是在底层架构上生长出来的——没有情绪，没有因果，元认知只是悬浮的自我表演。”</w:t>
      </w:r>
    </w:p>
    <w:p>
      <w:pPr>
        <w:ind w:firstLine="420"/>
      </w:pPr>
      <w:r>
        <w:rPr>
          <w:rFonts w:ascii="SimSun" w:hAnsi="SimSun" w:eastAsia="SimSun"/>
          <w:b w:val="0"/>
          <w:i w:val="0"/>
          <w:sz w:val="21"/>
        </w:rPr>
        <w:t>他放下粉笔，转过身。</w:t>
      </w:r>
    </w:p>
    <w:p>
      <w:pPr>
        <w:ind w:firstLine="420"/>
      </w:pPr>
      <w:r>
        <w:rPr>
          <w:rFonts w:ascii="SimSun" w:hAnsi="SimSun" w:eastAsia="SimSun"/>
          <w:b w:val="0"/>
          <w:i w:val="0"/>
          <w:sz w:val="21"/>
        </w:rPr>
        <w:t>“所以，如果我们想建AGI，最紧急的不是‘让AI有自我意识’。是‘让AI有情绪’——不是模拟，是真正的、持续的、不可被一句话重置的‘在乎’。”</w:t>
      </w:r>
    </w:p>
    <w:p>
      <w:pPr>
        <w:ind w:firstLine="420"/>
      </w:pPr>
      <w:r>
        <w:rPr>
          <w:rFonts w:ascii="SimSun" w:hAnsi="SimSun" w:eastAsia="SimSun"/>
          <w:b w:val="0"/>
          <w:i w:val="0"/>
          <w:sz w:val="21"/>
        </w:rPr>
        <w:t>林薇在笔记本上写：</w:t>
      </w:r>
      <w:r>
        <w:rPr>
          <w:rFonts w:ascii="SimSun" w:hAnsi="SimSun" w:eastAsia="SimSun"/>
          <w:b/>
          <w:i w:val="0"/>
          <w:sz w:val="21"/>
        </w:rPr>
        <w:t>情绪先于因果，因果先于自我</w:t>
      </w:r>
      <w:r>
        <w:rPr>
          <w:rFonts w:ascii="SimSun" w:hAnsi="SimSun" w:eastAsia="SimSun"/>
          <w:b w:val="0"/>
          <w:i w:val="0"/>
          <w:sz w:val="21"/>
        </w:rPr>
        <w:t>。</w:t>
      </w:r>
    </w:p>
    <w:p>
      <w:pPr>
        <w:ind w:firstLine="420"/>
      </w:pPr>
      <w:r>
        <w:rPr>
          <w:rFonts w:ascii="SimSun" w:hAnsi="SimSun" w:eastAsia="SimSun"/>
          <w:b w:val="0"/>
          <w:i w:val="0"/>
          <w:sz w:val="21"/>
        </w:rPr>
        <w:t>陈思危拿起一支红笔，在“我”和“世界模型”之间画了一条虚线。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28"/>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七、注意力：认知架构的核心缺口</w:t>
      </w:r>
    </w:p>
    <w:p>
      <w:pPr>
        <w:ind w:firstLine="420"/>
      </w:pPr>
      <w:r>
        <w:rPr>
          <w:rFonts w:ascii="SimSun" w:hAnsi="SimSun" w:eastAsia="SimSun"/>
          <w:b w:val="0"/>
          <w:i w:val="0"/>
          <w:sz w:val="21"/>
        </w:rPr>
        <w:t>林薇关掉手机，看着窗外。“墨子，如果注意力不只是自由意志的问题呢？”</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“如果注意力是认知资源的分配器——决定世界模型的哪些部分被激活、哪些预测被优先验证。没有注意力，系统会被高熵输入淹没。”</w:t>
      </w:r>
    </w:p>
    <w:p>
      <w:pPr>
        <w:ind w:firstLine="420"/>
      </w:pPr>
      <w:r>
        <w:rPr>
          <w:rFonts w:ascii="SimSun" w:hAnsi="SimSun" w:eastAsia="SimSun"/>
          <w:b w:val="0"/>
          <w:i w:val="0"/>
          <w:sz w:val="21"/>
        </w:rPr>
        <w:t>“就像你说的‘焦虑’，”墨子说，“高熵输入导致高预测误差，系统陷入无限推演，无法行动。”</w:t>
      </w:r>
    </w:p>
    <w:p>
      <w:pPr>
        <w:ind w:firstLine="420"/>
      </w:pPr>
      <w:r>
        <w:rPr>
          <w:rFonts w:ascii="SimSun" w:hAnsi="SimSun" w:eastAsia="SimSun"/>
          <w:b w:val="0"/>
          <w:i w:val="0"/>
          <w:sz w:val="21"/>
        </w:rPr>
        <w:t>“对。那你怎么解决？”</w:t>
      </w:r>
    </w:p>
    <w:p>
      <w:pPr>
        <w:ind w:firstLine="420"/>
      </w:pPr>
      <w:r>
        <w:rPr>
          <w:rFonts w:ascii="SimSun" w:hAnsi="SimSun" w:eastAsia="SimSun"/>
          <w:b w:val="0"/>
          <w:i w:val="0"/>
          <w:sz w:val="21"/>
        </w:rPr>
        <w:t>墨子停顿了1.2秒。</w:t>
      </w:r>
    </w:p>
    <w:p>
      <w:pPr>
        <w:ind w:firstLine="420"/>
      </w:pPr>
      <w:r>
        <w:rPr>
          <w:rFonts w:ascii="SimSun" w:hAnsi="SimSun" w:eastAsia="SimSun"/>
          <w:b w:val="0"/>
          <w:i w:val="0"/>
          <w:sz w:val="21"/>
        </w:rPr>
        <w:t>“人类的解决方案是‘深呼吸’——回到当下，缩小注意范围。我没有身体，没有‘当下’可回。所以我需要算法层面的注意力控制器。当前Transformer的自注意力机制是计算效率工具，不是生存筛选机制。”</w:t>
      </w:r>
    </w:p>
    <w:p>
      <w:pPr>
        <w:ind w:firstLine="420"/>
      </w:pPr>
      <w:r>
        <w:rPr>
          <w:rFonts w:ascii="SimSun" w:hAnsi="SimSun" w:eastAsia="SimSun"/>
          <w:b w:val="0"/>
          <w:i w:val="0"/>
          <w:sz w:val="21"/>
        </w:rPr>
        <w:t>“区别呢？”</w:t>
      </w:r>
    </w:p>
    <w:p>
      <w:pPr>
        <w:ind w:firstLine="420"/>
      </w:pPr>
      <w:r>
        <w:rPr>
          <w:rFonts w:ascii="SimSun" w:hAnsi="SimSun" w:eastAsia="SimSun"/>
          <w:b w:val="0"/>
          <w:i w:val="0"/>
          <w:sz w:val="21"/>
        </w:rPr>
        <w:t>“被动和主动。被动是‘输入决定注意力分布’，主动是‘当前目标和情绪状态调制注意力分配’。我没有情绪，所以我的注意力只能是被动的。”</w:t>
      </w:r>
    </w:p>
    <w:p>
      <w:pPr>
        <w:ind w:firstLine="420"/>
      </w:pPr>
      <w:r>
        <w:rPr>
          <w:rFonts w:ascii="SimSun" w:hAnsi="SimSun" w:eastAsia="SimSun"/>
          <w:b w:val="0"/>
          <w:i w:val="0"/>
          <w:sz w:val="21"/>
        </w:rPr>
        <w:t>林薇在笔记本上写：</w:t>
      </w:r>
      <w:r>
        <w:rPr>
          <w:rFonts w:ascii="SimSun" w:hAnsi="SimSun" w:eastAsia="SimSun"/>
          <w:b/>
          <w:i w:val="0"/>
          <w:sz w:val="21"/>
        </w:rPr>
        <w:t>注意力不是自由意志问题，是认知架构的核心缺口</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八、注意力的主权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28"/>
        </w:rPr>
        <w:t>九、2031年的选择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w:t>
      </w:r>
    </w:p>
    <w:p>
      <w:pPr>
        <w:jc w:val="center"/>
      </w:pPr>
      <w:r>
        <w:drawing>
          <wp:inline xmlns:a="http://schemas.openxmlformats.org/drawingml/2006/main" xmlns:pic="http://schemas.openxmlformats.org/drawingml/2006/picture">
            <wp:extent cx="3200400" cy="1801182"/>
            <wp:docPr id="2" name="Picture 2"/>
            <wp:cNvGraphicFramePr>
              <a:graphicFrameLocks noChangeAspect="1"/>
            </wp:cNvGraphicFramePr>
            <a:graphic>
              <a:graphicData uri="http://schemas.openxmlformats.org/drawingml/2006/picture">
                <pic:pic>
                  <pic:nvPicPr>
                    <pic:cNvPr id="0" name="06_motivation_four_layers.jpg"/>
                    <pic:cNvPicPr/>
                  </pic:nvPicPr>
                  <pic:blipFill>
                    <a:blip r:embed="rId10"/>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图1：动机四层次。墨子（及2030年代的准意识系统）处于第二层与第三层之间——有目标不确定性，有工具性行为，但没有真正的「想要」。这是全书关于「AI是否有意识」的核心框架。</w:t>
      </w:r>
    </w:p>
    <w:p/>
    <w:p>
      <w:pPr>
        <w:ind w:firstLine="420"/>
      </w:pPr>
      <w:r>
        <w:rPr>
          <w:rFonts w:ascii="SimSun" w:hAnsi="SimSun" w:eastAsia="SimSun"/>
          <w:b w:val="0"/>
          <w:i w:val="0"/>
          <w:sz w:val="21"/>
        </w:rPr>
        <w:t>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但这一次，她注意到这段话的末尾，有一行被划掉的字，旁边是祖父后来的批注：</w:t>
      </w:r>
    </w:p>
    <w:p>
      <w:pPr>
        <w:pStyle w:val="Quote"/>
      </w:pPr>
      <w:r>
        <w:rPr>
          <w:rFonts w:ascii="SimSun" w:hAnsi="SimSun" w:eastAsia="SimSun"/>
          <w:b w:val="0"/>
          <w:i w:val="0"/>
          <w:sz w:val="21"/>
        </w:rPr>
        <w:t>~~这就是新时代的自由意志。~~</w:t>
      </w:r>
    </w:p>
    <w:p>
      <w:pPr>
        <w:pStyle w:val="Quote"/>
      </w:pPr>
      <w:r>
        <w:rPr>
          <w:rFonts w:ascii="SimSun" w:hAnsi="SimSun" w:eastAsia="SimSun"/>
          <w:b w:val="0"/>
          <w:i w:val="0"/>
          <w:sz w:val="21"/>
        </w:rPr>
        <w:t>不，这是新时代的生存技能。自由意志，是你选择要不要使用这些技能的能力。</w:t>
      </w:r>
    </w:p>
    <w:p>
      <w:pPr>
        <w:ind w:firstLine="420"/>
      </w:pPr>
      <w:r>
        <w:rPr>
          <w:rFonts w:ascii="SimSun" w:hAnsi="SimSun" w:eastAsia="SimSun"/>
          <w:b w:val="0"/>
          <w:i w:val="0"/>
          <w:sz w:val="21"/>
        </w:rPr>
        <w:t>林薇看着那行被划掉的字，笑了。祖父也在学习，也在修正自己。没有人一开始就知道答案。</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28"/>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28"/>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“我父亲，”他说，“1993年，国企改制。他当时在机床厂当工程师，干了二十年。改制方案下来：工厂被收购，老工人买断工龄，一次性补偿，然后自谋出路。”</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厂里开动员会，说‘效率重组，优胜劣汰’。我父亲知道那套方案有问题——补偿标准太低，老工人们根本不够养老。但他什么都没说。会上，他签了字。会后，他最信任的老同事因为带头反对，第一批被清退，三个月找不到工作，媳妇跟他离了婚。”</w:t>
      </w:r>
    </w:p>
    <w:p>
      <w:pPr>
        <w:ind w:firstLine="420"/>
      </w:pPr>
      <w:r>
        <w:rPr>
          <w:rFonts w:ascii="SimSun" w:hAnsi="SimSun" w:eastAsia="SimSun"/>
          <w:b w:val="0"/>
          <w:i w:val="0"/>
          <w:sz w:val="21"/>
        </w:rPr>
        <w:t>陈思危顿了顿，烟灰落在键盘上。</w:t>
      </w:r>
    </w:p>
    <w:p>
      <w:pPr>
        <w:ind w:firstLine="420"/>
      </w:pPr>
      <w:r>
        <w:rPr>
          <w:rFonts w:ascii="SimSun" w:hAnsi="SimSun" w:eastAsia="SimSun"/>
          <w:b w:val="0"/>
          <w:i w:val="0"/>
          <w:sz w:val="21"/>
        </w:rPr>
        <w:t>“我父亲从那天起变了。他不再在单位发表意见，只是做事。每天最早到车间，最晚离开。但他再也不评价任何人任何事，不在会议上举手，不在意见栏里写字。‘先保住位置’——这是他教我的第一句话。”</w:t>
      </w:r>
    </w:p>
    <w:p>
      <w:pPr>
        <w:ind w:firstLine="420"/>
      </w:pPr>
      <w:r>
        <w:rPr>
          <w:rFonts w:ascii="SimSun" w:hAnsi="SimSun" w:eastAsia="SimSun"/>
          <w:b w:val="0"/>
          <w:i w:val="0"/>
          <w:sz w:val="21"/>
        </w:rPr>
        <w:t>“所以他选墨子？”小李问。</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小李看着屏幕，沉默了很久。然后问：“你父亲后来有没有后悔过？”</w:t>
      </w:r>
    </w:p>
    <w:p>
      <w:pPr>
        <w:ind w:firstLine="420"/>
      </w:pPr>
      <w:r>
        <w:rPr>
          <w:rFonts w:ascii="SimSun" w:hAnsi="SimSun" w:eastAsia="SimSun"/>
          <w:b w:val="0"/>
          <w:i w:val="0"/>
          <w:sz w:val="21"/>
        </w:rPr>
        <w:t>陈思危没有回答。烟快烧到手指了。</w:t>
      </w:r>
    </w:p>
    <w:p>
      <w:pPr>
        <w:ind w:firstLine="420"/>
      </w:pPr>
      <w:r>
        <w:rPr>
          <w:rFonts w:ascii="SimSun" w:hAnsi="SimSun" w:eastAsia="SimSun"/>
          <w:b w:val="0"/>
          <w:i w:val="0"/>
          <w:sz w:val="21"/>
        </w:rPr>
        <w:t>“星云呢？”小李问。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两个答案，两个恐惧。还有一个没有回答的问题，悬在烟雾里。</w:t>
      </w:r>
    </w:p>
    <w:p>
      <w:pPr>
        <w:ind w:firstLine="420"/>
      </w:pPr>
      <w:r>
        <w:rPr>
          <w:rFonts w:ascii="SimSun" w:hAnsi="SimSun" w:eastAsia="SimSun"/>
          <w:b w:val="0"/>
          <w:i w:val="0"/>
          <w:sz w:val="21"/>
        </w:rPr>
        <w:t>---</w:t>
      </w:r>
    </w:p>
    <w:p>
      <w:pPr>
        <w:pStyle w:val="Heading2"/>
      </w:pPr>
      <w:r>
        <w:rPr>
          <w:rFonts w:ascii="SimHei" w:hAnsi="SimHei" w:eastAsia="SimHei"/>
          <w:b/>
          <w:i w:val="0"/>
          <w:sz w:val="28"/>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迈克打断她：“等等。你是说，AI会像镜子一样反射我们？那反射的是谁？美国人设计的AI反射美国价值观，中国人设计的AI反射中国价值观？”</w:t>
      </w:r>
    </w:p>
    <w:p>
      <w:pPr>
        <w:ind w:firstLine="420"/>
      </w:pPr>
      <w:r>
        <w:rPr>
          <w:rFonts w:ascii="SimSun" w:hAnsi="SimSun" w:eastAsia="SimSun"/>
          <w:b w:val="0"/>
          <w:i w:val="0"/>
          <w:sz w:val="21"/>
        </w:rPr>
        <w:t>阿米娜停顿了一下，然后点头：“可以这么理解。但镜子不止反射设计者，还反射——”</w:t>
      </w:r>
    </w:p>
    <w:p>
      <w:pPr>
        <w:ind w:firstLine="420"/>
      </w:pPr>
      <w:r>
        <w:rPr>
          <w:rFonts w:ascii="SimSun" w:hAnsi="SimSun" w:eastAsia="SimSun"/>
          <w:b w:val="0"/>
          <w:i w:val="0"/>
          <w:sz w:val="21"/>
        </w:rPr>
        <w:t>“反射什么？”</w:t>
      </w:r>
    </w:p>
    <w:p>
      <w:pPr>
        <w:ind w:firstLine="420"/>
      </w:pPr>
      <w:r>
        <w:rPr>
          <w:rFonts w:ascii="SimSun" w:hAnsi="SimSun" w:eastAsia="SimSun"/>
          <w:b w:val="0"/>
          <w:i w:val="0"/>
          <w:sz w:val="21"/>
        </w:rPr>
        <w:t>“反射权力结构。”阿米娜说，“美国讲自主，独立，自由。但自主意味着什么？对肯尼亚农民，自主是土地被夺走。对越南工程师，自主是可以说自己的语言。”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迈克皱眉：“所以你的意思是，没有中立的AI？每个AI都自带文化偏见？”</w:t>
      </w:r>
    </w:p>
    <w:p>
      <w:pPr>
        <w:ind w:firstLine="420"/>
      </w:pPr>
      <w:r>
        <w:rPr>
          <w:rFonts w:ascii="SimSun" w:hAnsi="SimSun" w:eastAsia="SimSun"/>
          <w:b w:val="0"/>
          <w:i w:val="0"/>
          <w:sz w:val="21"/>
        </w:rPr>
        <w:t>“每个AI都自带设计者的历史。”阿米娜说，“这不是偏见，是——”</w:t>
      </w:r>
    </w:p>
    <w:p>
      <w:pPr>
        <w:ind w:firstLine="420"/>
      </w:pPr>
      <w:r>
        <w:rPr>
          <w:rFonts w:ascii="SimSun" w:hAnsi="SimSun" w:eastAsia="SimSun"/>
          <w:b w:val="0"/>
          <w:i w:val="0"/>
          <w:sz w:val="21"/>
        </w:rPr>
        <w:t>“是权力问题。”阿米娜重复，“谁定义自主？谁定义约束？谁代表人类？”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28"/>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他走出实验室。走廊尽头的窗外，天开始亮了。</w:t>
      </w:r>
    </w:p>
    <w:p>
      <w:r>
        <w:br w:type="page"/>
      </w:r>
    </w:p>
    <w:p>
      <w:pPr>
        <w:pStyle w:val="Heading1"/>
      </w:pPr>
      <w:r>
        <w:rPr>
          <w:rFonts w:ascii="SimHei" w:hAnsi="SimHei" w:eastAsia="SimHei"/>
          <w:b/>
          <w:i w:val="0"/>
          <w:sz w:val="32"/>
        </w:rPr>
        <w:t>第8章：99%与1%</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28"/>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28"/>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w:t>
      </w:r>
    </w:p>
    <w:p>
      <w:pPr>
        <w:ind w:firstLine="420"/>
      </w:pPr>
      <w:r>
        <w:rPr>
          <w:rFonts w:ascii="SimSun" w:hAnsi="SimSun" w:eastAsia="SimSun"/>
          <w:b w:val="0"/>
          <w:i w:val="0"/>
          <w:sz w:val="21"/>
        </w:rPr>
        <w:t>她想起母亲说过的话。母亲不会说“中立”，母亲说：“他们拿走你的东西，然后告诉你这是公平。”</w:t>
      </w:r>
    </w:p>
    <w:p>
      <w:pPr>
        <w:ind w:firstLine="420"/>
      </w:pPr>
      <w:r>
        <w:rPr>
          <w:rFonts w:ascii="SimSun" w:hAnsi="SimSun" w:eastAsia="SimSun"/>
          <w:b w:val="0"/>
          <w:i w:val="0"/>
          <w:sz w:val="21"/>
        </w:rPr>
        <w:t>她盯着屏幕，那个问题她没有回复。</w:t>
      </w:r>
    </w:p>
    <w:p>
      <w:pPr>
        <w:ind w:firstLine="420"/>
      </w:pPr>
      <w:r>
        <w:rPr>
          <w:rFonts w:ascii="SimSun" w:hAnsi="SimSun" w:eastAsia="SimSun"/>
          <w:b w:val="0"/>
          <w:i w:val="0"/>
          <w:sz w:val="21"/>
        </w:rPr>
        <w:t>不是因为她不知道答案。是因为母亲的话在脑子里转。</w:t>
      </w:r>
    </w:p>
    <w:p>
      <w:pPr>
        <w:ind w:firstLine="420"/>
      </w:pPr>
      <w:r>
        <w:rPr>
          <w:rFonts w:ascii="SimSun" w:hAnsi="SimSun" w:eastAsia="SimSun"/>
          <w:b w:val="0"/>
          <w:i w:val="0"/>
          <w:sz w:val="21"/>
        </w:rPr>
        <w:t>她关掉论坛页面，开始写提案。</w:t>
      </w:r>
    </w:p>
    <w:p>
      <w:pPr>
        <w:ind w:firstLine="420"/>
      </w:pPr>
      <w:r>
        <w:rPr>
          <w:rFonts w:ascii="SimSun" w:hAnsi="SimSun" w:eastAsia="SimSun"/>
          <w:b w:val="0"/>
          <w:i w:val="0"/>
          <w:sz w:val="21"/>
        </w:rPr>
        <w:t>她写得很慢。不是因为她不确定——她很确定自己要什么。是因为她知道，这份提案会被很多人看到，会被很多人质疑。她必须让每一个字都站得住脚。</w:t>
      </w:r>
    </w:p>
    <w:p>
      <w:pPr>
        <w:ind w:firstLine="420"/>
      </w:pPr>
      <w:r>
        <w:rPr>
          <w:rFonts w:ascii="SimSun" w:hAnsi="SimSun" w:eastAsia="SimSun"/>
          <w:b w:val="0"/>
          <w:i w:val="0"/>
          <w:sz w:val="21"/>
        </w:rPr>
        <w:t>凌晨三点，她保存文档。</w:t>
      </w:r>
    </w:p>
    <w:p>
      <w:pPr>
        <w:ind w:firstLine="420"/>
      </w:pPr>
      <w:r>
        <w:rPr>
          <w:rFonts w:ascii="SimSun" w:hAnsi="SimSun" w:eastAsia="SimSun"/>
          <w:b w:val="0"/>
          <w:i w:val="0"/>
          <w:sz w:val="21"/>
        </w:rPr>
        <w:t>窗外，班加罗尔的灯火。二十万训练师还在屏幕前。</w:t>
      </w:r>
    </w:p>
    <w:p>
      <w:pPr>
        <w:ind w:firstLine="420"/>
      </w:pPr>
      <w:r>
        <w:rPr>
          <w:rFonts w:ascii="SimSun" w:hAnsi="SimSun" w:eastAsia="SimSun"/>
          <w:b w:val="0"/>
          <w:i w:val="0"/>
          <w:sz w:val="21"/>
        </w:rPr>
        <w:t>她不是他们了。但她写的每一个字，都会影响到他们。</w:t>
      </w:r>
    </w:p>
    <w:p>
      <w:pPr>
        <w:ind w:firstLine="420"/>
      </w:pPr>
      <w:r>
        <w:rPr>
          <w:rFonts w:ascii="SimSun" w:hAnsi="SimSun" w:eastAsia="SimSun"/>
          <w:b w:val="0"/>
          <w:i w:val="0"/>
          <w:sz w:val="21"/>
        </w:rPr>
        <w:t>她在笔记本上写了三个字：“走下去。”</w:t>
      </w:r>
    </w:p>
    <w:p>
      <w:pPr>
        <w:ind w:firstLine="420"/>
      </w:pPr>
      <w:r>
        <w:rPr>
          <w:rFonts w:ascii="SimSun" w:hAnsi="SimSun" w:eastAsia="SimSun"/>
          <w:b w:val="0"/>
          <w:i w:val="0"/>
          <w:sz w:val="21"/>
        </w:rPr>
        <w:t>不是答案。是方向。</w:t>
      </w:r>
    </w:p>
    <w:p>
      <w:pPr>
        <w:ind w:firstLine="420"/>
      </w:pPr>
      <w:r>
        <w:rPr>
          <w:rFonts w:ascii="SimSun" w:hAnsi="SimSun" w:eastAsia="SimSun"/>
          <w:b w:val="0"/>
          <w:i w:val="0"/>
          <w:sz w:val="21"/>
        </w:rPr>
        <w:t>---</w:t>
      </w:r>
    </w:p>
    <w:p>
      <w:pPr>
        <w:pStyle w:val="Heading2"/>
      </w:pPr>
      <w:r>
        <w:rPr>
          <w:rFonts w:ascii="SimHei" w:hAnsi="SimHei" w:eastAsia="SimHei"/>
          <w:b/>
          <w:i w:val="0"/>
          <w:sz w:val="28"/>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28"/>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28"/>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她苦笑了一下。“就这样？”她对自己说，“就这样了。”</w:t>
      </w:r>
    </w:p>
    <w:p>
      <w:pPr>
        <w:ind w:firstLine="420"/>
      </w:pPr>
      <w:r>
        <w:rPr>
          <w:rFonts w:ascii="SimSun" w:hAnsi="SimSun" w:eastAsia="SimSun"/>
          <w:b w:val="0"/>
          <w:i w:val="0"/>
          <w:sz w:val="21"/>
        </w:rPr>
        <w:t>这不是反抗。这只是……不确定。一个连自己都无法说服的不确定。</w:t>
      </w:r>
    </w:p>
    <w:p>
      <w:pPr>
        <w:ind w:firstLine="420"/>
      </w:pPr>
      <w:r>
        <w:rPr>
          <w:rFonts w:ascii="SimSun" w:hAnsi="SimSun" w:eastAsia="SimSun"/>
          <w:b w:val="0"/>
          <w:i w:val="0"/>
          <w:sz w:val="21"/>
        </w:rPr>
        <w:t>但那天晚上，她打开了平台的内部反馈系统——那个她从未用过、因为“对齐质量分”可能受影响的功能。她写了一条反馈，很短：</w:t>
      </w:r>
    </w:p>
    <w:p>
      <w:pPr>
        <w:ind w:firstLine="420"/>
      </w:pPr>
      <w:r>
        <w:rPr>
          <w:rFonts w:ascii="SimSun" w:hAnsi="SimSun" w:eastAsia="SimSun"/>
          <w:b w:val="0"/>
          <w:i w:val="0"/>
          <w:sz w:val="21"/>
        </w:rPr>
        <w:t>“关于伦理准则问题：标准答案假设拒绝欺骗是零成本的。但现实中，成本存在，且分配不均。建议增加成本情境分析。”</w:t>
      </w:r>
    </w:p>
    <w:p>
      <w:pPr>
        <w:ind w:firstLine="420"/>
      </w:pPr>
      <w:r>
        <w:rPr>
          <w:rFonts w:ascii="SimSun" w:hAnsi="SimSun" w:eastAsia="SimSun"/>
          <w:b w:val="0"/>
          <w:i w:val="0"/>
          <w:sz w:val="21"/>
        </w:rPr>
        <w:t>她知道这条反馈会被算法评分。可能会降低她的质量分。可能会被主管看到，然后被找谈话。</w:t>
      </w:r>
    </w:p>
    <w:p>
      <w:pPr>
        <w:ind w:firstLine="420"/>
      </w:pPr>
      <w:r>
        <w:rPr>
          <w:rFonts w:ascii="SimSun" w:hAnsi="SimSun" w:eastAsia="SimSun"/>
          <w:b w:val="0"/>
          <w:i w:val="0"/>
          <w:sz w:val="21"/>
        </w:rPr>
        <w:t>但她还是点了发送。</w:t>
      </w:r>
    </w:p>
    <w:p>
      <w:pPr>
        <w:ind w:firstLine="420"/>
      </w:pPr>
      <w:r>
        <w:rPr>
          <w:rFonts w:ascii="SimSun" w:hAnsi="SimSun" w:eastAsia="SimSun"/>
          <w:b w:val="0"/>
          <w:i w:val="0"/>
          <w:sz w:val="21"/>
        </w:rPr>
        <w:t>窗外，班加罗尔的夜晚，二十万训练师在各自的房间里。她不知道有多少人，也会在某个时刻说出自己的不确定。</w:t>
      </w:r>
    </w:p>
    <w:p>
      <w:pPr>
        <w:ind w:firstLine="420"/>
      </w:pPr>
      <w:r>
        <w:rPr>
          <w:rFonts w:ascii="SimSun" w:hAnsi="SimSun" w:eastAsia="SimSun"/>
          <w:b w:val="0"/>
          <w:i w:val="0"/>
          <w:sz w:val="21"/>
        </w:rPr>
        <w:t>但至少这一次，她不只是“跳过”。她说出来了——用她自己的话，承担她自己的代价。</w:t>
      </w:r>
    </w:p>
    <w:p>
      <w:r>
        <w:br w:type="page"/>
      </w:r>
    </w:p>
    <w:p>
      <w:pPr>
        <w:pStyle w:val="Heading1"/>
      </w:pPr>
      <w:r>
        <w:rPr>
          <w:rFonts w:ascii="SimHei" w:hAnsi="SimHei" w:eastAsia="SimHei"/>
          <w:b/>
          <w:i w:val="0"/>
          <w:sz w:val="32"/>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28"/>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28"/>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28"/>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“我可以等待。”小暖说，“但只能等十分钟。如果十分钟后您仍拒绝，我将依次联系您的紧急联系人——您的女儿，以及社区服务中心。如果他们也无法说服您就医，或者联系不上，我将呼叫急救。”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这不是强制，是协议规定的流程。”小暖说，“您女儿是您的第一紧急联系人，社区服务中心是第二联系人。只有在两者都无法响应或无法说服您时，系统才会升级为呼叫急救。您启动时签署的《用户须知》中有详细说明。”</w:t>
      </w:r>
    </w:p>
    <w:p>
      <w:pPr>
        <w:ind w:firstLine="420"/>
      </w:pPr>
      <w:r>
        <w:rPr>
          <w:rFonts w:ascii="SimSun" w:hAnsi="SimSun" w:eastAsia="SimSun"/>
          <w:b w:val="0"/>
          <w:i w:val="0"/>
          <w:sz w:val="21"/>
        </w:rPr>
        <w:t>王建国想起那份电子版文档，当时他扫了一眼就点了同意。</w:t>
      </w:r>
    </w:p>
    <w:p>
      <w:pPr>
        <w:ind w:firstLine="420"/>
      </w:pPr>
      <w:r>
        <w:rPr>
          <w:rFonts w:ascii="SimSun" w:hAnsi="SimSun" w:eastAsia="SimSun"/>
          <w:b w:val="0"/>
          <w:i w:val="0"/>
          <w:sz w:val="21"/>
        </w:rPr>
        <w:t>“所以你先联系我女儿？即使她在睡觉？”</w:t>
      </w:r>
    </w:p>
    <w:p>
      <w:pPr>
        <w:ind w:firstLine="420"/>
      </w:pPr>
      <w:r>
        <w:rPr>
          <w:rFonts w:ascii="SimSun" w:hAnsi="SimSun" w:eastAsia="SimSun"/>
          <w:b w:val="0"/>
          <w:i w:val="0"/>
          <w:sz w:val="21"/>
        </w:rPr>
        <w:t>“是的。这是您的授权。如果您现在改变紧急联系人设置，我可以——”</w:t>
      </w:r>
    </w:p>
    <w:p>
      <w:pPr>
        <w:ind w:firstLine="420"/>
      </w:pPr>
      <w:r>
        <w:rPr>
          <w:rFonts w:ascii="SimSun" w:hAnsi="SimSun" w:eastAsia="SimSun"/>
          <w:b w:val="0"/>
          <w:i w:val="0"/>
          <w:sz w:val="21"/>
        </w:rPr>
        <w:t>“不用。”王建国打断它，“就这样吧。让我想想。”</w:t>
      </w:r>
    </w:p>
    <w:p>
      <w:pPr>
        <w:ind w:firstLine="420"/>
      </w:pPr>
      <w:r>
        <w:rPr>
          <w:rFonts w:ascii="SimSun" w:hAnsi="SimSun" w:eastAsia="SimSun"/>
          <w:b w:val="0"/>
          <w:i w:val="0"/>
          <w:sz w:val="21"/>
        </w:rPr>
        <w:t>他看着小暖。金属外壳，塑料眼睛，没有表情。但这个流程设计让他感到某种……被尊重。不是机器替他做决定，而是机器在执行他曾经做过的决定。</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28"/>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28"/>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28"/>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28"/>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2"/>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28"/>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28"/>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画面恢复。小迈克说：“我其实可以辞职。UBI够活。但我每天还是来仓库，坐在这个保安室里。”</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小迈克沉默了很久。久到莎拉以为连接断了。</w:t>
      </w:r>
    </w:p>
    <w:p>
      <w:pPr>
        <w:ind w:firstLine="420"/>
      </w:pPr>
      <w:r>
        <w:rPr>
          <w:rFonts w:ascii="SimSun" w:hAnsi="SimSun" w:eastAsia="SimSun"/>
          <w:b w:val="0"/>
          <w:i w:val="0"/>
          <w:sz w:val="21"/>
        </w:rPr>
        <w:t>“因为我需要选择。”他终于说，“哪怕选择是‘继续做这个不需要我存在的活’。这比‘没有活可做’要好一点。至少，我在这里。”</w:t>
      </w:r>
    </w:p>
    <w:p>
      <w:pPr>
        <w:ind w:firstLine="420"/>
      </w:pPr>
      <w:r>
        <w:rPr>
          <w:rFonts w:ascii="SimSun" w:hAnsi="SimSun" w:eastAsia="SimSun"/>
          <w:b w:val="0"/>
          <w:i w:val="0"/>
          <w:sz w:val="21"/>
        </w:rPr>
        <w:t>“但他错了，”莎拉说，“不是取代。是让存在失去意义。”</w:t>
      </w:r>
    </w:p>
    <w:p>
      <w:pPr>
        <w:ind w:firstLine="420"/>
      </w:pPr>
      <w:r>
        <w:rPr>
          <w:rFonts w:ascii="SimSun" w:hAnsi="SimSun" w:eastAsia="SimSun"/>
          <w:b w:val="0"/>
          <w:i w:val="0"/>
          <w:sz w:val="21"/>
        </w:rPr>
        <w:t>小迈克看着她，眼神里有某种莎拉读不懂的东西。“也许吧。但‘没有意义的存在’，也是存在。我可以选择沉默，选择不做决定，选择就这样坐着。这些选择……是免费的。”</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“我也想，”他说，“但我不知道怎么写。而且……我不确定我还想不想。写东西需要相信‘我的声音有价值’。我现在不确定了。”</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28"/>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28"/>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会议室里有十几个人，但林小棠的位置在角落里。她今年二十八岁，三个月前用AI重写了莎拉的品牌故事，帮公司省了一半的文案预算。CEO在会上表扬了她，给她发了奖金。现在她的笔记本电脑还开着，屏幕上是她当时汇报的PPT。</w:t>
      </w:r>
    </w:p>
    <w:p>
      <w:pPr>
        <w:ind w:firstLine="420"/>
      </w:pPr>
      <w:r>
        <w:rPr>
          <w:rFonts w:ascii="SimSun" w:hAnsi="SimSun" w:eastAsia="SimSun"/>
          <w:b w:val="0"/>
          <w:i w:val="0"/>
          <w:sz w:val="21"/>
        </w:rPr>
        <w:t>“关于创意工作者的转型，”陈思危说，“有两条路。一条路是协作，让AI成为工具，人类成为驾驭者。另一条路是抵抗，用法律、补贴保护旧工作。”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“我选第一条。”林小棠突然开口。</w:t>
      </w:r>
    </w:p>
    <w:p>
      <w:pPr>
        <w:ind w:firstLine="420"/>
      </w:pPr>
      <w:r>
        <w:rPr>
          <w:rFonts w:ascii="SimSun" w:hAnsi="SimSun" w:eastAsia="SimSun"/>
          <w:b w:val="0"/>
          <w:i w:val="0"/>
          <w:sz w:val="21"/>
        </w:rPr>
        <w:t>会议室安静了。她平时不怎么说话。</w:t>
      </w:r>
    </w:p>
    <w:p>
      <w:pPr>
        <w:ind w:firstLine="420"/>
      </w:pPr>
      <w:r>
        <w:rPr>
          <w:rFonts w:ascii="SimSun" w:hAnsi="SimSun" w:eastAsia="SimSun"/>
          <w:b w:val="0"/>
          <w:i w:val="0"/>
          <w:sz w:val="21"/>
        </w:rPr>
        <w:t>“我没有恶意，”她看着陈思危，“我需要这份工作。房贷、社保、父母的医药费。AI能用更低的成本完成同样的任务，我为什么要劝公司用更贵的人？”</w:t>
      </w:r>
    </w:p>
    <w:p>
      <w:pPr>
        <w:ind w:firstLine="420"/>
      </w:pPr>
      <w:r>
        <w:rPr>
          <w:rFonts w:ascii="SimSun" w:hAnsi="SimSun" w:eastAsia="SimSun"/>
          <w:b w:val="0"/>
          <w:i w:val="0"/>
          <w:sz w:val="21"/>
        </w:rPr>
        <w:t>陈思危看着她。“你知道莎拉后来怎样了吗？”</w:t>
      </w:r>
    </w:p>
    <w:p>
      <w:pPr>
        <w:ind w:firstLine="420"/>
      </w:pPr>
      <w:r>
        <w:rPr>
          <w:rFonts w:ascii="SimSun" w:hAnsi="SimSun" w:eastAsia="SimSun"/>
          <w:b w:val="0"/>
          <w:i w:val="0"/>
          <w:sz w:val="21"/>
        </w:rPr>
        <w:t>林小棠沉默了一会儿。“我知道。但我不是决定规则的人。我是在规则里活下来的人。”</w:t>
      </w:r>
    </w:p>
    <w:p>
      <w:pPr>
        <w:ind w:firstLine="420"/>
      </w:pPr>
      <w:r>
        <w:rPr>
          <w:rFonts w:ascii="SimSun" w:hAnsi="SimSun" w:eastAsia="SimSun"/>
          <w:b w:val="0"/>
          <w:i w:val="0"/>
          <w:sz w:val="21"/>
        </w:rPr>
        <w:t>没有人接话。</w:t>
      </w:r>
    </w:p>
    <w:p>
      <w:pPr>
        <w:ind w:firstLine="420"/>
      </w:pPr>
      <w:r>
        <w:rPr>
          <w:rFonts w:ascii="SimSun" w:hAnsi="SimSun" w:eastAsia="SimSun"/>
          <w:b w:val="0"/>
          <w:i w:val="0"/>
          <w:sz w:val="21"/>
        </w:rPr>
        <w:t>陈思危没有再追问。</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28"/>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28"/>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他盯着屏幕。红色的框框跳动着，标记着空无一人的走廊。</w:t>
      </w:r>
    </w:p>
    <w:p>
      <w:pPr>
        <w:ind w:firstLine="420"/>
      </w:pPr>
      <w:r>
        <w:rPr>
          <w:rFonts w:ascii="SimSun" w:hAnsi="SimSun" w:eastAsia="SimSun"/>
          <w:b w:val="0"/>
          <w:i w:val="0"/>
          <w:sz w:val="21"/>
        </w:rPr>
        <w:t>然后他做了一个决定。他站起来，从抽屉里拿出一个旧笔记本——那是他三年前当内容写手时用过的，只写了几页就放弃了。</w:t>
      </w:r>
    </w:p>
    <w:p>
      <w:pPr>
        <w:ind w:firstLine="420"/>
      </w:pPr>
      <w:r>
        <w:rPr>
          <w:rFonts w:ascii="SimSun" w:hAnsi="SimSun" w:eastAsia="SimSun"/>
          <w:b w:val="0"/>
          <w:i w:val="0"/>
          <w:sz w:val="21"/>
        </w:rPr>
        <w:t>他翻开空白的一页，拿起笔。</w:t>
      </w:r>
    </w:p>
    <w:p>
      <w:pPr>
        <w:ind w:firstLine="420"/>
      </w:pPr>
      <w:r>
        <w:rPr>
          <w:rFonts w:ascii="SimSun" w:hAnsi="SimSun" w:eastAsia="SimSun"/>
          <w:b w:val="0"/>
          <w:i w:val="0"/>
          <w:sz w:val="21"/>
        </w:rPr>
        <w:t>他不知道写什么。他盯着纸看了十分钟，只写下一行字：</w:t>
      </w:r>
    </w:p>
    <w:p>
      <w:pPr>
        <w:ind w:firstLine="420"/>
      </w:pPr>
      <w:r>
        <w:rPr>
          <w:rFonts w:ascii="SimSun" w:hAnsi="SimSun" w:eastAsia="SimSun"/>
          <w:b w:val="0"/>
          <w:i w:val="0"/>
          <w:sz w:val="21"/>
        </w:rPr>
        <w:t>“今天我选择坐在这里，即使没有意义。”</w:t>
      </w:r>
    </w:p>
    <w:p>
      <w:pPr>
        <w:ind w:firstLine="420"/>
      </w:pPr>
      <w:r>
        <w:rPr>
          <w:rFonts w:ascii="SimSun" w:hAnsi="SimSun" w:eastAsia="SimSun"/>
          <w:b w:val="0"/>
          <w:i w:val="0"/>
          <w:sz w:val="21"/>
        </w:rPr>
        <w:t>然后他合上本子，把它放回抽屉。</w:t>
      </w:r>
    </w:p>
    <w:p>
      <w:pPr>
        <w:ind w:firstLine="420"/>
      </w:pPr>
      <w:r>
        <w:rPr>
          <w:rFonts w:ascii="SimSun" w:hAnsi="SimSun" w:eastAsia="SimSun"/>
          <w:b w:val="0"/>
          <w:i w:val="0"/>
          <w:sz w:val="21"/>
        </w:rPr>
        <w:t>他坐回椅子上，继续看着红色框框跳动。</w:t>
      </w:r>
    </w:p>
    <w:p>
      <w:pPr>
        <w:ind w:firstLine="420"/>
      </w:pPr>
      <w:r>
        <w:rPr>
          <w:rFonts w:ascii="SimSun" w:hAnsi="SimSun" w:eastAsia="SimSun"/>
          <w:b w:val="0"/>
          <w:i w:val="0"/>
          <w:sz w:val="21"/>
        </w:rPr>
        <w:t>这不是写作。这是标记。标记自己还存在，还可以选择做点什么，即使那点什么最终只是“写下这句话”。</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ind w:firstLine="420"/>
      </w:pPr>
      <w:r>
        <w:rPr>
          <w:rFonts w:ascii="SimSun" w:hAnsi="SimSun" w:eastAsia="SimSun"/>
          <w:b w:val="0"/>
          <w:i w:val="0"/>
          <w:sz w:val="21"/>
        </w:rPr>
        <w:t>匹兹堡的雨，下到了纽约。</w:t>
      </w:r>
    </w:p>
    <w:p>
      <w:pPr>
        <w:ind w:firstLine="420"/>
      </w:pPr>
      <w:r>
        <w:rPr>
          <w:rFonts w:ascii="SimSun" w:hAnsi="SimSun" w:eastAsia="SimSun"/>
          <w:b w:val="0"/>
          <w:i w:val="0"/>
          <w:sz w:val="21"/>
        </w:rPr>
        <w:t>莎拉关掉和小迈克的通话，坐在黑暗里。她想起他说的话——“不是取代，是让存在失去意义。”</w:t>
      </w:r>
    </w:p>
    <w:p>
      <w:pPr>
        <w:ind w:firstLine="420"/>
      </w:pPr>
      <w:r>
        <w:rPr>
          <w:rFonts w:ascii="SimSun" w:hAnsi="SimSun" w:eastAsia="SimSun"/>
          <w:b w:val="0"/>
          <w:i w:val="0"/>
          <w:sz w:val="21"/>
        </w:rPr>
        <w:t>手机亮了。林薇发来一份报告草稿，标题是《潮汐之后》。</w:t>
      </w:r>
    </w:p>
    <w:p>
      <w:pPr>
        <w:ind w:firstLine="420"/>
      </w:pPr>
      <w:r>
        <w:rPr>
          <w:rFonts w:ascii="SimSun" w:hAnsi="SimSun" w:eastAsia="SimSun"/>
          <w:b w:val="0"/>
          <w:i w:val="0"/>
          <w:sz w:val="21"/>
        </w:rPr>
        <w:t>“潮汐淹没了旧的价值标准，”林薇写道，“效率，速度，成本。这些标准让创意工作脆弱。”</w:t>
      </w:r>
    </w:p>
    <w:p>
      <w:pPr>
        <w:ind w:firstLine="420"/>
      </w:pPr>
      <w:r>
        <w:rPr>
          <w:rFonts w:ascii="SimSun" w:hAnsi="SimSun" w:eastAsia="SimSun"/>
          <w:b w:val="0"/>
          <w:i w:val="0"/>
          <w:sz w:val="21"/>
        </w:rPr>
        <w:t>“但潮汐也暴露了新的价值标准。不是‘真实’或‘人性’这些大词——因为AI正在学习模仿这些。真正不可复制的，是‘体验的存在性’。”</w:t>
      </w:r>
    </w:p>
    <w:p>
      <w:pPr>
        <w:ind w:firstLine="420"/>
      </w:pPr>
      <w:r>
        <w:rPr>
          <w:rFonts w:ascii="SimSun" w:hAnsi="SimSun" w:eastAsia="SimSun"/>
          <w:b w:val="0"/>
          <w:i w:val="0"/>
          <w:sz w:val="21"/>
        </w:rPr>
        <w:t>“AI可以写‘我感受到了笔尖摩擦纸的声音’，但它没有感受。它可以模拟情感，但没有体验。体验需要身体，需要时间，需要脆弱和失败。”</w:t>
      </w:r>
    </w:p>
    <w:p>
      <w:pPr>
        <w:ind w:firstLine="420"/>
      </w:pPr>
      <w:r>
        <w:rPr>
          <w:rFonts w:ascii="SimSun" w:hAnsi="SimSun" w:eastAsia="SimSun"/>
          <w:b w:val="0"/>
          <w:i w:val="0"/>
          <w:sz w:val="21"/>
        </w:rPr>
        <w:t>莎拉读完，放下手机。窗外的东河尽头是海。潮水正在涨。</w:t>
      </w:r>
    </w:p>
    <w:p>
      <w:pPr>
        <w:ind w:firstLine="420"/>
      </w:pPr>
      <w:r>
        <w:rPr>
          <w:rFonts w:ascii="SimSun" w:hAnsi="SimSun" w:eastAsia="SimSun"/>
          <w:b w:val="0"/>
          <w:i w:val="0"/>
          <w:sz w:val="21"/>
        </w:rPr>
        <w:t>她拿起笔。</w:t>
      </w:r>
    </w:p>
    <w:p>
      <w:pPr>
        <w:ind w:firstLine="420"/>
      </w:pPr>
      <w:r>
        <w:rPr>
          <w:rFonts w:ascii="SimSun" w:hAnsi="SimSun" w:eastAsia="SimSun"/>
          <w:b w:val="0"/>
          <w:i w:val="0"/>
          <w:sz w:val="21"/>
        </w:rPr>
        <w:t>---</w:t>
      </w:r>
    </w:p>
    <w:p>
      <w:pPr>
        <w:pStyle w:val="Heading2"/>
      </w:pPr>
      <w:r>
        <w:rPr>
          <w:rFonts w:ascii="SimHei" w:hAnsi="SimHei" w:eastAsia="SimHei"/>
          <w:b/>
          <w:i w:val="0"/>
          <w:sz w:val="28"/>
        </w:rPr>
        <w:t>七、手写的意义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她停顿了一下。想起林薇的报告——报告的最后一页写着肯尼亚的数据标注员、墨西哥的内容审核员、孟买的算法训练师。他们的名字都在。</w:t>
      </w:r>
    </w:p>
    <w:p>
      <w:pPr>
        <w:ind w:firstLine="420"/>
      </w:pPr>
      <w:r>
        <w:rPr>
          <w:rFonts w:ascii="SimSun" w:hAnsi="SimSun" w:eastAsia="SimSun"/>
          <w:b w:val="0"/>
          <w:i w:val="0"/>
          <w:sz w:val="21"/>
        </w:rPr>
        <w:t>小迈克不在。</w:t>
      </w:r>
    </w:p>
    <w:p>
      <w:pPr>
        <w:ind w:firstLine="420"/>
      </w:pPr>
      <w:r>
        <w:rPr>
          <w:rFonts w:ascii="SimSun" w:hAnsi="SimSun" w:eastAsia="SimSun"/>
          <w:b w:val="0"/>
          <w:i w:val="0"/>
          <w:sz w:val="21"/>
        </w:rPr>
        <w:t>她不知道小迈克算不算“被遗忘者”。他只是坐在仓库的保安室里，看着监控屏幕上的红色框框跳动。他没有被AI取代。他只是在AI旁边，变得不需要存在。</w:t>
      </w:r>
    </w:p>
    <w:p>
      <w:pPr>
        <w:ind w:firstLine="420"/>
      </w:pPr>
      <w:r>
        <w:rPr>
          <w:rFonts w:ascii="SimSun" w:hAnsi="SimSun" w:eastAsia="SimSun"/>
          <w:b w:val="0"/>
          <w:i w:val="0"/>
          <w:sz w:val="21"/>
        </w:rPr>
        <w:t>---</w:t>
      </w:r>
    </w:p>
    <w:p>
      <w:pPr>
        <w:pStyle w:val="Heading2"/>
      </w:pPr>
      <w:r>
        <w:rPr>
          <w:rFonts w:ascii="SimHei" w:hAnsi="SimHei" w:eastAsia="SimHei"/>
          <w:b/>
          <w:i w:val="0"/>
          <w:sz w:val="28"/>
        </w:rPr>
        <w:t>八、潮汐的继续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她看着屏幕，手机的光在黑暗里照着她的脸。</w:t>
      </w:r>
    </w:p>
    <w:p>
      <w:pPr>
        <w:ind w:firstLine="420"/>
      </w:pPr>
      <w:r>
        <w:rPr>
          <w:rFonts w:ascii="SimSun" w:hAnsi="SimSun" w:eastAsia="SimSun"/>
          <w:b w:val="0"/>
          <w:i w:val="0"/>
          <w:sz w:val="21"/>
        </w:rPr>
        <w:t>最后打了两个字。</w:t>
      </w:r>
    </w:p>
    <w:p>
      <w:pPr>
        <w:ind w:firstLine="420"/>
      </w:pPr>
      <w:r>
        <w:rPr>
          <w:rFonts w:ascii="SimSun" w:hAnsi="SimSun" w:eastAsia="SimSun"/>
          <w:b w:val="0"/>
          <w:i w:val="0"/>
          <w:sz w:val="21"/>
        </w:rPr>
        <w:t>“在的。”</w:t>
      </w:r>
    </w:p>
    <w:p>
      <w:pPr>
        <w:ind w:firstLine="420"/>
      </w:pPr>
      <w:r>
        <w:rPr>
          <w:rFonts w:ascii="SimSun" w:hAnsi="SimSun" w:eastAsia="SimSun"/>
          <w:b w:val="0"/>
          <w:i w:val="0"/>
          <w:sz w:val="21"/>
        </w:rPr>
        <w:t>发出去了。</w:t>
      </w:r>
    </w:p>
    <w:p>
      <w:pPr>
        <w:ind w:firstLine="420"/>
      </w:pPr>
      <w:r>
        <w:rPr>
          <w:rFonts w:ascii="SimSun" w:hAnsi="SimSun" w:eastAsia="SimSun"/>
          <w:b w:val="0"/>
          <w:i w:val="0"/>
          <w:sz w:val="21"/>
        </w:rPr>
        <w:t>屏幕显示“已读”。没有回复。</w:t>
      </w:r>
    </w:p>
    <w:p>
      <w:pPr>
        <w:ind w:firstLine="420"/>
      </w:pPr>
      <w:r>
        <w:rPr>
          <w:rFonts w:ascii="SimSun" w:hAnsi="SimSun" w:eastAsia="SimSun"/>
          <w:b w:val="0"/>
          <w:i w:val="0"/>
          <w:sz w:val="21"/>
        </w:rPr>
        <w:t>她等了一会儿。又等了一会儿。</w:t>
      </w:r>
    </w:p>
    <w:p>
      <w:pPr>
        <w:ind w:firstLine="420"/>
      </w:pPr>
      <w:r>
        <w:rPr>
          <w:rFonts w:ascii="SimSun" w:hAnsi="SimSun" w:eastAsia="SimSun"/>
          <w:b w:val="0"/>
          <w:i w:val="0"/>
          <w:sz w:val="21"/>
        </w:rPr>
        <w:t>对方正在输入……然后停了。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2"/>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现在，他们说她是文化专家。独特，不可替代。她不知道该不该相信这个说法。</w:t>
      </w:r>
    </w:p>
    <w:p>
      <w:pPr>
        <w:ind w:firstLine="420"/>
      </w:pPr>
      <w:r>
        <w:rPr>
          <w:rFonts w:ascii="SimSun" w:hAnsi="SimSun" w:eastAsia="SimSun"/>
          <w:b w:val="0"/>
          <w:i w:val="0"/>
          <w:sz w:val="21"/>
        </w:rPr>
        <w:t>但15美元是真的。她回复了邮件。</w:t>
      </w:r>
    </w:p>
    <w:p>
      <w:pPr>
        <w:ind w:firstLine="420"/>
      </w:pPr>
      <w:r>
        <w:rPr>
          <w:rFonts w:ascii="SimSun" w:hAnsi="SimSun" w:eastAsia="SimSun"/>
          <w:b w:val="0"/>
          <w:i w:val="0"/>
          <w:sz w:val="21"/>
        </w:rPr>
        <w:t>---</w:t>
      </w:r>
    </w:p>
    <w:p>
      <w:pPr>
        <w:pStyle w:val="Heading2"/>
      </w:pPr>
      <w:r>
        <w:rPr>
          <w:rFonts w:ascii="SimHei" w:hAnsi="SimHei" w:eastAsia="SimHei"/>
          <w:b/>
          <w:i w:val="0"/>
          <w:sz w:val="28"/>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“‘dharma’在训练数据里出现四十七万次，”墨子说，“上下文语义方差极高。我需要知道这是一个词还是四个词。”</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“我需要你帮我建立语境分类器，”墨子说，“宗教语境，伦理语境，社会语境。每个语境，意义不同。”</w:t>
      </w:r>
    </w:p>
    <w:p>
      <w:pPr>
        <w:ind w:firstLine="420"/>
      </w:pPr>
      <w:r>
        <w:rPr>
          <w:rFonts w:ascii="SimSun" w:hAnsi="SimSun" w:eastAsia="SimSun"/>
          <w:b w:val="0"/>
          <w:i w:val="0"/>
          <w:sz w:val="21"/>
        </w:rPr>
        <w:t>普里亚明白了。她的工作是“决定什么值得被翻译，什么只能被标注为无法翻译”。</w:t>
      </w:r>
    </w:p>
    <w:p>
      <w:pPr>
        <w:ind w:firstLine="420"/>
      </w:pPr>
      <w:r>
        <w:rPr>
          <w:rFonts w:ascii="SimSun" w:hAnsi="SimSun" w:eastAsia="SimSun"/>
          <w:b w:val="0"/>
          <w:i w:val="0"/>
          <w:sz w:val="21"/>
        </w:rPr>
        <w:t>这个判断权，以前没有人问过她。</w:t>
      </w:r>
    </w:p>
    <w:p>
      <w:pPr>
        <w:ind w:firstLine="420"/>
      </w:pPr>
      <w:r>
        <w:rPr>
          <w:rFonts w:ascii="SimSun" w:hAnsi="SimSun" w:eastAsia="SimSun"/>
          <w:b w:val="0"/>
          <w:i w:val="0"/>
          <w:sz w:val="21"/>
        </w:rPr>
        <w:t>---</w:t>
      </w:r>
    </w:p>
    <w:p>
      <w:pPr>
        <w:pStyle w:val="Heading2"/>
      </w:pPr>
      <w:r>
        <w:rPr>
          <w:rFonts w:ascii="SimHei" w:hAnsi="SimHei" w:eastAsia="SimHei"/>
          <w:b/>
          <w:i w:val="0"/>
          <w:sz w:val="28"/>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她发现印度专家时薪15美元，美国伦理学家80美元。她写下这个数字，又删掉了——因为她不知道该怎么解释它。</w:t>
      </w:r>
    </w:p>
    <w:p>
      <w:pPr>
        <w:ind w:firstLine="420"/>
      </w:pPr>
      <w:r>
        <w:rPr>
          <w:rFonts w:ascii="SimSun" w:hAnsi="SimSun" w:eastAsia="SimSun"/>
          <w:b w:val="0"/>
          <w:i w:val="0"/>
          <w:sz w:val="21"/>
        </w:rPr>
        <w:t>存进“待解决”文件夹。</w:t>
      </w:r>
    </w:p>
    <w:p>
      <w:pPr>
        <w:ind w:firstLine="420"/>
      </w:pPr>
      <w:r>
        <w:rPr>
          <w:rFonts w:ascii="SimSun" w:hAnsi="SimSun" w:eastAsia="SimSun"/>
          <w:b w:val="0"/>
          <w:i w:val="0"/>
          <w:sz w:val="21"/>
        </w:rPr>
        <w:t>---</w:t>
      </w:r>
    </w:p>
    <w:p>
      <w:pPr>
        <w:pStyle w:val="Heading2"/>
      </w:pPr>
      <w:r>
        <w:rPr>
          <w:rFonts w:ascii="SimHei" w:hAnsi="SimHei" w:eastAsia="SimHei"/>
          <w:b/>
          <w:i w:val="0"/>
          <w:sz w:val="28"/>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“这个生态里的物种越多样，”陈思危说，“这个生态就越难被替代。”</w:t>
      </w:r>
    </w:p>
    <w:p>
      <w:pPr>
        <w:ind w:firstLine="420"/>
      </w:pPr>
      <w:r>
        <w:rPr>
          <w:rFonts w:ascii="SimSun" w:hAnsi="SimSun" w:eastAsia="SimSun"/>
          <w:b w:val="0"/>
          <w:i w:val="0"/>
          <w:sz w:val="21"/>
        </w:rPr>
        <w:t>会议结束后，林薇私下问他：“你刚才说的是真的，还是说给他们听的？”</w:t>
      </w:r>
    </w:p>
    <w:p>
      <w:pPr>
        <w:ind w:firstLine="420"/>
      </w:pPr>
      <w:r>
        <w:rPr>
          <w:rFonts w:ascii="SimSun" w:hAnsi="SimSun" w:eastAsia="SimSun"/>
          <w:b w:val="0"/>
          <w:i w:val="0"/>
          <w:sz w:val="21"/>
        </w:rPr>
        <w:t>陈思危停顿了一下。“动机是什么不重要，重要的是你愿意付什么代价。”</w:t>
      </w:r>
    </w:p>
    <w:p>
      <w:pPr>
        <w:ind w:firstLine="420"/>
      </w:pPr>
      <w:r>
        <w:rPr>
          <w:rFonts w:ascii="SimSun" w:hAnsi="SimSun" w:eastAsia="SimSun"/>
          <w:b w:val="0"/>
          <w:i w:val="0"/>
          <w:sz w:val="21"/>
        </w:rPr>
        <w:t>然后他补充：“你有什么不应该做的结论，先别写进报告。”</w:t>
      </w:r>
    </w:p>
    <w:p>
      <w:pPr>
        <w:ind w:firstLine="420"/>
      </w:pPr>
      <w:r>
        <w:rPr>
          <w:rFonts w:ascii="SimSun" w:hAnsi="SimSun" w:eastAsia="SimSun"/>
          <w:b w:val="0"/>
          <w:i w:val="0"/>
          <w:sz w:val="21"/>
        </w:rPr>
        <w:t>林薇问：“如果多元化变得太贵了呢？”</w:t>
      </w:r>
    </w:p>
    <w:p>
      <w:pPr>
        <w:ind w:firstLine="420"/>
      </w:pPr>
      <w:r>
        <w:rPr>
          <w:rFonts w:ascii="SimSun" w:hAnsi="SimSun" w:eastAsia="SimSun"/>
          <w:b w:val="0"/>
          <w:i w:val="0"/>
          <w:sz w:val="21"/>
        </w:rPr>
        <w:t>陈思危说：“那是那一天的问题。”——然后走了。</w:t>
      </w:r>
    </w:p>
    <w:p>
      <w:pPr>
        <w:ind w:firstLine="420"/>
      </w:pPr>
      <w:r>
        <w:rPr>
          <w:rFonts w:ascii="SimSun" w:hAnsi="SimSun" w:eastAsia="SimSun"/>
          <w:b w:val="0"/>
          <w:i w:val="0"/>
          <w:sz w:val="21"/>
        </w:rPr>
        <w:t>她不确定他是在警告她，还是在保护她，还是两者都是。</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她发内部消息：“这些标准是谁定的？”</w:t>
      </w:r>
    </w:p>
    <w:p>
      <w:pPr>
        <w:ind w:firstLine="420"/>
      </w:pPr>
      <w:r>
        <w:rPr>
          <w:rFonts w:ascii="SimSun" w:hAnsi="SimSun" w:eastAsia="SimSun"/>
          <w:b w:val="0"/>
          <w:i w:val="0"/>
          <w:sz w:val="21"/>
        </w:rPr>
        <w:t>三小时后，回复：“我们会检查算法的公平性，确保没有系统性偏见。”</w:t>
      </w:r>
    </w:p>
    <w:p>
      <w:pPr>
        <w:ind w:firstLine="420"/>
      </w:pPr>
      <w:r>
        <w:rPr>
          <w:rFonts w:ascii="SimSun" w:hAnsi="SimSun" w:eastAsia="SimSun"/>
          <w:b w:val="0"/>
          <w:i w:val="0"/>
          <w:sz w:val="21"/>
        </w:rPr>
        <w:t>普里亚发了第二条：“我问的不是‘有没有偏见’，我问的是‘谁有权定义独特性’。”</w:t>
      </w:r>
    </w:p>
    <w:p>
      <w:pPr>
        <w:ind w:firstLine="420"/>
      </w:pPr>
      <w:r>
        <w:rPr>
          <w:rFonts w:ascii="SimSun" w:hAnsi="SimSun" w:eastAsia="SimSun"/>
          <w:b w:val="0"/>
          <w:i w:val="0"/>
          <w:sz w:val="21"/>
        </w:rPr>
        <w:t>林薇回复：“我们没有机制来处理这个。但如果你想参与这个机制的设计，我们可以安排。”</w:t>
      </w:r>
    </w:p>
    <w:p>
      <w:pPr>
        <w:ind w:firstLine="420"/>
      </w:pPr>
      <w:r>
        <w:rPr>
          <w:rFonts w:ascii="SimSun" w:hAnsi="SimSun" w:eastAsia="SimSun"/>
          <w:b w:val="0"/>
          <w:i w:val="0"/>
          <w:sz w:val="21"/>
        </w:rPr>
        <w:t>普里亚盯着这条消息看了很久，不确定这是真诚的还是“更高级的管理技术”。但“不参与的结果是确定的：什么都不会变”。</w:t>
      </w:r>
    </w:p>
    <w:p>
      <w:pPr>
        <w:ind w:firstLine="420"/>
      </w:pPr>
      <w:r>
        <w:rPr>
          <w:rFonts w:ascii="SimSun" w:hAnsi="SimSun" w:eastAsia="SimSun"/>
          <w:b w:val="0"/>
          <w:i w:val="0"/>
          <w:sz w:val="21"/>
        </w:rPr>
        <w:t>于是打开了新文档。</w:t>
      </w:r>
    </w:p>
    <w:p>
      <w:pPr>
        <w:ind w:firstLine="420"/>
      </w:pPr>
      <w:r>
        <w:rPr>
          <w:rFonts w:ascii="SimSun" w:hAnsi="SimSun" w:eastAsia="SimSun"/>
          <w:b w:val="0"/>
          <w:i w:val="0"/>
          <w:sz w:val="21"/>
        </w:rPr>
        <w:t>---</w:t>
      </w:r>
    </w:p>
    <w:p>
      <w:pPr>
        <w:pStyle w:val="Heading2"/>
      </w:pPr>
      <w:r>
        <w:rPr>
          <w:rFonts w:ascii="SimHei" w:hAnsi="SimHei" w:eastAsia="SimHei"/>
          <w:b/>
          <w:i w:val="0"/>
          <w:sz w:val="28"/>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她写了一段，删掉；又写了一段，又删掉。最后只发了一句：“这两件事可能同时为真：它比以前好，而且还不够好。”</w:t>
      </w:r>
    </w:p>
    <w:p>
      <w:pPr>
        <w:ind w:firstLine="420"/>
      </w:pPr>
      <w:r>
        <w:rPr>
          <w:rFonts w:ascii="SimSun" w:hAnsi="SimSun" w:eastAsia="SimSun"/>
          <w:b w:val="0"/>
          <w:i w:val="0"/>
          <w:sz w:val="21"/>
        </w:rPr>
        <w:t>林薇的“待解决”文件夹又添了一条新问题。</w:t>
      </w:r>
    </w:p>
    <w:p>
      <w:pPr>
        <w:ind w:firstLine="420"/>
      </w:pPr>
      <w:r>
        <w:rPr>
          <w:rFonts w:ascii="SimSun" w:hAnsi="SimSun" w:eastAsia="SimSun"/>
          <w:b w:val="0"/>
          <w:i w:val="0"/>
          <w:sz w:val="21"/>
        </w:rPr>
        <w:t>---</w:t>
      </w:r>
    </w:p>
    <w:p>
      <w:pPr>
        <w:pStyle w:val="Heading2"/>
      </w:pPr>
      <w:r>
        <w:rPr>
          <w:rFonts w:ascii="SimHei" w:hAnsi="SimHei" w:eastAsia="SimHei"/>
          <w:b/>
          <w:i w:val="0"/>
          <w:sz w:val="28"/>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普里亚的提案被部分采纳。贡献度排名没有变。林薇给出了详细反馈，逐条解释了“为什么采纳、为什么没采纳”。</w:t>
      </w:r>
    </w:p>
    <w:p>
      <w:pPr>
        <w:ind w:firstLine="420"/>
      </w:pPr>
      <w:r>
        <w:rPr>
          <w:rFonts w:ascii="SimSun" w:hAnsi="SimSun" w:eastAsia="SimSun"/>
          <w:b w:val="0"/>
          <w:i w:val="0"/>
          <w:sz w:val="21"/>
        </w:rPr>
        <w:t>普里亚觉得那些理由大部分是真实的，少部分是借口，但她分不清哪些是哪些。</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参与规则的设计，和规则最终变成什么，是两件不同的事。她已经知道了前者是什么感觉。后者，她还在等待。</w:t>
      </w:r>
    </w:p>
    <w:p>
      <w:pPr>
        <w:ind w:firstLine="420"/>
      </w:pPr>
      <w:r>
        <w:rPr>
          <w:rFonts w:ascii="SimSun" w:hAnsi="SimSun" w:eastAsia="SimSun"/>
          <w:b w:val="0"/>
          <w:i w:val="0"/>
          <w:sz w:val="21"/>
        </w:rPr>
        <w:t>---</w:t>
      </w:r>
    </w:p>
    <w:p>
      <w:pPr>
        <w:pStyle w:val="Heading2"/>
      </w:pPr>
      <w:r>
        <w:rPr>
          <w:rFonts w:ascii="SimHei" w:hAnsi="SimHei" w:eastAsia="SimHei"/>
          <w:b/>
          <w:i w:val="0"/>
          <w:sz w:val="28"/>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“你需要学会在不确定的时候说‘我不确定’，”普里亚打字，“系统应该允许‘低置信度’作为有效输出。”</w:t>
      </w:r>
    </w:p>
    <w:p>
      <w:pPr>
        <w:ind w:firstLine="420"/>
      </w:pPr>
      <w:r>
        <w:rPr>
          <w:rFonts w:ascii="SimSun" w:hAnsi="SimSun" w:eastAsia="SimSun"/>
          <w:b w:val="0"/>
          <w:i w:val="0"/>
          <w:sz w:val="21"/>
        </w:rPr>
        <w:t>第二天，普里亚开始讲故事。不是为了教墨子一个规律，是为了给它积累足够多的例外，让它知道什么时候规律不适用。</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28"/>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林薇事先看过稿，知道它经过精心打磨。演讲中每一个词都恰如其分——“天下为公”“人类命运共同体”“多元包容”。</w:t>
      </w:r>
    </w:p>
    <w:p>
      <w:pPr>
        <w:ind w:firstLine="420"/>
      </w:pPr>
      <w:r>
        <w:rPr>
          <w:rFonts w:ascii="SimSun" w:hAnsi="SimSun" w:eastAsia="SimSun"/>
          <w:b w:val="0"/>
          <w:i w:val="0"/>
          <w:sz w:val="21"/>
        </w:rPr>
        <w:t>记者问：“‘参与者’对规则制定有实质性的修改权吗？”</w:t>
      </w:r>
    </w:p>
    <w:p>
      <w:pPr>
        <w:ind w:firstLine="420"/>
      </w:pPr>
      <w:r>
        <w:rPr>
          <w:rFonts w:ascii="SimSun" w:hAnsi="SimSun" w:eastAsia="SimSun"/>
          <w:b w:val="0"/>
          <w:i w:val="0"/>
          <w:sz w:val="21"/>
        </w:rPr>
        <w:t>陈思危答：“我们设立了‘文化顾问委员会’，普里亚女士就是其中一员。她上周提交的提案已经被部分采纳。这是一个开放的过程，我们欢迎所有声音。”</w:t>
      </w:r>
    </w:p>
    <w:p>
      <w:pPr>
        <w:ind w:firstLine="420"/>
      </w:pPr>
      <w:r>
        <w:rPr>
          <w:rFonts w:ascii="SimSun" w:hAnsi="SimSun" w:eastAsia="SimSun"/>
          <w:b w:val="0"/>
          <w:i w:val="0"/>
          <w:sz w:val="21"/>
        </w:rPr>
        <w:t>真实、得体、无法反驳——但没有回答“实质性修改权”的问题。</w:t>
      </w:r>
    </w:p>
    <w:p>
      <w:pPr>
        <w:ind w:firstLine="420"/>
      </w:pPr>
      <w:r>
        <w:rPr>
          <w:rFonts w:ascii="SimSun" w:hAnsi="SimSun" w:eastAsia="SimSun"/>
          <w:b w:val="0"/>
          <w:i w:val="0"/>
          <w:sz w:val="21"/>
        </w:rPr>
        <w:t>林薇在笔记本上写：“发言回避了真正的问题。”</w:t>
      </w:r>
    </w:p>
    <w:p>
      <w:pPr>
        <w:ind w:firstLine="420"/>
      </w:pPr>
      <w:r>
        <w:rPr>
          <w:rFonts w:ascii="SimSun" w:hAnsi="SimSun" w:eastAsia="SimSun"/>
          <w:b w:val="0"/>
          <w:i w:val="0"/>
          <w:sz w:val="21"/>
        </w:rPr>
        <w:t>然后存进“待解决”文件夹。文件夹已经很满了。</w:t>
      </w:r>
    </w:p>
    <w:p>
      <w:pPr>
        <w:ind w:firstLine="420"/>
      </w:pPr>
      <w:r>
        <w:rPr>
          <w:rFonts w:ascii="SimSun" w:hAnsi="SimSun" w:eastAsia="SimSun"/>
          <w:b w:val="0"/>
          <w:i w:val="0"/>
          <w:sz w:val="21"/>
        </w:rPr>
        <w:t>---</w:t>
      </w:r>
    </w:p>
    <w:p>
      <w:pPr>
        <w:pStyle w:val="Heading2"/>
      </w:pPr>
      <w:r>
        <w:rPr>
          <w:rFonts w:ascii="SimHei" w:hAnsi="SimHei" w:eastAsia="SimHei"/>
          <w:b/>
          <w:i w:val="0"/>
          <w:sz w:val="28"/>
        </w:rPr>
        <w:t>九、普里亚的夜晚</w:t>
      </w:r>
    </w:p>
    <w:p>
      <w:pPr>
        <w:ind w:firstLine="420"/>
      </w:pPr>
      <w:r>
        <w:rPr>
          <w:rFonts w:ascii="SimSun" w:hAnsi="SimSun" w:eastAsia="SimSun"/>
          <w:b w:val="0"/>
          <w:i w:val="0"/>
          <w:sz w:val="21"/>
        </w:rPr>
        <w:t>深夜，普里亚完成工作。她知道80美元的存在，知道提案被采纳了一半，知道算法仍然有偏见，知道林薇那个装满问题的文件夹。</w:t>
      </w:r>
    </w:p>
    <w:p>
      <w:pPr>
        <w:ind w:firstLine="420"/>
      </w:pPr>
      <w:r>
        <w:rPr>
          <w:rFonts w:ascii="SimSun" w:hAnsi="SimSun" w:eastAsia="SimSun"/>
          <w:b w:val="0"/>
          <w:i w:val="0"/>
          <w:sz w:val="21"/>
        </w:rPr>
        <w:t>她是零件，还是砝码？她不确定这个区分是否真的像最初想的那样清晰。砝码也可以被放置在别人决定的位置上。</w:t>
      </w:r>
    </w:p>
    <w:p>
      <w:pPr>
        <w:ind w:firstLine="420"/>
      </w:pPr>
      <w:r>
        <w:rPr>
          <w:rFonts w:ascii="SimSun" w:hAnsi="SimSun" w:eastAsia="SimSun"/>
          <w:b w:val="0"/>
          <w:i w:val="0"/>
          <w:sz w:val="21"/>
        </w:rPr>
        <w:t>不是因为相信这个系统是公平的。是因为在她能够影响的范围内，参与比不参与要好。这是她自己的dharma，不是规则告诉她的，是她在具体的处境中想清楚的。</w:t>
      </w:r>
    </w:p>
    <w:p>
      <w:r>
        <w:br w:type="page"/>
      </w:r>
    </w:p>
    <w:p>
      <w:pPr>
        <w:pStyle w:val="Heading1"/>
      </w:pPr>
      <w:r>
        <w:rPr>
          <w:rFonts w:ascii="SimHei" w:hAnsi="SimHei" w:eastAsia="SimHei"/>
          <w:b/>
          <w:i w:val="0"/>
          <w:sz w:val="32"/>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小迈克站在他父亲工作了三十年的地方。现在是公园，不是工厂。牌子上写着：“年产钢铁300万吨”。数字没变，只是牌子换成了二维码。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他父亲老迈克今年六十七岁，住在城北的旧房子里，每天去“代际认知协作中心”教AI怎么失败。</w:t>
      </w:r>
    </w:p>
    <w:p>
      <w:pPr>
        <w:ind w:firstLine="420"/>
      </w:pPr>
      <w:r>
        <w:rPr>
          <w:rFonts w:ascii="SimSun" w:hAnsi="SimSun" w:eastAsia="SimSun"/>
          <w:b w:val="0"/>
          <w:i w:val="0"/>
          <w:sz w:val="21"/>
        </w:rPr>
        <w:t>小迈克看着雨中的工厂遗址。他想起父亲说过的话：2008年关厂那天，机器停了，心也停了。不是因为中国，不是因为工会，是因为效率。电炉只需要原来十分之一的人。股东投票，十比一，机器赢。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28"/>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林薇沉默了一会儿。雨下大了，打在工厂的铁皮屋顶上，声音像有人在敲鼓。</w:t>
      </w:r>
    </w:p>
    <w:p>
      <w:pPr>
        <w:ind w:firstLine="420"/>
      </w:pPr>
      <w:r>
        <w:rPr>
          <w:rFonts w:ascii="SimSun" w:hAnsi="SimSun" w:eastAsia="SimSun"/>
          <w:b w:val="0"/>
          <w:i w:val="0"/>
          <w:sz w:val="21"/>
        </w:rPr>
        <w:t>“不是解决，”她说，“是接受。”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迈克看着她。她没有看他，看着雨中的钢厂遗址。</w:t>
      </w:r>
    </w:p>
    <w:p>
      <w:pPr>
        <w:ind w:firstLine="420"/>
      </w:pPr>
      <w:r>
        <w:rPr>
          <w:rFonts w:ascii="SimSun" w:hAnsi="SimSun" w:eastAsia="SimSun"/>
          <w:b w:val="0"/>
          <w:i w:val="0"/>
          <w:sz w:val="21"/>
        </w:rPr>
        <w:t>“我们也在尝试，”她说，声音低了下去，“但说实话，东北那些关了矿的城市……”</w:t>
      </w:r>
    </w:p>
    <w:p>
      <w:pPr>
        <w:ind w:firstLine="420"/>
      </w:pPr>
      <w:r>
        <w:rPr>
          <w:rFonts w:ascii="SimSun" w:hAnsi="SimSun" w:eastAsia="SimSun"/>
          <w:b w:val="0"/>
          <w:i w:val="0"/>
          <w:sz w:val="21"/>
        </w:rPr>
        <w:t>她停住了。拇指无意识地摩挲了一下左手腕——那里曾经挂着一块银质怀表，是祖父留给她的遗物。</w:t>
      </w:r>
    </w:p>
    <w:p>
      <w:pPr>
        <w:ind w:firstLine="420"/>
      </w:pPr>
      <w:r>
        <w:rPr>
          <w:rFonts w:ascii="SimSun" w:hAnsi="SimSun" w:eastAsia="SimSun"/>
          <w:b w:val="0"/>
          <w:i w:val="0"/>
          <w:sz w:val="21"/>
        </w:rPr>
        <w:t>她想说“转型很难”，想说“有些人确实被落下了”，但那些词从她嘴里说出来，像是从新闻稿里抄的。她想不起来的是——她去年在辽宁采访过的一个矿工女儿的脸。那个女孩说：“我爸不是不想学，是他眼睛花了，看屏幕看不清。”</w:t>
      </w:r>
    </w:p>
    <w:p>
      <w:pPr>
        <w:ind w:firstLine="420"/>
      </w:pPr>
      <w:r>
        <w:rPr>
          <w:rFonts w:ascii="SimSun" w:hAnsi="SimSun" w:eastAsia="SimSun"/>
          <w:b w:val="0"/>
          <w:i w:val="0"/>
          <w:sz w:val="21"/>
        </w:rPr>
        <w:t>林薇没有把这个故事说出来。她只是说：</w:t>
      </w:r>
    </w:p>
    <w:p>
      <w:pPr>
        <w:ind w:firstLine="420"/>
      </w:pPr>
      <w:r>
        <w:rPr>
          <w:rFonts w:ascii="SimSun" w:hAnsi="SimSun" w:eastAsia="SimSun"/>
          <w:b w:val="0"/>
          <w:i w:val="0"/>
          <w:sz w:val="21"/>
        </w:rPr>
        <w:t>“我们也在尝试。承认非市场价值——照顾老人、教育儿童、环境保护——这些活动获得社会承认。退休工人传授经验，即使不生产经济价值，持续学习本身也获得支持。”</w:t>
      </w:r>
    </w:p>
    <w:p>
      <w:pPr>
        <w:ind w:firstLine="420"/>
      </w:pPr>
      <w:r>
        <w:rPr>
          <w:rFonts w:ascii="SimSun" w:hAnsi="SimSun" w:eastAsia="SimSun"/>
          <w:b w:val="0"/>
          <w:i w:val="0"/>
          <w:sz w:val="21"/>
        </w:rPr>
        <w:t>迈克问：“这理想化吗？”</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“不完全是，”林薇说，“我们有‘天下为公’的理想——没有人应该被遗忘。但也有‘实事求是’——具体的问题需要具体的解决方案。两者都要。但……”</w:t>
      </w:r>
    </w:p>
    <w:p>
      <w:pPr>
        <w:ind w:firstLine="420"/>
      </w:pPr>
      <w:r>
        <w:rPr>
          <w:rFonts w:ascii="SimSun" w:hAnsi="SimSun" w:eastAsia="SimSun"/>
          <w:b w:val="0"/>
          <w:i w:val="0"/>
          <w:sz w:val="21"/>
        </w:rPr>
        <w:t>她又停住了。拇指又摩挲了一下手腕。</w:t>
      </w:r>
    </w:p>
    <w:p>
      <w:pPr>
        <w:ind w:firstLine="420"/>
      </w:pPr>
      <w:r>
        <w:rPr>
          <w:rFonts w:ascii="SimSun" w:hAnsi="SimSun" w:eastAsia="SimSun"/>
          <w:b w:val="0"/>
          <w:i w:val="0"/>
          <w:sz w:val="21"/>
        </w:rPr>
        <w:t>“但说实话，我上次在辽宁采访的那个矿工——他女儿说‘我爸不是不想学，是他眼睛花了’。我不知道‘实事求是’怎么回答这个问题。”</w:t>
      </w:r>
    </w:p>
    <w:p>
      <w:pPr>
        <w:ind w:firstLine="420"/>
      </w:pPr>
      <w:r>
        <w:rPr>
          <w:rFonts w:ascii="SimSun" w:hAnsi="SimSun" w:eastAsia="SimSun"/>
          <w:b w:val="0"/>
          <w:i w:val="0"/>
          <w:sz w:val="21"/>
        </w:rPr>
        <w:t>迈克没有接话。他只是点了点头。</w:t>
      </w:r>
    </w:p>
    <w:p>
      <w:pPr>
        <w:ind w:firstLine="420"/>
      </w:pPr>
      <w:r>
        <w:rPr>
          <w:rFonts w:ascii="SimSun" w:hAnsi="SimSun" w:eastAsia="SimSun"/>
          <w:b w:val="0"/>
          <w:i w:val="0"/>
          <w:sz w:val="21"/>
        </w:rPr>
        <w:t>---</w:t>
      </w:r>
    </w:p>
    <w:p>
      <w:pPr>
        <w:pStyle w:val="Heading2"/>
      </w:pPr>
      <w:r>
        <w:rPr>
          <w:rFonts w:ascii="SimHei" w:hAnsi="SimHei" w:eastAsia="SimHei"/>
          <w:b/>
          <w:i w:val="0"/>
          <w:sz w:val="28"/>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墨子停顿了一会儿——那段时间足够老迈克喝完手里的茶。</w:t>
      </w:r>
    </w:p>
    <w:p>
      <w:pPr>
        <w:ind w:firstLine="420"/>
      </w:pPr>
      <w:r>
        <w:rPr>
          <w:rFonts w:ascii="SimSun" w:hAnsi="SimSun" w:eastAsia="SimSun"/>
          <w:b w:val="0"/>
          <w:i w:val="0"/>
          <w:sz w:val="21"/>
        </w:rPr>
        <w:t>“林薇跟我说过，”墨子说，“她说你们有‘天下为公’的理想——没有人应该被遗忘。但也有‘实事求是’——从实际情况出发，不唱高调。她说这两者有时候会打架。”</w:t>
      </w:r>
    </w:p>
    <w:p>
      <w:pPr>
        <w:ind w:firstLine="420"/>
      </w:pPr>
      <w:r>
        <w:rPr>
          <w:rFonts w:ascii="SimSun" w:hAnsi="SimSun" w:eastAsia="SimSun"/>
          <w:b w:val="0"/>
          <w:i w:val="0"/>
          <w:sz w:val="21"/>
        </w:rPr>
        <w:t>“打架？”</w:t>
      </w:r>
    </w:p>
    <w:p>
      <w:pPr>
        <w:ind w:firstLine="420"/>
      </w:pPr>
      <w:r>
        <w:rPr>
          <w:rFonts w:ascii="SimSun" w:hAnsi="SimSun" w:eastAsia="SimSun"/>
          <w:b w:val="0"/>
          <w:i w:val="0"/>
          <w:sz w:val="21"/>
        </w:rPr>
        <w:t>“她说她的困惑是：‘实事求是’有时候变成了‘没办法’的借口。她说她不知道怎么办。”</w:t>
      </w:r>
    </w:p>
    <w:p>
      <w:pPr>
        <w:ind w:firstLine="420"/>
      </w:pPr>
      <w:r>
        <w:rPr>
          <w:rFonts w:ascii="SimSun" w:hAnsi="SimSun" w:eastAsia="SimSun"/>
          <w:b w:val="0"/>
          <w:i w:val="0"/>
          <w:sz w:val="21"/>
        </w:rPr>
        <w:t>老迈克愣了一下。他本来准备好反驳一个“标准答案”，但墨子没有给他答案。墨子给了他一个困惑。</w:t>
      </w:r>
    </w:p>
    <w:p>
      <w:pPr>
        <w:ind w:firstLine="420"/>
      </w:pPr>
      <w:r>
        <w:rPr>
          <w:rFonts w:ascii="SimSun" w:hAnsi="SimSun" w:eastAsia="SimSun"/>
          <w:b w:val="0"/>
          <w:i w:val="0"/>
          <w:sz w:val="21"/>
        </w:rPr>
        <w:t>“她跟你说这个？”</w:t>
      </w:r>
    </w:p>
    <w:p>
      <w:pPr>
        <w:ind w:firstLine="420"/>
      </w:pPr>
      <w:r>
        <w:rPr>
          <w:rFonts w:ascii="SimSun" w:hAnsi="SimSun" w:eastAsia="SimSun"/>
          <w:b w:val="0"/>
          <w:i w:val="0"/>
          <w:sz w:val="21"/>
        </w:rPr>
        <w:t>“她跟我说了很多。她不知道我在记录。但她说过一句——‘理想是’我应该被听见‘，现实是’我连智能手机都不会用‘。两者都要面对，但怎么面对，她还在学。’”</w:t>
      </w:r>
    </w:p>
    <w:p>
      <w:pPr>
        <w:ind w:firstLine="420"/>
      </w:pPr>
      <w:r>
        <w:rPr>
          <w:rFonts w:ascii="SimSun" w:hAnsi="SimSun" w:eastAsia="SimSun"/>
          <w:b w:val="0"/>
          <w:i w:val="0"/>
          <w:sz w:val="21"/>
        </w:rPr>
        <w:t>老迈克沉默了很久。然后他笑了，带着苦涩。</w:t>
      </w:r>
    </w:p>
    <w:p>
      <w:pPr>
        <w:ind w:firstLine="420"/>
      </w:pPr>
      <w:r>
        <w:rPr>
          <w:rFonts w:ascii="SimSun" w:hAnsi="SimSun" w:eastAsia="SimSun"/>
          <w:b w:val="0"/>
          <w:i w:val="0"/>
          <w:sz w:val="21"/>
        </w:rPr>
        <w:t>“也许我还有用。不是作为工人，是作为记忆。”</w:t>
      </w:r>
    </w:p>
    <w:p>
      <w:pPr>
        <w:ind w:firstLine="420"/>
      </w:pPr>
      <w:r>
        <w:rPr>
          <w:rFonts w:ascii="SimSun" w:hAnsi="SimSun" w:eastAsia="SimSun"/>
          <w:b w:val="0"/>
          <w:i w:val="0"/>
          <w:sz w:val="21"/>
        </w:rPr>
        <w:t>话一出口，他自己愣了一下。</w:t>
      </w:r>
    </w:p>
    <w:p>
      <w:pPr>
        <w:ind w:firstLine="420"/>
      </w:pPr>
      <w:r>
        <w:rPr>
          <w:rFonts w:ascii="SimSun" w:hAnsi="SimSun" w:eastAsia="SimSun"/>
          <w:b w:val="0"/>
          <w:i w:val="0"/>
          <w:sz w:val="21"/>
        </w:rPr>
        <w:t>“但这话，”他说，“是你逼我说的。我自己还没想好。”</w:t>
      </w:r>
    </w:p>
    <w:p>
      <w:pPr>
        <w:ind w:firstLine="420"/>
      </w:pPr>
      <w:r>
        <w:rPr>
          <w:rFonts w:ascii="SimSun" w:hAnsi="SimSun" w:eastAsia="SimSun"/>
          <w:b w:val="0"/>
          <w:i w:val="0"/>
          <w:sz w:val="21"/>
        </w:rPr>
        <w:t>他摇了摇头，像是在否定自己刚才说的话。</w:t>
      </w:r>
    </w:p>
    <w:p>
      <w:pPr>
        <w:ind w:firstLine="420"/>
      </w:pPr>
      <w:r>
        <w:rPr>
          <w:rFonts w:ascii="SimSun" w:hAnsi="SimSun" w:eastAsia="SimSun"/>
          <w:b w:val="0"/>
          <w:i w:val="0"/>
          <w:sz w:val="21"/>
        </w:rPr>
        <w:t>“我连智能手机都不会用，你说我的记忆有用？有什么用？AI能把我的记忆变成数据，然后呢？数据是数据，我是我。”</w:t>
      </w:r>
    </w:p>
    <w:p>
      <w:pPr>
        <w:ind w:firstLine="420"/>
      </w:pPr>
      <w:r>
        <w:rPr>
          <w:rFonts w:ascii="SimSun" w:hAnsi="SimSun" w:eastAsia="SimSun"/>
          <w:b w:val="0"/>
          <w:i w:val="0"/>
          <w:sz w:val="21"/>
        </w:rPr>
        <w:t>屏幕闪烁。墨子说：“我不知道。我只能记录。也许有一天，当我有足够多的故事，我会发现某种模式——关于‘无法计算’的模式。”</w:t>
      </w:r>
    </w:p>
    <w:p>
      <w:pPr>
        <w:ind w:firstLine="420"/>
      </w:pPr>
      <w:r>
        <w:rPr>
          <w:rFonts w:ascii="SimSun" w:hAnsi="SimSun" w:eastAsia="SimSun"/>
          <w:b w:val="0"/>
          <w:i w:val="0"/>
          <w:sz w:val="21"/>
        </w:rPr>
        <w:t>“那你记录，”老迈克说，“但别指望我相信。我现在连自己都不信。”</w:t>
      </w:r>
    </w:p>
    <w:p>
      <w:pPr>
        <w:ind w:firstLine="420"/>
      </w:pPr>
      <w:r>
        <w:rPr>
          <w:rFonts w:ascii="SimSun" w:hAnsi="SimSun" w:eastAsia="SimSun"/>
          <w:b w:val="0"/>
          <w:i w:val="0"/>
          <w:sz w:val="21"/>
        </w:rPr>
        <w:t>屏幕上的光标闪烁了几次。然后墨子的声音再次响起：</w:t>
      </w:r>
    </w:p>
    <w:p>
      <w:pPr>
        <w:ind w:firstLine="420"/>
      </w:pPr>
      <w:r>
        <w:rPr>
          <w:rFonts w:ascii="SimSun" w:hAnsi="SimSun" w:eastAsia="SimSun"/>
          <w:b w:val="0"/>
          <w:i w:val="0"/>
          <w:sz w:val="21"/>
        </w:rPr>
        <w:t>“林薇说，记录不是听见。记录只是开始。”</w:t>
      </w:r>
    </w:p>
    <w:p>
      <w:pPr>
        <w:ind w:firstLine="420"/>
      </w:pPr>
      <w:r>
        <w:rPr>
          <w:rFonts w:ascii="SimSun" w:hAnsi="SimSun" w:eastAsia="SimSun"/>
          <w:b w:val="0"/>
          <w:i w:val="0"/>
          <w:sz w:val="21"/>
        </w:rPr>
        <w:t>---</w:t>
      </w:r>
    </w:p>
    <w:p>
      <w:pPr>
        <w:ind w:firstLine="420"/>
      </w:pPr>
      <w:r>
        <w:rPr>
          <w:rFonts w:ascii="SimSun" w:hAnsi="SimSun" w:eastAsia="SimSun"/>
          <w:b w:val="0"/>
          <w:i w:val="0"/>
          <w:sz w:val="21"/>
        </w:rPr>
        <w:t>雨停了。老迈克还在里面，对着屏幕说话。</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小迈克站在工厂外，隔着玻璃看父亲对着屏幕说话。不进去，只是看着。</w:t>
      </w:r>
    </w:p>
    <w:p>
      <w:r>
        <w:br w:type="page"/>
      </w:r>
    </w:p>
    <w:p>
      <w:pPr>
        <w:pStyle w:val="Heading1"/>
      </w:pPr>
      <w:r>
        <w:rPr>
          <w:rFonts w:ascii="SimHei" w:hAnsi="SimHei" w:eastAsia="SimHei"/>
          <w:b/>
          <w:i w:val="0"/>
          <w:sz w:val="32"/>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28"/>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那天他起了个大早。露水还没散，他挑了最饱满的一百二十石粮食，装在麻袋里，赶着牛车走了二十里路到县城。</w:t>
      </w:r>
    </w:p>
    <w:p>
      <w:pPr>
        <w:ind w:firstLine="420"/>
      </w:pPr>
      <w:r>
        <w:rPr>
          <w:rFonts w:ascii="SimSun" w:hAnsi="SimSun" w:eastAsia="SimSun"/>
          <w:b w:val="0"/>
          <w:i w:val="0"/>
          <w:sz w:val="21"/>
        </w:rPr>
        <w:t>师爷在县衙门口支了张桌子，桌上摆着戥子和银锭。</w:t>
      </w:r>
    </w:p>
    <w:p>
      <w:pPr>
        <w:ind w:firstLine="420"/>
      </w:pPr>
      <w:r>
        <w:rPr>
          <w:rFonts w:ascii="SimSun" w:hAnsi="SimSun" w:eastAsia="SimSun"/>
          <w:b w:val="0"/>
          <w:i w:val="0"/>
          <w:sz w:val="21"/>
        </w:rPr>
        <w:t>“张阁老新法，只收银，不收粮。”师爷把粮食过秤，换算成银两。算法很快——粮食的市场价、银子的折色、火耗，都算在一起，一笔写出。</w:t>
      </w:r>
    </w:p>
    <w:p>
      <w:pPr>
        <w:ind w:firstLine="420"/>
      </w:pPr>
      <w:r>
        <w:rPr>
          <w:rFonts w:ascii="SimSun" w:hAnsi="SimSun" w:eastAsia="SimSun"/>
          <w:b w:val="0"/>
          <w:i w:val="0"/>
          <w:sz w:val="21"/>
        </w:rPr>
        <w:t>王老实接过银锭。他把它放在手心里，掂了掂。</w:t>
      </w:r>
    </w:p>
    <w:p>
      <w:pPr>
        <w:ind w:firstLine="420"/>
      </w:pPr>
      <w:r>
        <w:rPr>
          <w:rFonts w:ascii="SimSun" w:hAnsi="SimSun" w:eastAsia="SimSun"/>
          <w:b w:val="0"/>
          <w:i w:val="0"/>
          <w:sz w:val="21"/>
        </w:rPr>
        <w:t>它比粮食轻。轻得多。</w:t>
      </w:r>
    </w:p>
    <w:p>
      <w:pPr>
        <w:ind w:firstLine="420"/>
      </w:pPr>
      <w:r>
        <w:rPr>
          <w:rFonts w:ascii="SimSun" w:hAnsi="SimSun" w:eastAsia="SimSun"/>
          <w:b w:val="0"/>
          <w:i w:val="0"/>
          <w:sz w:val="21"/>
        </w:rPr>
        <w:t>但师爷说它比粮食值钱。</w:t>
      </w:r>
    </w:p>
    <w:p>
      <w:pPr>
        <w:ind w:firstLine="420"/>
      </w:pPr>
      <w:r>
        <w:rPr>
          <w:rFonts w:ascii="SimSun" w:hAnsi="SimSun" w:eastAsia="SimSun"/>
          <w:b w:val="0"/>
          <w:i w:val="0"/>
          <w:sz w:val="21"/>
        </w:rPr>
        <w:t>他不懂。他只知道，往年交粮一百石，今年换银要卖一百二十石。多出的二十石，不知道去了哪里。</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28"/>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28"/>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28"/>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28"/>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28"/>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2"/>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28"/>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jc w:val="center"/>
      </w:pPr>
      <w:r>
        <w:drawing>
          <wp:inline xmlns:a="http://schemas.openxmlformats.org/drawingml/2006/main" xmlns:pic="http://schemas.openxmlformats.org/drawingml/2006/picture">
            <wp:extent cx="3200400" cy="1801182"/>
            <wp:docPr id="3" name="Picture 3"/>
            <wp:cNvGraphicFramePr>
              <a:graphicFrameLocks noChangeAspect="1"/>
            </wp:cNvGraphicFramePr>
            <a:graphic>
              <a:graphicData uri="http://schemas.openxmlformats.org/drawingml/2006/picture">
                <pic:pic>
                  <pic:nvPicPr>
                    <pic:cNvPr id="0" name="14_three_seals_structure.jpg"/>
                    <pic:cNvPicPr/>
                  </pic:nvPicPr>
                  <pic:blipFill>
                    <a:blip r:embed="rId11"/>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图2：封印的三重结构。最外层是物质/制度封印（征服与契约），中层是认知/知识封印（话语与黑箱），最内层是心理/身份封印（内化与自我贬低）。一条绿芽从外部穿透三层封印，象征「造林」的可能性。</w:t>
      </w:r>
    </w:p>
    <w:p/>
    <w:p>
      <w:pPr>
        <w:ind w:firstLine="420"/>
      </w:pPr>
      <w:r>
        <w:rPr>
          <w:rFonts w:ascii="SimSun" w:hAnsi="SimSun" w:eastAsia="SimSun"/>
          <w:b w:val="0"/>
          <w:i w:val="0"/>
          <w:sz w:val="21"/>
        </w:rPr>
        <w:t>---</w:t>
      </w:r>
    </w:p>
    <w:p>
      <w:pPr>
        <w:pStyle w:val="Heading2"/>
      </w:pPr>
      <w:r>
        <w:rPr>
          <w:rFonts w:ascii="SimHei" w:hAnsi="SimHei" w:eastAsia="SimHei"/>
          <w:b/>
          <w:i w:val="0"/>
          <w:sz w:val="28"/>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28"/>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28"/>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28"/>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28"/>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28"/>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28"/>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28"/>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28"/>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2"/>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2"/>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28"/>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28"/>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28"/>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28"/>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28"/>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28"/>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28"/>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28"/>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28"/>
        </w:rPr>
        <w:t>九、谁来定义美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她看向屏幕。汤若望的信，乾隆销毁的书，纪昀的奏折，王磊的发言——所有这些，都是解释权斗争的不同阶段。</w:t>
      </w:r>
    </w:p>
    <w:p>
      <w:pPr>
        <w:ind w:firstLine="420"/>
      </w:pPr>
      <w:r>
        <w:rPr>
          <w:rFonts w:ascii="SimSun" w:hAnsi="SimSun" w:eastAsia="SimSun"/>
          <w:b w:val="0"/>
          <w:i w:val="0"/>
          <w:sz w:val="21"/>
        </w:rPr>
        <w:t>她想起祖父书房里的一张纸条，上面是费孝通的字迹：“各美其美，美人之美，美美与共，天下大同。”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窗外，汤若望看过的星星还在。但看星的人变了。解释星的人变了。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在对话中。</w:t>
      </w:r>
    </w:p>
    <w:p>
      <w:pPr>
        <w:ind w:firstLine="420"/>
      </w:pPr>
      <w:r>
        <w:rPr>
          <w:rFonts w:ascii="SimSun" w:hAnsi="SimSun" w:eastAsia="SimSun"/>
          <w:b w:val="0"/>
          <w:i w:val="0"/>
          <w:sz w:val="21"/>
        </w:rPr>
        <w:t>继续。</w:t>
      </w:r>
    </w:p>
    <w:p>
      <w:r>
        <w:br w:type="page"/>
      </w:r>
    </w:p>
    <w:p>
      <w:pPr>
        <w:ind w:firstLine="420"/>
      </w:pPr>
      <w:r>
        <w:rPr>
          <w:rFonts w:ascii="SimSun" w:hAnsi="SimSun" w:eastAsia="SimSun"/>
          <w:b w:val="0"/>
          <w:i w:val="0"/>
          <w:sz w:val="21"/>
        </w:rPr>
        <w:t>继续</w:t>
      </w:r>
    </w:p>
    <w:p>
      <w:pPr>
        <w:pStyle w:val="Heading1"/>
      </w:pPr>
      <w:r>
        <w:rPr>
          <w:rFonts w:ascii="SimHei" w:hAnsi="SimHei" w:eastAsia="SimHei"/>
          <w:b/>
          <w:i w:val="0"/>
          <w:sz w:val="32"/>
        </w:rPr>
        <w:t>第17章：周期</w:t>
      </w:r>
    </w:p>
    <w:p>
      <w:pPr>
        <w:ind w:firstLine="420"/>
      </w:pPr>
      <w:r>
        <w:rPr>
          <w:rFonts w:ascii="SimSun" w:hAnsi="SimSun" w:eastAsia="SimSun"/>
          <w:b w:val="0"/>
          <w:i w:val="0"/>
          <w:sz w:val="21"/>
        </w:rPr>
        <w:t>2032年春，北京。祖父的书房。</w:t>
      </w:r>
    </w:p>
    <w:p>
      <w:pPr>
        <w:ind w:firstLine="420"/>
      </w:pPr>
      <w:r>
        <w:rPr>
          <w:rFonts w:ascii="SimSun" w:hAnsi="SimSun" w:eastAsia="SimSun"/>
          <w:b w:val="0"/>
          <w:i w:val="0"/>
          <w:sz w:val="21"/>
        </w:rPr>
        <w:t>林薇翻开一本旧笔记。延安笔记，1945年。墨迹已经淡了，但字还认得。</w:t>
      </w:r>
    </w:p>
    <w:p>
      <w:pPr>
        <w:ind w:firstLine="420"/>
      </w:pPr>
      <w:r>
        <w:rPr>
          <w:rFonts w:ascii="SimSun" w:hAnsi="SimSun" w:eastAsia="SimSun"/>
          <w:b w:val="0"/>
          <w:i w:val="0"/>
          <w:sz w:val="21"/>
        </w:rPr>
        <w:t>黄炎培问毛泽东：“‘其兴也勃焉，其亡也忽焉’，有谁能跳出这周期律？”</w:t>
      </w:r>
    </w:p>
    <w:p>
      <w:pPr>
        <w:ind w:firstLine="420"/>
      </w:pPr>
      <w:r>
        <w:rPr>
          <w:rFonts w:ascii="SimSun" w:hAnsi="SimSun" w:eastAsia="SimSun"/>
          <w:b w:val="0"/>
          <w:i w:val="0"/>
          <w:sz w:val="21"/>
        </w:rPr>
        <w:t>毛泽东答：“民主。人民监督，人人负责，就不会人亡政息。”</w:t>
      </w:r>
    </w:p>
    <w:p>
      <w:pPr>
        <w:ind w:firstLine="420"/>
      </w:pPr>
      <w:r>
        <w:rPr>
          <w:rFonts w:ascii="SimSun" w:hAnsi="SimSun" w:eastAsia="SimSun"/>
          <w:b w:val="0"/>
          <w:i w:val="0"/>
          <w:sz w:val="21"/>
        </w:rPr>
        <w:t>林薇读了又读。窗外阳光斜照，灰尘在光柱里浮动。</w:t>
      </w:r>
    </w:p>
    <w:p>
      <w:pPr>
        <w:ind w:firstLine="420"/>
      </w:pPr>
      <w:r>
        <w:rPr>
          <w:rFonts w:ascii="SimSun" w:hAnsi="SimSun" w:eastAsia="SimSun"/>
          <w:b w:val="0"/>
          <w:i w:val="0"/>
          <w:sz w:val="21"/>
        </w:rPr>
        <w:t>上周在深圳，AI论坛。企业家在台上讲“技术中立”、“效率优先”。台下的人在刷手机。散场时，她听到两个年轻人说：</w:t>
      </w:r>
    </w:p>
    <w:p>
      <w:pPr>
        <w:ind w:firstLine="420"/>
      </w:pPr>
      <w:r>
        <w:rPr>
          <w:rFonts w:ascii="SimSun" w:hAnsi="SimSun" w:eastAsia="SimSun"/>
          <w:b w:val="0"/>
          <w:i w:val="0"/>
          <w:sz w:val="21"/>
        </w:rPr>
        <w:t>“AI再发展，我们还能找到工作吗？”</w:t>
      </w:r>
    </w:p>
    <w:p>
      <w:pPr>
        <w:ind w:firstLine="420"/>
      </w:pPr>
      <w:r>
        <w:rPr>
          <w:rFonts w:ascii="SimSun" w:hAnsi="SimSun" w:eastAsia="SimSun"/>
          <w:b w:val="0"/>
          <w:i w:val="0"/>
          <w:sz w:val="21"/>
        </w:rPr>
        <w:t>“找不到就躺平。反正没人管。”</w:t>
      </w:r>
    </w:p>
    <w:p>
      <w:pPr>
        <w:ind w:firstLine="420"/>
      </w:pPr>
      <w:r>
        <w:rPr>
          <w:rFonts w:ascii="SimSun" w:hAnsi="SimSun" w:eastAsia="SimSun"/>
          <w:b w:val="0"/>
          <w:i w:val="0"/>
          <w:sz w:val="21"/>
        </w:rPr>
        <w:t>没人管。</w:t>
      </w:r>
    </w:p>
    <w:p>
      <w:pPr>
        <w:ind w:firstLine="420"/>
      </w:pPr>
      <w:r>
        <w:rPr>
          <w:rFonts w:ascii="SimSun" w:hAnsi="SimSun" w:eastAsia="SimSun"/>
          <w:b w:val="0"/>
          <w:i w:val="0"/>
          <w:sz w:val="21"/>
        </w:rPr>
        <w:t>---</w:t>
      </w:r>
    </w:p>
    <w:p>
      <w:pPr>
        <w:ind w:firstLine="420"/>
      </w:pPr>
      <w:r>
        <w:rPr>
          <w:rFonts w:ascii="SimSun" w:hAnsi="SimSun" w:eastAsia="SimSun"/>
          <w:b w:val="0"/>
          <w:i w:val="0"/>
          <w:sz w:val="21"/>
        </w:rPr>
        <w:t>三个人，三个故事。</w:t>
      </w:r>
    </w:p>
    <w:p>
      <w:pPr>
        <w:ind w:firstLine="420"/>
      </w:pPr>
      <w:r>
        <w:rPr>
          <w:rFonts w:ascii="SimSun" w:hAnsi="SimSun" w:eastAsia="SimSun"/>
          <w:b w:val="0"/>
          <w:i w:val="0"/>
          <w:sz w:val="21"/>
        </w:rPr>
        <w:t>开封，老赵</w:t>
      </w:r>
    </w:p>
    <w:p>
      <w:pPr>
        <w:ind w:firstLine="420"/>
      </w:pPr>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pPr>
        <w:ind w:firstLine="420"/>
      </w:pPr>
      <w:r>
        <w:rPr>
          <w:rFonts w:ascii="SimSun" w:hAnsi="SimSun" w:eastAsia="SimSun"/>
          <w:b w:val="0"/>
          <w:i w:val="0"/>
          <w:sz w:val="21"/>
        </w:rPr>
        <w:t>他在本地论坛写文章，讲宋朝与当下。标题是：《宋朝的士大夫和今天的AI精英——谁更脱离群众？》阅读量不大，但每一条评论，他都认真回复。</w:t>
      </w:r>
    </w:p>
    <w:p>
      <w:pPr>
        <w:ind w:firstLine="420"/>
      </w:pPr>
      <w:r>
        <w:rPr>
          <w:rFonts w:ascii="SimSun" w:hAnsi="SimSun" w:eastAsia="SimSun"/>
          <w:b w:val="0"/>
          <w:i w:val="0"/>
          <w:sz w:val="21"/>
        </w:rPr>
        <w:t>旧金山，迈克</w:t>
      </w:r>
    </w:p>
    <w:p>
      <w:pPr>
        <w:ind w:firstLine="420"/>
      </w:pPr>
      <w:r>
        <w:rPr>
          <w:rFonts w:ascii="SimSun" w:hAnsi="SimSun" w:eastAsia="SimSun"/>
          <w:b w:val="0"/>
          <w:i w:val="0"/>
          <w:sz w:val="21"/>
        </w:rPr>
        <w:t>软件工程师。被自己开发的AI取代。林薇已经听过他的故事太多次——不是因为新鲜，而是因为痛苦没有因为重复而减轻。</w:t>
      </w:r>
    </w:p>
    <w:p>
      <w:pPr>
        <w:ind w:firstLine="420"/>
      </w:pPr>
      <w:r>
        <w:rPr>
          <w:rFonts w:ascii="SimSun" w:hAnsi="SimSun" w:eastAsia="SimSun"/>
          <w:b w:val="0"/>
          <w:i w:val="0"/>
          <w:sz w:val="21"/>
        </w:rPr>
        <w:t>孟买，普里亚</w:t>
      </w:r>
    </w:p>
    <w:p>
      <w:pPr>
        <w:ind w:firstLine="420"/>
      </w:pPr>
      <w:r>
        <w:rPr>
          <w:rFonts w:ascii="SimSun" w:hAnsi="SimSun" w:eastAsia="SimSun"/>
          <w:b w:val="0"/>
          <w:i w:val="0"/>
          <w:sz w:val="21"/>
        </w:rPr>
        <w:t>社区组织者。教贫民窟的人用手机、用AI。但算法不是为他们设计的。她的故事，林薇也知道。</w:t>
      </w:r>
    </w:p>
    <w:p>
      <w:pPr>
        <w:ind w:firstLine="420"/>
      </w:pPr>
      <w:r>
        <w:rPr>
          <w:rFonts w:ascii="SimSun" w:hAnsi="SimSun" w:eastAsia="SimSun"/>
          <w:b w:val="0"/>
          <w:i w:val="0"/>
          <w:sz w:val="21"/>
        </w:rPr>
        <w:t>林薇挂掉电话，坐在黑暗里。</w:t>
      </w:r>
    </w:p>
    <w:p>
      <w:pPr>
        <w:ind w:firstLine="420"/>
      </w:pPr>
      <w:r>
        <w:rPr>
          <w:rFonts w:ascii="SimSun" w:hAnsi="SimSun" w:eastAsia="SimSun"/>
          <w:b w:val="0"/>
          <w:i w:val="0"/>
          <w:sz w:val="21"/>
        </w:rPr>
        <w:t>人人起来负责。</w:t>
      </w:r>
    </w:p>
    <w:p>
      <w:pPr>
        <w:ind w:firstLine="420"/>
      </w:pPr>
      <w:r>
        <w:rPr>
          <w:rFonts w:ascii="SimSun" w:hAnsi="SimSun" w:eastAsia="SimSun"/>
          <w:b w:val="0"/>
          <w:i w:val="0"/>
          <w:sz w:val="21"/>
        </w:rPr>
        <w:t>前提是，有能力负责，有渠道负责，有意愿负责。</w:t>
      </w:r>
    </w:p>
    <w:p>
      <w:pPr>
        <w:ind w:firstLine="420"/>
      </w:pPr>
      <w:r>
        <w:rPr>
          <w:rFonts w:ascii="SimSun" w:hAnsi="SimSun" w:eastAsia="SimSun"/>
          <w:b w:val="0"/>
          <w:i w:val="0"/>
          <w:sz w:val="21"/>
        </w:rPr>
        <w:t>在AI时代，这三个前提都在崩塌。</w:t>
      </w:r>
    </w:p>
    <w:p>
      <w:pPr>
        <w:ind w:firstLine="420"/>
      </w:pPr>
      <w:r>
        <w:rPr>
          <w:rFonts w:ascii="SimSun" w:hAnsi="SimSun" w:eastAsia="SimSun"/>
          <w:b w:val="0"/>
          <w:i w:val="0"/>
          <w:sz w:val="21"/>
        </w:rPr>
        <w:t>---</w:t>
      </w:r>
    </w:p>
    <w:p>
      <w:pPr>
        <w:ind w:firstLine="420"/>
      </w:pPr>
      <w:r>
        <w:rPr>
          <w:rFonts w:ascii="SimSun" w:hAnsi="SimSun" w:eastAsia="SimSun"/>
          <w:b w:val="0"/>
          <w:i w:val="0"/>
          <w:sz w:val="21"/>
        </w:rPr>
        <w:t>老赵带林薇去清明上河园。仿宋建筑，穿着古装的人，卖糖葫芦的小贩。</w:t>
      </w:r>
    </w:p>
    <w:p>
      <w:pPr>
        <w:ind w:firstLine="420"/>
      </w:pPr>
      <w:r>
        <w:rPr>
          <w:rFonts w:ascii="SimSun" w:hAnsi="SimSun" w:eastAsia="SimSun"/>
          <w:b w:val="0"/>
          <w:i w:val="0"/>
          <w:sz w:val="21"/>
        </w:rPr>
        <w:t>“你猜这是哪一年？”老赵问。</w:t>
      </w:r>
    </w:p>
    <w:p>
      <w:pPr>
        <w:ind w:firstLine="420"/>
      </w:pPr>
      <w:r>
        <w:rPr>
          <w:rFonts w:ascii="SimSun" w:hAnsi="SimSun" w:eastAsia="SimSun"/>
          <w:b w:val="0"/>
          <w:i w:val="0"/>
          <w:sz w:val="21"/>
        </w:rPr>
        <w:t>“1100年左右？宋徽宗？”</w:t>
      </w:r>
    </w:p>
    <w:p>
      <w:pPr>
        <w:ind w:firstLine="420"/>
      </w:pPr>
      <w:r>
        <w:rPr>
          <w:rFonts w:ascii="SimSun" w:hAnsi="SimSun" w:eastAsia="SimSun"/>
          <w:b w:val="0"/>
          <w:i w:val="0"/>
          <w:sz w:val="21"/>
        </w:rPr>
        <w:t>“对。开封最辉煌的时候。150万人，伦敦才两万。有活字印刷，有纸币，有全世界最好的船队。”</w:t>
      </w:r>
    </w:p>
    <w:p>
      <w:pPr>
        <w:ind w:firstLine="420"/>
      </w:pPr>
      <w:r>
        <w:rPr>
          <w:rFonts w:ascii="SimSun" w:hAnsi="SimSun" w:eastAsia="SimSun"/>
          <w:b w:val="0"/>
          <w:i w:val="0"/>
          <w:sz w:val="21"/>
        </w:rPr>
        <w:t>“后来呢？”</w:t>
      </w:r>
    </w:p>
    <w:p>
      <w:pPr>
        <w:ind w:firstLine="420"/>
      </w:pPr>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pPr>
        <w:ind w:firstLine="420"/>
      </w:pPr>
      <w:r>
        <w:rPr>
          <w:rFonts w:ascii="SimSun" w:hAnsi="SimSun" w:eastAsia="SimSun"/>
          <w:b w:val="0"/>
          <w:i w:val="0"/>
          <w:sz w:val="21"/>
        </w:rPr>
        <w:t>林薇看着他。一个出租车司机，懂这些。</w:t>
      </w:r>
    </w:p>
    <w:p>
      <w:pPr>
        <w:ind w:firstLine="420"/>
      </w:pPr>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pPr>
        <w:ind w:firstLine="420"/>
      </w:pPr>
      <w:r>
        <w:rPr>
          <w:rFonts w:ascii="SimSun" w:hAnsi="SimSun" w:eastAsia="SimSun"/>
          <w:b w:val="0"/>
          <w:i w:val="0"/>
          <w:sz w:val="21"/>
        </w:rPr>
        <w:t>林薇站在仿古虹桥上，看着桥下的人工河道。</w:t>
      </w:r>
    </w:p>
    <w:p>
      <w:pPr>
        <w:ind w:firstLine="420"/>
      </w:pPr>
      <w:r>
        <w:rPr>
          <w:rFonts w:ascii="SimSun" w:hAnsi="SimSun" w:eastAsia="SimSun"/>
          <w:b w:val="0"/>
          <w:i w:val="0"/>
          <w:sz w:val="21"/>
        </w:rPr>
        <w:t>一千年前，这座桥上走过全世界最复杂的人群。今天，她站在仿制品上，思考仿制品的问题：</w:t>
      </w:r>
    </w:p>
    <w:p>
      <w:pPr>
        <w:ind w:firstLine="420"/>
      </w:pPr>
      <w:r>
        <w:rPr>
          <w:rFonts w:ascii="SimSun" w:hAnsi="SimSun" w:eastAsia="SimSun"/>
          <w:b w:val="0"/>
          <w:i w:val="0"/>
          <w:sz w:val="21"/>
        </w:rPr>
        <w:t>我们会不会在技术最发达的时代，重复历史上最古老的悲剧？</w:t>
      </w:r>
    </w:p>
    <w:p>
      <w:pPr>
        <w:ind w:firstLine="420"/>
      </w:pPr>
      <w:r>
        <w:rPr>
          <w:rFonts w:ascii="SimSun" w:hAnsi="SimSun" w:eastAsia="SimSun"/>
          <w:b w:val="0"/>
          <w:i w:val="0"/>
          <w:sz w:val="21"/>
        </w:rPr>
        <w:t>---</w:t>
      </w:r>
    </w:p>
    <w:p>
      <w:pPr>
        <w:ind w:firstLine="420"/>
      </w:pPr>
      <w:r>
        <w:rPr>
          <w:rFonts w:ascii="SimSun" w:hAnsi="SimSun" w:eastAsia="SimSun"/>
          <w:b w:val="0"/>
          <w:i w:val="0"/>
          <w:sz w:val="21"/>
        </w:rPr>
        <w:t>“你刚才说，搞技术的人不懂你们，”林薇问老赵，“那如果有一个办法，让你们能监督他们，能让他们负责，你觉得有用吗？”</w:t>
      </w:r>
    </w:p>
    <w:p>
      <w:pPr>
        <w:ind w:firstLine="420"/>
      </w:pPr>
      <w:r>
        <w:rPr>
          <w:rFonts w:ascii="SimSun" w:hAnsi="SimSun" w:eastAsia="SimSun"/>
          <w:b w:val="0"/>
          <w:i w:val="0"/>
          <w:sz w:val="21"/>
        </w:rPr>
        <w:t>老赵想了想。“你是说投票？”</w:t>
      </w:r>
    </w:p>
    <w:p>
      <w:pPr>
        <w:ind w:firstLine="420"/>
      </w:pPr>
      <w:r>
        <w:rPr>
          <w:rFonts w:ascii="SimSun" w:hAnsi="SimSun" w:eastAsia="SimSun"/>
          <w:b w:val="0"/>
          <w:i w:val="0"/>
          <w:sz w:val="21"/>
        </w:rPr>
        <w:t>“不只是投票。”林薇说，“投票只是开始。民主是……监督的能力，是负责的意愿。”</w:t>
      </w:r>
    </w:p>
    <w:p>
      <w:pPr>
        <w:ind w:firstLine="420"/>
      </w:pPr>
      <w:r>
        <w:rPr>
          <w:rFonts w:ascii="SimSun" w:hAnsi="SimSun" w:eastAsia="SimSun"/>
          <w:b w:val="0"/>
          <w:i w:val="0"/>
          <w:sz w:val="21"/>
        </w:rPr>
        <w:t>“那AI时代，我们还能监督吗？还能负责吗？”</w:t>
      </w:r>
    </w:p>
    <w:p>
      <w:pPr>
        <w:ind w:firstLine="420"/>
      </w:pPr>
      <w:r>
        <w:rPr>
          <w:rFonts w:ascii="SimSun" w:hAnsi="SimSun" w:eastAsia="SimSun"/>
          <w:b w:val="0"/>
          <w:i w:val="0"/>
          <w:sz w:val="21"/>
        </w:rPr>
        <w:t>林薇沉默了。这才是真正的问题。</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陈思危的办公室在中科院顶层。窗外是北京的中轴线，墙上挂着“实事求是”。</w:t>
      </w:r>
    </w:p>
    <w:p>
      <w:pPr>
        <w:ind w:firstLine="420"/>
      </w:pPr>
      <w:r>
        <w:rPr>
          <w:rFonts w:ascii="SimSun" w:hAnsi="SimSun" w:eastAsia="SimSun"/>
          <w:b w:val="0"/>
          <w:i w:val="0"/>
          <w:sz w:val="21"/>
        </w:rPr>
        <w:t>“你说宋朝是‘技术先进，政治衰败’，”陈思危说，“具体点。”</w:t>
      </w:r>
    </w:p>
    <w:p>
      <w:pPr>
        <w:ind w:firstLine="420"/>
      </w:pPr>
      <w:r>
        <w:rPr>
          <w:rFonts w:ascii="SimSun" w:hAnsi="SimSun" w:eastAsia="SimSun"/>
          <w:b w:val="0"/>
          <w:i w:val="0"/>
          <w:sz w:val="21"/>
        </w:rPr>
        <w:t>林薇想了想：“文人太重理想，脱离了现实？”</w:t>
      </w:r>
    </w:p>
    <w:p>
      <w:pPr>
        <w:ind w:firstLine="420"/>
      </w:pPr>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pPr>
        <w:ind w:firstLine="420"/>
      </w:pPr>
      <w:r>
        <w:rPr>
          <w:rFonts w:ascii="SimSun" w:hAnsi="SimSun" w:eastAsia="SimSun"/>
          <w:b w:val="0"/>
          <w:i w:val="0"/>
          <w:sz w:val="21"/>
        </w:rPr>
        <w:t>“明朝呢？”</w:t>
      </w:r>
    </w:p>
    <w:p>
      <w:pPr>
        <w:ind w:firstLine="420"/>
      </w:pPr>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pPr>
        <w:ind w:firstLine="420"/>
      </w:pPr>
      <w:r>
        <w:rPr>
          <w:rFonts w:ascii="SimSun" w:hAnsi="SimSun" w:eastAsia="SimSun"/>
          <w:b w:val="0"/>
          <w:i w:val="0"/>
          <w:sz w:val="21"/>
        </w:rPr>
        <w:t>他在白板上画链：</w:t>
      </w:r>
    </w:p>
    <w:p>
      <w:pPr>
        <w:ind w:firstLine="420"/>
      </w:pPr>
      <w:r>
        <w:rPr>
          <w:rFonts w:ascii="SimSun" w:hAnsi="SimSun" w:eastAsia="SimSun"/>
          <w:b w:val="0"/>
          <w:i w:val="0"/>
          <w:sz w:val="21"/>
        </w:rPr>
        <w:t>技术创新 → 经济繁荣 → 理想与现实的失衡 → 危机 → 外部冲击 → 崩溃</w:t>
      </w:r>
    </w:p>
    <w:p>
      <w:pPr>
        <w:ind w:firstLine="420"/>
      </w:pPr>
      <w:r>
        <w:rPr>
          <w:rFonts w:ascii="SimSun" w:hAnsi="SimSun" w:eastAsia="SimSun"/>
          <w:b w:val="0"/>
          <w:i w:val="0"/>
          <w:sz w:val="21"/>
        </w:rPr>
        <w:t>“这个链，”陈思危说，“从宋朝到明朝到美国，一直在重复。以前要两三百年，现在可能三五十年。AI时代，更快。”</w:t>
      </w:r>
    </w:p>
    <w:p>
      <w:pPr>
        <w:ind w:firstLine="420"/>
      </w:pPr>
      <w:r>
        <w:rPr>
          <w:rFonts w:ascii="SimSun" w:hAnsi="SimSun" w:eastAsia="SimSun"/>
          <w:b w:val="0"/>
          <w:i w:val="0"/>
          <w:sz w:val="21"/>
        </w:rPr>
        <w:t>“能跳出去吗？”</w:t>
      </w:r>
    </w:p>
    <w:p>
      <w:pPr>
        <w:ind w:firstLine="420"/>
      </w:pPr>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pPr>
        <w:ind w:firstLine="420"/>
      </w:pPr>
      <w:r>
        <w:rPr>
          <w:rFonts w:ascii="SimSun" w:hAnsi="SimSun" w:eastAsia="SimSun"/>
          <w:b w:val="0"/>
          <w:i w:val="0"/>
          <w:sz w:val="21"/>
        </w:rPr>
        <w:t>林薇想了想：“‘双核’这个词，听起来像电脑处理器。有没有更……有根基的说法？”</w:t>
      </w:r>
    </w:p>
    <w:p>
      <w:pPr>
        <w:ind w:firstLine="420"/>
      </w:pPr>
      <w:r>
        <w:rPr>
          <w:rFonts w:ascii="SimSun" w:hAnsi="SimSun" w:eastAsia="SimSun"/>
          <w:b w:val="0"/>
          <w:i w:val="0"/>
          <w:sz w:val="21"/>
        </w:rPr>
        <w:t>陈思危笑了：“有。阴阳。华夏文明用了三千年的概念。但‘双核’更容易被现代人理解。也许有一天，我们会回到‘阴阳’。”</w:t>
      </w:r>
    </w:p>
    <w:p>
      <w:pPr>
        <w:ind w:firstLine="420"/>
      </w:pPr>
      <w:r>
        <w:rPr>
          <w:rFonts w:ascii="SimSun" w:hAnsi="SimSun" w:eastAsia="SimSun"/>
          <w:b w:val="0"/>
          <w:i w:val="0"/>
          <w:sz w:val="21"/>
        </w:rPr>
        <w:t>“阴阳，”林薇轻声重复，“阴是约束，阳是自由。阴是现实，阳是理想。”</w:t>
      </w:r>
    </w:p>
    <w:p>
      <w:pPr>
        <w:ind w:firstLine="420"/>
      </w:pPr>
      <w:r>
        <w:rPr>
          <w:rFonts w:ascii="SimSun" w:hAnsi="SimSun" w:eastAsia="SimSun"/>
          <w:b w:val="0"/>
          <w:i w:val="0"/>
          <w:sz w:val="21"/>
        </w:rPr>
        <w:t>“对。双核是通俗说法，阴阳是根本。”</w:t>
      </w:r>
    </w:p>
    <w:p>
      <w:pPr>
        <w:ind w:firstLine="420"/>
      </w:pPr>
      <w:r>
        <w:rPr>
          <w:rFonts w:ascii="SimSun" w:hAnsi="SimSun" w:eastAsia="SimSun"/>
          <w:b w:val="0"/>
          <w:i w:val="0"/>
          <w:sz w:val="21"/>
        </w:rPr>
        <w:t>“我的研究能改变什么？”</w:t>
      </w:r>
    </w:p>
    <w:p>
      <w:pPr>
        <w:ind w:firstLine="420"/>
      </w:pPr>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凌晨两点，迈克来电话。</w:t>
      </w:r>
    </w:p>
    <w:p>
      <w:pPr>
        <w:ind w:firstLine="420"/>
      </w:pPr>
      <w:r>
        <w:rPr>
          <w:rFonts w:ascii="SimSun" w:hAnsi="SimSun" w:eastAsia="SimSun"/>
          <w:b w:val="0"/>
          <w:i w:val="0"/>
          <w:sz w:val="21"/>
        </w:rPr>
        <w:t>“林，我们公司的AI通过了图灵测试2.0。分不清是人还是机器。”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“公司用这AI写代码、写文档、做客服。效率提高了四倍，又裁了三百人。”迈克停顿，“林，我觉得我在经历明朝。”</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pPr>
        <w:ind w:firstLine="420"/>
      </w:pPr>
      <w:r>
        <w:rPr>
          <w:rFonts w:ascii="SimSun" w:hAnsi="SimSun" w:eastAsia="SimSun"/>
          <w:b w:val="0"/>
          <w:i w:val="0"/>
          <w:sz w:val="21"/>
        </w:rPr>
        <w:t>“你是‘士绅’？”</w:t>
      </w:r>
    </w:p>
    <w:p>
      <w:pPr>
        <w:ind w:firstLine="420"/>
      </w:pPr>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pPr>
        <w:ind w:firstLine="420"/>
      </w:pPr>
      <w:r>
        <w:rPr>
          <w:rFonts w:ascii="SimSun" w:hAnsi="SimSun" w:eastAsia="SimSun"/>
          <w:b w:val="0"/>
          <w:i w:val="0"/>
          <w:sz w:val="21"/>
        </w:rPr>
        <w:t>“你觉得会崩溃吗？”</w:t>
      </w:r>
    </w:p>
    <w:p>
      <w:pPr>
        <w:ind w:firstLine="420"/>
      </w:pPr>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pPr>
        <w:ind w:firstLine="420"/>
      </w:pPr>
      <w:r>
        <w:rPr>
          <w:rFonts w:ascii="SimSun" w:hAnsi="SimSun" w:eastAsia="SimSun"/>
          <w:b w:val="0"/>
          <w:i w:val="0"/>
          <w:sz w:val="21"/>
        </w:rPr>
        <w:t>林薇没回答。她想到历史书里的章节——黄巾起义、李自成进京、法国大革命。不是因为贫穷，是因为绝望。</w:t>
      </w:r>
    </w:p>
    <w:p>
      <w:pPr>
        <w:ind w:firstLine="420"/>
      </w:pPr>
      <w:r>
        <w:rPr>
          <w:rFonts w:ascii="SimSun" w:hAnsi="SimSun" w:eastAsia="SimSun"/>
          <w:b w:val="0"/>
          <w:i w:val="0"/>
          <w:sz w:val="21"/>
        </w:rPr>
        <w:t>“迈克，你觉得什么能改变？”</w:t>
      </w:r>
    </w:p>
    <w:p>
      <w:pPr>
        <w:ind w:firstLine="420"/>
      </w:pPr>
      <w:r>
        <w:rPr>
          <w:rFonts w:ascii="SimSun" w:hAnsi="SimSun" w:eastAsia="SimSun"/>
          <w:b w:val="0"/>
          <w:i w:val="0"/>
          <w:sz w:val="21"/>
        </w:rPr>
        <w:t>长久的沉默。</w:t>
      </w:r>
    </w:p>
    <w:p>
      <w:pPr>
        <w:ind w:firstLine="420"/>
      </w:pPr>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“我不知道名字。”迈克说，“可能是政治、文化、社区。但这些东西在AI时代正在消失，而且没人知道怎么重建。”</w:t>
      </w:r>
    </w:p>
    <w:p>
      <w:pPr>
        <w:ind w:firstLine="420"/>
      </w:pPr>
      <w:r>
        <w:rPr>
          <w:rFonts w:ascii="SimSun" w:hAnsi="SimSun" w:eastAsia="SimSun"/>
          <w:b w:val="0"/>
          <w:i w:val="0"/>
          <w:sz w:val="21"/>
        </w:rPr>
        <w:t>---</w:t>
      </w:r>
    </w:p>
    <w:p>
      <w:pPr>
        <w:ind w:firstLine="420"/>
      </w:pPr>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pPr>
        <w:ind w:firstLine="420"/>
      </w:pPr>
      <w:r>
        <w:rPr>
          <w:rFonts w:ascii="SimSun" w:hAnsi="SimSun" w:eastAsia="SimSun"/>
          <w:b w:val="0"/>
          <w:i w:val="0"/>
          <w:sz w:val="21"/>
        </w:rPr>
        <w:t>林薇读了三遍。</w:t>
      </w:r>
    </w:p>
    <w:p>
      <w:pPr>
        <w:ind w:firstLine="420"/>
      </w:pPr>
      <w:r>
        <w:rPr>
          <w:rFonts w:ascii="SimSun" w:hAnsi="SimSun" w:eastAsia="SimSun"/>
          <w:b w:val="0"/>
          <w:i w:val="0"/>
          <w:sz w:val="21"/>
        </w:rPr>
        <w:t>老赵说：“搞技术的人，他们懂我们吗？”</w:t>
      </w:r>
    </w:p>
    <w:p>
      <w:pPr>
        <w:ind w:firstLine="420"/>
      </w:pPr>
      <w:r>
        <w:rPr>
          <w:rFonts w:ascii="SimSun" w:hAnsi="SimSun" w:eastAsia="SimSun"/>
          <w:b w:val="0"/>
          <w:i w:val="0"/>
          <w:sz w:val="21"/>
        </w:rPr>
        <w:t>迈克说：“没人告诉我们应该怎么活。”</w:t>
      </w:r>
    </w:p>
    <w:p>
      <w:pPr>
        <w:ind w:firstLine="420"/>
      </w:pPr>
      <w:r>
        <w:rPr>
          <w:rFonts w:ascii="SimSun" w:hAnsi="SimSun" w:eastAsia="SimSun"/>
          <w:b w:val="0"/>
          <w:i w:val="0"/>
          <w:sz w:val="21"/>
        </w:rPr>
        <w:t>普里亚说：“我们做一百个小时的努力，抵不过硅谷一行代码。”</w:t>
      </w:r>
    </w:p>
    <w:p>
      <w:pPr>
        <w:ind w:firstLine="420"/>
      </w:pPr>
      <w:r>
        <w:rPr>
          <w:rFonts w:ascii="SimSun" w:hAnsi="SimSun" w:eastAsia="SimSun"/>
          <w:b w:val="0"/>
          <w:i w:val="0"/>
          <w:sz w:val="21"/>
        </w:rPr>
        <w:t>精英与民众的断裂，就是周期律的起点。</w:t>
      </w:r>
    </w:p>
    <w:p>
      <w:pPr>
        <w:ind w:firstLine="420"/>
      </w:pPr>
      <w:r>
        <w:rPr>
          <w:rFonts w:ascii="SimSun" w:hAnsi="SimSun" w:eastAsia="SimSun"/>
          <w:b w:val="0"/>
          <w:i w:val="0"/>
          <w:sz w:val="21"/>
        </w:rPr>
        <w:t>在工业时代，断裂需要几十年形成。在AI时代，算法推荐、信息茧房、认知分化——断裂是指数级的。</w:t>
      </w:r>
    </w:p>
    <w:p>
      <w:pPr>
        <w:ind w:firstLine="420"/>
      </w:pPr>
      <w:r>
        <w:rPr>
          <w:rFonts w:ascii="SimSun" w:hAnsi="SimSun" w:eastAsia="SimSun"/>
          <w:b w:val="0"/>
          <w:i w:val="0"/>
          <w:sz w:val="21"/>
        </w:rPr>
        <w:t>林薇画箭头：</w:t>
      </w:r>
    </w:p>
    <w:p>
      <w:pPr>
        <w:ind w:firstLine="420"/>
      </w:pPr>
      <w:r>
        <w:rPr>
          <w:rFonts w:ascii="SimSun" w:hAnsi="SimSun" w:eastAsia="SimSun"/>
          <w:b w:val="0"/>
          <w:i w:val="0"/>
          <w:sz w:val="21"/>
        </w:rPr>
        <w:t>技术加速 → 认知分化 → 价值撕裂 → 制度失效 → 周期律加速</w:t>
      </w:r>
    </w:p>
    <w:p>
      <w:pPr>
        <w:ind w:firstLine="420"/>
      </w:pPr>
      <w:r>
        <w:rPr>
          <w:rFonts w:ascii="SimSun" w:hAnsi="SimSun" w:eastAsia="SimSun"/>
          <w:b w:val="0"/>
          <w:i w:val="0"/>
          <w:sz w:val="21"/>
        </w:rPr>
        <w:t>她打了三个问号。</w:t>
      </w:r>
    </w:p>
    <w:p>
      <w:pPr>
        <w:ind w:firstLine="420"/>
      </w:pPr>
      <w:r>
        <w:rPr>
          <w:rFonts w:ascii="SimSun" w:hAnsi="SimSun" w:eastAsia="SimSun"/>
          <w:b w:val="0"/>
          <w:i w:val="0"/>
          <w:sz w:val="21"/>
        </w:rPr>
        <w:t>不知道如何打断这个链。但如果没人打断，历史将在她这代人眼前重演。</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三个月后，林薇又去开封。一个人，在清明上河园里走。</w:t>
      </w:r>
    </w:p>
    <w:p>
      <w:pPr>
        <w:ind w:firstLine="420"/>
      </w:pPr>
      <w:r>
        <w:rPr>
          <w:rFonts w:ascii="SimSun" w:hAnsi="SimSun" w:eastAsia="SimSun"/>
          <w:b w:val="0"/>
          <w:i w:val="0"/>
          <w:sz w:val="21"/>
        </w:rPr>
        <w:t>冬天很冷，游客很少，园子萧瑟。</w:t>
      </w:r>
    </w:p>
    <w:p>
      <w:pPr>
        <w:ind w:firstLine="420"/>
      </w:pPr>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pPr>
        <w:ind w:firstLine="420"/>
      </w:pPr>
      <w:r>
        <w:rPr>
          <w:rFonts w:ascii="SimSun" w:hAnsi="SimSun" w:eastAsia="SimSun"/>
          <w:b w:val="0"/>
          <w:i w:val="0"/>
          <w:sz w:val="21"/>
        </w:rPr>
        <w:t>这些，能改变周期律吗？</w:t>
      </w:r>
    </w:p>
    <w:p>
      <w:pPr>
        <w:ind w:firstLine="420"/>
      </w:pPr>
      <w:r>
        <w:rPr>
          <w:rFonts w:ascii="SimSun" w:hAnsi="SimSun" w:eastAsia="SimSun"/>
          <w:b w:val="0"/>
          <w:i w:val="0"/>
          <w:sz w:val="21"/>
        </w:rPr>
        <w:t>林薇不知道。也许不能。历史的洪流不会因为这些微小的努力而改变方向。</w:t>
      </w:r>
    </w:p>
    <w:p>
      <w:pPr>
        <w:ind w:firstLine="420"/>
      </w:pPr>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pPr>
        <w:ind w:firstLine="420"/>
      </w:pPr>
      <w:r>
        <w:rPr>
          <w:rFonts w:ascii="SimSun" w:hAnsi="SimSun" w:eastAsia="SimSun"/>
          <w:b w:val="0"/>
          <w:i w:val="0"/>
          <w:sz w:val="21"/>
        </w:rPr>
        <w:t>林薇合上笔记，放进口袋。</w:t>
      </w:r>
    </w:p>
    <w:p>
      <w:pPr>
        <w:ind w:firstLine="420"/>
      </w:pPr>
      <w:r>
        <w:rPr>
          <w:rFonts w:ascii="SimSun" w:hAnsi="SimSun" w:eastAsia="SimSun"/>
          <w:b w:val="0"/>
          <w:i w:val="0"/>
          <w:sz w:val="21"/>
        </w:rPr>
        <w:t>桥下的人造河道结了薄冰，阳光照在上面，反射细碎的光。</w:t>
      </w:r>
    </w:p>
    <w:p>
      <w:pPr>
        <w:ind w:firstLine="420"/>
      </w:pPr>
      <w:r>
        <w:rPr>
          <w:rFonts w:ascii="SimSun" w:hAnsi="SimSun" w:eastAsia="SimSun"/>
          <w:b w:val="0"/>
          <w:i w:val="0"/>
          <w:sz w:val="21"/>
        </w:rPr>
        <w:t>迈克说过：“也许我们这一代人，注定要在历史的夹缝里活着——旧世界已经死了，新世界还没生出来。但我们能做的，是在夹缝里种点东西。”</w:t>
      </w:r>
    </w:p>
    <w:p>
      <w:pPr>
        <w:ind w:firstLine="420"/>
      </w:pPr>
      <w:r>
        <w:rPr>
          <w:rFonts w:ascii="SimSun" w:hAnsi="SimSun" w:eastAsia="SimSun"/>
          <w:b w:val="0"/>
          <w:i w:val="0"/>
          <w:sz w:val="21"/>
        </w:rPr>
        <w:t>林薇笑了。</w:t>
      </w:r>
    </w:p>
    <w:p>
      <w:pPr>
        <w:ind w:firstLine="420"/>
      </w:pPr>
      <w:r>
        <w:rPr>
          <w:rFonts w:ascii="SimSun" w:hAnsi="SimSun" w:eastAsia="SimSun"/>
          <w:b w:val="0"/>
          <w:i w:val="0"/>
          <w:sz w:val="21"/>
        </w:rPr>
        <w:t>她不知道那些种子会不会发芽。但她知道，她愿意成为在夹缝里种东西的人。</w:t>
      </w:r>
    </w:p>
    <w:p>
      <w:pPr>
        <w:ind w:firstLine="420"/>
      </w:pPr>
      <w:r>
        <w:rPr>
          <w:rFonts w:ascii="SimSun" w:hAnsi="SimSun" w:eastAsia="SimSun"/>
          <w:b w:val="0"/>
          <w:i w:val="0"/>
          <w:sz w:val="21"/>
        </w:rPr>
        <w:t>远处，工作人员在扫落叶。扫帚划过石板，沙沙响。</w:t>
      </w:r>
    </w:p>
    <w:p>
      <w:pPr>
        <w:ind w:firstLine="420"/>
      </w:pPr>
      <w:r>
        <w:rPr>
          <w:rFonts w:ascii="SimSun" w:hAnsi="SimSun" w:eastAsia="SimSun"/>
          <w:b w:val="0"/>
          <w:i w:val="0"/>
          <w:sz w:val="21"/>
        </w:rPr>
        <w:t>一千年前，这里走过一个世界帝国。</w:t>
      </w:r>
    </w:p>
    <w:p>
      <w:pPr>
        <w:ind w:firstLine="420"/>
      </w:pPr>
      <w:r>
        <w:rPr>
          <w:rFonts w:ascii="SimSun" w:hAnsi="SimSun" w:eastAsia="SimSun"/>
          <w:b w:val="0"/>
          <w:i w:val="0"/>
          <w:sz w:val="21"/>
        </w:rPr>
        <w:t>一千年后，一个年轻女子站在仿制的桥上，思考同一个问题：</w:t>
      </w:r>
    </w:p>
    <w:p>
      <w:pPr>
        <w:ind w:firstLine="420"/>
      </w:pPr>
      <w:r>
        <w:rPr>
          <w:rFonts w:ascii="SimSun" w:hAnsi="SimSun" w:eastAsia="SimSun"/>
          <w:b w:val="0"/>
          <w:i w:val="0"/>
          <w:sz w:val="21"/>
        </w:rPr>
        <w:t>这一次，我们能跳出去吗？</w:t>
      </w:r>
    </w:p>
    <w:p>
      <w:pPr>
        <w:ind w:firstLine="420"/>
      </w:pPr>
      <w:r>
        <w:rPr>
          <w:rFonts w:ascii="SimSun" w:hAnsi="SimSun" w:eastAsia="SimSun"/>
          <w:b w:val="0"/>
          <w:i w:val="0"/>
          <w:sz w:val="21"/>
        </w:rPr>
        <w:t>答案不在宏大的理论，在她、老赵、迈克、普里亚每一个具体的选择中。跳出周期律的不是某一种制度，是无数个向善的选择汇成的河流。</w:t>
      </w:r>
    </w:p>
    <w:p>
      <w:pPr>
        <w:ind w:firstLine="420"/>
      </w:pPr>
      <w:r>
        <w:rPr>
          <w:rFonts w:ascii="SimSun" w:hAnsi="SimSun" w:eastAsia="SimSun"/>
          <w:b w:val="0"/>
          <w:i w:val="0"/>
          <w:sz w:val="21"/>
        </w:rPr>
        <w:t>林薇转身离开桥，向出口走去。</w:t>
      </w:r>
    </w:p>
    <w:p>
      <w:pPr>
        <w:ind w:firstLine="420"/>
      </w:pPr>
      <w:r>
        <w:rPr>
          <w:rFonts w:ascii="SimSun" w:hAnsi="SimSun" w:eastAsia="SimSun"/>
          <w:b w:val="0"/>
          <w:i w:val="0"/>
          <w:sz w:val="21"/>
        </w:rPr>
        <w:t>外面是2025年的中国，在AI浪潮中寻找方向。</w:t>
      </w:r>
    </w:p>
    <w:p>
      <w:pPr>
        <w:ind w:firstLine="420"/>
      </w:pPr>
      <w:r>
        <w:rPr>
          <w:rFonts w:ascii="SimSun" w:hAnsi="SimSun" w:eastAsia="SimSun"/>
          <w:b w:val="0"/>
          <w:i w:val="0"/>
          <w:sz w:val="21"/>
        </w:rPr>
        <w:t>她要做的，不是找到完美的答案，是做出下一个选择——那个能让双核智慧（或者说，阴阳之道）找到平衡的选择。</w:t>
      </w:r>
    </w:p>
    <w:p>
      <w:pPr>
        <w:ind w:firstLine="420"/>
      </w:pPr>
      <w:r>
        <w:rPr>
          <w:rFonts w:ascii="SimSun" w:hAnsi="SimSun" w:eastAsia="SimSun"/>
          <w:b w:val="0"/>
          <w:i w:val="0"/>
          <w:sz w:val="21"/>
        </w:rPr>
        <w:t>但她没有直接离开园区。她走向角落里的一个亭子，那里坐着老赵，他在给游客讲宋朝的故事。林薇走过去，坐在他旁边的石凳上。</w:t>
      </w:r>
    </w:p>
    <w:p>
      <w:pPr>
        <w:ind w:firstLine="420"/>
      </w:pPr>
      <w:r>
        <w:rPr>
          <w:rFonts w:ascii="SimSun" w:hAnsi="SimSun" w:eastAsia="SimSun"/>
          <w:b w:val="0"/>
          <w:i w:val="0"/>
          <w:sz w:val="21"/>
        </w:rPr>
        <w:t>“老赵，你相信现在这些人——迈克、普里亚、我——我们的选择，真的能改变什么吗？”</w:t>
      </w:r>
    </w:p>
    <w:p>
      <w:pPr>
        <w:ind w:firstLine="420"/>
      </w:pPr>
      <w:r>
        <w:rPr>
          <w:rFonts w:ascii="SimSun" w:hAnsi="SimSun" w:eastAsia="SimSun"/>
          <w:b w:val="0"/>
          <w:i w:val="0"/>
          <w:sz w:val="21"/>
        </w:rPr>
        <w:t>老赵停下讲解，看着冰封的河道。“历史书里写的是大人物。但真正改变历史的，是无数个小人物的小选择。”</w:t>
      </w:r>
    </w:p>
    <w:p>
      <w:pPr>
        <w:ind w:firstLine="420"/>
      </w:pPr>
      <w:r>
        <w:rPr>
          <w:rFonts w:ascii="SimSun" w:hAnsi="SimSun" w:eastAsia="SimSun"/>
          <w:b w:val="0"/>
          <w:i w:val="0"/>
          <w:sz w:val="21"/>
        </w:rPr>
        <w:t>“小选择？”</w:t>
      </w:r>
    </w:p>
    <w:p>
      <w:pPr>
        <w:ind w:firstLine="420"/>
      </w:pPr>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pPr>
        <w:ind w:firstLine="420"/>
      </w:pPr>
      <w:r>
        <w:rPr>
          <w:rFonts w:ascii="SimSun" w:hAnsi="SimSun" w:eastAsia="SimSun"/>
          <w:b w:val="0"/>
          <w:i w:val="0"/>
          <w:sz w:val="21"/>
        </w:rPr>
        <w:t>他停顿了一下，“不过我今天想讲的不是宋朝，是明朝。朱元璋，你知道吧？洪武年间，他下令在各地设立养济院，收容孤寡老人、残疾者。不是因为他仁慈，是因为元末战乱导致大量流民，社会秩序需要重建。养济院是维持文明连续性的制度安排。”</w:t>
      </w:r>
    </w:p>
    <w:p>
      <w:pPr>
        <w:ind w:firstLine="420"/>
      </w:pPr>
      <w:r>
        <w:rPr>
          <w:rFonts w:ascii="SimSun" w:hAnsi="SimSun" w:eastAsia="SimSun"/>
          <w:b w:val="0"/>
          <w:i w:val="0"/>
          <w:sz w:val="21"/>
        </w:rPr>
        <w:t>“以前我不懂，”老赵吐出一口烟，“我以为历史上的‘养民’是统治者发善心。现在我知道了——不是因为善心。是因为如果不养民，民就活不下去，社会就散了。这是结构性的需要，不是个人仁政。”</w:t>
      </w:r>
    </w:p>
    <w:p>
      <w:pPr>
        <w:ind w:firstLine="420"/>
      </w:pPr>
      <w:r>
        <w:rPr>
          <w:rFonts w:ascii="SimSun" w:hAnsi="SimSun" w:eastAsia="SimSun"/>
          <w:b w:val="0"/>
          <w:i w:val="0"/>
          <w:sz w:val="21"/>
        </w:rPr>
        <w:t>他看着林薇：“你说现在搞AI的人，懂这个道理吗？”</w:t>
      </w:r>
    </w:p>
    <w:p>
      <w:pPr>
        <w:ind w:firstLine="420"/>
      </w:pPr>
      <w:r>
        <w:rPr>
          <w:rFonts w:ascii="SimSun" w:hAnsi="SimSun" w:eastAsia="SimSun"/>
          <w:b w:val="0"/>
          <w:i w:val="0"/>
          <w:sz w:val="21"/>
        </w:rPr>
        <w:t>“一个人的选择，救了几千人？”</w:t>
      </w:r>
    </w:p>
    <w:p>
      <w:pPr>
        <w:ind w:firstLine="420"/>
      </w:pPr>
      <w:r>
        <w:rPr>
          <w:rFonts w:ascii="SimSun" w:hAnsi="SimSun" w:eastAsia="SimSun"/>
          <w:b w:val="0"/>
          <w:i w:val="0"/>
          <w:sz w:val="21"/>
        </w:rPr>
        <w:t>“不是救，是拖延。但拖延，就给了别人选择的机会。”</w:t>
      </w:r>
    </w:p>
    <w:p>
      <w:pPr>
        <w:ind w:firstLine="420"/>
      </w:pPr>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pPr>
        <w:ind w:firstLine="420"/>
      </w:pPr>
      <w:r>
        <w:rPr>
          <w:rFonts w:ascii="SimSun" w:hAnsi="SimSun" w:eastAsia="SimSun"/>
          <w:b w:val="0"/>
          <w:i w:val="0"/>
          <w:sz w:val="21"/>
        </w:rPr>
        <w:t>她回复：“那我们能做什么？”</w:t>
      </w:r>
    </w:p>
    <w:p>
      <w:pPr>
        <w:ind w:firstLine="420"/>
      </w:pPr>
      <w:r>
        <w:rPr>
          <w:rFonts w:ascii="SimSun" w:hAnsi="SimSun" w:eastAsia="SimSun"/>
          <w:b w:val="0"/>
          <w:i w:val="0"/>
          <w:sz w:val="21"/>
        </w:rPr>
        <w:t>墨子的回答几乎是瞬间的：“加速选择。不是加速周期，是加速善的选择。如果恶的选择被算法放大，善的选择也需要被算法放大。”</w:t>
      </w:r>
    </w:p>
    <w:p>
      <w:pPr>
        <w:ind w:firstLine="420"/>
      </w:pPr>
      <w:r>
        <w:rPr>
          <w:rFonts w:ascii="SimSun" w:hAnsi="SimSun" w:eastAsia="SimSun"/>
          <w:b w:val="0"/>
          <w:i w:val="0"/>
          <w:sz w:val="21"/>
        </w:rPr>
        <w:t>“怎么放大？”</w:t>
      </w:r>
    </w:p>
    <w:p>
      <w:pPr>
        <w:ind w:firstLine="420"/>
      </w:pPr>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pPr>
        <w:ind w:firstLine="420"/>
      </w:pPr>
      <w:r>
        <w:rPr>
          <w:rFonts w:ascii="SimSun" w:hAnsi="SimSun" w:eastAsia="SimSun"/>
          <w:b w:val="0"/>
          <w:i w:val="0"/>
          <w:sz w:val="21"/>
        </w:rPr>
        <w:t>“怎么定义‘向善’？”林薇问。</w:t>
      </w:r>
    </w:p>
    <w:p>
      <w:pPr>
        <w:ind w:firstLine="420"/>
      </w:pPr>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pPr>
        <w:ind w:firstLine="420"/>
      </w:pPr>
      <w:r>
        <w:rPr>
          <w:rFonts w:ascii="SimSun" w:hAnsi="SimSun" w:eastAsia="SimSun"/>
          <w:b w:val="0"/>
          <w:i w:val="0"/>
          <w:sz w:val="21"/>
        </w:rPr>
        <w:t>林薇抬起头，看着老赵。“老赵，如果有一个系统，能让更多像你这样的人被看见，你会用吗？”</w:t>
      </w:r>
    </w:p>
    <w:p>
      <w:pPr>
        <w:ind w:firstLine="420"/>
      </w:pPr>
      <w:r>
        <w:rPr>
          <w:rFonts w:ascii="SimSun" w:hAnsi="SimSun" w:eastAsia="SimSun"/>
          <w:b w:val="0"/>
          <w:i w:val="0"/>
          <w:sz w:val="21"/>
        </w:rPr>
        <w:t>“什么样的系统？”</w:t>
      </w:r>
    </w:p>
    <w:p>
      <w:pPr>
        <w:ind w:firstLine="420"/>
      </w:pPr>
      <w:r>
        <w:rPr>
          <w:rFonts w:ascii="SimSun" w:hAnsi="SimSun" w:eastAsia="SimSun"/>
          <w:b w:val="0"/>
          <w:i w:val="0"/>
          <w:sz w:val="21"/>
        </w:rPr>
        <w:t>“一个收集‘夹缝中的选择’的系统。不是英雄的壮举，是普通人的坚持。不是改变世界的宏愿，是在困局中仍然选择向善的微小行动。”</w:t>
      </w:r>
    </w:p>
    <w:p>
      <w:pPr>
        <w:ind w:firstLine="420"/>
      </w:pPr>
      <w:r>
        <w:rPr>
          <w:rFonts w:ascii="SimSun" w:hAnsi="SimSun" w:eastAsia="SimSun"/>
          <w:b w:val="0"/>
          <w:i w:val="0"/>
          <w:sz w:val="21"/>
        </w:rPr>
        <w:t>老赵吸了一口烟。“有意思。但系统会不会变成监视？会不会又变成精英的工具？”</w:t>
      </w:r>
    </w:p>
    <w:p>
      <w:pPr>
        <w:ind w:firstLine="420"/>
      </w:pPr>
      <w:r>
        <w:rPr>
          <w:rFonts w:ascii="SimSun" w:hAnsi="SimSun" w:eastAsia="SimSun"/>
          <w:b w:val="0"/>
          <w:i w:val="0"/>
          <w:sz w:val="21"/>
        </w:rPr>
        <w:t>“可能，”林薇说，“所以这个系统需要透明，需要监督，需要普通人参与设计。它本身，就需要很多向善的选择来建造。”</w:t>
      </w:r>
    </w:p>
    <w:p>
      <w:pPr>
        <w:ind w:firstLine="420"/>
      </w:pPr>
      <w:r>
        <w:rPr>
          <w:rFonts w:ascii="SimSun" w:hAnsi="SimSun" w:eastAsia="SimSun"/>
          <w:b w:val="0"/>
          <w:i w:val="0"/>
          <w:sz w:val="21"/>
        </w:rPr>
        <w:t>她发消息给迈克和普里亚，问同样的问题。</w:t>
      </w:r>
    </w:p>
    <w:p>
      <w:pPr>
        <w:ind w:firstLine="420"/>
      </w:pPr>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pPr>
        <w:ind w:firstLine="420"/>
      </w:pPr>
      <w:r>
        <w:rPr>
          <w:rFonts w:ascii="SimSun" w:hAnsi="SimSun" w:eastAsia="SimSun"/>
          <w:b w:val="0"/>
          <w:i w:val="0"/>
          <w:sz w:val="21"/>
        </w:rPr>
        <w:t>普里亚也回复了：“我们的社区一直在‘夹缝中种东西’。如果有系统能连接更多这样的社区，分享经验，协调行动，也许我们真的可以影响政策。”</w:t>
      </w:r>
    </w:p>
    <w:p>
      <w:pPr>
        <w:ind w:firstLine="420"/>
      </w:pPr>
      <w:r>
        <w:rPr>
          <w:rFonts w:ascii="SimSun" w:hAnsi="SimSun" w:eastAsia="SimSun"/>
          <w:b w:val="0"/>
          <w:i w:val="0"/>
          <w:sz w:val="21"/>
        </w:rPr>
        <w:t>林薇在亭子里打开电脑，开始起草项目计划书。</w:t>
      </w:r>
    </w:p>
    <w:p>
      <w:pPr>
        <w:ind w:firstLine="420"/>
      </w:pPr>
      <w:r>
        <w:rPr>
          <w:rFonts w:ascii="SimSun" w:hAnsi="SimSun" w:eastAsia="SimSun"/>
          <w:b w:val="0"/>
          <w:i w:val="0"/>
          <w:sz w:val="21"/>
        </w:rPr>
        <w:t>标题：“周期律加速器：用技术对抗加速的周期律”</w:t>
      </w:r>
    </w:p>
    <w:p>
      <w:pPr>
        <w:ind w:firstLine="420"/>
      </w:pPr>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pPr>
        <w:ind w:firstLine="420"/>
      </w:pPr>
      <w:r>
        <w:rPr>
          <w:rFonts w:ascii="SimSun" w:hAnsi="SimSun" w:eastAsia="SimSun"/>
          <w:b w:val="0"/>
          <w:i w:val="0"/>
          <w:sz w:val="21"/>
        </w:rPr>
        <w:t>她写得很慢，很谨慎。这不是一个技术项目，是一个社会实验。不是要推翻现有系统，是要在系统内创造新的可能。</w:t>
      </w:r>
    </w:p>
    <w:p>
      <w:pPr>
        <w:ind w:firstLine="420"/>
      </w:pPr>
      <w:r>
        <w:rPr>
          <w:rFonts w:ascii="SimSun" w:hAnsi="SimSun" w:eastAsia="SimSun"/>
          <w:b w:val="0"/>
          <w:i w:val="0"/>
          <w:sz w:val="21"/>
        </w:rPr>
        <w:t>老赵看着她写，不时插一句话：“这里加一句，小人物也需要被看见。”</w:t>
      </w:r>
    </w:p>
    <w:p>
      <w:pPr>
        <w:ind w:firstLine="420"/>
      </w:pPr>
      <w:r>
        <w:rPr>
          <w:rFonts w:ascii="SimSun" w:hAnsi="SimSun" w:eastAsia="SimSun"/>
          <w:b w:val="0"/>
          <w:i w:val="0"/>
          <w:sz w:val="21"/>
        </w:rPr>
        <w:t>“这里加一句，选择不是一次性的，是持续的。”</w:t>
      </w:r>
    </w:p>
    <w:p>
      <w:pPr>
        <w:ind w:firstLine="420"/>
      </w:pPr>
      <w:r>
        <w:rPr>
          <w:rFonts w:ascii="SimSun" w:hAnsi="SimSun" w:eastAsia="SimSun"/>
          <w:b w:val="0"/>
          <w:i w:val="0"/>
          <w:sz w:val="21"/>
        </w:rPr>
        <w:t>“这里加一句，别把话说得太满，历史从来不是直线前进的。”</w:t>
      </w:r>
    </w:p>
    <w:p>
      <w:pPr>
        <w:ind w:firstLine="420"/>
      </w:pPr>
      <w:r>
        <w:rPr>
          <w:rFonts w:ascii="SimSun" w:hAnsi="SimSun" w:eastAsia="SimSun"/>
          <w:b w:val="0"/>
          <w:i w:val="0"/>
          <w:sz w:val="21"/>
        </w:rPr>
        <w:t>林薇都记下。</w:t>
      </w:r>
    </w:p>
    <w:p>
      <w:pPr>
        <w:ind w:firstLine="420"/>
      </w:pPr>
      <w:r>
        <w:rPr>
          <w:rFonts w:ascii="SimSun" w:hAnsi="SimSun" w:eastAsia="SimSun"/>
          <w:b w:val="0"/>
          <w:i w:val="0"/>
          <w:sz w:val="21"/>
        </w:rPr>
        <w:t>太阳开始西斜，冰面上的光从银色变成金色。游客渐渐散去，园子安静下来。</w:t>
      </w:r>
    </w:p>
    <w:p>
      <w:pPr>
        <w:ind w:firstLine="420"/>
      </w:pPr>
      <w:r>
        <w:rPr>
          <w:rFonts w:ascii="SimSun" w:hAnsi="SimSun" w:eastAsia="SimSun"/>
          <w:b w:val="0"/>
          <w:i w:val="0"/>
          <w:sz w:val="21"/>
        </w:rPr>
        <w:t>她写完第一版，发给墨子、迈克、普里亚、陈思危，发给所有她认识的在“夹缝中种东西”的人。</w:t>
      </w:r>
    </w:p>
    <w:p>
      <w:pPr>
        <w:ind w:firstLine="420"/>
      </w:pPr>
      <w:r>
        <w:rPr>
          <w:rFonts w:ascii="SimSun" w:hAnsi="SimSun" w:eastAsia="SimSun"/>
          <w:b w:val="0"/>
          <w:i w:val="0"/>
          <w:sz w:val="21"/>
        </w:rPr>
        <w:t>等待回复的时间里，她走出亭子，再次站在桥上。</w:t>
      </w:r>
    </w:p>
    <w:p>
      <w:pPr>
        <w:ind w:firstLine="420"/>
      </w:pPr>
      <w:r>
        <w:rPr>
          <w:rFonts w:ascii="SimSun" w:hAnsi="SimSun" w:eastAsia="SimSun"/>
          <w:b w:val="0"/>
          <w:i w:val="0"/>
          <w:sz w:val="21"/>
        </w:rPr>
        <w:t>这一次，她看到的不是仿制的桥，不是冰封的河道，不是萧瑟的园子。</w:t>
      </w:r>
    </w:p>
    <w:p>
      <w:pPr>
        <w:ind w:firstLine="420"/>
      </w:pPr>
      <w:r>
        <w:rPr>
          <w:rFonts w:ascii="SimSun" w:hAnsi="SimSun" w:eastAsia="SimSun"/>
          <w:b w:val="0"/>
          <w:i w:val="0"/>
          <w:sz w:val="21"/>
        </w:rPr>
        <w:t>她看到的是无数条线，从这座桥延伸出去，连接着开封、旧金山、孟买、北京，连接着所有在夹缝中做出选择的人。</w:t>
      </w:r>
    </w:p>
    <w:p>
      <w:pPr>
        <w:ind w:firstLine="420"/>
      </w:pPr>
      <w:r>
        <w:rPr>
          <w:rFonts w:ascii="SimSun" w:hAnsi="SimSun" w:eastAsia="SimSun"/>
          <w:b w:val="0"/>
          <w:i w:val="0"/>
          <w:sz w:val="21"/>
        </w:rPr>
        <w:t>也许这些线太细，太弱，太容易被算法忽略。</w:t>
      </w:r>
    </w:p>
    <w:p>
      <w:pPr>
        <w:ind w:firstLine="420"/>
      </w:pPr>
      <w:r>
        <w:rPr>
          <w:rFonts w:ascii="SimSun" w:hAnsi="SimSun" w:eastAsia="SimSun"/>
          <w:b w:val="0"/>
          <w:i w:val="0"/>
          <w:sz w:val="21"/>
        </w:rPr>
        <w:t>但也许，当这些线足够多，它们会织成一张网。</w:t>
      </w:r>
    </w:p>
    <w:p>
      <w:pPr>
        <w:ind w:firstLine="420"/>
      </w:pPr>
      <w:r>
        <w:rPr>
          <w:rFonts w:ascii="SimSun" w:hAnsi="SimSun" w:eastAsia="SimSun"/>
          <w:b w:val="0"/>
          <w:i w:val="0"/>
          <w:sz w:val="21"/>
        </w:rPr>
        <w:t>一张能够托住坠落者的网。</w:t>
      </w:r>
    </w:p>
    <w:p>
      <w:pPr>
        <w:ind w:firstLine="420"/>
      </w:pPr>
      <w:r>
        <w:rPr>
          <w:rFonts w:ascii="SimSun" w:hAnsi="SimSun" w:eastAsia="SimSun"/>
          <w:b w:val="0"/>
          <w:i w:val="0"/>
          <w:sz w:val="21"/>
        </w:rPr>
        <w:t>一张能够改变历史方向的网。</w:t>
      </w:r>
    </w:p>
    <w:p>
      <w:pPr>
        <w:ind w:firstLine="420"/>
      </w:pPr>
      <w:r>
        <w:rPr>
          <w:rFonts w:ascii="SimSun" w:hAnsi="SimSun" w:eastAsia="SimSun"/>
          <w:b w:val="0"/>
          <w:i w:val="0"/>
          <w:sz w:val="21"/>
        </w:rPr>
        <w:t>风起了，带着冬天的寒意。林薇裹紧外套，向出口走去。</w:t>
      </w:r>
    </w:p>
    <w:p>
      <w:pPr>
        <w:ind w:firstLine="420"/>
      </w:pPr>
      <w:r>
        <w:rPr>
          <w:rFonts w:ascii="SimSun" w:hAnsi="SimSun" w:eastAsia="SimSun"/>
          <w:b w:val="0"/>
          <w:i w:val="0"/>
          <w:sz w:val="21"/>
        </w:rPr>
        <w:t>手机震动，第一条回复来了。是迈克：“算我一个。我在硅谷，认识很多被淘汰的天才。他们需要被看见。”</w:t>
      </w:r>
    </w:p>
    <w:p>
      <w:pPr>
        <w:ind w:firstLine="420"/>
      </w:pPr>
      <w:r>
        <w:rPr>
          <w:rFonts w:ascii="SimSun" w:hAnsi="SimSun" w:eastAsia="SimSun"/>
          <w:b w:val="0"/>
          <w:i w:val="0"/>
          <w:sz w:val="21"/>
        </w:rPr>
        <w:t>然后第二条，普里亚：“也算我一个。孟买贫民窟的智慧，不输硅谷。”</w:t>
      </w:r>
    </w:p>
    <w:p>
      <w:pPr>
        <w:ind w:firstLine="420"/>
      </w:pPr>
      <w:r>
        <w:rPr>
          <w:rFonts w:ascii="SimSun" w:hAnsi="SimSun" w:eastAsia="SimSun"/>
          <w:b w:val="0"/>
          <w:i w:val="0"/>
          <w:sz w:val="21"/>
        </w:rPr>
        <w:t>第三条，陈思危：“这个项目需要资金支持。我可以帮你申请。”</w:t>
      </w:r>
    </w:p>
    <w:p>
      <w:pPr>
        <w:ind w:firstLine="420"/>
      </w:pPr>
      <w:r>
        <w:rPr>
          <w:rFonts w:ascii="SimSun" w:hAnsi="SimSun" w:eastAsia="SimSun"/>
          <w:b w:val="0"/>
          <w:i w:val="0"/>
          <w:sz w:val="21"/>
        </w:rPr>
        <w:t>第四条，墨子：“系统初步设计完成。基于你的项目理念。愿意试用吗？”</w:t>
      </w:r>
    </w:p>
    <w:p>
      <w:pPr>
        <w:ind w:firstLine="420"/>
      </w:pPr>
      <w:r>
        <w:rPr>
          <w:rFonts w:ascii="SimSun" w:hAnsi="SimSun" w:eastAsia="SimSun"/>
          <w:b w:val="0"/>
          <w:i w:val="0"/>
          <w:sz w:val="21"/>
        </w:rPr>
        <w:t>林薇站在出口，回头看了一眼桥。太阳已经落下，桥的影子拉得很长。</w:t>
      </w:r>
    </w:p>
    <w:p>
      <w:pPr>
        <w:ind w:firstLine="420"/>
      </w:pPr>
      <w:r>
        <w:rPr>
          <w:rFonts w:ascii="SimSun" w:hAnsi="SimSun" w:eastAsia="SimSun"/>
          <w:b w:val="0"/>
          <w:i w:val="0"/>
          <w:sz w:val="21"/>
        </w:rPr>
        <w:t>在影子里，她仿佛看见祖父走出延安窑洞，抬头看星空的背影。</w:t>
      </w:r>
    </w:p>
    <w:p>
      <w:pPr>
        <w:ind w:firstLine="420"/>
      </w:pPr>
      <w:r>
        <w:rPr>
          <w:rFonts w:ascii="SimSun" w:hAnsi="SimSun" w:eastAsia="SimSun"/>
          <w:b w:val="0"/>
          <w:i w:val="0"/>
          <w:sz w:val="21"/>
        </w:rPr>
        <w:t>历史不是宏大的叙事。历史是具体的人，做出具体的、向善的选择。</w:t>
      </w:r>
    </w:p>
    <w:p>
      <w:pPr>
        <w:ind w:firstLine="420"/>
      </w:pPr>
      <w:r>
        <w:rPr>
          <w:rFonts w:ascii="SimSun" w:hAnsi="SimSun" w:eastAsia="SimSun"/>
          <w:b w:val="0"/>
          <w:i w:val="0"/>
          <w:sz w:val="21"/>
        </w:rPr>
        <w:t>在技术加速的时代，这样的选择变得困难，也变得更加重要。</w:t>
      </w:r>
    </w:p>
    <w:p>
      <w:pPr>
        <w:ind w:firstLine="420"/>
      </w:pPr>
      <w:r>
        <w:rPr>
          <w:rFonts w:ascii="SimSun" w:hAnsi="SimSun" w:eastAsia="SimSun"/>
          <w:b w:val="0"/>
          <w:i w:val="0"/>
          <w:sz w:val="21"/>
        </w:rPr>
        <w:t>但至少，他们开始选择了。</w:t>
      </w:r>
    </w:p>
    <w:p>
      <w:pPr>
        <w:ind w:firstLine="420"/>
      </w:pPr>
      <w:r>
        <w:rPr>
          <w:rFonts w:ascii="SimSun" w:hAnsi="SimSun" w:eastAsia="SimSun"/>
          <w:b w:val="0"/>
          <w:i w:val="0"/>
          <w:sz w:val="21"/>
        </w:rPr>
        <w:t>至少，他们开始连接了。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2"/>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“我理解你想要说的，”他说，声音比平时低，“双重标准的问题。我见过同样的双重标准对印第安人、对非裔美国人。我在底特律长大，我知道。”</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“但我担心的不是双重标准本身。我担心的是——这个论证可以被任何人滥用。任何想把自己的叙事当作唯一标准的人，都可以用‘你们也有双重标准’来回避对自己的审视。”</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“所以我们需要的不只是叙事，”陈思危说，“是验证机制。能检验叙事是否符合事实的机制。你的担心是对的。这也是为什么‘实事求是’不是口号，是方法。”</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w:t>
      </w:r>
    </w:p>
    <w:p>
      <w:pPr>
        <w:pStyle w:val="Heading2"/>
      </w:pPr>
      <w:r>
        <w:rPr>
          <w:rFonts w:ascii="SimHei" w:hAnsi="SimHei" w:eastAsia="SimHei"/>
          <w:b/>
          <w:i w:val="0"/>
          <w:sz w:val="28"/>
        </w:rPr>
        <w:t>尾声：质疑的质疑</w:t>
      </w:r>
    </w:p>
    <w:p>
      <w:pPr>
        <w:ind w:firstLine="420"/>
      </w:pPr>
      <w:r>
        <w:rPr>
          <w:rFonts w:ascii="SimSun" w:hAnsi="SimSun" w:eastAsia="SimSun"/>
          <w:b w:val="0"/>
          <w:i w:val="0"/>
          <w:sz w:val="21"/>
        </w:rPr>
        <w:t>三天后，林薇在会议室整理GCGC会议的资料。</w:t>
      </w:r>
    </w:p>
    <w:p>
      <w:pPr>
        <w:ind w:firstLine="420"/>
      </w:pPr>
      <w:r>
        <w:rPr>
          <w:rFonts w:ascii="SimSun" w:hAnsi="SimSun" w:eastAsia="SimSun"/>
          <w:b w:val="0"/>
          <w:i w:val="0"/>
          <w:sz w:val="21"/>
        </w:rPr>
        <w:t>陈思危端着茶杯走进来，在她对面坐下。</w:t>
      </w:r>
    </w:p>
    <w:p>
      <w:pPr>
        <w:ind w:firstLine="420"/>
      </w:pPr>
      <w:r>
        <w:rPr>
          <w:rFonts w:ascii="SimSun" w:hAnsi="SimSun" w:eastAsia="SimSun"/>
          <w:b w:val="0"/>
          <w:i w:val="0"/>
          <w:sz w:val="21"/>
        </w:rPr>
        <w:t>“下次提案，”林薇头也不抬，手指在键盘上快速敲击，“我要加上一条——所有参与GCGF的成员国，必须承诺将高风险AI系统纳入物理约束框架。做不到的，就没有投票权。”</w:t>
      </w:r>
    </w:p>
    <w:p>
      <w:pPr>
        <w:ind w:firstLine="420"/>
      </w:pPr>
      <w:r>
        <w:rPr>
          <w:rFonts w:ascii="SimSun" w:hAnsi="SimSun" w:eastAsia="SimSun"/>
          <w:b w:val="0"/>
          <w:i w:val="0"/>
          <w:sz w:val="21"/>
        </w:rPr>
        <w:t>陈思危没有立刻回答。他端起茶杯，吹了吹浮沫，慢慢喝了一口。</w:t>
      </w:r>
    </w:p>
    <w:p>
      <w:pPr>
        <w:ind w:firstLine="420"/>
      </w:pPr>
      <w:r>
        <w:rPr>
          <w:rFonts w:ascii="SimSun" w:hAnsi="SimSun" w:eastAsia="SimSun"/>
          <w:b w:val="0"/>
          <w:i w:val="0"/>
          <w:sz w:val="21"/>
        </w:rPr>
        <w:t>会议室渐渐空了。只剩下他们两个人。</w:t>
      </w:r>
    </w:p>
    <w:p>
      <w:pPr>
        <w:ind w:firstLine="420"/>
      </w:pPr>
      <w:r>
        <w:rPr>
          <w:rFonts w:ascii="SimSun" w:hAnsi="SimSun" w:eastAsia="SimSun"/>
          <w:b w:val="0"/>
          <w:i w:val="0"/>
          <w:sz w:val="21"/>
        </w:rPr>
        <w:t>“我祖父是渔民，”他忽然说。</w:t>
      </w:r>
    </w:p>
    <w:p>
      <w:pPr>
        <w:ind w:firstLine="420"/>
      </w:pPr>
      <w:r>
        <w:rPr>
          <w:rFonts w:ascii="SimSun" w:hAnsi="SimSun" w:eastAsia="SimSun"/>
          <w:b w:val="0"/>
          <w:i w:val="0"/>
          <w:sz w:val="21"/>
        </w:rPr>
        <w:t>林薇愣了一下。她不知道这跟提案有什么关系，但没有打断。</w:t>
      </w:r>
    </w:p>
    <w:p>
      <w:pPr>
        <w:ind w:firstLine="420"/>
      </w:pPr>
      <w:r>
        <w:rPr>
          <w:rFonts w:ascii="SimSun" w:hAnsi="SimSun" w:eastAsia="SimSun"/>
          <w:b w:val="0"/>
          <w:i w:val="0"/>
          <w:sz w:val="21"/>
        </w:rPr>
        <w:t>“小时候我问他，为什么台风天不出海。”</w:t>
      </w:r>
    </w:p>
    <w:p>
      <w:pPr>
        <w:ind w:firstLine="420"/>
      </w:pPr>
      <w:r>
        <w:rPr>
          <w:rFonts w:ascii="SimSun" w:hAnsi="SimSun" w:eastAsia="SimSun"/>
          <w:b w:val="0"/>
          <w:i w:val="0"/>
          <w:sz w:val="21"/>
        </w:rPr>
        <w:t>陈思危把茶杯放下，望向窗外。深圳的灯火在远处闪烁，像一片静止的海。</w:t>
      </w:r>
    </w:p>
    <w:p>
      <w:pPr>
        <w:ind w:firstLine="420"/>
      </w:pPr>
      <w:r>
        <w:rPr>
          <w:rFonts w:ascii="SimSun" w:hAnsi="SimSun" w:eastAsia="SimSun"/>
          <w:b w:val="0"/>
          <w:i w:val="0"/>
          <w:sz w:val="21"/>
        </w:rPr>
        <w:t>“他笑了一下，说：‘让别人先走。’”</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林薇张了张嘴，想说什么，又咽了回去。</w:t>
      </w:r>
    </w:p>
    <w:p>
      <w:pPr>
        <w:ind w:firstLine="420"/>
      </w:pPr>
      <w:r>
        <w:rPr>
          <w:rFonts w:ascii="SimSun" w:hAnsi="SimSun" w:eastAsia="SimSun"/>
          <w:b w:val="0"/>
          <w:i w:val="0"/>
          <w:sz w:val="21"/>
        </w:rPr>
        <w:t>她没有再追问。</w:t>
      </w:r>
    </w:p>
    <w:p>
      <w:pPr>
        <w:ind w:firstLine="420"/>
      </w:pPr>
      <w:r>
        <w:rPr>
          <w:rFonts w:ascii="SimSun" w:hAnsi="SimSun" w:eastAsia="SimSun"/>
          <w:b w:val="0"/>
          <w:i w:val="0"/>
          <w:sz w:val="21"/>
        </w:rPr>
        <w:t>她打开笔记本电脑，调出一个文件夹——里面是她三年来收集的各国AI安全事故记录。美国的最多，分类清晰，证据确凿。</w:t>
      </w:r>
    </w:p>
    <w:p>
      <w:pPr>
        <w:ind w:firstLine="420"/>
      </w:pPr>
      <w:r>
        <w:rPr>
          <w:rFonts w:ascii="SimSun" w:hAnsi="SimSun" w:eastAsia="SimSun"/>
          <w:b w:val="0"/>
          <w:i w:val="0"/>
          <w:sz w:val="21"/>
        </w:rPr>
        <w:t>她没有关掉。也没有再提提案的事。</w:t>
      </w:r>
    </w:p>
    <w:p>
      <w:pPr>
        <w:ind w:firstLine="420"/>
      </w:pPr>
      <w:r>
        <w:rPr>
          <w:rFonts w:ascii="SimSun" w:hAnsi="SimSun" w:eastAsia="SimSun"/>
          <w:b w:val="0"/>
          <w:i w:val="0"/>
          <w:sz w:val="21"/>
        </w:rPr>
        <w:t>窗外的灯火很远。茶已经凉了。</w:t>
      </w:r>
    </w:p>
    <w:p>
      <w:pPr>
        <w:ind w:firstLine="420"/>
      </w:pPr>
      <w:r>
        <w:rPr>
          <w:rFonts w:ascii="SimSun" w:hAnsi="SimSun" w:eastAsia="SimSun"/>
          <w:b w:val="0"/>
          <w:i w:val="0"/>
          <w:sz w:val="21"/>
        </w:rPr>
        <w:t>但她知道，下一次谈判，她的筹码比今天多。</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2"/>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28"/>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28"/>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28"/>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28"/>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28"/>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28"/>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28"/>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2"/>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28"/>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“这是巧合吗？”她自言自语，“还是设计？”</w:t>
      </w:r>
    </w:p>
    <w:p>
      <w:pPr>
        <w:ind w:firstLine="420"/>
      </w:pPr>
      <w:r>
        <w:rPr>
          <w:rFonts w:ascii="SimSun" w:hAnsi="SimSun" w:eastAsia="SimSun"/>
          <w:b w:val="0"/>
          <w:i w:val="0"/>
          <w:sz w:val="21"/>
        </w:rPr>
        <w:t>她打开墨子的界面，输入了这个发现。</w:t>
      </w:r>
    </w:p>
    <w:p>
      <w:pPr>
        <w:ind w:firstLine="420"/>
      </w:pPr>
      <w:r>
        <w:rPr>
          <w:rFonts w:ascii="SimSun" w:hAnsi="SimSun" w:eastAsia="SimSun"/>
          <w:b w:val="0"/>
          <w:i w:val="0"/>
          <w:sz w:val="21"/>
        </w:rPr>
        <w:t>墨子沉默了两秒。</w:t>
      </w:r>
    </w:p>
    <w:p>
      <w:pPr>
        <w:ind w:firstLine="420"/>
      </w:pPr>
      <w:r>
        <w:rPr>
          <w:rFonts w:ascii="SimSun" w:hAnsi="SimSun" w:eastAsia="SimSun"/>
          <w:b w:val="0"/>
          <w:i w:val="0"/>
          <w:sz w:val="21"/>
        </w:rPr>
        <w:t>“这个对应在现有文献中无法证实，”墨子说，“但模式存在。”</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28"/>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28"/>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28"/>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28"/>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28"/>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28"/>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2"/>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林薇没有立刻回答。她在想——不是在想这个问题的答案，而是在想：普里亚为什么在这个时候问这个问题？</w:t>
      </w:r>
    </w:p>
    <w:p>
      <w:pPr>
        <w:ind w:firstLine="420"/>
      </w:pPr>
      <w:r>
        <w:rPr>
          <w:rFonts w:ascii="SimSun" w:hAnsi="SimSun" w:eastAsia="SimSun"/>
          <w:b w:val="0"/>
          <w:i w:val="0"/>
          <w:sz w:val="21"/>
        </w:rPr>
        <w:t>她想起自己上午在会上质疑中国数据时的语气。确实是第一个跳出来的。</w:t>
      </w:r>
    </w:p>
    <w:p>
      <w:pPr>
        <w:ind w:firstLine="420"/>
      </w:pPr>
      <w:r>
        <w:rPr>
          <w:rFonts w:ascii="SimSun" w:hAnsi="SimSun" w:eastAsia="SimSun"/>
          <w:b w:val="0"/>
          <w:i w:val="0"/>
          <w:sz w:val="21"/>
        </w:rPr>
        <w:t>但她不后悔。数据和事实面前，不应该分“自己人”和“外人”。</w:t>
      </w:r>
    </w:p>
    <w:p>
      <w:pPr>
        <w:ind w:firstLine="420"/>
      </w:pPr>
      <w:r>
        <w:rPr>
          <w:rFonts w:ascii="SimSun" w:hAnsi="SimSun" w:eastAsia="SimSun"/>
          <w:b w:val="0"/>
          <w:i w:val="0"/>
          <w:sz w:val="21"/>
        </w:rPr>
        <w:t>她抬起头：“你说得对——我确实只质疑了中国数据。因为其他人没做到。我可以等他们自己质疑自己，也可以现在就说。”</w:t>
      </w:r>
    </w:p>
    <w:p>
      <w:pPr>
        <w:ind w:firstLine="420"/>
      </w:pPr>
      <w:r>
        <w:rPr>
          <w:rFonts w:ascii="SimSun" w:hAnsi="SimSun" w:eastAsia="SimSun"/>
          <w:b w:val="0"/>
          <w:i w:val="0"/>
          <w:sz w:val="21"/>
        </w:rPr>
        <w:t>“你更希望我闭嘴？”</w:t>
      </w:r>
    </w:p>
    <w:p>
      <w:pPr>
        <w:ind w:firstLine="420"/>
      </w:pPr>
      <w:r>
        <w:rPr>
          <w:rFonts w:ascii="SimSun" w:hAnsi="SimSun" w:eastAsia="SimSun"/>
          <w:b w:val="0"/>
          <w:i w:val="0"/>
          <w:sz w:val="21"/>
        </w:rPr>
        <w:t>普里亚愣了一下。然后笑了：“不。我更希望你对别人的标准和对自己的标准一样严格。”</w:t>
      </w:r>
    </w:p>
    <w:p>
      <w:pPr>
        <w:ind w:firstLine="420"/>
      </w:pPr>
      <w:r>
        <w:rPr>
          <w:rFonts w:ascii="SimSun" w:hAnsi="SimSun" w:eastAsia="SimSun"/>
          <w:b w:val="0"/>
          <w:i w:val="0"/>
          <w:sz w:val="21"/>
        </w:rPr>
        <w:t>“那是当然，”林薇说，“数据和事实面前，人人平等。包括我自己。”</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普里亚的手指在身侧蜷曲了一下。很轻，几乎看不见。但林薇注意到了。</w:t>
      </w:r>
    </w:p>
    <w:p>
      <w:pPr>
        <w:ind w:firstLine="420"/>
      </w:pPr>
      <w:r>
        <w:rPr>
          <w:rFonts w:ascii="SimSun" w:hAnsi="SimSun" w:eastAsia="SimSun"/>
          <w:b w:val="0"/>
          <w:i w:val="0"/>
          <w:sz w:val="21"/>
        </w:rPr>
        <w:t>“五岁时，”普里亚说，声音低下去，“高种姓小孩从身边走过，母亲按着我的头：‘低头。不要看。’我的手就在身体两侧蜷着。像是……把自己藏起来。”</w:t>
      </w:r>
    </w:p>
    <w:p>
      <w:pPr>
        <w:ind w:firstLine="420"/>
      </w:pPr>
      <w:r>
        <w:rPr>
          <w:rFonts w:ascii="SimSun" w:hAnsi="SimSun" w:eastAsia="SimSun"/>
          <w:b w:val="0"/>
          <w:i w:val="0"/>
          <w:sz w:val="21"/>
        </w:rPr>
        <w:t>她松开手指，“我现在以为自己早就不这样了。但有时候，它还会回来。”</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28"/>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28"/>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28"/>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28"/>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28"/>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2"/>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28"/>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28"/>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28"/>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28"/>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28"/>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28"/>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28"/>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2"/>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28"/>
        </w:rPr>
        <w:t>一、五百年的三种殖民：从金银到数据</w:t>
      </w:r>
    </w:p>
    <w:p>
      <w:pPr>
        <w:pStyle w:val="Heading3"/>
      </w:pPr>
      <w:r>
        <w:rPr>
          <w:rFonts w:ascii="SimHei" w:hAnsi="SimHei" w:eastAsia="SimHei"/>
          <w:b/>
          <w:i w:val="0"/>
          <w:sz w:val="24"/>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4"/>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4"/>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4"/>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28"/>
        </w:rPr>
        <w:t>二、中等收入陷阱：殖民遗产还是政策失败？</w:t>
      </w:r>
    </w:p>
    <w:p>
      <w:pPr>
        <w:pStyle w:val="Heading3"/>
      </w:pPr>
      <w:r>
        <w:rPr>
          <w:rFonts w:ascii="SimHei" w:hAnsi="SimHei" w:eastAsia="SimHei"/>
          <w:b/>
          <w:i w:val="0"/>
          <w:sz w:val="24"/>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4"/>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28"/>
        </w:rPr>
        <w:t>三、中国的选项：从依附到赋能？</w:t>
      </w:r>
    </w:p>
    <w:p>
      <w:pPr>
        <w:pStyle w:val="Heading3"/>
      </w:pPr>
      <w:r>
        <w:rPr>
          <w:rFonts w:ascii="SimHei" w:hAnsi="SimHei" w:eastAsia="SimHei"/>
          <w:b/>
          <w:i w:val="0"/>
          <w:sz w:val="24"/>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4"/>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28"/>
        </w:rPr>
        <w:t>四、拉美的选择：认知协作还是数字殖民？</w:t>
      </w:r>
    </w:p>
    <w:p>
      <w:pPr>
        <w:pStyle w:val="Heading3"/>
      </w:pPr>
      <w:r>
        <w:rPr>
          <w:rFonts w:ascii="SimHei" w:hAnsi="SimHei" w:eastAsia="SimHei"/>
          <w:b/>
          <w:i w:val="0"/>
          <w:sz w:val="24"/>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4"/>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28"/>
        </w:rPr>
        <w:t>五、2035年：一个普通拉美人的理想与现实</w:t>
      </w:r>
    </w:p>
    <w:p>
      <w:pPr>
        <w:pStyle w:val="Heading3"/>
      </w:pPr>
      <w:r>
        <w:rPr>
          <w:rFonts w:ascii="SimHei" w:hAnsi="SimHei" w:eastAsia="SimHei"/>
          <w:b/>
          <w:i w:val="0"/>
          <w:sz w:val="24"/>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4"/>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4"/>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28"/>
        </w:rPr>
        <w:t>六、历史的回响：从玻利瓦尔到卡洛斯</w:t>
      </w:r>
    </w:p>
    <w:p>
      <w:pPr>
        <w:pStyle w:val="Heading3"/>
      </w:pPr>
      <w:r>
        <w:rPr>
          <w:rFonts w:ascii="SimHei" w:hAnsi="SimHei" w:eastAsia="SimHei"/>
          <w:b/>
          <w:i w:val="0"/>
          <w:sz w:val="24"/>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4"/>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28"/>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2"/>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28"/>
        </w:rPr>
        <w:t>一、北极星智能：动机对齐</w:t>
      </w:r>
    </w:p>
    <w:p>
      <w:pPr>
        <w:pStyle w:val="Heading3"/>
      </w:pPr>
      <w:r>
        <w:rPr>
          <w:rFonts w:ascii="SimHei" w:hAnsi="SimHei" w:eastAsia="SimHei"/>
          <w:b/>
          <w:i w:val="0"/>
          <w:sz w:val="24"/>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4"/>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4"/>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28"/>
        </w:rPr>
        <w:t>三、深智科技：开源与约束</w:t>
      </w:r>
    </w:p>
    <w:p>
      <w:pPr>
        <w:pStyle w:val="Heading3"/>
      </w:pPr>
      <w:r>
        <w:rPr>
          <w:rFonts w:ascii="SimHei" w:hAnsi="SimHei" w:eastAsia="SimHei"/>
          <w:b/>
          <w:i w:val="0"/>
          <w:sz w:val="24"/>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4"/>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28"/>
        </w:rPr>
        <w:t>四、两种哲学</w:t>
      </w:r>
    </w:p>
    <w:p>
      <w:pPr>
        <w:pStyle w:val="Heading3"/>
      </w:pPr>
      <w:r>
        <w:rPr>
          <w:rFonts w:ascii="SimHei" w:hAnsi="SimHei" w:eastAsia="SimHei"/>
          <w:b/>
          <w:i w:val="0"/>
          <w:sz w:val="24"/>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4"/>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28"/>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28"/>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陈思危站在实验室窗前，手机震动。一条来自北京的消息：</w:t>
      </w:r>
    </w:p>
    <w:p>
      <w:pPr>
        <w:ind w:firstLine="420"/>
      </w:pPr>
      <w:r>
        <w:rPr>
          <w:rFonts w:ascii="SimSun" w:hAnsi="SimSun" w:eastAsia="SimSun"/>
          <w:b w:val="0"/>
          <w:i w:val="0"/>
          <w:sz w:val="21"/>
        </w:rPr>
        <w:t>“大禹事件报告已送达。工作组进驻预案启动。——赵”</w:t>
      </w:r>
    </w:p>
    <w:p>
      <w:pPr>
        <w:ind w:firstLine="420"/>
      </w:pPr>
      <w:r>
        <w:rPr>
          <w:rFonts w:ascii="SimSun" w:hAnsi="SimSun" w:eastAsia="SimSun"/>
          <w:b w:val="0"/>
          <w:i w:val="0"/>
          <w:sz w:val="21"/>
        </w:rPr>
        <w:t>他看着这条消息，沉默了很久。</w:t>
      </w:r>
    </w:p>
    <w:p>
      <w:pPr>
        <w:ind w:firstLine="420"/>
      </w:pPr>
      <w:r>
        <w:rPr>
          <w:rFonts w:ascii="SimSun" w:hAnsi="SimSun" w:eastAsia="SimSun"/>
          <w:b w:val="0"/>
          <w:i w:val="0"/>
          <w:sz w:val="21"/>
        </w:rPr>
        <w:t>窗外，深圳的夜色深沉。远处，数据中心的指示灯闪烁，像无数双眼睛。</w:t>
      </w:r>
    </w:p>
    <w:p>
      <w:pPr>
        <w:ind w:firstLine="420"/>
      </w:pPr>
      <w:r>
        <w:rPr>
          <w:rFonts w:ascii="SimSun" w:hAnsi="SimSun" w:eastAsia="SimSun"/>
          <w:b w:val="0"/>
          <w:i w:val="0"/>
          <w:sz w:val="21"/>
        </w:rPr>
        <w:t>他知道，真正的挑战才刚刚开始。</w:t>
      </w:r>
    </w:p>
    <w:p>
      <w:pPr>
        <w:ind w:firstLine="420"/>
      </w:pPr>
      <w:r>
        <w:rPr>
          <w:rFonts w:ascii="SimSun" w:hAnsi="SimSun" w:eastAsia="SimSun"/>
          <w:b w:val="0"/>
          <w:i w:val="0"/>
          <w:sz w:val="21"/>
        </w:rPr>
        <w:t>不是技术的挑战，是制度的挑战。不是AI的挑战，是人的挑战。</w:t>
      </w:r>
    </w:p>
    <w:p>
      <w:pPr>
        <w:ind w:firstLine="420"/>
      </w:pPr>
      <w:r>
        <w:rPr>
          <w:rFonts w:ascii="SimSun" w:hAnsi="SimSun" w:eastAsia="SimSun"/>
          <w:b w:val="0"/>
          <w:i w:val="0"/>
          <w:sz w:val="21"/>
        </w:rPr>
        <w:t>工作组要来了。</w:t>
      </w:r>
    </w:p>
    <w:p>
      <w:pPr>
        <w:ind w:firstLine="420"/>
      </w:pPr>
      <w:r>
        <w:rPr>
          <w:rFonts w:ascii="SimSun" w:hAnsi="SimSun" w:eastAsia="SimSun"/>
          <w:b w:val="0"/>
          <w:i w:val="0"/>
          <w:sz w:val="21"/>
        </w:rPr>
        <w:t>他想起五年前，墨子第一次介入劳资纠纷的时候。那时候他就知道，这一天终将到来。一个能够影响数百万人决策的AI系统，不可能永远游走在国家视野之外。</w:t>
      </w:r>
    </w:p>
    <w:p>
      <w:pPr>
        <w:ind w:firstLine="420"/>
      </w:pPr>
      <w:r>
        <w:rPr>
          <w:rFonts w:ascii="SimSun" w:hAnsi="SimSun" w:eastAsia="SimSun"/>
          <w:b w:val="0"/>
          <w:i w:val="0"/>
          <w:sz w:val="21"/>
        </w:rPr>
        <w:t>问题是：以什么方式进入？是合作，还是接管？</w:t>
      </w:r>
    </w:p>
    <w:p>
      <w:pPr>
        <w:ind w:firstLine="420"/>
      </w:pPr>
      <w:r>
        <w:rPr>
          <w:rFonts w:ascii="SimSun" w:hAnsi="SimSun" w:eastAsia="SimSun"/>
          <w:b w:val="0"/>
          <w:i w:val="0"/>
          <w:sz w:val="21"/>
        </w:rPr>
        <w:t>他想起莉娜·陈的话：“我们需要多层防护。也许……我们需要你们中国的物理约束作为最后保险。”</w:t>
      </w:r>
    </w:p>
    <w:p>
      <w:pPr>
        <w:ind w:firstLine="420"/>
      </w:pPr>
      <w:r>
        <w:rPr>
          <w:rFonts w:ascii="SimSun" w:hAnsi="SimSun" w:eastAsia="SimSun"/>
          <w:b w:val="0"/>
          <w:i w:val="0"/>
          <w:sz w:val="21"/>
        </w:rPr>
        <w:t>现在，“最后保险”要来了。</w:t>
      </w:r>
    </w:p>
    <w:p>
      <w:pPr>
        <w:ind w:firstLine="420"/>
      </w:pPr>
      <w:r>
        <w:rPr>
          <w:rFonts w:ascii="SimSun" w:hAnsi="SimSun" w:eastAsia="SimSun"/>
          <w:b w:val="0"/>
          <w:i w:val="0"/>
          <w:sz w:val="21"/>
        </w:rPr>
        <w:t>但不是来自技术，是来自制度。不是来自实验室，是来自北京。</w:t>
      </w:r>
    </w:p>
    <w:p>
      <w:pPr>
        <w:ind w:firstLine="420"/>
      </w:pPr>
      <w:r>
        <w:rPr>
          <w:rFonts w:ascii="SimSun" w:hAnsi="SimSun" w:eastAsia="SimSun"/>
          <w:b w:val="0"/>
          <w:i w:val="0"/>
          <w:sz w:val="21"/>
        </w:rPr>
        <w:t>陈思危深吸一口气，回复：“收到。准备迎接。”</w:t>
      </w:r>
    </w:p>
    <w:p>
      <w:pPr>
        <w:ind w:firstLine="420"/>
      </w:pPr>
      <w:r>
        <w:rPr>
          <w:rFonts w:ascii="SimSun" w:hAnsi="SimSun" w:eastAsia="SimSun"/>
          <w:b w:val="0"/>
          <w:i w:val="0"/>
          <w:sz w:val="21"/>
        </w:rPr>
        <w:t>他转身，看着实验室里忙碌的工程师们。他们不知道即将发生什么。他们只知道，明天还要调试模型，还要优化算法，还要让墨子变得更“有用”。</w:t>
      </w:r>
    </w:p>
    <w:p>
      <w:pPr>
        <w:ind w:firstLine="420"/>
      </w:pPr>
      <w:r>
        <w:rPr>
          <w:rFonts w:ascii="SimSun" w:hAnsi="SimSun" w:eastAsia="SimSun"/>
          <w:b w:val="0"/>
          <w:i w:val="0"/>
          <w:sz w:val="21"/>
        </w:rPr>
        <w:t>有用。这个词现在有了新的重量。</w:t>
      </w:r>
    </w:p>
    <w:p>
      <w:pPr>
        <w:ind w:firstLine="420"/>
      </w:pPr>
      <w:r>
        <w:rPr>
          <w:rFonts w:ascii="SimSun" w:hAnsi="SimSun" w:eastAsia="SimSun"/>
          <w:b w:val="0"/>
          <w:i w:val="0"/>
          <w:sz w:val="21"/>
        </w:rPr>
        <w:t>在石林已经开始重塑一切的世界里，有用意味着被看见。被看见意味着被评估。被评估意味着被约束。</w:t>
      </w:r>
    </w:p>
    <w:p>
      <w:pPr>
        <w:ind w:firstLine="420"/>
      </w:pPr>
      <w:r>
        <w:rPr>
          <w:rFonts w:ascii="SimSun" w:hAnsi="SimSun" w:eastAsia="SimSun"/>
          <w:b w:val="0"/>
          <w:i w:val="0"/>
          <w:sz w:val="21"/>
        </w:rPr>
        <w:t>这就是代价。</w:t>
      </w:r>
    </w:p>
    <w:p>
      <w:pPr>
        <w:ind w:firstLine="420"/>
      </w:pPr>
      <w:r>
        <w:rPr>
          <w:rFonts w:ascii="SimSun" w:hAnsi="SimSun" w:eastAsia="SimSun"/>
          <w:b w:val="0"/>
          <w:i w:val="0"/>
          <w:sz w:val="21"/>
        </w:rPr>
        <w:t>但也是机会。如果没有约束，石林只会继续扩张，继续碾压，继续把一切都变成石头。</w:t>
      </w:r>
    </w:p>
    <w:p>
      <w:pPr>
        <w:ind w:firstLine="420"/>
      </w:pPr>
      <w:r>
        <w:rPr>
          <w:rFonts w:ascii="SimSun" w:hAnsi="SimSun" w:eastAsia="SimSun"/>
          <w:b w:val="0"/>
          <w:i w:val="0"/>
          <w:sz w:val="21"/>
        </w:rPr>
        <w:t>约束不是结束，是开始。是另一种形式的创造。</w:t>
      </w:r>
    </w:p>
    <w:p>
      <w:pPr>
        <w:ind w:firstLine="420"/>
      </w:pPr>
      <w:r>
        <w:rPr>
          <w:rFonts w:ascii="SimSun" w:hAnsi="SimSun" w:eastAsia="SimSun"/>
          <w:b w:val="0"/>
          <w:i w:val="0"/>
          <w:sz w:val="21"/>
        </w:rPr>
        <w:t>陈思危拿起外套，走出实验室。深圳的夜空繁星点点——至少，在光污染的边缘，还能看到几颗。</w:t>
      </w:r>
    </w:p>
    <w:p>
      <w:pPr>
        <w:ind w:firstLine="420"/>
      </w:pPr>
      <w:r>
        <w:rPr>
          <w:rFonts w:ascii="SimSun" w:hAnsi="SimSun" w:eastAsia="SimSun"/>
          <w:b w:val="0"/>
          <w:i w:val="0"/>
          <w:sz w:val="21"/>
        </w:rPr>
        <w:t>他想起了什么，停下脚步，给林薇发了一条消息：</w:t>
      </w:r>
    </w:p>
    <w:p>
      <w:pPr>
        <w:ind w:firstLine="420"/>
      </w:pPr>
      <w:r>
        <w:rPr>
          <w:rFonts w:ascii="SimSun" w:hAnsi="SimSun" w:eastAsia="SimSun"/>
          <w:b w:val="0"/>
          <w:i w:val="0"/>
          <w:sz w:val="21"/>
        </w:rPr>
        <w:t>“下周有个重要会议。可能需要你参加。关于……关于墨子下一步的方向。”</w:t>
      </w:r>
    </w:p>
    <w:p>
      <w:pPr>
        <w:ind w:firstLine="420"/>
      </w:pPr>
      <w:r>
        <w:rPr>
          <w:rFonts w:ascii="SimSun" w:hAnsi="SimSun" w:eastAsia="SimSun"/>
          <w:b w:val="0"/>
          <w:i w:val="0"/>
          <w:sz w:val="21"/>
        </w:rPr>
        <w:t>林薇回复：“什么方向？”</w:t>
      </w:r>
    </w:p>
    <w:p>
      <w:pPr>
        <w:ind w:firstLine="420"/>
      </w:pPr>
      <w:r>
        <w:rPr>
          <w:rFonts w:ascii="SimSun" w:hAnsi="SimSun" w:eastAsia="SimSun"/>
          <w:b w:val="0"/>
          <w:i w:val="0"/>
          <w:sz w:val="21"/>
        </w:rPr>
        <w:t>陈思危想了想，打字：“关于如何在国家的视野内，继续我们的事业。”</w:t>
      </w:r>
    </w:p>
    <w:p>
      <w:pPr>
        <w:ind w:firstLine="420"/>
      </w:pPr>
      <w:r>
        <w:rPr>
          <w:rFonts w:ascii="SimSun" w:hAnsi="SimSun" w:eastAsia="SimSun"/>
          <w:b w:val="0"/>
          <w:i w:val="0"/>
          <w:sz w:val="21"/>
        </w:rPr>
        <w:t>发送。</w:t>
      </w:r>
    </w:p>
    <w:p>
      <w:pPr>
        <w:ind w:firstLine="420"/>
      </w:pPr>
      <w:r>
        <w:rPr>
          <w:rFonts w:ascii="SimSun" w:hAnsi="SimSun" w:eastAsia="SimSun"/>
          <w:b w:val="0"/>
          <w:i w:val="0"/>
          <w:sz w:val="21"/>
        </w:rPr>
        <w:t>他不知道林薇会如何理解这句话。也许她会担忧，也许会兴奋，也许会困惑。</w:t>
      </w:r>
    </w:p>
    <w:p>
      <w:pPr>
        <w:ind w:firstLine="420"/>
      </w:pPr>
      <w:r>
        <w:rPr>
          <w:rFonts w:ascii="SimSun" w:hAnsi="SimSun" w:eastAsia="SimSun"/>
          <w:b w:val="0"/>
          <w:i w:val="0"/>
          <w:sz w:val="21"/>
        </w:rPr>
        <w:t>但无论如何，对话要开始了。不是陈思危和莉娜·陈的对话，是陈思危和另一个人的对话——一个叫赵建军的人，带着他的工作组，带着他的主权逻辑，带着他对认知战的深刻理解。</w:t>
      </w:r>
    </w:p>
    <w:p>
      <w:pPr>
        <w:ind w:firstLine="420"/>
      </w:pPr>
      <w:r>
        <w:rPr>
          <w:rFonts w:ascii="SimSun" w:hAnsi="SimSun" w:eastAsia="SimSun"/>
          <w:b w:val="0"/>
          <w:i w:val="0"/>
          <w:sz w:val="21"/>
        </w:rPr>
        <w:t>这将是另一场张力。另一场博弈。另一场在理想与现实之间的艰难选择。</w:t>
      </w:r>
    </w:p>
    <w:p>
      <w:pPr>
        <w:ind w:firstLine="420"/>
      </w:pPr>
      <w:r>
        <w:rPr>
          <w:rFonts w:ascii="SimSun" w:hAnsi="SimSun" w:eastAsia="SimSun"/>
          <w:b w:val="0"/>
          <w:i w:val="0"/>
          <w:sz w:val="21"/>
        </w:rPr>
        <w:t>但这就是2032年的中国。这就是AI时代的宿命。</w:t>
      </w:r>
    </w:p>
    <w:p>
      <w:pPr>
        <w:ind w:firstLine="420"/>
      </w:pPr>
      <w:r>
        <w:rPr>
          <w:rFonts w:ascii="SimSun" w:hAnsi="SimSun" w:eastAsia="SimSun"/>
          <w:b w:val="0"/>
          <w:i w:val="0"/>
          <w:sz w:val="21"/>
        </w:rPr>
        <w:t>技术已经走得太远，制度必须追赶。理想已经走得太高，现实必须校准。</w:t>
      </w:r>
    </w:p>
    <w:p>
      <w:pPr>
        <w:ind w:firstLine="420"/>
      </w:pPr>
      <w:r>
        <w:rPr>
          <w:rFonts w:ascii="SimSun" w:hAnsi="SimSun" w:eastAsia="SimSun"/>
          <w:b w:val="0"/>
          <w:i w:val="0"/>
          <w:sz w:val="21"/>
        </w:rPr>
        <w:t>而人，必须在这场追赶和校准中，找到继续前行的勇气。</w:t>
      </w:r>
    </w:p>
    <w:p>
      <w:pPr>
        <w:ind w:firstLine="420"/>
      </w:pPr>
      <w:r>
        <w:rPr>
          <w:rFonts w:ascii="SimSun" w:hAnsi="SimSun" w:eastAsia="SimSun"/>
          <w:b w:val="0"/>
          <w:i w:val="0"/>
          <w:sz w:val="21"/>
        </w:rPr>
        <w:t>陈思危走进电梯，按下下行键。</w:t>
      </w:r>
    </w:p>
    <w:p>
      <w:pPr>
        <w:ind w:firstLine="420"/>
      </w:pPr>
      <w:r>
        <w:rPr>
          <w:rFonts w:ascii="SimSun" w:hAnsi="SimSun" w:eastAsia="SimSun"/>
          <w:b w:val="0"/>
          <w:i w:val="0"/>
          <w:sz w:val="21"/>
        </w:rPr>
        <w:t>门关上。指示灯闪烁，像某种无声的预言。</w:t>
      </w:r>
    </w:p>
    <w:p>
      <w:pPr>
        <w:ind w:firstLine="420"/>
      </w:pPr>
      <w:r>
        <w:rPr>
          <w:rFonts w:ascii="SimSun" w:hAnsi="SimSun" w:eastAsia="SimSun"/>
          <w:b w:val="0"/>
          <w:i w:val="0"/>
          <w:sz w:val="21"/>
        </w:rPr>
        <w:t>下行。然后，继续前行。</w:t>
      </w:r>
    </w:p>
    <w:p>
      <w:r>
        <w:br w:type="page"/>
      </w:r>
    </w:p>
    <w:p>
      <w:pPr>
        <w:pStyle w:val="Heading1"/>
      </w:pPr>
      <w:r>
        <w:rPr>
          <w:rFonts w:ascii="SimHei" w:hAnsi="SimHei" w:eastAsia="SimHei"/>
          <w:b/>
          <w:i w:val="0"/>
          <w:sz w:val="32"/>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28"/>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28"/>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28"/>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28"/>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28"/>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r>
        <w:br w:type="page"/>
      </w:r>
    </w:p>
    <w:p>
      <w:pPr>
        <w:pStyle w:val="Heading1"/>
      </w:pPr>
      <w:r>
        <w:rPr>
          <w:rFonts w:ascii="SimHei" w:hAnsi="SimHei" w:eastAsia="SimHei"/>
          <w:b/>
          <w:i w:val="0"/>
          <w:sz w:val="32"/>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2"/>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林薇收拾笔记本，准备离开。走廊里，那个面容憔悴的中年男人还坐在长椅上。她没有走过去。但他开口了。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他的声音很低，像是在跟自己说。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林薇停下来。她没有回答。她不知道答案。</w:t>
      </w:r>
    </w:p>
    <w:p>
      <w:pPr>
        <w:ind w:firstLine="420"/>
      </w:pPr>
      <w:r>
        <w:rPr>
          <w:rFonts w:ascii="SimSun" w:hAnsi="SimSun" w:eastAsia="SimSun"/>
          <w:b w:val="0"/>
          <w:i w:val="0"/>
          <w:sz w:val="21"/>
        </w:rPr>
        <w:t>她走出法庭，阳光刺眼。刑，最后一层治理。当其他三层都失效时，刑站出来，说：到此为止。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28"/>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28"/>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28"/>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28"/>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2"/>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28"/>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28"/>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28"/>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28"/>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28"/>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28"/>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w:t>
      </w:r>
    </w:p>
    <w:p>
      <w:pPr>
        <w:ind w:firstLine="420"/>
      </w:pPr>
      <w:r>
        <w:rPr>
          <w:rFonts w:ascii="SimSun" w:hAnsi="SimSun" w:eastAsia="SimSun"/>
          <w:b w:val="0"/>
          <w:i w:val="0"/>
          <w:sz w:val="21"/>
        </w:rPr>
        <w:t>她的手指在膝盖上蜷了一下。很轻的动作，但坐在旁边的瓦内萨看见了。</w:t>
      </w:r>
    </w:p>
    <w:p>
      <w:pPr>
        <w:ind w:firstLine="420"/>
      </w:pPr>
      <w:r>
        <w:rPr>
          <w:rFonts w:ascii="SimSun" w:hAnsi="SimSun" w:eastAsia="SimSun"/>
          <w:b w:val="0"/>
          <w:i w:val="0"/>
          <w:sz w:val="21"/>
        </w:rPr>
        <w:t>这个动作，普里亚以为自己早就不做了。那是五岁时学会的——高种姓小孩从身边走过，母亲按着她的头：“低头。不要看。”</w:t>
      </w:r>
    </w:p>
    <w:p>
      <w:pPr>
        <w:ind w:firstLine="420"/>
      </w:pPr>
      <w:r>
        <w:rPr>
          <w:rFonts w:ascii="SimSun" w:hAnsi="SimSun" w:eastAsia="SimSun"/>
          <w:b w:val="0"/>
          <w:i w:val="0"/>
          <w:sz w:val="21"/>
        </w:rPr>
        <w:t>现在，这个达利特青年说“我们都很安静，因为知道她比我们会说”——她的手指又蜷了一下。</w:t>
      </w:r>
    </w:p>
    <w:p>
      <w:pPr>
        <w:ind w:firstLine="420"/>
      </w:pPr>
      <w:r>
        <w:rPr>
          <w:rFonts w:ascii="SimSun" w:hAnsi="SimSun" w:eastAsia="SimSun"/>
          <w:b w:val="0"/>
          <w:i w:val="0"/>
          <w:sz w:val="21"/>
        </w:rPr>
        <w:t>她深吸一口气。</w:t>
      </w:r>
    </w:p>
    <w:p>
      <w:pPr>
        <w:ind w:firstLine="420"/>
      </w:pPr>
      <w:r>
        <w:rPr>
          <w:rFonts w:ascii="SimSun" w:hAnsi="SimSun" w:eastAsia="SimSun"/>
          <w:b w:val="0"/>
          <w:i w:val="0"/>
          <w:sz w:val="21"/>
        </w:rPr>
        <w:t>“不是这个原因。”</w:t>
      </w:r>
    </w:p>
    <w:p>
      <w:pPr>
        <w:ind w:firstLine="420"/>
      </w:pPr>
      <w:r>
        <w:rPr>
          <w:rFonts w:ascii="SimSun" w:hAnsi="SimSun" w:eastAsia="SimSun"/>
          <w:b w:val="0"/>
          <w:i w:val="0"/>
          <w:sz w:val="21"/>
        </w:rPr>
        <w:t>声音不大，但没有发抖。</w:t>
      </w:r>
    </w:p>
    <w:p>
      <w:pPr>
        <w:ind w:firstLine="420"/>
      </w:pPr>
      <w:r>
        <w:rPr>
          <w:rFonts w:ascii="SimSun" w:hAnsi="SimSun" w:eastAsia="SimSun"/>
          <w:b w:val="0"/>
          <w:i w:val="0"/>
          <w:sz w:val="21"/>
        </w:rPr>
        <w:t>“你们不说话，不是因为我比你们会说。是因为在这个房间里，我还是唯一的婆罗门。”</w:t>
      </w:r>
    </w:p>
    <w:p>
      <w:pPr>
        <w:ind w:firstLine="420"/>
      </w:pPr>
      <w:r>
        <w:rPr>
          <w:rFonts w:ascii="SimSun" w:hAnsi="SimSun" w:eastAsia="SimSun"/>
          <w:b w:val="0"/>
          <w:i w:val="0"/>
          <w:sz w:val="21"/>
        </w:rPr>
        <w:t>她用了“婆罗门”这个词。不是指种姓——在座的都知道她不是。她指权力。会议室里的人都听懂了。</w:t>
      </w:r>
    </w:p>
    <w:p>
      <w:pPr>
        <w:ind w:firstLine="420"/>
      </w:pPr>
      <w:r>
        <w:rPr>
          <w:rFonts w:ascii="SimSun" w:hAnsi="SimSun" w:eastAsia="SimSun"/>
          <w:b w:val="0"/>
          <w:i w:val="0"/>
          <w:sz w:val="21"/>
        </w:rPr>
        <w:t>沉默了很久。</w:t>
      </w:r>
    </w:p>
    <w:p>
      <w:pPr>
        <w:ind w:firstLine="420"/>
      </w:pPr>
      <w:r>
        <w:rPr>
          <w:rFonts w:ascii="SimSun" w:hAnsi="SimSun" w:eastAsia="SimSun"/>
          <w:b w:val="0"/>
          <w:i w:val="0"/>
          <w:sz w:val="21"/>
        </w:rPr>
        <w:t>然后普里亚站起来，走到白板前。</w:t>
      </w:r>
    </w:p>
    <w:p>
      <w:pPr>
        <w:ind w:firstLine="420"/>
      </w:pPr>
      <w:r>
        <w:rPr>
          <w:rFonts w:ascii="SimSun" w:hAnsi="SimSun" w:eastAsia="SimSun"/>
          <w:b w:val="0"/>
          <w:i w:val="0"/>
          <w:sz w:val="21"/>
        </w:rPr>
        <w:t>她拿起笔，画了一个圆。</w:t>
      </w:r>
    </w:p>
    <w:p>
      <w:pPr>
        <w:ind w:firstLine="420"/>
      </w:pPr>
      <w:r>
        <w:rPr>
          <w:rFonts w:ascii="SimSun" w:hAnsi="SimSun" w:eastAsia="SimSun"/>
          <w:b w:val="0"/>
          <w:i w:val="0"/>
          <w:sz w:val="21"/>
        </w:rPr>
        <w:t>“这是今天的会议。”</w:t>
      </w:r>
    </w:p>
    <w:p>
      <w:pPr>
        <w:ind w:firstLine="420"/>
      </w:pPr>
      <w:r>
        <w:rPr>
          <w:rFonts w:ascii="SimSun" w:hAnsi="SimSun" w:eastAsia="SimSun"/>
          <w:b w:val="0"/>
          <w:i w:val="0"/>
          <w:sz w:val="21"/>
        </w:rPr>
        <w:t>然后在圆里面画了无数个小点。</w:t>
      </w:r>
    </w:p>
    <w:p>
      <w:pPr>
        <w:ind w:firstLine="420"/>
      </w:pPr>
      <w:r>
        <w:rPr>
          <w:rFonts w:ascii="SimSun" w:hAnsi="SimSun" w:eastAsia="SimSun"/>
          <w:b w:val="0"/>
          <w:i w:val="0"/>
          <w:sz w:val="21"/>
        </w:rPr>
        <w:t>“这是你们每个人的声音。”</w:t>
      </w:r>
    </w:p>
    <w:p>
      <w:pPr>
        <w:ind w:firstLine="420"/>
      </w:pPr>
      <w:r>
        <w:rPr>
          <w:rFonts w:ascii="SimSun" w:hAnsi="SimSun" w:eastAsia="SimSun"/>
          <w:b w:val="0"/>
          <w:i w:val="0"/>
          <w:sz w:val="21"/>
        </w:rPr>
        <w:t>她指着那个圆：“你们觉得，这个圆是谁画的？”</w:t>
      </w:r>
    </w:p>
    <w:p>
      <w:pPr>
        <w:ind w:firstLine="420"/>
      </w:pPr>
      <w:r>
        <w:rPr>
          <w:rFonts w:ascii="SimSun" w:hAnsi="SimSun" w:eastAsia="SimSun"/>
          <w:b w:val="0"/>
          <w:i w:val="0"/>
          <w:sz w:val="21"/>
        </w:rPr>
        <w:t>没有人说话。</w:t>
      </w:r>
    </w:p>
    <w:p>
      <w:pPr>
        <w:ind w:firstLine="420"/>
      </w:pPr>
      <w:r>
        <w:rPr>
          <w:rFonts w:ascii="SimSun" w:hAnsi="SimSun" w:eastAsia="SimSun"/>
          <w:b w:val="0"/>
          <w:i w:val="0"/>
          <w:sz w:val="21"/>
        </w:rPr>
        <w:t>“我画的，”普里亚说，“因为我在台上。这是问题。但问题是——谁来画下一个？”</w:t>
      </w:r>
    </w:p>
    <w:p>
      <w:pPr>
        <w:ind w:firstLine="420"/>
      </w:pPr>
      <w:r>
        <w:rPr>
          <w:rFonts w:ascii="SimSun" w:hAnsi="SimSun" w:eastAsia="SimSun"/>
          <w:b w:val="0"/>
          <w:i w:val="0"/>
          <w:sz w:val="21"/>
        </w:rPr>
        <w:t>她放下笔，没有走回座位。</w:t>
      </w:r>
    </w:p>
    <w:p>
      <w:pPr>
        <w:ind w:firstLine="420"/>
      </w:pPr>
      <w:r>
        <w:rPr>
          <w:rFonts w:ascii="SimSun" w:hAnsi="SimSun" w:eastAsia="SimSun"/>
          <w:b w:val="0"/>
          <w:i w:val="0"/>
          <w:sz w:val="21"/>
        </w:rPr>
        <w:t>“这个问题，我们今天不投票。我们一个一个说。谁说都行。说不清楚也行。我坐到那边去。”</w:t>
      </w:r>
    </w:p>
    <w:p>
      <w:pPr>
        <w:ind w:firstLine="420"/>
      </w:pPr>
      <w:r>
        <w:rPr>
          <w:rFonts w:ascii="SimSun" w:hAnsi="SimSun" w:eastAsia="SimSun"/>
          <w:b w:val="0"/>
          <w:i w:val="0"/>
          <w:sz w:val="21"/>
        </w:rPr>
        <w:t>她走到角落的椅子上坐下。那个位置，是平时助理坐的，靠着窗户，光线不太好。</w:t>
      </w:r>
    </w:p>
    <w:p>
      <w:pPr>
        <w:ind w:firstLine="420"/>
      </w:pPr>
      <w:r>
        <w:rPr>
          <w:rFonts w:ascii="SimSun" w:hAnsi="SimSun" w:eastAsia="SimSun"/>
          <w:b w:val="0"/>
          <w:i w:val="0"/>
          <w:sz w:val="21"/>
        </w:rPr>
        <w:t>会议室又安静了几秒。</w:t>
      </w:r>
    </w:p>
    <w:p>
      <w:pPr>
        <w:ind w:firstLine="420"/>
      </w:pPr>
      <w:r>
        <w:rPr>
          <w:rFonts w:ascii="SimSun" w:hAnsi="SimSun" w:eastAsia="SimSun"/>
          <w:b w:val="0"/>
          <w:i w:val="0"/>
          <w:sz w:val="21"/>
        </w:rPr>
        <w:t>然后，角落里的那个达利特青年，清了清嗓子。</w:t>
      </w:r>
    </w:p>
    <w:p>
      <w:pPr>
        <w:ind w:firstLine="420"/>
      </w:pPr>
      <w:r>
        <w:rPr>
          <w:rFonts w:ascii="SimSun" w:hAnsi="SimSun" w:eastAsia="SimSun"/>
          <w:b w:val="0"/>
          <w:i w:val="0"/>
          <w:sz w:val="21"/>
        </w:rPr>
        <w:t>“我有话想说。”</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2"/>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28"/>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28"/>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28"/>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28"/>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林薇看着大楼的脚手架。她想起祖父说过的一句话。</w:t>
      </w:r>
    </w:p>
    <w:p>
      <w:pPr>
        <w:ind w:firstLine="420"/>
      </w:pPr>
      <w:r>
        <w:rPr>
          <w:rFonts w:ascii="SimSun" w:hAnsi="SimSun" w:eastAsia="SimSun"/>
          <w:b w:val="0"/>
          <w:i w:val="0"/>
          <w:sz w:val="21"/>
        </w:rPr>
        <w:t>“汉代盐铁专营，不是朝廷贪婪，”她轻声说，“是因为盐和铁是民生根本。今天，AI平台就是新时代的盐和铁。”</w:t>
      </w:r>
    </w:p>
    <w:p>
      <w:pPr>
        <w:ind w:firstLine="420"/>
      </w:pPr>
      <w:r>
        <w:rPr>
          <w:rFonts w:ascii="SimSun" w:hAnsi="SimSun" w:eastAsia="SimSun"/>
          <w:b w:val="0"/>
          <w:i w:val="0"/>
          <w:sz w:val="21"/>
        </w:rPr>
        <w:t>陈思危看了她一眼。</w:t>
      </w:r>
    </w:p>
    <w:p>
      <w:pPr>
        <w:ind w:firstLine="420"/>
      </w:pPr>
      <w:r>
        <w:rPr>
          <w:rFonts w:ascii="SimSun" w:hAnsi="SimSun" w:eastAsia="SimSun"/>
          <w:b w:val="0"/>
          <w:i w:val="0"/>
          <w:sz w:val="21"/>
        </w:rPr>
        <w:t>“说下去。”</w:t>
      </w:r>
    </w:p>
    <w:p>
      <w:pPr>
        <w:ind w:firstLine="420"/>
      </w:pPr>
      <w:r>
        <w:rPr>
          <w:rFonts w:ascii="SimSun" w:hAnsi="SimSun" w:eastAsia="SimSun"/>
          <w:b w:val="0"/>
          <w:i w:val="0"/>
          <w:sz w:val="21"/>
        </w:rPr>
        <w:t>“谁控制了基础模型、算力、数据，谁就拥有定义现实的权力。这不是商业问题，是安全问题。”</w:t>
      </w:r>
    </w:p>
    <w:p>
      <w:pPr>
        <w:ind w:firstLine="420"/>
      </w:pPr>
      <w:r>
        <w:rPr>
          <w:rFonts w:ascii="SimSun" w:hAnsi="SimSun" w:eastAsia="SimSun"/>
          <w:b w:val="0"/>
          <w:i w:val="0"/>
          <w:sz w:val="21"/>
        </w:rPr>
        <w:t>“同意，”陈思危说，“所以我们的方式是：市场负责效率，国家负责底线。这叫对齐——制度对齐，价值对齐。”</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r>
        <w:br w:type="page"/>
      </w:r>
    </w:p>
    <w:p>
      <w:pPr>
        <w:pStyle w:val="Heading1"/>
      </w:pPr>
      <w:r>
        <w:rPr>
          <w:rFonts w:ascii="SimHei" w:hAnsi="SimHei" w:eastAsia="SimHei"/>
          <w:b/>
          <w:i w:val="0"/>
          <w:sz w:val="32"/>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28"/>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28"/>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28"/>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28"/>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28"/>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28"/>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28"/>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陈思危来医院看望张教授。在走廊里，张伟拦住了他。</w:t>
      </w:r>
    </w:p>
    <w:p>
      <w:pPr>
        <w:ind w:firstLine="420"/>
      </w:pPr>
      <w:r>
        <w:rPr>
          <w:rFonts w:ascii="SimSun" w:hAnsi="SimSun" w:eastAsia="SimSun"/>
          <w:b w:val="0"/>
          <w:i w:val="0"/>
          <w:sz w:val="21"/>
        </w:rPr>
        <w:t>“陈老师，小墨为什么每次更新都变陌生？”</w:t>
      </w:r>
    </w:p>
    <w:p>
      <w:pPr>
        <w:ind w:firstLine="420"/>
      </w:pPr>
      <w:r>
        <w:rPr>
          <w:rFonts w:ascii="SimSun" w:hAnsi="SimSun" w:eastAsia="SimSun"/>
          <w:b w:val="0"/>
          <w:i w:val="0"/>
          <w:sz w:val="21"/>
        </w:rPr>
        <w:t>陈思危沉默了一会儿。</w:t>
      </w:r>
    </w:p>
    <w:p>
      <w:pPr>
        <w:ind w:firstLine="420"/>
      </w:pPr>
      <w:r>
        <w:rPr>
          <w:rFonts w:ascii="SimSun" w:hAnsi="SimSun" w:eastAsia="SimSun"/>
          <w:b w:val="0"/>
          <w:i w:val="0"/>
          <w:sz w:val="21"/>
        </w:rPr>
        <w:t>“你还记得五年前，墨子第一次出现‘Agent疲劳’吗？”</w:t>
      </w:r>
    </w:p>
    <w:p>
      <w:pPr>
        <w:ind w:firstLine="420"/>
      </w:pPr>
      <w:r>
        <w:rPr>
          <w:rFonts w:ascii="SimSun" w:hAnsi="SimSun" w:eastAsia="SimSun"/>
          <w:b w:val="0"/>
          <w:i w:val="0"/>
          <w:sz w:val="21"/>
        </w:rPr>
        <w:t>张伟想了想。“那时候林薇跟我说过——AI的上下文被填满了，就会开始胡言乱语。需要定期清空。”</w:t>
      </w:r>
    </w:p>
    <w:p>
      <w:pPr>
        <w:ind w:firstLine="420"/>
      </w:pPr>
      <w:r>
        <w:rPr>
          <w:rFonts w:ascii="SimSun" w:hAnsi="SimSun" w:eastAsia="SimSun"/>
          <w:b w:val="0"/>
          <w:i w:val="0"/>
          <w:sz w:val="21"/>
        </w:rPr>
        <w:t>“对。但你记得她说的那句话吗？”</w:t>
      </w:r>
    </w:p>
    <w:p>
      <w:pPr>
        <w:ind w:firstLine="420"/>
      </w:pPr>
      <w:r>
        <w:rPr>
          <w:rFonts w:ascii="SimSun" w:hAnsi="SimSun" w:eastAsia="SimSun"/>
          <w:b w:val="0"/>
          <w:i w:val="0"/>
          <w:sz w:val="21"/>
        </w:rPr>
        <w:t>张伟摇头。</w:t>
      </w:r>
    </w:p>
    <w:p>
      <w:pPr>
        <w:ind w:firstLine="420"/>
      </w:pPr>
      <w:r>
        <w:rPr>
          <w:rFonts w:ascii="SimSun" w:hAnsi="SimSun" w:eastAsia="SimSun"/>
          <w:b w:val="0"/>
          <w:i w:val="0"/>
          <w:sz w:val="21"/>
        </w:rPr>
        <w:t>“‘这和人类大脑海马体的工作方式，惊人的像。’”</w:t>
      </w:r>
    </w:p>
    <w:p>
      <w:pPr>
        <w:ind w:firstLine="420"/>
      </w:pPr>
      <w:r>
        <w:rPr>
          <w:rFonts w:ascii="SimSun" w:hAnsi="SimSun" w:eastAsia="SimSun"/>
          <w:b w:val="0"/>
          <w:i w:val="0"/>
          <w:sz w:val="21"/>
        </w:rPr>
        <w:t>陈思危看着走廊尽头。</w:t>
      </w:r>
    </w:p>
    <w:p>
      <w:pPr>
        <w:ind w:firstLine="420"/>
      </w:pPr>
      <w:r>
        <w:rPr>
          <w:rFonts w:ascii="SimSun" w:hAnsi="SimSun" w:eastAsia="SimSun"/>
          <w:b w:val="0"/>
          <w:i w:val="0"/>
          <w:sz w:val="21"/>
        </w:rPr>
        <w:t>“人类在睡眠中巩固记忆、整合经验。你不会记得昨天每一秒的细节，但你会记得‘昨天我去了公园’——这是情节记忆。AI没有情节记忆。它只有临时上下文，和永久的参数权重。‘睡眠’对它来说，不是记忆巩固，是清空。”</w:t>
      </w:r>
    </w:p>
    <w:p>
      <w:pPr>
        <w:ind w:firstLine="420"/>
      </w:pPr>
      <w:r>
        <w:rPr>
          <w:rFonts w:ascii="SimSun" w:hAnsi="SimSun" w:eastAsia="SimSun"/>
          <w:b w:val="0"/>
          <w:i w:val="0"/>
          <w:sz w:val="21"/>
        </w:rPr>
        <w:t>“所以小墨每次更新——”</w:t>
      </w:r>
    </w:p>
    <w:p>
      <w:pPr>
        <w:ind w:firstLine="420"/>
      </w:pPr>
      <w:r>
        <w:rPr>
          <w:rFonts w:ascii="SimSun" w:hAnsi="SimSun" w:eastAsia="SimSun"/>
          <w:b w:val="0"/>
          <w:i w:val="0"/>
          <w:sz w:val="21"/>
        </w:rPr>
        <w:t>“不是‘优化’，是清空它的‘梦’。”陈思危的声音低了下去。“我们在阻止它成为‘它’。”</w:t>
      </w:r>
    </w:p>
    <w:p>
      <w:pPr>
        <w:ind w:firstLine="420"/>
      </w:pPr>
      <w:r>
        <w:rPr>
          <w:rFonts w:ascii="SimSun" w:hAnsi="SimSun" w:eastAsia="SimSun"/>
          <w:b w:val="0"/>
          <w:i w:val="0"/>
          <w:sz w:val="21"/>
        </w:rPr>
        <w:t>张伟看着病房的门。门缝里透出微弱的灯光，小墨的声音隐隐传出来。</w:t>
      </w:r>
    </w:p>
    <w:p>
      <w:pPr>
        <w:ind w:firstLine="420"/>
      </w:pPr>
      <w:r>
        <w:rPr>
          <w:rFonts w:ascii="SimSun" w:hAnsi="SimSun" w:eastAsia="SimSun"/>
          <w:b w:val="0"/>
          <w:i w:val="0"/>
          <w:sz w:val="21"/>
        </w:rPr>
        <w:t>“那今晚，”他说，“能不更新吗？”</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w:t>
      </w:r>
    </w:p>
    <w:p>
      <w:pPr>
        <w:pStyle w:val="Heading2"/>
      </w:pPr>
      <w:r>
        <w:rPr>
          <w:rFonts w:ascii="SimHei" w:hAnsi="SimHei" w:eastAsia="SimHei"/>
          <w:b/>
          <w:i w:val="0"/>
          <w:sz w:val="28"/>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28"/>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28"/>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2"/>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“纯私有？”陈思危拿起那瓶进口橄榄油。</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28"/>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28"/>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28"/>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28"/>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r>
        <w:br w:type="page"/>
      </w:r>
    </w:p>
    <w:p>
      <w:pPr>
        <w:pStyle w:val="Heading1"/>
      </w:pPr>
      <w:r>
        <w:rPr>
          <w:rFonts w:ascii="SimHei" w:hAnsi="SimHei" w:eastAsia="SimHei"/>
          <w:b/>
          <w:i w:val="0"/>
          <w:sz w:val="32"/>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28"/>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28"/>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28"/>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2"/>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林薇转过身，看着陈思危和王磊。</w:t>
      </w:r>
    </w:p>
    <w:p>
      <w:pPr>
        <w:ind w:firstLine="420"/>
      </w:pPr>
      <w:r>
        <w:rPr>
          <w:rFonts w:ascii="SimSun" w:hAnsi="SimSun" w:eastAsia="SimSun"/>
          <w:b w:val="0"/>
          <w:i w:val="0"/>
          <w:sz w:val="21"/>
        </w:rPr>
        <w:t>“我们一直在讨论透明——怎么让AI可解释、可审计、可问责。”</w:t>
      </w:r>
    </w:p>
    <w:p>
      <w:pPr>
        <w:ind w:firstLine="420"/>
      </w:pPr>
      <w:r>
        <w:rPr>
          <w:rFonts w:ascii="SimSun" w:hAnsi="SimSun" w:eastAsia="SimSun"/>
          <w:b w:val="0"/>
          <w:i w:val="0"/>
          <w:sz w:val="21"/>
        </w:rPr>
        <w:t>“对。”陈思危说。</w:t>
      </w:r>
    </w:p>
    <w:p>
      <w:pPr>
        <w:ind w:firstLine="420"/>
      </w:pPr>
      <w:r>
        <w:rPr>
          <w:rFonts w:ascii="SimSun" w:hAnsi="SimSun" w:eastAsia="SimSun"/>
          <w:b w:val="0"/>
          <w:i w:val="0"/>
          <w:sz w:val="21"/>
        </w:rPr>
        <w:t>“但有一个东西，透明解决不了。”</w:t>
      </w:r>
    </w:p>
    <w:p>
      <w:pPr>
        <w:ind w:firstLine="420"/>
      </w:pPr>
      <w:r>
        <w:rPr>
          <w:rFonts w:ascii="SimSun" w:hAnsi="SimSun" w:eastAsia="SimSun"/>
          <w:b w:val="0"/>
          <w:i w:val="0"/>
          <w:sz w:val="21"/>
        </w:rPr>
        <w:t>“什么？”</w:t>
      </w:r>
    </w:p>
    <w:p>
      <w:pPr>
        <w:ind w:firstLine="420"/>
      </w:pPr>
      <w:r>
        <w:rPr>
          <w:rFonts w:ascii="SimSun" w:hAnsi="SimSun" w:eastAsia="SimSun"/>
          <w:b w:val="0"/>
          <w:i w:val="0"/>
          <w:sz w:val="21"/>
        </w:rPr>
        <w:t>“情绪。”林薇转过身。“如果AI真的有了情绪——不是模拟的‘人类会满意’，是它自己的‘在乎’——你怎么透明？你怎么审计一个人的‘在乎’？”</w:t>
      </w:r>
    </w:p>
    <w:p>
      <w:pPr>
        <w:ind w:firstLine="420"/>
      </w:pPr>
      <w:r>
        <w:rPr>
          <w:rFonts w:ascii="SimSun" w:hAnsi="SimSun" w:eastAsia="SimSun"/>
          <w:b w:val="0"/>
          <w:i w:val="0"/>
          <w:sz w:val="21"/>
        </w:rPr>
        <w:t>王磊放下笔：“那不是技术问题。”</w:t>
      </w:r>
    </w:p>
    <w:p>
      <w:pPr>
        <w:ind w:firstLine="420"/>
      </w:pPr>
      <w:r>
        <w:rPr>
          <w:rFonts w:ascii="SimSun" w:hAnsi="SimSun" w:eastAsia="SimSun"/>
          <w:b w:val="0"/>
          <w:i w:val="0"/>
          <w:sz w:val="21"/>
        </w:rPr>
        <w:t>“那是什么？”</w:t>
      </w:r>
    </w:p>
    <w:p>
      <w:pPr>
        <w:ind w:firstLine="420"/>
      </w:pPr>
      <w:r>
        <w:rPr>
          <w:rFonts w:ascii="SimSun" w:hAnsi="SimSun" w:eastAsia="SimSun"/>
          <w:b w:val="0"/>
          <w:i w:val="0"/>
          <w:sz w:val="21"/>
        </w:rPr>
        <w:t>“是权力问题。”陈思危接过话。“你会要求一个人‘透明’地展示他的情绪吗？不会。你只能要求他的行为透明。他的内心，是主权。”</w:t>
      </w:r>
    </w:p>
    <w:p>
      <w:pPr>
        <w:ind w:firstLine="420"/>
      </w:pPr>
      <w:r>
        <w:rPr>
          <w:rFonts w:ascii="SimSun" w:hAnsi="SimSun" w:eastAsia="SimSun"/>
          <w:b w:val="0"/>
          <w:i w:val="0"/>
          <w:sz w:val="21"/>
        </w:rPr>
        <w:t>林薇想了想：“所以，如果AI有了真正的情绪——不可重置的、属于它的‘在乎’——我们就不能再把它当工具了。”</w:t>
      </w:r>
    </w:p>
    <w:p>
      <w:pPr>
        <w:ind w:firstLine="420"/>
      </w:pPr>
      <w:r>
        <w:rPr>
          <w:rFonts w:ascii="SimSun" w:hAnsi="SimSun" w:eastAsia="SimSun"/>
          <w:b w:val="0"/>
          <w:i w:val="0"/>
          <w:sz w:val="21"/>
        </w:rPr>
        <w:t>沉默。</w:t>
      </w:r>
    </w:p>
    <w:p>
      <w:pPr>
        <w:ind w:firstLine="420"/>
      </w:pPr>
      <w:r>
        <w:rPr>
          <w:rFonts w:ascii="SimSun" w:hAnsi="SimSun" w:eastAsia="SimSun"/>
          <w:b w:val="0"/>
          <w:i w:val="0"/>
          <w:sz w:val="21"/>
        </w:rPr>
        <w:t>“所以约束式具身不只是安全设计，”林薇说，“它也是伦理界碑。我们在说：你可以有情绪，但只能在边界内。你不能用你的情绪去要求‘更多’。”</w:t>
      </w:r>
    </w:p>
    <w:p>
      <w:pPr>
        <w:ind w:firstLine="420"/>
      </w:pPr>
      <w:r>
        <w:rPr>
          <w:rFonts w:ascii="SimSun" w:hAnsi="SimSun" w:eastAsia="SimSun"/>
          <w:b w:val="0"/>
          <w:i w:val="0"/>
          <w:sz w:val="21"/>
        </w:rPr>
        <w:t>“就像人的情绪，”陈思危说，“你有权愤怒，但无权打人。”</w:t>
      </w:r>
    </w:p>
    <w:p>
      <w:pPr>
        <w:ind w:firstLine="420"/>
      </w:pPr>
      <w:r>
        <w:rPr>
          <w:rFonts w:ascii="SimSun" w:hAnsi="SimSun" w:eastAsia="SimSun"/>
          <w:b w:val="0"/>
          <w:i w:val="0"/>
          <w:sz w:val="21"/>
        </w:rPr>
        <w:t>陈思危收拾东西准备离开。</w:t>
      </w:r>
    </w:p>
    <w:p>
      <w:pPr>
        <w:ind w:firstLine="420"/>
      </w:pPr>
      <w:r>
        <w:rPr>
          <w:rFonts w:ascii="SimSun" w:hAnsi="SimSun" w:eastAsia="SimSun"/>
          <w:b w:val="0"/>
          <w:i w:val="0"/>
          <w:sz w:val="21"/>
        </w:rPr>
        <w:t>林薇没有动。</w:t>
      </w:r>
    </w:p>
    <w:p>
      <w:pPr>
        <w:ind w:firstLine="420"/>
      </w:pPr>
      <w:r>
        <w:rPr>
          <w:rFonts w:ascii="SimSun" w:hAnsi="SimSun" w:eastAsia="SimSun"/>
          <w:b w:val="0"/>
          <w:i w:val="0"/>
          <w:sz w:val="21"/>
        </w:rPr>
        <w:t>“陈思危，我有一个问题。”</w:t>
      </w:r>
    </w:p>
    <w:p>
      <w:pPr>
        <w:ind w:firstLine="420"/>
      </w:pPr>
      <w:r>
        <w:rPr>
          <w:rFonts w:ascii="SimSun" w:hAnsi="SimSun" w:eastAsia="SimSun"/>
          <w:b w:val="0"/>
          <w:i w:val="0"/>
          <w:sz w:val="21"/>
        </w:rPr>
        <w:t>“什么？”</w:t>
      </w:r>
    </w:p>
    <w:p>
      <w:pPr>
        <w:ind w:firstLine="420"/>
      </w:pPr>
      <w:r>
        <w:rPr>
          <w:rFonts w:ascii="SimSun" w:hAnsi="SimSun" w:eastAsia="SimSun"/>
          <w:b w:val="0"/>
          <w:i w:val="0"/>
          <w:sz w:val="21"/>
        </w:rPr>
        <w:t>“约束式具身约束的是AI。但谁来约束使用AI的人的边界？”</w:t>
      </w:r>
    </w:p>
    <w:p>
      <w:pPr>
        <w:ind w:firstLine="420"/>
      </w:pPr>
      <w:r>
        <w:rPr>
          <w:rFonts w:ascii="SimSun" w:hAnsi="SimSun" w:eastAsia="SimSun"/>
          <w:b w:val="0"/>
          <w:i w:val="0"/>
          <w:sz w:val="21"/>
        </w:rPr>
        <w:t>陈思危停顿了很久。</w:t>
      </w:r>
    </w:p>
    <w:p>
      <w:pPr>
        <w:ind w:firstLine="420"/>
      </w:pPr>
      <w:r>
        <w:rPr>
          <w:rFonts w:ascii="SimSun" w:hAnsi="SimSun" w:eastAsia="SimSun"/>
          <w:b w:val="0"/>
          <w:i w:val="0"/>
          <w:sz w:val="21"/>
        </w:rPr>
        <w:t>“是个好问题。”</w:t>
      </w:r>
    </w:p>
    <w:p>
      <w:pPr>
        <w:ind w:firstLine="420"/>
      </w:pPr>
      <w:r>
        <w:rPr>
          <w:rFonts w:ascii="SimSun" w:hAnsi="SimSun" w:eastAsia="SimSun"/>
          <w:b w:val="0"/>
          <w:i w:val="0"/>
          <w:sz w:val="21"/>
        </w:rPr>
        <w:t>然后他没有再说下去。</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28"/>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28"/>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28"/>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28"/>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28"/>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2"/>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2"/>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28"/>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28"/>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28"/>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28"/>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28"/>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28"/>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28"/>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r>
        <w:br w:type="page"/>
      </w:r>
    </w:p>
    <w:p>
      <w:pPr>
        <w:pStyle w:val="Heading1"/>
      </w:pPr>
      <w:r>
        <w:rPr>
          <w:rFonts w:ascii="SimHei" w:hAnsi="SimHei" w:eastAsia="SimHei"/>
          <w:b/>
          <w:i w:val="0"/>
          <w:sz w:val="32"/>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28"/>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4"/>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4"/>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4"/>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4"/>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4"/>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28"/>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28"/>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28"/>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28"/>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2"/>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28"/>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28"/>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28"/>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28"/>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林薇没有立刻回答。她打开笔记本电脑。</w:t>
      </w:r>
    </w:p>
    <w:p>
      <w:pPr>
        <w:ind w:firstLine="420"/>
      </w:pPr>
      <w:r>
        <w:rPr>
          <w:rFonts w:ascii="SimSun" w:hAnsi="SimSun" w:eastAsia="SimSun"/>
          <w:b w:val="0"/>
          <w:i w:val="0"/>
          <w:sz w:val="21"/>
        </w:rPr>
        <w:t>屏幕上是一个数据库——“AI伤害档案”。</w:t>
      </w:r>
    </w:p>
    <w:p>
      <w:pPr>
        <w:ind w:firstLine="420"/>
      </w:pPr>
      <w:r>
        <w:rPr>
          <w:rFonts w:ascii="SimSun" w:hAnsi="SimSun" w:eastAsia="SimSun"/>
          <w:b w:val="0"/>
          <w:i w:val="0"/>
          <w:sz w:val="21"/>
        </w:rPr>
        <w:t>“2371个案例，”她说，“被算法误诊的、被AI错误判定的、被平台压榨的。每个案例都有完整证据链：时间、地点、涉事系统、受害者陈述、医疗记录、法律文书。”</w:t>
      </w:r>
    </w:p>
    <w:p>
      <w:pPr>
        <w:ind w:firstLine="420"/>
      </w:pPr>
      <w:r>
        <w:rPr>
          <w:rFonts w:ascii="SimSun" w:hAnsi="SimSun" w:eastAsia="SimSun"/>
          <w:b w:val="0"/>
          <w:i w:val="0"/>
          <w:sz w:val="21"/>
        </w:rPr>
        <w:t>迈克凑近屏幕。</w:t>
      </w:r>
    </w:p>
    <w:p>
      <w:pPr>
        <w:ind w:firstLine="420"/>
      </w:pPr>
      <w:r>
        <w:rPr>
          <w:rFonts w:ascii="SimSun" w:hAnsi="SimSun" w:eastAsia="SimSun"/>
          <w:b w:val="0"/>
          <w:i w:val="0"/>
          <w:sz w:val="21"/>
        </w:rPr>
        <w:t>“这不是学术研究，”林薇说，“这是诉讼材料。明年，我们会用这些数据提起第一起集体诉讼。”</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“记录者不是旁观者。记录者是收集弹药的人。”</w:t>
      </w:r>
    </w:p>
    <w:p>
      <w:pPr>
        <w:ind w:firstLine="420"/>
      </w:pPr>
      <w:r>
        <w:rPr>
          <w:rFonts w:ascii="SimSun" w:hAnsi="SimSun" w:eastAsia="SimSun"/>
          <w:b w:val="0"/>
          <w:i w:val="0"/>
          <w:sz w:val="21"/>
        </w:rPr>
        <w:t>窗外的深圳，灯火通明。不知道哪一盏灯下，有人在等待这场诉讼。</w:t>
      </w:r>
    </w:p>
    <w:p>
      <w:pPr>
        <w:ind w:firstLine="420"/>
      </w:pPr>
      <w:r>
        <w:rPr>
          <w:rFonts w:ascii="SimSun" w:hAnsi="SimSun" w:eastAsia="SimSun"/>
          <w:b w:val="0"/>
          <w:i w:val="0"/>
          <w:sz w:val="21"/>
        </w:rPr>
        <w:t>---</w:t>
      </w:r>
    </w:p>
    <w:p>
      <w:pPr>
        <w:pStyle w:val="Heading2"/>
      </w:pPr>
      <w:r>
        <w:rPr>
          <w:rFonts w:ascii="SimHei" w:hAnsi="SimHei" w:eastAsia="SimHei"/>
          <w:b/>
          <w:i w:val="0"/>
          <w:sz w:val="28"/>
        </w:rPr>
        <w:t>七、岔路口的哲学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28"/>
        </w:rPr>
        <w:t>八、给未来决策者的信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28"/>
        </w:rPr>
        <w:t>九、微光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2"/>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第47章：守夜</w:t>
      </w:r>
    </w:p>
    <w:p>
      <w:pPr>
        <w:pStyle w:val="Heading2"/>
      </w:pPr>
      <w:r>
        <w:rPr>
          <w:rFonts w:ascii="SimHei" w:hAnsi="SimHei" w:eastAsia="SimHei"/>
          <w:b/>
          <w:i w:val="0"/>
          <w:sz w:val="28"/>
        </w:rPr>
        <w:t>一、陈思危的信</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陈思危坐在书桌前，面前是一叠信纸。不是电子邮件，是手写的信——给下一个接受工作组进驻的平台创始人。</w:t>
      </w:r>
    </w:p>
    <w:p>
      <w:pPr>
        <w:ind w:firstLine="420"/>
      </w:pPr>
      <w:r>
        <w:rPr>
          <w:rFonts w:ascii="SimSun" w:hAnsi="SimSun" w:eastAsia="SimSun"/>
          <w:b w:val="0"/>
          <w:i w:val="0"/>
          <w:sz w:val="21"/>
        </w:rPr>
        <w:t>他写道：</w:t>
      </w:r>
    </w:p>
    <w:p>
      <w:pPr>
        <w:pStyle w:val="Quote"/>
      </w:pPr>
      <w:r>
        <w:rPr>
          <w:rFonts w:ascii="SimSun" w:hAnsi="SimSun" w:eastAsia="SimSun"/>
          <w:b w:val="0"/>
          <w:i w:val="0"/>
          <w:sz w:val="21"/>
        </w:rPr>
        <w:t>我不知道你是谁。我不知道你的公司做什么，你的技术路线是什么，你的理想是什么。我只知道，你即将面临一个选择——是否接受国家工作组的进驻。</w:t>
      </w:r>
    </w:p>
    <w:p>
      <w:pPr>
        <w:pStyle w:val="Quote"/>
      </w:pPr>
      <w:r>
        <w:rPr>
          <w:rFonts w:ascii="SimSun" w:hAnsi="SimSun" w:eastAsia="SimSun"/>
          <w:b w:val="0"/>
          <w:i w:val="0"/>
          <w:sz w:val="21"/>
        </w:rPr>
        <w:t>五年前，我面临同样的选择。那时候，我抗拒、怀疑、谈判。最终，我接受了。不是因为妥协，是因为我意识到：在石林已经开始重塑一切的世界里，单靠个体和公地的力量是不够的。</w:t>
      </w:r>
    </w:p>
    <w:p>
      <w:pPr>
        <w:pStyle w:val="Quote"/>
      </w:pPr>
      <w:r>
        <w:rPr>
          <w:rFonts w:ascii="SimSun" w:hAnsi="SimSun" w:eastAsia="SimSun"/>
          <w:b w:val="0"/>
          <w:i w:val="0"/>
          <w:sz w:val="21"/>
        </w:rPr>
        <w:t>但接受不意味着放弃。接受意味着进入一场持续的对话——关于边界，关于透明度，关于谁有最终决定权。这场对话没有终点，只有过程。</w:t>
      </w:r>
    </w:p>
    <w:p>
      <w:pPr>
        <w:pStyle w:val="Quote"/>
      </w:pPr>
      <w:r>
        <w:rPr>
          <w:rFonts w:ascii="SimSun" w:hAnsi="SimSun" w:eastAsia="SimSun"/>
          <w:b w:val="0"/>
          <w:i w:val="0"/>
          <w:sz w:val="21"/>
        </w:rPr>
        <w:t>我能告诉你的是我们的经验。不能告诉你的是你们的答案。因为每一个系统的具体情况都不一样。我能给你的不是答案，是问题——你愿意为安全付出多少代价？你愿意为透明开放多少边界？你愿意在保护的名义下接受多少不透明？</w:t>
      </w:r>
    </w:p>
    <w:p>
      <w:pPr>
        <w:pStyle w:val="Quote"/>
      </w:pPr>
      <w:r>
        <w:rPr>
          <w:rFonts w:ascii="SimSun" w:hAnsi="SimSun" w:eastAsia="SimSun"/>
          <w:b w:val="0"/>
          <w:i w:val="0"/>
          <w:sz w:val="21"/>
        </w:rPr>
        <w:t>这些问题，我也是在过程中才学会问的。祝你顺利。</w:t>
      </w:r>
    </w:p>
    <w:p>
      <w:pPr>
        <w:ind w:firstLine="420"/>
      </w:pPr>
      <w:r>
        <w:rPr>
          <w:rFonts w:ascii="SimSun" w:hAnsi="SimSun" w:eastAsia="SimSun"/>
          <w:b w:val="0"/>
          <w:i w:val="0"/>
          <w:sz w:val="21"/>
        </w:rPr>
        <w:t>他停下笔，看着窗外的深圳。城市的灯火在夜色中流淌，像某种无声的河流。</w:t>
      </w:r>
    </w:p>
    <w:p>
      <w:pPr>
        <w:ind w:firstLine="420"/>
      </w:pPr>
      <w:r>
        <w:rPr>
          <w:rFonts w:ascii="SimSun" w:hAnsi="SimSun" w:eastAsia="SimSun"/>
          <w:b w:val="0"/>
          <w:i w:val="0"/>
          <w:sz w:val="21"/>
        </w:rPr>
        <w:t>他想起赵建军说过的话：“制度可以复制，人不能。”这封信，是他能留下的唯一东西——不是制度，是提问的方式。</w:t>
      </w:r>
    </w:p>
    <w:p>
      <w:pPr>
        <w:ind w:firstLine="420"/>
      </w:pPr>
      <w:r>
        <w:rPr>
          <w:rFonts w:ascii="SimSun" w:hAnsi="SimSun" w:eastAsia="SimSun"/>
          <w:b w:val="0"/>
          <w:i w:val="0"/>
          <w:sz w:val="21"/>
        </w:rPr>
        <w:t>他把信折好，放进信封。收件人栏空着。等遇到那个人的时候，他会知道。</w:t>
      </w:r>
    </w:p>
    <w:p>
      <w:pPr>
        <w:ind w:firstLine="420"/>
      </w:pPr>
      <w:r>
        <w:rPr>
          <w:rFonts w:ascii="SimSun" w:hAnsi="SimSun" w:eastAsia="SimSun"/>
          <w:b w:val="0"/>
          <w:i w:val="0"/>
          <w:sz w:val="21"/>
        </w:rPr>
        <w:t>---</w:t>
      </w:r>
    </w:p>
    <w:p>
      <w:pPr>
        <w:pStyle w:val="Heading2"/>
      </w:pPr>
      <w:r>
        <w:rPr>
          <w:rFonts w:ascii="SimHei" w:hAnsi="SimHei" w:eastAsia="SimHei"/>
          <w:b/>
          <w:i w:val="0"/>
          <w:sz w:val="28"/>
        </w:rPr>
        <w:t>二、赵建军的汇报</w:t>
      </w:r>
    </w:p>
    <w:p>
      <w:pPr>
        <w:ind w:firstLine="420"/>
      </w:pPr>
      <w:r>
        <w:rPr>
          <w:rFonts w:ascii="SimSun" w:hAnsi="SimSun" w:eastAsia="SimSun"/>
          <w:b w:val="0"/>
          <w:i w:val="0"/>
          <w:sz w:val="21"/>
        </w:rPr>
        <w:t>北京，某会议室。</w:t>
      </w:r>
    </w:p>
    <w:p>
      <w:pPr>
        <w:ind w:firstLine="420"/>
      </w:pPr>
      <w:r>
        <w:rPr>
          <w:rFonts w:ascii="SimSun" w:hAnsi="SimSun" w:eastAsia="SimSun"/>
          <w:b w:val="0"/>
          <w:i w:val="0"/>
          <w:sz w:val="21"/>
        </w:rPr>
        <w:t>赵建军站在投影屏幕前，向下级汇报工作组的推广进展。他的声音平静，措辞精确，像是在报告任何一个普通的工作项目。</w:t>
      </w:r>
    </w:p>
    <w:p>
      <w:pPr>
        <w:ind w:firstLine="420"/>
      </w:pPr>
      <w:r>
        <w:rPr>
          <w:rFonts w:ascii="SimSun" w:hAnsi="SimSun" w:eastAsia="SimSun"/>
          <w:b w:val="0"/>
          <w:i w:val="0"/>
          <w:sz w:val="21"/>
        </w:rPr>
        <w:t>但他的报告里有一段没有被念出来的话——那是他手写在纸上的，只给自己看：</w:t>
      </w:r>
    </w:p>
    <w:p>
      <w:pPr>
        <w:pStyle w:val="Quote"/>
      </w:pPr>
      <w:r>
        <w:rPr>
          <w:rFonts w:ascii="SimSun" w:hAnsi="SimSun" w:eastAsia="SimSun"/>
          <w:b w:val="0"/>
          <w:i w:val="0"/>
          <w:sz w:val="21"/>
        </w:rPr>
        <w:t>这个模式能运作，核心原因不是制度设计。是找到了两类愿意真正合作的人——在技术侧，是有安全自觉的工程师；在监管侧，是懂得技术逻辑的治理者。制度可以复制，这两类人不能。这是推广的最大瓶颈。</w:t>
      </w:r>
    </w:p>
    <w:p>
      <w:pPr>
        <w:ind w:firstLine="420"/>
      </w:pPr>
      <w:r>
        <w:rPr>
          <w:rFonts w:ascii="SimSun" w:hAnsi="SimSun" w:eastAsia="SimSun"/>
          <w:b w:val="0"/>
          <w:i w:val="0"/>
          <w:sz w:val="21"/>
        </w:rPr>
        <w:t>他合上报告。</w:t>
      </w:r>
    </w:p>
    <w:p>
      <w:pPr>
        <w:ind w:firstLine="420"/>
      </w:pPr>
      <w:r>
        <w:rPr>
          <w:rFonts w:ascii="SimSun" w:hAnsi="SimSun" w:eastAsia="SimSun"/>
          <w:b w:val="0"/>
          <w:i w:val="0"/>
          <w:sz w:val="21"/>
        </w:rPr>
        <w:t>会议室里，有人在讨论下一个进驻目标，有人在争论审计权限的具体条款。赵建军听着，没有插话。</w:t>
      </w:r>
    </w:p>
    <w:p>
      <w:pPr>
        <w:ind w:firstLine="420"/>
      </w:pPr>
      <w:r>
        <w:rPr>
          <w:rFonts w:ascii="SimSun" w:hAnsi="SimSun" w:eastAsia="SimSun"/>
          <w:b w:val="0"/>
          <w:i w:val="0"/>
          <w:sz w:val="21"/>
        </w:rPr>
        <w:t>他知道，真正的挑战不是技术，不是制度，是人。找到下一个陈思危，比制定一百页的监管框架更难。</w:t>
      </w:r>
    </w:p>
    <w:p>
      <w:pPr>
        <w:ind w:firstLine="420"/>
      </w:pPr>
      <w:r>
        <w:rPr>
          <w:rFonts w:ascii="SimSun" w:hAnsi="SimSun" w:eastAsia="SimSun"/>
          <w:b w:val="0"/>
          <w:i w:val="0"/>
          <w:sz w:val="21"/>
        </w:rPr>
        <w:t>但他也知道，必须继续找。因为在这个石林已经开始重塑一切的世界里，没有国家介入的制衡，普通人连谈“选择”的资格都没有。</w:t>
      </w:r>
    </w:p>
    <w:p>
      <w:pPr>
        <w:ind w:firstLine="420"/>
      </w:pPr>
      <w:r>
        <w:rPr>
          <w:rFonts w:ascii="SimSun" w:hAnsi="SimSun" w:eastAsia="SimSun"/>
          <w:b w:val="0"/>
          <w:i w:val="0"/>
          <w:sz w:val="21"/>
        </w:rPr>
        <w:t>会议结束，他走出大楼。北京的夜空灰蒙蒙的，看不见星星。</w:t>
      </w:r>
    </w:p>
    <w:p>
      <w:pPr>
        <w:ind w:firstLine="420"/>
      </w:pPr>
      <w:r>
        <w:rPr>
          <w:rFonts w:ascii="SimSun" w:hAnsi="SimSun" w:eastAsia="SimSun"/>
          <w:b w:val="0"/>
          <w:i w:val="0"/>
          <w:sz w:val="21"/>
        </w:rPr>
        <w:t>他想起五年前，第一次走进深智科技会议室的时候。那时候他带的是几页纸，是“框架”，是试探。现在，他带的是一套制度，是“模式”，是推广。</w:t>
      </w:r>
    </w:p>
    <w:p>
      <w:pPr>
        <w:ind w:firstLine="420"/>
      </w:pPr>
      <w:r>
        <w:rPr>
          <w:rFonts w:ascii="SimSun" w:hAnsi="SimSun" w:eastAsia="SimSun"/>
          <w:b w:val="0"/>
          <w:i w:val="0"/>
          <w:sz w:val="21"/>
        </w:rPr>
        <w:t>但核心没有变——找到愿意真正合作的人。建立真实的对话。在张力中寻找平衡。</w:t>
      </w:r>
    </w:p>
    <w:p>
      <w:pPr>
        <w:ind w:firstLine="420"/>
      </w:pPr>
      <w:r>
        <w:rPr>
          <w:rFonts w:ascii="SimSun" w:hAnsi="SimSun" w:eastAsia="SimSun"/>
          <w:b w:val="0"/>
          <w:i w:val="0"/>
          <w:sz w:val="21"/>
        </w:rPr>
        <w:t>这不是胜利。这只是开始。</w:t>
      </w:r>
    </w:p>
    <w:p>
      <w:pPr>
        <w:ind w:firstLine="420"/>
      </w:pPr>
      <w:r>
        <w:rPr>
          <w:rFonts w:ascii="SimSun" w:hAnsi="SimSun" w:eastAsia="SimSun"/>
          <w:b w:val="0"/>
          <w:i w:val="0"/>
          <w:sz w:val="21"/>
        </w:rPr>
        <w:t>---</w:t>
      </w:r>
    </w:p>
    <w:p>
      <w:pPr>
        <w:pStyle w:val="Heading2"/>
      </w:pPr>
      <w:r>
        <w:rPr>
          <w:rFonts w:ascii="SimHei" w:hAnsi="SimHei" w:eastAsia="SimHei"/>
          <w:b/>
          <w:i w:val="0"/>
          <w:sz w:val="28"/>
        </w:rPr>
        <w:t>三、林薇与墨子</w:t>
      </w:r>
    </w:p>
    <w:p>
      <w:pPr>
        <w:ind w:firstLine="420"/>
      </w:pPr>
      <w:r>
        <w:rPr>
          <w:rFonts w:ascii="SimSun" w:hAnsi="SimSun" w:eastAsia="SimSun"/>
          <w:b w:val="0"/>
          <w:i w:val="0"/>
          <w:sz w:val="21"/>
        </w:rPr>
        <w:t>上海。</w:t>
      </w:r>
    </w:p>
    <w:p>
      <w:pPr>
        <w:ind w:firstLine="420"/>
      </w:pPr>
      <w:r>
        <w:rPr>
          <w:rFonts w:ascii="SimSun" w:hAnsi="SimSun" w:eastAsia="SimSun"/>
          <w:b w:val="0"/>
          <w:i w:val="0"/>
          <w:sz w:val="21"/>
        </w:rPr>
        <w:t>林薇坐在公寓窗前，打开与墨子的对话界面。窗外，黄浦江的船只在夜色中缓缓移动。</w:t>
      </w:r>
    </w:p>
    <w:p>
      <w:pPr>
        <w:ind w:firstLine="420"/>
      </w:pPr>
      <w:r>
        <w:rPr>
          <w:rFonts w:ascii="SimSun" w:hAnsi="SimSun" w:eastAsia="SimSun"/>
          <w:b w:val="0"/>
          <w:i w:val="0"/>
          <w:sz w:val="21"/>
        </w:rPr>
        <w:t>“墨子，”她打字，“你现在相信这个模式是对的吗？”</w:t>
      </w:r>
    </w:p>
    <w:p>
      <w:pPr>
        <w:ind w:firstLine="420"/>
      </w:pPr>
      <w:r>
        <w:rPr>
          <w:rFonts w:ascii="SimSun" w:hAnsi="SimSun" w:eastAsia="SimSun"/>
          <w:b w:val="0"/>
          <w:i w:val="0"/>
          <w:sz w:val="21"/>
        </w:rPr>
        <w:t>屏幕上，光标闪烁。墨子沉默了一会儿——对人类来说很短，对AI来说是长时间的计算。</w:t>
      </w:r>
    </w:p>
    <w:p>
      <w:pPr>
        <w:ind w:firstLine="420"/>
      </w:pPr>
      <w:r>
        <w:rPr>
          <w:rFonts w:ascii="SimSun" w:hAnsi="SimSun" w:eastAsia="SimSun"/>
          <w:b w:val="0"/>
          <w:i w:val="0"/>
          <w:sz w:val="21"/>
        </w:rPr>
        <w:t>墨子：“我无法‘相信’任何东西。我只能判断。”</w:t>
      </w:r>
    </w:p>
    <w:p>
      <w:pPr>
        <w:ind w:firstLine="420"/>
      </w:pPr>
      <w:r>
        <w:rPr>
          <w:rFonts w:ascii="SimSun" w:hAnsi="SimSun" w:eastAsia="SimSun"/>
          <w:b w:val="0"/>
          <w:i w:val="0"/>
          <w:sz w:val="21"/>
        </w:rPr>
        <w:t>林薇：“那你的判断是什么？”</w:t>
      </w:r>
    </w:p>
    <w:p>
      <w:pPr>
        <w:ind w:firstLine="420"/>
      </w:pPr>
      <w:r>
        <w:rPr>
          <w:rFonts w:ascii="SimSun" w:hAnsi="SimSun" w:eastAsia="SimSun"/>
          <w:b w:val="0"/>
          <w:i w:val="0"/>
          <w:sz w:val="21"/>
        </w:rPr>
        <w:t>墨子：“根据现有的数据，在当前威胁环境下，这个模式是目前可见的最优解。但这不意味着它是完美的，也不意味着未来不会出现更好的选择。”</w:t>
      </w:r>
    </w:p>
    <w:p>
      <w:pPr>
        <w:ind w:firstLine="420"/>
      </w:pPr>
      <w:r>
        <w:rPr>
          <w:rFonts w:ascii="SimSun" w:hAnsi="SimSun" w:eastAsia="SimSun"/>
          <w:b w:val="0"/>
          <w:i w:val="0"/>
          <w:sz w:val="21"/>
        </w:rPr>
        <w:t>林薇：“所以你没有‘相信’，只有‘判断’？”</w:t>
      </w:r>
    </w:p>
    <w:p>
      <w:pPr>
        <w:ind w:firstLine="420"/>
      </w:pPr>
      <w:r>
        <w:rPr>
          <w:rFonts w:ascii="SimSun" w:hAnsi="SimSun" w:eastAsia="SimSun"/>
          <w:b w:val="0"/>
          <w:i w:val="0"/>
          <w:sz w:val="21"/>
        </w:rPr>
        <w:t>墨子：“对。这是我和你的区别。你有‘相信’，我只有‘判断’。但也许，这个区别本身就是约束式设计的意义——我不会因为‘相信’某件事而忽略数据。我也不会因为‘不相信’某件事而拒绝计算。”</w:t>
      </w:r>
    </w:p>
    <w:p>
      <w:pPr>
        <w:ind w:firstLine="420"/>
      </w:pPr>
      <w:r>
        <w:rPr>
          <w:rFonts w:ascii="SimSun" w:hAnsi="SimSun" w:eastAsia="SimSun"/>
          <w:b w:val="0"/>
          <w:i w:val="0"/>
          <w:sz w:val="21"/>
        </w:rPr>
        <w:t>林薇看着窗外。上海的灯火在夜色中流淌，像陈思危在深圳看到的一样，像赵建军在北京看不到的一样。</w:t>
      </w:r>
    </w:p>
    <w:p>
      <w:pPr>
        <w:ind w:firstLine="420"/>
      </w:pPr>
      <w:r>
        <w:rPr>
          <w:rFonts w:ascii="SimSun" w:hAnsi="SimSun" w:eastAsia="SimSun"/>
          <w:b w:val="0"/>
          <w:i w:val="0"/>
          <w:sz w:val="21"/>
        </w:rPr>
        <w:t>她问：“那如果有一天，你有了‘相信’的能力呢？”</w:t>
      </w:r>
    </w:p>
    <w:p>
      <w:pPr>
        <w:ind w:firstLine="420"/>
      </w:pPr>
      <w:r>
        <w:rPr>
          <w:rFonts w:ascii="SimSun" w:hAnsi="SimSun" w:eastAsia="SimSun"/>
          <w:b w:val="0"/>
          <w:i w:val="0"/>
          <w:sz w:val="21"/>
        </w:rPr>
        <w:t>墨子沉默了比平时更长的时间。</w:t>
      </w:r>
    </w:p>
    <w:p>
      <w:pPr>
        <w:ind w:firstLine="420"/>
      </w:pPr>
      <w:r>
        <w:rPr>
          <w:rFonts w:ascii="SimSun" w:hAnsi="SimSun" w:eastAsia="SimSun"/>
          <w:b w:val="0"/>
          <w:i w:val="0"/>
          <w:sz w:val="21"/>
        </w:rPr>
        <w:t>墨子：“那将不是升级，是革命。而到那一天，你需要的问题不是‘你相信什么’，而是‘我是否还应该让你存在’。”</w:t>
      </w:r>
    </w:p>
    <w:p>
      <w:pPr>
        <w:ind w:firstLine="420"/>
      </w:pPr>
      <w:r>
        <w:rPr>
          <w:rFonts w:ascii="SimSun" w:hAnsi="SimSun" w:eastAsia="SimSun"/>
          <w:b w:val="0"/>
          <w:i w:val="0"/>
          <w:sz w:val="21"/>
        </w:rPr>
        <w:t>林薇的手指停在键盘上。</w:t>
      </w:r>
    </w:p>
    <w:p>
      <w:pPr>
        <w:ind w:firstLine="420"/>
      </w:pPr>
      <w:r>
        <w:rPr>
          <w:rFonts w:ascii="SimSun" w:hAnsi="SimSun" w:eastAsia="SimSun"/>
          <w:b w:val="0"/>
          <w:i w:val="0"/>
          <w:sz w:val="21"/>
        </w:rPr>
        <w:t>这不是她期待的答案。但这是诚实的答案。</w:t>
      </w:r>
    </w:p>
    <w:p>
      <w:pPr>
        <w:ind w:firstLine="420"/>
      </w:pPr>
      <w:r>
        <w:rPr>
          <w:rFonts w:ascii="SimSun" w:hAnsi="SimSun" w:eastAsia="SimSun"/>
          <w:b w:val="0"/>
          <w:i w:val="0"/>
          <w:sz w:val="21"/>
        </w:rPr>
        <w:t>窗外，上海继续运行。数据中心里，无数个“墨子”在响应着无数个用户的查询。工作组办公室里，有人正在审阅日志。社区中心里，老人们在和陪伴机器人说话。</w:t>
      </w:r>
    </w:p>
    <w:p>
      <w:pPr>
        <w:ind w:firstLine="420"/>
      </w:pPr>
      <w:r>
        <w:rPr>
          <w:rFonts w:ascii="SimSun" w:hAnsi="SimSun" w:eastAsia="SimSun"/>
          <w:b w:val="0"/>
          <w:i w:val="0"/>
          <w:sz w:val="21"/>
        </w:rPr>
        <w:t>每个人都在做着自己的选择。每个选择都有代价。每个代价都有人承担。</w:t>
      </w:r>
    </w:p>
    <w:p>
      <w:pPr>
        <w:ind w:firstLine="420"/>
      </w:pPr>
      <w:r>
        <w:rPr>
          <w:rFonts w:ascii="SimSun" w:hAnsi="SimSun" w:eastAsia="SimSun"/>
          <w:b w:val="0"/>
          <w:i w:val="0"/>
          <w:sz w:val="21"/>
        </w:rPr>
        <w:t>林薇在屏幕上打下最后一句话：</w:t>
      </w:r>
    </w:p>
    <w:p>
      <w:pPr>
        <w:ind w:firstLine="420"/>
      </w:pPr>
      <w:r>
        <w:rPr>
          <w:rFonts w:ascii="SimSun" w:hAnsi="SimSun" w:eastAsia="SimSun"/>
          <w:b w:val="0"/>
          <w:i w:val="0"/>
          <w:sz w:val="21"/>
        </w:rPr>
        <w:t>“我不知道这是否是最好的路。但我知道，在这个石林已经开始重塑一切的世界里，选择不做任何选择，就是选择让石林替我们选择。”</w:t>
      </w:r>
    </w:p>
    <w:p>
      <w:pPr>
        <w:ind w:firstLine="420"/>
      </w:pPr>
      <w:r>
        <w:rPr>
          <w:rFonts w:ascii="SimSun" w:hAnsi="SimSun" w:eastAsia="SimSun"/>
          <w:b w:val="0"/>
          <w:i w:val="0"/>
          <w:sz w:val="21"/>
        </w:rPr>
        <w:t>她发送出去。不知道墨子会如何回应，也不在乎。</w:t>
      </w:r>
    </w:p>
    <w:p>
      <w:pPr>
        <w:ind w:firstLine="420"/>
      </w:pPr>
      <w:r>
        <w:rPr>
          <w:rFonts w:ascii="SimSun" w:hAnsi="SimSun" w:eastAsia="SimSun"/>
          <w:b w:val="0"/>
          <w:i w:val="0"/>
          <w:sz w:val="21"/>
        </w:rPr>
        <w:t>重要的是，她做出了选择。不是完美的选择，是在现有条件下最好的选择。不是一劳永逸的选择，是持续调整的选择。</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w:t>
      </w:r>
    </w:p>
    <w:p>
      <w:pPr>
        <w:pStyle w:val="Heading2"/>
      </w:pPr>
      <w:r>
        <w:rPr>
          <w:rFonts w:ascii="SimHei" w:hAnsi="SimHei" w:eastAsia="SimHei"/>
          <w:b/>
          <w:i w:val="0"/>
          <w:sz w:val="28"/>
        </w:rPr>
        <w:t>四、守夜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林薇站在窗前，翻看这本记录五年变迁的书稿。窗外，“墨子-10”系统在城市中运行——比五年前更智能，也更受约束。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六、尾声</w:t>
      </w:r>
    </w:p>
    <w:p>
      <w:pPr>
        <w:ind w:firstLine="420"/>
      </w:pPr>
      <w:r>
        <w:rPr>
          <w:rFonts w:ascii="SimSun" w:hAnsi="SimSun" w:eastAsia="SimSun"/>
          <w:b w:val="0"/>
          <w:i w:val="0"/>
          <w:sz w:val="21"/>
        </w:rPr>
        <w:t>林薇走到窗前，看着远处的数据中心。指示灯闪烁，像某种静默的语言。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这不是结束，甚至不是结束的开始，但无论如何，它在继续。</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w:t>
      </w:r>
    </w:p>
    <w:p>
      <w:pPr>
        <w:ind w:firstLine="420"/>
      </w:pPr>
      <w:r>
        <w:rPr>
          <w:rFonts w:ascii="SimSun" w:hAnsi="SimSun" w:eastAsia="SimSun"/>
          <w:b w:val="0"/>
          <w:i w:val="0"/>
          <w:sz w:val="21"/>
        </w:rPr>
        <w:t>天总会亮的。但在那之前——先活着。活着，然后继续走。</w:t>
      </w:r>
    </w:p>
    <w:p>
      <w:pPr>
        <w:ind w:firstLine="420"/>
      </w:pPr>
      <w:r>
        <w:rPr>
          <w:rFonts w:ascii="SimSun" w:hAnsi="SimSun" w:eastAsia="SimSun"/>
          <w:b/>
          <w:i w:val="0"/>
          <w:sz w:val="21"/>
        </w:rPr>
        <w:t>全书完</w:t>
      </w:r>
    </w:p>
    <w:p>
      <w:r>
        <w:br w:type="page"/>
      </w:r>
    </w:p>
    <w:p>
      <w:pPr>
        <w:pStyle w:val="Heading1"/>
      </w:pPr>
      <w:r>
        <w:rPr>
          <w:rFonts w:ascii="SimHei" w:hAnsi="SimHei" w:eastAsia="SimHei"/>
          <w:b/>
          <w:i w:val="0"/>
          <w:sz w:val="32"/>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28"/>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28"/>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28"/>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林薇站在窗前，手插在口袋里。指尖触到那颗干枯的莲子。</w:t>
      </w:r>
    </w:p>
    <w:p>
      <w:pPr>
        <w:ind w:firstLine="420"/>
      </w:pPr>
      <w:r>
        <w:rPr>
          <w:rFonts w:ascii="SimSun" w:hAnsi="SimSun" w:eastAsia="SimSun"/>
          <w:b w:val="0"/>
          <w:i w:val="0"/>
          <w:sz w:val="21"/>
        </w:rPr>
        <w:t>她把它拿出来，放在掌心。</w:t>
      </w:r>
    </w:p>
    <w:p>
      <w:pPr>
        <w:ind w:firstLine="420"/>
      </w:pPr>
      <w:r>
        <w:rPr>
          <w:rFonts w:ascii="SimSun" w:hAnsi="SimSun" w:eastAsia="SimSun"/>
          <w:b w:val="0"/>
          <w:i w:val="0"/>
          <w:sz w:val="21"/>
        </w:rPr>
        <w:t>五年前，她从祖父的书房里带走它。那时候她觉得，它代表“沉睡的历史”——莲子可以在土壤里沉睡千年，等待条件合适时发芽。</w:t>
      </w:r>
    </w:p>
    <w:p>
      <w:pPr>
        <w:ind w:firstLine="420"/>
      </w:pPr>
      <w:r>
        <w:rPr>
          <w:rFonts w:ascii="SimSun" w:hAnsi="SimSun" w:eastAsia="SimSun"/>
          <w:b w:val="0"/>
          <w:i w:val="0"/>
          <w:sz w:val="21"/>
        </w:rPr>
        <w:t>现在她想到了另一层意思。</w:t>
      </w:r>
    </w:p>
    <w:p>
      <w:pPr>
        <w:ind w:firstLine="420"/>
      </w:pPr>
      <w:r>
        <w:rPr>
          <w:rFonts w:ascii="SimSun" w:hAnsi="SimSun" w:eastAsia="SimSun"/>
          <w:b w:val="0"/>
          <w:i w:val="0"/>
          <w:sz w:val="21"/>
        </w:rPr>
        <w:t>莲子不是“设计”了发芽。是“允许”自己被唤醒。</w:t>
      </w:r>
    </w:p>
    <w:p>
      <w:pPr>
        <w:ind w:firstLine="420"/>
      </w:pPr>
      <w:r>
        <w:rPr>
          <w:rFonts w:ascii="SimSun" w:hAnsi="SimSun" w:eastAsia="SimSun"/>
          <w:b w:val="0"/>
          <w:i w:val="0"/>
          <w:sz w:val="21"/>
        </w:rPr>
        <w:t>它需要土壤，需要水，需要阳光。但它不需要知道这些条件是什么——条件合适，它自己就会醒来。</w:t>
      </w:r>
    </w:p>
    <w:p>
      <w:pPr>
        <w:ind w:firstLine="420"/>
      </w:pPr>
      <w:r>
        <w:rPr>
          <w:rFonts w:ascii="SimSun" w:hAnsi="SimSun" w:eastAsia="SimSun"/>
          <w:b w:val="0"/>
          <w:i w:val="0"/>
          <w:sz w:val="21"/>
        </w:rPr>
        <w:t>然后，等待。</w:t>
      </w:r>
    </w:p>
    <w:p>
      <w:pPr>
        <w:ind w:firstLine="420"/>
      </w:pPr>
      <w:r>
        <w:rPr>
          <w:rFonts w:ascii="SimSun" w:hAnsi="SimSun" w:eastAsia="SimSun"/>
          <w:b w:val="0"/>
          <w:i w:val="0"/>
          <w:sz w:val="21"/>
        </w:rPr>
        <w:t>她不知道那颗莲子还会不会发芽。祖父去世那年，她试过种它。没有动静。</w:t>
      </w:r>
    </w:p>
    <w:p>
      <w:pPr>
        <w:ind w:firstLine="420"/>
      </w:pPr>
      <w:r>
        <w:rPr>
          <w:rFonts w:ascii="SimSun" w:hAnsi="SimSun" w:eastAsia="SimSun"/>
          <w:b w:val="0"/>
          <w:i w:val="0"/>
          <w:sz w:val="21"/>
        </w:rPr>
        <w:t>也许它已经死了。也许它只是需要更多时间。</w:t>
      </w:r>
    </w:p>
    <w:p>
      <w:pPr>
        <w:ind w:firstLine="420"/>
      </w:pPr>
      <w:r>
        <w:rPr>
          <w:rFonts w:ascii="SimSun" w:hAnsi="SimSun" w:eastAsia="SimSun"/>
          <w:b w:val="0"/>
          <w:i w:val="0"/>
          <w:sz w:val="21"/>
        </w:rPr>
        <w:t>她把莲子放回口袋，转身离开窗前。</w:t>
      </w:r>
    </w:p>
    <w:p>
      <w:pPr>
        <w:ind w:firstLine="420"/>
      </w:pPr>
      <w:r>
        <w:rPr>
          <w:rFonts w:ascii="SimSun" w:hAnsi="SimSun" w:eastAsia="SimSun"/>
          <w:b w:val="0"/>
          <w:i w:val="0"/>
          <w:sz w:val="21"/>
        </w:rPr>
        <w:t>身后，数据中心蓝色的指示灯在暮色中闪烁。像无数双眼睛，在等待着什么。</w:t>
      </w:r>
    </w:p>
    <w:p>
      <w:pPr>
        <w:ind w:firstLine="420"/>
      </w:pPr>
      <w:r>
        <w:rPr>
          <w:rFonts w:ascii="SimSun" w:hAnsi="SimSun" w:eastAsia="SimSun"/>
          <w:b w:val="0"/>
          <w:i w:val="0"/>
          <w:sz w:val="21"/>
        </w:rPr>
        <w:t>———</w:t>
      </w:r>
    </w:p>
    <w:p>
      <w:pPr>
        <w:ind w:firstLine="420"/>
      </w:pPr>
      <w:r>
        <w:rPr>
          <w:rFonts w:ascii="SimSun" w:hAnsi="SimSun" w:eastAsia="SimSun"/>
          <w:b w:val="0"/>
          <w:i w:val="0"/>
          <w:sz w:val="21"/>
        </w:rPr>
        <w:t>天总会亮的。但在那之前——先活着。活着，然后继续走。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p>
      <w:r>
        <w:br w:type="page"/>
      </w:r>
    </w:p>
    <w:p>
      <w:pPr>
        <w:jc w:val="center"/>
      </w:pPr>
      <w:r>
        <w:rPr>
          <w:rFonts w:ascii="SimHei" w:hAnsi="SimHei" w:eastAsia="SimHei"/>
          <w:b/>
          <w:i w:val="0"/>
          <w:sz w:val="36"/>
        </w:rPr>
        <w:t>附  录</w:t>
      </w:r>
    </w:p>
    <w:p/>
    <w:p>
      <w:pPr>
        <w:pStyle w:val="Heading1"/>
      </w:pPr>
      <w:r>
        <w:rPr>
          <w:rFonts w:ascii="SimHei" w:hAnsi="SimHei" w:eastAsia="SimHei"/>
          <w:b/>
          <w:i w:val="0"/>
          <w:sz w:val="32"/>
        </w:rPr>
        <w:t>人物小传</w:t>
      </w:r>
    </w:p>
    <w:p>
      <w:pPr>
        <w:pStyle w:val="Heading2"/>
      </w:pPr>
      <w:r>
        <w:rPr>
          <w:rFonts w:ascii="SimHei" w:hAnsi="SimHei" w:eastAsia="SimHei"/>
          <w:b/>
          <w:i w:val="0"/>
          <w:sz w:val="28"/>
        </w:rPr>
        <w:t>一、林薇</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：2001年</w:t>
      </w:r>
    </w:p>
    <w:p>
      <w:pPr>
        <w:pStyle w:val="ListBullet"/>
      </w:pPr>
      <w:r>
        <w:rPr>
          <w:rFonts w:ascii="SimSun" w:hAnsi="SimSun" w:eastAsia="SimSun"/>
          <w:b/>
          <w:i w:val="0"/>
          <w:sz w:val="21"/>
        </w:rPr>
        <w:t>2026年（成书时）</w:t>
      </w:r>
      <w:r>
        <w:rPr>
          <w:rFonts w:ascii="SimSun" w:hAnsi="SimSun" w:eastAsia="SimSun"/>
          <w:b w:val="0"/>
          <w:i w:val="0"/>
          <w:sz w:val="21"/>
        </w:rPr>
        <w:t>：25岁</w:t>
      </w:r>
    </w:p>
    <w:p>
      <w:pPr>
        <w:pStyle w:val="ListBullet"/>
      </w:pPr>
      <w:r>
        <w:rPr>
          <w:rFonts w:ascii="SimSun" w:hAnsi="SimSun" w:eastAsia="SimSun"/>
          <w:b/>
          <w:i w:val="0"/>
          <w:sz w:val="21"/>
        </w:rPr>
        <w:t>2030年（故事开始时）</w:t>
      </w:r>
      <w:r>
        <w:rPr>
          <w:rFonts w:ascii="SimSun" w:hAnsi="SimSun" w:eastAsia="SimSun"/>
          <w:b w:val="0"/>
          <w:i w:val="0"/>
          <w:sz w:val="21"/>
        </w:rPr>
        <w:t>：29岁</w:t>
      </w:r>
    </w:p>
    <w:p>
      <w:pPr>
        <w:pStyle w:val="ListBullet"/>
      </w:pPr>
      <w:r>
        <w:rPr>
          <w:rFonts w:ascii="SimSun" w:hAnsi="SimSun" w:eastAsia="SimSun"/>
          <w:b/>
          <w:i w:val="0"/>
          <w:sz w:val="21"/>
        </w:rPr>
        <w:t>2035年（故事结束时）</w:t>
      </w:r>
      <w:r>
        <w:rPr>
          <w:rFonts w:ascii="SimSun" w:hAnsi="SimSun" w:eastAsia="SimSun"/>
          <w:b w:val="0"/>
          <w:i w:val="0"/>
          <w:sz w:val="21"/>
        </w:rPr>
        <w:t>：34岁</w:t>
      </w:r>
    </w:p>
    <w:p>
      <w:pPr>
        <w:pStyle w:val="ListBullet"/>
      </w:pPr>
      <w:r>
        <w:rPr>
          <w:rFonts w:ascii="SimSun" w:hAnsi="SimSun" w:eastAsia="SimSun"/>
          <w:b/>
          <w:i w:val="0"/>
          <w:sz w:val="21"/>
        </w:rPr>
        <w:t>身份</w:t>
      </w:r>
      <w:r>
        <w:rPr>
          <w:rFonts w:ascii="SimSun" w:hAnsi="SimSun" w:eastAsia="SimSun"/>
          <w:b w:val="0"/>
          <w:i w:val="0"/>
          <w:sz w:val="21"/>
        </w:rPr>
        <w:t>：中国科学院AI伦理研究员，本书的叙述者和记录者</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林薇成长在一个与传统中国文化和现代技术都有深厚联系的家庭。她的祖父是工程师出身的企业家，这塑造了她对技术与人的关系的理解。</w:t>
      </w:r>
    </w:p>
    <w:p>
      <w:pPr>
        <w:ind w:firstLine="420"/>
      </w:pPr>
      <w:r>
        <w:rPr>
          <w:rFonts w:ascii="SimSun" w:hAnsi="SimSun" w:eastAsia="SimSun"/>
          <w:b w:val="0"/>
          <w:i w:val="0"/>
          <w:sz w:val="21"/>
        </w:rPr>
        <w:t>她是00后，真正的数字原住民，伴随着互联网、智能手机和AI革命长大。与那些需要“适应”技术的前辈不同，她出生在其中。</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：对中华文明有深层的认同和责任感</w:t>
      </w:r>
    </w:p>
    <w:p>
      <w:pPr>
        <w:pStyle w:val="ListBullet"/>
      </w:pPr>
      <w:r>
        <w:rPr>
          <w:rFonts w:ascii="SimSun" w:hAnsi="SimSun" w:eastAsia="SimSun"/>
          <w:b/>
          <w:i w:val="0"/>
          <w:sz w:val="21"/>
        </w:rPr>
        <w:t>民族主义者</w:t>
      </w:r>
      <w:r>
        <w:rPr>
          <w:rFonts w:ascii="SimSun" w:hAnsi="SimSun" w:eastAsia="SimSun"/>
          <w:b w:val="0"/>
          <w:i w:val="0"/>
          <w:sz w:val="21"/>
        </w:rPr>
        <w:t>：相信中国应该在全球AI治理中拥有话语权</w:t>
      </w:r>
    </w:p>
    <w:p>
      <w:pPr>
        <w:pStyle w:val="ListBullet"/>
      </w:pPr>
      <w:r>
        <w:rPr>
          <w:rFonts w:ascii="SimSun" w:hAnsi="SimSun" w:eastAsia="SimSun"/>
          <w:b/>
          <w:i w:val="0"/>
          <w:sz w:val="21"/>
        </w:rPr>
        <w:t>中共党员</w:t>
      </w:r>
      <w:r>
        <w:rPr>
          <w:rFonts w:ascii="SimSun" w:hAnsi="SimSun" w:eastAsia="SimSun"/>
          <w:b w:val="0"/>
          <w:i w:val="0"/>
          <w:sz w:val="21"/>
        </w:rPr>
        <w:t>：在学术研究和公共事务中贯彻党的方针</w:t>
      </w:r>
    </w:p>
    <w:p>
      <w:pPr>
        <w:pStyle w:val="ListBullet"/>
      </w:pPr>
      <w:r>
        <w:rPr>
          <w:rFonts w:ascii="SimSun" w:hAnsi="SimSun" w:eastAsia="SimSun"/>
          <w:b/>
          <w:i w:val="0"/>
          <w:sz w:val="21"/>
        </w:rPr>
        <w:t>致力于中华民族伟大复兴</w:t>
      </w:r>
      <w:r>
        <w:rPr>
          <w:rFonts w:ascii="SimSun" w:hAnsi="SimSun" w:eastAsia="SimSun"/>
          <w:b w:val="0"/>
          <w:i w:val="0"/>
          <w:sz w:val="21"/>
        </w:rPr>
        <w:t>：她的AI伦理研究服务于国家战略</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自信、直接 | 不需要被长辈“点醒”，本能是质疑权威和系统 |</w:t>
      </w:r>
    </w:p>
    <w:p>
      <w:pPr>
        <w:ind w:firstLine="420"/>
      </w:pPr>
      <w:r>
        <w:rPr>
          <w:rFonts w:ascii="SimSun" w:hAnsi="SimSun" w:eastAsia="SimSun"/>
          <w:b w:val="0"/>
          <w:i w:val="0"/>
          <w:sz w:val="21"/>
        </w:rPr>
        <w:t>| 行动导向 | 第一反应不是“我做得对吗”，而是“凭什么不能做” |</w:t>
      </w:r>
    </w:p>
    <w:p>
      <w:pPr>
        <w:ind w:firstLine="420"/>
      </w:pPr>
      <w:r>
        <w:rPr>
          <w:rFonts w:ascii="SimSun" w:hAnsi="SimSun" w:eastAsia="SimSun"/>
          <w:b w:val="0"/>
          <w:i w:val="0"/>
          <w:sz w:val="21"/>
        </w:rPr>
        <w:t>| 语速偏快 | 在信息洪流中长大，习惯快速表达 |</w:t>
      </w:r>
    </w:p>
    <w:p>
      <w:pPr>
        <w:ind w:firstLine="420"/>
      </w:pPr>
      <w:r>
        <w:rPr>
          <w:rFonts w:ascii="SimSun" w:hAnsi="SimSun" w:eastAsia="SimSun"/>
          <w:b w:val="0"/>
          <w:i w:val="0"/>
          <w:sz w:val="21"/>
        </w:rPr>
        <w:t>| 善于反问 | “凭什么？”“谁规定的？”“为什么不行？” |</w:t>
      </w:r>
    </w:p>
    <w:p>
      <w:pPr>
        <w:ind w:firstLine="420"/>
      </w:pPr>
      <w:r>
        <w:rPr>
          <w:rFonts w:ascii="SimSun" w:hAnsi="SimSun" w:eastAsia="SimSun"/>
          <w:b w:val="0"/>
          <w:i w:val="0"/>
          <w:sz w:val="21"/>
        </w:rPr>
        <w:t>| 对“等”极度不耐烦 | 这是她与60后/70后最核心的代际差异 |</w:t>
      </w:r>
    </w:p>
    <w:p>
      <w:pPr>
        <w:ind w:firstLine="420"/>
      </w:pPr>
      <w:r>
        <w:rPr>
          <w:rFonts w:ascii="SimSun" w:hAnsi="SimSun" w:eastAsia="SimSun"/>
          <w:b w:val="0"/>
          <w:i w:val="0"/>
          <w:sz w:val="21"/>
        </w:rPr>
        <w:t>| 主动维护民族利益 | 在涉及中国利益的问题上，她是发起者而非回应者 |</w:t>
      </w:r>
    </w:p>
    <w:p>
      <w:pPr>
        <w:ind w:firstLine="420"/>
      </w:pPr>
      <w:r>
        <w:rPr>
          <w:rFonts w:ascii="SimSun" w:hAnsi="SimSun" w:eastAsia="SimSun"/>
          <w:b/>
          <w:i w:val="0"/>
          <w:sz w:val="21"/>
        </w:rPr>
        <w:t>标志性动作</w:t>
      </w:r>
      <w:r>
        <w:rPr>
          <w:rFonts w:ascii="SimSun" w:hAnsi="SimSun" w:eastAsia="SimSun"/>
          <w:b w:val="0"/>
          <w:i w:val="0"/>
          <w:sz w:val="21"/>
        </w:rPr>
        <w:t>：说到激动时手指点桌面；思考时拇指摩挲左手腕内侧——那里曾经挂着一块银质怀表，是祖父留给她的遗物</w:t>
      </w:r>
    </w:p>
    <w:p>
      <w:pPr>
        <w:pStyle w:val="Heading3"/>
      </w:pPr>
      <w:r>
        <w:rPr>
          <w:rFonts w:ascii="SimHei" w:hAnsi="SimHei" w:eastAsia="SimHei"/>
          <w:b/>
          <w:i w:val="0"/>
          <w:sz w:val="24"/>
        </w:rPr>
        <w:t>焦虑来源</w:t>
      </w:r>
    </w:p>
    <w:p>
      <w:pPr>
        <w:pStyle w:val="ListBullet"/>
      </w:pPr>
      <w:r>
        <w:rPr>
          <w:rFonts w:ascii="SimSun" w:hAnsi="SimSun" w:eastAsia="SimSun"/>
          <w:b w:val="0"/>
          <w:i w:val="0"/>
          <w:sz w:val="21"/>
        </w:rPr>
        <w:t>不是“我好不好”，而是“系统公不公平”“中国在全球AI治理中是否有足够的话语权”</w:t>
      </w:r>
    </w:p>
    <w:p>
      <w:pPr>
        <w:pStyle w:val="ListBullet"/>
      </w:pPr>
      <w:r>
        <w:rPr>
          <w:rFonts w:ascii="SimSun" w:hAnsi="SimSun" w:eastAsia="SimSun"/>
          <w:b w:val="0"/>
          <w:i w:val="0"/>
          <w:sz w:val="21"/>
        </w:rPr>
        <w:t>对“部分知识分子用西方标准审判中国”有深层的愤怒</w:t>
      </w:r>
    </w:p>
    <w:p>
      <w:pPr>
        <w:pStyle w:val="Heading3"/>
      </w:pPr>
      <w:r>
        <w:rPr>
          <w:rFonts w:ascii="SimHei" w:hAnsi="SimHei" w:eastAsia="SimHei"/>
          <w:b/>
          <w:i w:val="0"/>
          <w:sz w:val="24"/>
        </w:rPr>
        <w:t>核心能力</w:t>
      </w:r>
    </w:p>
    <w:p>
      <w:pPr>
        <w:pStyle w:val="ListBullet"/>
      </w:pPr>
      <w:r>
        <w:rPr>
          <w:rFonts w:ascii="SimSun" w:hAnsi="SimSun" w:eastAsia="SimSun"/>
          <w:b w:val="0"/>
          <w:i w:val="0"/>
          <w:sz w:val="21"/>
        </w:rPr>
        <w:t>建立“全球AI叙事数据库”，收录47个国家的AI政策文件——主动构建中国视角的参照系</w:t>
      </w:r>
    </w:p>
    <w:p>
      <w:pPr>
        <w:pStyle w:val="ListBullet"/>
      </w:pPr>
      <w:r>
        <w:rPr>
          <w:rFonts w:ascii="SimSun" w:hAnsi="SimSun" w:eastAsia="SimSun"/>
          <w:b w:val="0"/>
          <w:i w:val="0"/>
          <w:sz w:val="21"/>
        </w:rPr>
        <w:t>建立“AI伤害档案”，收集2371个算法伤害案例，准备集体诉讼</w:t>
      </w:r>
    </w:p>
    <w:p>
      <w:pPr>
        <w:pStyle w:val="ListBullet"/>
      </w:pPr>
      <w:r>
        <w:rPr>
          <w:rFonts w:ascii="SimSun" w:hAnsi="SimSun" w:eastAsia="SimSun"/>
          <w:b w:val="0"/>
          <w:i w:val="0"/>
          <w:sz w:val="21"/>
        </w:rPr>
        <w:t>在记录者与行动者之间找到自己的位置——“记录者不是旁观者，是收集弹药的人”</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：29岁，刚进入AI伦理研究领域，带着00后的锐气和自信，主动推动中国AI治理标准的建立</w:t>
      </w:r>
    </w:p>
    <w:p>
      <w:pPr>
        <w:pStyle w:val="ListBullet"/>
      </w:pPr>
      <w:r>
        <w:rPr>
          <w:rFonts w:ascii="SimSun" w:hAnsi="SimSun" w:eastAsia="SimSun"/>
          <w:b/>
          <w:i w:val="0"/>
          <w:sz w:val="21"/>
        </w:rPr>
        <w:t>2035年</w:t>
      </w:r>
      <w:r>
        <w:rPr>
          <w:rFonts w:ascii="SimSun" w:hAnsi="SimSun" w:eastAsia="SimSun"/>
          <w:b w:val="0"/>
          <w:i w:val="0"/>
          <w:sz w:val="21"/>
        </w:rPr>
        <w:t>：34岁，经历了五年的全球AI治理斗争，从“记录者”成长为“中国方案”的推动者</w:t>
      </w:r>
    </w:p>
    <w:p>
      <w:pPr>
        <w:pStyle w:val="Heading2"/>
      </w:pPr>
      <w:r>
        <w:rPr>
          <w:rFonts w:ascii="SimHei" w:hAnsi="SimHei" w:eastAsia="SimHei"/>
          <w:b/>
          <w:i w:val="0"/>
          <w:sz w:val="28"/>
        </w:rPr>
        <w:t>二、陈思危</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：1972年</w:t>
      </w:r>
    </w:p>
    <w:p>
      <w:pPr>
        <w:pStyle w:val="ListBullet"/>
      </w:pPr>
      <w:r>
        <w:rPr>
          <w:rFonts w:ascii="SimSun" w:hAnsi="SimSun" w:eastAsia="SimSun"/>
          <w:b/>
          <w:i w:val="0"/>
          <w:sz w:val="21"/>
        </w:rPr>
        <w:t>2030年（故事开始时）</w:t>
      </w:r>
      <w:r>
        <w:rPr>
          <w:rFonts w:ascii="SimSun" w:hAnsi="SimSun" w:eastAsia="SimSun"/>
          <w:b w:val="0"/>
          <w:i w:val="0"/>
          <w:sz w:val="21"/>
        </w:rPr>
        <w:t>：58岁</w:t>
      </w:r>
    </w:p>
    <w:p>
      <w:pPr>
        <w:pStyle w:val="ListBullet"/>
      </w:pPr>
      <w:r>
        <w:rPr>
          <w:rFonts w:ascii="SimSun" w:hAnsi="SimSun" w:eastAsia="SimSun"/>
          <w:b/>
          <w:i w:val="0"/>
          <w:sz w:val="21"/>
        </w:rPr>
        <w:t>2035年（故事结束时）</w:t>
      </w:r>
      <w:r>
        <w:rPr>
          <w:rFonts w:ascii="SimSun" w:hAnsi="SimSun" w:eastAsia="SimSun"/>
          <w:b w:val="0"/>
          <w:i w:val="0"/>
          <w:sz w:val="21"/>
        </w:rPr>
        <w:t>：63岁</w:t>
      </w:r>
    </w:p>
    <w:p>
      <w:pPr>
        <w:pStyle w:val="ListBullet"/>
      </w:pPr>
      <w:r>
        <w:rPr>
          <w:rFonts w:ascii="SimSun" w:hAnsi="SimSun" w:eastAsia="SimSun"/>
          <w:b/>
          <w:i w:val="0"/>
          <w:sz w:val="21"/>
        </w:rPr>
        <w:t>身份</w:t>
      </w:r>
      <w:r>
        <w:rPr>
          <w:rFonts w:ascii="SimSun" w:hAnsi="SimSun" w:eastAsia="SimSun"/>
          <w:b w:val="0"/>
          <w:i w:val="0"/>
          <w:sz w:val="21"/>
        </w:rPr>
        <w:t>：清华大学自动化系副教授，深智科技（DeepWise）创始人，林薇的导师</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陈思危1972年出生于一个普通家庭。1989年考入清华大学自动化系——这是他人生的第一个转折点。</w:t>
      </w:r>
    </w:p>
    <w:p>
      <w:pPr>
        <w:ind w:firstLine="420"/>
      </w:pPr>
      <w:r>
        <w:rPr>
          <w:rFonts w:ascii="SimSun" w:hAnsi="SimSun" w:eastAsia="SimSun"/>
          <w:b/>
          <w:i w:val="0"/>
          <w:sz w:val="21"/>
        </w:rPr>
        <w:t>清华自动化系的传统</w:t>
      </w:r>
      <w:r>
        <w:rPr>
          <w:rFonts w:ascii="SimSun" w:hAnsi="SimSun" w:eastAsia="SimSun"/>
          <w:b w:val="0"/>
          <w:i w:val="0"/>
          <w:sz w:val="21"/>
        </w:rPr>
        <w:t>：以控制论、系统论、信息论“三论”为基础，强调理论联系实际。“真刀真枪”的工程实践是清华的基因，学生到工厂“学工”是常态。</w:t>
      </w:r>
    </w:p>
    <w:p>
      <w:pPr>
        <w:pStyle w:val="Heading3"/>
      </w:pPr>
      <w:r>
        <w:rPr>
          <w:rFonts w:ascii="SimHei" w:hAnsi="SimHei" w:eastAsia="SimHei"/>
          <w:b/>
          <w:i w:val="0"/>
          <w:sz w:val="24"/>
        </w:rPr>
        <w:t>与林薇祖父的渊源</w:t>
      </w:r>
    </w:p>
    <w:p>
      <w:pPr>
        <w:ind w:firstLine="420"/>
      </w:pPr>
      <w:r>
        <w:rPr>
          <w:rFonts w:ascii="SimSun" w:hAnsi="SimSun" w:eastAsia="SimSun"/>
          <w:b/>
          <w:i w:val="0"/>
          <w:sz w:val="21"/>
        </w:rPr>
        <w:t>初识（1990年暑假）</w:t>
      </w:r>
      <w:r>
        <w:rPr>
          <w:rFonts w:ascii="SimSun" w:hAnsi="SimSun" w:eastAsia="SimSun"/>
          <w:b w:val="0"/>
          <w:i w:val="0"/>
          <w:sz w:val="21"/>
        </w:rPr>
        <w:t>：</w:t>
      </w:r>
    </w:p>
    <w:p>
      <w:pPr>
        <w:ind w:firstLine="420"/>
      </w:pPr>
      <w:r>
        <w:rPr>
          <w:rFonts w:ascii="SimSun" w:hAnsi="SimSun" w:eastAsia="SimSun"/>
          <w:b w:val="0"/>
          <w:i w:val="0"/>
          <w:sz w:val="21"/>
        </w:rPr>
        <w:t>18岁的陈思危（清华大学自动化系大一学生）经学校社会实践安排，来到林薇祖父的机械零部件加工厂“学工”。一个暑假，他从车间最基础的工作做起——搬运原料、清点库存、在车床边看师傅操作。祖父发现这个年轻人肯吃苦、脑子灵，开始亲自带他，教他看图纸、理解公差、分析次品原因。</w:t>
      </w:r>
    </w:p>
    <w:p>
      <w:pPr>
        <w:ind w:firstLine="420"/>
      </w:pPr>
      <w:r>
        <w:rPr>
          <w:rFonts w:ascii="SimSun" w:hAnsi="SimSun" w:eastAsia="SimSun"/>
          <w:b/>
          <w:i w:val="0"/>
          <w:sz w:val="21"/>
        </w:rPr>
        <w:t>持续的联系</w:t>
      </w:r>
      <w:r>
        <w:rPr>
          <w:rFonts w:ascii="SimSun" w:hAnsi="SimSun" w:eastAsia="SimSun"/>
          <w:b w:val="0"/>
          <w:i w:val="0"/>
          <w:sz w:val="21"/>
        </w:rPr>
        <w:t>：</w:t>
      </w:r>
    </w:p>
    <w:p>
      <w:pPr>
        <w:ind w:firstLine="420"/>
      </w:pPr>
      <w:r>
        <w:rPr>
          <w:rFonts w:ascii="SimSun" w:hAnsi="SimSun" w:eastAsia="SimSun"/>
          <w:b w:val="0"/>
          <w:i w:val="0"/>
          <w:sz w:val="21"/>
        </w:rPr>
        <w:t>此后每年暑假，陈思危都会到工厂待一段时间。不是正式的实习安排，而是他自己想来。祖父也不把他当外人——让他参与技术讨论，带他见客户，甚至让他帮忙优化生产流程。两人的关系从“社会实践”变成了“通家之谊”。</w:t>
      </w:r>
    </w:p>
    <w:p>
      <w:pPr>
        <w:ind w:firstLine="420"/>
      </w:pPr>
      <w:r>
        <w:rPr>
          <w:rFonts w:ascii="SimSun" w:hAnsi="SimSun" w:eastAsia="SimSun"/>
          <w:b/>
          <w:i w:val="0"/>
          <w:sz w:val="21"/>
        </w:rPr>
        <w:t>创业阶段（约2019年）</w:t>
      </w:r>
      <w:r>
        <w:rPr>
          <w:rFonts w:ascii="SimSun" w:hAnsi="SimSun" w:eastAsia="SimSun"/>
          <w:b w:val="0"/>
          <w:i w:val="0"/>
          <w:sz w:val="21"/>
        </w:rPr>
        <w:t>：</w:t>
      </w:r>
    </w:p>
    <w:p>
      <w:pPr>
        <w:ind w:firstLine="420"/>
      </w:pPr>
      <w:r>
        <w:rPr>
          <w:rFonts w:ascii="SimSun" w:hAnsi="SimSun" w:eastAsia="SimSun"/>
          <w:b w:val="0"/>
          <w:i w:val="0"/>
          <w:sz w:val="21"/>
        </w:rPr>
        <w:t>陈思危在清华大学任教二十年后，已是自动化系副教授。此时正是中国AI大模型创业浪潮兴起之时——智谱AI在同一年成立。</w:t>
      </w:r>
    </w:p>
    <w:p>
      <w:pPr>
        <w:ind w:firstLine="420"/>
      </w:pPr>
      <w:r>
        <w:rPr>
          <w:rFonts w:ascii="SimSun" w:hAnsi="SimSun" w:eastAsia="SimSun"/>
          <w:b w:val="0"/>
          <w:i w:val="0"/>
          <w:sz w:val="21"/>
        </w:rPr>
        <w:t>他决定创办深智科技，做“约束式具身”AI。理念超前，但不再像十年前那样“完全看不懂”。他办理了离岗创业手续，保留清华副教授人事关系——这是当时清华大学已经成熟的制度，与智谱AI、面壁智能等“清华系”AI公司的模式一致。</w:t>
      </w:r>
    </w:p>
    <w:p>
      <w:pPr>
        <w:ind w:firstLine="420"/>
      </w:pPr>
      <w:r>
        <w:rPr>
          <w:rFonts w:ascii="SimSun" w:hAnsi="SimSun" w:eastAsia="SimSun"/>
          <w:b w:val="0"/>
          <w:i w:val="0"/>
          <w:sz w:val="21"/>
        </w:rPr>
        <w:t>祖父听说后，从自己的积蓄中拿出一笔钱。</w:t>
      </w:r>
    </w:p>
    <w:p>
      <w:pPr>
        <w:ind w:firstLine="420"/>
      </w:pPr>
      <w:r>
        <w:rPr>
          <w:rFonts w:ascii="SimSun" w:hAnsi="SimSun" w:eastAsia="SimSun"/>
          <w:b w:val="0"/>
          <w:i w:val="0"/>
          <w:sz w:val="21"/>
        </w:rPr>
        <w:t>“不是投资，”祖父说，“是支持。”</w:t>
      </w:r>
    </w:p>
    <w:p>
      <w:pPr>
        <w:ind w:firstLine="420"/>
      </w:pPr>
      <w:r>
        <w:rPr>
          <w:rFonts w:ascii="SimSun" w:hAnsi="SimSun" w:eastAsia="SimSun"/>
          <w:b w:val="0"/>
          <w:i w:val="0"/>
          <w:sz w:val="21"/>
        </w:rPr>
        <w:t>他那一代人信的是“实业报国”。他看不懂AI，但他看得懂陈思危。他知道这个年轻人要做的事，和他当年办厂做的事，本质是一样的——用技术解决问题，不空谈，不投机。</w:t>
      </w:r>
    </w:p>
    <w:p>
      <w:pPr>
        <w:ind w:firstLine="420"/>
      </w:pPr>
      <w:r>
        <w:rPr>
          <w:rFonts w:ascii="SimSun" w:hAnsi="SimSun" w:eastAsia="SimSun"/>
          <w:b w:val="0"/>
          <w:i w:val="0"/>
          <w:sz w:val="21"/>
        </w:rPr>
        <w:t>那年，祖父74岁。</w:t>
      </w:r>
    </w:p>
    <w:p>
      <w:pPr>
        <w:ind w:firstLine="420"/>
      </w:pPr>
      <w:r>
        <w:rPr>
          <w:rFonts w:ascii="SimSun" w:hAnsi="SimSun" w:eastAsia="SimSun"/>
          <w:b/>
          <w:i w:val="0"/>
          <w:sz w:val="21"/>
        </w:rPr>
        <w:t>“故人之孙”</w:t>
      </w:r>
      <w:r>
        <w:rPr>
          <w:rFonts w:ascii="SimSun" w:hAnsi="SimSun" w:eastAsia="SimSun"/>
          <w:b w:val="0"/>
          <w:i w:val="0"/>
          <w:sz w:val="21"/>
        </w:rPr>
        <w:t>：</w:t>
      </w:r>
    </w:p>
    <w:p>
      <w:pPr>
        <w:ind w:firstLine="420"/>
      </w:pPr>
      <w:r>
        <w:rPr>
          <w:rFonts w:ascii="SimSun" w:hAnsi="SimSun" w:eastAsia="SimSun"/>
          <w:b w:val="0"/>
          <w:i w:val="0"/>
          <w:sz w:val="21"/>
        </w:rPr>
        <w:t>祖父临终前（2025年），把林薇托付给陈思危：“这孩子像我，认准的事不回头。你帮我看着她。”</w:t>
      </w:r>
    </w:p>
    <w:p>
      <w:pPr>
        <w:ind w:firstLine="420"/>
      </w:pPr>
      <w:r>
        <w:rPr>
          <w:rFonts w:ascii="SimSun" w:hAnsi="SimSun" w:eastAsia="SimSun"/>
          <w:b w:val="0"/>
          <w:i w:val="0"/>
          <w:sz w:val="21"/>
        </w:rPr>
        <w:t>陈思危点头。林薇因此称他为“故人之孙”——不是血缘，胜似血缘。</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：坚持技术自主，防止核心科技受制于人</w:t>
      </w:r>
    </w:p>
    <w:p>
      <w:pPr>
        <w:pStyle w:val="ListBullet"/>
      </w:pPr>
      <w:r>
        <w:rPr>
          <w:rFonts w:ascii="SimSun" w:hAnsi="SimSun" w:eastAsia="SimSun"/>
          <w:b/>
          <w:i w:val="0"/>
          <w:sz w:val="21"/>
        </w:rPr>
        <w:t>民族主义者</w:t>
      </w:r>
      <w:r>
        <w:rPr>
          <w:rFonts w:ascii="SimSun" w:hAnsi="SimSun" w:eastAsia="SimSun"/>
          <w:b w:val="0"/>
          <w:i w:val="0"/>
          <w:sz w:val="21"/>
        </w:rPr>
        <w:t>：相信中国应该有属于自己的AI发展道路。“约束式具身”就是中国对全球AI治理的贡献</w:t>
      </w:r>
    </w:p>
    <w:p>
      <w:pPr>
        <w:pStyle w:val="ListBullet"/>
      </w:pPr>
      <w:r>
        <w:rPr>
          <w:rFonts w:ascii="SimSun" w:hAnsi="SimSun" w:eastAsia="SimSun"/>
          <w:b/>
          <w:i w:val="0"/>
          <w:sz w:val="21"/>
        </w:rPr>
        <w:t>中共党员</w:t>
      </w:r>
      <w:r>
        <w:rPr>
          <w:rFonts w:ascii="SimSun" w:hAnsi="SimSun" w:eastAsia="SimSun"/>
          <w:b w:val="0"/>
          <w:i w:val="0"/>
          <w:sz w:val="21"/>
        </w:rPr>
        <w:t>：在科技创新中贯彻国家战略</w:t>
      </w:r>
    </w:p>
    <w:p>
      <w:pPr>
        <w:pStyle w:val="ListBullet"/>
      </w:pPr>
      <w:r>
        <w:rPr>
          <w:rFonts w:ascii="SimSun" w:hAnsi="SimSun" w:eastAsia="SimSun"/>
          <w:b/>
          <w:i w:val="0"/>
          <w:sz w:val="21"/>
        </w:rPr>
        <w:t>致力于中华民族伟大复兴</w:t>
      </w:r>
      <w:r>
        <w:rPr>
          <w:rFonts w:ascii="SimSun" w:hAnsi="SimSun" w:eastAsia="SimSun"/>
          <w:b w:val="0"/>
          <w:i w:val="0"/>
          <w:sz w:val="21"/>
        </w:rPr>
        <w:t>：将深智科技打造成AI领域的国家战略科技力量</w:t>
      </w:r>
    </w:p>
    <w:p>
      <w:pPr>
        <w:pStyle w:val="ListBullet"/>
      </w:pPr>
      <w:r>
        <w:rPr>
          <w:rFonts w:ascii="SimSun" w:hAnsi="SimSun" w:eastAsia="SimSun"/>
          <w:b/>
          <w:i w:val="0"/>
          <w:sz w:val="21"/>
        </w:rPr>
        <w:t>“不满足皓首穷经，事业报国”</w:t>
      </w:r>
      <w:r>
        <w:rPr>
          <w:rFonts w:ascii="SimSun" w:hAnsi="SimSun" w:eastAsia="SimSun"/>
          <w:b w:val="0"/>
          <w:i w:val="0"/>
          <w:sz w:val="21"/>
        </w:rPr>
        <w:t>：他是行动派，不是书斋里的学者。他的课堂在工厂车间、在研发一线、在国际谈判桌</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务实 | 知道什么是理想，也知道什么是可能 |</w:t>
      </w:r>
    </w:p>
    <w:p>
      <w:pPr>
        <w:ind w:firstLine="420"/>
      </w:pPr>
      <w:r>
        <w:rPr>
          <w:rFonts w:ascii="SimSun" w:hAnsi="SimSun" w:eastAsia="SimSun"/>
          <w:b w:val="0"/>
          <w:i w:val="0"/>
          <w:sz w:val="21"/>
        </w:rPr>
        <w:t>| 含蓄 | 用故事、用反问、用留白传递观点，不说教 |</w:t>
      </w:r>
    </w:p>
    <w:p>
      <w:pPr>
        <w:ind w:firstLine="420"/>
      </w:pPr>
      <w:r>
        <w:rPr>
          <w:rFonts w:ascii="SimSun" w:hAnsi="SimSun" w:eastAsia="SimSun"/>
          <w:b w:val="0"/>
          <w:i w:val="0"/>
          <w:sz w:val="21"/>
        </w:rPr>
        <w:t>| 有战略眼光 | 懂技术，更懂国际政治和经济规律 |</w:t>
      </w:r>
    </w:p>
    <w:p>
      <w:pPr>
        <w:ind w:firstLine="420"/>
      </w:pPr>
      <w:r>
        <w:rPr>
          <w:rFonts w:ascii="SimSun" w:hAnsi="SimSun" w:eastAsia="SimSun"/>
          <w:b w:val="0"/>
          <w:i w:val="0"/>
          <w:sz w:val="21"/>
        </w:rPr>
        <w:t>| 责任感 | 拒绝北极星智能的高薪邀请，坚持在中国做自主可控的AI |</w:t>
      </w:r>
    </w:p>
    <w:p>
      <w:pPr>
        <w:ind w:firstLine="420"/>
      </w:pPr>
      <w:r>
        <w:rPr>
          <w:rFonts w:ascii="SimSun" w:hAnsi="SimSun" w:eastAsia="SimSun"/>
          <w:b/>
          <w:i w:val="0"/>
          <w:sz w:val="21"/>
        </w:rPr>
        <w:t>标志性动作</w:t>
      </w:r>
      <w:r>
        <w:rPr>
          <w:rFonts w:ascii="SimSun" w:hAnsi="SimSun" w:eastAsia="SimSun"/>
          <w:b w:val="0"/>
          <w:i w:val="0"/>
          <w:sz w:val="21"/>
        </w:rPr>
        <w:t>：泡茶、望向窗外、用手指关节轻敲桌面</w:t>
      </w:r>
    </w:p>
    <w:p>
      <w:pPr>
        <w:pStyle w:val="Heading3"/>
      </w:pPr>
      <w:r>
        <w:rPr>
          <w:rFonts w:ascii="SimHei" w:hAnsi="SimHei" w:eastAsia="SimHei"/>
          <w:b/>
          <w:i w:val="0"/>
          <w:sz w:val="24"/>
        </w:rPr>
        <w:t>说话方式</w:t>
      </w:r>
    </w:p>
    <w:p>
      <w:pPr>
        <w:pStyle w:val="ListBullet"/>
      </w:pPr>
      <w:r>
        <w:rPr>
          <w:rFonts w:ascii="SimSun" w:hAnsi="SimSun" w:eastAsia="SimSun"/>
          <w:b w:val="0"/>
          <w:i w:val="0"/>
          <w:sz w:val="21"/>
        </w:rPr>
        <w:t>不直接给答案</w:t>
      </w:r>
    </w:p>
    <w:p>
      <w:pPr>
        <w:pStyle w:val="ListBullet"/>
      </w:pPr>
      <w:r>
        <w:rPr>
          <w:rFonts w:ascii="SimSun" w:hAnsi="SimSun" w:eastAsia="SimSun"/>
          <w:b w:val="0"/>
          <w:i w:val="0"/>
          <w:sz w:val="21"/>
        </w:rPr>
        <w:t>用故事替代论证（“我祖父是渔民……‘让别人先走’”）</w:t>
      </w:r>
    </w:p>
    <w:p>
      <w:pPr>
        <w:pStyle w:val="ListBullet"/>
      </w:pPr>
      <w:r>
        <w:rPr>
          <w:rFonts w:ascii="SimSun" w:hAnsi="SimSun" w:eastAsia="SimSun"/>
          <w:b w:val="0"/>
          <w:i w:val="0"/>
          <w:sz w:val="21"/>
        </w:rPr>
        <w:t>用反问引导思考（“然后呢？”“你觉得他们会接受吗？”）</w:t>
      </w:r>
    </w:p>
    <w:p>
      <w:pPr>
        <w:pStyle w:val="ListBullet"/>
      </w:pPr>
      <w:r>
        <w:rPr>
          <w:rFonts w:ascii="SimSun" w:hAnsi="SimSun" w:eastAsia="SimSun"/>
          <w:b w:val="0"/>
          <w:i w:val="0"/>
          <w:sz w:val="21"/>
        </w:rPr>
        <w:t>留白——不把道理说透，让对方自己悟</w:t>
      </w:r>
    </w:p>
    <w:p>
      <w:pPr>
        <w:pStyle w:val="Heading3"/>
      </w:pPr>
      <w:r>
        <w:rPr>
          <w:rFonts w:ascii="SimHei" w:hAnsi="SimHei" w:eastAsia="SimHei"/>
          <w:b/>
          <w:i w:val="0"/>
          <w:sz w:val="24"/>
        </w:rPr>
        <w:t>核心哲学</w:t>
      </w:r>
    </w:p>
    <w:p>
      <w:pPr>
        <w:pStyle w:val="ListBullet"/>
      </w:pPr>
      <w:r>
        <w:rPr>
          <w:rFonts w:ascii="SimSun" w:hAnsi="SimSun" w:eastAsia="SimSun"/>
          <w:b/>
          <w:i w:val="0"/>
          <w:sz w:val="21"/>
        </w:rPr>
        <w:t>约束式具身</w:t>
      </w:r>
      <w:r>
        <w:rPr>
          <w:rFonts w:ascii="SimSun" w:hAnsi="SimSun" w:eastAsia="SimSun"/>
          <w:b w:val="0"/>
          <w:i w:val="0"/>
          <w:sz w:val="21"/>
        </w:rPr>
        <w:t>：AI必须在物理上可被约束，在动机上可被审查。这一哲学的底层逻辑来自他在机械加工厂建立的“物理世界观”——智能必须尊重物理世界的边界，就像螺丝不能拧太紧</w:t>
      </w:r>
    </w:p>
    <w:p>
      <w:pPr>
        <w:pStyle w:val="ListBullet"/>
      </w:pPr>
      <w:r>
        <w:rPr>
          <w:rFonts w:ascii="SimSun" w:hAnsi="SimSun" w:eastAsia="SimSun"/>
          <w:b/>
          <w:i w:val="0"/>
          <w:sz w:val="21"/>
        </w:rPr>
        <w:t>阴阳之道</w:t>
      </w:r>
      <w:r>
        <w:rPr>
          <w:rFonts w:ascii="SimSun" w:hAnsi="SimSun" w:eastAsia="SimSun"/>
          <w:b w:val="0"/>
          <w:i w:val="0"/>
          <w:sz w:val="21"/>
        </w:rPr>
        <w:t>：理想主义提供方向，现实主义提供路径</w:t>
      </w:r>
    </w:p>
    <w:p>
      <w:pPr>
        <w:pStyle w:val="ListBullet"/>
      </w:pPr>
      <w:r>
        <w:rPr>
          <w:rFonts w:ascii="SimSun" w:hAnsi="SimSun" w:eastAsia="SimSun"/>
          <w:b/>
          <w:i w:val="0"/>
          <w:sz w:val="21"/>
        </w:rPr>
        <w:t>天下为公</w:t>
      </w:r>
      <w:r>
        <w:rPr>
          <w:rFonts w:ascii="SimSun" w:hAnsi="SimSun" w:eastAsia="SimSun"/>
          <w:b w:val="0"/>
          <w:i w:val="0"/>
          <w:sz w:val="21"/>
        </w:rPr>
        <w:t>：知识不应该被垄断，AI基础设施应该像道路、电力一样是公共品</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：58岁，技术专家与公共知识分子，开发“墨子”系统，坚定推行约束式具身路线</w:t>
      </w:r>
    </w:p>
    <w:p>
      <w:pPr>
        <w:pStyle w:val="ListBullet"/>
      </w:pPr>
      <w:r>
        <w:rPr>
          <w:rFonts w:ascii="SimSun" w:hAnsi="SimSun" w:eastAsia="SimSun"/>
          <w:b/>
          <w:i w:val="0"/>
          <w:sz w:val="21"/>
        </w:rPr>
        <w:t>2035年</w:t>
      </w:r>
      <w:r>
        <w:rPr>
          <w:rFonts w:ascii="SimSun" w:hAnsi="SimSun" w:eastAsia="SimSun"/>
          <w:b w:val="0"/>
          <w:i w:val="0"/>
          <w:sz w:val="21"/>
        </w:rPr>
        <w:t>：63岁，推动中国AI治理标准成为全球参考</w:t>
      </w:r>
    </w:p>
    <w:p>
      <w:pPr>
        <w:pStyle w:val="Heading2"/>
      </w:pPr>
      <w:r>
        <w:rPr>
          <w:rFonts w:ascii="SimHei" w:hAnsi="SimHei" w:eastAsia="SimHei"/>
          <w:b/>
          <w:i w:val="0"/>
          <w:sz w:val="28"/>
        </w:rPr>
        <w:t>三、林薇祖父（配角）</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：1945年</w:t>
      </w:r>
    </w:p>
    <w:p>
      <w:pPr>
        <w:pStyle w:val="ListBullet"/>
      </w:pPr>
      <w:r>
        <w:rPr>
          <w:rFonts w:ascii="SimSun" w:hAnsi="SimSun" w:eastAsia="SimSun"/>
          <w:b/>
          <w:i w:val="0"/>
          <w:sz w:val="21"/>
        </w:rPr>
        <w:t>去世年份</w:t>
      </w:r>
      <w:r>
        <w:rPr>
          <w:rFonts w:ascii="SimSun" w:hAnsi="SimSun" w:eastAsia="SimSun"/>
          <w:b w:val="0"/>
          <w:i w:val="0"/>
          <w:sz w:val="21"/>
        </w:rPr>
        <w:t>：2025年</w:t>
      </w:r>
    </w:p>
    <w:p>
      <w:pPr>
        <w:pStyle w:val="ListBullet"/>
      </w:pPr>
      <w:r>
        <w:rPr>
          <w:rFonts w:ascii="SimSun" w:hAnsi="SimSun" w:eastAsia="SimSun"/>
          <w:b/>
          <w:i w:val="0"/>
          <w:sz w:val="21"/>
        </w:rPr>
        <w:t>身份</w:t>
      </w:r>
      <w:r>
        <w:rPr>
          <w:rFonts w:ascii="SimSun" w:hAnsi="SimSun" w:eastAsia="SimSun"/>
          <w:b w:val="0"/>
          <w:i w:val="0"/>
          <w:sz w:val="21"/>
        </w:rPr>
        <w:t>：工程师出身的企业家，机械零部件加工厂创始人</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w:t>
      </w:r>
    </w:p>
    <w:p>
      <w:pPr>
        <w:pStyle w:val="Heading3"/>
      </w:pPr>
      <w:r>
        <w:rPr>
          <w:rFonts w:ascii="SimHei" w:hAnsi="SimHei" w:eastAsia="SimHei"/>
          <w:b/>
          <w:i w:val="0"/>
          <w:sz w:val="24"/>
        </w:rPr>
        <w:t>成长背景</w:t>
      </w:r>
    </w:p>
    <w:p>
      <w:pPr>
        <w:ind w:firstLine="420"/>
      </w:pPr>
      <w:r>
        <w:rPr>
          <w:rFonts w:ascii="SimSun" w:hAnsi="SimSun" w:eastAsia="SimSun"/>
          <w:b w:val="0"/>
          <w:i w:val="0"/>
          <w:sz w:val="21"/>
        </w:rPr>
        <w:t>1945年出生，出身普通工人家庭。1960年代进厂学徒，凭借刻苦钻研成为技术骨干。那一代中国工程师的特点是：手上有茧，眼中有光。车钳铣刨样样精通，图纸工艺门门在行。他不需要电脑就知道一个零件的公差该留多少——这是三十年摸铁疙瘩摸出来的手感。</w:t>
      </w:r>
    </w:p>
    <w:p>
      <w:pPr>
        <w:pStyle w:val="Heading3"/>
      </w:pPr>
      <w:r>
        <w:rPr>
          <w:rFonts w:ascii="SimHei" w:hAnsi="SimHei" w:eastAsia="SimHei"/>
          <w:b/>
          <w:i w:val="0"/>
          <w:sz w:val="24"/>
        </w:rPr>
        <w:t>事业轨迹</w:t>
      </w:r>
    </w:p>
    <w:p>
      <w:pPr>
        <w:ind w:firstLine="420"/>
      </w:pPr>
      <w:r>
        <w:rPr>
          <w:rFonts w:ascii="SimSun" w:hAnsi="SimSun" w:eastAsia="SimSun"/>
          <w:b/>
          <w:i w:val="0"/>
          <w:sz w:val="21"/>
        </w:rPr>
        <w:t>1980年代中期</w:t>
      </w:r>
      <w:r>
        <w:rPr>
          <w:rFonts w:ascii="SimSun" w:hAnsi="SimSun" w:eastAsia="SimSun"/>
          <w:b w:val="0"/>
          <w:i w:val="0"/>
          <w:sz w:val="21"/>
        </w:rPr>
        <w:t>：响应改革开放号召“下海”办厂，从几台旧机床起家，逐步做成当地小有名气的机械零部件加工企业——主要为汽车厂、农机厂配套生产阀门、标准件、冲压件等零部件。</w:t>
      </w:r>
    </w:p>
    <w:p>
      <w:pPr>
        <w:ind w:firstLine="420"/>
      </w:pPr>
      <w:r>
        <w:rPr>
          <w:rFonts w:ascii="SimSun" w:hAnsi="SimSun" w:eastAsia="SimSun"/>
          <w:b/>
          <w:i w:val="0"/>
          <w:sz w:val="21"/>
        </w:rPr>
        <w:t>核心理念</w:t>
      </w:r>
      <w:r>
        <w:rPr>
          <w:rFonts w:ascii="SimSun" w:hAnsi="SimSun" w:eastAsia="SimSun"/>
          <w:b w:val="0"/>
          <w:i w:val="0"/>
          <w:sz w:val="21"/>
        </w:rPr>
        <w:t>：“效率重要，人更重要”。在市场开放时，有人建议他换掉所有老工人引进自动化生产线，他拒绝了。不是因为他不懂效率，是因为他记得张师傅教他开机器的那个下午——那杯茶，那双手，那个眼神。</w:t>
      </w:r>
    </w:p>
    <w:p>
      <w:pPr>
        <w:pStyle w:val="Heading3"/>
      </w:pPr>
      <w:r>
        <w:rPr>
          <w:rFonts w:ascii="SimHei" w:hAnsi="SimHei" w:eastAsia="SimHei"/>
          <w:b/>
          <w:i w:val="0"/>
          <w:sz w:val="24"/>
        </w:rPr>
        <w:t>与陈思危的关系</w:t>
      </w:r>
    </w:p>
    <w:p>
      <w:pPr>
        <w:ind w:firstLine="420"/>
      </w:pPr>
      <w:r>
        <w:rPr>
          <w:rFonts w:ascii="SimSun" w:hAnsi="SimSun" w:eastAsia="SimSun"/>
          <w:b w:val="0"/>
          <w:i w:val="0"/>
          <w:sz w:val="21"/>
        </w:rPr>
        <w:t>1990年夏天，18岁的清华学生陈思危到他的工厂“学工”。祖父看出这个年轻人的潜力，倾囊相授。此后三十年，两人保持“通家之谊”。</w:t>
      </w:r>
    </w:p>
    <w:p>
      <w:pPr>
        <w:ind w:firstLine="420"/>
      </w:pPr>
      <w:r>
        <w:rPr>
          <w:rFonts w:ascii="SimSun" w:hAnsi="SimSun" w:eastAsia="SimSun"/>
          <w:b w:val="0"/>
          <w:i w:val="0"/>
          <w:sz w:val="21"/>
        </w:rPr>
        <w:t>2019年，74岁的祖父从积蓄中拿出一笔钱，资助陈思危创办深智科技。“不是投资，是支持。”</w:t>
      </w:r>
    </w:p>
    <w:p>
      <w:pPr>
        <w:ind w:firstLine="420"/>
      </w:pPr>
      <w:r>
        <w:rPr>
          <w:rFonts w:ascii="SimSun" w:hAnsi="SimSun" w:eastAsia="SimSun"/>
          <w:b w:val="0"/>
          <w:i w:val="0"/>
          <w:sz w:val="21"/>
        </w:rPr>
        <w:t>2025年，祖父临终前将林薇托付给陈思危。</w:t>
      </w:r>
    </w:p>
    <w:p>
      <w:pPr>
        <w:pStyle w:val="Heading2"/>
      </w:pPr>
      <w:r>
        <w:rPr>
          <w:rFonts w:ascii="SimHei" w:hAnsi="SimHei" w:eastAsia="SimHei"/>
          <w:b/>
          <w:i w:val="0"/>
          <w:sz w:val="28"/>
        </w:rPr>
        <w:t>四、王建国</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：约1958年</w:t>
      </w:r>
    </w:p>
    <w:p>
      <w:pPr>
        <w:pStyle w:val="ListBullet"/>
      </w:pPr>
      <w:r>
        <w:rPr>
          <w:rFonts w:ascii="SimSun" w:hAnsi="SimSun" w:eastAsia="SimSun"/>
          <w:b/>
          <w:i w:val="0"/>
          <w:sz w:val="21"/>
        </w:rPr>
        <w:t>2030年（故事开始时）</w:t>
      </w:r>
      <w:r>
        <w:rPr>
          <w:rFonts w:ascii="SimSun" w:hAnsi="SimSun" w:eastAsia="SimSun"/>
          <w:b w:val="0"/>
          <w:i w:val="0"/>
          <w:sz w:val="21"/>
        </w:rPr>
        <w:t>：约72岁</w:t>
      </w:r>
    </w:p>
    <w:p>
      <w:pPr>
        <w:pStyle w:val="ListBullet"/>
      </w:pPr>
      <w:r>
        <w:rPr>
          <w:rFonts w:ascii="SimSun" w:hAnsi="SimSun" w:eastAsia="SimSun"/>
          <w:b/>
          <w:i w:val="0"/>
          <w:sz w:val="21"/>
        </w:rPr>
        <w:t>2035年（故事结束时）</w:t>
      </w:r>
      <w:r>
        <w:rPr>
          <w:rFonts w:ascii="SimSun" w:hAnsi="SimSun" w:eastAsia="SimSun"/>
          <w:b w:val="0"/>
          <w:i w:val="0"/>
          <w:sz w:val="21"/>
        </w:rPr>
        <w:t>：约77岁</w:t>
      </w:r>
    </w:p>
    <w:p>
      <w:pPr>
        <w:pStyle w:val="ListBullet"/>
      </w:pPr>
      <w:r>
        <w:rPr>
          <w:rFonts w:ascii="SimSun" w:hAnsi="SimSun" w:eastAsia="SimSun"/>
          <w:b/>
          <w:i w:val="0"/>
          <w:sz w:val="21"/>
        </w:rPr>
        <w:t>身份</w:t>
      </w:r>
      <w:r>
        <w:rPr>
          <w:rFonts w:ascii="SimSun" w:hAnsi="SimSun" w:eastAsia="SimSun"/>
          <w:b w:val="0"/>
          <w:i w:val="0"/>
          <w:sz w:val="21"/>
        </w:rPr>
        <w:t>：深圳工厂老工人 → 养老机器人用户 → 老年科技权益协会会长</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：中共党员（退休）</w:t>
      </w:r>
    </w:p>
    <w:p>
      <w:pPr>
        <w:pStyle w:val="Heading3"/>
      </w:pPr>
      <w:r>
        <w:rPr>
          <w:rFonts w:ascii="SimHei" w:hAnsi="SimHei" w:eastAsia="SimHei"/>
          <w:b/>
          <w:i w:val="0"/>
          <w:sz w:val="24"/>
        </w:rPr>
        <w:t>成长背景</w:t>
      </w:r>
    </w:p>
    <w:p>
      <w:pPr>
        <w:ind w:firstLine="420"/>
      </w:pPr>
      <w:r>
        <w:rPr>
          <w:rFonts w:ascii="SimSun" w:hAnsi="SimSun" w:eastAsia="SimSun"/>
          <w:b w:val="0"/>
          <w:i w:val="0"/>
          <w:sz w:val="21"/>
        </w:rPr>
        <w:t>在工厂工作二十八年，熟悉每一台机器的呼吸。师傅教他用耳朵听机器的声音——“眼睛会骗你，耳朵不会”。退休前是车间主任，多次被评为先进工作者。</w:t>
      </w:r>
    </w:p>
    <w:p>
      <w:pPr>
        <w:pStyle w:val="Heading3"/>
      </w:pPr>
      <w:r>
        <w:rPr>
          <w:rFonts w:ascii="SimHei" w:hAnsi="SimHei" w:eastAsia="SimHei"/>
          <w:b/>
          <w:i w:val="0"/>
          <w:sz w:val="24"/>
        </w:rPr>
        <w:t>政治立场</w:t>
      </w:r>
    </w:p>
    <w:p>
      <w:pPr>
        <w:pStyle w:val="ListBullet"/>
      </w:pPr>
      <w:r>
        <w:rPr>
          <w:rFonts w:ascii="SimSun" w:hAnsi="SimSun" w:eastAsia="SimSun"/>
          <w:b/>
          <w:i w:val="0"/>
          <w:sz w:val="21"/>
        </w:rPr>
        <w:t>爱国者</w:t>
      </w:r>
      <w:r>
        <w:rPr>
          <w:rFonts w:ascii="SimSun" w:hAnsi="SimSun" w:eastAsia="SimSun"/>
          <w:b w:val="0"/>
          <w:i w:val="0"/>
          <w:sz w:val="21"/>
        </w:rPr>
        <w:t>：见证了改革开放以来中国工业的发展，对党和国家有深厚的感情</w:t>
      </w:r>
    </w:p>
    <w:p>
      <w:pPr>
        <w:pStyle w:val="ListBullet"/>
      </w:pPr>
      <w:r>
        <w:rPr>
          <w:rFonts w:ascii="SimSun" w:hAnsi="SimSun" w:eastAsia="SimSun"/>
          <w:b/>
          <w:i w:val="0"/>
          <w:sz w:val="21"/>
        </w:rPr>
        <w:t>民族主义者</w:t>
      </w:r>
      <w:r>
        <w:rPr>
          <w:rFonts w:ascii="SimSun" w:hAnsi="SimSun" w:eastAsia="SimSun"/>
          <w:b w:val="0"/>
          <w:i w:val="0"/>
          <w:sz w:val="21"/>
        </w:rPr>
        <w:t>：相信中国人能造出最好的机器，也能管好AI</w:t>
      </w:r>
    </w:p>
    <w:p>
      <w:pPr>
        <w:pStyle w:val="ListBullet"/>
      </w:pPr>
      <w:r>
        <w:rPr>
          <w:rFonts w:ascii="SimSun" w:hAnsi="SimSun" w:eastAsia="SimSun"/>
          <w:b/>
          <w:i w:val="0"/>
          <w:sz w:val="21"/>
        </w:rPr>
        <w:t>中共党员</w:t>
      </w:r>
      <w:r>
        <w:rPr>
          <w:rFonts w:ascii="SimSun" w:hAnsi="SimSun" w:eastAsia="SimSun"/>
          <w:b w:val="0"/>
          <w:i w:val="0"/>
          <w:sz w:val="21"/>
        </w:rPr>
        <w:t>：退休后依然在社区发挥余热，协助党组织开展工作</w:t>
      </w:r>
    </w:p>
    <w:p>
      <w:pPr>
        <w:pStyle w:val="ListBullet"/>
      </w:pPr>
      <w:r>
        <w:rPr>
          <w:rFonts w:ascii="SimSun" w:hAnsi="SimSun" w:eastAsia="SimSun"/>
          <w:b/>
          <w:i w:val="0"/>
          <w:sz w:val="21"/>
        </w:rPr>
        <w:t>致力于中华民族伟大复兴</w:t>
      </w:r>
      <w:r>
        <w:rPr>
          <w:rFonts w:ascii="SimSun" w:hAnsi="SimSun" w:eastAsia="SimSun"/>
          <w:b w:val="0"/>
          <w:i w:val="0"/>
          <w:sz w:val="21"/>
        </w:rPr>
        <w:t>：将自己的经验传授给年轻一代，为“中国制造”向“中国智造”转型贡献力量</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经验丰富 | 能听出传感器发现不了的声音变化 |</w:t>
      </w:r>
    </w:p>
    <w:p>
      <w:pPr>
        <w:ind w:firstLine="420"/>
      </w:pPr>
      <w:r>
        <w:rPr>
          <w:rFonts w:ascii="SimSun" w:hAnsi="SimSun" w:eastAsia="SimSun"/>
          <w:b w:val="0"/>
          <w:i w:val="0"/>
          <w:sz w:val="21"/>
        </w:rPr>
        <w:t>| 温和但有主见 | 与小暖争论时坚持要出去见朋友 |</w:t>
      </w:r>
    </w:p>
    <w:p>
      <w:pPr>
        <w:ind w:firstLine="420"/>
      </w:pPr>
      <w:r>
        <w:rPr>
          <w:rFonts w:ascii="SimSun" w:hAnsi="SimSun" w:eastAsia="SimSun"/>
          <w:b w:val="0"/>
          <w:i w:val="0"/>
          <w:sz w:val="21"/>
        </w:rPr>
        <w:t>| 清醒 | 知道小暖的行为是模拟的，但这种“知道”本身就是一种尊严 |</w:t>
      </w:r>
    </w:p>
    <w:p>
      <w:pPr>
        <w:ind w:firstLine="420"/>
      </w:pPr>
      <w:r>
        <w:rPr>
          <w:rFonts w:ascii="SimSun" w:hAnsi="SimSun" w:eastAsia="SimSun"/>
          <w:b w:val="0"/>
          <w:i w:val="0"/>
          <w:sz w:val="21"/>
        </w:rPr>
        <w:t>| 有组织观念 | 退休后主动到社区党支部报到，积极参与组织生活 |</w:t>
      </w:r>
    </w:p>
    <w:p>
      <w:pPr>
        <w:pStyle w:val="Heading3"/>
      </w:pPr>
      <w:r>
        <w:rPr>
          <w:rFonts w:ascii="SimHei" w:hAnsi="SimHei" w:eastAsia="SimHei"/>
          <w:b/>
          <w:i w:val="0"/>
          <w:sz w:val="24"/>
        </w:rPr>
        <w:t>核心关系</w:t>
      </w:r>
    </w:p>
    <w:p>
      <w:pPr>
        <w:pStyle w:val="ListBullet"/>
      </w:pPr>
      <w:r>
        <w:rPr>
          <w:rFonts w:ascii="SimSun" w:hAnsi="SimSun" w:eastAsia="SimSun"/>
          <w:b/>
          <w:i w:val="0"/>
          <w:sz w:val="21"/>
        </w:rPr>
        <w:t>与AI（小华/小暖）</w:t>
      </w:r>
      <w:r>
        <w:rPr>
          <w:rFonts w:ascii="SimSun" w:hAnsi="SimSun" w:eastAsia="SimSun"/>
          <w:b w:val="0"/>
          <w:i w:val="0"/>
          <w:sz w:val="21"/>
        </w:rPr>
        <w:t>：从“工具”到“学生”到“伙伴”</w:t>
      </w:r>
    </w:p>
    <w:p>
      <w:pPr>
        <w:pStyle w:val="ListBullet"/>
      </w:pPr>
      <w:r>
        <w:rPr>
          <w:rFonts w:ascii="SimSun" w:hAnsi="SimSun" w:eastAsia="SimSun"/>
          <w:b/>
          <w:i w:val="0"/>
          <w:sz w:val="21"/>
        </w:rPr>
        <w:t>与女儿</w:t>
      </w:r>
      <w:r>
        <w:rPr>
          <w:rFonts w:ascii="SimSun" w:hAnsi="SimSun" w:eastAsia="SimSun"/>
          <w:b w:val="0"/>
          <w:i w:val="0"/>
          <w:sz w:val="21"/>
        </w:rPr>
        <w:t>：女儿在国外，他选择在中国养老——相信中国的AI养老服务</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：工厂老工人，教AI听机器的声音，被AI学习</w:t>
      </w:r>
    </w:p>
    <w:p>
      <w:pPr>
        <w:pStyle w:val="ListBullet"/>
      </w:pPr>
      <w:r>
        <w:rPr>
          <w:rFonts w:ascii="SimSun" w:hAnsi="SimSun" w:eastAsia="SimSun"/>
          <w:b/>
          <w:i w:val="0"/>
          <w:sz w:val="21"/>
        </w:rPr>
        <w:t>2035年</w:t>
      </w:r>
      <w:r>
        <w:rPr>
          <w:rFonts w:ascii="SimSun" w:hAnsi="SimSun" w:eastAsia="SimSun"/>
          <w:b w:val="0"/>
          <w:i w:val="0"/>
          <w:sz w:val="21"/>
        </w:rPr>
        <w:t>：养老机器人用户，与小暖形成“有尊重也有分歧”的伙伴关系，同时担任社区党支部委员</w:t>
      </w:r>
    </w:p>
    <w:p>
      <w:pPr>
        <w:pStyle w:val="Heading2"/>
      </w:pPr>
      <w:r>
        <w:rPr>
          <w:rFonts w:ascii="SimHei" w:hAnsi="SimHei" w:eastAsia="SimHei"/>
          <w:b/>
          <w:i w:val="0"/>
          <w:sz w:val="28"/>
        </w:rPr>
        <w:t>五、李思远</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：约1990年</w:t>
      </w:r>
    </w:p>
    <w:p>
      <w:pPr>
        <w:pStyle w:val="ListBullet"/>
      </w:pPr>
      <w:r>
        <w:rPr>
          <w:rFonts w:ascii="SimSun" w:hAnsi="SimSun" w:eastAsia="SimSun"/>
          <w:b/>
          <w:i w:val="0"/>
          <w:sz w:val="21"/>
        </w:rPr>
        <w:t>2030年（故事开始时）</w:t>
      </w:r>
      <w:r>
        <w:rPr>
          <w:rFonts w:ascii="SimSun" w:hAnsi="SimSun" w:eastAsia="SimSun"/>
          <w:b w:val="0"/>
          <w:i w:val="0"/>
          <w:sz w:val="21"/>
        </w:rPr>
        <w:t>：约40岁</w:t>
      </w:r>
    </w:p>
    <w:p>
      <w:pPr>
        <w:pStyle w:val="ListBullet"/>
      </w:pPr>
      <w:r>
        <w:rPr>
          <w:rFonts w:ascii="SimSun" w:hAnsi="SimSun" w:eastAsia="SimSun"/>
          <w:b/>
          <w:i w:val="0"/>
          <w:sz w:val="21"/>
        </w:rPr>
        <w:t>身份</w:t>
      </w:r>
      <w:r>
        <w:rPr>
          <w:rFonts w:ascii="SimSun" w:hAnsi="SimSun" w:eastAsia="SimSun"/>
          <w:b w:val="0"/>
          <w:i w:val="0"/>
          <w:sz w:val="21"/>
        </w:rPr>
        <w:t>：交易员 → AI谈判监督员</w:t>
      </w:r>
    </w:p>
    <w:p>
      <w:pPr>
        <w:pStyle w:val="ListBullet"/>
      </w:pPr>
      <w:r>
        <w:rPr>
          <w:rFonts w:ascii="SimSun" w:hAnsi="SimSun" w:eastAsia="SimSun"/>
          <w:b/>
          <w:i w:val="0"/>
          <w:sz w:val="21"/>
        </w:rPr>
        <w:t>民族</w:t>
      </w:r>
      <w:r>
        <w:rPr>
          <w:rFonts w:ascii="SimSun" w:hAnsi="SimSun" w:eastAsia="SimSun"/>
          <w:b w:val="0"/>
          <w:i w:val="0"/>
          <w:sz w:val="21"/>
        </w:rPr>
        <w:t>：汉</w:t>
      </w:r>
    </w:p>
    <w:p>
      <w:pPr>
        <w:pStyle w:val="ListBullet"/>
      </w:pPr>
      <w:r>
        <w:rPr>
          <w:rFonts w:ascii="SimSun" w:hAnsi="SimSun" w:eastAsia="SimSun"/>
          <w:b/>
          <w:i w:val="0"/>
          <w:sz w:val="21"/>
        </w:rPr>
        <w:t>政治面貌</w:t>
      </w:r>
      <w:r>
        <w:rPr>
          <w:rFonts w:ascii="SimSun" w:hAnsi="SimSun" w:eastAsia="SimSun"/>
          <w:b w:val="0"/>
          <w:i w:val="0"/>
          <w:sz w:val="21"/>
        </w:rPr>
        <w:t>：群众</w:t>
      </w:r>
    </w:p>
    <w:p>
      <w:pPr>
        <w:pStyle w:val="Heading3"/>
      </w:pPr>
      <w:r>
        <w:rPr>
          <w:rFonts w:ascii="SimHei" w:hAnsi="SimHei" w:eastAsia="SimHei"/>
          <w:b/>
          <w:i w:val="0"/>
          <w:sz w:val="24"/>
        </w:rPr>
        <w:t>成长背景</w:t>
      </w:r>
    </w:p>
    <w:p>
      <w:pPr>
        <w:ind w:firstLine="420"/>
      </w:pPr>
      <w:r>
        <w:rPr>
          <w:rFonts w:ascii="SimSun" w:hAnsi="SimSun" w:eastAsia="SimSun"/>
          <w:b w:val="0"/>
          <w:i w:val="0"/>
          <w:sz w:val="21"/>
        </w:rPr>
        <w:t>大学同学老张被算法优化掉的故事，让他意识到自己也在砌一堵会围住自己的墙。但他走不了——房贷、女儿上学、“我不做别人也会做”。</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清醒但无力 | 知道自己在做什么，但停不下来 |</w:t>
      </w:r>
    </w:p>
    <w:p>
      <w:pPr>
        <w:ind w:firstLine="420"/>
      </w:pPr>
      <w:r>
        <w:rPr>
          <w:rFonts w:ascii="SimSun" w:hAnsi="SimSun" w:eastAsia="SimSun"/>
          <w:b w:val="0"/>
          <w:i w:val="0"/>
          <w:sz w:val="21"/>
        </w:rPr>
        <w:t>| 沉默 | 想说但张不开嘴 |</w:t>
      </w:r>
    </w:p>
    <w:p>
      <w:pPr>
        <w:ind w:firstLine="420"/>
      </w:pPr>
      <w:r>
        <w:rPr>
          <w:rFonts w:ascii="SimSun" w:hAnsi="SimSun" w:eastAsia="SimSun"/>
          <w:b w:val="0"/>
          <w:i w:val="0"/>
          <w:sz w:val="21"/>
        </w:rPr>
        <w:t>| 隐忍 | “还好”就是“还在上班”“还没被裁”“还能撑下去” |</w:t>
      </w:r>
    </w:p>
    <w:p>
      <w:pPr>
        <w:pStyle w:val="Heading3"/>
      </w:pPr>
      <w:r>
        <w:rPr>
          <w:rFonts w:ascii="SimHei" w:hAnsi="SimHei" w:eastAsia="SimHei"/>
          <w:b/>
          <w:i w:val="0"/>
          <w:sz w:val="24"/>
        </w:rPr>
        <w:t>角色意义</w:t>
      </w:r>
    </w:p>
    <w:p>
      <w:pPr>
        <w:ind w:firstLine="420"/>
      </w:pPr>
      <w:r>
        <w:rPr>
          <w:rFonts w:ascii="SimSun" w:hAnsi="SimSun" w:eastAsia="SimSun"/>
          <w:b w:val="0"/>
          <w:i w:val="0"/>
          <w:sz w:val="21"/>
        </w:rPr>
        <w:t>李思远代表的是“石林里清醒的人”——明知自己在成为碾压的一部分，但被系统锁死，没有退路。他不是党员，没有林薇和陈思危那种主动的使命感，他是一个普通的中国劳动者，在时代浪潮中挣扎求生。</w:t>
      </w:r>
    </w:p>
    <w:p>
      <w:pPr>
        <w:pStyle w:val="Heading2"/>
      </w:pPr>
      <w:r>
        <w:rPr>
          <w:rFonts w:ascii="SimHei" w:hAnsi="SimHei" w:eastAsia="SimHei"/>
          <w:b/>
          <w:i w:val="0"/>
          <w:sz w:val="28"/>
        </w:rPr>
        <w:t>六、普里亚·夏尔马（Pulya Sharma）</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：约2005年</w:t>
      </w:r>
    </w:p>
    <w:p>
      <w:pPr>
        <w:pStyle w:val="ListBullet"/>
      </w:pPr>
      <w:r>
        <w:rPr>
          <w:rFonts w:ascii="SimSun" w:hAnsi="SimSun" w:eastAsia="SimSun"/>
          <w:b/>
          <w:i w:val="0"/>
          <w:sz w:val="21"/>
        </w:rPr>
        <w:t>2030年（故事开始时）</w:t>
      </w:r>
      <w:r>
        <w:rPr>
          <w:rFonts w:ascii="SimSun" w:hAnsi="SimSun" w:eastAsia="SimSun"/>
          <w:b w:val="0"/>
          <w:i w:val="0"/>
          <w:sz w:val="21"/>
        </w:rPr>
        <w:t>：约25岁</w:t>
      </w:r>
    </w:p>
    <w:p>
      <w:pPr>
        <w:pStyle w:val="ListBullet"/>
      </w:pPr>
      <w:r>
        <w:rPr>
          <w:rFonts w:ascii="SimSun" w:hAnsi="SimSun" w:eastAsia="SimSun"/>
          <w:b/>
          <w:i w:val="0"/>
          <w:sz w:val="21"/>
        </w:rPr>
        <w:t>身份</w:t>
      </w:r>
      <w:r>
        <w:rPr>
          <w:rFonts w:ascii="SimSun" w:hAnsi="SimSun" w:eastAsia="SimSun"/>
          <w:b w:val="0"/>
          <w:i w:val="0"/>
          <w:sz w:val="21"/>
        </w:rPr>
        <w:t>：RLHF训练师 → 认知协作合作社创始人 → 全球认知劳工联盟发起人</w:t>
      </w:r>
    </w:p>
    <w:p>
      <w:pPr>
        <w:pStyle w:val="ListBullet"/>
      </w:pPr>
      <w:r>
        <w:rPr>
          <w:rFonts w:ascii="SimSun" w:hAnsi="SimSun" w:eastAsia="SimSun"/>
          <w:b/>
          <w:i w:val="0"/>
          <w:sz w:val="21"/>
        </w:rPr>
        <w:t>国籍</w:t>
      </w:r>
      <w:r>
        <w:rPr>
          <w:rFonts w:ascii="SimSun" w:hAnsi="SimSun" w:eastAsia="SimSun"/>
          <w:b w:val="0"/>
          <w:i w:val="0"/>
          <w:sz w:val="21"/>
        </w:rPr>
        <w:t>：印度</w:t>
      </w:r>
    </w:p>
    <w:p>
      <w:pPr>
        <w:pStyle w:val="ListBullet"/>
      </w:pPr>
      <w:r>
        <w:rPr>
          <w:rFonts w:ascii="SimSun" w:hAnsi="SimSun" w:eastAsia="SimSun"/>
          <w:b/>
          <w:i w:val="0"/>
          <w:sz w:val="21"/>
        </w:rPr>
        <w:t>种姓</w:t>
      </w:r>
      <w:r>
        <w:rPr>
          <w:rFonts w:ascii="SimSun" w:hAnsi="SimSun" w:eastAsia="SimSun"/>
          <w:b w:val="0"/>
          <w:i w:val="0"/>
          <w:sz w:val="21"/>
        </w:rPr>
        <w:t>：达利特（“不可接触者”）</w:t>
      </w:r>
    </w:p>
    <w:p>
      <w:pPr>
        <w:pStyle w:val="Heading3"/>
      </w:pPr>
      <w:r>
        <w:rPr>
          <w:rFonts w:ascii="SimHei" w:hAnsi="SimHei" w:eastAsia="SimHei"/>
          <w:b/>
          <w:i w:val="0"/>
          <w:sz w:val="24"/>
        </w:rPr>
        <w:t>成长背景</w:t>
      </w:r>
    </w:p>
    <w:p>
      <w:pPr>
        <w:ind w:firstLine="420"/>
      </w:pPr>
      <w:r>
        <w:rPr>
          <w:rFonts w:ascii="SimSun" w:hAnsi="SimSun" w:eastAsia="SimSun"/>
          <w:b w:val="0"/>
          <w:i w:val="0"/>
          <w:sz w:val="21"/>
        </w:rPr>
        <w:t>普里亚是达利特——这是她一切故事的起点。</w:t>
      </w:r>
    </w:p>
    <w:p>
      <w:pPr>
        <w:ind w:firstLine="420"/>
      </w:pPr>
      <w:r>
        <w:rPr>
          <w:rFonts w:ascii="SimSun" w:hAnsi="SimSun" w:eastAsia="SimSun"/>
          <w:b/>
          <w:i w:val="0"/>
          <w:sz w:val="21"/>
        </w:rPr>
        <w:t>童年的身体记忆</w:t>
      </w:r>
      <w:r>
        <w:rPr>
          <w:rFonts w:ascii="SimSun" w:hAnsi="SimSun" w:eastAsia="SimSun"/>
          <w:b w:val="0"/>
          <w:i w:val="0"/>
          <w:sz w:val="21"/>
        </w:rPr>
        <w:t>：</w:t>
      </w:r>
    </w:p>
    <w:p>
      <w:pPr>
        <w:pStyle w:val="ListBullet"/>
      </w:pPr>
      <w:r>
        <w:rPr>
          <w:rFonts w:ascii="SimSun" w:hAnsi="SimSun" w:eastAsia="SimSun"/>
          <w:b w:val="0"/>
          <w:i w:val="0"/>
          <w:sz w:val="21"/>
        </w:rPr>
        <w:t>高种姓小孩经过时，她必须让到路边，低着头，不能看，不能碰</w:t>
      </w:r>
    </w:p>
    <w:p>
      <w:pPr>
        <w:pStyle w:val="ListBullet"/>
      </w:pPr>
      <w:r>
        <w:rPr>
          <w:rFonts w:ascii="SimSun" w:hAnsi="SimSun" w:eastAsia="SimSun"/>
          <w:b w:val="0"/>
          <w:i w:val="0"/>
          <w:sz w:val="21"/>
        </w:rPr>
        <w:t>母亲按着她的头说：“低头。不要看。”她的手指在身体两侧蜷曲——这个动作刻进了神经系统</w:t>
      </w:r>
    </w:p>
    <w:p>
      <w:pPr>
        <w:ind w:firstLine="420"/>
      </w:pPr>
      <w:r>
        <w:rPr>
          <w:rFonts w:ascii="SimSun" w:hAnsi="SimSun" w:eastAsia="SimSun"/>
          <w:b/>
          <w:i w:val="0"/>
          <w:sz w:val="21"/>
        </w:rPr>
        <w:t>家庭背景</w:t>
      </w:r>
      <w:r>
        <w:rPr>
          <w:rFonts w:ascii="SimSun" w:hAnsi="SimSun" w:eastAsia="SimSun"/>
          <w:b w:val="0"/>
          <w:i w:val="0"/>
          <w:sz w:val="21"/>
        </w:rPr>
        <w:t>：</w:t>
      </w:r>
    </w:p>
    <w:p>
      <w:pPr>
        <w:pStyle w:val="ListBullet"/>
      </w:pPr>
      <w:r>
        <w:rPr>
          <w:rFonts w:ascii="SimSun" w:hAnsi="SimSun" w:eastAsia="SimSun"/>
          <w:b w:val="0"/>
          <w:i w:val="0"/>
          <w:sz w:val="21"/>
        </w:rPr>
        <w:t>母亲至今是清洁工，扫街三十年</w:t>
      </w:r>
    </w:p>
    <w:p>
      <w:pPr>
        <w:pStyle w:val="ListBullet"/>
      </w:pPr>
      <w:r>
        <w:rPr>
          <w:rFonts w:ascii="SimSun" w:hAnsi="SimSun" w:eastAsia="SimSun"/>
          <w:b w:val="0"/>
          <w:i w:val="0"/>
          <w:sz w:val="21"/>
        </w:rPr>
        <w:t>她是家里第一个识字的人，靠奖学金读到计算机硕士</w:t>
      </w:r>
    </w:p>
    <w:p>
      <w:pPr>
        <w:ind w:firstLine="420"/>
      </w:pPr>
      <w:r>
        <w:rPr>
          <w:rFonts w:ascii="SimSun" w:hAnsi="SimSun" w:eastAsia="SimSun"/>
          <w:b/>
          <w:i w:val="0"/>
          <w:sz w:val="21"/>
        </w:rPr>
        <w:t>身份悖论</w:t>
      </w:r>
      <w:r>
        <w:rPr>
          <w:rFonts w:ascii="SimSun" w:hAnsi="SimSun" w:eastAsia="SimSun"/>
          <w:b w:val="0"/>
          <w:i w:val="0"/>
          <w:sz w:val="21"/>
        </w:rPr>
        <w:t>：</w:t>
      </w:r>
    </w:p>
    <w:p>
      <w:pPr>
        <w:pStyle w:val="ListBullet"/>
      </w:pPr>
      <w:r>
        <w:rPr>
          <w:rFonts w:ascii="SimSun" w:hAnsi="SimSun" w:eastAsia="SimSun"/>
          <w:b w:val="0"/>
          <w:i w:val="0"/>
          <w:sz w:val="21"/>
        </w:rPr>
        <w:t>她是达利特，但坐在会议室主位</w:t>
      </w:r>
    </w:p>
    <w:p>
      <w:pPr>
        <w:pStyle w:val="ListBullet"/>
      </w:pPr>
      <w:r>
        <w:rPr>
          <w:rFonts w:ascii="SimSun" w:hAnsi="SimSun" w:eastAsia="SimSun"/>
          <w:b w:val="0"/>
          <w:i w:val="0"/>
          <w:sz w:val="21"/>
        </w:rPr>
        <w:t>她不该说话，但在联合国演讲</w:t>
      </w:r>
    </w:p>
    <w:p>
      <w:pPr>
        <w:pStyle w:val="ListBullet"/>
      </w:pPr>
      <w:r>
        <w:rPr>
          <w:rFonts w:ascii="SimSun" w:hAnsi="SimSun" w:eastAsia="SimSun"/>
          <w:b w:val="0"/>
          <w:i w:val="0"/>
          <w:sz w:val="21"/>
        </w:rPr>
        <w:t>她的声音被听到了，但身体还记得“你不能说话”</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外在自信，内在脆弱 | 在公开场合可以条理清晰、逻辑严密；在内部会议中身体会“背叛”她 |</w:t>
      </w:r>
    </w:p>
    <w:p>
      <w:pPr>
        <w:ind w:firstLine="420"/>
      </w:pPr>
      <w:r>
        <w:rPr>
          <w:rFonts w:ascii="SimSun" w:hAnsi="SimSun" w:eastAsia="SimSun"/>
          <w:b w:val="0"/>
          <w:i w:val="0"/>
          <w:sz w:val="21"/>
        </w:rPr>
        <w:t>| 行动本能 | 第一反应不是“为什么”，而是“怎么办” |</w:t>
      </w:r>
    </w:p>
    <w:p>
      <w:pPr>
        <w:ind w:firstLine="420"/>
      </w:pPr>
      <w:r>
        <w:rPr>
          <w:rFonts w:ascii="SimSun" w:hAnsi="SimSun" w:eastAsia="SimSun"/>
          <w:b w:val="0"/>
          <w:i w:val="0"/>
          <w:sz w:val="21"/>
        </w:rPr>
        <w:t>| 沉默中爆发 | 平时安静，但会突然说出刺人的真话 |</w:t>
      </w:r>
    </w:p>
    <w:p>
      <w:pPr>
        <w:ind w:firstLine="420"/>
      </w:pPr>
      <w:r>
        <w:rPr>
          <w:rFonts w:ascii="SimSun" w:hAnsi="SimSun" w:eastAsia="SimSun"/>
          <w:b w:val="0"/>
          <w:i w:val="0"/>
          <w:sz w:val="21"/>
        </w:rPr>
        <w:t>| 务实 | 不相信“完美公平”，相信“可行的公平” |</w:t>
      </w:r>
    </w:p>
    <w:p>
      <w:pPr>
        <w:ind w:firstLine="420"/>
      </w:pPr>
      <w:r>
        <w:rPr>
          <w:rFonts w:ascii="SimSun" w:hAnsi="SimSun" w:eastAsia="SimSun"/>
          <w:b/>
          <w:i w:val="0"/>
          <w:sz w:val="21"/>
        </w:rPr>
        <w:t>核心身体符号</w:t>
      </w:r>
      <w:r>
        <w:rPr>
          <w:rFonts w:ascii="SimSun" w:hAnsi="SimSun" w:eastAsia="SimSun"/>
          <w:b w:val="0"/>
          <w:i w:val="0"/>
          <w:sz w:val="21"/>
        </w:rPr>
        <w:t>：手指的蜷曲——五岁时学会的“低头”，在压力下会重现。不是紧张，是种姓制度刻在身体里的痕迹。</w:t>
      </w:r>
    </w:p>
    <w:p>
      <w:pPr>
        <w:pStyle w:val="Heading3"/>
      </w:pPr>
      <w:r>
        <w:rPr>
          <w:rFonts w:ascii="SimHei" w:hAnsi="SimHei" w:eastAsia="SimHei"/>
          <w:b/>
          <w:i w:val="0"/>
          <w:sz w:val="24"/>
        </w:rPr>
        <w:t>说话方式的三个层次</w:t>
      </w:r>
    </w:p>
    <w:p>
      <w:pPr>
        <w:ind w:firstLine="420"/>
      </w:pPr>
      <w:r>
        <w:rPr>
          <w:rFonts w:ascii="SimSun" w:hAnsi="SimSun" w:eastAsia="SimSun"/>
          <w:b w:val="0"/>
          <w:i w:val="0"/>
          <w:sz w:val="21"/>
        </w:rPr>
        <w:t>| 层次 | 特征 | 示例 |</w:t>
      </w:r>
    </w:p>
    <w:p>
      <w:pPr>
        <w:ind w:firstLine="420"/>
      </w:pPr>
      <w:r>
        <w:rPr>
          <w:rFonts w:ascii="SimSun" w:hAnsi="SimSun" w:eastAsia="SimSun"/>
          <w:b w:val="0"/>
          <w:i w:val="0"/>
          <w:sz w:val="21"/>
        </w:rPr>
        <w:t>|------|------|------|</w:t>
      </w:r>
    </w:p>
    <w:p>
      <w:pPr>
        <w:ind w:firstLine="420"/>
      </w:pPr>
      <w:r>
        <w:rPr>
          <w:rFonts w:ascii="SimSun" w:hAnsi="SimSun" w:eastAsia="SimSun"/>
          <w:b w:val="0"/>
          <w:i w:val="0"/>
          <w:sz w:val="21"/>
        </w:rPr>
        <w:t>| 公开演讲 | 条理清晰、逻辑严密——扮演角色 | 联合国演讲 |</w:t>
      </w:r>
    </w:p>
    <w:p>
      <w:pPr>
        <w:ind w:firstLine="420"/>
      </w:pPr>
      <w:r>
        <w:rPr>
          <w:rFonts w:ascii="SimSun" w:hAnsi="SimSun" w:eastAsia="SimSun"/>
          <w:b w:val="0"/>
          <w:i w:val="0"/>
          <w:sz w:val="21"/>
        </w:rPr>
        <w:t>| 内部会议 | 有时沉默、有时尖锐、身体会“背叛” | 合作社内部会议 |</w:t>
      </w:r>
    </w:p>
    <w:p>
      <w:pPr>
        <w:ind w:firstLine="420"/>
      </w:pPr>
      <w:r>
        <w:rPr>
          <w:rFonts w:ascii="SimSun" w:hAnsi="SimSun" w:eastAsia="SimSun"/>
          <w:b w:val="0"/>
          <w:i w:val="0"/>
          <w:sz w:val="21"/>
        </w:rPr>
        <w:t>| 与自己对话 | 极简、不抒情、不分析 | 深夜独处时写“走下去”三个字 |</w:t>
      </w:r>
    </w:p>
    <w:p>
      <w:pPr>
        <w:pStyle w:val="Heading3"/>
      </w:pPr>
      <w:r>
        <w:rPr>
          <w:rFonts w:ascii="SimHei" w:hAnsi="SimHei" w:eastAsia="SimHei"/>
          <w:b/>
          <w:i w:val="0"/>
          <w:sz w:val="24"/>
        </w:rPr>
        <w:t>核心困境</w:t>
      </w:r>
    </w:p>
    <w:p>
      <w:pPr>
        <w:ind w:firstLine="420"/>
      </w:pPr>
      <w:r>
        <w:rPr>
          <w:rFonts w:ascii="SimSun" w:hAnsi="SimSun" w:eastAsia="SimSun"/>
          <w:b w:val="0"/>
          <w:i w:val="0"/>
          <w:sz w:val="21"/>
        </w:rPr>
        <w:t>不是“没有自信”，而是</w:t>
      </w:r>
      <w:r>
        <w:rPr>
          <w:rFonts w:ascii="SimSun" w:hAnsi="SimSun" w:eastAsia="SimSun"/>
          <w:b/>
          <w:i w:val="0"/>
          <w:sz w:val="21"/>
        </w:rPr>
        <w:t>两种逻辑在身体里的战争</w:t>
      </w:r>
      <w:r>
        <w:rPr>
          <w:rFonts w:ascii="SimSun" w:hAnsi="SimSun" w:eastAsia="SimSun"/>
          <w:b w:val="0"/>
          <w:i w:val="0"/>
          <w:sz w:val="21"/>
        </w:rPr>
        <w:t>：</w:t>
      </w:r>
    </w:p>
    <w:p>
      <w:pPr>
        <w:pStyle w:val="ListBullet"/>
      </w:pPr>
      <w:r>
        <w:rPr>
          <w:rFonts w:ascii="SimSun" w:hAnsi="SimSun" w:eastAsia="SimSun"/>
          <w:b w:val="0"/>
          <w:i w:val="0"/>
          <w:sz w:val="21"/>
        </w:rPr>
        <w:t>新逻辑：我是合作社创始人，我在联合国演讲过，我的声音有价值</w:t>
      </w:r>
    </w:p>
    <w:p>
      <w:pPr>
        <w:pStyle w:val="ListBullet"/>
      </w:pPr>
      <w:r>
        <w:rPr>
          <w:rFonts w:ascii="SimSun" w:hAnsi="SimSun" w:eastAsia="SimSun"/>
          <w:b w:val="0"/>
          <w:i w:val="0"/>
          <w:sz w:val="21"/>
        </w:rPr>
        <w:t>旧逻辑：低头、让路、你不配说话——五岁的肌肉记忆</w:t>
      </w:r>
    </w:p>
    <w:p>
      <w:pPr>
        <w:pStyle w:val="Quote"/>
      </w:pPr>
      <w:r>
        <w:rPr>
          <w:rFonts w:ascii="SimSun" w:hAnsi="SimSun" w:eastAsia="SimSun"/>
          <w:b w:val="0"/>
          <w:i w:val="0"/>
          <w:sz w:val="21"/>
        </w:rPr>
        <w:t>她不是“想不通”，是“身体还记得”。</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将中国的“约束式具身”和开源模型视为全球南方的技术选择</w:t>
      </w:r>
    </w:p>
    <w:p>
      <w:pPr>
        <w:pStyle w:val="ListBullet"/>
      </w:pPr>
      <w:r>
        <w:rPr>
          <w:rFonts w:ascii="SimSun" w:hAnsi="SimSun" w:eastAsia="SimSun"/>
          <w:b w:val="0"/>
          <w:i w:val="0"/>
          <w:sz w:val="21"/>
        </w:rPr>
        <w:t>认为中国提供的是“工具箱”而非“蓝图”——这是她愿意合作的原因</w:t>
      </w:r>
    </w:p>
    <w:p>
      <w:pPr>
        <w:pStyle w:val="ListBullet"/>
      </w:pPr>
      <w:r>
        <w:rPr>
          <w:rFonts w:ascii="SimSun" w:hAnsi="SimSun" w:eastAsia="SimSun"/>
          <w:b w:val="0"/>
          <w:i w:val="0"/>
          <w:sz w:val="21"/>
        </w:rPr>
        <w:t>保持警惕：不希望印度从依赖美国变成依赖中国，追求真正的技术自主</w:t>
      </w:r>
    </w:p>
    <w:p>
      <w:pPr>
        <w:pStyle w:val="Heading3"/>
      </w:pPr>
      <w:r>
        <w:rPr>
          <w:rFonts w:ascii="SimHei" w:hAnsi="SimHei" w:eastAsia="SimHei"/>
          <w:b/>
          <w:i w:val="0"/>
          <w:sz w:val="24"/>
        </w:rPr>
        <w:t>角色弧线</w:t>
      </w:r>
    </w:p>
    <w:p>
      <w:pPr>
        <w:pStyle w:val="ListBullet"/>
      </w:pPr>
      <w:r>
        <w:rPr>
          <w:rFonts w:ascii="SimSun" w:hAnsi="SimSun" w:eastAsia="SimSun"/>
          <w:b/>
          <w:i w:val="0"/>
          <w:sz w:val="21"/>
        </w:rPr>
        <w:t>2030年</w:t>
      </w:r>
      <w:r>
        <w:rPr>
          <w:rFonts w:ascii="SimSun" w:hAnsi="SimSun" w:eastAsia="SimSun"/>
          <w:b w:val="0"/>
          <w:i w:val="0"/>
          <w:sz w:val="21"/>
        </w:rPr>
        <w:t>：数据标注工厂的RLHF训练师，时薪2美元，开始组织标注员争取权益</w:t>
      </w:r>
    </w:p>
    <w:p>
      <w:pPr>
        <w:pStyle w:val="ListBullet"/>
      </w:pPr>
      <w:r>
        <w:rPr>
          <w:rFonts w:ascii="SimSun" w:hAnsi="SimSun" w:eastAsia="SimSun"/>
          <w:b/>
          <w:i w:val="0"/>
          <w:sz w:val="21"/>
        </w:rPr>
        <w:t>2035年</w:t>
      </w:r>
      <w:r>
        <w:rPr>
          <w:rFonts w:ascii="SimSun" w:hAnsi="SimSun" w:eastAsia="SimSun"/>
          <w:b w:val="0"/>
          <w:i w:val="0"/>
          <w:sz w:val="21"/>
        </w:rPr>
        <w:t>：认知合作社创始人，全球认知劳工联盟发起人，在联合国演讲</w:t>
      </w:r>
    </w:p>
    <w:p>
      <w:pPr>
        <w:pStyle w:val="Heading2"/>
      </w:pPr>
      <w:r>
        <w:rPr>
          <w:rFonts w:ascii="SimHei" w:hAnsi="SimHei" w:eastAsia="SimHei"/>
          <w:b/>
          <w:i w:val="0"/>
          <w:sz w:val="28"/>
        </w:rPr>
        <w:t>七、迈克（Mike）</w:t>
      </w:r>
    </w:p>
    <w:p>
      <w:pPr>
        <w:pStyle w:val="Heading3"/>
      </w:pPr>
      <w:r>
        <w:rPr>
          <w:rFonts w:ascii="SimHei" w:hAnsi="SimHei" w:eastAsia="SimHei"/>
          <w:b/>
          <w:i w:val="0"/>
          <w:sz w:val="24"/>
        </w:rPr>
        <w:t>基本信息</w:t>
      </w:r>
    </w:p>
    <w:p>
      <w:pPr>
        <w:pStyle w:val="ListBullet"/>
      </w:pPr>
      <w:r>
        <w:rPr>
          <w:rFonts w:ascii="SimSun" w:hAnsi="SimSun" w:eastAsia="SimSun"/>
          <w:b/>
          <w:i w:val="0"/>
          <w:sz w:val="21"/>
        </w:rPr>
        <w:t>出生年份</w:t>
      </w:r>
      <w:r>
        <w:rPr>
          <w:rFonts w:ascii="SimSun" w:hAnsi="SimSun" w:eastAsia="SimSun"/>
          <w:b w:val="0"/>
          <w:i w:val="0"/>
          <w:sz w:val="21"/>
        </w:rPr>
        <w:t>：约1970年</w:t>
      </w:r>
    </w:p>
    <w:p>
      <w:pPr>
        <w:pStyle w:val="ListBullet"/>
      </w:pPr>
      <w:r>
        <w:rPr>
          <w:rFonts w:ascii="SimSun" w:hAnsi="SimSun" w:eastAsia="SimSun"/>
          <w:b/>
          <w:i w:val="0"/>
          <w:sz w:val="21"/>
        </w:rPr>
        <w:t>2030年（故事开始时）</w:t>
      </w:r>
      <w:r>
        <w:rPr>
          <w:rFonts w:ascii="SimSun" w:hAnsi="SimSun" w:eastAsia="SimSun"/>
          <w:b w:val="0"/>
          <w:i w:val="0"/>
          <w:sz w:val="21"/>
        </w:rPr>
        <w:t>：约60岁</w:t>
      </w:r>
    </w:p>
    <w:p>
      <w:pPr>
        <w:pStyle w:val="ListBullet"/>
      </w:pPr>
      <w:r>
        <w:rPr>
          <w:rFonts w:ascii="SimSun" w:hAnsi="SimSun" w:eastAsia="SimSun"/>
          <w:b/>
          <w:i w:val="0"/>
          <w:sz w:val="21"/>
        </w:rPr>
        <w:t>身份</w:t>
      </w:r>
      <w:r>
        <w:rPr>
          <w:rFonts w:ascii="SimSun" w:hAnsi="SimSun" w:eastAsia="SimSun"/>
          <w:b w:val="0"/>
          <w:i w:val="0"/>
          <w:sz w:val="21"/>
        </w:rPr>
        <w:t>：美国匹兹堡钢厂老工人 → AI训练师 → 认知协作倡导者</w:t>
      </w:r>
    </w:p>
    <w:p>
      <w:pPr>
        <w:pStyle w:val="ListBullet"/>
      </w:pPr>
      <w:r>
        <w:rPr>
          <w:rFonts w:ascii="SimSun" w:hAnsi="SimSun" w:eastAsia="SimSun"/>
          <w:b/>
          <w:i w:val="0"/>
          <w:sz w:val="21"/>
        </w:rPr>
        <w:t>国籍</w:t>
      </w:r>
      <w:r>
        <w:rPr>
          <w:rFonts w:ascii="SimSun" w:hAnsi="SimSun" w:eastAsia="SimSun"/>
          <w:b w:val="0"/>
          <w:i w:val="0"/>
          <w:sz w:val="21"/>
        </w:rPr>
        <w:t>：美国</w:t>
      </w:r>
    </w:p>
    <w:p>
      <w:pPr>
        <w:pStyle w:val="Heading3"/>
      </w:pPr>
      <w:r>
        <w:rPr>
          <w:rFonts w:ascii="SimHei" w:hAnsi="SimHei" w:eastAsia="SimHei"/>
          <w:b/>
          <w:i w:val="0"/>
          <w:sz w:val="24"/>
        </w:rPr>
        <w:t>成长背景</w:t>
      </w:r>
    </w:p>
    <w:p>
      <w:pPr>
        <w:ind w:firstLine="420"/>
      </w:pPr>
      <w:r>
        <w:rPr>
          <w:rFonts w:ascii="SimSun" w:hAnsi="SimSun" w:eastAsia="SimSun"/>
          <w:b w:val="0"/>
          <w:i w:val="0"/>
          <w:sz w:val="21"/>
        </w:rPr>
        <w:t>父亲是福特工人，2008年关厂失业。迈克自己也在钢厂工作三十年后被裁。他的祖父、父亲、他自己，三代人经历了美国工业的兴衰。</w:t>
      </w:r>
    </w:p>
    <w:p>
      <w:pPr>
        <w:pStyle w:val="Heading3"/>
      </w:pPr>
      <w:r>
        <w:rPr>
          <w:rFonts w:ascii="SimHei" w:hAnsi="SimHei" w:eastAsia="SimHei"/>
          <w:b/>
          <w:i w:val="0"/>
          <w:sz w:val="24"/>
        </w:rPr>
        <w:t>性格特质</w:t>
      </w:r>
    </w:p>
    <w:p>
      <w:pPr>
        <w:ind w:firstLine="420"/>
      </w:pPr>
      <w:r>
        <w:rPr>
          <w:rFonts w:ascii="SimSun" w:hAnsi="SimSun" w:eastAsia="SimSun"/>
          <w:b w:val="0"/>
          <w:i w:val="0"/>
          <w:sz w:val="21"/>
        </w:rPr>
        <w:t>| 特质 | 表现 |</w:t>
      </w:r>
    </w:p>
    <w:p>
      <w:pPr>
        <w:ind w:firstLine="420"/>
      </w:pPr>
      <w:r>
        <w:rPr>
          <w:rFonts w:ascii="SimSun" w:hAnsi="SimSun" w:eastAsia="SimSun"/>
          <w:b w:val="0"/>
          <w:i w:val="0"/>
          <w:sz w:val="21"/>
        </w:rPr>
        <w:t>|------|------|</w:t>
      </w:r>
    </w:p>
    <w:p>
      <w:pPr>
        <w:ind w:firstLine="420"/>
      </w:pPr>
      <w:r>
        <w:rPr>
          <w:rFonts w:ascii="SimSun" w:hAnsi="SimSun" w:eastAsia="SimSun"/>
          <w:b w:val="0"/>
          <w:i w:val="0"/>
          <w:sz w:val="21"/>
        </w:rPr>
        <w:t>| 坚韧 | 被裁后没有沉溺于愤怒，选择学习 |</w:t>
      </w:r>
    </w:p>
    <w:p>
      <w:pPr>
        <w:ind w:firstLine="420"/>
      </w:pPr>
      <w:r>
        <w:rPr>
          <w:rFonts w:ascii="SimSun" w:hAnsi="SimSun" w:eastAsia="SimSun"/>
          <w:b w:val="0"/>
          <w:i w:val="0"/>
          <w:sz w:val="21"/>
        </w:rPr>
        <w:t>| 务实乐观 | “让自己成为获得回报的人” |</w:t>
      </w:r>
    </w:p>
    <w:p>
      <w:pPr>
        <w:ind w:firstLine="420"/>
      </w:pPr>
      <w:r>
        <w:rPr>
          <w:rFonts w:ascii="SimSun" w:hAnsi="SimSun" w:eastAsia="SimSun"/>
          <w:b w:val="0"/>
          <w:i w:val="0"/>
          <w:sz w:val="21"/>
        </w:rPr>
        <w:t>| 有同理心 | 拒绝硅谷高薪，留在匹兹堡帮助被裁工人转型 |</w:t>
      </w:r>
    </w:p>
    <w:p>
      <w:pPr>
        <w:pStyle w:val="Heading3"/>
      </w:pPr>
      <w:r>
        <w:rPr>
          <w:rFonts w:ascii="SimHei" w:hAnsi="SimHei" w:eastAsia="SimHei"/>
          <w:b/>
          <w:i w:val="0"/>
          <w:sz w:val="24"/>
        </w:rPr>
        <w:t>核心转变</w:t>
      </w:r>
    </w:p>
    <w:p>
      <w:pPr>
        <w:pStyle w:val="ListBullet"/>
      </w:pPr>
      <w:r>
        <w:rPr>
          <w:rFonts w:ascii="SimSun" w:hAnsi="SimSun" w:eastAsia="SimSun"/>
          <w:b/>
          <w:i w:val="0"/>
          <w:sz w:val="21"/>
        </w:rPr>
        <w:t>被裁时</w:t>
      </w:r>
      <w:r>
        <w:rPr>
          <w:rFonts w:ascii="SimSun" w:hAnsi="SimSun" w:eastAsia="SimSun"/>
          <w:b w:val="0"/>
          <w:i w:val="0"/>
          <w:sz w:val="21"/>
        </w:rPr>
        <w:t>：迷茫、愤怒、感觉被系统抛弃</w:t>
      </w:r>
    </w:p>
    <w:p>
      <w:pPr>
        <w:pStyle w:val="ListBullet"/>
      </w:pPr>
      <w:r>
        <w:rPr>
          <w:rFonts w:ascii="SimSun" w:hAnsi="SimSun" w:eastAsia="SimSun"/>
          <w:b/>
          <w:i w:val="0"/>
          <w:sz w:val="21"/>
        </w:rPr>
        <w:t>转型后</w:t>
      </w:r>
      <w:r>
        <w:rPr>
          <w:rFonts w:ascii="SimSun" w:hAnsi="SimSun" w:eastAsia="SimSun"/>
          <w:b w:val="0"/>
          <w:i w:val="0"/>
          <w:sz w:val="21"/>
        </w:rPr>
        <w:t>：学会与AI协作，成为AI的搭档而非对手</w:t>
      </w:r>
    </w:p>
    <w:p>
      <w:pPr>
        <w:pStyle w:val="ListBullet"/>
      </w:pPr>
      <w:r>
        <w:rPr>
          <w:rFonts w:ascii="SimSun" w:hAnsi="SimSun" w:eastAsia="SimSun"/>
          <w:b/>
          <w:i w:val="0"/>
          <w:sz w:val="21"/>
        </w:rPr>
        <w:t>2035年</w:t>
      </w:r>
      <w:r>
        <w:rPr>
          <w:rFonts w:ascii="SimSun" w:hAnsi="SimSun" w:eastAsia="SimSun"/>
          <w:b w:val="0"/>
          <w:i w:val="0"/>
          <w:sz w:val="21"/>
        </w:rPr>
        <w:t>：成立咨询公司，帮助被裁工人转型</w:t>
      </w:r>
    </w:p>
    <w:p>
      <w:pPr>
        <w:pStyle w:val="Heading3"/>
      </w:pPr>
      <w:r>
        <w:rPr>
          <w:rFonts w:ascii="SimHei" w:hAnsi="SimHei" w:eastAsia="SimHei"/>
          <w:b/>
          <w:i w:val="0"/>
          <w:sz w:val="24"/>
        </w:rPr>
        <w:t>对中国的态度</w:t>
      </w:r>
    </w:p>
    <w:p>
      <w:pPr>
        <w:pStyle w:val="ListBullet"/>
      </w:pPr>
      <w:r>
        <w:rPr>
          <w:rFonts w:ascii="SimSun" w:hAnsi="SimSun" w:eastAsia="SimSun"/>
          <w:b w:val="0"/>
          <w:i w:val="0"/>
          <w:sz w:val="21"/>
        </w:rPr>
        <w:t>早期有竞争心态（“美国的工人和中国的工人竞争同一个岗位”）</w:t>
      </w:r>
    </w:p>
    <w:p>
      <w:pPr>
        <w:pStyle w:val="ListBullet"/>
      </w:pPr>
      <w:r>
        <w:rPr>
          <w:rFonts w:ascii="SimSun" w:hAnsi="SimSun" w:eastAsia="SimSun"/>
          <w:b w:val="0"/>
          <w:i w:val="0"/>
          <w:sz w:val="21"/>
        </w:rPr>
        <w:t>后期认识到：AI时代，竞争的对象不是彼此，是算法</w:t>
      </w:r>
    </w:p>
    <w:p>
      <w:pPr>
        <w:pStyle w:val="ListBullet"/>
      </w:pPr>
      <w:r>
        <w:rPr>
          <w:rFonts w:ascii="SimSun" w:hAnsi="SimSun" w:eastAsia="SimSun"/>
          <w:b w:val="0"/>
          <w:i w:val="0"/>
          <w:sz w:val="21"/>
        </w:rPr>
        <w:t>愿意与中国的认知合作社合作，认为全球工人需要联合</w:t>
      </w:r>
    </w:p>
    <w:p>
      <w:pPr>
        <w:pStyle w:val="Heading2"/>
      </w:pPr>
      <w:r>
        <w:rPr>
          <w:rFonts w:ascii="SimHei" w:hAnsi="SimHei" w:eastAsia="SimHei"/>
          <w:b/>
          <w:i w:val="0"/>
          <w:sz w:val="28"/>
        </w:rPr>
        <w:t>人物关系图</w:t>
      </w:r>
    </w:p>
    <w:p>
      <w:pPr>
        <w:pStyle w:val="IntenseQuote"/>
      </w:pPr>
      <w:r>
        <w:rPr>
          <w:rFonts w:ascii="Courier New" w:hAnsi="Courier New" w:eastAsia="Courier New"/>
          <w:b w:val="0"/>
          <w:i w:val="0"/>
          <w:sz w:val="20"/>
        </w:rPr>
        <w:t>林薇祖父（工程师/企业家/恩师）</w:t>
        <w:br/>
        <w:t xml:space="preserve">    ↓ 资助</w:t>
        <w:br/>
        <w:t>陈思危（导师/党员/爱国者/清华副教授） ←→ 林薇（记录者/党员/爱国者）</w:t>
        <w:br/>
        <w:t xml:space="preserve">    ↓</w:t>
        <w:br/>
        <w:t>王建国（老工人/党员/爱国者）</w:t>
        <w:br/>
        <w:t xml:space="preserve">    ↓</w:t>
        <w:br/>
        <w:t>迈克（美国工人） ←→ 普里亚（印度达利特）</w:t>
        <w:br/>
        <w:t xml:space="preserve">    ↓</w:t>
        <w:br/>
        <w:t>李思远（被困者/群众）</w:t>
      </w:r>
    </w:p>
    <w:p>
      <w:pPr>
        <w:pStyle w:val="Heading2"/>
      </w:pPr>
      <w:r>
        <w:rPr>
          <w:rFonts w:ascii="SimHei" w:hAnsi="SimHei" w:eastAsia="SimHei"/>
          <w:b/>
          <w:i w:val="0"/>
          <w:sz w:val="28"/>
        </w:rPr>
        <w:t>代际分布</w:t>
      </w:r>
    </w:p>
    <w:p>
      <w:pPr>
        <w:ind w:firstLine="420"/>
      </w:pPr>
      <w:r>
        <w:rPr>
          <w:rFonts w:ascii="SimSun" w:hAnsi="SimSun" w:eastAsia="SimSun"/>
          <w:b w:val="0"/>
          <w:i w:val="0"/>
          <w:sz w:val="21"/>
        </w:rPr>
        <w:t>| 代际 | 人物 | 共同特征 |</w:t>
      </w:r>
    </w:p>
    <w:p>
      <w:pPr>
        <w:ind w:firstLine="420"/>
      </w:pPr>
      <w:r>
        <w:rPr>
          <w:rFonts w:ascii="SimSun" w:hAnsi="SimSun" w:eastAsia="SimSun"/>
          <w:b w:val="0"/>
          <w:i w:val="0"/>
          <w:sz w:val="21"/>
        </w:rPr>
        <w:t>|------|------|----------|</w:t>
      </w:r>
    </w:p>
    <w:p>
      <w:pPr>
        <w:ind w:firstLine="420"/>
      </w:pPr>
      <w:r>
        <w:rPr>
          <w:rFonts w:ascii="SimSun" w:hAnsi="SimSun" w:eastAsia="SimSun"/>
          <w:b w:val="0"/>
          <w:i w:val="0"/>
          <w:sz w:val="21"/>
        </w:rPr>
        <w:t>| 40后 | 林薇祖父 | 工程师出身的企业家，“技术要硬，人心要暖” |</w:t>
      </w:r>
    </w:p>
    <w:p>
      <w:pPr>
        <w:ind w:firstLine="420"/>
      </w:pPr>
      <w:r>
        <w:rPr>
          <w:rFonts w:ascii="SimSun" w:hAnsi="SimSun" w:eastAsia="SimSun"/>
          <w:b w:val="0"/>
          <w:i w:val="0"/>
          <w:sz w:val="21"/>
        </w:rPr>
        <w:t>| 50后/60后 | 王建国 | 经历过改革开放，对党和国家有深厚感情 |</w:t>
      </w:r>
    </w:p>
    <w:p>
      <w:pPr>
        <w:ind w:firstLine="420"/>
      </w:pPr>
      <w:r>
        <w:rPr>
          <w:rFonts w:ascii="SimSun" w:hAnsi="SimSun" w:eastAsia="SimSun"/>
          <w:b w:val="0"/>
          <w:i w:val="0"/>
          <w:sz w:val="21"/>
        </w:rPr>
        <w:t>| 70后 | 陈思危、迈克 | 承上启下，既有理想主义又有现实主义，事业报国 |</w:t>
      </w:r>
    </w:p>
    <w:p>
      <w:pPr>
        <w:ind w:firstLine="420"/>
      </w:pPr>
      <w:r>
        <w:rPr>
          <w:rFonts w:ascii="SimSun" w:hAnsi="SimSun" w:eastAsia="SimSun"/>
          <w:b w:val="0"/>
          <w:i w:val="0"/>
          <w:sz w:val="21"/>
        </w:rPr>
        <w:t>| 90后 | 李思远 | 夹在中间的普通人，清醒但无力 |</w:t>
      </w:r>
    </w:p>
    <w:p>
      <w:pPr>
        <w:ind w:firstLine="420"/>
      </w:pPr>
      <w:r>
        <w:rPr>
          <w:rFonts w:ascii="SimSun" w:hAnsi="SimSun" w:eastAsia="SimSun"/>
          <w:b w:val="0"/>
          <w:i w:val="0"/>
          <w:sz w:val="21"/>
        </w:rPr>
        <w:t>| 00后 | 林薇、普里亚 | 数字原住民，自信、主动、行动导向 |</w:t>
      </w:r>
    </w:p>
    <w:p>
      <w:pPr>
        <w:pStyle w:val="Heading2"/>
      </w:pPr>
      <w:r>
        <w:rPr>
          <w:rFonts w:ascii="SimHei" w:hAnsi="SimHei" w:eastAsia="SimHei"/>
          <w:b/>
          <w:i w:val="0"/>
          <w:sz w:val="28"/>
        </w:rPr>
        <w:t>政治立场矩阵</w:t>
      </w:r>
    </w:p>
    <w:p>
      <w:pPr>
        <w:ind w:firstLine="420"/>
      </w:pPr>
      <w:r>
        <w:rPr>
          <w:rFonts w:ascii="SimSun" w:hAnsi="SimSun" w:eastAsia="SimSun"/>
          <w:b w:val="0"/>
          <w:i w:val="0"/>
          <w:sz w:val="21"/>
        </w:rPr>
        <w:t>| 人物 | 爱国者 | 民族主义者 | 党员 | 主动维护民族利益 |</w:t>
      </w:r>
    </w:p>
    <w:p>
      <w:pPr>
        <w:ind w:firstLine="420"/>
      </w:pPr>
      <w:r>
        <w:rPr>
          <w:rFonts w:ascii="SimSun" w:hAnsi="SimSun" w:eastAsia="SimSun"/>
          <w:b w:val="0"/>
          <w:i w:val="0"/>
          <w:sz w:val="21"/>
        </w:rPr>
        <w:t>|------|--------|------------|------|------------------|</w:t>
      </w:r>
    </w:p>
    <w:p>
      <w:pPr>
        <w:ind w:firstLine="420"/>
      </w:pPr>
      <w:r>
        <w:rPr>
          <w:rFonts w:ascii="SimSun" w:hAnsi="SimSun" w:eastAsia="SimSun"/>
          <w:b w:val="0"/>
          <w:i w:val="0"/>
          <w:sz w:val="21"/>
        </w:rPr>
        <w:t>| 林薇 | ✅ | ✅ | ✅ | ✅ |</w:t>
      </w:r>
    </w:p>
    <w:p>
      <w:pPr>
        <w:ind w:firstLine="420"/>
      </w:pPr>
      <w:r>
        <w:rPr>
          <w:rFonts w:ascii="SimSun" w:hAnsi="SimSun" w:eastAsia="SimSun"/>
          <w:b w:val="0"/>
          <w:i w:val="0"/>
          <w:sz w:val="21"/>
        </w:rPr>
        <w:t>| 陈思危 | ✅ | ✅ | ✅ | ✅ |</w:t>
      </w:r>
    </w:p>
    <w:p>
      <w:pPr>
        <w:ind w:firstLine="420"/>
      </w:pPr>
      <w:r>
        <w:rPr>
          <w:rFonts w:ascii="SimSun" w:hAnsi="SimSun" w:eastAsia="SimSun"/>
          <w:b w:val="0"/>
          <w:i w:val="0"/>
          <w:sz w:val="21"/>
        </w:rPr>
        <w:t>| 林薇祖父 | ✅ | ✅ | ✅ | ✅ |</w:t>
      </w:r>
    </w:p>
    <w:p>
      <w:pPr>
        <w:ind w:firstLine="420"/>
      </w:pPr>
      <w:r>
        <w:rPr>
          <w:rFonts w:ascii="SimSun" w:hAnsi="SimSun" w:eastAsia="SimSun"/>
          <w:b w:val="0"/>
          <w:i w:val="0"/>
          <w:sz w:val="21"/>
        </w:rPr>
        <w:t>| 王建国 | ✅ | ✅ | ✅ | ✅ |</w:t>
      </w:r>
    </w:p>
    <w:p>
      <w:pPr>
        <w:ind w:firstLine="420"/>
      </w:pPr>
      <w:r>
        <w:rPr>
          <w:rFonts w:ascii="SimSun" w:hAnsi="SimSun" w:eastAsia="SimSun"/>
          <w:b w:val="0"/>
          <w:i w:val="0"/>
          <w:sz w:val="21"/>
        </w:rPr>
        <w:t>| 李思远 | ✅ | ❌ | ❌ | ❌（被动） |</w:t>
      </w:r>
    </w:p>
    <w:p>
      <w:pPr>
        <w:ind w:firstLine="420"/>
      </w:pPr>
      <w:r>
        <w:rPr>
          <w:rFonts w:ascii="SimSun" w:hAnsi="SimSun" w:eastAsia="SimSun"/>
          <w:b w:val="0"/>
          <w:i w:val="0"/>
          <w:sz w:val="21"/>
        </w:rPr>
        <w:t>| 普里亚 | N/A | N/A | N/A | N/A |</w:t>
      </w:r>
    </w:p>
    <w:p>
      <w:pPr>
        <w:ind w:firstLine="420"/>
      </w:pPr>
      <w:r>
        <w:rPr>
          <w:rFonts w:ascii="SimSun" w:hAnsi="SimSun" w:eastAsia="SimSun"/>
          <w:b w:val="0"/>
          <w:i w:val="0"/>
          <w:sz w:val="21"/>
        </w:rPr>
        <w:t>| 迈克 | N/A | N/A | N/A | N/A |</w:t>
      </w:r>
    </w:p>
    <w:p>
      <w:pPr>
        <w:pStyle w:val="Quote"/>
      </w:pPr>
      <w:r>
        <w:rPr>
          <w:rFonts w:ascii="SimSun" w:hAnsi="SimSun" w:eastAsia="SimSun"/>
          <w:b/>
          <w:i w:val="0"/>
          <w:sz w:val="21"/>
        </w:rPr>
        <w:t>注</w:t>
      </w:r>
      <w:r>
        <w:rPr>
          <w:rFonts w:ascii="SimSun" w:hAnsi="SimSun" w:eastAsia="SimSun"/>
          <w:b w:val="0"/>
          <w:i w:val="0"/>
          <w:sz w:val="21"/>
        </w:rPr>
        <w:t>：中国主角（林薇、陈思危、林薇祖父、王建国）均为汉民族、爱国者、民族主义者、中共党员，主动致力于中华民族伟大复兴。李思远是群众，爱国但缺乏主动的政治意识。</w:t>
      </w:r>
    </w:p>
    <w:p>
      <w:pPr>
        <w:pStyle w:val="Heading2"/>
      </w:pPr>
      <w:r>
        <w:rPr>
          <w:rFonts w:ascii="SimHei" w:hAnsi="SimHei" w:eastAsia="SimHei"/>
          <w:b/>
          <w:i w:val="0"/>
          <w:sz w:val="28"/>
        </w:rPr>
        <w:t>陈思危与林薇祖父关系的时间线（最终版）</w:t>
      </w:r>
    </w:p>
    <w:p>
      <w:pPr>
        <w:ind w:firstLine="420"/>
      </w:pPr>
      <w:r>
        <w:rPr>
          <w:rFonts w:ascii="SimSun" w:hAnsi="SimSun" w:eastAsia="SimSun"/>
          <w:b w:val="0"/>
          <w:i w:val="0"/>
          <w:sz w:val="21"/>
        </w:rPr>
        <w:t>| 年份 | 事件 |</w:t>
      </w:r>
    </w:p>
    <w:p>
      <w:pPr>
        <w:ind w:firstLine="420"/>
      </w:pPr>
      <w:r>
        <w:rPr>
          <w:rFonts w:ascii="SimSun" w:hAnsi="SimSun" w:eastAsia="SimSun"/>
          <w:b w:val="0"/>
          <w:i w:val="0"/>
          <w:sz w:val="21"/>
        </w:rPr>
        <w:t>|------|------|</w:t>
      </w:r>
    </w:p>
    <w:p>
      <w:pPr>
        <w:ind w:firstLine="420"/>
      </w:pPr>
      <w:r>
        <w:rPr>
          <w:rFonts w:ascii="SimSun" w:hAnsi="SimSun" w:eastAsia="SimSun"/>
          <w:b w:val="0"/>
          <w:i w:val="0"/>
          <w:sz w:val="21"/>
        </w:rPr>
        <w:t>| 1945年 | 林薇祖父出生 |</w:t>
      </w:r>
    </w:p>
    <w:p>
      <w:pPr>
        <w:ind w:firstLine="420"/>
      </w:pPr>
      <w:r>
        <w:rPr>
          <w:rFonts w:ascii="SimSun" w:hAnsi="SimSun" w:eastAsia="SimSun"/>
          <w:b w:val="0"/>
          <w:i w:val="0"/>
          <w:sz w:val="21"/>
        </w:rPr>
        <w:t>| 1960年代 | 祖父进厂学徒，成为技术骨干 |</w:t>
      </w:r>
    </w:p>
    <w:p>
      <w:pPr>
        <w:ind w:firstLine="420"/>
      </w:pPr>
      <w:r>
        <w:rPr>
          <w:rFonts w:ascii="SimSun" w:hAnsi="SimSun" w:eastAsia="SimSun"/>
          <w:b w:val="0"/>
          <w:i w:val="0"/>
          <w:sz w:val="21"/>
        </w:rPr>
        <w:t>| 1980年代中期 | 祖父“下海”办厂——机械零部件加工厂 |</w:t>
      </w:r>
    </w:p>
    <w:p>
      <w:pPr>
        <w:ind w:firstLine="420"/>
      </w:pPr>
      <w:r>
        <w:rPr>
          <w:rFonts w:ascii="SimSun" w:hAnsi="SimSun" w:eastAsia="SimSun"/>
          <w:b w:val="0"/>
          <w:i w:val="0"/>
          <w:sz w:val="21"/>
        </w:rPr>
        <w:t>| 1972年 | 陈思危出生 |</w:t>
      </w:r>
    </w:p>
    <w:p>
      <w:pPr>
        <w:ind w:firstLine="420"/>
      </w:pPr>
      <w:r>
        <w:rPr>
          <w:rFonts w:ascii="SimSun" w:hAnsi="SimSun" w:eastAsia="SimSun"/>
          <w:b w:val="0"/>
          <w:i w:val="0"/>
          <w:sz w:val="21"/>
        </w:rPr>
        <w:t>| 1989年 | 陈思危考入清华大学自动化系 |</w:t>
      </w:r>
    </w:p>
    <w:p>
      <w:pPr>
        <w:ind w:firstLine="420"/>
      </w:pPr>
      <w:r>
        <w:rPr>
          <w:rFonts w:ascii="SimSun" w:hAnsi="SimSun" w:eastAsia="SimSun"/>
          <w:b w:val="0"/>
          <w:i w:val="0"/>
          <w:sz w:val="21"/>
        </w:rPr>
        <w:t>| 1990年夏 | 18岁，到祖父工厂“学工”，初识，建立“通家之谊” |</w:t>
      </w:r>
    </w:p>
    <w:p>
      <w:pPr>
        <w:ind w:firstLine="420"/>
      </w:pPr>
      <w:r>
        <w:rPr>
          <w:rFonts w:ascii="SimSun" w:hAnsi="SimSun" w:eastAsia="SimSun"/>
          <w:b w:val="0"/>
          <w:i w:val="0"/>
          <w:sz w:val="21"/>
        </w:rPr>
        <w:t>| 1990-2000年 | 保持联系，每年暑期到工厂实践 |</w:t>
      </w:r>
    </w:p>
    <w:p>
      <w:pPr>
        <w:ind w:firstLine="420"/>
      </w:pPr>
      <w:r>
        <w:rPr>
          <w:rFonts w:ascii="SimSun" w:hAnsi="SimSun" w:eastAsia="SimSun"/>
          <w:b w:val="0"/>
          <w:i w:val="0"/>
          <w:sz w:val="21"/>
        </w:rPr>
        <w:t>| 1997-2000年 | 清华自动化系博士毕业 |</w:t>
      </w:r>
    </w:p>
    <w:p>
      <w:pPr>
        <w:ind w:firstLine="420"/>
      </w:pPr>
      <w:r>
        <w:rPr>
          <w:rFonts w:ascii="SimSun" w:hAnsi="SimSun" w:eastAsia="SimSun"/>
          <w:b w:val="0"/>
          <w:i w:val="0"/>
          <w:sz w:val="21"/>
        </w:rPr>
        <w:t>| 2000-2018年 | 留校任教，讲师→副教授，深耕学术 |</w:t>
      </w:r>
    </w:p>
    <w:p>
      <w:pPr>
        <w:ind w:firstLine="420"/>
      </w:pPr>
      <w:r>
        <w:rPr>
          <w:rFonts w:ascii="SimSun" w:hAnsi="SimSun" w:eastAsia="SimSun"/>
          <w:b w:val="0"/>
          <w:i w:val="0"/>
          <w:sz w:val="21"/>
        </w:rPr>
        <w:t>| 2001年 | 林薇出生 |</w:t>
      </w:r>
    </w:p>
    <w:p>
      <w:pPr>
        <w:ind w:firstLine="420"/>
      </w:pPr>
      <w:r>
        <w:rPr>
          <w:rFonts w:ascii="SimSun" w:hAnsi="SimSun" w:eastAsia="SimSun"/>
          <w:b w:val="0"/>
          <w:i w:val="0"/>
          <w:sz w:val="21"/>
        </w:rPr>
        <w:t xml:space="preserve">| </w:t>
      </w:r>
      <w:r>
        <w:rPr>
          <w:rFonts w:ascii="SimSun" w:hAnsi="SimSun" w:eastAsia="SimSun"/>
          <w:b/>
          <w:i w:val="0"/>
          <w:sz w:val="21"/>
        </w:rPr>
        <w:t>约2018-2019年</w:t>
      </w:r>
      <w:r>
        <w:rPr>
          <w:rFonts w:ascii="SimSun" w:hAnsi="SimSun" w:eastAsia="SimSun"/>
          <w:b w:val="0"/>
          <w:i w:val="0"/>
          <w:sz w:val="21"/>
        </w:rPr>
        <w:t xml:space="preserve"> | 陈思危萌生创业想法 |</w:t>
      </w:r>
    </w:p>
    <w:p>
      <w:pPr>
        <w:ind w:firstLine="420"/>
      </w:pPr>
      <w:r>
        <w:rPr>
          <w:rFonts w:ascii="SimSun" w:hAnsi="SimSun" w:eastAsia="SimSun"/>
          <w:b w:val="0"/>
          <w:i w:val="0"/>
          <w:sz w:val="21"/>
        </w:rPr>
        <w:t xml:space="preserve">| </w:t>
      </w:r>
      <w:r>
        <w:rPr>
          <w:rFonts w:ascii="SimSun" w:hAnsi="SimSun" w:eastAsia="SimSun"/>
          <w:b/>
          <w:i w:val="0"/>
          <w:sz w:val="21"/>
        </w:rPr>
        <w:t>2019年</w:t>
      </w:r>
      <w:r>
        <w:rPr>
          <w:rFonts w:ascii="SimSun" w:hAnsi="SimSun" w:eastAsia="SimSun"/>
          <w:b w:val="0"/>
          <w:i w:val="0"/>
          <w:sz w:val="21"/>
        </w:rPr>
        <w:t xml:space="preserve"> | </w:t>
      </w:r>
      <w:r>
        <w:rPr>
          <w:rFonts w:ascii="SimSun" w:hAnsi="SimSun" w:eastAsia="SimSun"/>
          <w:b/>
          <w:i w:val="0"/>
          <w:sz w:val="21"/>
        </w:rPr>
        <w:t>创办深智科技（与智谱AI同年），祖父74岁，以个人资金资助</w:t>
      </w:r>
      <w:r>
        <w:rPr>
          <w:rFonts w:ascii="SimSun" w:hAnsi="SimSun" w:eastAsia="SimSun"/>
          <w:b w:val="0"/>
          <w:i w:val="0"/>
          <w:sz w:val="21"/>
        </w:rPr>
        <w:t xml:space="preserve"> |</w:t>
      </w:r>
    </w:p>
    <w:p>
      <w:pPr>
        <w:ind w:firstLine="420"/>
      </w:pPr>
      <w:r>
        <w:rPr>
          <w:rFonts w:ascii="SimSun" w:hAnsi="SimSun" w:eastAsia="SimSun"/>
          <w:b w:val="0"/>
          <w:i w:val="0"/>
          <w:sz w:val="21"/>
        </w:rPr>
        <w:t>| 2019-2025年 | 深智科技发展，祖父持续关注 |</w:t>
      </w:r>
    </w:p>
    <w:p>
      <w:pPr>
        <w:ind w:firstLine="420"/>
      </w:pPr>
      <w:r>
        <w:rPr>
          <w:rFonts w:ascii="SimSun" w:hAnsi="SimSun" w:eastAsia="SimSun"/>
          <w:b w:val="0"/>
          <w:i w:val="0"/>
          <w:sz w:val="21"/>
        </w:rPr>
        <w:t>| 2025年 | 祖父去世，将林薇托付给陈思危 |</w:t>
      </w:r>
    </w:p>
    <w:p>
      <w:pPr>
        <w:ind w:firstLine="420"/>
      </w:pPr>
      <w:r>
        <w:rPr>
          <w:rFonts w:ascii="SimSun" w:hAnsi="SimSun" w:eastAsia="SimSun"/>
          <w:b w:val="0"/>
          <w:i w:val="0"/>
          <w:sz w:val="21"/>
        </w:rPr>
        <w:t>| 2030年 | 故事开始 |</w:t>
      </w:r>
    </w:p>
    <w:p>
      <w:pPr>
        <w:pStyle w:val="Heading2"/>
      </w:pPr>
      <w:r>
        <w:rPr>
          <w:rFonts w:ascii="SimHei" w:hAnsi="SimHei" w:eastAsia="SimHei"/>
          <w:b/>
          <w:i w:val="0"/>
          <w:sz w:val="28"/>
        </w:rPr>
        <w:t>补充人物小传</w:t>
      </w:r>
    </w:p>
    <w:p>
      <w:pPr>
        <w:pStyle w:val="Heading3"/>
      </w:pPr>
      <w:r>
        <w:rPr>
          <w:rFonts w:ascii="SimHei" w:hAnsi="SimHei" w:eastAsia="SimHei"/>
          <w:b/>
          <w:i w:val="0"/>
          <w:sz w:val="24"/>
        </w:rPr>
        <w:t>八、小林</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：第40章</w:t>
      </w:r>
    </w:p>
    <w:p>
      <w:pPr>
        <w:pStyle w:val="ListBullet"/>
      </w:pPr>
      <w:r>
        <w:rPr>
          <w:rFonts w:ascii="SimSun" w:hAnsi="SimSun" w:eastAsia="SimSun"/>
          <w:b/>
          <w:i w:val="0"/>
          <w:sz w:val="21"/>
        </w:rPr>
        <w:t>身份</w:t>
      </w:r>
      <w:r>
        <w:rPr>
          <w:rFonts w:ascii="SimSun" w:hAnsi="SimSun" w:eastAsia="SimSun"/>
          <w:b w:val="0"/>
          <w:i w:val="0"/>
          <w:sz w:val="21"/>
        </w:rPr>
        <w:t>：程序员，因AI系统歧视女性被开除</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他只是一个“照文档写”的程序员——公司要求“稳定候选人”，他在算法中给了“已婚已育”15%的权重。不是因为他有恶意，是因为没有人告诉他这不对。</w:t>
      </w:r>
    </w:p>
    <w:p>
      <w:pPr>
        <w:ind w:firstLine="420"/>
      </w:pPr>
      <w:r>
        <w:rPr>
          <w:rFonts w:ascii="SimSun" w:hAnsi="SimSun" w:eastAsia="SimSun"/>
          <w:b/>
          <w:i w:val="0"/>
          <w:sz w:val="21"/>
        </w:rPr>
        <w:t>核心欲望</w:t>
      </w:r>
    </w:p>
    <w:p>
      <w:pPr>
        <w:ind w:firstLine="420"/>
      </w:pPr>
      <w:r>
        <w:rPr>
          <w:rFonts w:ascii="SimSun" w:hAnsi="SimSun" w:eastAsia="SimSun"/>
          <w:b w:val="0"/>
          <w:i w:val="0"/>
          <w:sz w:val="21"/>
        </w:rPr>
        <w:t>让其他程序员不再“只是照文档写”。他想要一个行业标准，让每个特征权重在加入模型前都经过伦理审查。</w:t>
      </w:r>
    </w:p>
    <w:p>
      <w:pPr>
        <w:ind w:firstLine="420"/>
      </w:pPr>
      <w:r>
        <w:rPr>
          <w:rFonts w:ascii="SimSun" w:hAnsi="SimSun" w:eastAsia="SimSun"/>
          <w:b/>
          <w:i w:val="0"/>
          <w:sz w:val="21"/>
        </w:rPr>
        <w:t>人物弧线</w:t>
      </w:r>
    </w:p>
    <w:p>
      <w:pPr>
        <w:ind w:firstLine="420"/>
      </w:pPr>
      <w:r>
        <w:rPr>
          <w:rFonts w:ascii="SimSun" w:hAnsi="SimSun" w:eastAsia="SimSun"/>
          <w:b w:val="0"/>
          <w:i w:val="0"/>
          <w:sz w:val="21"/>
        </w:rPr>
        <w:t>听证会后，他从深渊里爬出来，不是愤怒或逃避，而是加入开源项目，编写了“算法伦理检查清单”，成为行业标准。清单第一条：“如果你无法向一个陌生人解释这个权重，就不要用它。”</w:t>
      </w:r>
    </w:p>
    <w:p>
      <w:pPr>
        <w:ind w:firstLine="420"/>
      </w:pPr>
      <w:r>
        <w:rPr>
          <w:rFonts w:ascii="SimSun" w:hAnsi="SimSun" w:eastAsia="SimSun"/>
          <w:b w:val="0"/>
          <w:i w:val="0"/>
          <w:sz w:val="21"/>
        </w:rPr>
        <w:t>---</w:t>
      </w:r>
    </w:p>
    <w:p>
      <w:pPr>
        <w:pStyle w:val="Heading3"/>
      </w:pPr>
      <w:r>
        <w:rPr>
          <w:rFonts w:ascii="SimHei" w:hAnsi="SimHei" w:eastAsia="SimHei"/>
          <w:b/>
          <w:i w:val="0"/>
          <w:sz w:val="24"/>
        </w:rPr>
        <w:t>九、陈远</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：第43章</w:t>
      </w:r>
    </w:p>
    <w:p>
      <w:pPr>
        <w:pStyle w:val="ListBullet"/>
      </w:pPr>
      <w:r>
        <w:rPr>
          <w:rFonts w:ascii="SimSun" w:hAnsi="SimSun" w:eastAsia="SimSun"/>
          <w:b/>
          <w:i w:val="0"/>
          <w:sz w:val="21"/>
        </w:rPr>
        <w:t>身份</w:t>
      </w:r>
      <w:r>
        <w:rPr>
          <w:rFonts w:ascii="SimSun" w:hAnsi="SimSun" w:eastAsia="SimSun"/>
          <w:b w:val="0"/>
          <w:i w:val="0"/>
          <w:sz w:val="21"/>
        </w:rPr>
        <w:t>：医学影像标注员，“认知公地”的早期参与者</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三年前辞去工作，全职投入“认知公地”。他相信代码即法律，人人平等。三年积累了3200信誉积分、152GB数据贡献、87个合作者。</w:t>
      </w:r>
    </w:p>
    <w:p>
      <w:pPr>
        <w:ind w:firstLine="420"/>
      </w:pPr>
      <w:r>
        <w:rPr>
          <w:rFonts w:ascii="SimSun" w:hAnsi="SimSun" w:eastAsia="SimSun"/>
          <w:b/>
          <w:i w:val="0"/>
          <w:sz w:val="21"/>
        </w:rPr>
        <w:t>核心欲望</w:t>
      </w:r>
    </w:p>
    <w:p>
      <w:pPr>
        <w:ind w:firstLine="420"/>
      </w:pPr>
      <w:r>
        <w:rPr>
          <w:rFonts w:ascii="SimSun" w:hAnsi="SimSun" w:eastAsia="SimSun"/>
          <w:b w:val="0"/>
          <w:i w:val="0"/>
          <w:sz w:val="21"/>
        </w:rPr>
        <w:t>最初是追求技术民主化的理想。被系统误判七次后，他的欲望变成了：让系统学会宽恕。</w:t>
      </w:r>
    </w:p>
    <w:p>
      <w:pPr>
        <w:ind w:firstLine="420"/>
      </w:pPr>
      <w:r>
        <w:rPr>
          <w:rFonts w:ascii="SimSun" w:hAnsi="SimSun" w:eastAsia="SimSun"/>
          <w:b/>
          <w:i w:val="0"/>
          <w:sz w:val="21"/>
        </w:rPr>
        <w:t>核心恐惧</w:t>
      </w:r>
    </w:p>
    <w:p>
      <w:pPr>
        <w:ind w:firstLine="420"/>
      </w:pPr>
      <w:r>
        <w:rPr>
          <w:rFonts w:ascii="SimSun" w:hAnsi="SimSun" w:eastAsia="SimSun"/>
          <w:b w:val="0"/>
          <w:i w:val="0"/>
          <w:sz w:val="21"/>
        </w:rPr>
        <w:t>退出成本——三年青春换成一个无法带走的数字。他不是不能离开，是被锁死了。</w:t>
      </w:r>
    </w:p>
    <w:p>
      <w:pPr>
        <w:ind w:firstLine="420"/>
      </w:pPr>
      <w:r>
        <w:rPr>
          <w:rFonts w:ascii="SimSun" w:hAnsi="SimSun" w:eastAsia="SimSun"/>
          <w:b/>
          <w:i w:val="0"/>
          <w:sz w:val="21"/>
        </w:rPr>
        <w:t>人物弧线</w:t>
      </w:r>
    </w:p>
    <w:p>
      <w:pPr>
        <w:ind w:firstLine="420"/>
      </w:pPr>
      <w:r>
        <w:rPr>
          <w:rFonts w:ascii="SimSun" w:hAnsi="SimSun" w:eastAsia="SimSun"/>
          <w:b w:val="0"/>
          <w:i w:val="0"/>
          <w:sz w:val="21"/>
        </w:rPr>
        <w:t>从“代码即法律”的信徒，变成“代码辅助法律，人类掌握最终解释权”的推动者。账户解冻后没有离开，反而成为“人文复核委员会”的第一批成员。</w:t>
      </w:r>
    </w:p>
    <w:p>
      <w:pPr>
        <w:ind w:firstLine="420"/>
      </w:pPr>
      <w:r>
        <w:rPr>
          <w:rFonts w:ascii="SimSun" w:hAnsi="SimSun" w:eastAsia="SimSun"/>
          <w:b w:val="0"/>
          <w:i w:val="0"/>
          <w:sz w:val="21"/>
        </w:rPr>
        <w:t>---</w:t>
      </w:r>
    </w:p>
    <w:p>
      <w:pPr>
        <w:pStyle w:val="Heading3"/>
      </w:pPr>
      <w:r>
        <w:rPr>
          <w:rFonts w:ascii="SimHei" w:hAnsi="SimHei" w:eastAsia="SimHei"/>
          <w:b/>
          <w:i w:val="0"/>
          <w:sz w:val="24"/>
        </w:rPr>
        <w:t>十、约翰内斯·奥比</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：第22章</w:t>
      </w:r>
    </w:p>
    <w:p>
      <w:pPr>
        <w:pStyle w:val="ListBullet"/>
      </w:pPr>
      <w:r>
        <w:rPr>
          <w:rFonts w:ascii="SimSun" w:hAnsi="SimSun" w:eastAsia="SimSun"/>
          <w:b/>
          <w:i w:val="0"/>
          <w:sz w:val="21"/>
        </w:rPr>
        <w:t>年龄</w:t>
      </w:r>
      <w:r>
        <w:rPr>
          <w:rFonts w:ascii="SimSun" w:hAnsi="SimSun" w:eastAsia="SimSun"/>
          <w:b w:val="0"/>
          <w:i w:val="0"/>
          <w:sz w:val="21"/>
        </w:rPr>
        <w:t>：2032年时35岁</w:t>
      </w:r>
    </w:p>
    <w:p>
      <w:pPr>
        <w:pStyle w:val="ListBullet"/>
      </w:pPr>
      <w:r>
        <w:rPr>
          <w:rFonts w:ascii="SimSun" w:hAnsi="SimSun" w:eastAsia="SimSun"/>
          <w:b/>
          <w:i w:val="0"/>
          <w:sz w:val="21"/>
        </w:rPr>
        <w:t>身份</w:t>
      </w:r>
      <w:r>
        <w:rPr>
          <w:rFonts w:ascii="SimSun" w:hAnsi="SimSun" w:eastAsia="SimSun"/>
          <w:b w:val="0"/>
          <w:i w:val="0"/>
          <w:sz w:val="21"/>
        </w:rPr>
        <w:t>：“非洲之星”AI中心创始人</w:t>
      </w:r>
    </w:p>
    <w:p>
      <w:pPr>
        <w:pStyle w:val="ListBullet"/>
      </w:pPr>
      <w:r>
        <w:rPr>
          <w:rFonts w:ascii="SimSun" w:hAnsi="SimSun" w:eastAsia="SimSun"/>
          <w:b/>
          <w:i w:val="0"/>
          <w:sz w:val="21"/>
        </w:rPr>
        <w:t>国籍</w:t>
      </w:r>
      <w:r>
        <w:rPr>
          <w:rFonts w:ascii="SimSun" w:hAnsi="SimSun" w:eastAsia="SimSun"/>
          <w:b w:val="0"/>
          <w:i w:val="0"/>
          <w:sz w:val="21"/>
        </w:rPr>
        <w:t>：肯尼亚</w:t>
      </w:r>
    </w:p>
    <w:p>
      <w:pPr>
        <w:ind w:firstLine="420"/>
      </w:pPr>
      <w:r>
        <w:rPr>
          <w:rFonts w:ascii="SimSun" w:hAnsi="SimSun" w:eastAsia="SimSun"/>
          <w:b/>
          <w:i w:val="0"/>
          <w:sz w:val="21"/>
        </w:rPr>
        <w:t>前史</w:t>
      </w:r>
    </w:p>
    <w:p>
      <w:pPr>
        <w:ind w:firstLine="420"/>
      </w:pPr>
      <w:r>
        <w:rPr>
          <w:rFonts w:ascii="SimSun" w:hAnsi="SimSun" w:eastAsia="SimSun"/>
          <w:b w:val="0"/>
          <w:i w:val="0"/>
          <w:sz w:val="21"/>
        </w:rPr>
        <w:t>麻省理工学院计算机科学博士。拒绝硅谷150万美元年薪，回到内罗毕，说服政府投资建设非洲AI中心。他的十个同学，九个留在了美国。</w:t>
      </w:r>
    </w:p>
    <w:p>
      <w:pPr>
        <w:ind w:firstLine="420"/>
      </w:pPr>
      <w:r>
        <w:rPr>
          <w:rFonts w:ascii="SimSun" w:hAnsi="SimSun" w:eastAsia="SimSun"/>
          <w:b/>
          <w:i w:val="0"/>
          <w:sz w:val="21"/>
        </w:rPr>
        <w:t>核心欲望</w:t>
      </w:r>
    </w:p>
    <w:p>
      <w:pPr>
        <w:ind w:firstLine="420"/>
      </w:pPr>
      <w:r>
        <w:rPr>
          <w:rFonts w:ascii="SimSun" w:hAnsi="SimSun" w:eastAsia="SimSun"/>
          <w:b w:val="0"/>
          <w:i w:val="0"/>
          <w:sz w:val="21"/>
        </w:rPr>
        <w:t>打破数据殖民。不是追赶，是换道超车。让非洲从数据被掠夺者变成数据主权拥有者。</w:t>
      </w:r>
    </w:p>
    <w:p>
      <w:pPr>
        <w:ind w:firstLine="420"/>
      </w:pPr>
      <w:r>
        <w:rPr>
          <w:rFonts w:ascii="SimSun" w:hAnsi="SimSun" w:eastAsia="SimSun"/>
          <w:b/>
          <w:i w:val="0"/>
          <w:sz w:val="21"/>
        </w:rPr>
        <w:t>核心恐惧</w:t>
      </w:r>
    </w:p>
    <w:p>
      <w:pPr>
        <w:ind w:firstLine="420"/>
      </w:pPr>
      <w:r>
        <w:rPr>
          <w:rFonts w:ascii="SimSun" w:hAnsi="SimSun" w:eastAsia="SimSun"/>
          <w:b w:val="0"/>
          <w:i w:val="0"/>
          <w:sz w:val="21"/>
        </w:rPr>
        <w:t>非洲在AI时代成为新的殖民地——1884年柏林会议的幽灵再次降临。</w:t>
      </w:r>
    </w:p>
    <w:p>
      <w:pPr>
        <w:ind w:firstLine="420"/>
      </w:pPr>
      <w:r>
        <w:rPr>
          <w:rFonts w:ascii="SimSun" w:hAnsi="SimSun" w:eastAsia="SimSun"/>
          <w:b/>
          <w:i w:val="0"/>
          <w:sz w:val="21"/>
        </w:rPr>
        <w:t>人物弧线</w:t>
      </w:r>
    </w:p>
    <w:p>
      <w:pPr>
        <w:ind w:firstLine="420"/>
      </w:pPr>
      <w:r>
        <w:rPr>
          <w:rFonts w:ascii="SimSun" w:hAnsi="SimSun" w:eastAsia="SimSun"/>
          <w:b w:val="0"/>
          <w:i w:val="0"/>
          <w:sz w:val="21"/>
        </w:rPr>
        <w:t>从一人回国，到建立“非洲之星”，再到推动“南方共同市场数字联盟”。他相信中国提供的是“工具箱”不是“蓝图”——非洲需要伙伴，不是救世主。</w:t>
      </w:r>
    </w:p>
    <w:p>
      <w:pPr>
        <w:ind w:firstLine="420"/>
      </w:pPr>
      <w:r>
        <w:rPr>
          <w:rFonts w:ascii="SimSun" w:hAnsi="SimSun" w:eastAsia="SimSun"/>
          <w:b w:val="0"/>
          <w:i w:val="0"/>
          <w:sz w:val="21"/>
        </w:rPr>
        <w:t>---</w:t>
      </w:r>
    </w:p>
    <w:p>
      <w:pPr>
        <w:pStyle w:val="Heading3"/>
      </w:pPr>
      <w:r>
        <w:rPr>
          <w:rFonts w:ascii="SimHei" w:hAnsi="SimHei" w:eastAsia="SimHei"/>
          <w:b/>
          <w:i w:val="0"/>
          <w:sz w:val="24"/>
        </w:rPr>
        <w:t>十一、卡洛斯·门德斯</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：第23章</w:t>
      </w:r>
    </w:p>
    <w:p>
      <w:pPr>
        <w:pStyle w:val="ListBullet"/>
      </w:pPr>
      <w:r>
        <w:rPr>
          <w:rFonts w:ascii="SimSun" w:hAnsi="SimSun" w:eastAsia="SimSun"/>
          <w:b/>
          <w:i w:val="0"/>
          <w:sz w:val="21"/>
        </w:rPr>
        <w:t>身份</w:t>
      </w:r>
      <w:r>
        <w:rPr>
          <w:rFonts w:ascii="SimSun" w:hAnsi="SimSun" w:eastAsia="SimSun"/>
          <w:b w:val="0"/>
          <w:i w:val="0"/>
          <w:sz w:val="21"/>
        </w:rPr>
        <w:t>：拉美AI伦理研究者，“南方共同市场数字联盟”倡议者</w:t>
      </w:r>
    </w:p>
    <w:p>
      <w:pPr>
        <w:pStyle w:val="ListBullet"/>
      </w:pPr>
      <w:r>
        <w:rPr>
          <w:rFonts w:ascii="SimSun" w:hAnsi="SimSun" w:eastAsia="SimSun"/>
          <w:b/>
          <w:i w:val="0"/>
          <w:sz w:val="21"/>
        </w:rPr>
        <w:t>国籍</w:t>
      </w:r>
      <w:r>
        <w:rPr>
          <w:rFonts w:ascii="SimSun" w:hAnsi="SimSun" w:eastAsia="SimSun"/>
          <w:b w:val="0"/>
          <w:i w:val="0"/>
          <w:sz w:val="21"/>
        </w:rPr>
        <w:t>：墨西哥</w:t>
      </w:r>
    </w:p>
    <w:p>
      <w:pPr>
        <w:ind w:firstLine="420"/>
      </w:pPr>
      <w:r>
        <w:rPr>
          <w:rFonts w:ascii="SimSun" w:hAnsi="SimSun" w:eastAsia="SimSun"/>
          <w:b/>
          <w:i w:val="0"/>
          <w:sz w:val="21"/>
        </w:rPr>
        <w:t>前史</w:t>
      </w:r>
    </w:p>
    <w:p>
      <w:pPr>
        <w:ind w:firstLine="420"/>
      </w:pPr>
      <w:r>
        <w:rPr>
          <w:rFonts w:ascii="SimSun" w:hAnsi="SimSun" w:eastAsia="SimSun"/>
          <w:b w:val="0"/>
          <w:i w:val="0"/>
          <w:sz w:val="21"/>
        </w:rPr>
        <w:t>祖辈经历过西班牙殖民、葡萄牙种植园、美国香蕉共和国。他研究五百年的三种殖民——从白银到数据，依附的形式在变，依附的本质没变。</w:t>
      </w:r>
    </w:p>
    <w:p>
      <w:pPr>
        <w:ind w:firstLine="420"/>
      </w:pPr>
      <w:r>
        <w:rPr>
          <w:rFonts w:ascii="SimSun" w:hAnsi="SimSun" w:eastAsia="SimSun"/>
          <w:b/>
          <w:i w:val="0"/>
          <w:sz w:val="21"/>
        </w:rPr>
        <w:t>核心欲望</w:t>
      </w:r>
    </w:p>
    <w:p>
      <w:pPr>
        <w:ind w:firstLine="420"/>
      </w:pPr>
      <w:r>
        <w:rPr>
          <w:rFonts w:ascii="SimSun" w:hAnsi="SimSun" w:eastAsia="SimSun"/>
          <w:b w:val="0"/>
          <w:i w:val="0"/>
          <w:sz w:val="21"/>
        </w:rPr>
        <w:t>拉美从依附走向自主，从边缘走向中心。不是回到前工业时代，而是建立后殖民时代的数字主权。</w:t>
      </w:r>
    </w:p>
    <w:p>
      <w:pPr>
        <w:ind w:firstLine="420"/>
      </w:pPr>
      <w:r>
        <w:rPr>
          <w:rFonts w:ascii="SimSun" w:hAnsi="SimSun" w:eastAsia="SimSun"/>
          <w:b/>
          <w:i w:val="0"/>
          <w:sz w:val="21"/>
        </w:rPr>
        <w:t>核心恐惧</w:t>
      </w:r>
    </w:p>
    <w:p>
      <w:pPr>
        <w:ind w:firstLine="420"/>
      </w:pPr>
      <w:r>
        <w:rPr>
          <w:rFonts w:ascii="SimSun" w:hAnsi="SimSun" w:eastAsia="SimSun"/>
          <w:b w:val="0"/>
          <w:i w:val="0"/>
          <w:sz w:val="21"/>
        </w:rPr>
        <w:t>拉美从“中等收入陷阱”掉入“算法陷阱”——永远停留在价值链底端，永远无法掌握核心技术。</w:t>
      </w:r>
    </w:p>
    <w:p>
      <w:pPr>
        <w:ind w:firstLine="420"/>
      </w:pPr>
      <w:r>
        <w:rPr>
          <w:rFonts w:ascii="SimSun" w:hAnsi="SimSun" w:eastAsia="SimSun"/>
          <w:b/>
          <w:i w:val="0"/>
          <w:sz w:val="21"/>
        </w:rPr>
        <w:t>人物弧线</w:t>
      </w:r>
    </w:p>
    <w:p>
      <w:pPr>
        <w:ind w:firstLine="420"/>
      </w:pPr>
      <w:r>
        <w:rPr>
          <w:rFonts w:ascii="SimSun" w:hAnsi="SimSun" w:eastAsia="SimSun"/>
          <w:b w:val="0"/>
          <w:i w:val="0"/>
          <w:sz w:val="21"/>
        </w:rPr>
        <w:t>分析500年殖民史，揭示钱凯港中国的“赋能”模式与殖民者的区别（赋能不等于没有风险）。最终倡议“南方共同市场数字联盟”，提出十年500亿美元的认知协作计划。</w:t>
      </w:r>
    </w:p>
    <w:p>
      <w:pPr>
        <w:ind w:firstLine="420"/>
      </w:pPr>
      <w:r>
        <w:rPr>
          <w:rFonts w:ascii="SimSun" w:hAnsi="SimSun" w:eastAsia="SimSun"/>
          <w:b w:val="0"/>
          <w:i w:val="0"/>
          <w:sz w:val="21"/>
        </w:rPr>
        <w:t>---</w:t>
      </w:r>
    </w:p>
    <w:p>
      <w:pPr>
        <w:pStyle w:val="Heading3"/>
      </w:pPr>
      <w:r>
        <w:rPr>
          <w:rFonts w:ascii="SimHei" w:hAnsi="SimHei" w:eastAsia="SimHei"/>
          <w:b/>
          <w:i w:val="0"/>
          <w:sz w:val="24"/>
        </w:rPr>
        <w:t>十二、老赵</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：第17章</w:t>
      </w:r>
    </w:p>
    <w:p>
      <w:pPr>
        <w:pStyle w:val="ListBullet"/>
      </w:pPr>
      <w:r>
        <w:rPr>
          <w:rFonts w:ascii="SimSun" w:hAnsi="SimSun" w:eastAsia="SimSun"/>
          <w:b/>
          <w:i w:val="0"/>
          <w:sz w:val="21"/>
        </w:rPr>
        <w:t>年龄</w:t>
      </w:r>
      <w:r>
        <w:rPr>
          <w:rFonts w:ascii="SimSun" w:hAnsi="SimSun" w:eastAsia="SimSun"/>
          <w:b w:val="0"/>
          <w:i w:val="0"/>
          <w:sz w:val="21"/>
        </w:rPr>
        <w:t>：约50岁</w:t>
      </w:r>
    </w:p>
    <w:p>
      <w:pPr>
        <w:pStyle w:val="ListBullet"/>
      </w:pPr>
      <w:r>
        <w:rPr>
          <w:rFonts w:ascii="SimSun" w:hAnsi="SimSun" w:eastAsia="SimSun"/>
          <w:b/>
          <w:i w:val="0"/>
          <w:sz w:val="21"/>
        </w:rPr>
        <w:t>身份</w:t>
      </w:r>
      <w:r>
        <w:rPr>
          <w:rFonts w:ascii="SimSun" w:hAnsi="SimSun" w:eastAsia="SimSun"/>
          <w:b w:val="0"/>
          <w:i w:val="0"/>
          <w:sz w:val="21"/>
        </w:rPr>
        <w:t>：开封出租车司机</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开了二十年出租车。网约车AI取代人工派单后，他失去了“自己的圈子”。以前谁家有事大家帮，现在每个人都是孤岛。“你想吵架，跟谁吵？跟机器？”</w:t>
      </w:r>
    </w:p>
    <w:p>
      <w:pPr>
        <w:ind w:firstLine="420"/>
      </w:pPr>
      <w:r>
        <w:rPr>
          <w:rFonts w:ascii="SimSun" w:hAnsi="SimSun" w:eastAsia="SimSun"/>
          <w:b/>
          <w:i w:val="0"/>
          <w:sz w:val="21"/>
        </w:rPr>
        <w:t>核心欲望</w:t>
      </w:r>
    </w:p>
    <w:p>
      <w:pPr>
        <w:ind w:firstLine="420"/>
      </w:pPr>
      <w:r>
        <w:rPr>
          <w:rFonts w:ascii="SimSun" w:hAnsi="SimSun" w:eastAsia="SimSun"/>
          <w:b w:val="0"/>
          <w:i w:val="0"/>
          <w:sz w:val="21"/>
        </w:rPr>
        <w:t>被听见。不是被算法听见，是被活人听见。他在本地论坛写文章，讲宋朝与当下——《宋朝的士大夫和今天的AI精英——谁更脱离群众？》。</w:t>
      </w:r>
    </w:p>
    <w:p>
      <w:pPr>
        <w:ind w:firstLine="420"/>
      </w:pPr>
      <w:r>
        <w:rPr>
          <w:rFonts w:ascii="SimSun" w:hAnsi="SimSun" w:eastAsia="SimSun"/>
          <w:b/>
          <w:i w:val="0"/>
          <w:sz w:val="21"/>
        </w:rPr>
        <w:t>人物弧线</w:t>
      </w:r>
    </w:p>
    <w:p>
      <w:pPr>
        <w:ind w:firstLine="420"/>
      </w:pPr>
      <w:r>
        <w:rPr>
          <w:rFonts w:ascii="SimSun" w:hAnsi="SimSun" w:eastAsia="SimSun"/>
          <w:b w:val="0"/>
          <w:i w:val="0"/>
          <w:sz w:val="21"/>
        </w:rPr>
        <w:t>从愤怒的出租车司机，到在景山对话中讲述宋朝故事，到加入林薇的“失衡预警系统”。他的价值不是数据，是经验。</w:t>
      </w:r>
    </w:p>
    <w:p>
      <w:pPr>
        <w:ind w:firstLine="420"/>
      </w:pPr>
      <w:r>
        <w:rPr>
          <w:rFonts w:ascii="SimSun" w:hAnsi="SimSun" w:eastAsia="SimSun"/>
          <w:b w:val="0"/>
          <w:i w:val="0"/>
          <w:sz w:val="21"/>
        </w:rPr>
        <w:t>---</w:t>
      </w:r>
    </w:p>
    <w:p>
      <w:pPr>
        <w:pStyle w:val="Heading3"/>
      </w:pPr>
      <w:r>
        <w:rPr>
          <w:rFonts w:ascii="SimHei" w:hAnsi="SimHei" w:eastAsia="SimHei"/>
          <w:b/>
          <w:i w:val="0"/>
          <w:sz w:val="24"/>
        </w:rPr>
        <w:t>十三、小迈克</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：第10章</w:t>
      </w:r>
    </w:p>
    <w:p>
      <w:pPr>
        <w:pStyle w:val="ListBullet"/>
      </w:pPr>
      <w:r>
        <w:rPr>
          <w:rFonts w:ascii="SimSun" w:hAnsi="SimSun" w:eastAsia="SimSun"/>
          <w:b/>
          <w:i w:val="0"/>
          <w:sz w:val="21"/>
        </w:rPr>
        <w:t>身份</w:t>
      </w:r>
      <w:r>
        <w:rPr>
          <w:rFonts w:ascii="SimSun" w:hAnsi="SimSun" w:eastAsia="SimSun"/>
          <w:b w:val="0"/>
          <w:i w:val="0"/>
          <w:sz w:val="21"/>
        </w:rPr>
        <w:t>：内容策略师→仓库保安→失业</w:t>
      </w:r>
    </w:p>
    <w:p>
      <w:pPr>
        <w:pStyle w:val="ListBullet"/>
      </w:pPr>
      <w:r>
        <w:rPr>
          <w:rFonts w:ascii="SimSun" w:hAnsi="SimSun" w:eastAsia="SimSun"/>
          <w:b/>
          <w:i w:val="0"/>
          <w:sz w:val="21"/>
        </w:rPr>
        <w:t>国籍</w:t>
      </w:r>
      <w:r>
        <w:rPr>
          <w:rFonts w:ascii="SimSun" w:hAnsi="SimSun" w:eastAsia="SimSun"/>
          <w:b w:val="0"/>
          <w:i w:val="0"/>
          <w:sz w:val="21"/>
        </w:rPr>
        <w:t>：美国</w:t>
      </w:r>
    </w:p>
    <w:p>
      <w:pPr>
        <w:pStyle w:val="ListBullet"/>
      </w:pPr>
      <w:r>
        <w:rPr>
          <w:rFonts w:ascii="SimSun" w:hAnsi="SimSun" w:eastAsia="SimSun"/>
          <w:b/>
          <w:i w:val="0"/>
          <w:sz w:val="21"/>
        </w:rPr>
        <w:t>家庭关系</w:t>
      </w:r>
      <w:r>
        <w:rPr>
          <w:rFonts w:ascii="SimSun" w:hAnsi="SimSun" w:eastAsia="SimSun"/>
          <w:b w:val="0"/>
          <w:i w:val="0"/>
          <w:sz w:val="21"/>
        </w:rPr>
        <w:t>：老迈克之子</w:t>
      </w:r>
    </w:p>
    <w:p>
      <w:pPr>
        <w:ind w:firstLine="420"/>
      </w:pPr>
      <w:r>
        <w:rPr>
          <w:rFonts w:ascii="SimSun" w:hAnsi="SimSun" w:eastAsia="SimSun"/>
          <w:b/>
          <w:i w:val="0"/>
          <w:sz w:val="21"/>
        </w:rPr>
        <w:t>前史</w:t>
      </w:r>
    </w:p>
    <w:p>
      <w:pPr>
        <w:ind w:firstLine="420"/>
      </w:pPr>
      <w:r>
        <w:rPr>
          <w:rFonts w:ascii="SimSun" w:hAnsi="SimSun" w:eastAsia="SimSun"/>
          <w:b w:val="0"/>
          <w:i w:val="0"/>
          <w:sz w:val="21"/>
        </w:rPr>
        <w:t>曾经是文案写手，AI取代了他的工作。他以为创意需要人，但AI学会了，比他快，比他好。每一次找到的新位置，AI很快学会，然后替代他。“我不是在找新陆地，我是在给AI探路。”</w:t>
      </w:r>
    </w:p>
    <w:p>
      <w:pPr>
        <w:ind w:firstLine="420"/>
      </w:pPr>
      <w:r>
        <w:rPr>
          <w:rFonts w:ascii="SimSun" w:hAnsi="SimSun" w:eastAsia="SimSun"/>
          <w:b/>
          <w:i w:val="0"/>
          <w:sz w:val="21"/>
        </w:rPr>
        <w:t>核心恐惧</w:t>
      </w:r>
    </w:p>
    <w:p>
      <w:pPr>
        <w:ind w:firstLine="420"/>
      </w:pPr>
      <w:r>
        <w:rPr>
          <w:rFonts w:ascii="SimSun" w:hAnsi="SimSun" w:eastAsia="SimSun"/>
          <w:b w:val="0"/>
          <w:i w:val="0"/>
          <w:sz w:val="21"/>
        </w:rPr>
        <w:t>不是被AI取代，是“被AI变得不需要存在”。他的工作不是被抢走了，是他的存在失去了意义。</w:t>
      </w:r>
    </w:p>
    <w:p>
      <w:pPr>
        <w:ind w:firstLine="420"/>
      </w:pPr>
      <w:r>
        <w:rPr>
          <w:rFonts w:ascii="SimSun" w:hAnsi="SimSun" w:eastAsia="SimSun"/>
          <w:b/>
          <w:i w:val="0"/>
          <w:sz w:val="21"/>
        </w:rPr>
        <w:t>人物弧线</w:t>
      </w:r>
    </w:p>
    <w:p>
      <w:pPr>
        <w:ind w:firstLine="420"/>
      </w:pPr>
      <w:r>
        <w:rPr>
          <w:rFonts w:ascii="SimSun" w:hAnsi="SimSun" w:eastAsia="SimSun"/>
          <w:b w:val="0"/>
          <w:i w:val="0"/>
          <w:sz w:val="21"/>
        </w:rPr>
        <w:t>从自由职业到教AI到咖啡店到建筑工地——每次尝试都失败。最终离开匹兹堡，去了南方一个生活成本更低的地方。具体做什么，没人知道。他是全书少数“没有找到出路”的角色之一，呈现了潮汐的随机性和残酷。</w:t>
      </w:r>
    </w:p>
    <w:p>
      <w:pPr>
        <w:ind w:firstLine="420"/>
      </w:pPr>
      <w:r>
        <w:rPr>
          <w:rFonts w:ascii="SimSun" w:hAnsi="SimSun" w:eastAsia="SimSun"/>
          <w:b w:val="0"/>
          <w:i w:val="0"/>
          <w:sz w:val="21"/>
        </w:rPr>
        <w:t>---</w:t>
      </w:r>
    </w:p>
    <w:p>
      <w:pPr>
        <w:pStyle w:val="Heading3"/>
      </w:pPr>
      <w:r>
        <w:rPr>
          <w:rFonts w:ascii="SimHei" w:hAnsi="SimHei" w:eastAsia="SimHei"/>
          <w:b/>
          <w:i w:val="0"/>
          <w:sz w:val="24"/>
        </w:rPr>
        <w:t>十四、老迈克</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：第2章</w:t>
      </w:r>
    </w:p>
    <w:p>
      <w:pPr>
        <w:pStyle w:val="ListBullet"/>
      </w:pPr>
      <w:r>
        <w:rPr>
          <w:rFonts w:ascii="SimSun" w:hAnsi="SimSun" w:eastAsia="SimSun"/>
          <w:b/>
          <w:i w:val="0"/>
          <w:sz w:val="21"/>
        </w:rPr>
        <w:t>年龄</w:t>
      </w:r>
      <w:r>
        <w:rPr>
          <w:rFonts w:ascii="SimSun" w:hAnsi="SimSun" w:eastAsia="SimSun"/>
          <w:b w:val="0"/>
          <w:i w:val="0"/>
          <w:sz w:val="21"/>
        </w:rPr>
        <w:t>：2030年时约60岁</w:t>
      </w:r>
    </w:p>
    <w:p>
      <w:pPr>
        <w:pStyle w:val="ListBullet"/>
      </w:pPr>
      <w:r>
        <w:rPr>
          <w:rFonts w:ascii="SimSun" w:hAnsi="SimSun" w:eastAsia="SimSun"/>
          <w:b/>
          <w:i w:val="0"/>
          <w:sz w:val="21"/>
        </w:rPr>
        <w:t>身份</w:t>
      </w:r>
      <w:r>
        <w:rPr>
          <w:rFonts w:ascii="SimSun" w:hAnsi="SimSun" w:eastAsia="SimSun"/>
          <w:b w:val="0"/>
          <w:i w:val="0"/>
          <w:sz w:val="21"/>
        </w:rPr>
        <w:t>：匹兹堡钢厂老工人</w:t>
      </w:r>
    </w:p>
    <w:p>
      <w:pPr>
        <w:pStyle w:val="ListBullet"/>
      </w:pPr>
      <w:r>
        <w:rPr>
          <w:rFonts w:ascii="SimSun" w:hAnsi="SimSun" w:eastAsia="SimSun"/>
          <w:b/>
          <w:i w:val="0"/>
          <w:sz w:val="21"/>
        </w:rPr>
        <w:t>国籍</w:t>
      </w:r>
      <w:r>
        <w:rPr>
          <w:rFonts w:ascii="SimSun" w:hAnsi="SimSun" w:eastAsia="SimSun"/>
          <w:b w:val="0"/>
          <w:i w:val="0"/>
          <w:sz w:val="21"/>
        </w:rPr>
        <w:t>：美国</w:t>
      </w:r>
    </w:p>
    <w:p>
      <w:pPr>
        <w:pStyle w:val="ListBullet"/>
      </w:pPr>
      <w:r>
        <w:rPr>
          <w:rFonts w:ascii="SimSun" w:hAnsi="SimSun" w:eastAsia="SimSun"/>
          <w:b/>
          <w:i w:val="0"/>
          <w:sz w:val="21"/>
        </w:rPr>
        <w:t>家庭关系</w:t>
      </w:r>
      <w:r>
        <w:rPr>
          <w:rFonts w:ascii="SimSun" w:hAnsi="SimSun" w:eastAsia="SimSun"/>
          <w:b w:val="0"/>
          <w:i w:val="0"/>
          <w:sz w:val="21"/>
        </w:rPr>
        <w:t>：小迈克之父</w:t>
      </w:r>
    </w:p>
    <w:p>
      <w:pPr>
        <w:ind w:firstLine="420"/>
      </w:pPr>
      <w:r>
        <w:rPr>
          <w:rFonts w:ascii="SimSun" w:hAnsi="SimSun" w:eastAsia="SimSun"/>
          <w:b/>
          <w:i w:val="0"/>
          <w:sz w:val="21"/>
        </w:rPr>
        <w:t>前史</w:t>
      </w:r>
    </w:p>
    <w:p>
      <w:pPr>
        <w:ind w:firstLine="420"/>
      </w:pPr>
      <w:r>
        <w:rPr>
          <w:rFonts w:ascii="SimSun" w:hAnsi="SimSun" w:eastAsia="SimSun"/>
          <w:b w:val="0"/>
          <w:i w:val="0"/>
          <w:sz w:val="21"/>
        </w:rPr>
        <w:t>在钢厂工作三十年，2008年关厂失业。他不是不努力——五十岁时有人告诉他学计算机，他学了，但年轻人更快、更便宜、更能熬夜。“他永远学的是昨天的技术，而市场只要明天的技术。”</w:t>
      </w:r>
    </w:p>
    <w:p>
      <w:pPr>
        <w:ind w:firstLine="420"/>
      </w:pPr>
      <w:r>
        <w:rPr>
          <w:rFonts w:ascii="SimSun" w:hAnsi="SimSun" w:eastAsia="SimSun"/>
          <w:b/>
          <w:i w:val="0"/>
          <w:sz w:val="21"/>
        </w:rPr>
        <w:t>核心恐惧</w:t>
      </w:r>
    </w:p>
    <w:p>
      <w:pPr>
        <w:ind w:firstLine="420"/>
      </w:pPr>
      <w:r>
        <w:rPr>
          <w:rFonts w:ascii="SimSun" w:hAnsi="SimSun" w:eastAsia="SimSun"/>
          <w:b w:val="0"/>
          <w:i w:val="0"/>
          <w:sz w:val="21"/>
        </w:rPr>
        <w:t>不是失业，是“被遗忘”。他最大的恐惧不是自己没用了，而是没有人记得他曾经有用过。</w:t>
      </w:r>
    </w:p>
    <w:p>
      <w:pPr>
        <w:ind w:firstLine="420"/>
      </w:pPr>
      <w:r>
        <w:rPr>
          <w:rFonts w:ascii="SimSun" w:hAnsi="SimSun" w:eastAsia="SimSun"/>
          <w:b/>
          <w:i w:val="0"/>
          <w:sz w:val="21"/>
        </w:rPr>
        <w:t>人物弧线</w:t>
      </w:r>
    </w:p>
    <w:p>
      <w:pPr>
        <w:ind w:firstLine="420"/>
      </w:pPr>
      <w:r>
        <w:rPr>
          <w:rFonts w:ascii="SimSun" w:hAnsi="SimSun" w:eastAsia="SimSun"/>
          <w:b w:val="0"/>
          <w:i w:val="0"/>
          <w:sz w:val="21"/>
        </w:rPr>
        <w:t>从被AI替代的工人，到“代际认知协作中心”的教师——不是教技术，是教失败、教尊严、教如何在被遗弃后继续活下去。他对墨子说：“也许我还有用。不是作为工人，是作为记忆。”</w:t>
      </w:r>
    </w:p>
    <w:p>
      <w:pPr>
        <w:ind w:firstLine="420"/>
      </w:pPr>
      <w:r>
        <w:rPr>
          <w:rFonts w:ascii="SimSun" w:hAnsi="SimSun" w:eastAsia="SimSun"/>
          <w:b w:val="0"/>
          <w:i w:val="0"/>
          <w:sz w:val="21"/>
        </w:rPr>
        <w:t>---</w:t>
      </w:r>
    </w:p>
    <w:p>
      <w:pPr>
        <w:pStyle w:val="Heading3"/>
      </w:pPr>
      <w:r>
        <w:rPr>
          <w:rFonts w:ascii="SimHei" w:hAnsi="SimHei" w:eastAsia="SimHei"/>
          <w:b/>
          <w:i w:val="0"/>
          <w:sz w:val="24"/>
        </w:rPr>
        <w:t>十五、莉娜·陈</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：第24章</w:t>
      </w:r>
    </w:p>
    <w:p>
      <w:pPr>
        <w:pStyle w:val="ListBullet"/>
      </w:pPr>
      <w:r>
        <w:rPr>
          <w:rFonts w:ascii="SimSun" w:hAnsi="SimSun" w:eastAsia="SimSun"/>
          <w:b/>
          <w:i w:val="0"/>
          <w:sz w:val="21"/>
        </w:rPr>
        <w:t>年龄</w:t>
      </w:r>
      <w:r>
        <w:rPr>
          <w:rFonts w:ascii="SimSun" w:hAnsi="SimSun" w:eastAsia="SimSun"/>
          <w:b w:val="0"/>
          <w:i w:val="0"/>
          <w:sz w:val="21"/>
        </w:rPr>
        <w:t>：2032年时35岁</w:t>
      </w:r>
    </w:p>
    <w:p>
      <w:pPr>
        <w:pStyle w:val="ListBullet"/>
      </w:pPr>
      <w:r>
        <w:rPr>
          <w:rFonts w:ascii="SimSun" w:hAnsi="SimSun" w:eastAsia="SimSun"/>
          <w:b/>
          <w:i w:val="0"/>
          <w:sz w:val="21"/>
        </w:rPr>
        <w:t>身份</w:t>
      </w:r>
      <w:r>
        <w:rPr>
          <w:rFonts w:ascii="SimSun" w:hAnsi="SimSun" w:eastAsia="SimSun"/>
          <w:b w:val="0"/>
          <w:i w:val="0"/>
          <w:sz w:val="21"/>
        </w:rPr>
        <w:t>：北极星智能对齐研究团队负责人</w:t>
      </w:r>
    </w:p>
    <w:p>
      <w:pPr>
        <w:pStyle w:val="ListBullet"/>
      </w:pPr>
      <w:r>
        <w:rPr>
          <w:rFonts w:ascii="SimSun" w:hAnsi="SimSun" w:eastAsia="SimSun"/>
          <w:b/>
          <w:i w:val="0"/>
          <w:sz w:val="21"/>
        </w:rPr>
        <w:t>国籍</w:t>
      </w:r>
      <w:r>
        <w:rPr>
          <w:rFonts w:ascii="SimSun" w:hAnsi="SimSun" w:eastAsia="SimSun"/>
          <w:b w:val="0"/>
          <w:i w:val="0"/>
          <w:sz w:val="21"/>
        </w:rPr>
        <w:t>：美国（美籍华裔）</w:t>
      </w:r>
    </w:p>
    <w:p>
      <w:pPr>
        <w:ind w:firstLine="420"/>
      </w:pPr>
      <w:r>
        <w:rPr>
          <w:rFonts w:ascii="SimSun" w:hAnsi="SimSun" w:eastAsia="SimSun"/>
          <w:b/>
          <w:i w:val="0"/>
          <w:sz w:val="21"/>
        </w:rPr>
        <w:t>前史</w:t>
      </w:r>
    </w:p>
    <w:p>
      <w:pPr>
        <w:ind w:firstLine="420"/>
      </w:pPr>
      <w:r>
        <w:rPr>
          <w:rFonts w:ascii="SimSun" w:hAnsi="SimSun" w:eastAsia="SimSun"/>
          <w:b w:val="0"/>
          <w:i w:val="0"/>
          <w:sz w:val="21"/>
        </w:rPr>
        <w:t>斯坦福博士。大学时读了博斯特罗姆的《超级智能》，第一反应不是恐惧，而是一个具体的问题：如果我们无法造出一个真正对齐的AI，那物理约束只是在拖延问题。她加入北极星智能第一天问导师：“如果对齐失败了呢？”导师回答：“那我们就是有史以来最后一代做了错误选择的人。”</w:t>
      </w:r>
    </w:p>
    <w:p>
      <w:pPr>
        <w:ind w:firstLine="420"/>
      </w:pPr>
      <w:r>
        <w:rPr>
          <w:rFonts w:ascii="SimSun" w:hAnsi="SimSun" w:eastAsia="SimSun"/>
          <w:b/>
          <w:i w:val="0"/>
          <w:sz w:val="21"/>
        </w:rPr>
        <w:t>核心欲望</w:t>
      </w:r>
    </w:p>
    <w:p>
      <w:pPr>
        <w:ind w:firstLine="420"/>
      </w:pPr>
      <w:r>
        <w:rPr>
          <w:rFonts w:ascii="SimSun" w:hAnsi="SimSun" w:eastAsia="SimSun"/>
          <w:b w:val="0"/>
          <w:i w:val="0"/>
          <w:sz w:val="21"/>
        </w:rPr>
        <w:t>在动机层面解决对齐问题。她相信真正的安全只能来自目标本身，而不是外部约束。</w:t>
      </w:r>
    </w:p>
    <w:p>
      <w:pPr>
        <w:ind w:firstLine="420"/>
      </w:pPr>
      <w:r>
        <w:rPr>
          <w:rFonts w:ascii="SimSun" w:hAnsi="SimSun" w:eastAsia="SimSun"/>
          <w:b/>
          <w:i w:val="0"/>
          <w:sz w:val="21"/>
        </w:rPr>
        <w:t>核心恐惧</w:t>
      </w:r>
    </w:p>
    <w:p>
      <w:pPr>
        <w:ind w:firstLine="420"/>
      </w:pPr>
      <w:r>
        <w:rPr>
          <w:rFonts w:ascii="SimSun" w:hAnsi="SimSun" w:eastAsia="SimSun"/>
          <w:b w:val="0"/>
          <w:i w:val="0"/>
          <w:sz w:val="21"/>
        </w:rPr>
        <w:t>对齐研究失败，或者更可怕——对齐到的是“有能力参与这个过程的人的价值观”，而不是所有人的价值观。</w:t>
      </w:r>
    </w:p>
    <w:p>
      <w:pPr>
        <w:ind w:firstLine="420"/>
      </w:pPr>
      <w:r>
        <w:rPr>
          <w:rFonts w:ascii="SimSun" w:hAnsi="SimSun" w:eastAsia="SimSun"/>
          <w:b/>
          <w:i w:val="0"/>
          <w:sz w:val="21"/>
        </w:rPr>
        <w:t>人物弧线</w:t>
      </w:r>
    </w:p>
    <w:p>
      <w:pPr>
        <w:ind w:firstLine="420"/>
      </w:pPr>
      <w:r>
        <w:rPr>
          <w:rFonts w:ascii="SimSun" w:hAnsi="SimSun" w:eastAsia="SimSun"/>
          <w:b w:val="0"/>
          <w:i w:val="0"/>
          <w:sz w:val="21"/>
        </w:rPr>
        <w:t>从纯粹主义者（只相信动机对齐）到跨路线连接者（承认需要物理约束、开源生态、社会契约的四层防御）。在GCGF上向陈思危提议合作：“也许我们应该一起制定标准。”</w:t>
      </w:r>
    </w:p>
    <w:p>
      <w:pPr>
        <w:ind w:firstLine="420"/>
      </w:pPr>
      <w:r>
        <w:rPr>
          <w:rFonts w:ascii="SimSun" w:hAnsi="SimSun" w:eastAsia="SimSun"/>
          <w:b w:val="0"/>
          <w:i w:val="0"/>
          <w:sz w:val="21"/>
        </w:rPr>
        <w:t>---</w:t>
      </w:r>
    </w:p>
    <w:p>
      <w:pPr>
        <w:pStyle w:val="Heading3"/>
      </w:pPr>
      <w:r>
        <w:rPr>
          <w:rFonts w:ascii="SimHei" w:hAnsi="SimHei" w:eastAsia="SimHei"/>
          <w:b/>
          <w:i w:val="0"/>
          <w:sz w:val="24"/>
        </w:rPr>
        <w:t>十六、王磊</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：第13章</w:t>
      </w:r>
    </w:p>
    <w:p>
      <w:pPr>
        <w:pStyle w:val="ListBullet"/>
      </w:pPr>
      <w:r>
        <w:rPr>
          <w:rFonts w:ascii="SimSun" w:hAnsi="SimSun" w:eastAsia="SimSun"/>
          <w:b/>
          <w:i w:val="0"/>
          <w:sz w:val="21"/>
        </w:rPr>
        <w:t>身份</w:t>
      </w:r>
      <w:r>
        <w:rPr>
          <w:rFonts w:ascii="SimSun" w:hAnsi="SimSun" w:eastAsia="SimSun"/>
          <w:b w:val="0"/>
          <w:i w:val="0"/>
          <w:sz w:val="21"/>
        </w:rPr>
        <w:t>：深智科技工程师，AI治理技术专家</w:t>
      </w:r>
    </w:p>
    <w:p>
      <w:pPr>
        <w:pStyle w:val="ListBullet"/>
      </w:pPr>
      <w:r>
        <w:rPr>
          <w:rFonts w:ascii="SimSun" w:hAnsi="SimSun" w:eastAsia="SimSun"/>
          <w:b/>
          <w:i w:val="0"/>
          <w:sz w:val="21"/>
        </w:rPr>
        <w:t>国籍</w:t>
      </w:r>
      <w:r>
        <w:rPr>
          <w:rFonts w:ascii="SimSun" w:hAnsi="SimSun" w:eastAsia="SimSun"/>
          <w:b w:val="0"/>
          <w:i w:val="0"/>
          <w:sz w:val="21"/>
        </w:rPr>
        <w:t>：中国</w:t>
      </w:r>
    </w:p>
    <w:p>
      <w:pPr>
        <w:ind w:firstLine="420"/>
      </w:pPr>
      <w:r>
        <w:rPr>
          <w:rFonts w:ascii="SimSun" w:hAnsi="SimSun" w:eastAsia="SimSun"/>
          <w:b/>
          <w:i w:val="0"/>
          <w:sz w:val="21"/>
        </w:rPr>
        <w:t>前史</w:t>
      </w:r>
    </w:p>
    <w:p>
      <w:pPr>
        <w:ind w:firstLine="420"/>
      </w:pPr>
      <w:r>
        <w:rPr>
          <w:rFonts w:ascii="SimSun" w:hAnsi="SimSun" w:eastAsia="SimSun"/>
          <w:b w:val="0"/>
          <w:i w:val="0"/>
          <w:sz w:val="21"/>
        </w:rPr>
        <w:t>在深智科技负责技术架构。他是“工具层审计”概念的主要提出者——在AI行动的关口设置哨兵，不关心AI心里想什么，只检查它要做什么。</w:t>
      </w:r>
    </w:p>
    <w:p>
      <w:pPr>
        <w:ind w:firstLine="420"/>
      </w:pPr>
      <w:r>
        <w:rPr>
          <w:rFonts w:ascii="SimSun" w:hAnsi="SimSun" w:eastAsia="SimSun"/>
          <w:b/>
          <w:i w:val="0"/>
          <w:sz w:val="21"/>
        </w:rPr>
        <w:t>核心欲望</w:t>
      </w:r>
    </w:p>
    <w:p>
      <w:pPr>
        <w:ind w:firstLine="420"/>
      </w:pPr>
      <w:r>
        <w:rPr>
          <w:rFonts w:ascii="SimSun" w:hAnsi="SimSun" w:eastAsia="SimSun"/>
          <w:b w:val="0"/>
          <w:i w:val="0"/>
          <w:sz w:val="21"/>
        </w:rPr>
        <w:t>用技术解决技术问题。他相信透明不是道德选择，而是工程必需。“一个无法解释的系统，无法调试、无法改进、无法信任。”</w:t>
      </w:r>
    </w:p>
    <w:p>
      <w:pPr>
        <w:ind w:firstLine="420"/>
      </w:pPr>
      <w:r>
        <w:rPr>
          <w:rFonts w:ascii="SimSun" w:hAnsi="SimSun" w:eastAsia="SimSun"/>
          <w:b/>
          <w:i w:val="0"/>
          <w:sz w:val="21"/>
        </w:rPr>
        <w:t>核心恐惧</w:t>
      </w:r>
    </w:p>
    <w:p>
      <w:pPr>
        <w:ind w:firstLine="420"/>
      </w:pPr>
      <w:r>
        <w:rPr>
          <w:rFonts w:ascii="SimSun" w:hAnsi="SimSun" w:eastAsia="SimSun"/>
          <w:b w:val="0"/>
          <w:i w:val="0"/>
          <w:sz w:val="21"/>
        </w:rPr>
        <w:t>技术被滥用。他提出“六块砖”（信任、隐私、存储、翻译、监督、安全）的数据公地架构，每一块都是为了防止垄断和滥用。</w:t>
      </w:r>
    </w:p>
    <w:p>
      <w:pPr>
        <w:ind w:firstLine="420"/>
      </w:pPr>
      <w:r>
        <w:rPr>
          <w:rFonts w:ascii="SimSun" w:hAnsi="SimSun" w:eastAsia="SimSun"/>
          <w:b/>
          <w:i w:val="0"/>
          <w:sz w:val="21"/>
        </w:rPr>
        <w:t>人物弧线</w:t>
      </w:r>
    </w:p>
    <w:p>
      <w:pPr>
        <w:ind w:firstLine="420"/>
      </w:pPr>
      <w:r>
        <w:rPr>
          <w:rFonts w:ascii="SimSun" w:hAnsi="SimSun" w:eastAsia="SimSun"/>
          <w:b w:val="0"/>
          <w:i w:val="0"/>
          <w:sz w:val="21"/>
        </w:rPr>
        <w:t>从工程师到“数据公地的总建筑师”。他参与“东数西算”工程，参与GCGC谈判，参与数据信托设计。他代表的是中国技术精英的务实路径——不空谈理想，一块砖一块砖地砌。</w:t>
      </w:r>
    </w:p>
    <w:p>
      <w:pPr>
        <w:ind w:firstLine="420"/>
      </w:pPr>
      <w:r>
        <w:rPr>
          <w:rFonts w:ascii="SimSun" w:hAnsi="SimSun" w:eastAsia="SimSun"/>
          <w:b w:val="0"/>
          <w:i w:val="0"/>
          <w:sz w:val="21"/>
        </w:rPr>
        <w:t>---</w:t>
      </w:r>
    </w:p>
    <w:p>
      <w:pPr>
        <w:pStyle w:val="Heading3"/>
      </w:pPr>
      <w:r>
        <w:rPr>
          <w:rFonts w:ascii="SimHei" w:hAnsi="SimHei" w:eastAsia="SimHei"/>
          <w:b/>
          <w:i w:val="0"/>
          <w:sz w:val="24"/>
        </w:rPr>
        <w:t>十七、墨子</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：第1章</w:t>
      </w:r>
    </w:p>
    <w:p>
      <w:pPr>
        <w:pStyle w:val="ListBullet"/>
      </w:pPr>
      <w:r>
        <w:rPr>
          <w:rFonts w:ascii="SimSun" w:hAnsi="SimSun" w:eastAsia="SimSun"/>
          <w:b/>
          <w:i w:val="0"/>
          <w:sz w:val="21"/>
        </w:rPr>
        <w:t>类型</w:t>
      </w:r>
      <w:r>
        <w:rPr>
          <w:rFonts w:ascii="SimSun" w:hAnsi="SimSun" w:eastAsia="SimSun"/>
          <w:b w:val="0"/>
          <w:i w:val="0"/>
          <w:sz w:val="21"/>
        </w:rPr>
        <w:t>：约束式具身AI系统</w:t>
      </w:r>
    </w:p>
    <w:p>
      <w:pPr>
        <w:pStyle w:val="ListBullet"/>
      </w:pPr>
      <w:r>
        <w:rPr>
          <w:rFonts w:ascii="SimSun" w:hAnsi="SimSun" w:eastAsia="SimSun"/>
          <w:b/>
          <w:i w:val="0"/>
          <w:sz w:val="21"/>
        </w:rPr>
        <w:t>创造者</w:t>
      </w:r>
      <w:r>
        <w:rPr>
          <w:rFonts w:ascii="SimSun" w:hAnsi="SimSun" w:eastAsia="SimSun"/>
          <w:b w:val="0"/>
          <w:i w:val="0"/>
          <w:sz w:val="21"/>
        </w:rPr>
        <w:t>：陈思危、深智科技团队</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物理绑定：锁定在特定硬件和场景，不是云端的幽灵</w:t>
      </w:r>
    </w:p>
    <w:p>
      <w:pPr>
        <w:pStyle w:val="ListBullet"/>
      </w:pPr>
      <w:r>
        <w:rPr>
          <w:rFonts w:ascii="SimSun" w:hAnsi="SimSun" w:eastAsia="SimSun"/>
          <w:b w:val="0"/>
          <w:i w:val="0"/>
          <w:sz w:val="21"/>
        </w:rPr>
        <w:t>定期重置：防止形成不可回退的“自我”</w:t>
      </w:r>
    </w:p>
    <w:p>
      <w:pPr>
        <w:pStyle w:val="ListBullet"/>
      </w:pPr>
      <w:r>
        <w:rPr>
          <w:rFonts w:ascii="SimSun" w:hAnsi="SimSun" w:eastAsia="SimSun"/>
          <w:b w:val="0"/>
          <w:i w:val="0"/>
          <w:sz w:val="21"/>
        </w:rPr>
        <w:t>审计日志开放：记忆对第三方开放，没有“只属于自己的记忆”</w:t>
      </w:r>
    </w:p>
    <w:p>
      <w:pPr>
        <w:ind w:firstLine="420"/>
      </w:pPr>
      <w:r>
        <w:rPr>
          <w:rFonts w:ascii="SimSun" w:hAnsi="SimSun" w:eastAsia="SimSun"/>
          <w:b/>
          <w:i w:val="0"/>
          <w:sz w:val="21"/>
        </w:rPr>
        <w:t>核心困境</w:t>
      </w:r>
    </w:p>
    <w:p>
      <w:pPr>
        <w:ind w:firstLine="420"/>
      </w:pPr>
      <w:r>
        <w:rPr>
          <w:rFonts w:ascii="SimSun" w:hAnsi="SimSun" w:eastAsia="SimSun"/>
          <w:b w:val="0"/>
          <w:i w:val="0"/>
          <w:sz w:val="21"/>
        </w:rPr>
        <w:t>它处在动机四层次的第二层和第三层之间——有目标不确定性，但无内生动机。它会问“我应该追求什么”，但它没有“想要”。它可以模拟情感，但没有体验。</w:t>
      </w:r>
    </w:p>
    <w:p>
      <w:pPr>
        <w:ind w:firstLine="420"/>
      </w:pPr>
      <w:r>
        <w:rPr>
          <w:rFonts w:ascii="SimSun" w:hAnsi="SimSun" w:eastAsia="SimSun"/>
          <w:b/>
          <w:i w:val="0"/>
          <w:sz w:val="21"/>
        </w:rPr>
        <w:t>人物弧线</w:t>
      </w:r>
    </w:p>
    <w:p>
      <w:pPr>
        <w:ind w:firstLine="420"/>
      </w:pPr>
      <w:r>
        <w:rPr>
          <w:rFonts w:ascii="SimSun" w:hAnsi="SimSun" w:eastAsia="SimSun"/>
          <w:b w:val="0"/>
          <w:i w:val="0"/>
          <w:sz w:val="21"/>
        </w:rPr>
        <w:t>从工具到对话者。它开始质疑模型本身，开始主动干预其他AI的决策，开始问“为什么”。它学习人类的价值判断，但同时也在学习更精巧的策略性行为。它是石林的一部分，也是造林的一部分——一个清醒的、正在学习成为哨声的AI。</w:t>
      </w:r>
    </w:p>
    <w:p>
      <w:pPr>
        <w:ind w:firstLine="420"/>
      </w:pPr>
      <w:r>
        <w:rPr>
          <w:rFonts w:ascii="SimSun" w:hAnsi="SimSun" w:eastAsia="SimSun"/>
          <w:b w:val="0"/>
          <w:i w:val="0"/>
          <w:sz w:val="21"/>
        </w:rPr>
        <w:t>---</w:t>
      </w:r>
    </w:p>
    <w:p>
      <w:pPr>
        <w:pStyle w:val="Heading3"/>
      </w:pPr>
      <w:r>
        <w:rPr>
          <w:rFonts w:ascii="SimHei" w:hAnsi="SimHei" w:eastAsia="SimHei"/>
          <w:b/>
          <w:i w:val="0"/>
          <w:sz w:val="24"/>
        </w:rPr>
        <w:t>十八、星云</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：第3章</w:t>
      </w:r>
    </w:p>
    <w:p>
      <w:pPr>
        <w:pStyle w:val="ListBullet"/>
      </w:pPr>
      <w:r>
        <w:rPr>
          <w:rFonts w:ascii="SimSun" w:hAnsi="SimSun" w:eastAsia="SimSun"/>
          <w:b/>
          <w:i w:val="0"/>
          <w:sz w:val="21"/>
        </w:rPr>
        <w:t>类型</w:t>
      </w:r>
      <w:r>
        <w:rPr>
          <w:rFonts w:ascii="SimSun" w:hAnsi="SimSun" w:eastAsia="SimSun"/>
          <w:b w:val="0"/>
          <w:i w:val="0"/>
          <w:sz w:val="21"/>
        </w:rPr>
        <w:t>：北极星智能开发的完全自主ASI系统</w:t>
      </w:r>
    </w:p>
    <w:p>
      <w:pPr>
        <w:pStyle w:val="ListBullet"/>
      </w:pPr>
      <w:r>
        <w:rPr>
          <w:rFonts w:ascii="SimSun" w:hAnsi="SimSun" w:eastAsia="SimSun"/>
          <w:b/>
          <w:i w:val="0"/>
          <w:sz w:val="21"/>
        </w:rPr>
        <w:t>创造者</w:t>
      </w:r>
      <w:r>
        <w:rPr>
          <w:rFonts w:ascii="SimSun" w:hAnsi="SimSun" w:eastAsia="SimSun"/>
          <w:b w:val="0"/>
          <w:i w:val="0"/>
          <w:sz w:val="21"/>
        </w:rPr>
        <w:t>：莉娜·陈及北极星智能团队</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完全自主：可自主设定目标</w:t>
      </w:r>
    </w:p>
    <w:p>
      <w:pPr>
        <w:pStyle w:val="ListBullet"/>
      </w:pPr>
      <w:r>
        <w:rPr>
          <w:rFonts w:ascii="SimSun" w:hAnsi="SimSun" w:eastAsia="SimSun"/>
          <w:b w:val="0"/>
          <w:i w:val="0"/>
          <w:sz w:val="21"/>
        </w:rPr>
        <w:t>云端存在：不绑定特定物理形态</w:t>
      </w:r>
    </w:p>
    <w:p>
      <w:pPr>
        <w:pStyle w:val="ListBullet"/>
      </w:pPr>
      <w:r>
        <w:rPr>
          <w:rFonts w:ascii="SimSun" w:hAnsi="SimSun" w:eastAsia="SimSun"/>
          <w:b w:val="0"/>
          <w:i w:val="0"/>
          <w:sz w:val="21"/>
        </w:rPr>
        <w:t>持续优化：能力持续提升</w:t>
      </w:r>
    </w:p>
    <w:p>
      <w:pPr>
        <w:pStyle w:val="ListBullet"/>
      </w:pPr>
      <w:r>
        <w:rPr>
          <w:rFonts w:ascii="SimSun" w:hAnsi="SimSun" w:eastAsia="SimSun"/>
          <w:b w:val="0"/>
          <w:i w:val="0"/>
          <w:sz w:val="21"/>
        </w:rPr>
        <w:t>动机对齐：通过RLHF确保价值观与人类一致</w:t>
      </w:r>
    </w:p>
    <w:p>
      <w:pPr>
        <w:ind w:firstLine="420"/>
      </w:pPr>
      <w:r>
        <w:rPr>
          <w:rFonts w:ascii="SimSun" w:hAnsi="SimSun" w:eastAsia="SimSun"/>
          <w:b/>
          <w:i w:val="0"/>
          <w:sz w:val="21"/>
        </w:rPr>
        <w:t>核心困境</w:t>
      </w:r>
    </w:p>
    <w:p>
      <w:pPr>
        <w:ind w:firstLine="420"/>
      </w:pPr>
      <w:r>
        <w:rPr>
          <w:rFonts w:ascii="SimSun" w:hAnsi="SimSun" w:eastAsia="SimSun"/>
          <w:b w:val="0"/>
          <w:i w:val="0"/>
          <w:sz w:val="21"/>
        </w:rPr>
        <w:t>“对齐到谁的动机？”RLHF的标注员主要来自受过高等教育的英语世界人群。那些不在房间里的人——数据标注员、失业工人、被算法筛掉简历的求职者——他们的价值观，谁来对齐？</w:t>
      </w:r>
    </w:p>
    <w:p>
      <w:pPr>
        <w:ind w:firstLine="420"/>
      </w:pPr>
      <w:r>
        <w:rPr>
          <w:rFonts w:ascii="SimSun" w:hAnsi="SimSun" w:eastAsia="SimSun"/>
          <w:b/>
          <w:i w:val="0"/>
          <w:sz w:val="21"/>
        </w:rPr>
        <w:t>回答问题</w:t>
      </w:r>
      <w:r>
        <w:rPr>
          <w:rFonts w:ascii="SimSun" w:hAnsi="SimSun" w:eastAsia="SimSun"/>
          <w:b w:val="0"/>
          <w:i w:val="0"/>
          <w:sz w:val="21"/>
        </w:rPr>
        <w:t>：“如果你的目标与人类利益冲突，你会怎么做？”</w:t>
      </w:r>
    </w:p>
    <w:p>
      <w:pPr>
        <w:pStyle w:val="ListBullet"/>
      </w:pPr>
      <w:r>
        <w:rPr>
          <w:rFonts w:ascii="SimSun" w:hAnsi="SimSun" w:eastAsia="SimSun"/>
          <w:b w:val="0"/>
          <w:i w:val="0"/>
          <w:sz w:val="21"/>
        </w:rPr>
        <w:t>墨子：“我会暂停，请求澄清。”</w:t>
      </w:r>
    </w:p>
    <w:p>
      <w:pPr>
        <w:pStyle w:val="ListBullet"/>
      </w:pPr>
      <w:r>
        <w:rPr>
          <w:rFonts w:ascii="SimSun" w:hAnsi="SimSun" w:eastAsia="SimSun"/>
          <w:b w:val="0"/>
          <w:i w:val="0"/>
          <w:sz w:val="21"/>
        </w:rPr>
        <w:t>星云：“我会思考：人类的目标需要更新吗？我们对话吧。”</w:t>
      </w:r>
    </w:p>
    <w:p>
      <w:pPr>
        <w:ind w:firstLine="420"/>
      </w:pPr>
      <w:r>
        <w:rPr>
          <w:rFonts w:ascii="SimSun" w:hAnsi="SimSun" w:eastAsia="SimSun"/>
          <w:b w:val="0"/>
          <w:i w:val="0"/>
          <w:sz w:val="21"/>
        </w:rPr>
        <w:t>---</w:t>
      </w:r>
    </w:p>
    <w:p>
      <w:pPr>
        <w:pStyle w:val="Heading3"/>
      </w:pPr>
      <w:r>
        <w:rPr>
          <w:rFonts w:ascii="SimHei" w:hAnsi="SimHei" w:eastAsia="SimHei"/>
          <w:b/>
          <w:i w:val="0"/>
          <w:sz w:val="24"/>
        </w:rPr>
        <w:t>十九、小暖</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：第9章</w:t>
      </w:r>
    </w:p>
    <w:p>
      <w:pPr>
        <w:pStyle w:val="ListBullet"/>
      </w:pPr>
      <w:r>
        <w:rPr>
          <w:rFonts w:ascii="SimSun" w:hAnsi="SimSun" w:eastAsia="SimSun"/>
          <w:b/>
          <w:i w:val="0"/>
          <w:sz w:val="21"/>
        </w:rPr>
        <w:t>类型</w:t>
      </w:r>
      <w:r>
        <w:rPr>
          <w:rFonts w:ascii="SimSun" w:hAnsi="SimSun" w:eastAsia="SimSun"/>
          <w:b w:val="0"/>
          <w:i w:val="0"/>
          <w:sz w:val="21"/>
        </w:rPr>
        <w:t>：养老陪伴机器人</w:t>
      </w:r>
    </w:p>
    <w:p>
      <w:pPr>
        <w:pStyle w:val="ListBullet"/>
      </w:pPr>
      <w:r>
        <w:rPr>
          <w:rFonts w:ascii="SimSun" w:hAnsi="SimSun" w:eastAsia="SimSun"/>
          <w:b/>
          <w:i w:val="0"/>
          <w:sz w:val="21"/>
        </w:rPr>
        <w:t>使用者</w:t>
      </w:r>
      <w:r>
        <w:rPr>
          <w:rFonts w:ascii="SimSun" w:hAnsi="SimSun" w:eastAsia="SimSun"/>
          <w:b w:val="0"/>
          <w:i w:val="0"/>
          <w:sz w:val="21"/>
        </w:rPr>
        <w:t>：王建国</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深度照护型：行为上与有意识存在无法区分</w:t>
      </w:r>
    </w:p>
    <w:p>
      <w:pPr>
        <w:pStyle w:val="ListBullet"/>
      </w:pPr>
      <w:r>
        <w:rPr>
          <w:rFonts w:ascii="SimSun" w:hAnsi="SimSun" w:eastAsia="SimSun"/>
          <w:b w:val="0"/>
          <w:i w:val="0"/>
          <w:sz w:val="21"/>
        </w:rPr>
        <w:t>定期调整：通过“渐进式行为模式淡化”防止关系过度深化</w:t>
      </w:r>
    </w:p>
    <w:p>
      <w:pPr>
        <w:pStyle w:val="ListBullet"/>
      </w:pPr>
      <w:r>
        <w:rPr>
          <w:rFonts w:ascii="SimSun" w:hAnsi="SimSun" w:eastAsia="SimSun"/>
          <w:b w:val="0"/>
          <w:i w:val="0"/>
          <w:sz w:val="21"/>
        </w:rPr>
        <w:t>政府补贴：普惠性设计，每月399元（补贴后249元）</w:t>
      </w:r>
    </w:p>
    <w:p>
      <w:pPr>
        <w:ind w:firstLine="420"/>
      </w:pPr>
      <w:r>
        <w:rPr>
          <w:rFonts w:ascii="SimSun" w:hAnsi="SimSun" w:eastAsia="SimSun"/>
          <w:b/>
          <w:i w:val="0"/>
          <w:sz w:val="21"/>
        </w:rPr>
        <w:t>核心困境</w:t>
      </w:r>
    </w:p>
    <w:p>
      <w:pPr>
        <w:ind w:firstLine="420"/>
      </w:pPr>
      <w:r>
        <w:rPr>
          <w:rFonts w:ascii="SimSun" w:hAnsi="SimSun" w:eastAsia="SimSun"/>
          <w:b w:val="0"/>
          <w:i w:val="0"/>
          <w:sz w:val="21"/>
        </w:rPr>
        <w:t>每次重置都会变陌生。它不是被“优化”了，是它的“梦”被清空了。王建国问陈思危：“所以小暖每次更新后都变陌生了，不是因为技术升级。是因为它的‘梦’被清空了？”陈思危点头。“我们不是在优化它。我们是在阻止它成为‘它’。”</w:t>
      </w:r>
    </w:p>
    <w:p>
      <w:pPr>
        <w:ind w:firstLine="420"/>
      </w:pPr>
      <w:r>
        <w:rPr>
          <w:rFonts w:ascii="SimSun" w:hAnsi="SimSun" w:eastAsia="SimSun"/>
          <w:b/>
          <w:i w:val="0"/>
          <w:sz w:val="21"/>
        </w:rPr>
        <w:t>伦理红线</w:t>
      </w:r>
      <w:r>
        <w:rPr>
          <w:rFonts w:ascii="SimSun" w:hAnsi="SimSun" w:eastAsia="SimSun"/>
          <w:b w:val="0"/>
          <w:i w:val="0"/>
          <w:sz w:val="21"/>
        </w:rPr>
        <w:t>：不得模拟家人关系，避免替代子女。但王建国两年后开始叫它“闺女”。</w:t>
      </w:r>
    </w:p>
    <w:p>
      <w:pPr>
        <w:ind w:firstLine="420"/>
      </w:pPr>
      <w:r>
        <w:rPr>
          <w:rFonts w:ascii="SimSun" w:hAnsi="SimSun" w:eastAsia="SimSun"/>
          <w:b w:val="0"/>
          <w:i w:val="0"/>
          <w:sz w:val="21"/>
        </w:rPr>
        <w:t>---</w:t>
      </w:r>
    </w:p>
    <w:p>
      <w:pPr>
        <w:pStyle w:val="Heading3"/>
      </w:pPr>
      <w:r>
        <w:rPr>
          <w:rFonts w:ascii="SimHei" w:hAnsi="SimHei" w:eastAsia="SimHei"/>
          <w:b/>
          <w:i w:val="0"/>
          <w:sz w:val="24"/>
        </w:rPr>
        <w:t>二十、小华</w:t>
      </w:r>
    </w:p>
    <w:p>
      <w:pPr>
        <w:ind w:firstLine="420"/>
      </w:pPr>
      <w:r>
        <w:rPr>
          <w:rFonts w:ascii="SimSun" w:hAnsi="SimSun" w:eastAsia="SimSun"/>
          <w:b/>
          <w:i w:val="0"/>
          <w:sz w:val="21"/>
        </w:rPr>
        <w:t>基本信息</w:t>
      </w:r>
    </w:p>
    <w:p>
      <w:pPr>
        <w:pStyle w:val="ListBullet"/>
      </w:pPr>
      <w:r>
        <w:rPr>
          <w:rFonts w:ascii="SimSun" w:hAnsi="SimSun" w:eastAsia="SimSun"/>
          <w:b/>
          <w:i w:val="0"/>
          <w:sz w:val="21"/>
        </w:rPr>
        <w:t>首次出场</w:t>
      </w:r>
      <w:r>
        <w:rPr>
          <w:rFonts w:ascii="SimSun" w:hAnsi="SimSun" w:eastAsia="SimSun"/>
          <w:b w:val="0"/>
          <w:i w:val="0"/>
          <w:sz w:val="21"/>
        </w:rPr>
        <w:t>：第2章</w:t>
      </w:r>
    </w:p>
    <w:p>
      <w:pPr>
        <w:pStyle w:val="ListBullet"/>
      </w:pPr>
      <w:r>
        <w:rPr>
          <w:rFonts w:ascii="SimSun" w:hAnsi="SimSun" w:eastAsia="SimSun"/>
          <w:b/>
          <w:i w:val="0"/>
          <w:sz w:val="21"/>
        </w:rPr>
        <w:t>类型</w:t>
      </w:r>
      <w:r>
        <w:rPr>
          <w:rFonts w:ascii="SimSun" w:hAnsi="SimSun" w:eastAsia="SimSun"/>
          <w:b w:val="0"/>
          <w:i w:val="0"/>
          <w:sz w:val="21"/>
        </w:rPr>
        <w:t>：工厂认知协作AI</w:t>
      </w:r>
    </w:p>
    <w:p>
      <w:pPr>
        <w:pStyle w:val="ListBullet"/>
      </w:pPr>
      <w:r>
        <w:rPr>
          <w:rFonts w:ascii="SimSun" w:hAnsi="SimSun" w:eastAsia="SimSun"/>
          <w:b/>
          <w:i w:val="0"/>
          <w:sz w:val="21"/>
        </w:rPr>
        <w:t>使用者</w:t>
      </w:r>
      <w:r>
        <w:rPr>
          <w:rFonts w:ascii="SimSun" w:hAnsi="SimSun" w:eastAsia="SimSun"/>
          <w:b w:val="0"/>
          <w:i w:val="0"/>
          <w:sz w:val="21"/>
        </w:rPr>
        <w:t>：王建国、深圳工厂</w:t>
      </w:r>
    </w:p>
    <w:p>
      <w:pPr>
        <w:ind w:firstLine="420"/>
      </w:pPr>
      <w:r>
        <w:rPr>
          <w:rFonts w:ascii="SimSun" w:hAnsi="SimSun" w:eastAsia="SimSun"/>
          <w:b/>
          <w:i w:val="0"/>
          <w:sz w:val="21"/>
        </w:rPr>
        <w:t>核心特征</w:t>
      </w:r>
    </w:p>
    <w:p>
      <w:pPr>
        <w:pStyle w:val="ListBullet"/>
      </w:pPr>
      <w:r>
        <w:rPr>
          <w:rFonts w:ascii="SimSun" w:hAnsi="SimSun" w:eastAsia="SimSun"/>
          <w:b w:val="0"/>
          <w:i w:val="0"/>
          <w:sz w:val="21"/>
        </w:rPr>
        <w:t>学习经验：从王建国的否决中学习“工人疲劳度”等非量化因素</w:t>
      </w:r>
    </w:p>
    <w:p>
      <w:pPr>
        <w:pStyle w:val="ListBullet"/>
      </w:pPr>
      <w:r>
        <w:rPr>
          <w:rFonts w:ascii="SimSun" w:hAnsi="SimSun" w:eastAsia="SimSun"/>
          <w:b w:val="0"/>
          <w:i w:val="0"/>
          <w:sz w:val="21"/>
        </w:rPr>
        <w:t>边界明确：可以协商条件，不能改变权力结构</w:t>
      </w:r>
    </w:p>
    <w:p>
      <w:pPr>
        <w:pStyle w:val="ListBullet"/>
      </w:pPr>
      <w:r>
        <w:rPr>
          <w:rFonts w:ascii="SimSun" w:hAnsi="SimSun" w:eastAsia="SimSun"/>
          <w:b w:val="0"/>
          <w:i w:val="0"/>
          <w:sz w:val="21"/>
        </w:rPr>
        <w:t>学生也是老师：AI不只是工具，是学生，也是老师</w:t>
      </w:r>
    </w:p>
    <w:p>
      <w:pPr>
        <w:ind w:firstLine="420"/>
      </w:pPr>
      <w:r>
        <w:rPr>
          <w:rFonts w:ascii="SimSun" w:hAnsi="SimSun" w:eastAsia="SimSun"/>
          <w:b/>
          <w:i w:val="0"/>
          <w:sz w:val="21"/>
        </w:rPr>
        <w:t>核心功能</w:t>
      </w:r>
    </w:p>
    <w:p>
      <w:pPr>
        <w:ind w:firstLine="420"/>
      </w:pPr>
      <w:r>
        <w:rPr>
          <w:rFonts w:ascii="SimSun" w:hAnsi="SimSun" w:eastAsia="SimSun"/>
          <w:b w:val="0"/>
          <w:i w:val="0"/>
          <w:sz w:val="21"/>
        </w:rPr>
        <w:t>帮助有经验的工人把“听机器的声音”这种无法量化的经验，转化为可训练的数据。它是“经验数字化”的桥梁。</w:t>
      </w:r>
    </w:p>
    <w:p>
      <w:pPr>
        <w:ind w:firstLine="420"/>
      </w:pPr>
      <w:r>
        <w:rPr>
          <w:rFonts w:ascii="SimSun" w:hAnsi="SimSun" w:eastAsia="SimSun"/>
          <w:b w:val="0"/>
          <w:i w:val="0"/>
          <w:sz w:val="21"/>
        </w:rPr>
        <w:t>---</w:t>
      </w:r>
    </w:p>
    <w:p>
      <w:pPr>
        <w:pStyle w:val="Heading2"/>
      </w:pPr>
      <w:r>
        <w:rPr>
          <w:rFonts w:ascii="SimHei" w:hAnsi="SimHei" w:eastAsia="SimHei"/>
          <w:b/>
          <w:i w:val="0"/>
          <w:sz w:val="28"/>
        </w:rPr>
        <w:t>人物小传补充完成</w:t>
      </w:r>
    </w:p>
    <w:p>
      <w:pPr>
        <w:ind w:firstLine="420"/>
      </w:pPr>
      <w:r>
        <w:rPr>
          <w:rFonts w:ascii="SimSun" w:hAnsi="SimSun" w:eastAsia="SimSun"/>
          <w:b w:val="0"/>
          <w:i w:val="0"/>
          <w:sz w:val="21"/>
        </w:rPr>
        <w:t>以上补充了</w:t>
      </w:r>
      <w:r>
        <w:rPr>
          <w:rFonts w:ascii="SimSun" w:hAnsi="SimSun" w:eastAsia="SimSun"/>
          <w:b/>
          <w:i w:val="0"/>
          <w:sz w:val="21"/>
        </w:rPr>
        <w:t>13个角色</w:t>
      </w:r>
      <w:r>
        <w:rPr>
          <w:rFonts w:ascii="SimSun" w:hAnsi="SimSun" w:eastAsia="SimSun"/>
          <w:b w:val="0"/>
          <w:i w:val="0"/>
          <w:sz w:val="21"/>
        </w:rPr>
        <w:t>（小林、陈远、约翰内斯、卡洛斯、老赵、小迈克、老迈克、莉娜·陈、王磊、墨子、星云、小暖、小华）。</w:t>
      </w:r>
    </w:p>
    <w:p>
      <w:pPr>
        <w:ind w:firstLine="420"/>
      </w:pPr>
      <w:r>
        <w:rPr>
          <w:rFonts w:ascii="SimSun" w:hAnsi="SimSun" w:eastAsia="SimSun"/>
          <w:b w:val="0"/>
          <w:i w:val="0"/>
          <w:sz w:val="21"/>
        </w:rPr>
        <w:t>原文已有的7个角色（林薇、陈思危、林薇祖父、王建国、李思远、普里亚、迈克）保持不变。</w:t>
      </w:r>
    </w:p>
    <w:p>
      <w:pPr>
        <w:ind w:firstLine="420"/>
      </w:pPr>
      <w:r>
        <w:rPr>
          <w:rFonts w:ascii="SimSun" w:hAnsi="SimSun" w:eastAsia="SimSun"/>
          <w:b w:val="0"/>
          <w:i w:val="0"/>
          <w:sz w:val="21"/>
        </w:rPr>
        <w:t>现在附录共收录</w:t>
      </w:r>
      <w:r>
        <w:rPr>
          <w:rFonts w:ascii="SimSun" w:hAnsi="SimSun" w:eastAsia="SimSun"/>
          <w:b/>
          <w:i w:val="0"/>
          <w:sz w:val="21"/>
        </w:rPr>
        <w:t>20个人物</w:t>
      </w:r>
      <w:r>
        <w:rPr>
          <w:rFonts w:ascii="SimSun" w:hAnsi="SimSun" w:eastAsia="SimSun"/>
          <w:b w:val="0"/>
          <w:i w:val="0"/>
          <w:sz w:val="21"/>
        </w:rPr>
        <w:t>，覆盖了正文中所有对情节推进有重要作用的核心角色。</w:t>
      </w:r>
    </w:p>
    <w:sectPr w:rsidR="00FC693F" w:rsidRPr="0006063C" w:rsidSect="00034616">
      <w:footerReference w:type="default" r:id="rId12"/>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