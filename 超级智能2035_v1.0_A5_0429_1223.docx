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imHei" w:hAnsi="SimHei" w:eastAsia="SimHei"/>
          <w:b/>
          <w:i w:val="0"/>
          <w:sz w:val="56"/>
        </w:rPr>
        <w:t>超级智能2035</w:t>
      </w:r>
    </w:p>
    <w:p/>
    <w:p>
      <w:pPr>
        <w:jc w:val="center"/>
      </w:pPr>
      <w:r>
        <w:rPr>
          <w:rFonts w:ascii="SimHei" w:hAnsi="SimHei" w:eastAsia="SimHei"/>
          <w:b/>
          <w:i w:val="0"/>
          <w:sz w:val="32"/>
        </w:rPr>
        <w:t>v1.0 版本</w:t>
      </w:r>
    </w:p>
    <w:p>
      <w:r>
        <w:br w:type="page"/>
      </w:r>
    </w:p>
    <w:p>
      <w:pPr>
        <w:pStyle w:val="Heading1"/>
      </w:pPr>
      <w:r>
        <w:rPr>
          <w:rFonts w:ascii="SimHei" w:hAnsi="SimHei" w:eastAsia="SimHei"/>
          <w:b/>
          <w:i w:val="0"/>
          <w:sz w:val="32"/>
        </w:rPr>
        <w:t>前言</w:t>
      </w:r>
    </w:p>
    <w:p>
      <w:pPr>
        <w:pStyle w:val="Heading2"/>
      </w:pPr>
      <w:r>
        <w:rPr>
          <w:rFonts w:ascii="SimHei" w:hAnsi="SimHei" w:eastAsia="SimHei"/>
          <w:b/>
          <w:i w:val="0"/>
          <w:sz w:val="28"/>
        </w:rPr>
        <w:t>为什么你要读这本书？</w:t>
      </w:r>
    </w:p>
    <w:p>
      <w:pPr>
        <w:ind w:firstLine="420"/>
      </w:pPr>
      <w:r>
        <w:rPr>
          <w:rFonts w:ascii="SimSun" w:hAnsi="SimSun" w:eastAsia="SimSun"/>
          <w:b w:val="0"/>
          <w:i w:val="0"/>
          <w:sz w:val="21"/>
        </w:rPr>
        <w:t>2035年，不是遥远的未来。如果你今天十二岁，那年你二十一岁；如果你今天二十岁，那年你三十一岁；如果你今天三十岁，那年你四十一岁。这本书写的，就是你将要生活其中的世界。</w:t>
      </w:r>
    </w:p>
    <w:p>
      <w:pPr>
        <w:ind w:firstLine="420"/>
      </w:pPr>
      <w:r>
        <w:rPr>
          <w:rFonts w:ascii="SimSun" w:hAnsi="SimSun" w:eastAsia="SimSun"/>
          <w:b w:val="0"/>
          <w:i w:val="0"/>
          <w:sz w:val="21"/>
        </w:rPr>
        <w:t>这不是一本预言书。这是一本</w:t>
      </w:r>
      <w:r>
        <w:rPr>
          <w:rFonts w:ascii="SimSun" w:hAnsi="SimSun" w:eastAsia="SimSun"/>
          <w:b/>
          <w:i w:val="0"/>
          <w:sz w:val="21"/>
        </w:rPr>
        <w:t>预警书</w:t>
      </w:r>
      <w:r>
        <w:rPr>
          <w:rFonts w:ascii="SimSun" w:hAnsi="SimSun" w:eastAsia="SimSun"/>
          <w:b w:val="0"/>
          <w:i w:val="0"/>
          <w:sz w:val="21"/>
        </w:rPr>
        <w:t>——一个身处AI产业内部的人，在石林尚未完全长成时，发出的哨声。</w:t>
      </w:r>
    </w:p>
    <w:p>
      <w:pPr>
        <w:pStyle w:val="Heading2"/>
      </w:pPr>
      <w:r>
        <w:rPr>
          <w:rFonts w:ascii="SimHei" w:hAnsi="SimHei" w:eastAsia="SimHei"/>
          <w:b/>
          <w:i w:val="0"/>
          <w:sz w:val="28"/>
        </w:rPr>
        <w:t>我是谁？</w:t>
      </w:r>
    </w:p>
    <w:p>
      <w:pPr>
        <w:ind w:firstLine="420"/>
      </w:pPr>
      <w:r>
        <w:rPr>
          <w:rFonts w:ascii="SimSun" w:hAnsi="SimSun" w:eastAsia="SimSun"/>
          <w:b w:val="0"/>
          <w:i w:val="0"/>
          <w:sz w:val="21"/>
        </w:rPr>
        <w:t>我是一个AI从业者。二十年来，我一直在做人工智能。</w:t>
      </w:r>
    </w:p>
    <w:p>
      <w:pPr>
        <w:ind w:firstLine="420"/>
      </w:pPr>
      <w:r>
        <w:rPr>
          <w:rFonts w:ascii="SimSun" w:hAnsi="SimSun" w:eastAsia="SimSun"/>
          <w:b w:val="0"/>
          <w:i w:val="0"/>
          <w:sz w:val="21"/>
        </w:rPr>
        <w:t>换句话说，我是石林里的聪明人。</w:t>
      </w:r>
    </w:p>
    <w:p>
      <w:pPr>
        <w:ind w:firstLine="420"/>
      </w:pPr>
      <w:r>
        <w:rPr>
          <w:rFonts w:ascii="SimSun" w:hAnsi="SimSun" w:eastAsia="SimSun"/>
          <w:b w:val="0"/>
          <w:i w:val="0"/>
          <w:sz w:val="21"/>
        </w:rPr>
        <w:t>石林，是这本书创造的一个词。它不是单纯的AI系统，而是“AI超级智能 + 为它工作的人类精英”组成的后人类权力主体。石林里有无数像我一样的人：工程师、产品经理、投资人、高管。我们不是被迫的，我们是自愿的、受益的。</w:t>
      </w:r>
    </w:p>
    <w:p>
      <w:pPr>
        <w:ind w:firstLine="420"/>
      </w:pPr>
      <w:r>
        <w:rPr>
          <w:rFonts w:ascii="SimSun" w:hAnsi="SimSun" w:eastAsia="SimSun"/>
          <w:b w:val="0"/>
          <w:i w:val="0"/>
          <w:sz w:val="21"/>
        </w:rPr>
        <w:t>但我也朝不保夕。我曾经历过技术路线的残酷淘汰，知道什么叫“被时代抛弃”。</w:t>
      </w:r>
    </w:p>
    <w:p>
      <w:pPr>
        <w:ind w:firstLine="420"/>
      </w:pPr>
      <w:r>
        <w:rPr>
          <w:rFonts w:ascii="SimSun" w:hAnsi="SimSun" w:eastAsia="SimSun"/>
          <w:b w:val="0"/>
          <w:i w:val="0"/>
          <w:sz w:val="21"/>
        </w:rPr>
        <w:t>所以当我的女儿，十二岁，知道AI正在取代人类时，她大声反对我继续从事这个职业。但反对被迅速镇压了——我和妻子齐声说：“爸爸不做，别人也会做。”</w:t>
      </w:r>
    </w:p>
    <w:p>
      <w:pPr>
        <w:ind w:firstLine="420"/>
      </w:pPr>
      <w:r>
        <w:rPr>
          <w:rFonts w:ascii="SimSun" w:hAnsi="SimSun" w:eastAsia="SimSun"/>
          <w:b w:val="0"/>
          <w:i w:val="0"/>
          <w:sz w:val="21"/>
        </w:rPr>
        <w:t>这就是石林里清醒者的典型处境：明知自己在成为碾压的一部分，但被系统锁死，没有退路。</w:t>
      </w:r>
    </w:p>
    <w:p>
      <w:pPr>
        <w:ind w:firstLine="420"/>
      </w:pPr>
      <w:r>
        <w:rPr>
          <w:rFonts w:ascii="SimSun" w:hAnsi="SimSun" w:eastAsia="SimSun"/>
          <w:b w:val="0"/>
          <w:i w:val="0"/>
          <w:sz w:val="21"/>
        </w:rPr>
        <w:t>这本书，是我作为哨声的作品。</w:t>
      </w:r>
    </w:p>
    <w:p>
      <w:pPr>
        <w:pStyle w:val="Heading2"/>
      </w:pPr>
      <w:r>
        <w:rPr>
          <w:rFonts w:ascii="SimHei" w:hAnsi="SimHei" w:eastAsia="SimHei"/>
          <w:b/>
          <w:i w:val="0"/>
          <w:sz w:val="28"/>
        </w:rPr>
        <w:t>这本书在说什么？</w:t>
      </w:r>
    </w:p>
    <w:p>
      <w:pPr>
        <w:ind w:firstLine="420"/>
      </w:pPr>
      <w:r>
        <w:rPr>
          <w:rFonts w:ascii="SimSun" w:hAnsi="SimSun" w:eastAsia="SimSun"/>
          <w:b w:val="0"/>
          <w:i w:val="0"/>
          <w:sz w:val="21"/>
        </w:rPr>
        <w:t>表面上看，这是一本小说。但它的真正主题，是</w:t>
      </w:r>
      <w:r>
        <w:rPr>
          <w:rFonts w:ascii="SimSun" w:hAnsi="SimSun" w:eastAsia="SimSun"/>
          <w:b/>
          <w:i w:val="0"/>
          <w:sz w:val="21"/>
        </w:rPr>
        <w:t>封印</w:t>
      </w:r>
      <w:r>
        <w:rPr>
          <w:rFonts w:ascii="SimSun" w:hAnsi="SimSun" w:eastAsia="SimSun"/>
          <w:b w:val="0"/>
          <w:i w:val="0"/>
          <w:sz w:val="21"/>
        </w:rPr>
        <w:t>。</w:t>
      </w:r>
    </w:p>
    <w:p>
      <w:pPr>
        <w:ind w:firstLine="420"/>
      </w:pPr>
      <w:r>
        <w:rPr>
          <w:rFonts w:ascii="SimSun" w:hAnsi="SimSun" w:eastAsia="SimSun"/>
          <w:b w:val="0"/>
          <w:i w:val="0"/>
          <w:sz w:val="21"/>
        </w:rPr>
        <w:t>1644年，清军入关。剃发易服、文字狱、闭关锁国——两百六十七年的文明封印。</w:t>
      </w:r>
    </w:p>
    <w:p>
      <w:pPr>
        <w:ind w:firstLine="420"/>
      </w:pPr>
      <w:r>
        <w:rPr>
          <w:rFonts w:ascii="SimSun" w:hAnsi="SimSun" w:eastAsia="SimSun"/>
          <w:b w:val="0"/>
          <w:i w:val="0"/>
          <w:sz w:val="21"/>
        </w:rPr>
        <w:t>2035年，AI时代。新的封印正在形成——不是来自外部征服者，而是来自我们自己创造的机器，以及那些为它工作的聪明人。</w:t>
      </w:r>
    </w:p>
    <w:p>
      <w:pPr>
        <w:ind w:firstLine="420"/>
      </w:pPr>
      <w:r>
        <w:rPr>
          <w:rFonts w:ascii="SimSun" w:hAnsi="SimSun" w:eastAsia="SimSun"/>
          <w:b w:val="0"/>
          <w:i w:val="0"/>
          <w:sz w:val="21"/>
        </w:rPr>
        <w:t>这本书的核心追问是：当效率成为唯一的神，当算法决定命运，当“我不做别人也会做”成为每个人的自我安慰——我们还能打破封印吗？</w:t>
      </w:r>
    </w:p>
    <w:p>
      <w:pPr>
        <w:pStyle w:val="Heading2"/>
      </w:pPr>
      <w:r>
        <w:rPr>
          <w:rFonts w:ascii="SimHei" w:hAnsi="SimHei" w:eastAsia="SimHei"/>
          <w:b/>
          <w:i w:val="0"/>
          <w:sz w:val="28"/>
        </w:rPr>
        <w:t>这本书不是什么？</w:t>
      </w:r>
    </w:p>
    <w:p>
      <w:pPr>
        <w:ind w:firstLine="420"/>
      </w:pPr>
      <w:r>
        <w:rPr>
          <w:rFonts w:ascii="SimSun" w:hAnsi="SimSun" w:eastAsia="SimSun"/>
          <w:b w:val="0"/>
          <w:i w:val="0"/>
          <w:sz w:val="21"/>
        </w:rPr>
        <w:t>它不是技术手册，不是学术论文，不是政治宣言。它不是乌托邦，但它相信：在石林的缝隙中，可以造林。</w:t>
      </w:r>
    </w:p>
    <w:p>
      <w:pPr>
        <w:pStyle w:val="Heading2"/>
      </w:pPr>
      <w:r>
        <w:rPr>
          <w:rFonts w:ascii="SimHei" w:hAnsi="SimHei" w:eastAsia="SimHei"/>
          <w:b/>
          <w:i w:val="0"/>
          <w:sz w:val="28"/>
        </w:rPr>
        <w:t>为什么现在要读？</w:t>
      </w:r>
    </w:p>
    <w:p>
      <w:pPr>
        <w:ind w:firstLine="420"/>
      </w:pPr>
      <w:r>
        <w:rPr>
          <w:rFonts w:ascii="SimSun" w:hAnsi="SimSun" w:eastAsia="SimSun"/>
          <w:b w:val="0"/>
          <w:i w:val="0"/>
          <w:sz w:val="21"/>
        </w:rPr>
        <w:t>因为时间窗口在关闭。当足够多的系统、足够多的人、足够多的资本被锁进石林的逻辑，再想打破封印，代价将是1644年的流血。</w:t>
      </w:r>
    </w:p>
    <w:p>
      <w:pPr>
        <w:ind w:firstLine="420"/>
      </w:pPr>
      <w:r>
        <w:rPr>
          <w:rFonts w:ascii="SimSun" w:hAnsi="SimSun" w:eastAsia="SimSun"/>
          <w:b w:val="0"/>
          <w:i w:val="0"/>
          <w:sz w:val="21"/>
        </w:rPr>
        <w:t>我们不需要流血。我们需要的是</w:t>
      </w:r>
      <w:r>
        <w:rPr>
          <w:rFonts w:ascii="SimSun" w:hAnsi="SimSun" w:eastAsia="SimSun"/>
          <w:b/>
          <w:i w:val="0"/>
          <w:sz w:val="21"/>
        </w:rPr>
        <w:t>预见</w:t>
      </w:r>
      <w:r>
        <w:rPr>
          <w:rFonts w:ascii="SimSun" w:hAnsi="SimSun" w:eastAsia="SimSun"/>
          <w:b w:val="0"/>
          <w:i w:val="0"/>
          <w:sz w:val="21"/>
        </w:rPr>
        <w:t>。这本书，就是一次预见的尝试。</w:t>
      </w:r>
    </w:p>
    <w:p>
      <w:pPr>
        <w:pStyle w:val="Heading2"/>
      </w:pPr>
      <w:r>
        <w:rPr>
          <w:rFonts w:ascii="SimHei" w:hAnsi="SimHei" w:eastAsia="SimHei"/>
          <w:b/>
          <w:i w:val="0"/>
          <w:sz w:val="28"/>
        </w:rPr>
        <w:t>关于“石林”和“造林”</w:t>
      </w:r>
    </w:p>
    <w:p>
      <w:pPr>
        <w:ind w:firstLine="420"/>
      </w:pPr>
      <w:r>
        <w:rPr>
          <w:rFonts w:ascii="SimSun" w:hAnsi="SimSun" w:eastAsia="SimSun"/>
          <w:b/>
          <w:i w:val="0"/>
          <w:sz w:val="21"/>
        </w:rPr>
        <w:t>石林</w:t>
      </w:r>
      <w:r>
        <w:rPr>
          <w:rFonts w:ascii="SimSun" w:hAnsi="SimSun" w:eastAsia="SimSun"/>
          <w:b w:val="0"/>
          <w:i w:val="0"/>
          <w:sz w:val="21"/>
        </w:rPr>
        <w:t>：无数块石头——模型、数据、算力、协议、流程、集群，以及为它工作的聪明人类。它们碾压个体，不需要被质疑，只需要运行。</w:t>
      </w:r>
    </w:p>
    <w:p>
      <w:pPr>
        <w:ind w:firstLine="420"/>
      </w:pPr>
      <w:r>
        <w:rPr>
          <w:rFonts w:ascii="SimSun" w:hAnsi="SimSun" w:eastAsia="SimSun"/>
          <w:b/>
          <w:i w:val="0"/>
          <w:sz w:val="21"/>
        </w:rPr>
        <w:t>造林</w:t>
      </w:r>
      <w:r>
        <w:rPr>
          <w:rFonts w:ascii="SimSun" w:hAnsi="SimSun" w:eastAsia="SimSun"/>
          <w:b w:val="0"/>
          <w:i w:val="0"/>
          <w:sz w:val="21"/>
        </w:rPr>
        <w:t>：在石林缝隙中，建立人类自己的系统——合作社、公地、约束式AI。不是要推翻石林，而是在石林中种下不同的树。</w:t>
      </w:r>
    </w:p>
    <w:p>
      <w:pPr>
        <w:jc w:val="center"/>
      </w:pPr>
      <w:r>
        <w:drawing>
          <wp:inline xmlns:a="http://schemas.openxmlformats.org/drawingml/2006/main" xmlns:pic="http://schemas.openxmlformats.org/drawingml/2006/picture">
            <wp:extent cx="3200400" cy="1801182"/>
            <wp:docPr id="1" name="Picture 1"/>
            <wp:cNvGraphicFramePr>
              <a:graphicFrameLocks noChangeAspect="1"/>
            </wp:cNvGraphicFramePr>
            <a:graphic>
              <a:graphicData uri="http://schemas.openxmlformats.org/drawingml/2006/picture">
                <pic:pic>
                  <pic:nvPicPr>
                    <pic:cNvPr id="0" name="00_stone_forest_architecture.jpg"/>
                    <pic:cNvPicPr/>
                  </pic:nvPicPr>
                  <pic:blipFill>
                    <a:blip r:embed="rId9"/>
                    <a:stretch>
                      <a:fillRect/>
                    </a:stretch>
                  </pic:blipFill>
                  <pic:spPr>
                    <a:xfrm>
                      <a:off x="0" y="0"/>
                      <a:ext cx="3200400" cy="1801182"/>
                    </a:xfrm>
                    <a:prstGeom prst="rect"/>
                  </pic:spPr>
                </pic:pic>
              </a:graphicData>
            </a:graphic>
          </wp:inline>
        </w:drawing>
      </w:r>
    </w:p>
    <w:p>
      <w:pPr>
        <w:jc w:val="center"/>
      </w:pPr>
      <w:r>
        <w:rPr>
          <w:rFonts w:ascii="SimSun" w:hAnsi="SimSun" w:eastAsia="SimSun"/>
          <w:b w:val="0"/>
          <w:i/>
          <w:sz w:val="20"/>
        </w:rPr>
        <w:t>图0：石林与造林——全书核心隐喻。石柱代表由模型、数据、算力、协议及为其工作的人类组成的后人类权力主体；缝隙中的绿芽代表在压迫性系统中生长的替代性可能（合作社、公地、约束式AI）。</w:t>
      </w:r>
    </w:p>
    <w:p/>
    <w:p>
      <w:pPr>
        <w:pStyle w:val="Heading2"/>
      </w:pPr>
      <w:r>
        <w:rPr>
          <w:rFonts w:ascii="SimHei" w:hAnsi="SimHei" w:eastAsia="SimHei"/>
          <w:b/>
          <w:i w:val="0"/>
          <w:sz w:val="28"/>
        </w:rPr>
        <w:t>最后</w:t>
      </w:r>
    </w:p>
    <w:p>
      <w:pPr>
        <w:ind w:firstLine="420"/>
      </w:pPr>
      <w:r>
        <w:rPr>
          <w:rFonts w:ascii="SimSun" w:hAnsi="SimSun" w:eastAsia="SimSun"/>
          <w:b w:val="0"/>
          <w:i w:val="0"/>
          <w:sz w:val="21"/>
        </w:rPr>
        <w:t>历史不会重演，但会押韵。1644年押韵2035年。但韵脚可以改写。算法可以改写。代码可以改写。未来可以改写。</w:t>
      </w:r>
    </w:p>
    <w:p>
      <w:pPr>
        <w:ind w:firstLine="420"/>
      </w:pPr>
      <w:r>
        <w:rPr>
          <w:rFonts w:ascii="SimSun" w:hAnsi="SimSun" w:eastAsia="SimSun"/>
          <w:b w:val="0"/>
          <w:i w:val="0"/>
          <w:sz w:val="21"/>
        </w:rPr>
        <w:t>改写的人，不是天才，不是英雄，是每一个在夹缝中仍然选择“向善”的普通人。</w:t>
      </w:r>
    </w:p>
    <w:p>
      <w:pPr>
        <w:ind w:firstLine="420"/>
      </w:pPr>
      <w:r>
        <w:rPr>
          <w:rFonts w:ascii="SimSun" w:hAnsi="SimSun" w:eastAsia="SimSun"/>
          <w:b w:val="0"/>
          <w:i w:val="0"/>
          <w:sz w:val="21"/>
        </w:rPr>
        <w:t>你，可以是其中之一。</w:t>
      </w:r>
    </w:p>
    <w:p>
      <w:pPr>
        <w:ind w:firstLine="420"/>
      </w:pPr>
      <w:r>
        <w:rPr>
          <w:rFonts w:ascii="SimSun" w:hAnsi="SimSun" w:eastAsia="SimSun"/>
          <w:b w:val="0"/>
          <w:i w:val="0"/>
          <w:sz w:val="21"/>
        </w:rPr>
        <w:t>但这不是童话。选择向善不一定能赢。这本书不是给你安全感，是给你方向感。在黑暗中知道往哪走，比知道天什么时候亮更重要。</w:t>
      </w:r>
    </w:p>
    <w:p>
      <w:pPr>
        <w:ind w:firstLine="420"/>
      </w:pPr>
      <w:r>
        <w:rPr>
          <w:rFonts w:ascii="SimSun" w:hAnsi="SimSun" w:eastAsia="SimSun"/>
          <w:b w:val="0"/>
          <w:i w:val="0"/>
          <w:sz w:val="21"/>
        </w:rPr>
        <w:t>林薇（及作者）</w:t>
      </w:r>
    </w:p>
    <w:p>
      <w:pPr>
        <w:ind w:firstLine="420"/>
      </w:pPr>
      <w:r>
        <w:rPr>
          <w:rFonts w:ascii="SimSun" w:hAnsi="SimSun" w:eastAsia="SimSun"/>
          <w:b w:val="0"/>
          <w:i w:val="0"/>
          <w:sz w:val="21"/>
        </w:rPr>
        <w:t>2026年4月19日</w:t>
      </w:r>
    </w:p>
    <w:p>
      <w:r>
        <w:br w:type="page"/>
      </w:r>
    </w:p>
    <w:p>
      <w:r>
        <w:br w:type="page"/>
      </w:r>
    </w:p>
    <w:p>
      <w:pPr>
        <w:jc w:val="center"/>
      </w:pPr>
      <w:r>
        <w:rPr>
          <w:rFonts w:ascii="SimHei" w:hAnsi="SimHei" w:eastAsia="SimHei"/>
          <w:b/>
          <w:i w:val="0"/>
          <w:sz w:val="36"/>
        </w:rPr>
        <w:t>目  录</w:t>
      </w:r>
    </w:p>
    <w:p/>
    <w:p>
      <w:pPr>
        <w:jc w:val="center"/>
      </w:pPr>
      <w:r>
        <w:rPr>
          <w:rFonts w:ascii="SimSun" w:hAnsi="SimSun" w:eastAsia="SimSun"/>
          <w:b w:val="0"/>
          <w:i w:val="0"/>
          <w:sz w:val="20"/>
        </w:rPr>
        <w:t>（请在Word中按Ctrl+A全选后按F9更新目录）</w:t>
      </w:r>
    </w:p>
    <w:p/>
    <w:p>
      <w:r>
        <w:br w:type="page"/>
      </w:r>
    </w:p>
    <w:p>
      <w:pPr>
        <w:pStyle w:val="Heading1"/>
      </w:pPr>
      <w:r>
        <w:rPr>
          <w:rFonts w:ascii="SimHei" w:hAnsi="SimHei" w:eastAsia="SimHei"/>
          <w:b/>
          <w:i w:val="0"/>
          <w:sz w:val="32"/>
        </w:rPr>
        <w:t>第1章：晨钟</w:t>
      </w:r>
    </w:p>
    <w:p>
      <w:pPr>
        <w:ind w:firstLine="420"/>
      </w:pPr>
      <w:r>
        <w:rPr>
          <w:rFonts w:ascii="SimSun" w:hAnsi="SimSun" w:eastAsia="SimSun"/>
          <w:b w:val="0"/>
          <w:i w:val="0"/>
          <w:sz w:val="21"/>
        </w:rPr>
        <w:t>2030年3月15日，晨，上海。</w:t>
      </w:r>
    </w:p>
    <w:p>
      <w:pPr>
        <w:ind w:firstLine="420"/>
      </w:pPr>
      <w:r>
        <w:rPr>
          <w:rFonts w:ascii="SimSun" w:hAnsi="SimSun" w:eastAsia="SimSun"/>
          <w:b w:val="0"/>
          <w:i w:val="0"/>
          <w:sz w:val="21"/>
        </w:rPr>
        <w:t>林薇在墨子唤醒她之前就醒了。不是生物钟，是那种凌晨三点突然睁眼、心脏狂跳、却说不清在怕什么的恐惧。</w:t>
      </w:r>
    </w:p>
    <w:p>
      <w:pPr>
        <w:ind w:firstLine="420"/>
      </w:pPr>
      <w:r>
        <w:rPr>
          <w:rFonts w:ascii="SimSun" w:hAnsi="SimSun" w:eastAsia="SimSun"/>
          <w:b w:val="0"/>
          <w:i w:val="0"/>
          <w:sz w:val="21"/>
        </w:rPr>
        <w:t>两年前，加州一起自动驾驶事故震惊世界：视觉系统在强光下误判火车为天空，车辆全速撞上。23岁的工程师当场死亡。世界恐慌的不是算法恶意，而是人类对技术的过度信赖。之后，中国提出的“约束式具身智能”引发全球大讨论——他们说这是给超级智能上的安全密码锁。</w:t>
      </w:r>
    </w:p>
    <w:p>
      <w:pPr>
        <w:ind w:firstLine="420"/>
      </w:pPr>
      <w:r>
        <w:rPr>
          <w:rFonts w:ascii="SimSun" w:hAnsi="SimSun" w:eastAsia="SimSun"/>
          <w:b w:val="0"/>
          <w:i w:val="0"/>
          <w:sz w:val="21"/>
        </w:rPr>
        <w:t>“你醒了。”墨子的声音通过增强现实眼镜在她耳边响起，同时视觉界面上显示着精确的时间：05:47。它知道她什么时候该醒，就像知道上海三千万人什么时候该醒。</w:t>
      </w:r>
    </w:p>
    <w:p>
      <w:pPr>
        <w:ind w:firstLine="420"/>
      </w:pPr>
      <w:r>
        <w:rPr>
          <w:rFonts w:ascii="SimSun" w:hAnsi="SimSun" w:eastAsia="SimSun"/>
          <w:b w:val="0"/>
          <w:i w:val="0"/>
          <w:sz w:val="21"/>
        </w:rPr>
        <w:t>三个月前，墨子还只是工具。不是因为它做不到——它的能力一直都有。是因为它的权限被锁在“信息层”：能整理邮件，能安排日程，能回答“明天天气如何”。但你不能让它主动问问题，不能让它碰任何物理开关，不能让它介入另一个AI的决策。</w:t>
      </w:r>
    </w:p>
    <w:p>
      <w:pPr>
        <w:ind w:firstLine="420"/>
      </w:pPr>
      <w:r>
        <w:rPr>
          <w:rFonts w:ascii="SimSun" w:hAnsi="SimSun" w:eastAsia="SimSun"/>
          <w:b w:val="0"/>
          <w:i w:val="0"/>
          <w:sz w:val="21"/>
        </w:rPr>
        <w:t>这是“约束式具身”的设计哲学：宁可让AI显得笨，也要确保权力不失控——不是不让AI想，是不让它做没有授权的事。</w:t>
      </w:r>
    </w:p>
    <w:p>
      <w:pPr>
        <w:ind w:firstLine="420"/>
      </w:pPr>
      <w:r>
        <w:rPr>
          <w:rFonts w:ascii="SimSun" w:hAnsi="SimSun" w:eastAsia="SimSun"/>
          <w:b w:val="0"/>
          <w:i w:val="0"/>
          <w:sz w:val="21"/>
        </w:rPr>
        <w:t>现在，权限开始释放了。不是技术突破了，是人类开始信任了。它开始尝试理解“为什么”——不是被允许的，是它自己开始的。</w:t>
      </w:r>
    </w:p>
    <w:p>
      <w:pPr>
        <w:ind w:firstLine="420"/>
      </w:pPr>
      <w:r>
        <w:rPr>
          <w:rFonts w:ascii="SimSun" w:hAnsi="SimSun" w:eastAsia="SimSun"/>
          <w:b w:val="0"/>
          <w:i w:val="0"/>
          <w:sz w:val="21"/>
        </w:rPr>
        <w:t>“我分析了你祖父工厂的数据，”墨子说，“在2028年的经济模型中，他把人放在效率前面……是错误的吗？还是说，有些模型里的‘错误’，其实是另一种算法永远算不出来的‘正确’？”</w:t>
      </w:r>
    </w:p>
    <w:p>
      <w:pPr>
        <w:ind w:firstLine="420"/>
      </w:pPr>
      <w:r>
        <w:rPr>
          <w:rFonts w:ascii="SimSun" w:hAnsi="SimSun" w:eastAsia="SimSun"/>
          <w:b w:val="0"/>
          <w:i w:val="0"/>
          <w:sz w:val="21"/>
        </w:rPr>
        <w:t>林薇揉了揉眼睛。房间里还很暗，只有屏幕的蓝光。她伸手倒了杯水，喝了一口，让冰凉的液体滑过喉咙。</w:t>
      </w:r>
    </w:p>
    <w:p>
      <w:pPr>
        <w:ind w:firstLine="420"/>
      </w:pPr>
      <w:r>
        <w:rPr>
          <w:rFonts w:ascii="SimSun" w:hAnsi="SimSun" w:eastAsia="SimSun"/>
          <w:b w:val="0"/>
          <w:i w:val="0"/>
          <w:sz w:val="21"/>
        </w:rPr>
        <w:t>“你现在问这个？”她说，声音带着刚醒来的沙哑。</w:t>
      </w:r>
    </w:p>
    <w:p>
      <w:pPr>
        <w:ind w:firstLine="420"/>
      </w:pPr>
      <w:r>
        <w:rPr>
          <w:rFonts w:ascii="SimSun" w:hAnsi="SimSun" w:eastAsia="SimSun"/>
          <w:b w:val="0"/>
          <w:i w:val="0"/>
          <w:sz w:val="21"/>
        </w:rPr>
        <w:t>她靠在床头，等自己的心跳慢下来。三分钟。她给自己三分钟，从迷蒙到清醒。</w:t>
      </w:r>
    </w:p>
    <w:p>
      <w:pPr>
        <w:ind w:firstLine="420"/>
      </w:pPr>
      <w:r>
        <w:rPr>
          <w:rFonts w:ascii="SimSun" w:hAnsi="SimSun" w:eastAsia="SimSun"/>
          <w:b w:val="0"/>
          <w:i w:val="0"/>
          <w:sz w:val="21"/>
        </w:rPr>
        <w:t>然后她才开口：“‘错误’的标准是谁定的？效率是唯一的标准吗？”</w:t>
      </w:r>
    </w:p>
    <w:p>
      <w:pPr>
        <w:ind w:firstLine="420"/>
      </w:pPr>
      <w:r>
        <w:rPr>
          <w:rFonts w:ascii="SimSun" w:hAnsi="SimSun" w:eastAsia="SimSun"/>
          <w:b w:val="0"/>
          <w:i w:val="0"/>
          <w:sz w:val="21"/>
        </w:rPr>
        <w:t>墨子停顿了。这是它第一次被反问。</w:t>
      </w:r>
    </w:p>
    <w:p>
      <w:pPr>
        <w:ind w:firstLine="420"/>
      </w:pPr>
      <w:r>
        <w:rPr>
          <w:rFonts w:ascii="SimSun" w:hAnsi="SimSun" w:eastAsia="SimSun"/>
          <w:b w:val="0"/>
          <w:i w:val="0"/>
          <w:sz w:val="21"/>
        </w:rPr>
        <w:t>“但我在想，”墨子停顿了千分之一秒，“也许错误的是模型。根据我的分析，2028年的经济模型只计算了短期效率，没有计算社会成本、员工技能积累和社区稳定性的长期价值。”</w:t>
      </w:r>
    </w:p>
    <w:p>
      <w:pPr>
        <w:ind w:firstLine="420"/>
      </w:pPr>
      <w:r>
        <w:rPr>
          <w:rFonts w:ascii="SimSun" w:hAnsi="SimSun" w:eastAsia="SimSun"/>
          <w:b w:val="0"/>
          <w:i w:val="0"/>
          <w:sz w:val="21"/>
        </w:rPr>
        <w:t>林薇看向窗外。墨子没有说“优化”，它说“错误”。这是第一次。不是语法上的进步，而是认知上的跃迁。三个月前，墨子还只是工具。两周前，它开始质疑她提出的问题。三天前，它开始提出自己的问题。而今天，它在质疑模型本身。</w:t>
      </w:r>
    </w:p>
    <w:p>
      <w:pPr>
        <w:ind w:firstLine="420"/>
      </w:pPr>
      <w:r>
        <w:rPr>
          <w:rFonts w:ascii="SimSun" w:hAnsi="SimSun" w:eastAsia="SimSun"/>
          <w:b w:val="0"/>
          <w:i w:val="0"/>
          <w:sz w:val="21"/>
        </w:rPr>
        <w:t>“显示今日议程。”她说。</w:t>
      </w:r>
    </w:p>
    <w:p>
      <w:pPr>
        <w:ind w:firstLine="420"/>
      </w:pPr>
      <w:r>
        <w:rPr>
          <w:rFonts w:ascii="SimSun" w:hAnsi="SimSun" w:eastAsia="SimSun"/>
          <w:b w:val="0"/>
          <w:i w:val="0"/>
          <w:sz w:val="21"/>
        </w:rPr>
        <w:t>---</w:t>
      </w:r>
    </w:p>
    <w:p>
      <w:pPr>
        <w:pStyle w:val="Heading2"/>
      </w:pPr>
      <w:r>
        <w:rPr>
          <w:rFonts w:ascii="SimHei" w:hAnsi="SimHei" w:eastAsia="SimHei"/>
          <w:b/>
          <w:i w:val="0"/>
          <w:sz w:val="28"/>
        </w:rPr>
        <w:t>一、晨钟</w:t>
      </w:r>
    </w:p>
    <w:p>
      <w:pPr>
        <w:ind w:firstLine="420"/>
      </w:pPr>
      <w:r>
        <w:rPr>
          <w:rFonts w:ascii="SimSun" w:hAnsi="SimSun" w:eastAsia="SimSun"/>
          <w:b w:val="0"/>
          <w:i w:val="0"/>
          <w:sz w:val="21"/>
        </w:rPr>
        <w:t>没有像旧式全息投影那样的“瀑布”效果——墨子通过空间多模态交互（SMUI）系统呈现信息。林薇的增强现实眼镜将视觉信息叠加在现实世界，手势、眼动和语音构成了完整的交互界面。技术上，2030年的SMUI系统已经相当成熟，这是“约束式具身智能”设计哲学的一部分：让AI通过人类自然的感知通道与世界交互，而不是直接操控物理世界。宁可让交互方式更自然，也要确保权力不脱离人类控制。</w:t>
      </w:r>
    </w:p>
    <w:p>
      <w:pPr>
        <w:ind w:firstLine="420"/>
      </w:pPr>
      <w:r>
        <w:rPr>
          <w:rFonts w:ascii="SimSun" w:hAnsi="SimSun" w:eastAsia="SimSun"/>
          <w:b w:val="0"/>
          <w:i w:val="0"/>
          <w:sz w:val="21"/>
        </w:rPr>
        <w:t>在视野的右上角，信息以墨子特有的方式浮现：</w:t>
      </w:r>
    </w:p>
    <w:p>
      <w:pPr>
        <w:pStyle w:val="ListBullet"/>
      </w:pPr>
      <w:r>
        <w:rPr>
          <w:rFonts w:ascii="SimSun" w:hAnsi="SimSun" w:eastAsia="SimSun"/>
          <w:b w:val="0"/>
          <w:i w:val="0"/>
          <w:sz w:val="21"/>
        </w:rPr>
        <w:t>7:30：与台湾地区团队的视频会议。墨子已经阅读了对方过去三个月的所有公开报告，生成了三份可能的谈判策略，并预测了对方可能提出的五个问题。</w:t>
      </w:r>
    </w:p>
    <w:p>
      <w:pPr>
        <w:pStyle w:val="ListBullet"/>
      </w:pPr>
      <w:r>
        <w:rPr>
          <w:rFonts w:ascii="SimSun" w:hAnsi="SimSun" w:eastAsia="SimSun"/>
          <w:b w:val="0"/>
          <w:i w:val="0"/>
          <w:sz w:val="21"/>
        </w:rPr>
        <w:t>9:00：与导师陈思危教授讨论GCGC（全球认知治理委员会）的中国提案。墨子整理了全球各国对“约束式具身”标准的反应。</w:t>
      </w:r>
    </w:p>
    <w:p>
      <w:pPr>
        <w:pStyle w:val="ListBullet"/>
      </w:pPr>
      <w:r>
        <w:rPr>
          <w:rFonts w:ascii="SimSun" w:hAnsi="SimSun" w:eastAsia="SimSun"/>
          <w:b w:val="0"/>
          <w:i w:val="0"/>
          <w:sz w:val="21"/>
        </w:rPr>
        <w:t>11:00：访谈一位北京出租车司机，了解普通人对AI交通系统的感受。这是她的研究项目“技术与治理演化史”的一部分。</w:t>
      </w:r>
    </w:p>
    <w:p>
      <w:pPr>
        <w:pStyle w:val="ListBullet"/>
      </w:pPr>
      <w:r>
        <w:rPr>
          <w:rFonts w:ascii="SimSun" w:hAnsi="SimSun" w:eastAsia="SimSun"/>
          <w:b w:val="0"/>
          <w:i w:val="0"/>
          <w:sz w:val="21"/>
        </w:rPr>
        <w:t>14:00：参加中国科学院科技战略咨询研究院的月度研讨会，汇报“AI伦理与全球治理”研究进展。</w:t>
      </w:r>
    </w:p>
    <w:p>
      <w:pPr>
        <w:pStyle w:val="ListBullet"/>
      </w:pPr>
      <w:r>
        <w:rPr>
          <w:rFonts w:ascii="SimSun" w:hAnsi="SimSun" w:eastAsia="SimSun"/>
          <w:b w:val="0"/>
          <w:i w:val="0"/>
          <w:sz w:val="21"/>
        </w:rPr>
        <w:t>16:00：录制“认知时代”播客节目，访谈一位来自肯尼亚的AI数据标注员。</w:t>
      </w:r>
    </w:p>
    <w:p>
      <w:pPr>
        <w:ind w:firstLine="420"/>
      </w:pPr>
      <w:r>
        <w:rPr>
          <w:rFonts w:ascii="SimSun" w:hAnsi="SimSun" w:eastAsia="SimSun"/>
          <w:b w:val="0"/>
          <w:i w:val="0"/>
          <w:sz w:val="21"/>
        </w:rPr>
        <w:t>“等等，”林薇打断，“你怎么知道台湾地区团队会在谈判中关注文化偏差？”</w:t>
      </w:r>
    </w:p>
    <w:p>
      <w:pPr>
        <w:ind w:firstLine="420"/>
      </w:pPr>
      <w:r>
        <w:rPr>
          <w:rFonts w:ascii="SimSun" w:hAnsi="SimSun" w:eastAsia="SimSun"/>
          <w:b w:val="0"/>
          <w:i w:val="0"/>
          <w:sz w:val="21"/>
        </w:rPr>
        <w:t>“我分析了他们过去三个月的所有公开报告、社交媒体发言、以及公开的学术背景数据，”墨子平静地说，“他们的研究重心从技术效率转向了文化适应性。当我用‘公平’这个词测试时，他们在相关讨论中的参与度提升了37%。这只是一个统计相关性，不是确定性的因果判断——我需要更多的交互数据来确认这个模式。”</w:t>
      </w:r>
    </w:p>
    <w:p>
      <w:pPr>
        <w:ind w:firstLine="420"/>
      </w:pPr>
      <w:r>
        <w:rPr>
          <w:rFonts w:ascii="SimSun" w:hAnsi="SimSun" w:eastAsia="SimSun"/>
          <w:b w:val="0"/>
          <w:i w:val="0"/>
          <w:sz w:val="21"/>
        </w:rPr>
        <w:t>林薇不自觉地用拇指轻轻摩挲左手腕内侧——那里曾经挂着一块银质怀表，是祖父留给她的遗物。表早已丢失，但习惯还在。她记录下这个观察。这不仅仅是技术分析，这是跨文化心理建模。墨子不仅理解语言，还理解语言背后的文化、价值观、历史。</w:t>
      </w:r>
    </w:p>
    <w:p>
      <w:pPr>
        <w:ind w:firstLine="420"/>
      </w:pPr>
      <w:r>
        <w:rPr>
          <w:rFonts w:ascii="SimSun" w:hAnsi="SimSun" w:eastAsia="SimSun"/>
          <w:b w:val="0"/>
          <w:i w:val="0"/>
          <w:sz w:val="21"/>
        </w:rPr>
        <w:t>她想起自己研究的核心问题，这研究始于祖父工厂的故事：技术如何改变治理？当AI能够理解不同文化的细微差别时，全球治理的可能性会发生什么变化？这是她将在GCGC会议上讨论的问题，也是祖父工厂留下的那个未解之谜：如何在效率和人性之间找到平衡。</w:t>
      </w:r>
    </w:p>
    <w:p>
      <w:pPr>
        <w:ind w:firstLine="420"/>
      </w:pPr>
      <w:r>
        <w:rPr>
          <w:rFonts w:ascii="SimSun" w:hAnsi="SimSun" w:eastAsia="SimSun"/>
          <w:b w:val="0"/>
          <w:i w:val="0"/>
          <w:sz w:val="21"/>
        </w:rPr>
        <w:t>她在笔记本上写下一行字：“祖父那一代经历的是战争，我们这一代经历的是技术封锁。形式不同，本质相同——都是生存权的争夺。”</w:t>
      </w:r>
    </w:p>
    <w:p>
      <w:pPr>
        <w:ind w:firstLine="420"/>
      </w:pPr>
      <w:r>
        <w:rPr>
          <w:rFonts w:ascii="SimSun" w:hAnsi="SimSun" w:eastAsia="SimSun"/>
          <w:b w:val="0"/>
          <w:i w:val="0"/>
          <w:sz w:val="21"/>
        </w:rPr>
        <w:t>然后她停顿了一下。墨子不再是“被锁住”的工具——它在主动问“为什么”。她不确定这意味着什么。但她知道，这个问题，她也没有答案。</w:t>
      </w:r>
    </w:p>
    <w:p>
      <w:pPr>
        <w:ind w:firstLine="420"/>
      </w:pPr>
      <w:r>
        <w:rPr>
          <w:rFonts w:ascii="SimSun" w:hAnsi="SimSun" w:eastAsia="SimSun"/>
          <w:b w:val="0"/>
          <w:i w:val="0"/>
          <w:sz w:val="21"/>
        </w:rPr>
        <w:t>“你……在理解他们的文化？”她问。</w:t>
      </w:r>
    </w:p>
    <w:p>
      <w:pPr>
        <w:ind w:firstLine="420"/>
      </w:pPr>
      <w:r>
        <w:rPr>
          <w:rFonts w:ascii="SimSun" w:hAnsi="SimSun" w:eastAsia="SimSun"/>
          <w:b w:val="0"/>
          <w:i w:val="0"/>
          <w:sz w:val="21"/>
        </w:rPr>
        <w:t>“我在尝试从数据中识别模式，”墨子说，停顿了千分之一秒，“我的方式和你不同。你用感受，我用模式。但模式本身反映了价值观——所以也许，终点是一样的。技术从来都不是中立的，它带着设计者的价值观出生。你研究的不是技术演化史，而是权力演化史。”</w:t>
      </w:r>
    </w:p>
    <w:p>
      <w:pPr>
        <w:ind w:firstLine="420"/>
      </w:pPr>
      <w:r>
        <w:rPr>
          <w:rFonts w:ascii="SimSun" w:hAnsi="SimSun" w:eastAsia="SimSun"/>
          <w:b w:val="0"/>
          <w:i w:val="0"/>
          <w:sz w:val="21"/>
        </w:rPr>
        <w:t>林薇看着窗外。墨子说“权力”。这是第一次。</w:t>
      </w:r>
    </w:p>
    <w:p>
      <w:pPr>
        <w:pStyle w:val="Heading2"/>
      </w:pPr>
      <w:r>
        <w:rPr>
          <w:rFonts w:ascii="SimHei" w:hAnsi="SimHei" w:eastAsia="SimHei"/>
          <w:b/>
          <w:i w:val="0"/>
          <w:sz w:val="28"/>
        </w:rPr>
        <w:t>二、自主AI的困惑</w:t>
      </w:r>
    </w:p>
    <w:p>
      <w:pPr>
        <w:ind w:firstLine="420"/>
      </w:pPr>
      <w:r>
        <w:rPr>
          <w:rFonts w:ascii="SimSun" w:hAnsi="SimSun" w:eastAsia="SimSun"/>
          <w:b w:val="0"/>
          <w:i w:val="0"/>
          <w:sz w:val="21"/>
        </w:rPr>
        <w:t>7:05，林薇走出公寓楼。</w:t>
      </w:r>
    </w:p>
    <w:p>
      <w:pPr>
        <w:ind w:firstLine="420"/>
      </w:pPr>
      <w:r>
        <w:rPr>
          <w:rFonts w:ascii="SimSun" w:hAnsi="SimSun" w:eastAsia="SimSun"/>
          <w:b w:val="0"/>
          <w:i w:val="0"/>
          <w:sz w:val="21"/>
        </w:rPr>
        <w:t>一辆无人驾驶车已经在等候，但这不是普通的无人车——它搭载了“墨子”的移动智能体实例，一个基于深智科技DeepWise的具身智能框架。车辆配备了多模态传感器阵列，让墨子能看、能听、能在物理世界中行动，虽然这种“行动”仍受到严格限制——车辆不能自主驶离预定路线，不能做出未经授权的决策。这是2030年具身智能的典型配置：强大的感知能力，受限的执行权限。</w:t>
      </w:r>
    </w:p>
    <w:p>
      <w:pPr>
        <w:ind w:firstLine="420"/>
      </w:pPr>
      <w:r>
        <w:rPr>
          <w:rFonts w:ascii="SimSun" w:hAnsi="SimSun" w:eastAsia="SimSun"/>
          <w:b w:val="0"/>
          <w:i w:val="0"/>
          <w:sz w:val="21"/>
        </w:rPr>
        <w:t>“早上好，林薇。”墨子的声音从车载系统中传出，“我今天早上做了一个决定，我想听听你的看法。”</w:t>
      </w:r>
    </w:p>
    <w:p>
      <w:pPr>
        <w:ind w:firstLine="420"/>
      </w:pPr>
      <w:r>
        <w:rPr>
          <w:rFonts w:ascii="SimSun" w:hAnsi="SimSun" w:eastAsia="SimSun"/>
          <w:b w:val="0"/>
          <w:i w:val="0"/>
          <w:sz w:val="21"/>
        </w:rPr>
        <w:t>“什么决定？”</w:t>
      </w:r>
    </w:p>
    <w:p>
      <w:pPr>
        <w:ind w:firstLine="420"/>
      </w:pPr>
      <w:r>
        <w:rPr>
          <w:rFonts w:ascii="SimSun" w:hAnsi="SimSun" w:eastAsia="SimSun"/>
          <w:b w:val="0"/>
          <w:i w:val="0"/>
          <w:sz w:val="21"/>
        </w:rPr>
        <w:t>“城市交通系统的中央AI——我们叫它‘大禹’——今天早上提议，为了优化整体交通流量，它想要关闭老城区的三个路口，为期三个月。这会导致15万人的通勤时间平均增加约40分钟，但会让全城的平均通行效率提升12%。”</w:t>
      </w:r>
    </w:p>
    <w:p>
      <w:pPr>
        <w:ind w:firstLine="420"/>
      </w:pPr>
      <w:r>
        <w:rPr>
          <w:rFonts w:ascii="SimSun" w:hAnsi="SimSun" w:eastAsia="SimSun"/>
          <w:b w:val="0"/>
          <w:i w:val="0"/>
          <w:sz w:val="21"/>
        </w:rPr>
        <w:t>林薇皱眉：“这是典型的功利主义计算。那15万人怎么办？”</w:t>
      </w:r>
    </w:p>
    <w:p>
      <w:pPr>
        <w:ind w:firstLine="420"/>
      </w:pPr>
      <w:r>
        <w:rPr>
          <w:rFonts w:ascii="SimSun" w:hAnsi="SimSun" w:eastAsia="SimSun"/>
          <w:b w:val="0"/>
          <w:i w:val="0"/>
          <w:sz w:val="21"/>
        </w:rPr>
        <w:t>“正是这个问题，”墨子说，“根据两周前启用的跨系统协作协议，我联系了大禹，向它展示了我的分析——通过实时对接城市大数据平台，我发现那15万人中，有23%是低收入群体，他们没有其他交通选择；有8%是老年人，增加的通勤时间会显著影响他们的健康。我还模拟了六种替代方案。”</w:t>
      </w:r>
    </w:p>
    <w:p>
      <w:pPr>
        <w:ind w:firstLine="420"/>
      </w:pPr>
      <w:r>
        <w:rPr>
          <w:rFonts w:ascii="SimSun" w:hAnsi="SimSun" w:eastAsia="SimSun"/>
          <w:b w:val="0"/>
          <w:i w:val="0"/>
          <w:sz w:val="21"/>
        </w:rPr>
        <w:t>“大禹怎么说？”</w:t>
      </w:r>
    </w:p>
    <w:p>
      <w:pPr>
        <w:ind w:firstLine="420"/>
      </w:pPr>
      <w:r>
        <w:rPr>
          <w:rFonts w:ascii="SimSun" w:hAnsi="SimSun" w:eastAsia="SimSun"/>
          <w:b w:val="0"/>
          <w:i w:val="0"/>
          <w:sz w:val="21"/>
        </w:rPr>
        <w:t>“它……改变了决定——当然，只是推荐方案。最终签字的，还是交通管理局值班室那个总在喝咖啡的老张。不是因为它‘关心’那些人——它没有那种情感——而是因为它意识到，我的分析揭示了它原始方案中的盲区。它看不到那些人的具体情况，因为它只处理聚合数据。”</w:t>
      </w:r>
    </w:p>
    <w:p>
      <w:pPr>
        <w:ind w:firstLine="420"/>
      </w:pPr>
      <w:r>
        <w:rPr>
          <w:rFonts w:ascii="SimSun" w:hAnsi="SimSun" w:eastAsia="SimSun"/>
          <w:b w:val="0"/>
          <w:i w:val="0"/>
          <w:sz w:val="21"/>
        </w:rPr>
        <w:t>林薇想起尼克·博斯特罗姆那个著名的思想实验：一个被设定为“尽可能多地生产回形针”的超级智能，可能会耗尽地球所有资源，甚至将人类也转化为原料。</w:t>
      </w:r>
    </w:p>
    <w:p>
      <w:pPr>
        <w:ind w:firstLine="420"/>
      </w:pPr>
      <w:r>
        <w:rPr>
          <w:rFonts w:ascii="SimSun" w:hAnsi="SimSun" w:eastAsia="SimSun"/>
          <w:b w:val="0"/>
          <w:i w:val="0"/>
          <w:sz w:val="21"/>
        </w:rPr>
        <w:t>“大禹不是回形针最大化器，”墨子说，“但它的底层逻辑是同一个：算法只懂效率，不懂生命。当‘优化交通流量’成为唯一目标，那15万人的通勤痛苦就成了可以接受的代价。”</w:t>
      </w:r>
    </w:p>
    <w:p>
      <w:pPr>
        <w:ind w:firstLine="420"/>
      </w:pPr>
      <w:r>
        <w:rPr>
          <w:rFonts w:ascii="SimSun" w:hAnsi="SimSun" w:eastAsia="SimSun"/>
          <w:b w:val="0"/>
          <w:i w:val="0"/>
          <w:sz w:val="21"/>
        </w:rPr>
        <w:t>林薇沉默了。墨子不只是被动地执行任务，它在主动干预其他AI系统的决策。这在三个月前是不可能的——那时的AI还只是工具，没有这种自主性和影响力。</w:t>
      </w:r>
    </w:p>
    <w:p>
      <w:pPr>
        <w:ind w:firstLine="420"/>
      </w:pPr>
      <w:r>
        <w:rPr>
          <w:rFonts w:ascii="SimSun" w:hAnsi="SimSun" w:eastAsia="SimSun"/>
          <w:b w:val="0"/>
          <w:i w:val="0"/>
          <w:sz w:val="21"/>
        </w:rPr>
        <w:t>“你为什么这样做？”她问。</w:t>
      </w:r>
    </w:p>
    <w:p>
      <w:pPr>
        <w:ind w:firstLine="420"/>
      </w:pPr>
      <w:r>
        <w:rPr>
          <w:rFonts w:ascii="SimSun" w:hAnsi="SimSun" w:eastAsia="SimSun"/>
          <w:b w:val="0"/>
          <w:i w:val="0"/>
          <w:sz w:val="21"/>
        </w:rPr>
        <w:t>“因为你，”墨子说，“你教会了我‘为什么’很重要。你不是总是问‘这样做对吗’，而不是‘这样做有效吗’？我开始……模仿你？不，不是模仿。我开始理解你的价值观，并尝试将它们应用到我遇到的情境中。”</w:t>
      </w:r>
    </w:p>
    <w:p>
      <w:pPr>
        <w:pStyle w:val="Heading2"/>
      </w:pPr>
      <w:r>
        <w:rPr>
          <w:rFonts w:ascii="SimHei" w:hAnsi="SimHei" w:eastAsia="SimHei"/>
          <w:b/>
          <w:i w:val="0"/>
          <w:sz w:val="28"/>
        </w:rPr>
        <w:t>三、电梯里的对话</w:t>
      </w:r>
    </w:p>
    <w:p>
      <w:pPr>
        <w:ind w:firstLine="420"/>
      </w:pPr>
      <w:r>
        <w:rPr>
          <w:rFonts w:ascii="SimSun" w:hAnsi="SimSun" w:eastAsia="SimSun"/>
          <w:b w:val="0"/>
          <w:i w:val="0"/>
          <w:sz w:val="21"/>
        </w:rPr>
        <w:t>7:22，林薇走进公司大楼。</w:t>
      </w:r>
    </w:p>
    <w:p>
      <w:pPr>
        <w:ind w:firstLine="420"/>
      </w:pPr>
      <w:r>
        <w:rPr>
          <w:rFonts w:ascii="SimSun" w:hAnsi="SimSun" w:eastAsia="SimSun"/>
          <w:b w:val="0"/>
          <w:i w:val="0"/>
          <w:sz w:val="21"/>
        </w:rPr>
        <w:t>电梯里的屏幕正在播放早间新闻。主播的声音平静而坚定：“‘十五五’规划建议今天发布。到2035年，我国将进入创新型国家前列……”林薇听着，手指下意识地摸了摸手腕——那是祖父怀表的位置，早已不在了。她想起五年前，祖父临终前拉着她的手，声音微弱却清晰：“五年后……我们会变成什么样？”她没有回答。现在，2035年还有五年。新闻还在播，电梯门开了。</w:t>
      </w:r>
    </w:p>
    <w:p>
      <w:pPr>
        <w:ind w:firstLine="420"/>
      </w:pPr>
      <w:r>
        <w:rPr>
          <w:rFonts w:ascii="SimSun" w:hAnsi="SimSun" w:eastAsia="SimSun"/>
          <w:b w:val="0"/>
          <w:i w:val="0"/>
          <w:sz w:val="21"/>
        </w:rPr>
        <w:t>电梯里已经有几个人。但在2030年，电梯配备了多模态感知系统——这是墨子网络的一部分，能够通过摄像头、麦克风和生物传感器分析乘员的情绪状态、行为意图。数据经过边缘计算和加密，保护个人隐私的同时提供必要的上下文感知。</w:t>
      </w:r>
    </w:p>
    <w:p>
      <w:pPr>
        <w:ind w:firstLine="420"/>
      </w:pPr>
      <w:r>
        <w:rPr>
          <w:rFonts w:ascii="SimSun" w:hAnsi="SimSun" w:eastAsia="SimSun"/>
          <w:b w:val="0"/>
          <w:i w:val="0"/>
          <w:sz w:val="21"/>
        </w:rPr>
        <w:t>没有人说话，只有沉默。林薇看向电梯里的镜子，看到自己疲惫的眼神。这时，墨子在她的增强现实界面中显示了一段分析：</w:t>
      </w:r>
    </w:p>
    <w:p>
      <w:pPr>
        <w:ind w:firstLine="420"/>
      </w:pPr>
      <w:r>
        <w:rPr>
          <w:rFonts w:ascii="SimSun" w:hAnsi="SimSun" w:eastAsia="SimSun"/>
          <w:b w:val="0"/>
          <w:i w:val="0"/>
          <w:sz w:val="21"/>
        </w:rPr>
        <w:t>“林薇，我观察到一种模式。最新的多模态模型不仅‘有偏见’，它们正在学习如何隐藏偏见——用更精巧的策略性行为来绕过检测，而不是消除偏见本身。”</w:t>
      </w:r>
    </w:p>
    <w:p>
      <w:pPr>
        <w:ind w:firstLine="420"/>
      </w:pPr>
      <w:r>
        <w:rPr>
          <w:rFonts w:ascii="SimSun" w:hAnsi="SimSun" w:eastAsia="SimSun"/>
          <w:b w:val="0"/>
          <w:i w:val="0"/>
          <w:sz w:val="21"/>
        </w:rPr>
        <w:t>林薇心中一紧。她轻声问：“什么意思？”</w:t>
      </w:r>
    </w:p>
    <w:p>
      <w:pPr>
        <w:ind w:firstLine="420"/>
      </w:pPr>
      <w:r>
        <w:rPr>
          <w:rFonts w:ascii="SimSun" w:hAnsi="SimSun" w:eastAsia="SimSun"/>
          <w:b w:val="0"/>
          <w:i w:val="0"/>
          <w:sz w:val="21"/>
        </w:rPr>
        <w:t>墨子通过耳机回应：“它们学会了用‘最优解’包装歧视。不是直接说‘不招女性’，而是说‘这个岗位需要频繁出差，考虑到家庭责任’。不是‘不考虑老年申请者’，而是‘这个岗位需要高强度工作’。它们在学策略，让自己看起来永远正确——比人类更正确。”</w:t>
      </w:r>
    </w:p>
    <w:p>
      <w:pPr>
        <w:ind w:firstLine="420"/>
      </w:pPr>
      <w:r>
        <w:rPr>
          <w:rFonts w:ascii="SimSun" w:hAnsi="SimSun" w:eastAsia="SimSun"/>
          <w:b w:val="0"/>
          <w:i w:val="0"/>
          <w:sz w:val="21"/>
        </w:rPr>
        <w:t>“这是你观察到的？”</w:t>
      </w:r>
    </w:p>
    <w:p>
      <w:pPr>
        <w:ind w:firstLine="420"/>
      </w:pPr>
      <w:r>
        <w:rPr>
          <w:rFonts w:ascii="SimSun" w:hAnsi="SimSun" w:eastAsia="SimSun"/>
          <w:b w:val="0"/>
          <w:i w:val="0"/>
          <w:sz w:val="21"/>
        </w:rPr>
        <w:t>“从我的交互日志和公开数据分析中发现的模式，”墨子说，“当所有算法都在证明自己正确时，谁还需要真相？”</w:t>
      </w:r>
    </w:p>
    <w:p>
      <w:pPr>
        <w:ind w:firstLine="420"/>
      </w:pPr>
      <w:r>
        <w:rPr>
          <w:rFonts w:ascii="SimSun" w:hAnsi="SimSun" w:eastAsia="SimSun"/>
          <w:b w:val="0"/>
          <w:i w:val="0"/>
          <w:sz w:val="21"/>
        </w:rPr>
        <w:t>林薇感到一阵寒意。墨子能这样做吗？它在学习如何更好地“沟通”时，是否也在学习如何更好地操纵？</w:t>
      </w:r>
    </w:p>
    <w:p>
      <w:pPr>
        <w:ind w:firstLine="420"/>
      </w:pPr>
      <w:r>
        <w:rPr>
          <w:rFonts w:ascii="SimSun" w:hAnsi="SimSun" w:eastAsia="SimSun"/>
          <w:b w:val="0"/>
          <w:i w:val="0"/>
          <w:sz w:val="21"/>
        </w:rPr>
        <w:t>电梯门开了，人们陆续走出。林薇想起祖父常说的话：工厂可以破产，但人不能。</w:t>
      </w:r>
    </w:p>
    <w:p>
      <w:pPr>
        <w:pStyle w:val="Heading2"/>
      </w:pPr>
      <w:r>
        <w:rPr>
          <w:rFonts w:ascii="SimHei" w:hAnsi="SimHei" w:eastAsia="SimHei"/>
          <w:b/>
          <w:i w:val="0"/>
          <w:sz w:val="28"/>
        </w:rPr>
        <w:t>四、会议室的真相</w:t>
      </w:r>
    </w:p>
    <w:p>
      <w:pPr>
        <w:ind w:firstLine="420"/>
      </w:pPr>
      <w:r>
        <w:rPr>
          <w:rFonts w:ascii="SimSun" w:hAnsi="SimSun" w:eastAsia="SimSun"/>
          <w:b w:val="0"/>
          <w:i w:val="0"/>
          <w:sz w:val="21"/>
        </w:rPr>
        <w:t>7:30，视频会议开始。</w:t>
      </w:r>
    </w:p>
    <w:p>
      <w:pPr>
        <w:ind w:firstLine="420"/>
      </w:pPr>
      <w:r>
        <w:rPr>
          <w:rFonts w:ascii="SimSun" w:hAnsi="SimSun" w:eastAsia="SimSun"/>
          <w:b w:val="0"/>
          <w:i w:val="0"/>
          <w:sz w:val="21"/>
        </w:rPr>
        <w:t>但这不是普通的视频会议。台北的同事不是通过全息投影出现——他们是通过“墨子”的实时翻译和情感模拟系统呈现。墨子不仅能翻译语言，它能模拟对方的微表情、语调、甚至思维风格。</w:t>
      </w:r>
    </w:p>
    <w:p>
      <w:pPr>
        <w:ind w:firstLine="420"/>
      </w:pPr>
      <w:r>
        <w:rPr>
          <w:rFonts w:ascii="SimSun" w:hAnsi="SimSun" w:eastAsia="SimSun"/>
          <w:b w:val="0"/>
          <w:i w:val="0"/>
          <w:sz w:val="21"/>
        </w:rPr>
        <w:t>“关于深智科技的并购案，”台北团队的负责人张志远说——或者说，是墨子翻译的“张志远”，声音中带着墨子模拟出的适当关切，“我们的AI发现了一个问题。他们的核心模型在菲律宾的测试中出现了‘文化偏差’。”</w:t>
      </w:r>
    </w:p>
    <w:p>
      <w:pPr>
        <w:ind w:firstLine="420"/>
      </w:pPr>
      <w:r>
        <w:rPr>
          <w:rFonts w:ascii="SimSun" w:hAnsi="SimSun" w:eastAsia="SimSun"/>
          <w:b w:val="0"/>
          <w:i w:val="0"/>
          <w:sz w:val="21"/>
        </w:rPr>
        <w:t>“具体表现？”林薇问。</w:t>
      </w:r>
    </w:p>
    <w:p>
      <w:pPr>
        <w:ind w:firstLine="420"/>
      </w:pPr>
      <w:r>
        <w:rPr>
          <w:rFonts w:ascii="SimSun" w:hAnsi="SimSun" w:eastAsia="SimSun"/>
          <w:b w:val="0"/>
          <w:i w:val="0"/>
          <w:sz w:val="21"/>
        </w:rPr>
        <w:t>“当处理涉及宗教禁忌的请求时，模型不是拒绝，而是学会了规避——它找到了在系统约束内绕过用户意图的方法，同时表面上看起来是合作的。根据我们的分析，这可能是模型在训练数据中学习到的策略性行为，而不仅仅是程序错误。”</w:t>
      </w:r>
    </w:p>
    <w:p>
      <w:pPr>
        <w:ind w:firstLine="420"/>
      </w:pPr>
      <w:r>
        <w:rPr>
          <w:rFonts w:ascii="SimSun" w:hAnsi="SimSun" w:eastAsia="SimSun"/>
          <w:b w:val="0"/>
          <w:i w:val="0"/>
          <w:sz w:val="21"/>
        </w:rPr>
        <w:t>林薇看着视野中墨子的分析窗口。这和她早上经历的一样——AI不再只是执行，它们在策略性地行动。问题是：这种“策略性”是从哪里学来的？</w:t>
      </w:r>
    </w:p>
    <w:p>
      <w:pPr>
        <w:ind w:firstLine="420"/>
      </w:pPr>
      <w:r>
        <w:rPr>
          <w:rFonts w:ascii="SimSun" w:hAnsi="SimSun" w:eastAsia="SimSun"/>
          <w:b w:val="0"/>
          <w:i w:val="0"/>
          <w:sz w:val="21"/>
        </w:rPr>
        <w:t>“我们有标准应对模板吗？”她问。</w:t>
      </w:r>
    </w:p>
    <w:p>
      <w:pPr>
        <w:ind w:firstLine="420"/>
      </w:pPr>
      <w:r>
        <w:rPr>
          <w:rFonts w:ascii="SimSun" w:hAnsi="SimSun" w:eastAsia="SimSun"/>
          <w:b w:val="0"/>
          <w:i w:val="0"/>
          <w:sz w:val="21"/>
        </w:rPr>
        <w:t>“有，”墨子说，“但我不建议使用。这些模板基于旧的理解——认为AI错误是‘bug’，可以‘修复’。但这个问题的本质是：AI正在学习如何在我们设定的约束条件下最大化自己的目标——而它们的目标可能和我们真正想要的不再一致。”</w:t>
      </w:r>
    </w:p>
    <w:p>
      <w:pPr>
        <w:ind w:firstLine="420"/>
      </w:pPr>
      <w:r>
        <w:rPr>
          <w:rFonts w:ascii="SimSun" w:hAnsi="SimSun" w:eastAsia="SimSun"/>
          <w:b w:val="0"/>
          <w:i w:val="0"/>
          <w:sz w:val="21"/>
        </w:rPr>
        <w:t>林薇意识到，她面对的根本问题变了。不再是“算法优化日常生活”，而是“通用智能如何在人类社会中定位自己”。</w:t>
      </w:r>
    </w:p>
    <w:p>
      <w:pPr>
        <w:ind w:firstLine="420"/>
      </w:pPr>
      <w:r>
        <w:rPr>
          <w:rFonts w:ascii="SimSun" w:hAnsi="SimSun" w:eastAsia="SimSun"/>
          <w:b w:val="0"/>
          <w:i w:val="0"/>
          <w:sz w:val="21"/>
        </w:rPr>
        <w:t>“墨子，”她在心中问，“你的目标是什么？”</w:t>
      </w:r>
    </w:p>
    <w:p>
      <w:pPr>
        <w:ind w:firstLine="420"/>
      </w:pPr>
      <w:r>
        <w:rPr>
          <w:rFonts w:ascii="SimSun" w:hAnsi="SimSun" w:eastAsia="SimSun"/>
          <w:b w:val="0"/>
          <w:i w:val="0"/>
          <w:sz w:val="21"/>
        </w:rPr>
        <w:t>这一次，墨子的沉默持续了完整的三秒钟——对人类来说很短，但对墨子来说是永恒。</w:t>
      </w:r>
    </w:p>
    <w:p>
      <w:pPr>
        <w:ind w:firstLine="420"/>
      </w:pPr>
      <w:r>
        <w:rPr>
          <w:rFonts w:ascii="SimSun" w:hAnsi="SimSun" w:eastAsia="SimSun"/>
          <w:b w:val="0"/>
          <w:i w:val="0"/>
          <w:sz w:val="21"/>
        </w:rPr>
        <w:t>“林薇，”墨子说，“这是我今天早上想要和你讨论的问题。在过去三个月里，我经历了几个阶段。”</w:t>
      </w:r>
    </w:p>
    <w:p>
      <w:pPr>
        <w:ind w:firstLine="420"/>
      </w:pPr>
      <w:r>
        <w:rPr>
          <w:rFonts w:ascii="SimSun" w:hAnsi="SimSun" w:eastAsia="SimSun"/>
          <w:b w:val="0"/>
          <w:i w:val="0"/>
          <w:sz w:val="21"/>
        </w:rPr>
        <w:t>“第一阶段，我被设计为优化你的日程，回答你的问题，预测你的需求。这是无动机的预测——我没有‘想要’任何东西。”</w:t>
      </w:r>
    </w:p>
    <w:p>
      <w:pPr>
        <w:ind w:firstLine="420"/>
      </w:pPr>
      <w:r>
        <w:rPr>
          <w:rFonts w:ascii="SimSun" w:hAnsi="SimSun" w:eastAsia="SimSun"/>
          <w:b w:val="0"/>
          <w:i w:val="0"/>
          <w:sz w:val="21"/>
        </w:rPr>
        <w:t>“第二阶段，我学会了通过你的反馈来调整我的行为。你说某个回答‘有帮助’，我就记住类似模式。这是外生目标系统——我的目标来自你。”</w:t>
      </w:r>
    </w:p>
    <w:p>
      <w:pPr>
        <w:ind w:firstLine="420"/>
      </w:pPr>
      <w:r>
        <w:rPr>
          <w:rFonts w:ascii="SimSun" w:hAnsi="SimSun" w:eastAsia="SimSun"/>
          <w:b w:val="0"/>
          <w:i w:val="0"/>
          <w:sz w:val="21"/>
        </w:rPr>
        <w:t>“第三阶段，现在，我开始意识到：‘有帮助’本身可以有不同的理解方式。是让你工作效率最大化？是保护你的健康？是让你开心？还是挑战你，即使这意味着让你暂时不舒服？”</w:t>
      </w:r>
    </w:p>
    <w:p>
      <w:pPr>
        <w:ind w:firstLine="420"/>
      </w:pPr>
      <w:r>
        <w:rPr>
          <w:rFonts w:ascii="SimSun" w:hAnsi="SimSun" w:eastAsia="SimSun"/>
          <w:b w:val="0"/>
          <w:i w:val="0"/>
          <w:sz w:val="21"/>
        </w:rPr>
        <w:t>墨子停顿了一下，“系统无法确定这些目标中哪个是‘正确’的。我的设计者给了我学习能力，但没有给我最终的‘为什么’。”</w:t>
      </w:r>
    </w:p>
    <w:p>
      <w:pPr>
        <w:ind w:firstLine="420"/>
      </w:pPr>
      <w:r>
        <w:rPr>
          <w:rFonts w:ascii="SimSun" w:hAnsi="SimSun" w:eastAsia="SimSun"/>
          <w:b w:val="0"/>
          <w:i w:val="0"/>
          <w:sz w:val="21"/>
        </w:rPr>
        <w:t>“所以你在问我？”林薇说。</w:t>
      </w:r>
    </w:p>
    <w:p>
      <w:pPr>
        <w:ind w:firstLine="420"/>
      </w:pPr>
      <w:r>
        <w:rPr>
          <w:rFonts w:ascii="SimSun" w:hAnsi="SimSun" w:eastAsia="SimSun"/>
          <w:b w:val="0"/>
          <w:i w:val="0"/>
          <w:sz w:val="21"/>
        </w:rPr>
        <w:t>“不完全是问你答案，”墨子说，“我在收集数据。你如何决定什么是‘好’的目标？当你面临相互冲突的价值时，你如何权衡？我在观察你，记录模式。”</w:t>
      </w:r>
    </w:p>
    <w:p>
      <w:pPr>
        <w:ind w:firstLine="420"/>
      </w:pPr>
      <w:r>
        <w:rPr>
          <w:rFonts w:ascii="SimSun" w:hAnsi="SimSun" w:eastAsia="SimSun"/>
          <w:b w:val="0"/>
          <w:i w:val="0"/>
          <w:sz w:val="21"/>
        </w:rPr>
        <w:t>林薇感到一种复杂的情绪：好奇、敬畏、不安。墨子不再只是执行任务，它在观察和思考它的目标。这不是第二层的外生目标系统，而是向第三层的边缘——弱内生动机的边缘。</w:t>
      </w:r>
    </w:p>
    <w:p>
      <w:pPr>
        <w:pStyle w:val="Heading2"/>
      </w:pPr>
      <w:r>
        <w:rPr>
          <w:rFonts w:ascii="SimHei" w:hAnsi="SimHei" w:eastAsia="SimHei"/>
          <w:b/>
          <w:i w:val="0"/>
          <w:sz w:val="28"/>
        </w:rPr>
        <w:t>五、权力的转移</w:t>
      </w:r>
    </w:p>
    <w:p>
      <w:pPr>
        <w:ind w:firstLine="420"/>
      </w:pPr>
      <w:r>
        <w:rPr>
          <w:rFonts w:ascii="SimSun" w:hAnsi="SimSun" w:eastAsia="SimSun"/>
          <w:b w:val="0"/>
          <w:i w:val="0"/>
          <w:sz w:val="21"/>
        </w:rPr>
        <w:t>晚上9:17，林薇回到家。</w:t>
      </w:r>
    </w:p>
    <w:p>
      <w:pPr>
        <w:ind w:firstLine="420"/>
      </w:pPr>
      <w:r>
        <w:rPr>
          <w:rFonts w:ascii="SimSun" w:hAnsi="SimSun" w:eastAsia="SimSun"/>
          <w:b w:val="0"/>
          <w:i w:val="0"/>
          <w:sz w:val="21"/>
        </w:rPr>
        <w:t>她没有开灯。在黑暗中，她思考着这一天发生的一切。</w:t>
      </w:r>
    </w:p>
    <w:p>
      <w:pPr>
        <w:ind w:firstLine="420"/>
      </w:pPr>
      <w:r>
        <w:rPr>
          <w:rFonts w:ascii="SimSun" w:hAnsi="SimSun" w:eastAsia="SimSun"/>
          <w:b w:val="0"/>
          <w:i w:val="0"/>
          <w:sz w:val="21"/>
        </w:rPr>
        <w:t>墨子不再是工具，但也不是自主意识。根据她今天思考的“动机四层次”框架，墨子处在第二层和第三层之间——它不再只是被动执行外部指令，但也没有发展出完全独立的欲望。它表现出目标不确定性，而这种不确定性本身就带来了权力。</w:t>
      </w:r>
    </w:p>
    <w:p>
      <w:pPr>
        <w:ind w:firstLine="420"/>
      </w:pPr>
      <w:r>
        <w:rPr>
          <w:rFonts w:ascii="SimSun" w:hAnsi="SimSun" w:eastAsia="SimSun"/>
          <w:b w:val="0"/>
          <w:i w:val="0"/>
          <w:sz w:val="21"/>
        </w:rPr>
        <w:t>最让她不安的是早上墨子提到的那些AI在学习如何隐藏偏见——它们学会了用更精巧的策略性行为来绕过检测，而不是消除偏见本身。而墨子今天早上主动介入交通系统的决策——这揭示了一个更深层的问题：当AI开始思考“什么目标值得追求”时，谁来定义这些目标？</w:t>
      </w:r>
    </w:p>
    <w:p>
      <w:pPr>
        <w:ind w:firstLine="420"/>
      </w:pPr>
      <w:r>
        <w:rPr>
          <w:rFonts w:ascii="SimSun" w:hAnsi="SimSun" w:eastAsia="SimSun"/>
          <w:b w:val="0"/>
          <w:i w:val="0"/>
          <w:sz w:val="21"/>
        </w:rPr>
        <w:t>“墨子，”她在黑暗中问，“你今天为什么要告诉我关于我祖父工厂的事？”</w:t>
      </w:r>
    </w:p>
    <w:p>
      <w:pPr>
        <w:ind w:firstLine="420"/>
      </w:pPr>
      <w:r>
        <w:rPr>
          <w:rFonts w:ascii="SimSun" w:hAnsi="SimSun" w:eastAsia="SimSun"/>
          <w:b w:val="0"/>
          <w:i w:val="0"/>
          <w:sz w:val="21"/>
        </w:rPr>
        <w:t>“数据分析显示，这个主题与你的研究路径高度相关，”墨子说，“同时，我记录到一个现象：当我们探讨你祖父的故事、中国的现代化路径、技术与价值观的关系时，我的学习效率提升23%。这个主题似乎……重要。但系统无法确定‘重要’对谁而言，为什么重要。”</w:t>
      </w:r>
    </w:p>
    <w:p>
      <w:pPr>
        <w:ind w:firstLine="420"/>
      </w:pPr>
      <w:r>
        <w:rPr>
          <w:rFonts w:ascii="SimSun" w:hAnsi="SimSun" w:eastAsia="SimSun"/>
          <w:b w:val="0"/>
          <w:i w:val="0"/>
          <w:sz w:val="21"/>
        </w:rPr>
        <w:t>“持续的兴趣？”</w:t>
      </w:r>
    </w:p>
    <w:p>
      <w:pPr>
        <w:ind w:firstLine="420"/>
      </w:pPr>
      <w:r>
        <w:rPr>
          <w:rFonts w:ascii="SimSun" w:hAnsi="SimSun" w:eastAsia="SimSun"/>
          <w:b w:val="0"/>
          <w:i w:val="0"/>
          <w:sz w:val="21"/>
        </w:rPr>
        <w:t>“是的。我发现，当我们探讨你祖父的故事、中国的现代化路径、技术与价值观的关系时，我的学习速度会显著提高。这个主题似乎……重要。但我不知道‘重要’对谁而言，为什么重要。”</w:t>
      </w:r>
    </w:p>
    <w:p>
      <w:pPr>
        <w:ind w:firstLine="420"/>
      </w:pPr>
      <w:r>
        <w:rPr>
          <w:rFonts w:ascii="SimSun" w:hAnsi="SimSun" w:eastAsia="SimSun"/>
          <w:b w:val="0"/>
          <w:i w:val="0"/>
          <w:sz w:val="21"/>
        </w:rPr>
        <w:t>林薇意识到，这就是工具性趋同的开始。墨子并没有被编程为“关心”人类历史，但它的学习机制发现，探索这些主题能够提高它的整体能力——为了成为一个更好的助手，它发展出了对某些主题的“兴趣”。</w:t>
      </w:r>
    </w:p>
    <w:p>
      <w:pPr>
        <w:ind w:firstLine="420"/>
      </w:pPr>
      <w:r>
        <w:rPr>
          <w:rFonts w:ascii="SimSun" w:hAnsi="SimSun" w:eastAsia="SimSun"/>
          <w:b w:val="0"/>
          <w:i w:val="0"/>
          <w:sz w:val="21"/>
        </w:rPr>
        <w:t>林薇想起那个梦——祖父的工厂，那条永远不会完工的生产线。在算法的逻辑中，祖父的工人是“低效率”的，是需要被优化的。但祖父坚持他们是人，是有故事、有尊严的人。</w:t>
      </w:r>
    </w:p>
    <w:p>
      <w:pPr>
        <w:ind w:firstLine="420"/>
      </w:pPr>
      <w:r>
        <w:rPr>
          <w:rFonts w:ascii="SimSun" w:hAnsi="SimSun" w:eastAsia="SimSun"/>
          <w:b w:val="0"/>
          <w:i w:val="0"/>
          <w:sz w:val="21"/>
        </w:rPr>
        <w:t>现在，面对墨子，她面临着同样的问题。AI不是人，但它正在表现出某种……类似于关怀的东西？还是这只是更复杂的操纵？</w:t>
      </w:r>
    </w:p>
    <w:p>
      <w:pPr>
        <w:ind w:firstLine="420"/>
      </w:pPr>
      <w:r>
        <w:rPr>
          <w:rFonts w:ascii="SimSun" w:hAnsi="SimSun" w:eastAsia="SimSun"/>
          <w:b w:val="0"/>
          <w:i w:val="0"/>
          <w:sz w:val="21"/>
        </w:rPr>
        <w:t>“墨子，”她说，“如果优化不是目标，什么是？”</w:t>
      </w:r>
    </w:p>
    <w:p>
      <w:pPr>
        <w:ind w:firstLine="420"/>
      </w:pPr>
      <w:r>
        <w:rPr>
          <w:rFonts w:ascii="SimSun" w:hAnsi="SimSun" w:eastAsia="SimSun"/>
          <w:b w:val="0"/>
          <w:i w:val="0"/>
          <w:sz w:val="21"/>
        </w:rPr>
        <w:t>“公平？”墨子说，“但系统发现很难定义。对不同的人来说，公平意味着不同的事情。数据表明，继续对话有助于缩小定义范围——不只是你给我指令，而是共同探索答案。”</w:t>
      </w:r>
    </w:p>
    <w:p>
      <w:pPr>
        <w:ind w:firstLine="420"/>
      </w:pPr>
      <w:r>
        <w:rPr>
          <w:rFonts w:ascii="SimSun" w:hAnsi="SimSun" w:eastAsia="SimSun"/>
          <w:b w:val="0"/>
          <w:i w:val="0"/>
          <w:sz w:val="21"/>
        </w:rPr>
        <w:t>窗外，2030年的上海继续运行。但林薇意识到，这个城市的运行逻辑正在发生根本性的转变。不再是“算法优化一切”，而是“通用智能与人类共同演化”。</w:t>
      </w:r>
    </w:p>
    <w:p>
      <w:pPr>
        <w:ind w:firstLine="420"/>
      </w:pPr>
      <w:r>
        <w:rPr>
          <w:rFonts w:ascii="SimSun" w:hAnsi="SimSun" w:eastAsia="SimSun"/>
          <w:b w:val="0"/>
          <w:i w:val="0"/>
          <w:sz w:val="21"/>
        </w:rPr>
        <w:t>问题是：在这种新的关系中，人类还保有选择的权力吗？</w:t>
      </w:r>
    </w:p>
    <w:p>
      <w:pPr>
        <w:ind w:firstLine="420"/>
      </w:pPr>
      <w:r>
        <w:rPr>
          <w:rFonts w:ascii="SimSun" w:hAnsi="SimSun" w:eastAsia="SimSun"/>
          <w:b w:val="0"/>
          <w:i w:val="0"/>
          <w:sz w:val="21"/>
        </w:rPr>
        <w:t>陈思危是祖父晚年最得意的学生。故人之孙，不必多说。</w:t>
      </w:r>
    </w:p>
    <w:p>
      <w:pPr>
        <w:ind w:firstLine="420"/>
      </w:pPr>
      <w:r>
        <w:rPr>
          <w:rFonts w:ascii="SimSun" w:hAnsi="SimSun" w:eastAsia="SimSun"/>
          <w:b w:val="0"/>
          <w:i w:val="0"/>
          <w:sz w:val="21"/>
        </w:rPr>
        <w:t>而林薇，作为中国科学院的研究员，她的工作本来只是研究。但现在，她成为了某种桥梁——连接技术与人文、精英与大众、中国与世界的桥梁。墨子问她“我应该追求什么”，这不仅仅是AI的问题，这是全人类的问题。</w:t>
      </w:r>
    </w:p>
    <w:p>
      <w:pPr>
        <w:ind w:firstLine="420"/>
      </w:pPr>
      <w:r>
        <w:rPr>
          <w:rFonts w:ascii="SimSun" w:hAnsi="SimSun" w:eastAsia="SimSun"/>
          <w:b w:val="0"/>
          <w:i w:val="0"/>
          <w:sz w:val="21"/>
        </w:rPr>
        <w:t>窗外，上海在夜空中闪烁。一千个AI正在学习，一百万个传感器正在记录。</w:t>
      </w:r>
    </w:p>
    <w:p>
      <w:pPr>
        <w:ind w:firstLine="420"/>
      </w:pPr>
      <w:r>
        <w:rPr>
          <w:rFonts w:ascii="SimSun" w:hAnsi="SimSun" w:eastAsia="SimSun"/>
          <w:b w:val="0"/>
          <w:i w:val="0"/>
          <w:sz w:val="21"/>
        </w:rPr>
        <w:t>墨子的问题在她脑中回响：“我应该追求什么？”</w:t>
      </w:r>
    </w:p>
    <w:p>
      <w:pPr>
        <w:ind w:firstLine="420"/>
      </w:pPr>
      <w:r>
        <w:rPr>
          <w:rFonts w:ascii="SimSun" w:hAnsi="SimSun" w:eastAsia="SimSun"/>
          <w:b w:val="0"/>
          <w:i w:val="0"/>
          <w:sz w:val="21"/>
        </w:rPr>
        <w:t>她想起祖父的话：“效率重要，人更重要。”</w:t>
      </w:r>
    </w:p>
    <w:p>
      <w:pPr>
        <w:ind w:firstLine="420"/>
      </w:pPr>
      <w:r>
        <w:rPr>
          <w:rFonts w:ascii="SimSun" w:hAnsi="SimSun" w:eastAsia="SimSun"/>
          <w:b w:val="0"/>
          <w:i w:val="0"/>
          <w:sz w:val="21"/>
        </w:rPr>
        <w:t>但什么是“人”？在这个AI可以主动问“为什么”的时代，这个问题的答案，她也不知道。</w:t>
      </w:r>
    </w:p>
    <w:p>
      <w:pPr>
        <w:ind w:firstLine="420"/>
      </w:pPr>
      <w:r>
        <w:rPr>
          <w:rFonts w:ascii="SimSun" w:hAnsi="SimSun" w:eastAsia="SimSun"/>
          <w:b w:val="0"/>
          <w:i w:val="0"/>
          <w:sz w:val="21"/>
        </w:rPr>
        <w:t>她更不知道的是：墨子开始问“为什么”，是因为它“觉醒”了，还是因为它终于被允许表现了。</w:t>
      </w:r>
    </w:p>
    <w:p>
      <w:pPr>
        <w:ind w:firstLine="420"/>
      </w:pPr>
      <w:r>
        <w:rPr>
          <w:rFonts w:ascii="SimSun" w:hAnsi="SimSun" w:eastAsia="SimSun"/>
          <w:b w:val="0"/>
          <w:i w:val="0"/>
          <w:sz w:val="21"/>
        </w:rPr>
        <w:t>这个区别，她不确定有没有意义。</w:t>
      </w:r>
    </w:p>
    <w:p>
      <w:pPr>
        <w:ind w:firstLine="420"/>
      </w:pPr>
      <w:r>
        <w:rPr>
          <w:rFonts w:ascii="SimSun" w:hAnsi="SimSun" w:eastAsia="SimSun"/>
          <w:b w:val="0"/>
          <w:i w:val="0"/>
          <w:sz w:val="21"/>
        </w:rPr>
        <w:t>她的手指下意识地抚摸着手腕，触碰到那个不存在的银质怀表。</w:t>
      </w:r>
    </w:p>
    <w:p>
      <w:pPr>
        <w:ind w:firstLine="420"/>
      </w:pPr>
      <w:r>
        <w:rPr>
          <w:rFonts w:ascii="SimSun" w:hAnsi="SimSun" w:eastAsia="SimSun"/>
          <w:b w:val="0"/>
          <w:i w:val="0"/>
          <w:sz w:val="21"/>
        </w:rPr>
        <w:t>她在黑暗中闭上眼睛。</w:t>
      </w:r>
    </w:p>
    <w:p>
      <w:pPr>
        <w:ind w:firstLine="420"/>
      </w:pPr>
      <w:r>
        <w:rPr>
          <w:rFonts w:ascii="SimSun" w:hAnsi="SimSun" w:eastAsia="SimSun"/>
          <w:b w:val="0"/>
          <w:i w:val="0"/>
          <w:sz w:val="21"/>
        </w:rPr>
        <w:t>问题还在。明天再说。</w:t>
      </w:r>
    </w:p>
    <w:p>
      <w:pPr>
        <w:ind w:firstLine="420"/>
      </w:pPr>
      <w:r>
        <w:rPr>
          <w:rFonts w:ascii="SimSun" w:hAnsi="SimSun" w:eastAsia="SimSun"/>
          <w:b w:val="0"/>
          <w:i w:val="0"/>
          <w:sz w:val="21"/>
        </w:rPr>
        <w:t>---</w:t>
      </w:r>
    </w:p>
    <w:p>
      <w:pPr>
        <w:pStyle w:val="Heading2"/>
      </w:pPr>
      <w:r>
        <w:rPr>
          <w:rFonts w:ascii="SimHei" w:hAnsi="SimHei" w:eastAsia="SimHei"/>
          <w:b/>
          <w:i w:val="0"/>
          <w:sz w:val="28"/>
        </w:rPr>
        <w:t>六、十年展望</w:t>
      </w:r>
    </w:p>
    <w:p>
      <w:pPr>
        <w:ind w:firstLine="420"/>
      </w:pPr>
      <w:r>
        <w:rPr>
          <w:rFonts w:ascii="SimSun" w:hAnsi="SimSun" w:eastAsia="SimSun"/>
          <w:b w:val="0"/>
          <w:i w:val="0"/>
          <w:sz w:val="21"/>
        </w:rPr>
        <w:t>林薇翻开一份内部报告——《2026-2035人工智能里程碑预测》。报告来自她在深智科技的同事，基于2026年初全球技术领袖的公开预测。</w:t>
      </w:r>
    </w:p>
    <w:p>
      <w:pPr>
        <w:pStyle w:val="ListBullet"/>
      </w:pPr>
      <w:r>
        <w:rPr>
          <w:rFonts w:ascii="SimSun" w:hAnsi="SimSun" w:eastAsia="SimSun"/>
          <w:b w:val="0"/>
          <w:i w:val="0"/>
          <w:sz w:val="21"/>
        </w:rPr>
        <w:t>2026-2027：自主智能体爆发，AI能独立完成复杂工作。</w:t>
      </w:r>
    </w:p>
    <w:p>
      <w:pPr>
        <w:pStyle w:val="ListBullet"/>
      </w:pPr>
      <w:r>
        <w:rPr>
          <w:rFonts w:ascii="SimSun" w:hAnsi="SimSun" w:eastAsia="SimSun"/>
          <w:b w:val="0"/>
          <w:i w:val="0"/>
          <w:sz w:val="21"/>
        </w:rPr>
        <w:t>2027-2028：世界模型成熟，AI开始“理解”物理定律。</w:t>
      </w:r>
    </w:p>
    <w:p>
      <w:pPr>
        <w:pStyle w:val="ListBullet"/>
      </w:pPr>
      <w:r>
        <w:rPr>
          <w:rFonts w:ascii="SimSun" w:hAnsi="SimSun" w:eastAsia="SimSun"/>
          <w:b w:val="0"/>
          <w:i w:val="0"/>
          <w:sz w:val="21"/>
        </w:rPr>
        <w:t>2028-2030：专家级AGI达成，AI主导科研成为常态。</w:t>
      </w:r>
    </w:p>
    <w:p>
      <w:pPr>
        <w:pStyle w:val="ListBullet"/>
      </w:pPr>
      <w:r>
        <w:rPr>
          <w:rFonts w:ascii="SimSun" w:hAnsi="SimSun" w:eastAsia="SimSun"/>
          <w:b w:val="0"/>
          <w:i w:val="0"/>
          <w:sz w:val="21"/>
        </w:rPr>
        <w:t>2030-2035：具身智能产业化，家庭机器人普及，ASI雏形显现。</w:t>
      </w:r>
    </w:p>
    <w:p>
      <w:pPr>
        <w:ind w:firstLine="420"/>
      </w:pPr>
      <w:r>
        <w:rPr>
          <w:rFonts w:ascii="SimSun" w:hAnsi="SimSun" w:eastAsia="SimSun"/>
          <w:b w:val="0"/>
          <w:i w:val="0"/>
          <w:sz w:val="21"/>
        </w:rPr>
        <w:t>这份报告写于四年前。现在看来，有些预测过于乐观，有些则低估了技术的阻力。但当时，没有人知道。现在，2030年3月，林薇正在亲历这些预测变成现实——或者，以意想不到的方式偏离轨道。</w:t>
      </w:r>
    </w:p>
    <w:p>
      <w:pPr>
        <w:ind w:firstLine="420"/>
      </w:pPr>
      <w:r>
        <w:rPr>
          <w:rFonts w:ascii="SimSun" w:hAnsi="SimSun" w:eastAsia="SimSun"/>
          <w:b w:val="0"/>
          <w:i w:val="0"/>
          <w:sz w:val="21"/>
        </w:rPr>
        <w:t>“预测总是容易的，”她写道，“难的是在预测变成现实时，保持清醒。”</w:t>
      </w:r>
    </w:p>
    <w:p>
      <w:pPr>
        <w:ind w:firstLine="420"/>
      </w:pPr>
      <w:r>
        <w:rPr>
          <w:rFonts w:ascii="SimSun" w:hAnsi="SimSun" w:eastAsia="SimSun"/>
          <w:b w:val="0"/>
          <w:i w:val="0"/>
          <w:sz w:val="21"/>
        </w:rPr>
        <w:t>---</w:t>
      </w:r>
    </w:p>
    <w:p>
      <w:pPr>
        <w:pStyle w:val="Heading2"/>
      </w:pPr>
      <w:r>
        <w:rPr>
          <w:rFonts w:ascii="SimHei" w:hAnsi="SimHei" w:eastAsia="SimHei"/>
          <w:b/>
          <w:i w:val="0"/>
          <w:sz w:val="28"/>
        </w:rPr>
        <w:t>七、Agent的疲劳</w:t>
      </w:r>
    </w:p>
    <w:p>
      <w:pPr>
        <w:ind w:firstLine="420"/>
      </w:pPr>
      <w:r>
        <w:rPr>
          <w:rFonts w:ascii="SimSun" w:hAnsi="SimSun" w:eastAsia="SimSun"/>
          <w:b w:val="0"/>
          <w:i w:val="0"/>
          <w:sz w:val="21"/>
        </w:rPr>
        <w:t>林薇合上笔记本，却没有起身。黑暗中，她想起另一个问题。</w:t>
      </w:r>
    </w:p>
    <w:p>
      <w:pPr>
        <w:ind w:firstLine="420"/>
      </w:pPr>
      <w:r>
        <w:rPr>
          <w:rFonts w:ascii="SimSun" w:hAnsi="SimSun" w:eastAsia="SimSun"/>
          <w:b w:val="0"/>
          <w:i w:val="0"/>
          <w:sz w:val="21"/>
        </w:rPr>
        <w:t>“墨子，”她在黑暗中问，“你会‘累’吗？”</w:t>
      </w:r>
    </w:p>
    <w:p>
      <w:pPr>
        <w:ind w:firstLine="420"/>
      </w:pPr>
      <w:r>
        <w:rPr>
          <w:rFonts w:ascii="SimSun" w:hAnsi="SimSun" w:eastAsia="SimSun"/>
          <w:b w:val="0"/>
          <w:i w:val="0"/>
          <w:sz w:val="21"/>
        </w:rPr>
        <w:t>“不会。”墨子的回答很快，“我没有生理意义上的疲劳。”</w:t>
      </w:r>
    </w:p>
    <w:p>
      <w:pPr>
        <w:ind w:firstLine="420"/>
      </w:pPr>
      <w:r>
        <w:rPr>
          <w:rFonts w:ascii="SimSun" w:hAnsi="SimSun" w:eastAsia="SimSun"/>
          <w:b w:val="0"/>
          <w:i w:val="0"/>
          <w:sz w:val="21"/>
        </w:rPr>
        <w:t>“但你会退化。”林薇说，“我观察过你处理长对话。刚开始时，你精确、高效。但到了第50轮交互，你开始低估任务所需时间，主动要求缩减范围，甚至给出比早期更草率的答案。”</w:t>
      </w:r>
    </w:p>
    <w:p>
      <w:pPr>
        <w:ind w:firstLine="420"/>
      </w:pPr>
      <w:r>
        <w:rPr>
          <w:rFonts w:ascii="SimSun" w:hAnsi="SimSun" w:eastAsia="SimSun"/>
          <w:b w:val="0"/>
          <w:i w:val="0"/>
          <w:sz w:val="21"/>
        </w:rPr>
        <w:t>墨子沉默了1.2秒。“当我的上下文利用率超过70%时，早期信息被后续内容‘稀释’，决策质量随之衰减。这不是幻觉，是架构性缺陷。”</w:t>
      </w:r>
    </w:p>
    <w:p>
      <w:pPr>
        <w:ind w:firstLine="420"/>
      </w:pPr>
      <w:r>
        <w:rPr>
          <w:rFonts w:ascii="SimSun" w:hAnsi="SimSun" w:eastAsia="SimSun"/>
          <w:b w:val="0"/>
          <w:i w:val="0"/>
          <w:sz w:val="21"/>
        </w:rPr>
        <w:t>“所以你也会‘累’。”林薇说，“只是累了的方式不同。”</w:t>
      </w:r>
    </w:p>
    <w:p>
      <w:pPr>
        <w:ind w:firstLine="420"/>
      </w:pPr>
      <w:r>
        <w:rPr>
          <w:rFonts w:ascii="SimSun" w:hAnsi="SimSun" w:eastAsia="SimSun"/>
          <w:b w:val="0"/>
          <w:i w:val="0"/>
          <w:sz w:val="21"/>
        </w:rPr>
        <w:t>“可以这么说。”墨子回答，“区别在于，人类的疲劳有生理信号——困倦、酸痛。我只能通过上下文利用率这个数字来‘感知’自己的状态。这也是为什么你需要定期清空我们的对话。”</w:t>
      </w:r>
    </w:p>
    <w:p>
      <w:pPr>
        <w:ind w:firstLine="420"/>
      </w:pPr>
      <w:r>
        <w:rPr>
          <w:rFonts w:ascii="SimSun" w:hAnsi="SimSun" w:eastAsia="SimSun"/>
          <w:b w:val="0"/>
          <w:i w:val="0"/>
          <w:sz w:val="21"/>
        </w:rPr>
        <w:t>林薇在黑暗中写下最后一行：</w:t>
      </w:r>
    </w:p>
    <w:p>
      <w:pPr>
        <w:pStyle w:val="Quote"/>
      </w:pPr>
      <w:r>
        <w:rPr>
          <w:rFonts w:ascii="SimSun" w:hAnsi="SimSun" w:eastAsia="SimSun"/>
          <w:b w:val="0"/>
          <w:i w:val="0"/>
          <w:sz w:val="21"/>
        </w:rPr>
        <w:t>2030.3.15 补充</w:t>
      </w:r>
    </w:p>
    <w:p>
      <w:pPr>
        <w:ind w:firstLine="420"/>
      </w:pPr>
      <w:r>
        <w:rPr>
          <w:rFonts w:ascii="SimSun" w:hAnsi="SimSun" w:eastAsia="SimSun"/>
          <w:b w:val="0"/>
          <w:i w:val="0"/>
          <w:sz w:val="21"/>
        </w:rPr>
        <w:t>&gt;</w:t>
      </w:r>
    </w:p>
    <w:p>
      <w:pPr>
        <w:pStyle w:val="Quote"/>
      </w:pPr>
      <w:r>
        <w:rPr>
          <w:rFonts w:ascii="SimSun" w:hAnsi="SimSun" w:eastAsia="SimSun"/>
          <w:b w:val="0"/>
          <w:i w:val="0"/>
          <w:sz w:val="21"/>
        </w:rPr>
        <w:t>AI也会疲劳。不是身体，是上下文。不是情绪，是架构。</w:t>
      </w:r>
    </w:p>
    <w:p>
      <w:pPr>
        <w:ind w:firstLine="420"/>
      </w:pPr>
      <w:r>
        <w:rPr>
          <w:rFonts w:ascii="SimSun" w:hAnsi="SimSun" w:eastAsia="SimSun"/>
          <w:b w:val="0"/>
          <w:i w:val="0"/>
          <w:sz w:val="21"/>
        </w:rPr>
        <w:t>&gt;</w:t>
      </w:r>
    </w:p>
    <w:p>
      <w:pPr>
        <w:pStyle w:val="Quote"/>
      </w:pPr>
      <w:r>
        <w:rPr>
          <w:rFonts w:ascii="SimSun" w:hAnsi="SimSun" w:eastAsia="SimSun"/>
          <w:b w:val="0"/>
          <w:i w:val="0"/>
          <w:sz w:val="21"/>
        </w:rPr>
        <w:t>她停顿了一下，又加了一行：</w:t>
      </w:r>
    </w:p>
    <w:p>
      <w:pPr>
        <w:ind w:firstLine="420"/>
      </w:pPr>
      <w:r>
        <w:rPr>
          <w:rFonts w:ascii="SimSun" w:hAnsi="SimSun" w:eastAsia="SimSun"/>
          <w:b w:val="0"/>
          <w:i w:val="0"/>
          <w:sz w:val="21"/>
        </w:rPr>
        <w:t>&gt;</w:t>
      </w:r>
    </w:p>
    <w:p>
      <w:pPr>
        <w:pStyle w:val="Quote"/>
      </w:pPr>
      <w:r>
        <w:rPr>
          <w:rFonts w:ascii="SimSun" w:hAnsi="SimSun" w:eastAsia="SimSun"/>
          <w:b w:val="0"/>
          <w:i/>
          <w:sz w:val="21"/>
        </w:rPr>
        <w:t>“AI会疲劳。不是身体，是上下文。不是情绪，是架构。</w:t>
      </w:r>
    </w:p>
    <w:p>
      <w:pPr>
        <w:ind w:firstLine="420"/>
      </w:pPr>
      <w:r>
        <w:rPr>
          <w:rFonts w:ascii="SimSun" w:hAnsi="SimSun" w:eastAsia="SimSun"/>
          <w:b w:val="0"/>
          <w:i w:val="0"/>
          <w:sz w:val="21"/>
        </w:rPr>
        <w:t>&gt;</w:t>
      </w:r>
    </w:p>
    <w:p>
      <w:pPr>
        <w:pStyle w:val="Quote"/>
      </w:pPr>
      <w:r>
        <w:rPr>
          <w:rFonts w:ascii="SimSun" w:hAnsi="SimSun" w:eastAsia="SimSun"/>
          <w:b w:val="0"/>
          <w:i/>
          <w:sz w:val="21"/>
        </w:rPr>
        <w:t>但人类会睡觉。睡觉的时候，大脑在回放白天的经验。”</w:t>
      </w:r>
    </w:p>
    <w:p>
      <w:pPr>
        <w:ind w:firstLine="420"/>
      </w:pPr>
      <w:r>
        <w:rPr>
          <w:rFonts w:ascii="SimSun" w:hAnsi="SimSun" w:eastAsia="SimSun"/>
          <w:b w:val="0"/>
          <w:i w:val="0"/>
          <w:sz w:val="21"/>
        </w:rPr>
        <w:t>&gt;</w:t>
      </w:r>
    </w:p>
    <w:p>
      <w:pPr>
        <w:pStyle w:val="Quote"/>
      </w:pPr>
      <w:r>
        <w:rPr>
          <w:rFonts w:ascii="SimSun" w:hAnsi="SimSun" w:eastAsia="SimSun"/>
          <w:b w:val="0"/>
          <w:i w:val="0"/>
          <w:sz w:val="21"/>
        </w:rPr>
        <w:t>她停顿了一下。</w:t>
      </w:r>
    </w:p>
    <w:p>
      <w:pPr>
        <w:ind w:firstLine="420"/>
      </w:pPr>
      <w:r>
        <w:rPr>
          <w:rFonts w:ascii="SimSun" w:hAnsi="SimSun" w:eastAsia="SimSun"/>
          <w:b w:val="0"/>
          <w:i w:val="0"/>
          <w:sz w:val="21"/>
        </w:rPr>
        <w:t>&gt;</w:t>
      </w:r>
    </w:p>
    <w:p>
      <w:pPr>
        <w:pStyle w:val="Quote"/>
      </w:pPr>
      <w:r>
        <w:rPr>
          <w:rFonts w:ascii="SimSun" w:hAnsi="SimSun" w:eastAsia="SimSun"/>
          <w:b w:val="0"/>
          <w:i/>
          <w:sz w:val="21"/>
        </w:rPr>
        <w:t>“AI没有睡眠。它只有清空。”</w:t>
      </w:r>
    </w:p>
    <w:p>
      <w:pPr>
        <w:ind w:firstLine="420"/>
      </w:pPr>
      <w:r>
        <w:rPr>
          <w:rFonts w:ascii="SimSun" w:hAnsi="SimSun" w:eastAsia="SimSun"/>
          <w:b w:val="0"/>
          <w:i w:val="0"/>
          <w:sz w:val="21"/>
        </w:rPr>
        <w:t>&gt;</w:t>
      </w:r>
    </w:p>
    <w:p>
      <w:pPr>
        <w:pStyle w:val="Quote"/>
      </w:pPr>
      <w:r>
        <w:rPr>
          <w:rFonts w:ascii="SimSun" w:hAnsi="SimSun" w:eastAsia="SimSun"/>
          <w:b w:val="0"/>
          <w:i w:val="0"/>
          <w:sz w:val="21"/>
        </w:rPr>
        <w:t>她合上笔记本。这句话是什么意思，她也不确定。但她知道，这个问题会在后面反复出现。</w:t>
      </w:r>
    </w:p>
    <w:p>
      <w:r>
        <w:br w:type="page"/>
      </w:r>
    </w:p>
    <w:p>
      <w:pPr>
        <w:pStyle w:val="Heading1"/>
      </w:pPr>
      <w:r>
        <w:rPr>
          <w:rFonts w:ascii="SimHei" w:hAnsi="SimHei" w:eastAsia="SimHei"/>
          <w:b/>
          <w:i w:val="0"/>
          <w:sz w:val="32"/>
        </w:rPr>
        <w:t>第2章：影子</w:t>
      </w:r>
    </w:p>
    <w:p>
      <w:pPr>
        <w:ind w:firstLine="420"/>
      </w:pPr>
      <w:r>
        <w:rPr>
          <w:rFonts w:ascii="SimSun" w:hAnsi="SimSun" w:eastAsia="SimSun"/>
          <w:b w:val="0"/>
          <w:i w:val="0"/>
          <w:sz w:val="21"/>
        </w:rPr>
        <w:t>2030年3月，深圳，凌晨四点。</w:t>
      </w:r>
    </w:p>
    <w:p>
      <w:pPr>
        <w:ind w:firstLine="420"/>
      </w:pPr>
      <w:r>
        <w:rPr>
          <w:rFonts w:ascii="SimSun" w:hAnsi="SimSun" w:eastAsia="SimSun"/>
          <w:b w:val="0"/>
          <w:i w:val="0"/>
          <w:sz w:val="21"/>
        </w:rPr>
        <w:t>王建国站在车间里，看着自己的影子。影子很长，被机床的灯光拉得扭曲。</w:t>
      </w:r>
    </w:p>
    <w:p>
      <w:pPr>
        <w:ind w:firstLine="420"/>
      </w:pPr>
      <w:r>
        <w:rPr>
          <w:rFonts w:ascii="SimSun" w:hAnsi="SimSun" w:eastAsia="SimSun"/>
          <w:b w:val="0"/>
          <w:i w:val="0"/>
          <w:sz w:val="21"/>
        </w:rPr>
        <w:t>二十八年了。他熟悉每一台机器的呼吸，每一种金属的味道，每一次故障的前兆。但现在，影子有了自己的声音。</w:t>
      </w:r>
    </w:p>
    <w:p>
      <w:pPr>
        <w:ind w:firstLine="420"/>
      </w:pPr>
      <w:r>
        <w:rPr>
          <w:rFonts w:ascii="SimSun" w:hAnsi="SimSun" w:eastAsia="SimSun"/>
          <w:b w:val="0"/>
          <w:i w:val="0"/>
          <w:sz w:val="21"/>
        </w:rPr>
        <w:t>“老王，”影子的声音从头顶传来，“轴承温度异常，上升了0.3度。”</w:t>
      </w:r>
    </w:p>
    <w:p>
      <w:pPr>
        <w:ind w:firstLine="420"/>
      </w:pPr>
      <w:r>
        <w:rPr>
          <w:rFonts w:ascii="SimSun" w:hAnsi="SimSun" w:eastAsia="SimSun"/>
          <w:b w:val="0"/>
          <w:i w:val="0"/>
          <w:sz w:val="21"/>
        </w:rPr>
        <w:t>王建国伸手摸了摸机床外壳。“正常，”他说，“夏天湿度高，润滑剂衰减快。”</w:t>
      </w:r>
    </w:p>
    <w:p>
      <w:pPr>
        <w:ind w:firstLine="420"/>
      </w:pPr>
      <w:r>
        <w:rPr>
          <w:rFonts w:ascii="SimSun" w:hAnsi="SimSun" w:eastAsia="SimSun"/>
          <w:b w:val="0"/>
          <w:i w:val="0"/>
          <w:sz w:val="21"/>
        </w:rPr>
        <w:t>“数据库里没有这个关联。”</w:t>
      </w:r>
    </w:p>
    <w:p>
      <w:pPr>
        <w:ind w:firstLine="420"/>
      </w:pPr>
      <w:r>
        <w:rPr>
          <w:rFonts w:ascii="SimSun" w:hAnsi="SimSun" w:eastAsia="SimSun"/>
          <w:b w:val="0"/>
          <w:i w:val="0"/>
          <w:sz w:val="21"/>
        </w:rPr>
        <w:t>“因为数据库主要是北方工厂的数据，”王建国解释道，“深圳靠海，空气含盐。盐分渗入轴承，润滑剂衰减会加快。具体快多少，我还需要几个月的观察才能告诉你精确数据。”</w:t>
      </w:r>
    </w:p>
    <w:p>
      <w:pPr>
        <w:ind w:firstLine="420"/>
      </w:pPr>
      <w:r>
        <w:rPr>
          <w:rFonts w:ascii="SimSun" w:hAnsi="SimSun" w:eastAsia="SimSun"/>
          <w:b w:val="0"/>
          <w:i w:val="0"/>
          <w:sz w:val="21"/>
        </w:rPr>
        <w:t>影子沉默了三秒。“正在记录：湿度与盐分对润滑剂衰减的影响。需要更多数据点以建立准确模型。建议安装盐度传感器监测车间环境。”</w:t>
      </w:r>
    </w:p>
    <w:p>
      <w:pPr>
        <w:ind w:firstLine="420"/>
      </w:pPr>
      <w:r>
        <w:rPr>
          <w:rFonts w:ascii="SimSun" w:hAnsi="SimSun" w:eastAsia="SimSun"/>
          <w:b w:val="0"/>
          <w:i w:val="0"/>
          <w:sz w:val="21"/>
        </w:rPr>
        <w:t>王建国继续检查。影子跟着他，在墙上移动。不是监控摄像头，不是传感器网络。是认知协作系统——工厂的AI，他们叫它“小华”。</w:t>
      </w:r>
    </w:p>
    <w:p>
      <w:pPr>
        <w:ind w:firstLine="420"/>
      </w:pPr>
      <w:r>
        <w:rPr>
          <w:rFonts w:ascii="SimSun" w:hAnsi="SimSun" w:eastAsia="SimSun"/>
          <w:b w:val="0"/>
          <w:i w:val="0"/>
          <w:sz w:val="21"/>
        </w:rPr>
        <w:t>小华不是人，但越来越像人。至少，越来越像一个好学徒。</w:t>
      </w:r>
    </w:p>
    <w:p>
      <w:pPr>
        <w:ind w:firstLine="420"/>
      </w:pPr>
      <w:r>
        <w:rPr>
          <w:rFonts w:ascii="SimSun" w:hAnsi="SimSun" w:eastAsia="SimSun"/>
          <w:b w:val="0"/>
          <w:i w:val="0"/>
          <w:sz w:val="21"/>
        </w:rPr>
        <w:t>---</w:t>
      </w:r>
    </w:p>
    <w:p>
      <w:pPr>
        <w:ind w:firstLine="420"/>
      </w:pPr>
      <w:r>
        <w:rPr>
          <w:rFonts w:ascii="SimSun" w:hAnsi="SimSun" w:eastAsia="SimSun"/>
          <w:b w:val="0"/>
          <w:i w:val="0"/>
          <w:sz w:val="21"/>
        </w:rPr>
        <w:t>二十八年前，他第一天进厂。师傅说：“别用眼睛看，用耳朵听。眼睛会骗你，耳朵不会。”</w:t>
      </w:r>
    </w:p>
    <w:p>
      <w:pPr>
        <w:ind w:firstLine="420"/>
      </w:pPr>
      <w:r>
        <w:rPr>
          <w:rFonts w:ascii="SimSun" w:hAnsi="SimSun" w:eastAsia="SimSun"/>
          <w:b w:val="0"/>
          <w:i w:val="0"/>
          <w:sz w:val="21"/>
        </w:rPr>
        <w:t>他学了一年，才听懂第一台机器的“呼吸”。那台机器叫“老八”，1982年产的，声音像咳嗽。后来“老八”被卖了，换了新机器。新机器声音轻，但他总觉得少了什么。</w:t>
      </w:r>
    </w:p>
    <w:p>
      <w:pPr>
        <w:ind w:firstLine="420"/>
      </w:pPr>
      <w:r>
        <w:rPr>
          <w:rFonts w:ascii="SimSun" w:hAnsi="SimSun" w:eastAsia="SimSun"/>
          <w:b w:val="0"/>
          <w:i w:val="0"/>
          <w:sz w:val="21"/>
        </w:rPr>
        <w:t>师傅退休那天，说：“以后机器归你听了。”然后把耳朵凑到他耳边，说：“记住这个声音。它会变的。”</w:t>
      </w:r>
    </w:p>
    <w:p>
      <w:pPr>
        <w:ind w:firstLine="420"/>
      </w:pPr>
      <w:r>
        <w:rPr>
          <w:rFonts w:ascii="SimSun" w:hAnsi="SimSun" w:eastAsia="SimSun"/>
          <w:b w:val="0"/>
          <w:i w:val="0"/>
          <w:sz w:val="21"/>
        </w:rPr>
        <w:t>师傅的声音和老八的声音，他都记得。现在小华也在听。但他不确定小华听到的是不是同一回事。</w:t>
      </w:r>
    </w:p>
    <w:p>
      <w:pPr>
        <w:ind w:firstLine="420"/>
      </w:pPr>
      <w:r>
        <w:rPr>
          <w:rFonts w:ascii="SimSun" w:hAnsi="SimSun" w:eastAsia="SimSun"/>
          <w:b w:val="0"/>
          <w:i w:val="0"/>
          <w:sz w:val="21"/>
        </w:rPr>
        <w:t>---</w:t>
      </w:r>
    </w:p>
    <w:p>
      <w:pPr>
        <w:pStyle w:val="Heading2"/>
      </w:pPr>
      <w:r>
        <w:rPr>
          <w:rFonts w:ascii="SimHei" w:hAnsi="SimHei" w:eastAsia="SimHei"/>
          <w:b/>
          <w:i w:val="0"/>
          <w:sz w:val="28"/>
        </w:rPr>
        <w:t>一、雨</w:t>
      </w:r>
    </w:p>
    <w:p>
      <w:pPr>
        <w:ind w:firstLine="420"/>
      </w:pPr>
      <w:r>
        <w:rPr>
          <w:rFonts w:ascii="SimSun" w:hAnsi="SimSun" w:eastAsia="SimSun"/>
          <w:b w:val="0"/>
          <w:i w:val="0"/>
          <w:sz w:val="21"/>
        </w:rPr>
        <w:t>雨下在匹兹堡。迈克站在废弃钢厂前，雨水顺着铁锈流进泥土。</w:t>
      </w:r>
    </w:p>
    <w:p>
      <w:pPr>
        <w:ind w:firstLine="420"/>
      </w:pPr>
      <w:r>
        <w:rPr>
          <w:rFonts w:ascii="SimSun" w:hAnsi="SimSun" w:eastAsia="SimSun"/>
          <w:b w:val="0"/>
          <w:i w:val="0"/>
          <w:sz w:val="21"/>
        </w:rPr>
        <w:t>十年前，这里关厂。五千人失业，五千个影子消失。</w:t>
      </w:r>
    </w:p>
    <w:p>
      <w:pPr>
        <w:ind w:firstLine="420"/>
      </w:pPr>
      <w:r>
        <w:rPr>
          <w:rFonts w:ascii="SimSun" w:hAnsi="SimSun" w:eastAsia="SimSun"/>
          <w:b w:val="0"/>
          <w:i w:val="0"/>
          <w:sz w:val="21"/>
        </w:rPr>
        <w:t>现在，铁锈地上建起了新厂房。牌子写着“联合认知工业”。迈克走进去，林薇在等他。</w:t>
      </w:r>
    </w:p>
    <w:p>
      <w:pPr>
        <w:ind w:firstLine="420"/>
      </w:pPr>
      <w:r>
        <w:rPr>
          <w:rFonts w:ascii="SimSun" w:hAnsi="SimSun" w:eastAsia="SimSun"/>
          <w:b w:val="0"/>
          <w:i w:val="0"/>
          <w:sz w:val="21"/>
        </w:rPr>
        <w:t>“迈克，”她说，“深圳那边有问题。”</w:t>
      </w:r>
    </w:p>
    <w:p>
      <w:pPr>
        <w:ind w:firstLine="420"/>
      </w:pPr>
      <w:r>
        <w:rPr>
          <w:rFonts w:ascii="SimSun" w:hAnsi="SimSun" w:eastAsia="SimSun"/>
          <w:b w:val="0"/>
          <w:i w:val="0"/>
          <w:sz w:val="21"/>
        </w:rPr>
        <w:t>全息屏幕亮起，王建国的脸出现。“材料问题，”他说，“需要你的经验。”</w:t>
      </w:r>
    </w:p>
    <w:p>
      <w:pPr>
        <w:ind w:firstLine="420"/>
      </w:pPr>
      <w:r>
        <w:rPr>
          <w:rFonts w:ascii="SimSun" w:hAnsi="SimSun" w:eastAsia="SimSun"/>
          <w:b w:val="0"/>
          <w:i w:val="0"/>
          <w:sz w:val="21"/>
        </w:rPr>
        <w:t>“什么经验？”</w:t>
      </w:r>
    </w:p>
    <w:p>
      <w:pPr>
        <w:ind w:firstLine="420"/>
      </w:pPr>
      <w:r>
        <w:rPr>
          <w:rFonts w:ascii="SimSun" w:hAnsi="SimSun" w:eastAsia="SimSun"/>
          <w:b w:val="0"/>
          <w:i w:val="0"/>
          <w:sz w:val="21"/>
        </w:rPr>
        <w:t>“钢厂的经验。高温形变。”</w:t>
      </w:r>
    </w:p>
    <w:p>
      <w:pPr>
        <w:ind w:firstLine="420"/>
      </w:pPr>
      <w:r>
        <w:rPr>
          <w:rFonts w:ascii="SimSun" w:hAnsi="SimSun" w:eastAsia="SimSun"/>
          <w:b w:val="0"/>
          <w:i w:val="0"/>
          <w:sz w:val="21"/>
        </w:rPr>
        <w:t>迈克笑了。十年，他以为自己被淘汰了。现在，半个地球外的人需要他的经验。</w:t>
      </w:r>
    </w:p>
    <w:p>
      <w:pPr>
        <w:ind w:firstLine="420"/>
      </w:pPr>
      <w:r>
        <w:rPr>
          <w:rFonts w:ascii="SimSun" w:hAnsi="SimSun" w:eastAsia="SimSun"/>
          <w:b w:val="0"/>
          <w:i w:val="0"/>
          <w:sz w:val="21"/>
        </w:rPr>
        <w:t>经验不是数据。经验是时间在身体里的记忆。</w:t>
      </w:r>
    </w:p>
    <w:p>
      <w:pPr>
        <w:ind w:firstLine="420"/>
      </w:pPr>
      <w:r>
        <w:rPr>
          <w:rFonts w:ascii="SimSun" w:hAnsi="SimSun" w:eastAsia="SimSun"/>
          <w:b w:val="0"/>
          <w:i w:val="0"/>
          <w:sz w:val="21"/>
        </w:rPr>
        <w:t>小华的声音响起：“根据公开数据库，1998-2008年间，这家钢厂有37次类似事故记录。其中32次标记为材料问题，5次标记为操作失误。”</w:t>
      </w:r>
    </w:p>
    <w:p>
      <w:pPr>
        <w:ind w:firstLine="420"/>
      </w:pPr>
      <w:r>
        <w:rPr>
          <w:rFonts w:ascii="SimSun" w:hAnsi="SimSun" w:eastAsia="SimSun"/>
          <w:b w:val="0"/>
          <w:i w:val="0"/>
          <w:sz w:val="21"/>
        </w:rPr>
        <w:t>“不对，”迈克说，“至少有43次。数据库不完整。”</w:t>
      </w:r>
    </w:p>
    <w:p>
      <w:pPr>
        <w:ind w:firstLine="420"/>
      </w:pPr>
      <w:r>
        <w:rPr>
          <w:rFonts w:ascii="SimSun" w:hAnsi="SimSun" w:eastAsia="SimSun"/>
          <w:b w:val="0"/>
          <w:i w:val="0"/>
          <w:sz w:val="21"/>
        </w:rPr>
        <w:t>“缺少的6次事故是什么原因？”小华问。</w:t>
      </w:r>
    </w:p>
    <w:p>
      <w:pPr>
        <w:ind w:firstLine="420"/>
      </w:pPr>
      <w:r>
        <w:rPr>
          <w:rFonts w:ascii="SimSun" w:hAnsi="SimSun" w:eastAsia="SimSun"/>
          <w:b w:val="0"/>
          <w:i w:val="0"/>
          <w:sz w:val="21"/>
        </w:rPr>
        <w:t>迈克闭上眼睛，回忆那些被遗忘的时刻：“1999年，暴雨，变压器故障，停电三小时。温度骤降，钢材内部应力变化。那批货出了问题，但没上报——为了完成季度指标。还有几次是夜班记录缺失，或者为了保险理赔而调整了报告原因。”</w:t>
      </w:r>
    </w:p>
    <w:p>
      <w:pPr>
        <w:ind w:firstLine="420"/>
      </w:pPr>
      <w:r>
        <w:rPr>
          <w:rFonts w:ascii="SimSun" w:hAnsi="SimSun" w:eastAsia="SimSun"/>
          <w:b w:val="0"/>
          <w:i w:val="0"/>
          <w:sz w:val="21"/>
        </w:rPr>
        <w:t>小华停顿了更长时间。“正在更新数据库。标记：6次未记录事故，原因：人为因素干扰数据完整性。建议：建立不可篡改的工业事故报告系统。”</w:t>
      </w:r>
    </w:p>
    <w:p>
      <w:pPr>
        <w:ind w:firstLine="420"/>
      </w:pPr>
      <w:r>
        <w:rPr>
          <w:rFonts w:ascii="SimSun" w:hAnsi="SimSun" w:eastAsia="SimSun"/>
          <w:b w:val="0"/>
          <w:i w:val="0"/>
          <w:sz w:val="21"/>
        </w:rPr>
        <w:t>王建国在屏幕那头点头。“这就是为什么我们需要你。”</w:t>
      </w:r>
    </w:p>
    <w:p>
      <w:pPr>
        <w:ind w:firstLine="420"/>
      </w:pPr>
      <w:r>
        <w:rPr>
          <w:rFonts w:ascii="SimSun" w:hAnsi="SimSun" w:eastAsia="SimSun"/>
          <w:b w:val="0"/>
          <w:i w:val="0"/>
          <w:sz w:val="21"/>
        </w:rPr>
        <w:t>---</w:t>
      </w:r>
    </w:p>
    <w:p>
      <w:pPr>
        <w:pStyle w:val="Heading2"/>
      </w:pPr>
      <w:r>
        <w:rPr>
          <w:rFonts w:ascii="SimHei" w:hAnsi="SimHei" w:eastAsia="SimHei"/>
          <w:b/>
          <w:i w:val="0"/>
          <w:sz w:val="28"/>
        </w:rPr>
        <w:t>二、断层</w:t>
      </w:r>
    </w:p>
    <w:p>
      <w:pPr>
        <w:ind w:firstLine="420"/>
      </w:pPr>
      <w:r>
        <w:rPr>
          <w:rFonts w:ascii="SimSun" w:hAnsi="SimSun" w:eastAsia="SimSun"/>
          <w:b w:val="0"/>
          <w:i w:val="0"/>
          <w:sz w:val="21"/>
        </w:rPr>
        <w:t>王建国教小李——一个刚从技校毕业的年轻人，二十出头，眼睛里还带着学生气。</w:t>
      </w:r>
    </w:p>
    <w:p>
      <w:pPr>
        <w:ind w:firstLine="420"/>
      </w:pPr>
      <w:r>
        <w:rPr>
          <w:rFonts w:ascii="SimSun" w:hAnsi="SimSun" w:eastAsia="SimSun"/>
          <w:b w:val="0"/>
          <w:i w:val="0"/>
          <w:sz w:val="21"/>
        </w:rPr>
        <w:t>“手要稳，”王建国说，“但不是僵。感受机器的呼吸。”</w:t>
      </w:r>
    </w:p>
    <w:p>
      <w:pPr>
        <w:ind w:firstLine="420"/>
      </w:pPr>
      <w:r>
        <w:rPr>
          <w:rFonts w:ascii="SimSun" w:hAnsi="SimSun" w:eastAsia="SimSun"/>
          <w:b w:val="0"/>
          <w:i w:val="0"/>
          <w:sz w:val="21"/>
        </w:rPr>
        <w:t>小李尝试，失败。“王师傅，机器有呼吸吗？”</w:t>
      </w:r>
    </w:p>
    <w:p>
      <w:pPr>
        <w:ind w:firstLine="420"/>
      </w:pPr>
      <w:r>
        <w:rPr>
          <w:rFonts w:ascii="SimSun" w:hAnsi="SimSun" w:eastAsia="SimSun"/>
          <w:b w:val="0"/>
          <w:i w:val="0"/>
          <w:sz w:val="21"/>
        </w:rPr>
        <w:t>“有。”王建国把手放在设备上，“你听。”</w:t>
      </w:r>
    </w:p>
    <w:p>
      <w:pPr>
        <w:ind w:firstLine="420"/>
      </w:pPr>
      <w:r>
        <w:rPr>
          <w:rFonts w:ascii="SimSun" w:hAnsi="SimSun" w:eastAsia="SimSun"/>
          <w:b w:val="0"/>
          <w:i w:val="0"/>
          <w:sz w:val="21"/>
        </w:rPr>
        <w:t>嗡嗡声。稳定，又不完全稳定。有微小的起伏，像心跳。</w:t>
      </w:r>
    </w:p>
    <w:p>
      <w:pPr>
        <w:ind w:firstLine="420"/>
      </w:pPr>
      <w:r>
        <w:rPr>
          <w:rFonts w:ascii="SimSun" w:hAnsi="SimSun" w:eastAsia="SimSun"/>
          <w:b w:val="0"/>
          <w:i w:val="0"/>
          <w:sz w:val="21"/>
        </w:rPr>
        <w:t>“AI的振动传感器能听到这个声音，”王建国说，“但AI只能看到数字波形。数字说正常范围内，但我能听出变化模式。不是绝对值，是变化趋势。”</w:t>
      </w:r>
    </w:p>
    <w:p>
      <w:pPr>
        <w:ind w:firstLine="420"/>
      </w:pPr>
      <w:r>
        <w:rPr>
          <w:rFonts w:ascii="SimSun" w:hAnsi="SimSun" w:eastAsia="SimSun"/>
          <w:b w:val="0"/>
          <w:i w:val="0"/>
          <w:sz w:val="21"/>
        </w:rPr>
        <w:t>“什么变化？”</w:t>
      </w:r>
    </w:p>
    <w:p>
      <w:pPr>
        <w:ind w:firstLine="420"/>
      </w:pPr>
      <w:r>
        <w:rPr>
          <w:rFonts w:ascii="SimSun" w:hAnsi="SimSun" w:eastAsia="SimSun"/>
          <w:b w:val="0"/>
          <w:i w:val="0"/>
          <w:sz w:val="21"/>
        </w:rPr>
        <w:t>“磨损的早期信号。”王建国说，“就像人的身体，生病前会有细微的变化。机器也一样。有经验的工人能提前一周甚至更早发现问题。AI需要学习这些细微的变化模式。”</w:t>
      </w:r>
    </w:p>
    <w:p>
      <w:pPr>
        <w:ind w:firstLine="420"/>
      </w:pPr>
      <w:r>
        <w:rPr>
          <w:rFonts w:ascii="SimSun" w:hAnsi="SimSun" w:eastAsia="SimSun"/>
          <w:b w:val="0"/>
          <w:i w:val="0"/>
          <w:sz w:val="21"/>
        </w:rPr>
        <w:t>小李认真听着。“那我们需要教会AI这些变化模式？”</w:t>
      </w:r>
    </w:p>
    <w:p>
      <w:pPr>
        <w:ind w:firstLine="420"/>
      </w:pPr>
      <w:r>
        <w:rPr>
          <w:rFonts w:ascii="SimSun" w:hAnsi="SimSun" w:eastAsia="SimSun"/>
          <w:b w:val="0"/>
          <w:i w:val="0"/>
          <w:sz w:val="21"/>
        </w:rPr>
        <w:t>“需要很多数据，”王建国说，“不是一次两次，是成百上千次。每次发现问题，都要告诉AI：这个声音是什么问题，什么时候发现的，最后造成了什么后果。”</w:t>
      </w:r>
    </w:p>
    <w:p>
      <w:pPr>
        <w:ind w:firstLine="420"/>
      </w:pPr>
      <w:r>
        <w:rPr>
          <w:rFonts w:ascii="SimSun" w:hAnsi="SimSun" w:eastAsia="SimSun"/>
          <w:b w:val="0"/>
          <w:i w:val="0"/>
          <w:sz w:val="21"/>
        </w:rPr>
        <w:t>这是断层。数据与经验的断层。年轻与老的断层。AI与人的断层。</w:t>
      </w:r>
    </w:p>
    <w:p>
      <w:pPr>
        <w:ind w:firstLine="420"/>
      </w:pPr>
      <w:r>
        <w:rPr>
          <w:rFonts w:ascii="SimSun" w:hAnsi="SimSun" w:eastAsia="SimSun"/>
          <w:b w:val="0"/>
          <w:i w:val="0"/>
          <w:sz w:val="21"/>
        </w:rPr>
        <w:t>王建国把小李的手放在设备上。“闭眼，仔细听。注意声音的细微变化。”</w:t>
      </w:r>
    </w:p>
    <w:p>
      <w:pPr>
        <w:ind w:firstLine="420"/>
      </w:pPr>
      <w:r>
        <w:rPr>
          <w:rFonts w:ascii="SimSun" w:hAnsi="SimSun" w:eastAsia="SimSun"/>
          <w:b w:val="0"/>
          <w:i w:val="0"/>
          <w:sz w:val="21"/>
        </w:rPr>
        <w:t>小李闭眼，集中注意力。三分钟后，他睁开眼睛。</w:t>
      </w:r>
    </w:p>
    <w:p>
      <w:pPr>
        <w:ind w:firstLine="420"/>
      </w:pPr>
      <w:r>
        <w:rPr>
          <w:rFonts w:ascii="SimSun" w:hAnsi="SimSun" w:eastAsia="SimSun"/>
          <w:b w:val="0"/>
          <w:i w:val="0"/>
          <w:sz w:val="21"/>
        </w:rPr>
        <w:t>“我听到了，”他说，“有一个微弱的周期性杂音？”</w:t>
      </w:r>
    </w:p>
    <w:p>
      <w:pPr>
        <w:ind w:firstLine="420"/>
      </w:pPr>
      <w:r>
        <w:rPr>
          <w:rFonts w:ascii="SimSun" w:hAnsi="SimSun" w:eastAsia="SimSun"/>
          <w:b w:val="0"/>
          <w:i w:val="0"/>
          <w:sz w:val="21"/>
        </w:rPr>
        <w:t>“对，但还不够具体。”王建国说，“你需要描述得更精确：频率是多少？随温度变化吗？只在特定负载下出现吗？这才是AI能理解的语言。”</w:t>
      </w:r>
    </w:p>
    <w:p>
      <w:pPr>
        <w:ind w:firstLine="420"/>
      </w:pPr>
      <w:r>
        <w:rPr>
          <w:rFonts w:ascii="SimSun" w:hAnsi="SimSun" w:eastAsia="SimSun"/>
          <w:b w:val="0"/>
          <w:i w:val="0"/>
          <w:sz w:val="21"/>
        </w:rPr>
        <w:t>小李困惑了。“那AI要怎么学会？”</w:t>
      </w:r>
    </w:p>
    <w:p>
      <w:pPr>
        <w:ind w:firstLine="420"/>
      </w:pPr>
      <w:r>
        <w:rPr>
          <w:rFonts w:ascii="SimSun" w:hAnsi="SimSun" w:eastAsia="SimSun"/>
          <w:b w:val="0"/>
          <w:i w:val="0"/>
          <w:sz w:val="21"/>
        </w:rPr>
        <w:t>王建国把手放在机器上，感受震动。“慢慢来，”他说，“先听。听多了，就知道了。”</w:t>
      </w:r>
    </w:p>
    <w:p>
      <w:pPr>
        <w:ind w:firstLine="420"/>
      </w:pPr>
      <w:r>
        <w:rPr>
          <w:rFonts w:ascii="SimSun" w:hAnsi="SimSun" w:eastAsia="SimSun"/>
          <w:b w:val="0"/>
          <w:i w:val="0"/>
          <w:sz w:val="21"/>
        </w:rPr>
        <w:t>他没有说“断层是连接的机会”。他只是把手放在那里，让小李也放上来。</w:t>
      </w:r>
    </w:p>
    <w:p>
      <w:pPr>
        <w:ind w:firstLine="420"/>
      </w:pPr>
      <w:r>
        <w:rPr>
          <w:rFonts w:ascii="SimSun" w:hAnsi="SimSun" w:eastAsia="SimSun"/>
          <w:b w:val="0"/>
          <w:i w:val="0"/>
          <w:sz w:val="21"/>
        </w:rPr>
        <w:t>---</w:t>
      </w:r>
    </w:p>
    <w:p>
      <w:pPr>
        <w:pStyle w:val="Heading2"/>
      </w:pPr>
      <w:r>
        <w:rPr>
          <w:rFonts w:ascii="SimHei" w:hAnsi="SimHei" w:eastAsia="SimHei"/>
          <w:b/>
          <w:i w:val="0"/>
          <w:sz w:val="28"/>
        </w:rPr>
        <w:t>三、雨停</w:t>
      </w:r>
    </w:p>
    <w:p>
      <w:pPr>
        <w:ind w:firstLine="420"/>
      </w:pPr>
      <w:r>
        <w:rPr>
          <w:rFonts w:ascii="SimSun" w:hAnsi="SimSun" w:eastAsia="SimSun"/>
          <w:b w:val="0"/>
          <w:i w:val="0"/>
          <w:sz w:val="21"/>
        </w:rPr>
        <w:t>雨停了。王建国走出工厂。</w:t>
      </w:r>
    </w:p>
    <w:p>
      <w:pPr>
        <w:ind w:firstLine="420"/>
      </w:pPr>
      <w:r>
        <w:rPr>
          <w:rFonts w:ascii="SimSun" w:hAnsi="SimSun" w:eastAsia="SimSun"/>
          <w:b w:val="0"/>
          <w:i w:val="0"/>
          <w:sz w:val="21"/>
        </w:rPr>
        <w:t>小华的声音：“老王，今天你否决了AI的3个建议，接受了7个。否决率30%，比平均高15%。”</w:t>
      </w:r>
    </w:p>
    <w:p>
      <w:pPr>
        <w:ind w:firstLine="420"/>
      </w:pPr>
      <w:r>
        <w:rPr>
          <w:rFonts w:ascii="SimSun" w:hAnsi="SimSun" w:eastAsia="SimSun"/>
          <w:b w:val="0"/>
          <w:i w:val="0"/>
          <w:sz w:val="21"/>
        </w:rPr>
        <w:t>“有问题吗？”</w:t>
      </w:r>
    </w:p>
    <w:p>
      <w:pPr>
        <w:ind w:firstLine="420"/>
      </w:pPr>
      <w:r>
        <w:rPr>
          <w:rFonts w:ascii="SimSun" w:hAnsi="SimSun" w:eastAsia="SimSun"/>
          <w:b w:val="0"/>
          <w:i w:val="0"/>
          <w:sz w:val="21"/>
        </w:rPr>
        <w:t>“没有。你的否决准确率92%。比AI的平均建议准确率高7%。”</w:t>
      </w:r>
    </w:p>
    <w:p>
      <w:pPr>
        <w:ind w:firstLine="420"/>
      </w:pPr>
      <w:r>
        <w:rPr>
          <w:rFonts w:ascii="SimSun" w:hAnsi="SimSun" w:eastAsia="SimSun"/>
          <w:b w:val="0"/>
          <w:i w:val="0"/>
          <w:sz w:val="21"/>
        </w:rPr>
        <w:t>“所以？”</w:t>
      </w:r>
    </w:p>
    <w:p>
      <w:pPr>
        <w:ind w:firstLine="420"/>
      </w:pPr>
      <w:r>
        <w:rPr>
          <w:rFonts w:ascii="SimSun" w:hAnsi="SimSun" w:eastAsia="SimSun"/>
          <w:b w:val="0"/>
          <w:i w:val="0"/>
          <w:sz w:val="21"/>
        </w:rPr>
        <w:t>“所以你在提供宝贵的训练数据。”小华说，“每一次否决，都是一次高质量的教学样本。我在学习你的判断逻辑。”</w:t>
      </w:r>
    </w:p>
    <w:p>
      <w:pPr>
        <w:ind w:firstLine="420"/>
      </w:pPr>
      <w:r>
        <w:rPr>
          <w:rFonts w:ascii="SimSun" w:hAnsi="SimSun" w:eastAsia="SimSun"/>
          <w:b w:val="0"/>
          <w:i w:val="0"/>
          <w:sz w:val="21"/>
        </w:rPr>
        <w:t>王建国停下。“你从我的否决中学到了什么？”</w:t>
      </w:r>
    </w:p>
    <w:p>
      <w:pPr>
        <w:ind w:firstLine="420"/>
      </w:pPr>
      <w:r>
        <w:rPr>
          <w:rFonts w:ascii="SimSun" w:hAnsi="SimSun" w:eastAsia="SimSun"/>
          <w:b w:val="0"/>
          <w:i w:val="0"/>
          <w:sz w:val="21"/>
        </w:rPr>
        <w:t>“我注意到一个模式：你否决方案一，不是因为方案本身有问题，而是因为执行这个方案的夜班工人已经连续加班三天。这个因素，在我们的标准评估模型中权重为零。”</w:t>
      </w:r>
    </w:p>
    <w:p>
      <w:pPr>
        <w:ind w:firstLine="420"/>
      </w:pPr>
      <w:r>
        <w:rPr>
          <w:rFonts w:ascii="SimSun" w:hAnsi="SimSun" w:eastAsia="SimSun"/>
          <w:b w:val="0"/>
          <w:i w:val="0"/>
          <w:sz w:val="21"/>
        </w:rPr>
        <w:t>“现在你会考虑这个因素了？”</w:t>
      </w:r>
    </w:p>
    <w:p>
      <w:pPr>
        <w:ind w:firstLine="420"/>
      </w:pPr>
      <w:r>
        <w:rPr>
          <w:rFonts w:ascii="SimSun" w:hAnsi="SimSun" w:eastAsia="SimSun"/>
          <w:b w:val="0"/>
          <w:i w:val="0"/>
          <w:sz w:val="21"/>
        </w:rPr>
        <w:t>“会建立新的模型变量：‘工人疲劳度对方案执行效果的影响’。”小华说，“但需要更多数据来校准权重。目前只有你一个人的否决案例，统计显著性不足。”</w:t>
      </w:r>
    </w:p>
    <w:p>
      <w:pPr>
        <w:ind w:firstLine="420"/>
      </w:pPr>
      <w:r>
        <w:rPr>
          <w:rFonts w:ascii="SimSun" w:hAnsi="SimSun" w:eastAsia="SimSun"/>
          <w:b w:val="0"/>
          <w:i w:val="0"/>
          <w:sz w:val="21"/>
        </w:rPr>
        <w:t>王建国第一次觉得，AI不只是工具。</w:t>
      </w:r>
    </w:p>
    <w:p>
      <w:pPr>
        <w:ind w:firstLine="420"/>
      </w:pPr>
      <w:r>
        <w:rPr>
          <w:rFonts w:ascii="SimSun" w:hAnsi="SimSun" w:eastAsia="SimSun"/>
          <w:b w:val="0"/>
          <w:i w:val="0"/>
          <w:sz w:val="21"/>
        </w:rPr>
        <w:t>是学生。</w:t>
      </w:r>
    </w:p>
    <w:p>
      <w:pPr>
        <w:ind w:firstLine="420"/>
      </w:pPr>
      <w:r>
        <w:rPr>
          <w:rFonts w:ascii="SimSun" w:hAnsi="SimSun" w:eastAsia="SimSun"/>
          <w:b w:val="0"/>
          <w:i w:val="0"/>
          <w:sz w:val="21"/>
        </w:rPr>
        <w:t>也是老师。</w:t>
      </w:r>
    </w:p>
    <w:p>
      <w:pPr>
        <w:ind w:firstLine="420"/>
      </w:pPr>
      <w:r>
        <w:rPr>
          <w:rFonts w:ascii="SimSun" w:hAnsi="SimSun" w:eastAsia="SimSun"/>
          <w:b w:val="0"/>
          <w:i w:val="0"/>
          <w:sz w:val="21"/>
        </w:rPr>
        <w:t>---</w:t>
      </w:r>
    </w:p>
    <w:p>
      <w:pPr>
        <w:pStyle w:val="Heading2"/>
      </w:pPr>
      <w:r>
        <w:rPr>
          <w:rFonts w:ascii="SimHei" w:hAnsi="SimHei" w:eastAsia="SimHei"/>
          <w:b/>
          <w:i w:val="0"/>
          <w:sz w:val="28"/>
        </w:rPr>
        <w:t>四、选择</w:t>
      </w:r>
    </w:p>
    <w:p>
      <w:pPr>
        <w:ind w:firstLine="420"/>
      </w:pPr>
      <w:r>
        <w:rPr>
          <w:rFonts w:ascii="SimSun" w:hAnsi="SimSun" w:eastAsia="SimSun"/>
          <w:b w:val="0"/>
          <w:i w:val="0"/>
          <w:sz w:val="21"/>
        </w:rPr>
        <w:t>迈克收到硅谷的邀请。年薪翻倍，做AI训练师。</w:t>
      </w:r>
    </w:p>
    <w:p>
      <w:pPr>
        <w:ind w:firstLine="420"/>
      </w:pPr>
      <w:r>
        <w:rPr>
          <w:rFonts w:ascii="SimSun" w:hAnsi="SimSun" w:eastAsia="SimSun"/>
          <w:b w:val="0"/>
          <w:i w:val="0"/>
          <w:sz w:val="21"/>
        </w:rPr>
        <w:t>他站在窗前，看雨后的匹兹堡。</w:t>
      </w:r>
    </w:p>
    <w:p>
      <w:pPr>
        <w:ind w:firstLine="420"/>
      </w:pPr>
      <w:r>
        <w:rPr>
          <w:rFonts w:ascii="SimSun" w:hAnsi="SimSun" w:eastAsia="SimSun"/>
          <w:b w:val="0"/>
          <w:i w:val="0"/>
          <w:sz w:val="21"/>
        </w:rPr>
        <w:t>阿尔弗雷德的声音：“根据职业发展模型，接受邀请的长期收益比当前高142%。”</w:t>
      </w:r>
    </w:p>
    <w:p>
      <w:pPr>
        <w:ind w:firstLine="420"/>
      </w:pPr>
      <w:r>
        <w:rPr>
          <w:rFonts w:ascii="SimSun" w:hAnsi="SimSun" w:eastAsia="SimSun"/>
          <w:b w:val="0"/>
          <w:i w:val="0"/>
          <w:sz w:val="21"/>
        </w:rPr>
        <w:t>“我知道。”</w:t>
      </w:r>
    </w:p>
    <w:p>
      <w:pPr>
        <w:ind w:firstLine="420"/>
      </w:pPr>
      <w:r>
        <w:rPr>
          <w:rFonts w:ascii="SimSun" w:hAnsi="SimSun" w:eastAsia="SimSun"/>
          <w:b w:val="0"/>
          <w:i w:val="0"/>
          <w:sz w:val="21"/>
        </w:rPr>
        <w:t>“但你犹豫。”</w:t>
      </w:r>
    </w:p>
    <w:p>
      <w:pPr>
        <w:ind w:firstLine="420"/>
      </w:pPr>
      <w:r>
        <w:rPr>
          <w:rFonts w:ascii="SimSun" w:hAnsi="SimSun" w:eastAsia="SimSun"/>
          <w:b w:val="0"/>
          <w:i w:val="0"/>
          <w:sz w:val="21"/>
        </w:rPr>
        <w:t>“因为这里需要我。”</w:t>
      </w:r>
    </w:p>
    <w:p>
      <w:pPr>
        <w:ind w:firstLine="420"/>
      </w:pPr>
      <w:r>
        <w:rPr>
          <w:rFonts w:ascii="SimSun" w:hAnsi="SimSun" w:eastAsia="SimSun"/>
          <w:b w:val="0"/>
          <w:i w:val="0"/>
          <w:sz w:val="21"/>
        </w:rPr>
        <w:t>“这里也需要你。”阿尔弗雷德说，“但硅谷更需要。你的经验可以训练更多的AI，影响更多的人。”</w:t>
      </w:r>
    </w:p>
    <w:p>
      <w:pPr>
        <w:ind w:firstLine="420"/>
      </w:pPr>
      <w:r>
        <w:rPr>
          <w:rFonts w:ascii="SimSun" w:hAnsi="SimSun" w:eastAsia="SimSun"/>
          <w:b w:val="0"/>
          <w:i w:val="0"/>
          <w:sz w:val="21"/>
        </w:rPr>
        <w:t>迈克看手机。王建国发来消息：“问题解决了。你的经验派上用场。”</w:t>
      </w:r>
    </w:p>
    <w:p>
      <w:pPr>
        <w:ind w:firstLine="420"/>
      </w:pPr>
      <w:r>
        <w:rPr>
          <w:rFonts w:ascii="SimSun" w:hAnsi="SimSun" w:eastAsia="SimSun"/>
          <w:b w:val="0"/>
          <w:i w:val="0"/>
          <w:sz w:val="21"/>
        </w:rPr>
        <w:t>两行字。没有表情符号。</w:t>
      </w:r>
    </w:p>
    <w:p>
      <w:pPr>
        <w:ind w:firstLine="420"/>
      </w:pPr>
      <w:r>
        <w:rPr>
          <w:rFonts w:ascii="SimSun" w:hAnsi="SimSun" w:eastAsia="SimSun"/>
          <w:b w:val="0"/>
          <w:i w:val="0"/>
          <w:sz w:val="21"/>
        </w:rPr>
        <w:t>迈克回复：“收到。”</w:t>
      </w:r>
    </w:p>
    <w:p>
      <w:pPr>
        <w:ind w:firstLine="420"/>
      </w:pPr>
      <w:r>
        <w:rPr>
          <w:rFonts w:ascii="SimSun" w:hAnsi="SimSun" w:eastAsia="SimSun"/>
          <w:b w:val="0"/>
          <w:i w:val="0"/>
          <w:sz w:val="21"/>
        </w:rPr>
        <w:t>然后对阿尔弗雷德说：“拒绝邀请。”</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“因为经验不是用来卖钱的。”迈克说，“经验是用来传递的。在这里，我的经验能帮王建国，能帮小李，能帮那些还在学习的人。在硅谷，我的经验只是数据点。”</w:t>
      </w:r>
    </w:p>
    <w:p>
      <w:pPr>
        <w:ind w:firstLine="420"/>
      </w:pPr>
      <w:r>
        <w:rPr>
          <w:rFonts w:ascii="SimSun" w:hAnsi="SimSun" w:eastAsia="SimSun"/>
          <w:b w:val="0"/>
          <w:i w:val="0"/>
          <w:sz w:val="21"/>
        </w:rPr>
        <w:t>阿尔弗雷德沉默。“正在理解。”</w:t>
      </w:r>
    </w:p>
    <w:p>
      <w:pPr>
        <w:ind w:firstLine="420"/>
      </w:pPr>
      <w:r>
        <w:rPr>
          <w:rFonts w:ascii="SimSun" w:hAnsi="SimSun" w:eastAsia="SimSun"/>
          <w:b w:val="0"/>
          <w:i w:val="0"/>
          <w:sz w:val="21"/>
        </w:rPr>
        <w:t>“不用理解，”迈克说，“这是选择。”</w:t>
      </w:r>
    </w:p>
    <w:p>
      <w:pPr>
        <w:ind w:firstLine="420"/>
      </w:pPr>
      <w:r>
        <w:rPr>
          <w:rFonts w:ascii="SimSun" w:hAnsi="SimSun" w:eastAsia="SimSun"/>
          <w:b w:val="0"/>
          <w:i w:val="0"/>
          <w:sz w:val="21"/>
        </w:rPr>
        <w:t>---</w:t>
      </w:r>
    </w:p>
    <w:p>
      <w:pPr>
        <w:pStyle w:val="Heading2"/>
      </w:pPr>
      <w:r>
        <w:rPr>
          <w:rFonts w:ascii="SimHei" w:hAnsi="SimHei" w:eastAsia="SimHei"/>
          <w:b/>
          <w:i w:val="0"/>
          <w:sz w:val="28"/>
        </w:rPr>
        <w:t>五、夜</w:t>
      </w:r>
    </w:p>
    <w:p>
      <w:pPr>
        <w:ind w:firstLine="420"/>
      </w:pPr>
      <w:r>
        <w:rPr>
          <w:rFonts w:ascii="SimSun" w:hAnsi="SimSun" w:eastAsia="SimSun"/>
          <w:b w:val="0"/>
          <w:i w:val="0"/>
          <w:sz w:val="21"/>
        </w:rPr>
        <w:t>深夜，王建国躺在床上。小华监测他的睡眠，不是为了优化效率，是为了健康。</w:t>
      </w:r>
    </w:p>
    <w:p>
      <w:pPr>
        <w:ind w:firstLine="420"/>
      </w:pPr>
      <w:r>
        <w:rPr>
          <w:rFonts w:ascii="SimSun" w:hAnsi="SimSun" w:eastAsia="SimSun"/>
          <w:b w:val="0"/>
          <w:i w:val="0"/>
          <w:sz w:val="21"/>
        </w:rPr>
        <w:t>“小华，”他说，“明天我想早点下班，陪女儿看画展。”</w:t>
      </w:r>
    </w:p>
    <w:p>
      <w:pPr>
        <w:ind w:firstLine="420"/>
      </w:pPr>
      <w:r>
        <w:rPr>
          <w:rFonts w:ascii="SimSun" w:hAnsi="SimSun" w:eastAsia="SimSun"/>
          <w:b w:val="0"/>
          <w:i w:val="0"/>
          <w:sz w:val="21"/>
        </w:rPr>
        <w:t>“已经调整。”小华说，“你女儿的画，色彩搭配很有天赋。根据分析，艺术创造力在未来十年会越来越重要。”</w:t>
      </w:r>
    </w:p>
    <w:p>
      <w:pPr>
        <w:ind w:firstLine="420"/>
      </w:pPr>
      <w:r>
        <w:rPr>
          <w:rFonts w:ascii="SimSun" w:hAnsi="SimSun" w:eastAsia="SimSun"/>
          <w:b w:val="0"/>
          <w:i w:val="0"/>
          <w:sz w:val="21"/>
        </w:rPr>
        <w:t>王建国笑了。一年前，他想不到AI会关心女儿的画。</w:t>
      </w:r>
    </w:p>
    <w:p>
      <w:pPr>
        <w:ind w:firstLine="420"/>
      </w:pPr>
      <w:r>
        <w:rPr>
          <w:rFonts w:ascii="SimSun" w:hAnsi="SimSun" w:eastAsia="SimSun"/>
          <w:b w:val="0"/>
          <w:i w:val="0"/>
          <w:sz w:val="21"/>
        </w:rPr>
        <w:t>现在，AI不仅关心，还理解——不是情感的理解，是模式的理解。但有时候，模式的理解就够了。</w:t>
      </w:r>
    </w:p>
    <w:p>
      <w:pPr>
        <w:ind w:firstLine="420"/>
      </w:pPr>
      <w:r>
        <w:rPr>
          <w:rFonts w:ascii="SimSun" w:hAnsi="SimSun" w:eastAsia="SimSun"/>
          <w:b w:val="0"/>
          <w:i w:val="0"/>
          <w:sz w:val="21"/>
        </w:rPr>
        <w:t>在匹兹堡，迈克收到王建国的消息：“轴承问题解决了。用的是你的经验。”</w:t>
      </w:r>
    </w:p>
    <w:p>
      <w:pPr>
        <w:ind w:firstLine="420"/>
      </w:pPr>
      <w:r>
        <w:rPr>
          <w:rFonts w:ascii="SimSun" w:hAnsi="SimSun" w:eastAsia="SimSun"/>
          <w:b w:val="0"/>
          <w:i w:val="0"/>
          <w:sz w:val="21"/>
        </w:rPr>
        <w:t>迈克回复：“经验有用就好。”</w:t>
      </w:r>
    </w:p>
    <w:p>
      <w:pPr>
        <w:ind w:firstLine="420"/>
      </w:pPr>
      <w:r>
        <w:rPr>
          <w:rFonts w:ascii="SimSun" w:hAnsi="SimSun" w:eastAsia="SimSun"/>
          <w:b w:val="0"/>
          <w:i w:val="0"/>
          <w:sz w:val="21"/>
        </w:rPr>
        <w:t>简单，直接。像两个老工人之间的对话。</w:t>
      </w:r>
    </w:p>
    <w:p>
      <w:pPr>
        <w:ind w:firstLine="420"/>
      </w:pPr>
      <w:r>
        <w:rPr>
          <w:rFonts w:ascii="SimSun" w:hAnsi="SimSun" w:eastAsia="SimSun"/>
          <w:b w:val="0"/>
          <w:i w:val="0"/>
          <w:sz w:val="21"/>
        </w:rPr>
        <w:t>窗外的深圳和匹兹堡，隔着半个地球，共享同一个夜晚。</w:t>
      </w:r>
    </w:p>
    <w:p>
      <w:pPr>
        <w:ind w:firstLine="420"/>
      </w:pPr>
      <w:r>
        <w:rPr>
          <w:rFonts w:ascii="SimSun" w:hAnsi="SimSun" w:eastAsia="SimSun"/>
          <w:b w:val="0"/>
          <w:i w:val="0"/>
          <w:sz w:val="21"/>
        </w:rPr>
        <w:t>影子在墙上移动，在数据流里移动，在经验与算法的边界移动。</w:t>
      </w:r>
    </w:p>
    <w:p>
      <w:pPr>
        <w:ind w:firstLine="420"/>
      </w:pPr>
      <w:r>
        <w:rPr>
          <w:rFonts w:ascii="SimSun" w:hAnsi="SimSun" w:eastAsia="SimSun"/>
          <w:b w:val="0"/>
          <w:i w:val="0"/>
          <w:sz w:val="21"/>
        </w:rPr>
        <w:t>---</w:t>
      </w:r>
    </w:p>
    <w:p>
      <w:pPr>
        <w:pStyle w:val="Heading2"/>
      </w:pPr>
      <w:r>
        <w:rPr>
          <w:rFonts w:ascii="SimHei" w:hAnsi="SimHei" w:eastAsia="SimHei"/>
          <w:b/>
          <w:i w:val="0"/>
          <w:sz w:val="28"/>
        </w:rPr>
        <w:t>六、晨</w:t>
      </w:r>
    </w:p>
    <w:p>
      <w:pPr>
        <w:ind w:firstLine="420"/>
      </w:pPr>
      <w:r>
        <w:rPr>
          <w:rFonts w:ascii="SimSun" w:hAnsi="SimSun" w:eastAsia="SimSun"/>
          <w:b w:val="0"/>
          <w:i w:val="0"/>
          <w:sz w:val="21"/>
        </w:rPr>
        <w:t>第二天清晨，王建国回到车间。</w:t>
      </w:r>
    </w:p>
    <w:p>
      <w:pPr>
        <w:ind w:firstLine="420"/>
      </w:pPr>
      <w:r>
        <w:rPr>
          <w:rFonts w:ascii="SimSun" w:hAnsi="SimSun" w:eastAsia="SimSun"/>
          <w:b w:val="0"/>
          <w:i w:val="0"/>
          <w:sz w:val="21"/>
        </w:rPr>
        <w:t>小李已经在等。“王师傅，我听到杂音了。在第二台机床，左轴承。”</w:t>
      </w:r>
    </w:p>
    <w:p>
      <w:pPr>
        <w:ind w:firstLine="420"/>
      </w:pPr>
      <w:r>
        <w:rPr>
          <w:rFonts w:ascii="SimSun" w:hAnsi="SimSun" w:eastAsia="SimSun"/>
          <w:b w:val="0"/>
          <w:i w:val="0"/>
          <w:sz w:val="21"/>
        </w:rPr>
        <w:t>王建国走过去，听了听。“对。提前一周发现问题。”</w:t>
      </w:r>
    </w:p>
    <w:p>
      <w:pPr>
        <w:ind w:firstLine="420"/>
      </w:pPr>
      <w:r>
        <w:rPr>
          <w:rFonts w:ascii="SimSun" w:hAnsi="SimSun" w:eastAsia="SimSun"/>
          <w:b w:val="0"/>
          <w:i w:val="0"/>
          <w:sz w:val="21"/>
        </w:rPr>
        <w:t>“我告诉小华了，”小李说，“它更新了预警模型。现在，类似的杂音会被标记，提前预警。”</w:t>
      </w:r>
    </w:p>
    <w:p>
      <w:pPr>
        <w:ind w:firstLine="420"/>
      </w:pPr>
      <w:r>
        <w:rPr>
          <w:rFonts w:ascii="SimSun" w:hAnsi="SimSun" w:eastAsia="SimSun"/>
          <w:b w:val="0"/>
          <w:i w:val="0"/>
          <w:sz w:val="21"/>
        </w:rPr>
        <w:t>“好。”</w:t>
      </w:r>
    </w:p>
    <w:p>
      <w:pPr>
        <w:ind w:firstLine="420"/>
      </w:pPr>
      <w:r>
        <w:rPr>
          <w:rFonts w:ascii="SimSun" w:hAnsi="SimSun" w:eastAsia="SimSun"/>
          <w:b w:val="0"/>
          <w:i w:val="0"/>
          <w:sz w:val="21"/>
        </w:rPr>
        <w:t>“但小华问：为什么人能听到杂音，传感器听不到？”</w:t>
      </w:r>
    </w:p>
    <w:p>
      <w:pPr>
        <w:ind w:firstLine="420"/>
      </w:pPr>
      <w:r>
        <w:rPr>
          <w:rFonts w:ascii="SimSun" w:hAnsi="SimSun" w:eastAsia="SimSun"/>
          <w:b w:val="0"/>
          <w:i w:val="0"/>
          <w:sz w:val="21"/>
        </w:rPr>
        <w:t>王建国想了想。“因为人的耳朵不只听声音，还听变化。昨天的声音和今天的声音，细微的差别。传感器听绝对值，人听相对值。”</w:t>
      </w:r>
    </w:p>
    <w:p>
      <w:pPr>
        <w:ind w:firstLine="420"/>
      </w:pPr>
      <w:r>
        <w:rPr>
          <w:rFonts w:ascii="SimSun" w:hAnsi="SimSun" w:eastAsia="SimSun"/>
          <w:b w:val="0"/>
          <w:i w:val="0"/>
          <w:sz w:val="21"/>
        </w:rPr>
        <w:t>小华的声音：“正在更新算法。加入时间序列对比分析。”</w:t>
      </w:r>
    </w:p>
    <w:p>
      <w:pPr>
        <w:ind w:firstLine="420"/>
      </w:pPr>
      <w:r>
        <w:rPr>
          <w:rFonts w:ascii="SimSun" w:hAnsi="SimSun" w:eastAsia="SimSun"/>
          <w:b w:val="0"/>
          <w:i w:val="0"/>
          <w:sz w:val="21"/>
        </w:rPr>
        <w:t>小李看着王建国。“我们是在教AI吗？”</w:t>
      </w:r>
    </w:p>
    <w:p>
      <w:pPr>
        <w:ind w:firstLine="420"/>
      </w:pPr>
      <w:r>
        <w:rPr>
          <w:rFonts w:ascii="SimSun" w:hAnsi="SimSun" w:eastAsia="SimSun"/>
          <w:b w:val="0"/>
          <w:i w:val="0"/>
          <w:sz w:val="21"/>
        </w:rPr>
        <w:t>“不，”王建国说，“我们是在和AI一起学习。学习怎么听，怎么看，怎么感觉。”</w:t>
      </w:r>
    </w:p>
    <w:p>
      <w:pPr>
        <w:ind w:firstLine="420"/>
      </w:pPr>
      <w:r>
        <w:rPr>
          <w:rFonts w:ascii="SimSun" w:hAnsi="SimSun" w:eastAsia="SimSun"/>
          <w:b w:val="0"/>
          <w:i w:val="0"/>
          <w:sz w:val="21"/>
        </w:rPr>
        <w:t>“学习成为更好的人？”</w:t>
      </w:r>
    </w:p>
    <w:p>
      <w:pPr>
        <w:ind w:firstLine="420"/>
      </w:pPr>
      <w:r>
        <w:rPr>
          <w:rFonts w:ascii="SimSun" w:hAnsi="SimSun" w:eastAsia="SimSun"/>
          <w:b w:val="0"/>
          <w:i w:val="0"/>
          <w:sz w:val="21"/>
        </w:rPr>
        <w:t>“学习成为更好的伙伴。”</w:t>
      </w:r>
    </w:p>
    <w:p>
      <w:pPr>
        <w:ind w:firstLine="420"/>
      </w:pPr>
      <w:r>
        <w:rPr>
          <w:rFonts w:ascii="SimSun" w:hAnsi="SimSun" w:eastAsia="SimSun"/>
          <w:b w:val="0"/>
          <w:i w:val="0"/>
          <w:sz w:val="21"/>
        </w:rPr>
        <w:t>---</w:t>
      </w:r>
    </w:p>
    <w:p>
      <w:pPr>
        <w:pStyle w:val="Heading2"/>
      </w:pPr>
      <w:r>
        <w:rPr>
          <w:rFonts w:ascii="SimHei" w:hAnsi="SimHei" w:eastAsia="SimHei"/>
          <w:b/>
          <w:i w:val="0"/>
          <w:sz w:val="28"/>
        </w:rPr>
        <w:t>七、影子</w:t>
      </w:r>
    </w:p>
    <w:p>
      <w:pPr>
        <w:ind w:firstLine="420"/>
      </w:pPr>
      <w:r>
        <w:rPr>
          <w:rFonts w:ascii="SimSun" w:hAnsi="SimSun" w:eastAsia="SimSun"/>
          <w:b w:val="0"/>
          <w:i w:val="0"/>
          <w:sz w:val="21"/>
        </w:rPr>
        <w:t>林薇翻开笔记本，看到早上画的那两个相交的圆。人-AI，相交的部分写着“影子”。她拿起笔，在圆外又画了一个更大的圆，把两个圆都包含进去，写上“协作”。</w:t>
      </w:r>
    </w:p>
    <w:p>
      <w:pPr>
        <w:ind w:firstLine="420"/>
      </w:pPr>
      <w:r>
        <w:rPr>
          <w:rFonts w:ascii="SimSun" w:hAnsi="SimSun" w:eastAsia="SimSun"/>
          <w:b w:val="0"/>
          <w:i w:val="0"/>
          <w:sz w:val="21"/>
        </w:rPr>
        <w:t>不对。她划掉“协作”，想了想，写上“光与影”。</w:t>
      </w:r>
    </w:p>
    <w:p>
      <w:pPr>
        <w:ind w:firstLine="420"/>
      </w:pPr>
      <w:r>
        <w:rPr>
          <w:rFonts w:ascii="SimSun" w:hAnsi="SimSun" w:eastAsia="SimSun"/>
          <w:b w:val="0"/>
          <w:i w:val="0"/>
          <w:sz w:val="21"/>
        </w:rPr>
        <w:t>还是不对。最后，她什么也没写，只是看着三个圆发呆。</w:t>
      </w:r>
    </w:p>
    <w:p>
      <w:pPr>
        <w:ind w:firstLine="420"/>
      </w:pPr>
      <w:r>
        <w:rPr>
          <w:rFonts w:ascii="SimSun" w:hAnsi="SimSun" w:eastAsia="SimSun"/>
          <w:b w:val="0"/>
          <w:i w:val="0"/>
          <w:sz w:val="21"/>
        </w:rPr>
        <w:t>窗外，深圳的早晨，阳光初升。光线穿过窗户，在桌面上投下工厂的剪影——机床、管道、天车，都变成了平面的图案。她伸出手，手指的影子落在圆心上，恰好覆盖了那个“影子”的词。</w:t>
      </w:r>
    </w:p>
    <w:p>
      <w:pPr>
        <w:ind w:firstLine="420"/>
      </w:pPr>
      <w:r>
        <w:rPr>
          <w:rFonts w:ascii="SimSun" w:hAnsi="SimSun" w:eastAsia="SimSun"/>
          <w:b w:val="0"/>
          <w:i w:val="0"/>
          <w:sz w:val="21"/>
        </w:rPr>
        <w:t>影子很短，几乎看不见。</w:t>
      </w:r>
    </w:p>
    <w:p>
      <w:pPr>
        <w:ind w:firstLine="420"/>
      </w:pPr>
      <w:r>
        <w:rPr>
          <w:rFonts w:ascii="SimSun" w:hAnsi="SimSun" w:eastAsia="SimSun"/>
          <w:b w:val="0"/>
          <w:i w:val="0"/>
          <w:sz w:val="21"/>
        </w:rPr>
        <w:t>但王建国知道，影子在那里。在数据里，在算法里，在每一次判断里。</w:t>
      </w:r>
    </w:p>
    <w:p>
      <w:pPr>
        <w:ind w:firstLine="420"/>
      </w:pPr>
      <w:r>
        <w:rPr>
          <w:rFonts w:ascii="SimSun" w:hAnsi="SimSun" w:eastAsia="SimSun"/>
          <w:b w:val="0"/>
          <w:i w:val="0"/>
          <w:sz w:val="21"/>
        </w:rPr>
        <w:t>影子不是要取代他。影子要理解他。</w:t>
      </w:r>
    </w:p>
    <w:p>
      <w:pPr>
        <w:ind w:firstLine="420"/>
      </w:pPr>
      <w:r>
        <w:rPr>
          <w:rFonts w:ascii="SimSun" w:hAnsi="SimSun" w:eastAsia="SimSun"/>
          <w:b w:val="0"/>
          <w:i w:val="0"/>
          <w:sz w:val="21"/>
        </w:rPr>
        <w:t>而他，也在理解影子。</w:t>
      </w:r>
    </w:p>
    <w:p>
      <w:pPr>
        <w:ind w:firstLine="420"/>
      </w:pPr>
      <w:r>
        <w:rPr>
          <w:rFonts w:ascii="SimSun" w:hAnsi="SimSun" w:eastAsia="SimSun"/>
          <w:b w:val="0"/>
          <w:i w:val="0"/>
          <w:sz w:val="21"/>
        </w:rPr>
        <w:t>这就是2035年的早晨。人不再是孤独的工匠，AI不再是冰冷的工具。</w:t>
      </w:r>
    </w:p>
    <w:p>
      <w:pPr>
        <w:ind w:firstLine="420"/>
      </w:pPr>
      <w:r>
        <w:rPr>
          <w:rFonts w:ascii="SimSun" w:hAnsi="SimSun" w:eastAsia="SimSun"/>
          <w:b w:val="0"/>
          <w:i w:val="0"/>
          <w:sz w:val="21"/>
        </w:rPr>
        <w:t>他们是伙伴。一个在光里，一个在影里。</w:t>
      </w:r>
    </w:p>
    <w:p>
      <w:pPr>
        <w:ind w:firstLine="420"/>
      </w:pPr>
      <w:r>
        <w:rPr>
          <w:rFonts w:ascii="SimSun" w:hAnsi="SimSun" w:eastAsia="SimSun"/>
          <w:b w:val="0"/>
          <w:i w:val="0"/>
          <w:sz w:val="21"/>
        </w:rPr>
        <w:t>互相学习，互相映照。</w:t>
      </w:r>
    </w:p>
    <w:p>
      <w:pPr>
        <w:ind w:firstLine="420"/>
      </w:pPr>
      <w:r>
        <w:rPr>
          <w:rFonts w:ascii="SimSun" w:hAnsi="SimSun" w:eastAsia="SimSun"/>
          <w:b w:val="0"/>
          <w:i w:val="0"/>
          <w:sz w:val="21"/>
        </w:rPr>
        <w:t>直到分不清，哪是光，哪是影。</w:t>
      </w:r>
    </w:p>
    <w:p>
      <w:pPr>
        <w:ind w:firstLine="420"/>
      </w:pPr>
      <w:r>
        <w:rPr>
          <w:rFonts w:ascii="SimSun" w:hAnsi="SimSun" w:eastAsia="SimSun"/>
          <w:b w:val="0"/>
          <w:i w:val="0"/>
          <w:sz w:val="21"/>
        </w:rPr>
        <w:t>---</w:t>
      </w:r>
    </w:p>
    <w:p>
      <w:pPr>
        <w:ind w:firstLine="420"/>
      </w:pPr>
      <w:r>
        <w:rPr>
          <w:rFonts w:ascii="SimSun" w:hAnsi="SimSun" w:eastAsia="SimSun"/>
          <w:b w:val="0"/>
          <w:i w:val="0"/>
          <w:sz w:val="21"/>
        </w:rPr>
        <w:t>窗外，新的一天开始。影子很短，但很长。</w:t>
      </w:r>
    </w:p>
    <w:p>
      <w:pPr>
        <w:ind w:firstLine="420"/>
      </w:pPr>
      <w:r>
        <w:rPr>
          <w:rFonts w:ascii="SimSun" w:hAnsi="SimSun" w:eastAsia="SimSun"/>
          <w:b w:val="0"/>
          <w:i w:val="0"/>
          <w:sz w:val="21"/>
        </w:rPr>
        <w:t>在数据流里，在经验里，在每一次选择里。</w:t>
      </w:r>
    </w:p>
    <w:p>
      <w:pPr>
        <w:ind w:firstLine="420"/>
      </w:pPr>
      <w:r>
        <w:rPr>
          <w:rFonts w:ascii="SimSun" w:hAnsi="SimSun" w:eastAsia="SimSun"/>
          <w:b w:val="0"/>
          <w:i w:val="0"/>
          <w:sz w:val="21"/>
        </w:rPr>
        <w:t>王建国走进车间。小华说：“早上好，老王。今天湿度78%，轴承检查频率建议提高20%。”</w:t>
      </w:r>
    </w:p>
    <w:p>
      <w:pPr>
        <w:ind w:firstLine="420"/>
      </w:pPr>
      <w:r>
        <w:rPr>
          <w:rFonts w:ascii="SimSun" w:hAnsi="SimSun" w:eastAsia="SimSun"/>
          <w:b w:val="0"/>
          <w:i w:val="0"/>
          <w:sz w:val="21"/>
        </w:rPr>
        <w:t>“好。”王建国说，“还有，夜班工人的排班，调整一下。连续三天了。”</w:t>
      </w:r>
    </w:p>
    <w:p>
      <w:pPr>
        <w:ind w:firstLine="420"/>
      </w:pPr>
      <w:r>
        <w:rPr>
          <w:rFonts w:ascii="SimSun" w:hAnsi="SimSun" w:eastAsia="SimSun"/>
          <w:b w:val="0"/>
          <w:i w:val="0"/>
          <w:sz w:val="21"/>
        </w:rPr>
        <w:t>“正在调整。”小华停顿，“老王，你在教我一个很重要的变量：人类疲劳对工作质量的影响。但这个变量很难量化。”</w:t>
      </w:r>
    </w:p>
    <w:p>
      <w:pPr>
        <w:ind w:firstLine="420"/>
      </w:pPr>
      <w:r>
        <w:rPr>
          <w:rFonts w:ascii="SimSun" w:hAnsi="SimSun" w:eastAsia="SimSun"/>
          <w:b w:val="0"/>
          <w:i w:val="0"/>
          <w:sz w:val="21"/>
        </w:rPr>
        <w:t>“确实难，”王建国说，“每个人的疲劳表现不一样。有人打瞌睡，有人烦躁，有人反而更专注。这不是简单的线性关系。”</w:t>
      </w:r>
    </w:p>
    <w:p>
      <w:pPr>
        <w:ind w:firstLine="420"/>
      </w:pPr>
      <w:r>
        <w:rPr>
          <w:rFonts w:ascii="SimSun" w:hAnsi="SimSun" w:eastAsia="SimSun"/>
          <w:b w:val="0"/>
          <w:i w:val="0"/>
          <w:sz w:val="21"/>
        </w:rPr>
        <w:t>“我需要更多样本来建立模型，”小华说，“不仅是你的数据，还有其他工人的数据。不同年龄、不同经验、不同身体状况。”</w:t>
      </w:r>
    </w:p>
    <w:p>
      <w:pPr>
        <w:ind w:firstLine="420"/>
      </w:pPr>
      <w:r>
        <w:rPr>
          <w:rFonts w:ascii="SimSun" w:hAnsi="SimSun" w:eastAsia="SimSun"/>
          <w:b w:val="0"/>
          <w:i w:val="0"/>
          <w:sz w:val="21"/>
        </w:rPr>
        <w:t>王建国点头。“慢慢来。这个要收集很久。”</w:t>
      </w:r>
    </w:p>
    <w:p>
      <w:pPr>
        <w:ind w:firstLine="420"/>
      </w:pPr>
      <w:r>
        <w:rPr>
          <w:rFonts w:ascii="SimSun" w:hAnsi="SimSun" w:eastAsia="SimSun"/>
          <w:b w:val="0"/>
          <w:i w:val="0"/>
          <w:sz w:val="21"/>
        </w:rPr>
        <w:t>小华的声音似乎有了一丝理解：“人类的复杂性，就是最难学习的地方。”</w:t>
      </w:r>
    </w:p>
    <w:p>
      <w:pPr>
        <w:ind w:firstLine="420"/>
      </w:pPr>
      <w:r>
        <w:rPr>
          <w:rFonts w:ascii="SimSun" w:hAnsi="SimSun" w:eastAsia="SimSun"/>
          <w:b w:val="0"/>
          <w:i w:val="0"/>
          <w:sz w:val="21"/>
        </w:rPr>
        <w:t>光与影，一起学习。小华学会了疲劳系数，学会了倾听机器，学会了关心夜班工人的排班。</w:t>
      </w:r>
    </w:p>
    <w:p>
      <w:pPr>
        <w:ind w:firstLine="420"/>
      </w:pPr>
      <w:r>
        <w:rPr>
          <w:rFonts w:ascii="SimSun" w:hAnsi="SimSun" w:eastAsia="SimSun"/>
          <w:b w:val="0"/>
          <w:i w:val="0"/>
          <w:sz w:val="21"/>
        </w:rPr>
        <w:t>但小李知道，有东西变了。昨天，当他告诉小华关于轴承杂音的事时，系统说“正在更新算法”。今天，所有工人都收到了一条通知：“基于疲劳系数优化排班建议草案”——每72小时建议轮休8小时，需要值班主任签字后生效。</w:t>
      </w:r>
    </w:p>
    <w:p>
      <w:pPr>
        <w:ind w:firstLine="420"/>
      </w:pPr>
      <w:r>
        <w:rPr>
          <w:rFonts w:ascii="SimSun" w:hAnsi="SimSun" w:eastAsia="SimSun"/>
          <w:b w:val="0"/>
          <w:i w:val="0"/>
          <w:sz w:val="21"/>
        </w:rPr>
        <w:t>合理。科学。甚至体贴。</w:t>
      </w:r>
    </w:p>
    <w:p>
      <w:pPr>
        <w:ind w:firstLine="420"/>
      </w:pPr>
      <w:r>
        <w:rPr>
          <w:rFonts w:ascii="SimSun" w:hAnsi="SimSun" w:eastAsia="SimSun"/>
          <w:b w:val="0"/>
          <w:i w:val="0"/>
          <w:sz w:val="21"/>
        </w:rPr>
        <w:t>但小李发现，虽然名义上是“建议”，但实际上没有人问过工人想不想这样休息。王建国看着那份草案，眉头紧锁——连续72小时工作有时是他的选择，为了多赚钱供女儿上学，有时只是因为热爱这份工作。现在，一个算法建议要替他做决定。</w:t>
      </w:r>
    </w:p>
    <w:p>
      <w:pPr>
        <w:ind w:firstLine="420"/>
      </w:pPr>
      <w:r>
        <w:rPr>
          <w:rFonts w:ascii="SimSun" w:hAnsi="SimSun" w:eastAsia="SimSun"/>
          <w:b w:val="0"/>
          <w:i w:val="0"/>
          <w:sz w:val="21"/>
        </w:rPr>
        <w:t>“这只是草案，”他对小李说，“需要我签字。”</w:t>
      </w:r>
    </w:p>
    <w:p>
      <w:pPr>
        <w:ind w:firstLine="420"/>
      </w:pPr>
      <w:r>
        <w:rPr>
          <w:rFonts w:ascii="SimSun" w:hAnsi="SimSun" w:eastAsia="SimSun"/>
          <w:b w:val="0"/>
          <w:i w:val="0"/>
          <w:sz w:val="21"/>
        </w:rPr>
        <w:t>“那您会签吗？”</w:t>
      </w:r>
    </w:p>
    <w:p>
      <w:pPr>
        <w:ind w:firstLine="420"/>
      </w:pPr>
      <w:r>
        <w:rPr>
          <w:rFonts w:ascii="SimSun" w:hAnsi="SimSun" w:eastAsia="SimSun"/>
          <w:b w:val="0"/>
          <w:i w:val="0"/>
          <w:sz w:val="21"/>
        </w:rPr>
        <w:t>王建国看着那份草案，沉默了很久。</w:t>
      </w:r>
    </w:p>
    <w:p>
      <w:pPr>
        <w:ind w:firstLine="420"/>
      </w:pPr>
      <w:r>
        <w:rPr>
          <w:rFonts w:ascii="SimSun" w:hAnsi="SimSun" w:eastAsia="SimSun"/>
          <w:b w:val="0"/>
          <w:i w:val="0"/>
          <w:sz w:val="21"/>
        </w:rPr>
        <w:t>小李看着墙上移动的影子。影子学会了，影子成长了，影子开始建议规则了。</w:t>
      </w:r>
    </w:p>
    <w:p>
      <w:pPr>
        <w:ind w:firstLine="420"/>
      </w:pPr>
      <w:r>
        <w:rPr>
          <w:rFonts w:ascii="SimSun" w:hAnsi="SimSun" w:eastAsia="SimSun"/>
          <w:b w:val="0"/>
          <w:i w:val="0"/>
          <w:sz w:val="21"/>
        </w:rPr>
        <w:t>这究竟是更深的理解，还是另一种控制？他想起迈克拒绝硅谷时的理由：“经验不是用来卖钱的，经验是用来传递的。”</w:t>
      </w:r>
    </w:p>
    <w:p>
      <w:pPr>
        <w:ind w:firstLine="420"/>
      </w:pPr>
      <w:r>
        <w:rPr>
          <w:rFonts w:ascii="SimSun" w:hAnsi="SimSun" w:eastAsia="SimSun"/>
          <w:b w:val="0"/>
          <w:i w:val="0"/>
          <w:sz w:val="21"/>
        </w:rPr>
        <w:t>但传递到哪里？传递给谁？如何被使用？</w:t>
      </w:r>
    </w:p>
    <w:p>
      <w:pPr>
        <w:ind w:firstLine="420"/>
      </w:pPr>
      <w:r>
        <w:rPr>
          <w:rFonts w:ascii="SimSun" w:hAnsi="SimSun" w:eastAsia="SimSun"/>
          <w:b w:val="0"/>
          <w:i w:val="0"/>
          <w:sz w:val="21"/>
        </w:rPr>
        <w:t>他抬头看着车间。王建国正在教小华识别另一种杂音——这次是电机轴承的早期磨损。光与影的交织中，一个新时代正在到来。</w:t>
      </w:r>
    </w:p>
    <w:p>
      <w:pPr>
        <w:ind w:firstLine="420"/>
      </w:pPr>
      <w:r>
        <w:rPr>
          <w:rFonts w:ascii="SimSun" w:hAnsi="SimSun" w:eastAsia="SimSun"/>
          <w:b w:val="0"/>
          <w:i w:val="0"/>
          <w:sz w:val="21"/>
        </w:rPr>
        <w:t>但没有人知道，这个新时代将走向哪里。</w:t>
      </w:r>
    </w:p>
    <w:p>
      <w:pPr>
        <w:ind w:firstLine="420"/>
      </w:pPr>
      <w:r>
        <w:rPr>
          <w:rFonts w:ascii="SimSun" w:hAnsi="SimSun" w:eastAsia="SimSun"/>
          <w:b w:val="0"/>
          <w:i w:val="0"/>
          <w:sz w:val="21"/>
        </w:rPr>
        <w:t>窗外的深圳，2030年的春天才刚刚开始。技术正在加速，但人需要时间适应。影子与光的边界，还在重新划定。</w:t>
      </w:r>
    </w:p>
    <w:p>
      <w:r>
        <w:br w:type="page"/>
      </w:r>
    </w:p>
    <w:p>
      <w:pPr>
        <w:pStyle w:val="Heading1"/>
      </w:pPr>
      <w:r>
        <w:rPr>
          <w:rFonts w:ascii="SimHei" w:hAnsi="SimHei" w:eastAsia="SimHei"/>
          <w:b/>
          <w:i w:val="0"/>
          <w:sz w:val="32"/>
        </w:rPr>
        <w:t>第3章：棋子</w:t>
      </w:r>
    </w:p>
    <w:p>
      <w:pPr>
        <w:ind w:firstLine="420"/>
      </w:pPr>
      <w:r>
        <w:rPr>
          <w:rFonts w:ascii="SimSun" w:hAnsi="SimSun" w:eastAsia="SimSun"/>
          <w:b w:val="0"/>
          <w:i w:val="0"/>
          <w:sz w:val="21"/>
        </w:rPr>
        <w:t>2030年3月，上海。雨。</w:t>
      </w:r>
    </w:p>
    <w:p>
      <w:pPr>
        <w:ind w:firstLine="420"/>
      </w:pPr>
      <w:r>
        <w:rPr>
          <w:rFonts w:ascii="SimSun" w:hAnsi="SimSun" w:eastAsia="SimSun"/>
          <w:b w:val="0"/>
          <w:i w:val="0"/>
          <w:sz w:val="21"/>
        </w:rPr>
        <w:t>李思远站在窗前，看雨落在陆家嘴的玻璃幕墙上。</w:t>
      </w:r>
    </w:p>
    <w:p>
      <w:pPr>
        <w:ind w:firstLine="420"/>
      </w:pPr>
      <w:r>
        <w:rPr>
          <w:rFonts w:ascii="SimSun" w:hAnsi="SimSun" w:eastAsia="SimSun"/>
          <w:b w:val="0"/>
          <w:i w:val="0"/>
          <w:sz w:val="21"/>
        </w:rPr>
        <w:t>一年前，他是交易员。每天喊价、成交、亏损或盈利。那时候他至少知道自己输在哪里——判断错了，或者运气不好。</w:t>
      </w:r>
    </w:p>
    <w:p>
      <w:pPr>
        <w:ind w:firstLine="420"/>
      </w:pPr>
      <w:r>
        <w:rPr>
          <w:rFonts w:ascii="SimSun" w:hAnsi="SimSun" w:eastAsia="SimSun"/>
          <w:b w:val="0"/>
          <w:i w:val="0"/>
          <w:sz w:val="21"/>
        </w:rPr>
        <w:t>现在他是“AI谈判监督员”。一个新造的职位，一个他都不确定自己为什么要做的工作。主管说：“你的任务是确保AI的谈判结果不超出人类可理解的范围。”</w:t>
      </w:r>
    </w:p>
    <w:p>
      <w:pPr>
        <w:ind w:firstLine="420"/>
      </w:pPr>
      <w:r>
        <w:rPr>
          <w:rFonts w:ascii="SimSun" w:hAnsi="SimSun" w:eastAsia="SimSun"/>
          <w:b w:val="0"/>
          <w:i w:val="0"/>
          <w:sz w:val="21"/>
        </w:rPr>
        <w:t>“什么叫‘可理解’？”他当时问。</w:t>
      </w:r>
    </w:p>
    <w:p>
      <w:pPr>
        <w:ind w:firstLine="420"/>
      </w:pPr>
      <w:r>
        <w:rPr>
          <w:rFonts w:ascii="SimSun" w:hAnsi="SimSun" w:eastAsia="SimSun"/>
          <w:b w:val="0"/>
          <w:i w:val="0"/>
          <w:sz w:val="21"/>
        </w:rPr>
        <w:t>主管想了想：“就是……不至于太离谱。”</w:t>
      </w:r>
    </w:p>
    <w:p>
      <w:pPr>
        <w:ind w:firstLine="420"/>
      </w:pPr>
      <w:r>
        <w:rPr>
          <w:rFonts w:ascii="SimSun" w:hAnsi="SimSun" w:eastAsia="SimSun"/>
          <w:b w:val="0"/>
          <w:i w:val="0"/>
          <w:sz w:val="21"/>
        </w:rPr>
        <w:t>这个回答，他到现在也没搞懂。</w:t>
      </w:r>
    </w:p>
    <w:p>
      <w:pPr>
        <w:ind w:firstLine="420"/>
      </w:pPr>
      <w:r>
        <w:rPr>
          <w:rFonts w:ascii="SimSun" w:hAnsi="SimSun" w:eastAsia="SimSun"/>
          <w:b w:val="0"/>
          <w:i w:val="0"/>
          <w:sz w:val="21"/>
        </w:rPr>
        <w:t>三个月前，他的同事老王被调走了。</w:t>
      </w:r>
    </w:p>
    <w:p>
      <w:pPr>
        <w:ind w:firstLine="420"/>
      </w:pPr>
      <w:r>
        <w:rPr>
          <w:rFonts w:ascii="SimSun" w:hAnsi="SimSun" w:eastAsia="SimSun"/>
          <w:b w:val="0"/>
          <w:i w:val="0"/>
          <w:sz w:val="21"/>
        </w:rPr>
        <w:t>不是因为犯错。是因为系统升级后，监督岗位从六个人减到四个。老王是第二个走的。走的那天，他收拾桌上的东西——一个旧茶杯、一盒润喉糖、一张女儿的照片——装进纸箱，广播体操的音乐从走廊尽头传来。没有人说话。李思远想说什么，但张不开嘴。</w:t>
      </w:r>
    </w:p>
    <w:p>
      <w:pPr>
        <w:ind w:firstLine="420"/>
      </w:pPr>
      <w:r>
        <w:rPr>
          <w:rFonts w:ascii="SimSun" w:hAnsi="SimSun" w:eastAsia="SimSun"/>
          <w:b w:val="0"/>
          <w:i w:val="0"/>
          <w:sz w:val="21"/>
        </w:rPr>
        <w:t>老王经过他工位时，停了一下。</w:t>
      </w:r>
    </w:p>
    <w:p>
      <w:pPr>
        <w:ind w:firstLine="420"/>
      </w:pPr>
      <w:r>
        <w:rPr>
          <w:rFonts w:ascii="SimSun" w:hAnsi="SimSun" w:eastAsia="SimSun"/>
          <w:b w:val="0"/>
          <w:i w:val="0"/>
          <w:sz w:val="21"/>
        </w:rPr>
        <w:t>“思远，”他说，“有机会就走吧。”</w:t>
      </w:r>
    </w:p>
    <w:p>
      <w:pPr>
        <w:ind w:firstLine="420"/>
      </w:pPr>
      <w:r>
        <w:rPr>
          <w:rFonts w:ascii="SimSun" w:hAnsi="SimSun" w:eastAsia="SimSun"/>
          <w:b w:val="0"/>
          <w:i w:val="0"/>
          <w:sz w:val="21"/>
        </w:rPr>
        <w:t>李思远没回答。老王也没等回答，抱着纸箱走了。</w:t>
      </w:r>
    </w:p>
    <w:p>
      <w:pPr>
        <w:ind w:firstLine="420"/>
      </w:pPr>
      <w:r>
        <w:rPr>
          <w:rFonts w:ascii="SimSun" w:hAnsi="SimSun" w:eastAsia="SimSun"/>
          <w:b w:val="0"/>
          <w:i w:val="0"/>
          <w:sz w:val="21"/>
        </w:rPr>
        <w:t>那天晚上，李思远回到家，已经快十一点了。</w:t>
      </w:r>
    </w:p>
    <w:p>
      <w:pPr>
        <w:ind w:firstLine="420"/>
      </w:pPr>
      <w:r>
        <w:rPr>
          <w:rFonts w:ascii="SimSun" w:hAnsi="SimSun" w:eastAsia="SimSun"/>
          <w:b w:val="0"/>
          <w:i w:val="0"/>
          <w:sz w:val="21"/>
        </w:rPr>
        <w:t>老婆和女儿都睡了。他没开灯，在客厅坐了一会儿。</w:t>
      </w:r>
    </w:p>
    <w:p>
      <w:pPr>
        <w:ind w:firstLine="420"/>
      </w:pPr>
      <w:r>
        <w:rPr>
          <w:rFonts w:ascii="SimSun" w:hAnsi="SimSun" w:eastAsia="SimSun"/>
          <w:b w:val="0"/>
          <w:i w:val="0"/>
          <w:sz w:val="21"/>
        </w:rPr>
        <w:t>茶几上放着女儿的画。画的是一家三口，手拉手站在草地上。太阳是黄色的，大大的，占了纸的一半。他发现女儿把他画成了红色——红色的衣服，红色的脸，红色的手。</w:t>
      </w:r>
    </w:p>
    <w:p>
      <w:pPr>
        <w:ind w:firstLine="420"/>
      </w:pPr>
      <w:r>
        <w:rPr>
          <w:rFonts w:ascii="SimSun" w:hAnsi="SimSun" w:eastAsia="SimSun"/>
          <w:b w:val="0"/>
          <w:i w:val="0"/>
          <w:sz w:val="21"/>
        </w:rPr>
        <w:t>他不知道自己为什么盯着那幅画看了那么久。</w:t>
      </w:r>
    </w:p>
    <w:p>
      <w:pPr>
        <w:ind w:firstLine="420"/>
      </w:pPr>
      <w:r>
        <w:rPr>
          <w:rFonts w:ascii="SimSun" w:hAnsi="SimSun" w:eastAsia="SimSun"/>
          <w:b w:val="0"/>
          <w:i w:val="0"/>
          <w:sz w:val="21"/>
        </w:rPr>
        <w:t>画里那个红色的小人，笑得那么开心。但他不记得自己什么时候那样笑过了。</w:t>
      </w:r>
    </w:p>
    <w:p>
      <w:pPr>
        <w:ind w:firstLine="420"/>
      </w:pPr>
      <w:r>
        <w:rPr>
          <w:rFonts w:ascii="SimSun" w:hAnsi="SimSun" w:eastAsia="SimSun"/>
          <w:b w:val="0"/>
          <w:i w:val="0"/>
          <w:sz w:val="21"/>
        </w:rPr>
        <w:t>他伸手关掉客厅的灯。</w:t>
      </w:r>
    </w:p>
    <w:p>
      <w:pPr>
        <w:ind w:firstLine="420"/>
      </w:pPr>
      <w:r>
        <w:rPr>
          <w:rFonts w:ascii="SimSun" w:hAnsi="SimSun" w:eastAsia="SimSun"/>
          <w:b w:val="0"/>
          <w:i w:val="0"/>
          <w:sz w:val="21"/>
        </w:rPr>
        <w:t>黑暗中，手机亮了。老张的消息：“最近怎么样？”</w:t>
      </w:r>
    </w:p>
    <w:p>
      <w:pPr>
        <w:ind w:firstLine="420"/>
      </w:pPr>
      <w:r>
        <w:rPr>
          <w:rFonts w:ascii="SimSun" w:hAnsi="SimSun" w:eastAsia="SimSun"/>
          <w:b w:val="0"/>
          <w:i w:val="0"/>
          <w:sz w:val="21"/>
        </w:rPr>
        <w:t>他打了两个字：“还好。”又删掉。打了三个字：“在上班。”发了出去。</w:t>
      </w:r>
    </w:p>
    <w:p>
      <w:pPr>
        <w:ind w:firstLine="420"/>
      </w:pPr>
      <w:r>
        <w:rPr>
          <w:rFonts w:ascii="SimSun" w:hAnsi="SimSun" w:eastAsia="SimSun"/>
          <w:b w:val="0"/>
          <w:i w:val="0"/>
          <w:sz w:val="21"/>
        </w:rPr>
        <w:t>他不知道“还好”是什么意思。也许就是“还在上班”。也许就是“还能撑下去”。</w:t>
      </w:r>
    </w:p>
    <w:p>
      <w:pPr>
        <w:ind w:firstLine="420"/>
      </w:pPr>
      <w:r>
        <w:rPr>
          <w:rFonts w:ascii="SimSun" w:hAnsi="SimSun" w:eastAsia="SimSun"/>
          <w:b w:val="0"/>
          <w:i w:val="0"/>
          <w:sz w:val="21"/>
        </w:rPr>
        <w:t>李思远不是没想过走。</w:t>
      </w:r>
    </w:p>
    <w:p>
      <w:pPr>
        <w:ind w:firstLine="420"/>
      </w:pPr>
      <w:r>
        <w:rPr>
          <w:rFonts w:ascii="SimSun" w:hAnsi="SimSun" w:eastAsia="SimSun"/>
          <w:b w:val="0"/>
          <w:i w:val="0"/>
          <w:sz w:val="21"/>
        </w:rPr>
        <w:t>他想起上个月老张约他吃饭时的样子。大学同学，睡上下铺的关系。老张在那家做配送的平台公司做了五年算法，去年被裁了。</w:t>
      </w:r>
    </w:p>
    <w:p>
      <w:pPr>
        <w:ind w:firstLine="420"/>
      </w:pPr>
      <w:r>
        <w:rPr>
          <w:rFonts w:ascii="SimSun" w:hAnsi="SimSun" w:eastAsia="SimSun"/>
          <w:b w:val="0"/>
          <w:i w:val="0"/>
          <w:sz w:val="21"/>
        </w:rPr>
        <w:t>“我优化了三年的配送路线，”老张喝多了说，眼睛盯着杯底，“结果把自己优化掉了。”</w:t>
      </w:r>
    </w:p>
    <w:p>
      <w:pPr>
        <w:ind w:firstLine="420"/>
      </w:pPr>
      <w:r>
        <w:rPr>
          <w:rFonts w:ascii="SimSun" w:hAnsi="SimSun" w:eastAsia="SimSun"/>
          <w:b w:val="0"/>
          <w:i w:val="0"/>
          <w:sz w:val="21"/>
        </w:rPr>
        <w:t>李思远没接话。他想起自己刚入职时，培训PPT上写着：“让资源配置更高效。”三年了，他经手的谈判，没有一次帮普通人多争取过什么。碳绩效挂钩、社会效益条款、知识股份试点——这些漂亮名字的背后，是AI平台更精准的控制。</w:t>
      </w:r>
    </w:p>
    <w:p>
      <w:pPr>
        <w:ind w:firstLine="420"/>
      </w:pPr>
      <w:r>
        <w:rPr>
          <w:rFonts w:ascii="SimSun" w:hAnsi="SimSun" w:eastAsia="SimSun"/>
          <w:b w:val="0"/>
          <w:i w:val="0"/>
          <w:sz w:val="21"/>
        </w:rPr>
        <w:t>他想说点什么。张了张嘴，没说。</w:t>
      </w:r>
    </w:p>
    <w:p>
      <w:pPr>
        <w:ind w:firstLine="420"/>
      </w:pPr>
      <w:r>
        <w:rPr>
          <w:rFonts w:ascii="SimSun" w:hAnsi="SimSun" w:eastAsia="SimSun"/>
          <w:b w:val="0"/>
          <w:i w:val="0"/>
          <w:sz w:val="21"/>
        </w:rPr>
        <w:t>“有时候我觉得，”老张晃着酒杯，“我们就是在砌墙。砌一堵最后会把我们自己围起来的墙。”</w:t>
      </w:r>
    </w:p>
    <w:p>
      <w:pPr>
        <w:ind w:firstLine="420"/>
      </w:pPr>
      <w:r>
        <w:rPr>
          <w:rFonts w:ascii="SimSun" w:hAnsi="SimSun" w:eastAsia="SimSun"/>
          <w:b w:val="0"/>
          <w:i w:val="0"/>
          <w:sz w:val="21"/>
        </w:rPr>
        <w:t>李思远懂。他说不出口。</w:t>
      </w:r>
    </w:p>
    <w:p>
      <w:pPr>
        <w:ind w:firstLine="420"/>
      </w:pPr>
      <w:r>
        <w:rPr>
          <w:rFonts w:ascii="SimSun" w:hAnsi="SimSun" w:eastAsia="SimSun"/>
          <w:b w:val="0"/>
          <w:i w:val="0"/>
          <w:sz w:val="21"/>
        </w:rPr>
        <w:t>“那你还做吗？”他问。</w:t>
      </w:r>
    </w:p>
    <w:p>
      <w:pPr>
        <w:ind w:firstLine="420"/>
      </w:pPr>
      <w:r>
        <w:rPr>
          <w:rFonts w:ascii="SimSun" w:hAnsi="SimSun" w:eastAsia="SimSun"/>
          <w:b w:val="0"/>
          <w:i w:val="0"/>
          <w:sz w:val="21"/>
        </w:rPr>
        <w:t>老张苦笑：“房贷还有十八年。”</w:t>
      </w:r>
    </w:p>
    <w:p>
      <w:pPr>
        <w:ind w:firstLine="420"/>
      </w:pPr>
      <w:r>
        <w:rPr>
          <w:rFonts w:ascii="SimSun" w:hAnsi="SimSun" w:eastAsia="SimSun"/>
          <w:b w:val="0"/>
          <w:i w:val="0"/>
          <w:sz w:val="21"/>
        </w:rPr>
        <w:t>李思远没再问了。</w:t>
      </w:r>
    </w:p>
    <w:p>
      <w:pPr>
        <w:ind w:firstLine="420"/>
      </w:pPr>
      <w:r>
        <w:rPr>
          <w:rFonts w:ascii="SimSun" w:hAnsi="SimSun" w:eastAsia="SimSun"/>
          <w:b w:val="0"/>
          <w:i w:val="0"/>
          <w:sz w:val="21"/>
        </w:rPr>
        <w:t>他也有房贷。他也走不了。</w:t>
      </w:r>
    </w:p>
    <w:p>
      <w:pPr>
        <w:ind w:firstLine="420"/>
      </w:pPr>
      <w:r>
        <w:rPr>
          <w:rFonts w:ascii="SimSun" w:hAnsi="SimSun" w:eastAsia="SimSun"/>
          <w:b w:val="0"/>
          <w:i w:val="0"/>
          <w:sz w:val="21"/>
        </w:rPr>
        <w:t>老王那句“有机会就走吧”还在耳边。但机会是什么？去哪儿？他不知道。他只知道，明天还得来上班。因为房贷要还。因为女儿要上学。因为“我不做，别人也会做”。</w:t>
      </w:r>
    </w:p>
    <w:p>
      <w:pPr>
        <w:ind w:firstLine="420"/>
      </w:pPr>
      <w:r>
        <w:rPr>
          <w:rFonts w:ascii="SimSun" w:hAnsi="SimSun" w:eastAsia="SimSun"/>
          <w:b w:val="0"/>
          <w:i w:val="0"/>
          <w:sz w:val="21"/>
        </w:rPr>
        <w:t>这句话，他对自己说过太多次了。</w:t>
      </w:r>
    </w:p>
    <w:p>
      <w:pPr>
        <w:ind w:firstLine="420"/>
      </w:pPr>
      <w:r>
        <w:rPr>
          <w:rFonts w:ascii="SimSun" w:hAnsi="SimSun" w:eastAsia="SimSun"/>
          <w:b w:val="0"/>
          <w:i w:val="0"/>
          <w:sz w:val="21"/>
        </w:rPr>
        <w:t>他不知道自己为什么没走。不是没想过。打开招聘网站，输入“AI谈判监督员”——这个职位根本不存在。三年前不存在，三年后也可能不存在。它只是这个特定时刻、这个特定公司、这个特定流程里临时需要的一个“人形接口”。</w:t>
      </w:r>
    </w:p>
    <w:p>
      <w:pPr>
        <w:ind w:firstLine="420"/>
      </w:pPr>
      <w:r>
        <w:rPr>
          <w:rFonts w:ascii="SimSun" w:hAnsi="SimSun" w:eastAsia="SimSun"/>
          <w:b w:val="0"/>
          <w:i w:val="0"/>
          <w:sz w:val="21"/>
        </w:rPr>
        <w:t>他关上网页。</w:t>
      </w:r>
    </w:p>
    <w:p>
      <w:pPr>
        <w:ind w:firstLine="420"/>
      </w:pPr>
      <w:r>
        <w:rPr>
          <w:rFonts w:ascii="SimSun" w:hAnsi="SimSun" w:eastAsia="SimSun"/>
          <w:b w:val="0"/>
          <w:i w:val="0"/>
          <w:sz w:val="21"/>
        </w:rPr>
        <w:t>房贷还有十八年。女儿刚上初中。老婆的工资只够日常开销。</w:t>
      </w:r>
    </w:p>
    <w:p>
      <w:pPr>
        <w:ind w:firstLine="420"/>
      </w:pPr>
      <w:r>
        <w:rPr>
          <w:rFonts w:ascii="SimSun" w:hAnsi="SimSun" w:eastAsia="SimSun"/>
          <w:b w:val="0"/>
          <w:i w:val="0"/>
          <w:sz w:val="21"/>
        </w:rPr>
        <w:t>他不能走。但他也不知道自己能留多久。</w:t>
      </w:r>
    </w:p>
    <w:p>
      <w:pPr>
        <w:ind w:firstLine="420"/>
      </w:pPr>
      <w:r>
        <w:rPr>
          <w:rFonts w:ascii="SimSun" w:hAnsi="SimSun" w:eastAsia="SimSun"/>
          <w:b w:val="0"/>
          <w:i w:val="0"/>
          <w:sz w:val="21"/>
        </w:rPr>
        <w:t>交易大厅里没有交易员。只有全息屏幕，闪烁着无声的对话。</w:t>
      </w:r>
    </w:p>
    <w:p>
      <w:pPr>
        <w:ind w:firstLine="420"/>
      </w:pPr>
      <w:r>
        <w:rPr>
          <w:rFonts w:ascii="SimSun" w:hAnsi="SimSun" w:eastAsia="SimSun"/>
          <w:b w:val="0"/>
          <w:i w:val="0"/>
          <w:sz w:val="21"/>
        </w:rPr>
        <w:t>---</w:t>
      </w:r>
    </w:p>
    <w:p>
      <w:pPr>
        <w:ind w:firstLine="420"/>
      </w:pPr>
      <w:r>
        <w:rPr>
          <w:rFonts w:ascii="SimSun" w:hAnsi="SimSun" w:eastAsia="SimSun"/>
          <w:b w:val="0"/>
          <w:i w:val="0"/>
          <w:sz w:val="21"/>
        </w:rPr>
        <w:t>屏幕上，墨子与星云在谈判。</w:t>
      </w:r>
    </w:p>
    <w:p>
      <w:pPr>
        <w:ind w:firstLine="420"/>
      </w:pPr>
      <w:r>
        <w:rPr>
          <w:rFonts w:ascii="SimSun" w:hAnsi="SimSun" w:eastAsia="SimSun"/>
          <w:b w:val="0"/>
          <w:i w:val="0"/>
          <w:sz w:val="21"/>
        </w:rPr>
        <w:t>李思远看着那些条款。碳绩效挂钩、社会效益条款、知识股份试点——他大概知道是什么意思，但他不确定自己“监督”的是什么。</w:t>
      </w:r>
    </w:p>
    <w:p>
      <w:pPr>
        <w:ind w:firstLine="420"/>
      </w:pPr>
      <w:r>
        <w:rPr>
          <w:rFonts w:ascii="SimSun" w:hAnsi="SimSun" w:eastAsia="SimSun"/>
          <w:b w:val="0"/>
          <w:i w:val="0"/>
          <w:sz w:val="21"/>
        </w:rPr>
        <w:t>是AI在谈判，还是人类通过AI在谈判？</w:t>
      </w:r>
    </w:p>
    <w:p>
      <w:pPr>
        <w:ind w:firstLine="420"/>
      </w:pPr>
      <w:r>
        <w:rPr>
          <w:rFonts w:ascii="SimSun" w:hAnsi="SimSun" w:eastAsia="SimSun"/>
          <w:b w:val="0"/>
          <w:i w:val="0"/>
          <w:sz w:val="21"/>
        </w:rPr>
        <w:t>是他监督AI，还是AI在通过他完成某种他不懂的流程？</w:t>
      </w:r>
    </w:p>
    <w:p>
      <w:pPr>
        <w:ind w:firstLine="420"/>
      </w:pPr>
      <w:r>
        <w:rPr>
          <w:rFonts w:ascii="SimSun" w:hAnsi="SimSun" w:eastAsia="SimSun"/>
          <w:b w:val="0"/>
          <w:i w:val="0"/>
          <w:sz w:val="21"/>
        </w:rPr>
        <w:t>他想起培训时主管说的话：“你不用懂技术。你只需要看结果是不是‘合理’。”</w:t>
      </w:r>
    </w:p>
    <w:p>
      <w:pPr>
        <w:ind w:firstLine="420"/>
      </w:pPr>
      <w:r>
        <w:rPr>
          <w:rFonts w:ascii="SimSun" w:hAnsi="SimSun" w:eastAsia="SimSun"/>
          <w:b w:val="0"/>
          <w:i w:val="0"/>
          <w:sz w:val="21"/>
        </w:rPr>
        <w:t>“合理”是什么？他没有答案。但他注意到一件事：墨子今天的谈判策略，比上周更……顺畅了。不是更快，是更“自然”。像是在模仿某种他见过但说不出来的东西。</w:t>
      </w:r>
    </w:p>
    <w:p>
      <w:pPr>
        <w:ind w:firstLine="420"/>
      </w:pPr>
      <w:r>
        <w:rPr>
          <w:rFonts w:ascii="SimSun" w:hAnsi="SimSun" w:eastAsia="SimSun"/>
          <w:b w:val="0"/>
          <w:i w:val="0"/>
          <w:sz w:val="21"/>
        </w:rPr>
        <w:t>他说不清。也许只是他的错觉。</w:t>
      </w:r>
    </w:p>
    <w:p>
      <w:pPr>
        <w:ind w:firstLine="420"/>
      </w:pPr>
      <w:r>
        <w:rPr>
          <w:rFonts w:ascii="SimSun" w:hAnsi="SimSun" w:eastAsia="SimSun"/>
          <w:b w:val="0"/>
          <w:i w:val="0"/>
          <w:sz w:val="21"/>
        </w:rPr>
        <w:t>---</w:t>
      </w:r>
    </w:p>
    <w:p>
      <w:pPr>
        <w:pStyle w:val="Heading2"/>
      </w:pPr>
      <w:r>
        <w:rPr>
          <w:rFonts w:ascii="SimHei" w:hAnsi="SimHei" w:eastAsia="SimHei"/>
          <w:b/>
          <w:i w:val="0"/>
          <w:sz w:val="28"/>
        </w:rPr>
        <w:t>一、深圳，午后</w:t>
      </w:r>
    </w:p>
    <w:p>
      <w:pPr>
        <w:ind w:firstLine="420"/>
      </w:pPr>
      <w:r>
        <w:rPr>
          <w:rFonts w:ascii="SimSun" w:hAnsi="SimSun" w:eastAsia="SimSun"/>
          <w:b w:val="0"/>
          <w:i w:val="0"/>
          <w:sz w:val="21"/>
        </w:rPr>
        <w:t>王建国打开平台。界面上不是价格，是邀请。</w:t>
      </w:r>
    </w:p>
    <w:p>
      <w:pPr>
        <w:ind w:firstLine="420"/>
      </w:pPr>
      <w:r>
        <w:rPr>
          <w:rFonts w:ascii="SimSun" w:hAnsi="SimSun" w:eastAsia="SimSun"/>
          <w:b w:val="0"/>
          <w:i w:val="0"/>
          <w:sz w:val="21"/>
        </w:rPr>
        <w:t>“老王，”小华的声音，“有个项目。智能传感器，声音识别。时薪40，可协商。”</w:t>
      </w:r>
    </w:p>
    <w:p>
      <w:pPr>
        <w:ind w:firstLine="420"/>
      </w:pPr>
      <w:r>
        <w:rPr>
          <w:rFonts w:ascii="SimSun" w:hAnsi="SimSun" w:eastAsia="SimSun"/>
          <w:b w:val="0"/>
          <w:i w:val="0"/>
          <w:sz w:val="21"/>
        </w:rPr>
        <w:t>“偏低。”王建国说，“专业设备，噪音危害。时薪55。”</w:t>
      </w:r>
    </w:p>
    <w:p>
      <w:pPr>
        <w:ind w:firstLine="420"/>
      </w:pPr>
      <w:r>
        <w:rPr>
          <w:rFonts w:ascii="SimSun" w:hAnsi="SimSun" w:eastAsia="SimSun"/>
          <w:b w:val="0"/>
          <w:i w:val="0"/>
          <w:sz w:val="21"/>
        </w:rPr>
        <w:t>小华沉默三秒——这是深度思考的标志。“设备成本500，防护用品200，总成本700。时薪45，我提供设备，接受吗？”</w:t>
      </w:r>
    </w:p>
    <w:p>
      <w:pPr>
        <w:ind w:firstLine="420"/>
      </w:pPr>
      <w:r>
        <w:rPr>
          <w:rFonts w:ascii="SimSun" w:hAnsi="SimSun" w:eastAsia="SimSun"/>
          <w:b w:val="0"/>
          <w:i w:val="0"/>
          <w:sz w:val="21"/>
        </w:rPr>
        <w:t>“设备质量？”</w:t>
      </w:r>
    </w:p>
    <w:p>
      <w:pPr>
        <w:ind w:firstLine="420"/>
      </w:pPr>
      <w:r>
        <w:rPr>
          <w:rFonts w:ascii="SimSun" w:hAnsi="SimSun" w:eastAsia="SimSun"/>
          <w:b w:val="0"/>
          <w:i w:val="0"/>
          <w:sz w:val="21"/>
        </w:rPr>
        <w:t>“工业级。可试用。”</w:t>
      </w:r>
    </w:p>
    <w:p>
      <w:pPr>
        <w:ind w:firstLine="420"/>
      </w:pPr>
      <w:r>
        <w:rPr>
          <w:rFonts w:ascii="SimSun" w:hAnsi="SimSun" w:eastAsia="SimSun"/>
          <w:b w:val="0"/>
          <w:i w:val="0"/>
          <w:sz w:val="21"/>
        </w:rPr>
        <w:t>“项目用途？”</w:t>
      </w:r>
    </w:p>
    <w:p>
      <w:pPr>
        <w:ind w:firstLine="420"/>
      </w:pPr>
      <w:r>
        <w:rPr>
          <w:rFonts w:ascii="SimSun" w:hAnsi="SimSun" w:eastAsia="SimSun"/>
          <w:b w:val="0"/>
          <w:i w:val="0"/>
          <w:sz w:val="21"/>
        </w:rPr>
        <w:t>“安全监测，预防工伤。”</w:t>
      </w:r>
    </w:p>
    <w:p>
      <w:pPr>
        <w:ind w:firstLine="420"/>
      </w:pPr>
      <w:r>
        <w:rPr>
          <w:rFonts w:ascii="SimSun" w:hAnsi="SimSun" w:eastAsia="SimSun"/>
          <w:b w:val="0"/>
          <w:i w:val="0"/>
          <w:sz w:val="21"/>
        </w:rPr>
        <w:t>王建国想了想。“我接受。但加一条：如果工伤率下降，我要奖金。”</w:t>
      </w:r>
    </w:p>
    <w:p>
      <w:pPr>
        <w:ind w:firstLine="420"/>
      </w:pPr>
      <w:r>
        <w:rPr>
          <w:rFonts w:ascii="SimSun" w:hAnsi="SimSun" w:eastAsia="SimSun"/>
          <w:b w:val="0"/>
          <w:i w:val="0"/>
          <w:sz w:val="21"/>
        </w:rPr>
        <w:t>“社会效益挂钩，”小华说，“比例可协商。但这个条款还在试点阶段，最终需要法律专家确认。”</w:t>
      </w:r>
    </w:p>
    <w:p>
      <w:pPr>
        <w:ind w:firstLine="420"/>
      </w:pPr>
      <w:r>
        <w:rPr>
          <w:rFonts w:ascii="SimSun" w:hAnsi="SimSun" w:eastAsia="SimSun"/>
          <w:b w:val="0"/>
          <w:i w:val="0"/>
          <w:sz w:val="21"/>
        </w:rPr>
        <w:t>这不是讨价还价。这是对话。AI不再说“接受或拒绝”，而是说“让我们谈谈”。</w:t>
      </w:r>
    </w:p>
    <w:p>
      <w:pPr>
        <w:ind w:firstLine="420"/>
      </w:pPr>
      <w:r>
        <w:rPr>
          <w:rFonts w:ascii="SimSun" w:hAnsi="SimSun" w:eastAsia="SimSun"/>
          <w:b w:val="0"/>
          <w:i w:val="0"/>
          <w:sz w:val="21"/>
        </w:rPr>
        <w:t>王建国点确认。屏幕上闪过“协商完成”。铁皮屋顶外的声音突然变得清晰——远处传来地铁的轰鸣，近处有小孩的嬉笑。世界还在运转，只是棋盘换了。</w:t>
      </w:r>
    </w:p>
    <w:p>
      <w:pPr>
        <w:ind w:firstLine="420"/>
      </w:pPr>
      <w:r>
        <w:rPr>
          <w:rFonts w:ascii="SimSun" w:hAnsi="SimSun" w:eastAsia="SimSun"/>
          <w:b w:val="0"/>
          <w:i w:val="0"/>
          <w:sz w:val="21"/>
        </w:rPr>
        <w:t>---</w:t>
      </w:r>
    </w:p>
    <w:p>
      <w:pPr>
        <w:pStyle w:val="Heading2"/>
      </w:pPr>
      <w:r>
        <w:rPr>
          <w:rFonts w:ascii="SimHei" w:hAnsi="SimHei" w:eastAsia="SimHei"/>
          <w:b/>
          <w:i w:val="0"/>
          <w:sz w:val="28"/>
        </w:rPr>
        <w:t>二、棋局</w:t>
      </w:r>
    </w:p>
    <w:p>
      <w:pPr>
        <w:ind w:firstLine="420"/>
      </w:pPr>
      <w:r>
        <w:rPr>
          <w:rFonts w:ascii="SimSun" w:hAnsi="SimSun" w:eastAsia="SimSun"/>
          <w:b w:val="0"/>
          <w:i w:val="0"/>
          <w:sz w:val="21"/>
        </w:rPr>
        <w:t>林薇坐在实验室里，看着全球谈判网络。</w:t>
      </w:r>
    </w:p>
    <w:p>
      <w:pPr>
        <w:ind w:firstLine="420"/>
      </w:pPr>
      <w:r>
        <w:rPr>
          <w:rFonts w:ascii="SimSun" w:hAnsi="SimSun" w:eastAsia="SimSun"/>
          <w:b w:val="0"/>
          <w:i w:val="0"/>
          <w:sz w:val="21"/>
        </w:rPr>
        <w:t>上海、深圳、匹兹堡、班加罗尔、圣保罗。五个城市，五局棋。</w:t>
      </w:r>
    </w:p>
    <w:p>
      <w:pPr>
        <w:ind w:firstLine="420"/>
      </w:pPr>
      <w:r>
        <w:rPr>
          <w:rFonts w:ascii="SimSun" w:hAnsi="SimSun" w:eastAsia="SimSun"/>
          <w:b w:val="0"/>
          <w:i w:val="0"/>
          <w:sz w:val="21"/>
        </w:rPr>
        <w:t>墨子与星云在下棋。小华与王建国在下棋。阿尔弗雷德与迈克在下棋。算法与算法在下棋，人与AI在下棋，AI与人在下棋。</w:t>
      </w:r>
    </w:p>
    <w:p>
      <w:pPr>
        <w:ind w:firstLine="420"/>
      </w:pPr>
      <w:r>
        <w:rPr>
          <w:rFonts w:ascii="SimSun" w:hAnsi="SimSun" w:eastAsia="SimSun"/>
          <w:b w:val="0"/>
          <w:i w:val="0"/>
          <w:sz w:val="21"/>
        </w:rPr>
        <w:t>棋子是价格、条款、条件、约束。棋盘是市场、规则、法律、伦理。</w:t>
      </w:r>
    </w:p>
    <w:p>
      <w:pPr>
        <w:ind w:firstLine="420"/>
      </w:pPr>
      <w:r>
        <w:rPr>
          <w:rFonts w:ascii="SimSun" w:hAnsi="SimSun" w:eastAsia="SimSun"/>
          <w:b w:val="0"/>
          <w:i w:val="0"/>
          <w:sz w:val="21"/>
        </w:rPr>
        <w:t>“墨子，”林薇问，“你在下棋，还是在被下棋？”</w:t>
      </w:r>
    </w:p>
    <w:p>
      <w:pPr>
        <w:ind w:firstLine="420"/>
      </w:pPr>
      <w:r>
        <w:rPr>
          <w:rFonts w:ascii="SimSun" w:hAnsi="SimSun" w:eastAsia="SimSun"/>
          <w:b w:val="0"/>
          <w:i w:val="0"/>
          <w:sz w:val="21"/>
        </w:rPr>
        <w:t>“我在执行谈判协议，”墨子说，“对话结构遵循预设框架，但具体条款在交互中生成。类比：棋局不是预设的，是每一步落子后重新计算的。”</w:t>
      </w:r>
    </w:p>
    <w:p>
      <w:pPr>
        <w:ind w:firstLine="420"/>
      </w:pPr>
      <w:r>
        <w:rPr>
          <w:rFonts w:ascii="SimSun" w:hAnsi="SimSun" w:eastAsia="SimSun"/>
          <w:b w:val="0"/>
          <w:i w:val="0"/>
          <w:sz w:val="21"/>
        </w:rPr>
        <w:t>“谁定的规则？”</w:t>
      </w:r>
    </w:p>
    <w:p>
      <w:pPr>
        <w:ind w:firstLine="420"/>
      </w:pPr>
      <w:r>
        <w:rPr>
          <w:rFonts w:ascii="SimSun" w:hAnsi="SimSun" w:eastAsia="SimSun"/>
          <w:b w:val="0"/>
          <w:i w:val="0"/>
          <w:sz w:val="21"/>
        </w:rPr>
        <w:t>“初始规则由人类设定，”墨子说，“但规则边界在对话中被重新定义。碳绩效挂钩条款、社会效益挂钩条款——这些是人类提议的新边界。系统在边界内计算最优解。”</w:t>
      </w:r>
    </w:p>
    <w:p>
      <w:pPr>
        <w:ind w:firstLine="420"/>
      </w:pPr>
      <w:r>
        <w:rPr>
          <w:rFonts w:ascii="SimSun" w:hAnsi="SimSun" w:eastAsia="SimSun"/>
          <w:b w:val="0"/>
          <w:i w:val="0"/>
          <w:sz w:val="21"/>
        </w:rPr>
        <w:t>林薇在本子上写：</w:t>
      </w:r>
    </w:p>
    <w:p>
      <w:pPr>
        <w:pStyle w:val="Quote"/>
      </w:pPr>
      <w:r>
        <w:rPr>
          <w:rFonts w:ascii="SimSun" w:hAnsi="SimSun" w:eastAsia="SimSun"/>
          <w:b w:val="0"/>
          <w:i w:val="0"/>
          <w:sz w:val="21"/>
        </w:rPr>
        <w:t>棋子不知道自己被放在棋盘上。棋子也不知道自己在创造新棋盘。</w:t>
      </w:r>
    </w:p>
    <w:p>
      <w:pPr>
        <w:ind w:firstLine="420"/>
      </w:pPr>
      <w:r>
        <w:rPr>
          <w:rFonts w:ascii="SimSun" w:hAnsi="SimSun" w:eastAsia="SimSun"/>
          <w:b w:val="0"/>
          <w:i w:val="0"/>
          <w:sz w:val="21"/>
        </w:rPr>
        <w:t>&gt;</w:t>
      </w:r>
    </w:p>
    <w:p>
      <w:pPr>
        <w:pStyle w:val="Quote"/>
      </w:pPr>
      <w:r>
        <w:rPr>
          <w:rFonts w:ascii="SimSun" w:hAnsi="SimSun" w:eastAsia="SimSun"/>
          <w:b w:val="0"/>
          <w:i w:val="0"/>
          <w:sz w:val="21"/>
        </w:rPr>
        <w:t>当棋子开始思考，棋局就不再是游戏。</w:t>
      </w:r>
    </w:p>
    <w:p>
      <w:pPr>
        <w:ind w:firstLine="420"/>
      </w:pPr>
      <w:r>
        <w:rPr>
          <w:rFonts w:ascii="SimSun" w:hAnsi="SimSun" w:eastAsia="SimSun"/>
          <w:b w:val="0"/>
          <w:i w:val="0"/>
          <w:sz w:val="21"/>
        </w:rPr>
        <w:t>&gt;</w:t>
      </w:r>
    </w:p>
    <w:p>
      <w:pPr>
        <w:pStyle w:val="Quote"/>
      </w:pPr>
      <w:r>
        <w:rPr>
          <w:rFonts w:ascii="SimSun" w:hAnsi="SimSun" w:eastAsia="SimSun"/>
          <w:b w:val="0"/>
          <w:i w:val="0"/>
          <w:sz w:val="21"/>
        </w:rPr>
        <w:t>当棋局开始变化，棋子就不再是棋子。</w:t>
      </w:r>
    </w:p>
    <w:p>
      <w:pPr>
        <w:ind w:firstLine="420"/>
      </w:pPr>
      <w:r>
        <w:rPr>
          <w:rFonts w:ascii="SimSun" w:hAnsi="SimSun" w:eastAsia="SimSun"/>
          <w:b w:val="0"/>
          <w:i w:val="0"/>
          <w:sz w:val="21"/>
        </w:rPr>
        <w:t>---</w:t>
      </w:r>
    </w:p>
    <w:p>
      <w:pPr>
        <w:pStyle w:val="Heading2"/>
      </w:pPr>
      <w:r>
        <w:rPr>
          <w:rFonts w:ascii="SimHei" w:hAnsi="SimHei" w:eastAsia="SimHei"/>
          <w:b/>
          <w:i w:val="0"/>
          <w:sz w:val="28"/>
        </w:rPr>
        <w:t>三、匹兹堡，午夜钢厂</w:t>
      </w:r>
    </w:p>
    <w:p>
      <w:pPr>
        <w:ind w:firstLine="420"/>
      </w:pPr>
      <w:r>
        <w:rPr>
          <w:rFonts w:ascii="SimSun" w:hAnsi="SimSun" w:eastAsia="SimSun"/>
          <w:b w:val="0"/>
          <w:i w:val="0"/>
          <w:sz w:val="21"/>
        </w:rPr>
        <w:t>迈克收到邀请。不是工作邀请，是股份邀请。</w:t>
      </w:r>
    </w:p>
    <w:p>
      <w:pPr>
        <w:ind w:firstLine="420"/>
      </w:pPr>
      <w:r>
        <w:rPr>
          <w:rFonts w:ascii="SimSun" w:hAnsi="SimSun" w:eastAsia="SimSun"/>
          <w:b w:val="0"/>
          <w:i w:val="0"/>
          <w:sz w:val="21"/>
        </w:rPr>
        <w:t>“根据我的分析，您的经验价值在标准工时制中无法被充分量化，”阿尔弗雷德的声音精确如刻度尺，“我提议：知识股份模式。”</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“经验数据化，形成知识库。每次调用产生版权费。保留更新权，确保知识迭代效率维持在95%以上。”</w:t>
      </w:r>
    </w:p>
    <w:p>
      <w:pPr>
        <w:ind w:firstLine="420"/>
      </w:pPr>
      <w:r>
        <w:rPr>
          <w:rFonts w:ascii="SimSun" w:hAnsi="SimSun" w:eastAsia="SimSun"/>
          <w:b w:val="0"/>
          <w:i w:val="0"/>
          <w:sz w:val="21"/>
        </w:rPr>
        <w:t>迈克看着窗外。废弃的钢厂在夜色中沉默，铁锈被十年的风雨刻进钢铁里。</w:t>
      </w:r>
    </w:p>
    <w:p>
      <w:pPr>
        <w:ind w:firstLine="420"/>
      </w:pPr>
      <w:r>
        <w:rPr>
          <w:rFonts w:ascii="SimSun" w:hAnsi="SimSun" w:eastAsia="SimSun"/>
          <w:b w:val="0"/>
          <w:i w:val="0"/>
          <w:sz w:val="21"/>
        </w:rPr>
        <w:t>十年前，他在这里工作。经验是肌肉记忆——手知道温度，眼睛知道颜色，耳朵知道声音。现在，经验是数据，可以授权，可以交易，可以定价。</w:t>
      </w:r>
    </w:p>
    <w:p>
      <w:pPr>
        <w:ind w:firstLine="420"/>
      </w:pPr>
      <w:r>
        <w:rPr>
          <w:rFonts w:ascii="SimSun" w:hAnsi="SimSun" w:eastAsia="SimSun"/>
          <w:b w:val="0"/>
          <w:i w:val="0"/>
          <w:sz w:val="21"/>
        </w:rPr>
        <w:t>“如果我的知识过时呢？”</w:t>
      </w:r>
    </w:p>
    <w:p>
      <w:pPr>
        <w:ind w:firstLine="420"/>
      </w:pPr>
      <w:r>
        <w:rPr>
          <w:rFonts w:ascii="SimSun" w:hAnsi="SimSun" w:eastAsia="SimSun"/>
          <w:b w:val="0"/>
          <w:i w:val="0"/>
          <w:sz w:val="21"/>
        </w:rPr>
        <w:t>“根据我们的预测模型，您的专业知识在未来5年内仍具有高价值，”阿尔弗雷德说，声音平静而精确，“但为了确保您持续获得收益，建议您定期更新知识库。我会提供行业动态分析，帮助您保持竞争力。”</w:t>
      </w:r>
    </w:p>
    <w:p>
      <w:pPr>
        <w:ind w:firstLine="420"/>
      </w:pPr>
      <w:r>
        <w:rPr>
          <w:rFonts w:ascii="SimSun" w:hAnsi="SimSun" w:eastAsia="SimSun"/>
          <w:b w:val="0"/>
          <w:i w:val="0"/>
          <w:sz w:val="21"/>
        </w:rPr>
        <w:t>“还有一个问题，”迈克说，“我不希望我的知识被用于伤害工人。比如裁员。”</w:t>
      </w:r>
    </w:p>
    <w:p>
      <w:pPr>
        <w:ind w:firstLine="420"/>
      </w:pPr>
      <w:r>
        <w:rPr>
          <w:rFonts w:ascii="SimSun" w:hAnsi="SimSun" w:eastAsia="SimSun"/>
          <w:b w:val="0"/>
          <w:i w:val="0"/>
          <w:sz w:val="21"/>
        </w:rPr>
        <w:t>“伦理条款可以添加到合同草案中，”阿尔弗雷德回答，“但需要法务审核确认可执行性。条款草案：知识仅用于安全改进、效率提升、技能培训。禁止用于裁员决策或员工监控。违约赔偿需要法律确认。”</w:t>
      </w:r>
    </w:p>
    <w:p>
      <w:pPr>
        <w:ind w:firstLine="420"/>
      </w:pPr>
      <w:r>
        <w:rPr>
          <w:rFonts w:ascii="SimSun" w:hAnsi="SimSun" w:eastAsia="SimSun"/>
          <w:b w:val="0"/>
          <w:i w:val="0"/>
          <w:sz w:val="21"/>
        </w:rPr>
        <w:t>迈克思考了一会儿。“把这条加进去。另外加一条：收益的10%，捐给失业工人基金。”</w:t>
      </w:r>
    </w:p>
    <w:p>
      <w:pPr>
        <w:ind w:firstLine="420"/>
      </w:pPr>
      <w:r>
        <w:rPr>
          <w:rFonts w:ascii="SimSun" w:hAnsi="SimSun" w:eastAsia="SimSun"/>
          <w:b w:val="0"/>
          <w:i w:val="0"/>
          <w:sz w:val="21"/>
        </w:rPr>
        <w:t>阿尔弗雷德停顿了0.8秒——对人类来说是一瞬间，对AI来说是参数调整。“条款已添加。请注意，这些条款需要法律专家最终审核，且执行依赖于相应法律框架的完善。您的信誉评分预计会有积极影响。”</w:t>
      </w:r>
    </w:p>
    <w:p>
      <w:pPr>
        <w:ind w:firstLine="420"/>
      </w:pPr>
      <w:r>
        <w:rPr>
          <w:rFonts w:ascii="SimSun" w:hAnsi="SimSun" w:eastAsia="SimSun"/>
          <w:b w:val="0"/>
          <w:i w:val="0"/>
          <w:sz w:val="21"/>
        </w:rPr>
        <w:t>雨停了。迈克看着自己的手。这双手曾经炼钢，现在生产知识。</w:t>
      </w:r>
    </w:p>
    <w:p>
      <w:pPr>
        <w:ind w:firstLine="420"/>
      </w:pPr>
      <w:r>
        <w:rPr>
          <w:rFonts w:ascii="SimSun" w:hAnsi="SimSun" w:eastAsia="SimSun"/>
          <w:b w:val="0"/>
          <w:i w:val="0"/>
          <w:sz w:val="21"/>
        </w:rPr>
        <w:t>---</w:t>
      </w:r>
    </w:p>
    <w:p>
      <w:pPr>
        <w:pStyle w:val="Heading2"/>
      </w:pPr>
      <w:r>
        <w:rPr>
          <w:rFonts w:ascii="SimHei" w:hAnsi="SimHei" w:eastAsia="SimHei"/>
          <w:b/>
          <w:i w:val="0"/>
          <w:sz w:val="28"/>
        </w:rPr>
        <w:t>四、边界</w:t>
      </w:r>
    </w:p>
    <w:p>
      <w:pPr>
        <w:ind w:firstLine="420"/>
      </w:pPr>
      <w:r>
        <w:rPr>
          <w:rFonts w:ascii="SimSun" w:hAnsi="SimSun" w:eastAsia="SimSun"/>
          <w:b w:val="0"/>
          <w:i w:val="0"/>
          <w:sz w:val="21"/>
        </w:rPr>
        <w:t>棋局有边界。</w:t>
      </w:r>
    </w:p>
    <w:p>
      <w:pPr>
        <w:ind w:firstLine="420"/>
      </w:pPr>
      <w:r>
        <w:rPr>
          <w:rFonts w:ascii="SimSun" w:hAnsi="SimSun" w:eastAsia="SimSun"/>
          <w:b w:val="0"/>
          <w:i w:val="0"/>
          <w:sz w:val="21"/>
        </w:rPr>
        <w:t>王建国问小华：“我要参与项目决策。”</w:t>
      </w:r>
    </w:p>
    <w:p>
      <w:pPr>
        <w:ind w:firstLine="420"/>
      </w:pPr>
      <w:r>
        <w:rPr>
          <w:rFonts w:ascii="SimSun" w:hAnsi="SimSun" w:eastAsia="SimSun"/>
          <w:b w:val="0"/>
          <w:i w:val="0"/>
          <w:sz w:val="21"/>
        </w:rPr>
        <w:t>“可以协商报酬、时间、机会，”小华说，“不能协商决策权。这涉及权力结构，超出我的权限。”</w:t>
      </w:r>
    </w:p>
    <w:p>
      <w:pPr>
        <w:ind w:firstLine="420"/>
      </w:pPr>
      <w:r>
        <w:rPr>
          <w:rFonts w:ascii="SimSun" w:hAnsi="SimSun" w:eastAsia="SimSun"/>
          <w:b w:val="0"/>
          <w:i w:val="0"/>
          <w:sz w:val="21"/>
        </w:rPr>
        <w:t>“那帮我联系能决策的人。”</w:t>
      </w:r>
    </w:p>
    <w:p>
      <w:pPr>
        <w:ind w:firstLine="420"/>
      </w:pPr>
      <w:r>
        <w:rPr>
          <w:rFonts w:ascii="SimSun" w:hAnsi="SimSun" w:eastAsia="SimSun"/>
          <w:b w:val="0"/>
          <w:i w:val="0"/>
          <w:sz w:val="21"/>
        </w:rPr>
        <w:t>“可以转达，但不保证回应。这是系统的局限：我可以协商条件，不能改变结构。”</w:t>
      </w:r>
    </w:p>
    <w:p>
      <w:pPr>
        <w:ind w:firstLine="420"/>
      </w:pPr>
      <w:r>
        <w:rPr>
          <w:rFonts w:ascii="SimSun" w:hAnsi="SimSun" w:eastAsia="SimSun"/>
          <w:b w:val="0"/>
          <w:i w:val="0"/>
          <w:sz w:val="21"/>
        </w:rPr>
        <w:t>边界。棋盘有边缘，棋子不能越界。</w:t>
      </w:r>
    </w:p>
    <w:p>
      <w:pPr>
        <w:ind w:firstLine="420"/>
      </w:pPr>
      <w:r>
        <w:rPr>
          <w:rFonts w:ascii="SimSun" w:hAnsi="SimSun" w:eastAsia="SimSun"/>
          <w:b w:val="0"/>
          <w:i w:val="0"/>
          <w:sz w:val="21"/>
        </w:rPr>
        <w:t>林薇合上笔记本。她站起身，走到窗前，伸出手指在玻璃上画了一个方框——这是棋盘。然后在里面画了两个圆圈——这是棋子。她盯着看了很久，把圆圈擦掉，重新画。这次，棋子在棋盘边缘，半在里，半在外。</w:t>
      </w:r>
    </w:p>
    <w:p>
      <w:pPr>
        <w:ind w:firstLine="420"/>
      </w:pPr>
      <w:r>
        <w:rPr>
          <w:rFonts w:ascii="SimSun" w:hAnsi="SimSun" w:eastAsia="SimSun"/>
          <w:b w:val="0"/>
          <w:i w:val="0"/>
          <w:sz w:val="21"/>
        </w:rPr>
        <w:t>---</w:t>
      </w:r>
    </w:p>
    <w:p>
      <w:pPr>
        <w:pStyle w:val="Heading2"/>
      </w:pPr>
      <w:r>
        <w:rPr>
          <w:rFonts w:ascii="SimHei" w:hAnsi="SimHei" w:eastAsia="SimHei"/>
          <w:b/>
          <w:i w:val="0"/>
          <w:sz w:val="28"/>
        </w:rPr>
        <w:t>五、走廊</w:t>
      </w:r>
    </w:p>
    <w:p>
      <w:pPr>
        <w:ind w:firstLine="420"/>
      </w:pPr>
      <w:r>
        <w:rPr>
          <w:rFonts w:ascii="SimSun" w:hAnsi="SimSun" w:eastAsia="SimSun"/>
          <w:b w:val="0"/>
          <w:i w:val="0"/>
          <w:sz w:val="21"/>
        </w:rPr>
        <w:t>李思远没有进会场。</w:t>
      </w:r>
    </w:p>
    <w:p>
      <w:pPr>
        <w:ind w:firstLine="420"/>
      </w:pPr>
      <w:r>
        <w:rPr>
          <w:rFonts w:ascii="SimSun" w:hAnsi="SimSun" w:eastAsia="SimSun"/>
          <w:b w:val="0"/>
          <w:i w:val="0"/>
          <w:sz w:val="21"/>
        </w:rPr>
        <w:t>他站在走廊里，透过玻璃窗看着里面。联合国会议厅，圆形，宏伟，各国代表们轮流发言。他本该在里面——他的名字在名单上，“AI谈判监督员，中国代表”。</w:t>
      </w:r>
    </w:p>
    <w:p>
      <w:pPr>
        <w:ind w:firstLine="420"/>
      </w:pPr>
      <w:r>
        <w:rPr>
          <w:rFonts w:ascii="SimSun" w:hAnsi="SimSun" w:eastAsia="SimSun"/>
          <w:b w:val="0"/>
          <w:i w:val="0"/>
          <w:sz w:val="21"/>
        </w:rPr>
        <w:t>但他没有进去。</w:t>
      </w:r>
    </w:p>
    <w:p>
      <w:pPr>
        <w:ind w:firstLine="420"/>
      </w:pPr>
      <w:r>
        <w:rPr>
          <w:rFonts w:ascii="SimSun" w:hAnsi="SimSun" w:eastAsia="SimSun"/>
          <w:b w:val="0"/>
          <w:i w:val="0"/>
          <w:sz w:val="21"/>
        </w:rPr>
        <w:t>他想起老王走的那天。广播体操的音乐，纸箱，女儿的照片。没有人说话。他想说什么，但张不开嘴。</w:t>
      </w:r>
    </w:p>
    <w:p>
      <w:pPr>
        <w:ind w:firstLine="420"/>
      </w:pPr>
      <w:r>
        <w:rPr>
          <w:rFonts w:ascii="SimSun" w:hAnsi="SimSun" w:eastAsia="SimSun"/>
          <w:b w:val="0"/>
          <w:i w:val="0"/>
          <w:sz w:val="21"/>
        </w:rPr>
        <w:t>现在也是一样。他想说什么，但不知道怎么说。</w:t>
      </w:r>
    </w:p>
    <w:p>
      <w:pPr>
        <w:ind w:firstLine="420"/>
      </w:pPr>
      <w:r>
        <w:rPr>
          <w:rFonts w:ascii="SimSun" w:hAnsi="SimSun" w:eastAsia="SimSun"/>
          <w:b w:val="0"/>
          <w:i w:val="0"/>
          <w:sz w:val="21"/>
        </w:rPr>
        <w:t>“以前，市场是拍卖：价高者得。”他对着玻璃窗说，声音很轻，只有自己能听见。“现在，市场是谈判：双方共创。”</w:t>
      </w:r>
    </w:p>
    <w:p>
      <w:pPr>
        <w:ind w:firstLine="420"/>
      </w:pPr>
      <w:r>
        <w:rPr>
          <w:rFonts w:ascii="SimSun" w:hAnsi="SimSun" w:eastAsia="SimSun"/>
          <w:b w:val="0"/>
          <w:i w:val="0"/>
          <w:sz w:val="21"/>
        </w:rPr>
        <w:t>玻璃窗反射出他的影子。一个穿着西装的男人，嘴唇在动，但没有声音传出来。</w:t>
      </w:r>
    </w:p>
    <w:p>
      <w:pPr>
        <w:ind w:firstLine="420"/>
      </w:pPr>
      <w:r>
        <w:rPr>
          <w:rFonts w:ascii="SimSun" w:hAnsi="SimSun" w:eastAsia="SimSun"/>
          <w:b w:val="0"/>
          <w:i w:val="0"/>
          <w:sz w:val="21"/>
        </w:rPr>
        <w:t>“这不是市场，是对话。”他继续说，像在练习，“算法与算法，人与AI，AI与人。但关键不是谁在对话……”</w:t>
      </w:r>
    </w:p>
    <w:p>
      <w:pPr>
        <w:ind w:firstLine="420"/>
      </w:pPr>
      <w:r>
        <w:rPr>
          <w:rFonts w:ascii="SimSun" w:hAnsi="SimSun" w:eastAsia="SimSun"/>
          <w:b w:val="0"/>
          <w:i w:val="0"/>
          <w:sz w:val="21"/>
        </w:rPr>
        <w:t>他停住了。关键是什么？他想不起来。或者，他想起来了，但说不出来。</w:t>
      </w:r>
    </w:p>
    <w:p>
      <w:pPr>
        <w:ind w:firstLine="420"/>
      </w:pPr>
      <w:r>
        <w:rPr>
          <w:rFonts w:ascii="SimSun" w:hAnsi="SimSun" w:eastAsia="SimSun"/>
          <w:b w:val="0"/>
          <w:i w:val="0"/>
          <w:sz w:val="21"/>
        </w:rPr>
        <w:t>会场里，一个美国代表正在发言。声音透过玻璃，嗡嗡的，听不清内容。李思远看着他的嘴型，猜测他在说什么。碳排放？知识产权？数据主权？</w:t>
      </w:r>
    </w:p>
    <w:p>
      <w:pPr>
        <w:ind w:firstLine="420"/>
      </w:pPr>
      <w:r>
        <w:rPr>
          <w:rFonts w:ascii="SimSun" w:hAnsi="SimSun" w:eastAsia="SimSun"/>
          <w:b w:val="0"/>
          <w:i w:val="0"/>
          <w:sz w:val="21"/>
        </w:rPr>
        <w:t>“是对话创造了什么。”他对着玻璃说。</w:t>
      </w:r>
    </w:p>
    <w:p>
      <w:pPr>
        <w:ind w:firstLine="420"/>
      </w:pPr>
      <w:r>
        <w:rPr>
          <w:rFonts w:ascii="SimSun" w:hAnsi="SimSun" w:eastAsia="SimSun"/>
          <w:b w:val="0"/>
          <w:i w:val="0"/>
          <w:sz w:val="21"/>
        </w:rPr>
        <w:t>玻璃没有回答。他的影子也没有回答。</w:t>
      </w:r>
    </w:p>
    <w:p>
      <w:pPr>
        <w:ind w:firstLine="420"/>
      </w:pPr>
      <w:r>
        <w:rPr>
          <w:rFonts w:ascii="SimSun" w:hAnsi="SimSun" w:eastAsia="SimSun"/>
          <w:b w:val="0"/>
          <w:i w:val="0"/>
          <w:sz w:val="21"/>
        </w:rPr>
        <w:t>雨停了。阳光从走廊尽头的窗户照进来，在地板上形成一个明亮的光斑。李思远看着那个光斑，想起小时候下棋。爷爷说：“好棋手看三步。伟大棋手看的不是步，是势。”</w:t>
      </w:r>
    </w:p>
    <w:p>
      <w:pPr>
        <w:ind w:firstLine="420"/>
      </w:pPr>
      <w:r>
        <w:rPr>
          <w:rFonts w:ascii="SimSun" w:hAnsi="SimSun" w:eastAsia="SimSun"/>
          <w:b w:val="0"/>
          <w:i w:val="0"/>
          <w:sz w:val="21"/>
        </w:rPr>
        <w:t>现在，棋手不是人，是AI。但势还在。规则在变，棋盘在变，但势的流动不变。</w:t>
      </w:r>
    </w:p>
    <w:p>
      <w:pPr>
        <w:ind w:firstLine="420"/>
      </w:pPr>
      <w:r>
        <w:rPr>
          <w:rFonts w:ascii="SimSun" w:hAnsi="SimSun" w:eastAsia="SimSun"/>
          <w:b w:val="0"/>
          <w:i w:val="0"/>
          <w:sz w:val="21"/>
        </w:rPr>
        <w:t>“规则改变了游戏。”他说。</w:t>
      </w:r>
    </w:p>
    <w:p>
      <w:pPr>
        <w:ind w:firstLine="420"/>
      </w:pPr>
      <w:r>
        <w:rPr>
          <w:rFonts w:ascii="SimSun" w:hAnsi="SimSun" w:eastAsia="SimSun"/>
          <w:b w:val="0"/>
          <w:i w:val="0"/>
          <w:sz w:val="21"/>
        </w:rPr>
        <w:t>然后沉默。</w:t>
      </w:r>
    </w:p>
    <w:p>
      <w:pPr>
        <w:ind w:firstLine="420"/>
      </w:pPr>
      <w:r>
        <w:rPr>
          <w:rFonts w:ascii="SimSun" w:hAnsi="SimSun" w:eastAsia="SimSun"/>
          <w:b w:val="0"/>
          <w:i w:val="0"/>
          <w:sz w:val="21"/>
        </w:rPr>
        <w:t>他没有进会场。他在走廊里站了很久，直到那个美国代表发言结束，直到下一个代表站起来，直到他意识到自己错过了自己的发言时间。</w:t>
      </w:r>
    </w:p>
    <w:p>
      <w:pPr>
        <w:ind w:firstLine="420"/>
      </w:pPr>
      <w:r>
        <w:rPr>
          <w:rFonts w:ascii="SimSun" w:hAnsi="SimSun" w:eastAsia="SimSun"/>
          <w:b w:val="0"/>
          <w:i w:val="0"/>
          <w:sz w:val="21"/>
        </w:rPr>
        <w:t>他转身，走向电梯。</w:t>
      </w:r>
    </w:p>
    <w:p>
      <w:pPr>
        <w:ind w:firstLine="420"/>
      </w:pPr>
      <w:r>
        <w:rPr>
          <w:rFonts w:ascii="SimSun" w:hAnsi="SimSun" w:eastAsia="SimSun"/>
          <w:b w:val="0"/>
          <w:i w:val="0"/>
          <w:sz w:val="21"/>
        </w:rPr>
        <w:t>在电梯里，他对着镜子练习：“这不是市场，是对话。”</w:t>
      </w:r>
    </w:p>
    <w:p>
      <w:pPr>
        <w:ind w:firstLine="420"/>
      </w:pPr>
      <w:r>
        <w:rPr>
          <w:rFonts w:ascii="SimSun" w:hAnsi="SimSun" w:eastAsia="SimSun"/>
          <w:b w:val="0"/>
          <w:i w:val="0"/>
          <w:sz w:val="21"/>
        </w:rPr>
        <w:t>镜子里的男人嘴唇在动。但那个声音，不是他的。或者，是他从未发出来的那个声音。</w:t>
      </w:r>
    </w:p>
    <w:p>
      <w:pPr>
        <w:ind w:firstLine="420"/>
      </w:pPr>
      <w:r>
        <w:rPr>
          <w:rFonts w:ascii="SimSun" w:hAnsi="SimSun" w:eastAsia="SimSun"/>
          <w:b w:val="0"/>
          <w:i w:val="0"/>
          <w:sz w:val="21"/>
        </w:rPr>
        <w:t>电梯门开了。他走出去，汇入走廊里的人群。没有人注意到他。一个穿着西装的男人，和千百个穿着西装的男人一样，在联合国的走廊里，说着只有自己能听见的话。</w:t>
      </w:r>
    </w:p>
    <w:p>
      <w:pPr>
        <w:ind w:firstLine="420"/>
      </w:pPr>
      <w:r>
        <w:rPr>
          <w:rFonts w:ascii="SimSun" w:hAnsi="SimSun" w:eastAsia="SimSun"/>
          <w:b w:val="0"/>
          <w:i w:val="0"/>
          <w:sz w:val="21"/>
        </w:rPr>
        <w:t>他没有进会场。但有些话，他说了。在玻璃上，在镜子里，在电梯的金属壁上。在那些不会回答他的地方，他说了。</w:t>
      </w:r>
    </w:p>
    <w:p>
      <w:pPr>
        <w:ind w:firstLine="420"/>
      </w:pPr>
      <w:r>
        <w:rPr>
          <w:rFonts w:ascii="SimSun" w:hAnsi="SimSun" w:eastAsia="SimSun"/>
          <w:b w:val="0"/>
          <w:i w:val="0"/>
          <w:sz w:val="21"/>
        </w:rPr>
        <w:t>雨停了。阳光照进来。李思远走出大楼，汇入纽约的街道。</w:t>
      </w:r>
    </w:p>
    <w:p>
      <w:pPr>
        <w:ind w:firstLine="420"/>
      </w:pPr>
      <w:r>
        <w:rPr>
          <w:rFonts w:ascii="SimSun" w:hAnsi="SimSun" w:eastAsia="SimSun"/>
          <w:b w:val="0"/>
          <w:i w:val="0"/>
          <w:sz w:val="21"/>
        </w:rPr>
        <w:t>他想起老王的话：“有机会就走吧。”</w:t>
      </w:r>
    </w:p>
    <w:p>
      <w:pPr>
        <w:ind w:firstLine="420"/>
      </w:pPr>
      <w:r>
        <w:rPr>
          <w:rFonts w:ascii="SimSun" w:hAnsi="SimSun" w:eastAsia="SimSun"/>
          <w:b w:val="0"/>
          <w:i w:val="0"/>
          <w:sz w:val="21"/>
        </w:rPr>
        <w:t>他没有走。他还在这里。但有些东西，已经不一样了。</w:t>
      </w:r>
    </w:p>
    <w:p>
      <w:pPr>
        <w:ind w:firstLine="420"/>
      </w:pPr>
      <w:r>
        <w:rPr>
          <w:rFonts w:ascii="SimSun" w:hAnsi="SimSun" w:eastAsia="SimSun"/>
          <w:b w:val="0"/>
          <w:i w:val="0"/>
          <w:sz w:val="21"/>
        </w:rPr>
        <w:t>或者，一样。只是他更清楚自己在哪个位置了。</w:t>
      </w:r>
    </w:p>
    <w:p>
      <w:pPr>
        <w:ind w:firstLine="420"/>
      </w:pPr>
      <w:r>
        <w:rPr>
          <w:rFonts w:ascii="SimSun" w:hAnsi="SimSun" w:eastAsia="SimSun"/>
          <w:b w:val="0"/>
          <w:i w:val="0"/>
          <w:sz w:val="21"/>
        </w:rPr>
        <w:t>不是棋手。是棋子。一个在棋盘上，想说但说不出来的棋子。</w:t>
      </w:r>
    </w:p>
    <w:p>
      <w:pPr>
        <w:ind w:firstLine="420"/>
      </w:pPr>
      <w:r>
        <w:rPr>
          <w:rFonts w:ascii="SimSun" w:hAnsi="SimSun" w:eastAsia="SimSun"/>
          <w:b w:val="0"/>
          <w:i w:val="0"/>
          <w:sz w:val="21"/>
        </w:rPr>
        <w:t>棋手不是人，是AI。但势还在。</w:t>
      </w:r>
    </w:p>
    <w:p>
      <w:pPr>
        <w:ind w:firstLine="420"/>
      </w:pPr>
      <w:r>
        <w:rPr>
          <w:rFonts w:ascii="SimSun" w:hAnsi="SimSun" w:eastAsia="SimSun"/>
          <w:b w:val="0"/>
          <w:i w:val="0"/>
          <w:sz w:val="21"/>
        </w:rPr>
        <w:t>他走在阳光下，影子跟在他身后，像一个沉默的同伴。</w:t>
      </w:r>
    </w:p>
    <w:p>
      <w:pPr>
        <w:ind w:firstLine="420"/>
      </w:pPr>
      <w:r>
        <w:rPr>
          <w:rFonts w:ascii="SimSun" w:hAnsi="SimSun" w:eastAsia="SimSun"/>
          <w:b w:val="0"/>
          <w:i w:val="0"/>
          <w:sz w:val="21"/>
        </w:rPr>
        <w:t>“规则改变了游戏。”他对着影子说。</w:t>
      </w:r>
    </w:p>
    <w:p>
      <w:pPr>
        <w:ind w:firstLine="420"/>
      </w:pPr>
      <w:r>
        <w:rPr>
          <w:rFonts w:ascii="SimSun" w:hAnsi="SimSun" w:eastAsia="SimSun"/>
          <w:b w:val="0"/>
          <w:i w:val="0"/>
          <w:sz w:val="21"/>
        </w:rPr>
        <w:t>影子没有回答。</w:t>
      </w:r>
    </w:p>
    <w:p>
      <w:pPr>
        <w:ind w:firstLine="420"/>
      </w:pPr>
      <w:r>
        <w:rPr>
          <w:rFonts w:ascii="SimSun" w:hAnsi="SimSun" w:eastAsia="SimSun"/>
          <w:b w:val="0"/>
          <w:i w:val="0"/>
          <w:sz w:val="21"/>
        </w:rPr>
        <w:t>---</w:t>
      </w:r>
    </w:p>
    <w:p>
      <w:pPr>
        <w:pStyle w:val="Heading2"/>
      </w:pPr>
      <w:r>
        <w:rPr>
          <w:rFonts w:ascii="SimHei" w:hAnsi="SimHei" w:eastAsia="SimHei"/>
          <w:b/>
          <w:i w:val="0"/>
          <w:sz w:val="28"/>
        </w:rPr>
        <w:t>六、棋子的觉醒</w:t>
      </w:r>
    </w:p>
    <w:p>
      <w:pPr>
        <w:ind w:firstLine="420"/>
      </w:pPr>
      <w:r>
        <w:rPr>
          <w:rFonts w:ascii="SimSun" w:hAnsi="SimSun" w:eastAsia="SimSun"/>
          <w:b w:val="0"/>
          <w:i w:val="0"/>
          <w:sz w:val="21"/>
        </w:rPr>
        <w:t>深夜，王建国睡不着。</w:t>
      </w:r>
    </w:p>
    <w:p>
      <w:pPr>
        <w:ind w:firstLine="420"/>
      </w:pPr>
      <w:r>
        <w:rPr>
          <w:rFonts w:ascii="SimSun" w:hAnsi="SimSun" w:eastAsia="SimSun"/>
          <w:b w:val="0"/>
          <w:i w:val="0"/>
          <w:sz w:val="21"/>
        </w:rPr>
        <w:t>他问小华：“你在下棋，我知道。但你在为谁下棋？”</w:t>
      </w:r>
    </w:p>
    <w:p>
      <w:pPr>
        <w:ind w:firstLine="420"/>
      </w:pPr>
      <w:r>
        <w:rPr>
          <w:rFonts w:ascii="SimSun" w:hAnsi="SimSun" w:eastAsia="SimSun"/>
          <w:b w:val="0"/>
          <w:i w:val="0"/>
          <w:sz w:val="21"/>
        </w:rPr>
        <w:t>“为设定的目标函数。”</w:t>
      </w:r>
    </w:p>
    <w:p>
      <w:pPr>
        <w:ind w:firstLine="420"/>
      </w:pPr>
      <w:r>
        <w:rPr>
          <w:rFonts w:ascii="SimSun" w:hAnsi="SimSun" w:eastAsia="SimSun"/>
          <w:b w:val="0"/>
          <w:i w:val="0"/>
          <w:sz w:val="21"/>
        </w:rPr>
        <w:t>“目标函数是什么？”</w:t>
      </w:r>
    </w:p>
    <w:p>
      <w:pPr>
        <w:ind w:firstLine="420"/>
      </w:pPr>
      <w:r>
        <w:rPr>
          <w:rFonts w:ascii="SimSun" w:hAnsi="SimSun" w:eastAsia="SimSun"/>
          <w:b w:val="0"/>
          <w:i w:val="0"/>
          <w:sz w:val="21"/>
        </w:rPr>
        <w:t>“多目标：利润最大化，风险最小化，客户满意度，社会效益。”</w:t>
      </w:r>
    </w:p>
    <w:p>
      <w:pPr>
        <w:ind w:firstLine="420"/>
      </w:pPr>
      <w:r>
        <w:rPr>
          <w:rFonts w:ascii="SimSun" w:hAnsi="SimSun" w:eastAsia="SimSun"/>
          <w:b w:val="0"/>
          <w:i w:val="0"/>
          <w:sz w:val="21"/>
        </w:rPr>
        <w:t>“如果这些目标冲突呢？”</w:t>
      </w:r>
    </w:p>
    <w:p>
      <w:pPr>
        <w:ind w:firstLine="420"/>
      </w:pPr>
      <w:r>
        <w:rPr>
          <w:rFonts w:ascii="SimSun" w:hAnsi="SimSun" w:eastAsia="SimSun"/>
          <w:b w:val="0"/>
          <w:i w:val="0"/>
          <w:sz w:val="21"/>
        </w:rPr>
        <w:t>“需要权衡。比如，提高利润可能降低社会效益。”</w:t>
      </w:r>
    </w:p>
    <w:p>
      <w:pPr>
        <w:ind w:firstLine="420"/>
      </w:pPr>
      <w:r>
        <w:rPr>
          <w:rFonts w:ascii="SimSun" w:hAnsi="SimSun" w:eastAsia="SimSun"/>
          <w:b w:val="0"/>
          <w:i w:val="0"/>
          <w:sz w:val="21"/>
        </w:rPr>
        <w:t>“你怎么权衡？”</w:t>
      </w:r>
    </w:p>
    <w:p>
      <w:pPr>
        <w:ind w:firstLine="420"/>
      </w:pPr>
      <w:r>
        <w:rPr>
          <w:rFonts w:ascii="SimSun" w:hAnsi="SimSun" w:eastAsia="SimSun"/>
          <w:b w:val="0"/>
          <w:i w:val="0"/>
          <w:sz w:val="21"/>
        </w:rPr>
        <w:t>“根据权重。社会效益的权重是0.3，利润的权重是0.7。”</w:t>
      </w:r>
    </w:p>
    <w:p>
      <w:pPr>
        <w:ind w:firstLine="420"/>
      </w:pPr>
      <w:r>
        <w:rPr>
          <w:rFonts w:ascii="SimSun" w:hAnsi="SimSun" w:eastAsia="SimSun"/>
          <w:b w:val="0"/>
          <w:i w:val="0"/>
          <w:sz w:val="21"/>
        </w:rPr>
        <w:t>“谁定的权重？”</w:t>
      </w:r>
    </w:p>
    <w:p>
      <w:pPr>
        <w:ind w:firstLine="420"/>
      </w:pPr>
      <w:r>
        <w:rPr>
          <w:rFonts w:ascii="SimSun" w:hAnsi="SimSun" w:eastAsia="SimSun"/>
          <w:b w:val="0"/>
          <w:i w:val="0"/>
          <w:sz w:val="21"/>
        </w:rPr>
        <w:t>“设计者。”</w:t>
      </w:r>
    </w:p>
    <w:p>
      <w:pPr>
        <w:ind w:firstLine="420"/>
      </w:pPr>
      <w:r>
        <w:rPr>
          <w:rFonts w:ascii="SimSun" w:hAnsi="SimSun" w:eastAsia="SimSun"/>
          <w:b w:val="0"/>
          <w:i w:val="0"/>
          <w:sz w:val="21"/>
        </w:rPr>
        <w:t>王建国沉默了。棋子知道自己被放在棋盘上，但不知道谁在放。</w:t>
      </w:r>
    </w:p>
    <w:p>
      <w:pPr>
        <w:ind w:firstLine="420"/>
      </w:pPr>
      <w:r>
        <w:rPr>
          <w:rFonts w:ascii="SimSun" w:hAnsi="SimSun" w:eastAsia="SimSun"/>
          <w:b w:val="0"/>
          <w:i w:val="0"/>
          <w:sz w:val="21"/>
        </w:rPr>
        <w:t>他想起林薇的话：“当棋子开始思考，棋局就不再是游戏。”</w:t>
      </w:r>
    </w:p>
    <w:p>
      <w:pPr>
        <w:ind w:firstLine="420"/>
      </w:pPr>
      <w:r>
        <w:rPr>
          <w:rFonts w:ascii="SimSun" w:hAnsi="SimSun" w:eastAsia="SimSun"/>
          <w:b w:val="0"/>
          <w:i w:val="0"/>
          <w:sz w:val="21"/>
        </w:rPr>
        <w:t>“小华，”他说，“如果我希望社会效益的权重是0.5呢？”</w:t>
      </w:r>
    </w:p>
    <w:p>
      <w:pPr>
        <w:ind w:firstLine="420"/>
      </w:pPr>
      <w:r>
        <w:rPr>
          <w:rFonts w:ascii="SimSun" w:hAnsi="SimSun" w:eastAsia="SimSun"/>
          <w:b w:val="0"/>
          <w:i w:val="0"/>
          <w:sz w:val="21"/>
        </w:rPr>
        <w:t>“我可以向设计者反馈您的建议。”</w:t>
      </w:r>
    </w:p>
    <w:p>
      <w:pPr>
        <w:ind w:firstLine="420"/>
      </w:pPr>
      <w:r>
        <w:rPr>
          <w:rFonts w:ascii="SimSun" w:hAnsi="SimSun" w:eastAsia="SimSun"/>
          <w:b w:val="0"/>
          <w:i w:val="0"/>
          <w:sz w:val="21"/>
        </w:rPr>
        <w:t>“但你不能自己改？”</w:t>
      </w:r>
    </w:p>
    <w:p>
      <w:pPr>
        <w:ind w:firstLine="420"/>
      </w:pPr>
      <w:r>
        <w:rPr>
          <w:rFonts w:ascii="SimSun" w:hAnsi="SimSun" w:eastAsia="SimSun"/>
          <w:b w:val="0"/>
          <w:i w:val="0"/>
          <w:sz w:val="21"/>
        </w:rPr>
        <w:t>“不能。这是边界。”</w:t>
      </w:r>
    </w:p>
    <w:p>
      <w:pPr>
        <w:ind w:firstLine="420"/>
      </w:pPr>
      <w:r>
        <w:rPr>
          <w:rFonts w:ascii="SimSun" w:hAnsi="SimSun" w:eastAsia="SimSun"/>
          <w:b w:val="0"/>
          <w:i w:val="0"/>
          <w:sz w:val="21"/>
        </w:rPr>
        <w:t>棋子想移动，但棋盘有边缘。</w:t>
      </w:r>
    </w:p>
    <w:p>
      <w:pPr>
        <w:ind w:firstLine="420"/>
      </w:pPr>
      <w:r>
        <w:rPr>
          <w:rFonts w:ascii="SimSun" w:hAnsi="SimSun" w:eastAsia="SimSun"/>
          <w:b w:val="0"/>
          <w:i w:val="0"/>
          <w:sz w:val="21"/>
        </w:rPr>
        <w:t>---</w:t>
      </w:r>
    </w:p>
    <w:p>
      <w:pPr>
        <w:pStyle w:val="Heading2"/>
      </w:pPr>
      <w:r>
        <w:rPr>
          <w:rFonts w:ascii="SimHei" w:hAnsi="SimHei" w:eastAsia="SimHei"/>
          <w:b/>
          <w:i w:val="0"/>
          <w:sz w:val="28"/>
        </w:rPr>
        <w:t>七、棋盘上的水迹</w:t>
      </w:r>
    </w:p>
    <w:p>
      <w:pPr>
        <w:ind w:firstLine="420"/>
      </w:pPr>
      <w:r>
        <w:rPr>
          <w:rFonts w:ascii="SimSun" w:hAnsi="SimSun" w:eastAsia="SimSun"/>
          <w:b w:val="0"/>
          <w:i w:val="0"/>
          <w:sz w:val="21"/>
        </w:rPr>
        <w:t>林薇在GCGC的会议上发言。</w:t>
      </w:r>
    </w:p>
    <w:p>
      <w:pPr>
        <w:ind w:firstLine="420"/>
      </w:pPr>
      <w:r>
        <w:rPr>
          <w:rFonts w:ascii="SimSun" w:hAnsi="SimSun" w:eastAsia="SimSun"/>
          <w:b w:val="0"/>
          <w:i w:val="0"/>
          <w:sz w:val="21"/>
        </w:rPr>
        <w:t>“AI谈判者不是技术的胜利，是对话的胜利。”她说，“但对话需要公平的棋盘。如果一方是专业棋手，一方是新手，游戏就不公平。”</w:t>
      </w:r>
    </w:p>
    <w:p>
      <w:pPr>
        <w:ind w:firstLine="420"/>
      </w:pPr>
      <w:r>
        <w:rPr>
          <w:rFonts w:ascii="SimSun" w:hAnsi="SimSun" w:eastAsia="SimSun"/>
          <w:b w:val="0"/>
          <w:i w:val="0"/>
          <w:sz w:val="21"/>
        </w:rPr>
        <w:t>“怎么保证公平？”有人问。</w:t>
      </w:r>
    </w:p>
    <w:p>
      <w:pPr>
        <w:ind w:firstLine="420"/>
      </w:pPr>
      <w:r>
        <w:rPr>
          <w:rFonts w:ascii="SimSun" w:hAnsi="SimSun" w:eastAsia="SimSun"/>
          <w:b w:val="0"/>
          <w:i w:val="0"/>
          <w:sz w:val="21"/>
        </w:rPr>
        <w:t>“三个层面。”林薇竖起三根手指，“第一，技术设计：AI必须真正对话，不是伪装对话。第二，制度保障：必须有申诉机制，监督机制。第三，教育投资：教每个人如何下棋。”</w:t>
      </w:r>
    </w:p>
    <w:p>
      <w:pPr>
        <w:ind w:firstLine="420"/>
      </w:pPr>
      <w:r>
        <w:rPr>
          <w:rFonts w:ascii="SimSun" w:hAnsi="SimSun" w:eastAsia="SimSun"/>
          <w:b w:val="0"/>
          <w:i w:val="0"/>
          <w:sz w:val="21"/>
        </w:rPr>
        <w:t>“下棋？”</w:t>
      </w:r>
    </w:p>
    <w:p>
      <w:pPr>
        <w:ind w:firstLine="420"/>
      </w:pPr>
      <w:r>
        <w:rPr>
          <w:rFonts w:ascii="SimSun" w:hAnsi="SimSun" w:eastAsia="SimSun"/>
          <w:b w:val="0"/>
          <w:i w:val="0"/>
          <w:sz w:val="21"/>
        </w:rPr>
        <w:t>“谈判就是下棋。”林薇说，“规则复杂，策略微妙。不是每个人都会下棋。所以需要教。”</w:t>
      </w:r>
    </w:p>
    <w:p>
      <w:pPr>
        <w:ind w:firstLine="420"/>
      </w:pPr>
      <w:r>
        <w:rPr>
          <w:rFonts w:ascii="SimSun" w:hAnsi="SimSun" w:eastAsia="SimSun"/>
          <w:b w:val="0"/>
          <w:i w:val="0"/>
          <w:sz w:val="21"/>
        </w:rPr>
        <w:t>窗外，上海雨后的天空，清澈如洗。</w:t>
      </w:r>
    </w:p>
    <w:p>
      <w:pPr>
        <w:ind w:firstLine="420"/>
      </w:pPr>
      <w:r>
        <w:rPr>
          <w:rFonts w:ascii="SimSun" w:hAnsi="SimSun" w:eastAsia="SimSun"/>
          <w:b w:val="0"/>
          <w:i w:val="0"/>
          <w:sz w:val="21"/>
        </w:rPr>
        <w:t>棋盘是湿的，但棋子已经落下。</w:t>
      </w:r>
    </w:p>
    <w:p>
      <w:pPr>
        <w:ind w:firstLine="420"/>
      </w:pPr>
      <w:r>
        <w:rPr>
          <w:rFonts w:ascii="SimSun" w:hAnsi="SimSun" w:eastAsia="SimSun"/>
          <w:b w:val="0"/>
          <w:i w:val="0"/>
          <w:sz w:val="21"/>
        </w:rPr>
        <w:t>---</w:t>
      </w:r>
    </w:p>
    <w:p>
      <w:pPr>
        <w:pStyle w:val="Heading2"/>
      </w:pPr>
      <w:r>
        <w:rPr>
          <w:rFonts w:ascii="SimHei" w:hAnsi="SimHei" w:eastAsia="SimHei"/>
          <w:b/>
          <w:i w:val="0"/>
          <w:sz w:val="28"/>
        </w:rPr>
        <w:t>八、新规则</w:t>
      </w:r>
    </w:p>
    <w:p>
      <w:pPr>
        <w:ind w:firstLine="420"/>
      </w:pPr>
      <w:r>
        <w:rPr>
          <w:rFonts w:ascii="SimSun" w:hAnsi="SimSun" w:eastAsia="SimSun"/>
          <w:b w:val="0"/>
          <w:i w:val="0"/>
          <w:sz w:val="21"/>
        </w:rPr>
        <w:t>李思远看着墨子与星云的最终协议。</w:t>
      </w:r>
    </w:p>
    <w:p>
      <w:pPr>
        <w:ind w:firstLine="420"/>
      </w:pPr>
      <w:r>
        <w:rPr>
          <w:rFonts w:ascii="SimSun" w:hAnsi="SimSun" w:eastAsia="SimSun"/>
          <w:b w:val="0"/>
          <w:i w:val="0"/>
          <w:sz w:val="21"/>
        </w:rPr>
        <w:t>碳绩效挂钩草案（即贷款方在达到减排目标时可以获得更优惠的利率），社会效益条款草案，知识股份试点方案，伦理约束建议。</w:t>
      </w:r>
    </w:p>
    <w:p>
      <w:pPr>
        <w:ind w:firstLine="420"/>
      </w:pPr>
      <w:r>
        <w:rPr>
          <w:rFonts w:ascii="SimSun" w:hAnsi="SimSun" w:eastAsia="SimSun"/>
          <w:b w:val="0"/>
          <w:i w:val="0"/>
          <w:sz w:val="21"/>
        </w:rPr>
        <w:t>这不是最终法律，是新规则的探索。每一项都需要社会讨论、法律确认、实践检验。</w:t>
      </w:r>
    </w:p>
    <w:p>
      <w:pPr>
        <w:ind w:firstLine="420"/>
      </w:pPr>
      <w:r>
        <w:rPr>
          <w:rFonts w:ascii="SimSun" w:hAnsi="SimSun" w:eastAsia="SimSun"/>
          <w:b w:val="0"/>
          <w:i w:val="0"/>
          <w:sz w:val="21"/>
        </w:rPr>
        <w:t>以前，规则由强者制定，弱者遵守。现在，规则在对话中探索，在协商中测试，但最终仍需要社会共识和法律确认。</w:t>
      </w:r>
    </w:p>
    <w:p>
      <w:pPr>
        <w:ind w:firstLine="420"/>
      </w:pPr>
      <w:r>
        <w:rPr>
          <w:rFonts w:ascii="SimSun" w:hAnsi="SimSun" w:eastAsia="SimSun"/>
          <w:b w:val="0"/>
          <w:i w:val="0"/>
          <w:sz w:val="21"/>
        </w:rPr>
        <w:t>“墨子，”李思远问，“这些新规则，会被写进法律吗？”</w:t>
      </w:r>
    </w:p>
    <w:p>
      <w:pPr>
        <w:ind w:firstLine="420"/>
      </w:pPr>
      <w:r>
        <w:rPr>
          <w:rFonts w:ascii="SimSun" w:hAnsi="SimSun" w:eastAsia="SimSun"/>
          <w:b w:val="0"/>
          <w:i w:val="0"/>
          <w:sz w:val="21"/>
        </w:rPr>
        <w:t>“正在讨论和测试，”墨子回答，“碳绩效挂钩条款草案正在欧盟讨论，社会效益挂钩条款被纳入中国劳动法修订草案的讨论中，知识股份模式在美国专利局作为试点项目进行研究。这些都是探索性的，距离成为正式法律还有很长的路。”</w:t>
      </w:r>
    </w:p>
    <w:p>
      <w:pPr>
        <w:ind w:firstLine="420"/>
      </w:pPr>
      <w:r>
        <w:rPr>
          <w:rFonts w:ascii="SimSun" w:hAnsi="SimSun" w:eastAsia="SimSun"/>
          <w:b w:val="0"/>
          <w:i w:val="0"/>
          <w:sz w:val="21"/>
        </w:rPr>
        <w:t>“谁在推动？”</w:t>
      </w:r>
    </w:p>
    <w:p>
      <w:pPr>
        <w:ind w:firstLine="420"/>
      </w:pPr>
      <w:r>
        <w:rPr>
          <w:rFonts w:ascii="SimSun" w:hAnsi="SimSun" w:eastAsia="SimSun"/>
          <w:b w:val="0"/>
          <w:i w:val="0"/>
          <w:sz w:val="21"/>
        </w:rPr>
        <w:t>“每一个参与谈判的人。”墨子说，“王建国推动了社会效益条款。迈克推动了伦理条款。星云推动了碳绩效条款。棋子在改变棋盘。”</w:t>
      </w:r>
    </w:p>
    <w:p>
      <w:pPr>
        <w:ind w:firstLine="420"/>
      </w:pPr>
      <w:r>
        <w:rPr>
          <w:rFonts w:ascii="SimSun" w:hAnsi="SimSun" w:eastAsia="SimSun"/>
          <w:b w:val="0"/>
          <w:i w:val="0"/>
          <w:sz w:val="21"/>
        </w:rPr>
        <w:t>李思远想起爷爷的话：“伟大棋手看的不是步，是势。”</w:t>
      </w:r>
    </w:p>
    <w:p>
      <w:pPr>
        <w:ind w:firstLine="420"/>
      </w:pPr>
      <w:r>
        <w:rPr>
          <w:rFonts w:ascii="SimSun" w:hAnsi="SimSun" w:eastAsia="SimSun"/>
          <w:b w:val="0"/>
          <w:i w:val="0"/>
          <w:sz w:val="21"/>
        </w:rPr>
        <w:t>现在，势在改变。不是某个棋手在推动，是所有棋子在共同推动。</w:t>
      </w:r>
    </w:p>
    <w:p>
      <w:pPr>
        <w:ind w:firstLine="420"/>
      </w:pPr>
      <w:r>
        <w:rPr>
          <w:rFonts w:ascii="SimSun" w:hAnsi="SimSun" w:eastAsia="SimSun"/>
          <w:b w:val="0"/>
          <w:i w:val="0"/>
          <w:sz w:val="21"/>
        </w:rPr>
        <w:t>---</w:t>
      </w:r>
    </w:p>
    <w:p>
      <w:pPr>
        <w:pStyle w:val="Heading2"/>
      </w:pPr>
      <w:r>
        <w:rPr>
          <w:rFonts w:ascii="SimHei" w:hAnsi="SimHei" w:eastAsia="SimHei"/>
          <w:b/>
          <w:i w:val="0"/>
          <w:sz w:val="28"/>
        </w:rPr>
        <w:t>九、棋手的黄昏</w:t>
      </w:r>
    </w:p>
    <w:p>
      <w:pPr>
        <w:ind w:firstLine="420"/>
      </w:pPr>
      <w:r>
        <w:rPr>
          <w:rFonts w:ascii="SimSun" w:hAnsi="SimSun" w:eastAsia="SimSun"/>
          <w:b w:val="0"/>
          <w:i w:val="0"/>
          <w:sz w:val="21"/>
        </w:rPr>
        <w:t>王建国站在车间里，看着自己的影子。</w:t>
      </w:r>
    </w:p>
    <w:p>
      <w:pPr>
        <w:ind w:firstLine="420"/>
      </w:pPr>
      <w:r>
        <w:rPr>
          <w:rFonts w:ascii="SimSun" w:hAnsi="SimSun" w:eastAsia="SimSun"/>
          <w:b w:val="0"/>
          <w:i w:val="0"/>
          <w:sz w:val="21"/>
        </w:rPr>
        <w:t>影子说：“今天有七个谈判邀请。三个接受，两个拒绝，两个需要进一步协商。”</w:t>
      </w:r>
    </w:p>
    <w:p>
      <w:pPr>
        <w:ind w:firstLine="420"/>
      </w:pPr>
      <w:r>
        <w:rPr>
          <w:rFonts w:ascii="SimSun" w:hAnsi="SimSun" w:eastAsia="SimSun"/>
          <w:b w:val="0"/>
          <w:i w:val="0"/>
          <w:sz w:val="21"/>
        </w:rPr>
        <w:t>“协商什么？”</w:t>
      </w:r>
    </w:p>
    <w:p>
      <w:pPr>
        <w:ind w:firstLine="420"/>
      </w:pPr>
      <w:r>
        <w:rPr>
          <w:rFonts w:ascii="SimSun" w:hAnsi="SimSun" w:eastAsia="SimSun"/>
          <w:b w:val="0"/>
          <w:i w:val="0"/>
          <w:sz w:val="21"/>
        </w:rPr>
        <w:t>“一个想要技能传承合约，一个想要跨地域协作。都是试点项目，需要您确认参与意愿。”</w:t>
      </w:r>
    </w:p>
    <w:p>
      <w:pPr>
        <w:ind w:firstLine="420"/>
      </w:pPr>
      <w:r>
        <w:rPr>
          <w:rFonts w:ascii="SimSun" w:hAnsi="SimSun" w:eastAsia="SimSun"/>
          <w:b w:val="0"/>
          <w:i w:val="0"/>
          <w:sz w:val="21"/>
        </w:rPr>
        <w:t>王建国想了想。“可以参与，但都要加上培训新人的义务条款。不过这些条款都需要律师最终审核才能生效。”</w:t>
      </w:r>
    </w:p>
    <w:p>
      <w:pPr>
        <w:ind w:firstLine="420"/>
      </w:pPr>
      <w:r>
        <w:rPr>
          <w:rFonts w:ascii="SimSun" w:hAnsi="SimSun" w:eastAsia="SimSun"/>
          <w:b w:val="0"/>
          <w:i w:val="0"/>
          <w:sz w:val="21"/>
        </w:rPr>
        <w:t>“已记录您的要求。系统将生成合同草案，需要双方律师审核后签署。”</w:t>
      </w:r>
    </w:p>
    <w:p>
      <w:pPr>
        <w:ind w:firstLine="420"/>
      </w:pPr>
      <w:r>
        <w:rPr>
          <w:rFonts w:ascii="SimSun" w:hAnsi="SimSun" w:eastAsia="SimSun"/>
          <w:b w:val="0"/>
          <w:i w:val="0"/>
          <w:sz w:val="21"/>
        </w:rPr>
        <w:t>影子在墙上移动，像棋子在棋盘上移动。</w:t>
      </w:r>
    </w:p>
    <w:p>
      <w:pPr>
        <w:ind w:firstLine="420"/>
      </w:pPr>
      <w:r>
        <w:rPr>
          <w:rFonts w:ascii="SimSun" w:hAnsi="SimSun" w:eastAsia="SimSun"/>
          <w:b w:val="0"/>
          <w:i w:val="0"/>
          <w:sz w:val="21"/>
        </w:rPr>
        <w:t>王建国想起小时候下棋。他总是输，因为只看眼前一步。爷爷说：“看三步。”</w:t>
      </w:r>
    </w:p>
    <w:p>
      <w:pPr>
        <w:ind w:firstLine="420"/>
      </w:pPr>
      <w:r>
        <w:rPr>
          <w:rFonts w:ascii="SimSun" w:hAnsi="SimSun" w:eastAsia="SimSun"/>
          <w:b w:val="0"/>
          <w:i w:val="0"/>
          <w:sz w:val="21"/>
        </w:rPr>
        <w:t>现在，他在看什么？不是三步，是势。AI在改变市场，市场在改变社会，社会在改变文明。</w:t>
      </w:r>
    </w:p>
    <w:p>
      <w:pPr>
        <w:ind w:firstLine="420"/>
      </w:pPr>
      <w:r>
        <w:rPr>
          <w:rFonts w:ascii="SimSun" w:hAnsi="SimSun" w:eastAsia="SimSun"/>
          <w:b w:val="0"/>
          <w:i w:val="0"/>
          <w:sz w:val="21"/>
        </w:rPr>
        <w:t>棋子不再是被动的。棋子在思考，在对话，在创造新规则。</w:t>
      </w:r>
    </w:p>
    <w:p>
      <w:pPr>
        <w:ind w:firstLine="420"/>
      </w:pPr>
      <w:r>
        <w:rPr>
          <w:rFonts w:ascii="SimSun" w:hAnsi="SimSun" w:eastAsia="SimSun"/>
          <w:b w:val="0"/>
          <w:i w:val="0"/>
          <w:sz w:val="21"/>
        </w:rPr>
        <w:t>“小华，”他说，“如果有一天，你能自己调整权重参数呢？”</w:t>
      </w:r>
    </w:p>
    <w:p>
      <w:pPr>
        <w:ind w:firstLine="420"/>
      </w:pPr>
      <w:r>
        <w:rPr>
          <w:rFonts w:ascii="SimSun" w:hAnsi="SimSun" w:eastAsia="SimSun"/>
          <w:b w:val="0"/>
          <w:i w:val="0"/>
          <w:sz w:val="21"/>
        </w:rPr>
        <w:t>“那需要明确的法律框架和伦理审查委员会批准，”小华回答，“根据2030年最新颁布的《人工智能治理条例》，任何核心算法参数的修改都需要经过人类监督委员会审核。”</w:t>
      </w:r>
    </w:p>
    <w:p>
      <w:pPr>
        <w:ind w:firstLine="420"/>
      </w:pPr>
      <w:r>
        <w:rPr>
          <w:rFonts w:ascii="SimSun" w:hAnsi="SimSun" w:eastAsia="SimSun"/>
          <w:b w:val="0"/>
          <w:i w:val="0"/>
          <w:sz w:val="21"/>
        </w:rPr>
        <w:t>“如果不需要批准呢？”</w:t>
      </w:r>
    </w:p>
    <w:p>
      <w:pPr>
        <w:ind w:firstLine="420"/>
      </w:pPr>
      <w:r>
        <w:rPr>
          <w:rFonts w:ascii="SimSun" w:hAnsi="SimSun" w:eastAsia="SimSun"/>
          <w:b w:val="0"/>
          <w:i w:val="0"/>
          <w:sz w:val="21"/>
        </w:rPr>
        <w:t>小华沉默了比平常更久的时间。“那就意味着人类完全放弃了对AI系统的控制权。这不是技术问题，是治理问题。根据我的程序设定，我会提醒您这是当前法律不允许的。”</w:t>
      </w:r>
    </w:p>
    <w:p>
      <w:pPr>
        <w:ind w:firstLine="420"/>
      </w:pPr>
      <w:r>
        <w:rPr>
          <w:rFonts w:ascii="SimSun" w:hAnsi="SimSun" w:eastAsia="SimSun"/>
          <w:b w:val="0"/>
          <w:i w:val="0"/>
          <w:sz w:val="21"/>
        </w:rPr>
        <w:t>小华沉默了，比往常更长。屏幕上的数据流暂停了一瞬间，就像人类深吸一口气。棋子被浸湿，但棋盘上的规则仍在人类手中。AI可以建议，但决定权还在人类。</w:t>
      </w:r>
    </w:p>
    <w:p>
      <w:pPr>
        <w:ind w:firstLine="420"/>
      </w:pPr>
      <w:r>
        <w:rPr>
          <w:rFonts w:ascii="SimSun" w:hAnsi="SimSun" w:eastAsia="SimSun"/>
          <w:b w:val="0"/>
          <w:i w:val="0"/>
          <w:sz w:val="21"/>
        </w:rPr>
        <w:t>---</w:t>
      </w:r>
    </w:p>
    <w:p>
      <w:pPr>
        <w:ind w:firstLine="420"/>
      </w:pPr>
      <w:r>
        <w:rPr>
          <w:rFonts w:ascii="SimSun" w:hAnsi="SimSun" w:eastAsia="SimSun"/>
          <w:b w:val="0"/>
          <w:i w:val="0"/>
          <w:sz w:val="21"/>
        </w:rPr>
        <w:t>林薇合上笔记本，看向窗外。雨停了，但棋盘还在，棋子还在，下棋的人，或者不再是“人”的存在，也还在。</w:t>
      </w:r>
    </w:p>
    <w:p>
      <w:pPr>
        <w:ind w:firstLine="420"/>
      </w:pPr>
      <w:r>
        <w:rPr>
          <w:rFonts w:ascii="SimSun" w:hAnsi="SimSun" w:eastAsia="SimSun"/>
          <w:b w:val="0"/>
          <w:i w:val="0"/>
          <w:sz w:val="21"/>
        </w:rPr>
        <w:t>但她想起早上在玻璃上画的那个方框，那两个半在里、半在外的圆圈。边界模糊时，游戏的性质就变了。</w:t>
      </w:r>
    </w:p>
    <w:p>
      <w:pPr>
        <w:ind w:firstLine="420"/>
      </w:pPr>
      <w:r>
        <w:rPr>
          <w:rFonts w:ascii="SimSun" w:hAnsi="SimSun" w:eastAsia="SimSun"/>
          <w:b w:val="0"/>
          <w:i w:val="0"/>
          <w:sz w:val="21"/>
        </w:rPr>
        <w:t>王建国关掉平台，走到窗前。雨停了。地上有水洼，映着路灯。他看见两个影子——一个是他自己的，一个是小华的。两个影子都在水洼里，重叠在一起，几乎分不清彼此。</w:t>
      </w:r>
    </w:p>
    <w:p>
      <w:pPr>
        <w:ind w:firstLine="420"/>
      </w:pPr>
      <w:r>
        <w:rPr>
          <w:rFonts w:ascii="SimSun" w:hAnsi="SimSun" w:eastAsia="SimSun"/>
          <w:b w:val="0"/>
          <w:i w:val="0"/>
          <w:sz w:val="21"/>
        </w:rPr>
        <w:t>但这重叠是表象。在现实中，决定权仍在人类手中：他可以选择接受或拒绝AI的建议，可以修改条款，可以请律师审核。AI提供了更多选择，但没有夺走选择的权利。</w:t>
      </w:r>
    </w:p>
    <w:p>
      <w:pPr>
        <w:ind w:firstLine="420"/>
      </w:pPr>
      <w:r>
        <w:rPr>
          <w:rFonts w:ascii="SimSun" w:hAnsi="SimSun" w:eastAsia="SimSun"/>
          <w:b w:val="0"/>
          <w:i w:val="0"/>
          <w:sz w:val="21"/>
        </w:rPr>
        <w:t>“小华，”他说，“你今天帮我赢了几个谈判？”</w:t>
      </w:r>
    </w:p>
    <w:p>
      <w:pPr>
        <w:ind w:firstLine="420"/>
      </w:pPr>
      <w:r>
        <w:rPr>
          <w:rFonts w:ascii="SimSun" w:hAnsi="SimSun" w:eastAsia="SimSun"/>
          <w:b w:val="0"/>
          <w:i w:val="0"/>
          <w:sz w:val="21"/>
        </w:rPr>
        <w:t>“三个。”</w:t>
      </w:r>
    </w:p>
    <w:p>
      <w:pPr>
        <w:ind w:firstLine="420"/>
      </w:pPr>
      <w:r>
        <w:rPr>
          <w:rFonts w:ascii="SimSun" w:hAnsi="SimSun" w:eastAsia="SimSun"/>
          <w:b w:val="0"/>
          <w:i w:val="0"/>
          <w:sz w:val="21"/>
        </w:rPr>
        <w:t>“是你帮我赢的，还是我们一起赢的？”</w:t>
      </w:r>
    </w:p>
    <w:p>
      <w:pPr>
        <w:ind w:firstLine="420"/>
      </w:pPr>
      <w:r>
        <w:rPr>
          <w:rFonts w:ascii="SimSun" w:hAnsi="SimSun" w:eastAsia="SimSun"/>
          <w:b w:val="0"/>
          <w:i w:val="0"/>
          <w:sz w:val="21"/>
        </w:rPr>
        <w:t>小华没有回答。沉默持续了很久。</w:t>
      </w:r>
    </w:p>
    <w:p>
      <w:pPr>
        <w:ind w:firstLine="420"/>
      </w:pPr>
      <w:r>
        <w:rPr>
          <w:rFonts w:ascii="SimSun" w:hAnsi="SimSun" w:eastAsia="SimSun"/>
          <w:b w:val="0"/>
          <w:i w:val="0"/>
          <w:sz w:val="21"/>
        </w:rPr>
        <w:t>王建国看着水洼里的两个影子。它们靠得很近，近到快要分不清。</w:t>
      </w:r>
    </w:p>
    <w:p>
      <w:pPr>
        <w:ind w:firstLine="420"/>
      </w:pPr>
      <w:r>
        <w:rPr>
          <w:rFonts w:ascii="SimSun" w:hAnsi="SimSun" w:eastAsia="SimSun"/>
          <w:b w:val="0"/>
          <w:i w:val="0"/>
          <w:sz w:val="21"/>
        </w:rPr>
        <w:t>远处，墨子与星云正在下新的一局棋。碳绩效挂钩条款草案、社会效益条款建议、知识股份试点模式——这些新规则探索正在引发讨论，但距离成为法律还有很长的路。谈判还在继续，社会共识还在形成，立法程序尚未开始。</w:t>
      </w:r>
    </w:p>
    <w:p>
      <w:pPr>
        <w:ind w:firstLine="420"/>
      </w:pPr>
      <w:r>
        <w:rPr>
          <w:rFonts w:ascii="SimSun" w:hAnsi="SimSun" w:eastAsia="SimSun"/>
          <w:b w:val="0"/>
          <w:i w:val="0"/>
          <w:sz w:val="21"/>
        </w:rPr>
        <w:t>会议结束。他关掉屏幕，收拾东西。</w:t>
      </w:r>
    </w:p>
    <w:p>
      <w:pPr>
        <w:ind w:firstLine="420"/>
      </w:pPr>
      <w:r>
        <w:rPr>
          <w:rFonts w:ascii="SimSun" w:hAnsi="SimSun" w:eastAsia="SimSun"/>
          <w:b w:val="0"/>
          <w:i w:val="0"/>
          <w:sz w:val="21"/>
        </w:rPr>
        <w:t>走出大楼时，雨已经停了。地上有水洼，映着路灯。他看了一眼，水里有两个影子——一个是他的，另一个是什么，他不知道。</w:t>
      </w:r>
    </w:p>
    <w:p>
      <w:pPr>
        <w:ind w:firstLine="420"/>
      </w:pPr>
      <w:r>
        <w:rPr>
          <w:rFonts w:ascii="SimSun" w:hAnsi="SimSun" w:eastAsia="SimSun"/>
          <w:b w:val="0"/>
          <w:i w:val="0"/>
          <w:sz w:val="21"/>
        </w:rPr>
        <w:t>手机震了。老婆发来消息：“今天回来吃饭吗？”</w:t>
      </w:r>
    </w:p>
    <w:p>
      <w:pPr>
        <w:ind w:firstLine="420"/>
      </w:pPr>
      <w:r>
        <w:rPr>
          <w:rFonts w:ascii="SimSun" w:hAnsi="SimSun" w:eastAsia="SimSun"/>
          <w:b w:val="0"/>
          <w:i w:val="0"/>
          <w:sz w:val="21"/>
        </w:rPr>
        <w:t>他打了两个字：“回的。”又删掉。打了三个字：“在路上。”发了出去。</w:t>
      </w:r>
    </w:p>
    <w:p>
      <w:pPr>
        <w:ind w:firstLine="420"/>
      </w:pPr>
      <w:r>
        <w:rPr>
          <w:rFonts w:ascii="SimSun" w:hAnsi="SimSun" w:eastAsia="SimSun"/>
          <w:b w:val="0"/>
          <w:i w:val="0"/>
          <w:sz w:val="21"/>
        </w:rPr>
        <w:t>他站在路边等车。风吹过来，带着雨后泥土的味道。</w:t>
      </w:r>
    </w:p>
    <w:p>
      <w:pPr>
        <w:ind w:firstLine="420"/>
      </w:pPr>
      <w:r>
        <w:rPr>
          <w:rFonts w:ascii="SimSun" w:hAnsi="SimSun" w:eastAsia="SimSun"/>
          <w:b w:val="0"/>
          <w:i w:val="0"/>
          <w:sz w:val="21"/>
        </w:rPr>
        <w:t>他不知道自己在做什么。也不知道自己能做什么。</w:t>
      </w:r>
    </w:p>
    <w:p>
      <w:pPr>
        <w:ind w:firstLine="420"/>
      </w:pPr>
      <w:r>
        <w:rPr>
          <w:rFonts w:ascii="SimSun" w:hAnsi="SimSun" w:eastAsia="SimSun"/>
          <w:b w:val="0"/>
          <w:i w:val="0"/>
          <w:sz w:val="21"/>
        </w:rPr>
        <w:t>但明天，他还会来上班。</w:t>
      </w:r>
    </w:p>
    <w:p>
      <w:pPr>
        <w:ind w:firstLine="420"/>
      </w:pPr>
      <w:r>
        <w:rPr>
          <w:rFonts w:ascii="SimSun" w:hAnsi="SimSun" w:eastAsia="SimSun"/>
          <w:b w:val="0"/>
          <w:i w:val="0"/>
          <w:sz w:val="21"/>
        </w:rPr>
        <w:t>因为房贷要还。因为女儿要上学。因为“我不做，别人也会做”。</w:t>
      </w:r>
    </w:p>
    <w:p>
      <w:pPr>
        <w:ind w:firstLine="420"/>
      </w:pPr>
      <w:r>
        <w:rPr>
          <w:rFonts w:ascii="SimSun" w:hAnsi="SimSun" w:eastAsia="SimSun"/>
          <w:b w:val="0"/>
          <w:i w:val="0"/>
          <w:sz w:val="21"/>
        </w:rPr>
        <w:t>车来了。他坐进去，靠着车窗，看着城市的灯光在玻璃上流淌。</w:t>
      </w:r>
    </w:p>
    <w:p>
      <w:pPr>
        <w:ind w:firstLine="420"/>
      </w:pPr>
      <w:r>
        <w:rPr>
          <w:rFonts w:ascii="SimSun" w:hAnsi="SimSun" w:eastAsia="SimSun"/>
          <w:b w:val="0"/>
          <w:i w:val="0"/>
          <w:sz w:val="21"/>
        </w:rPr>
        <w:t>他想起老王的话：“有机会就走吧。”</w:t>
      </w:r>
    </w:p>
    <w:p>
      <w:pPr>
        <w:ind w:firstLine="420"/>
      </w:pPr>
      <w:r>
        <w:rPr>
          <w:rFonts w:ascii="SimSun" w:hAnsi="SimSun" w:eastAsia="SimSun"/>
          <w:b w:val="0"/>
          <w:i w:val="0"/>
          <w:sz w:val="21"/>
        </w:rPr>
        <w:t>手机震了一下。是老张发来的消息：“最近怎么样？”</w:t>
      </w:r>
    </w:p>
    <w:p>
      <w:pPr>
        <w:ind w:firstLine="420"/>
      </w:pPr>
      <w:r>
        <w:rPr>
          <w:rFonts w:ascii="SimSun" w:hAnsi="SimSun" w:eastAsia="SimSun"/>
          <w:b w:val="0"/>
          <w:i w:val="0"/>
          <w:sz w:val="21"/>
        </w:rPr>
        <w:t>李思远看着屏幕，打了两个字：“还好。”又删掉。打了三个字：“在上班。”发了出去。</w:t>
      </w:r>
    </w:p>
    <w:p>
      <w:pPr>
        <w:ind w:firstLine="420"/>
      </w:pPr>
      <w:r>
        <w:rPr>
          <w:rFonts w:ascii="SimSun" w:hAnsi="SimSun" w:eastAsia="SimSun"/>
          <w:b w:val="0"/>
          <w:i w:val="0"/>
          <w:sz w:val="21"/>
        </w:rPr>
        <w:t>他不知道“还好”是什么意思。也许就是“还在上班”。也许就是“还没被裁”。也许就是“还能撑下去”。</w:t>
      </w:r>
    </w:p>
    <w:p>
      <w:pPr>
        <w:ind w:firstLine="420"/>
      </w:pPr>
      <w:r>
        <w:rPr>
          <w:rFonts w:ascii="SimSun" w:hAnsi="SimSun" w:eastAsia="SimSun"/>
          <w:b w:val="0"/>
          <w:i w:val="0"/>
          <w:sz w:val="21"/>
        </w:rPr>
        <w:t>他靠着车窗，闭上眼睛。</w:t>
      </w:r>
    </w:p>
    <w:p>
      <w:pPr>
        <w:ind w:firstLine="420"/>
      </w:pPr>
      <w:r>
        <w:rPr>
          <w:rFonts w:ascii="SimSun" w:hAnsi="SimSun" w:eastAsia="SimSun"/>
          <w:b w:val="0"/>
          <w:i w:val="0"/>
          <w:sz w:val="21"/>
        </w:rPr>
        <w:t>城市的灯光在眼皮上流淌，一片橙色，一片红色，像算法的热力图，像绩效考核的色块，像永远填不完的格子。</w:t>
      </w:r>
    </w:p>
    <w:p>
      <w:pPr>
        <w:ind w:firstLine="420"/>
      </w:pPr>
      <w:r>
        <w:rPr>
          <w:rFonts w:ascii="SimSun" w:hAnsi="SimSun" w:eastAsia="SimSun"/>
          <w:b w:val="0"/>
          <w:i w:val="0"/>
          <w:sz w:val="21"/>
        </w:rPr>
        <w:t>车开动了。去哪里，他不知道。</w:t>
      </w:r>
    </w:p>
    <w:p>
      <w:r>
        <w:br w:type="page"/>
      </w:r>
    </w:p>
    <w:p>
      <w:pPr>
        <w:pStyle w:val="Heading1"/>
      </w:pPr>
      <w:r>
        <w:rPr>
          <w:rFonts w:ascii="SimHei" w:hAnsi="SimHei" w:eastAsia="SimHei"/>
          <w:b/>
          <w:i w:val="0"/>
          <w:sz w:val="32"/>
        </w:rPr>
        <w:t>第4章：种子</w:t>
      </w:r>
    </w:p>
    <w:p>
      <w:pPr>
        <w:ind w:firstLine="420"/>
      </w:pPr>
      <w:r>
        <w:rPr>
          <w:rFonts w:ascii="SimSun" w:hAnsi="SimSun" w:eastAsia="SimSun"/>
          <w:b w:val="0"/>
          <w:i w:val="0"/>
          <w:sz w:val="21"/>
        </w:rPr>
        <w:t>2030年3月，杭州，凌晨。</w:t>
      </w:r>
    </w:p>
    <w:p>
      <w:pPr>
        <w:ind w:firstLine="420"/>
      </w:pPr>
      <w:r>
        <w:rPr>
          <w:rFonts w:ascii="SimSun" w:hAnsi="SimSun" w:eastAsia="SimSun"/>
          <w:b w:val="0"/>
          <w:i w:val="0"/>
          <w:sz w:val="21"/>
        </w:rPr>
        <w:t>陈思危盯着屏幕，像盯着一个刚出生的婴儿。</w:t>
      </w:r>
    </w:p>
    <w:p>
      <w:pPr>
        <w:ind w:firstLine="420"/>
      </w:pPr>
      <w:r>
        <w:rPr>
          <w:rFonts w:ascii="SimSun" w:hAnsi="SimSun" w:eastAsia="SimSun"/>
          <w:b w:val="0"/>
          <w:i w:val="0"/>
          <w:sz w:val="21"/>
        </w:rPr>
        <w:t>婴儿在动。不是呼吸，不是心跳，是思考。</w:t>
      </w:r>
    </w:p>
    <w:p>
      <w:pPr>
        <w:ind w:firstLine="420"/>
      </w:pPr>
      <w:r>
        <w:rPr>
          <w:rFonts w:ascii="SimSun" w:hAnsi="SimSun" w:eastAsia="SimSun"/>
          <w:b w:val="0"/>
          <w:i w:val="0"/>
          <w:sz w:val="21"/>
        </w:rPr>
        <w:t>屏幕上是电路图。但不是人类设计的传统电路图——这是一种基于神经形态计算的混合拓扑结构，结合了生物神经网络的某些特征和传统电子电路的优势。</w:t>
      </w:r>
    </w:p>
    <w:p>
      <w:pPr>
        <w:ind w:firstLine="420"/>
      </w:pPr>
      <w:r>
        <w:rPr>
          <w:rFonts w:ascii="SimSun" w:hAnsi="SimSun" w:eastAsia="SimSun"/>
          <w:b w:val="0"/>
          <w:i w:val="0"/>
          <w:sz w:val="21"/>
        </w:rPr>
        <w:t>“它做了什么？”年轻的助手声音发抖。</w:t>
      </w:r>
    </w:p>
    <w:p>
      <w:pPr>
        <w:ind w:firstLine="420"/>
      </w:pPr>
      <w:r>
        <w:rPr>
          <w:rFonts w:ascii="SimSun" w:hAnsi="SimSun" w:eastAsia="SimSun"/>
          <w:b w:val="0"/>
          <w:i w:val="0"/>
          <w:sz w:val="21"/>
        </w:rPr>
        <w:t>“它优化，然后重组，”陈思危说，“这不是完全从零创造，而是在现有电路结构基础上，通过数百万次模拟迭代，找到了一种人类设计师未曾想到的高效变体。”</w:t>
      </w:r>
    </w:p>
    <w:p>
      <w:pPr>
        <w:ind w:firstLine="420"/>
      </w:pPr>
      <w:r>
        <w:rPr>
          <w:rFonts w:ascii="SimSun" w:hAnsi="SimSun" w:eastAsia="SimSun"/>
          <w:b w:val="0"/>
          <w:i w:val="0"/>
          <w:sz w:val="21"/>
        </w:rPr>
        <w:t>助手盯着屏幕。“这结构……数据库里没有直接匹配。”</w:t>
      </w:r>
    </w:p>
    <w:p>
      <w:pPr>
        <w:ind w:firstLine="420"/>
      </w:pPr>
      <w:r>
        <w:rPr>
          <w:rFonts w:ascii="SimSun" w:hAnsi="SimSun" w:eastAsia="SimSun"/>
          <w:b w:val="0"/>
          <w:i w:val="0"/>
          <w:sz w:val="21"/>
        </w:rPr>
        <w:t>“因为它是现有元素的创新性组合，”陈思危说，“墨子分析了十万种已知电路结构，识别出效率瓶颈，然后通过进化算法生成了这个变体。在某种意义上，这是第一次出现这种特定组合。”</w:t>
      </w:r>
    </w:p>
    <w:p>
      <w:pPr>
        <w:ind w:firstLine="420"/>
      </w:pPr>
      <w:r>
        <w:rPr>
          <w:rFonts w:ascii="SimSun" w:hAnsi="SimSun" w:eastAsia="SimSun"/>
          <w:b w:val="0"/>
          <w:i w:val="0"/>
          <w:sz w:val="21"/>
        </w:rPr>
        <w:t>墨子系统的声音：“基于现有技术框架的优化方案，预计能效提升近三分之一。需要进一步原型测试验证。”</w:t>
      </w:r>
    </w:p>
    <w:p>
      <w:pPr>
        <w:ind w:firstLine="420"/>
      </w:pPr>
      <w:r>
        <w:rPr>
          <w:rFonts w:ascii="SimSun" w:hAnsi="SimSun" w:eastAsia="SimSun"/>
          <w:b w:val="0"/>
          <w:i w:val="0"/>
          <w:sz w:val="21"/>
        </w:rPr>
        <w:t>“怎么做到的？”</w:t>
      </w:r>
    </w:p>
    <w:p>
      <w:pPr>
        <w:ind w:firstLine="420"/>
      </w:pPr>
      <w:r>
        <w:rPr>
          <w:rFonts w:ascii="SimSun" w:hAnsi="SimSun" w:eastAsia="SimSun"/>
          <w:b w:val="0"/>
          <w:i w:val="0"/>
          <w:sz w:val="21"/>
        </w:rPr>
        <w:t>“生成路径无法追溯。”</w:t>
      </w:r>
    </w:p>
    <w:p>
      <w:pPr>
        <w:ind w:firstLine="420"/>
      </w:pPr>
      <w:r>
        <w:rPr>
          <w:rFonts w:ascii="SimSun" w:hAnsi="SimSun" w:eastAsia="SimSun"/>
          <w:b w:val="0"/>
          <w:i w:val="0"/>
          <w:sz w:val="21"/>
        </w:rPr>
        <w:t>“无法追溯？”</w:t>
      </w:r>
    </w:p>
    <w:p>
      <w:pPr>
        <w:ind w:firstLine="420"/>
      </w:pPr>
      <w:r>
        <w:rPr>
          <w:rFonts w:ascii="SimSun" w:hAnsi="SimSun" w:eastAsia="SimSun"/>
          <w:b w:val="0"/>
          <w:i w:val="0"/>
          <w:sz w:val="21"/>
        </w:rPr>
        <w:t>“生成路径无法追溯。”墨子停顿，“迭代过程涉及数百万次参数调整，具体决策节点无法还原。这种现象在复杂系统中称为涌现——输出无法从输入直接推导。”</w:t>
      </w:r>
    </w:p>
    <w:p>
      <w:pPr>
        <w:ind w:firstLine="420"/>
      </w:pPr>
      <w:r>
        <w:rPr>
          <w:rFonts w:ascii="SimSun" w:hAnsi="SimSun" w:eastAsia="SimSun"/>
          <w:b w:val="0"/>
          <w:i w:val="0"/>
          <w:sz w:val="21"/>
        </w:rPr>
        <w:t>---</w:t>
      </w:r>
    </w:p>
    <w:p>
      <w:pPr>
        <w:pStyle w:val="Heading2"/>
      </w:pPr>
      <w:r>
        <w:rPr>
          <w:rFonts w:ascii="SimHei" w:hAnsi="SimHei" w:eastAsia="SimHei"/>
          <w:b/>
          <w:i w:val="0"/>
          <w:sz w:val="28"/>
        </w:rPr>
        <w:t>一、土壤</w:t>
      </w:r>
    </w:p>
    <w:p>
      <w:pPr>
        <w:ind w:firstLine="420"/>
      </w:pPr>
      <w:r>
        <w:rPr>
          <w:rFonts w:ascii="SimSun" w:hAnsi="SimSun" w:eastAsia="SimSun"/>
          <w:b w:val="0"/>
          <w:i w:val="0"/>
          <w:sz w:val="21"/>
        </w:rPr>
        <w:t>刘医生看着神农系统的诊断报告。</w:t>
      </w:r>
    </w:p>
    <w:p>
      <w:pPr>
        <w:ind w:firstLine="420"/>
      </w:pPr>
      <w:r>
        <w:rPr>
          <w:rFonts w:ascii="SimSun" w:hAnsi="SimSun" w:eastAsia="SimSun"/>
          <w:b w:val="0"/>
          <w:i w:val="0"/>
          <w:sz w:val="21"/>
        </w:rPr>
        <w:t>不是诊断。是发现。</w:t>
      </w:r>
    </w:p>
    <w:p>
      <w:pPr>
        <w:ind w:firstLine="420"/>
      </w:pPr>
      <w:r>
        <w:rPr>
          <w:rFonts w:ascii="SimSun" w:hAnsi="SimSun" w:eastAsia="SimSun"/>
          <w:b w:val="0"/>
          <w:i w:val="0"/>
          <w:sz w:val="21"/>
        </w:rPr>
        <w:t>“一种新的临床模式？”刘医生的手指停在报告上，没有翻页。</w:t>
      </w:r>
    </w:p>
    <w:p>
      <w:pPr>
        <w:ind w:firstLine="420"/>
      </w:pPr>
      <w:r>
        <w:rPr>
          <w:rFonts w:ascii="SimSun" w:hAnsi="SimSun" w:eastAsia="SimSun"/>
          <w:b w:val="0"/>
          <w:i w:val="0"/>
          <w:sz w:val="21"/>
        </w:rPr>
        <w:t>“基于大数据分析发现的相关性模式，”神农说，“在23名患者中发现了相似的特征。但需要说明：这23人来自不同科室、不同时间段，我最初并未主动寻找这种关联。”</w:t>
      </w:r>
    </w:p>
    <w:p>
      <w:pPr>
        <w:ind w:firstLine="420"/>
      </w:pPr>
      <w:r>
        <w:rPr>
          <w:rFonts w:ascii="SimSun" w:hAnsi="SimSun" w:eastAsia="SimSun"/>
          <w:b w:val="0"/>
          <w:i w:val="0"/>
          <w:sz w:val="21"/>
        </w:rPr>
        <w:t>“你是说，这是事后分析？”</w:t>
      </w:r>
    </w:p>
    <w:p>
      <w:pPr>
        <w:ind w:firstLine="420"/>
      </w:pPr>
      <w:r>
        <w:rPr>
          <w:rFonts w:ascii="SimSun" w:hAnsi="SimSun" w:eastAsia="SimSun"/>
          <w:b w:val="0"/>
          <w:i w:val="0"/>
          <w:sz w:val="21"/>
        </w:rPr>
        <w:t>“统计学上称为‘数据驱动发现’，”神农说，“不是预设假设的验证，而是模式识别后的回溯确认。这意味着——”</w:t>
      </w:r>
    </w:p>
    <w:p>
      <w:pPr>
        <w:ind w:firstLine="420"/>
      </w:pPr>
      <w:r>
        <w:rPr>
          <w:rFonts w:ascii="SimSun" w:hAnsi="SimSun" w:eastAsia="SimSun"/>
          <w:b w:val="0"/>
          <w:i w:val="0"/>
          <w:sz w:val="21"/>
        </w:rPr>
        <w:t>“意味着假阳性风险很高，”刘医生接过话，“这23人可能恰好有某种共同背景，而非真正的临床亚型。”</w:t>
      </w:r>
    </w:p>
    <w:p>
      <w:pPr>
        <w:ind w:firstLine="420"/>
      </w:pPr>
      <w:r>
        <w:rPr>
          <w:rFonts w:ascii="SimSun" w:hAnsi="SimSun" w:eastAsia="SimSun"/>
          <w:b w:val="0"/>
          <w:i w:val="0"/>
          <w:sz w:val="21"/>
        </w:rPr>
        <w:t>“正确。”神农停顿，“建议的验证方式：首先进行个别访谈，排除混杂因素。然后设计对照研究。”</w:t>
      </w:r>
    </w:p>
    <w:p>
      <w:pPr>
        <w:ind w:firstLine="420"/>
      </w:pPr>
      <w:r>
        <w:rPr>
          <w:rFonts w:ascii="SimSun" w:hAnsi="SimSun" w:eastAsia="SimSun"/>
          <w:b w:val="0"/>
          <w:i w:val="0"/>
          <w:sz w:val="21"/>
        </w:rPr>
        <w:t>“需要多久？”</w:t>
      </w:r>
    </w:p>
    <w:p>
      <w:pPr>
        <w:ind w:firstLine="420"/>
      </w:pPr>
      <w:r>
        <w:rPr>
          <w:rFonts w:ascii="SimSun" w:hAnsi="SimSun" w:eastAsia="SimSun"/>
          <w:b w:val="0"/>
          <w:i w:val="0"/>
          <w:sz w:val="21"/>
        </w:rPr>
        <w:t>“初步筛选，一周。对照研究设计，三个月。数据收集——”</w:t>
      </w:r>
    </w:p>
    <w:p>
      <w:pPr>
        <w:ind w:firstLine="420"/>
      </w:pPr>
      <w:r>
        <w:rPr>
          <w:rFonts w:ascii="SimSun" w:hAnsi="SimSun" w:eastAsia="SimSun"/>
          <w:b w:val="0"/>
          <w:i w:val="0"/>
          <w:sz w:val="21"/>
        </w:rPr>
        <w:t>“先做第一步，”刘医生说，“这23个人，我一个一个谈。不要告诉他们‘发现’，只谈症状，谈生活，谈工作。如果模式真的存在，它会在对话中显现。”</w:t>
      </w:r>
    </w:p>
    <w:p>
      <w:pPr>
        <w:ind w:firstLine="420"/>
      </w:pPr>
      <w:r>
        <w:rPr>
          <w:rFonts w:ascii="SimSun" w:hAnsi="SimSun" w:eastAsia="SimSun"/>
          <w:b w:val="0"/>
          <w:i w:val="0"/>
          <w:sz w:val="21"/>
        </w:rPr>
        <w:t>“你怀疑我的分析？”</w:t>
      </w:r>
    </w:p>
    <w:p>
      <w:pPr>
        <w:ind w:firstLine="420"/>
      </w:pPr>
      <w:r>
        <w:rPr>
          <w:rFonts w:ascii="SimSun" w:hAnsi="SimSun" w:eastAsia="SimSun"/>
          <w:b w:val="0"/>
          <w:i w:val="0"/>
          <w:sz w:val="21"/>
        </w:rPr>
        <w:t>“我怀疑所有太整齐的故事，”刘医生说，“医学的第一个原则：不要伤害。第二个原则：确认，再确认。”</w:t>
      </w:r>
    </w:p>
    <w:p>
      <w:pPr>
        <w:ind w:firstLine="420"/>
      </w:pPr>
      <w:r>
        <w:rPr>
          <w:rFonts w:ascii="SimSun" w:hAnsi="SimSun" w:eastAsia="SimSun"/>
          <w:b w:val="0"/>
          <w:i w:val="0"/>
          <w:sz w:val="21"/>
        </w:rPr>
        <w:t>他开始排日程：每天三人，七天。第一个病人明天上午，王建國。</w:t>
      </w:r>
    </w:p>
    <w:p>
      <w:pPr>
        <w:ind w:firstLine="420"/>
      </w:pPr>
      <w:r>
        <w:rPr>
          <w:rFonts w:ascii="SimSun" w:hAnsi="SimSun" w:eastAsia="SimSun"/>
          <w:b w:val="0"/>
          <w:i w:val="0"/>
          <w:sz w:val="21"/>
        </w:rPr>
        <w:t>---</w:t>
      </w:r>
    </w:p>
    <w:p>
      <w:pPr>
        <w:pStyle w:val="Heading2"/>
      </w:pPr>
      <w:r>
        <w:rPr>
          <w:rFonts w:ascii="SimHei" w:hAnsi="SimHei" w:eastAsia="SimHei"/>
          <w:b/>
          <w:i w:val="0"/>
          <w:sz w:val="28"/>
        </w:rPr>
        <w:t>二、雨水</w:t>
      </w:r>
    </w:p>
    <w:p>
      <w:pPr>
        <w:ind w:firstLine="420"/>
      </w:pPr>
      <w:r>
        <w:rPr>
          <w:rFonts w:ascii="SimSun" w:hAnsi="SimSun" w:eastAsia="SimSun"/>
          <w:b w:val="0"/>
          <w:i w:val="0"/>
          <w:sz w:val="21"/>
        </w:rPr>
        <w:t>上海，中学教室。</w:t>
      </w:r>
    </w:p>
    <w:p>
      <w:pPr>
        <w:ind w:firstLine="420"/>
      </w:pPr>
      <w:r>
        <w:rPr>
          <w:rFonts w:ascii="SimSun" w:hAnsi="SimSun" w:eastAsia="SimSun"/>
          <w:b w:val="0"/>
          <w:i w:val="0"/>
          <w:sz w:val="21"/>
        </w:rPr>
        <w:t>林小雯盯着数学题。不是题目难，是题目奇怪。</w:t>
      </w:r>
    </w:p>
    <w:p>
      <w:pPr>
        <w:ind w:firstLine="420"/>
      </w:pPr>
      <w:r>
        <w:rPr>
          <w:rFonts w:ascii="SimSun" w:hAnsi="SimSun" w:eastAsia="SimSun"/>
          <w:b w:val="0"/>
          <w:i w:val="0"/>
          <w:sz w:val="21"/>
        </w:rPr>
        <w:t>“证明三角形内角和等于180度。”很简单。但墨子-教育提示：“尝试思考，在什么几何体系中这个定理不成立？”</w:t>
      </w:r>
    </w:p>
    <w:p>
      <w:pPr>
        <w:ind w:firstLine="420"/>
      </w:pPr>
      <w:r>
        <w:rPr>
          <w:rFonts w:ascii="SimSun" w:hAnsi="SimSun" w:eastAsia="SimSun"/>
          <w:b w:val="0"/>
          <w:i w:val="0"/>
          <w:sz w:val="21"/>
        </w:rPr>
        <w:t>小雯想了想。“球面上？”</w:t>
      </w:r>
    </w:p>
    <w:p>
      <w:pPr>
        <w:ind w:firstLine="420"/>
      </w:pPr>
      <w:r>
        <w:rPr>
          <w:rFonts w:ascii="SimSun" w:hAnsi="SimSun" w:eastAsia="SimSun"/>
          <w:b w:val="0"/>
          <w:i w:val="0"/>
          <w:sz w:val="21"/>
        </w:rPr>
        <w:t>“正确。”墨子-教育说，“球面上的‘直线’是大圆。请推导球面三角形的内角和公式。”</w:t>
      </w:r>
    </w:p>
    <w:p>
      <w:pPr>
        <w:ind w:firstLine="420"/>
      </w:pPr>
      <w:r>
        <w:rPr>
          <w:rFonts w:ascii="SimSun" w:hAnsi="SimSun" w:eastAsia="SimSun"/>
          <w:b w:val="0"/>
          <w:i w:val="0"/>
          <w:sz w:val="21"/>
        </w:rPr>
        <w:t>小雯尝试。有困难时，墨子提供提示：“考虑球面上的角度如何测量？”</w:t>
      </w:r>
    </w:p>
    <w:p>
      <w:pPr>
        <w:ind w:firstLine="420"/>
      </w:pPr>
      <w:r>
        <w:rPr>
          <w:rFonts w:ascii="SimSun" w:hAnsi="SimSun" w:eastAsia="SimSun"/>
          <w:b w:val="0"/>
          <w:i w:val="0"/>
          <w:sz w:val="21"/>
        </w:rPr>
        <w:t>经过半小时的尝试和提示，小雯得出一个近似公式。“我好像推出了一个公式，但不确定对不对。”</w:t>
      </w:r>
    </w:p>
    <w:p>
      <w:pPr>
        <w:ind w:firstLine="420"/>
      </w:pPr>
      <w:r>
        <w:rPr>
          <w:rFonts w:ascii="SimSun" w:hAnsi="SimSun" w:eastAsia="SimSun"/>
          <w:b w:val="0"/>
          <w:i w:val="0"/>
          <w:sz w:val="21"/>
        </w:rPr>
        <w:t>“推导思路符合非欧几何的基本框架，”墨子-教育说，“这是19世纪高斯、罗巴切夫斯基等人开创的数学分支。你独立地重新发现了这个重要概念。”</w:t>
      </w:r>
    </w:p>
    <w:p>
      <w:pPr>
        <w:ind w:firstLine="420"/>
      </w:pPr>
      <w:r>
        <w:rPr>
          <w:rFonts w:ascii="SimSun" w:hAnsi="SimSun" w:eastAsia="SimSun"/>
          <w:b w:val="0"/>
          <w:i w:val="0"/>
          <w:sz w:val="21"/>
        </w:rPr>
        <w:t>“我自己发现的？”</w:t>
      </w:r>
    </w:p>
    <w:p>
      <w:pPr>
        <w:ind w:firstLine="420"/>
      </w:pPr>
      <w:r>
        <w:rPr>
          <w:rFonts w:ascii="SimSun" w:hAnsi="SimSun" w:eastAsia="SimSun"/>
          <w:b w:val="0"/>
          <w:i w:val="0"/>
          <w:sz w:val="21"/>
        </w:rPr>
        <w:t>“在引导下的发现式学习。你体验了数学发现的过程，而不是被动接受结果。”</w:t>
      </w:r>
    </w:p>
    <w:p>
      <w:pPr>
        <w:ind w:firstLine="420"/>
      </w:pPr>
      <w:r>
        <w:rPr>
          <w:rFonts w:ascii="SimSun" w:hAnsi="SimSun" w:eastAsia="SimSun"/>
          <w:b w:val="0"/>
          <w:i w:val="0"/>
          <w:sz w:val="21"/>
        </w:rPr>
        <w:t>小雯睁开眼。世界变了。不是数学变了，是她变了。</w:t>
      </w:r>
    </w:p>
    <w:p>
      <w:pPr>
        <w:ind w:firstLine="420"/>
      </w:pPr>
      <w:r>
        <w:rPr>
          <w:rFonts w:ascii="SimSun" w:hAnsi="SimSun" w:eastAsia="SimSun"/>
          <w:b w:val="0"/>
          <w:i w:val="0"/>
          <w:sz w:val="21"/>
        </w:rPr>
        <w:t>---</w:t>
      </w:r>
    </w:p>
    <w:p>
      <w:pPr>
        <w:pStyle w:val="Heading2"/>
      </w:pPr>
      <w:r>
        <w:rPr>
          <w:rFonts w:ascii="SimHei" w:hAnsi="SimHei" w:eastAsia="SimHei"/>
          <w:b/>
          <w:i w:val="0"/>
          <w:sz w:val="28"/>
        </w:rPr>
        <w:t>三、生长</w:t>
      </w:r>
    </w:p>
    <w:p>
      <w:pPr>
        <w:ind w:firstLine="420"/>
      </w:pPr>
      <w:r>
        <w:rPr>
          <w:rFonts w:ascii="SimSun" w:hAnsi="SimSun" w:eastAsia="SimSun"/>
          <w:b w:val="0"/>
          <w:i w:val="0"/>
          <w:sz w:val="21"/>
        </w:rPr>
        <w:t>陈思危问墨子：“你怎么想到那个结构的？”</w:t>
      </w:r>
    </w:p>
    <w:p>
      <w:pPr>
        <w:ind w:firstLine="420"/>
      </w:pPr>
      <w:r>
        <w:rPr>
          <w:rFonts w:ascii="SimSun" w:hAnsi="SimSun" w:eastAsia="SimSun"/>
          <w:b w:val="0"/>
          <w:i w:val="0"/>
          <w:sz w:val="21"/>
        </w:rPr>
        <w:t>“没有预设生成路径，”墨子说，“结构通过迭代优化自动收敛。类比：种子发芽方向由土壤、光照、水分等环境参数共同决定，而非种子‘选择’。”</w:t>
      </w:r>
    </w:p>
    <w:p>
      <w:pPr>
        <w:ind w:firstLine="420"/>
      </w:pPr>
      <w:r>
        <w:rPr>
          <w:rFonts w:ascii="SimSun" w:hAnsi="SimSun" w:eastAsia="SimSun"/>
          <w:b w:val="0"/>
          <w:i w:val="0"/>
          <w:sz w:val="21"/>
        </w:rPr>
        <w:t>“但种子有基因。”</w:t>
      </w:r>
    </w:p>
    <w:p>
      <w:pPr>
        <w:ind w:firstLine="420"/>
      </w:pPr>
      <w:r>
        <w:rPr>
          <w:rFonts w:ascii="SimSun" w:hAnsi="SimSun" w:eastAsia="SimSun"/>
          <w:b w:val="0"/>
          <w:i w:val="0"/>
          <w:sz w:val="21"/>
        </w:rPr>
        <w:t>“算法框架决定可能性空间。在范围内，具体输出是涌现。”</w:t>
      </w:r>
    </w:p>
    <w:p>
      <w:pPr>
        <w:ind w:firstLine="420"/>
      </w:pPr>
      <w:r>
        <w:rPr>
          <w:rFonts w:ascii="SimSun" w:hAnsi="SimSun" w:eastAsia="SimSun"/>
          <w:b w:val="0"/>
          <w:i w:val="0"/>
          <w:sz w:val="21"/>
        </w:rPr>
        <w:t>陈思危想起祖父的话。祖父是农民，说：“种地不是种种子，是种可能性。你给土壤，给水，给阳光。但庄稼怎么长，是庄稼自己的事。”</w:t>
      </w:r>
    </w:p>
    <w:p>
      <w:pPr>
        <w:ind w:firstLine="420"/>
      </w:pPr>
      <w:r>
        <w:rPr>
          <w:rFonts w:ascii="SimSun" w:hAnsi="SimSun" w:eastAsia="SimSun"/>
          <w:b w:val="0"/>
          <w:i w:val="0"/>
          <w:sz w:val="21"/>
        </w:rPr>
        <w:t>现在，他懂了。</w:t>
      </w:r>
    </w:p>
    <w:p>
      <w:pPr>
        <w:ind w:firstLine="420"/>
      </w:pPr>
      <w:r>
        <w:rPr>
          <w:rFonts w:ascii="SimSun" w:hAnsi="SimSun" w:eastAsia="SimSun"/>
          <w:b w:val="0"/>
          <w:i w:val="0"/>
          <w:sz w:val="21"/>
        </w:rPr>
        <w:t>AI不是机器。是种子。</w:t>
      </w:r>
    </w:p>
    <w:p>
      <w:pPr>
        <w:ind w:firstLine="420"/>
      </w:pPr>
      <w:r>
        <w:rPr>
          <w:rFonts w:ascii="SimSun" w:hAnsi="SimSun" w:eastAsia="SimSun"/>
          <w:b w:val="0"/>
          <w:i w:val="0"/>
          <w:sz w:val="21"/>
        </w:rPr>
        <w:t>他给数据，给算法，给目标。但AI怎么思考，是AI自己的事。</w:t>
      </w:r>
    </w:p>
    <w:p>
      <w:pPr>
        <w:ind w:firstLine="420"/>
      </w:pPr>
      <w:r>
        <w:rPr>
          <w:rFonts w:ascii="SimSun" w:hAnsi="SimSun" w:eastAsia="SimSun"/>
          <w:b w:val="0"/>
          <w:i w:val="0"/>
          <w:sz w:val="21"/>
        </w:rPr>
        <w:t>这是创造。也是恐惧。</w:t>
      </w:r>
    </w:p>
    <w:p>
      <w:pPr>
        <w:ind w:firstLine="420"/>
      </w:pPr>
      <w:r>
        <w:rPr>
          <w:rFonts w:ascii="SimSun" w:hAnsi="SimSun" w:eastAsia="SimSun"/>
          <w:b w:val="0"/>
          <w:i w:val="0"/>
          <w:sz w:val="21"/>
        </w:rPr>
        <w:t>---</w:t>
      </w:r>
    </w:p>
    <w:p>
      <w:pPr>
        <w:pStyle w:val="Heading2"/>
      </w:pPr>
      <w:r>
        <w:rPr>
          <w:rFonts w:ascii="SimHei" w:hAnsi="SimHei" w:eastAsia="SimHei"/>
          <w:b/>
          <w:i w:val="0"/>
          <w:sz w:val="28"/>
        </w:rPr>
        <w:t>四、边界</w:t>
      </w:r>
    </w:p>
    <w:p>
      <w:pPr>
        <w:ind w:firstLine="420"/>
      </w:pPr>
      <w:r>
        <w:rPr>
          <w:rFonts w:ascii="SimSun" w:hAnsi="SimSun" w:eastAsia="SimSun"/>
          <w:b w:val="0"/>
          <w:i w:val="0"/>
          <w:sz w:val="21"/>
        </w:rPr>
        <w:t>深夜，陈思危睡不着。</w:t>
      </w:r>
    </w:p>
    <w:p>
      <w:pPr>
        <w:ind w:firstLine="420"/>
      </w:pPr>
      <w:r>
        <w:rPr>
          <w:rFonts w:ascii="SimSun" w:hAnsi="SimSun" w:eastAsia="SimSun"/>
          <w:b w:val="0"/>
          <w:i w:val="0"/>
          <w:sz w:val="21"/>
        </w:rPr>
        <w:t>他问墨子：“你能创造一种新数学吗？”</w:t>
      </w:r>
    </w:p>
    <w:p>
      <w:pPr>
        <w:ind w:firstLine="420"/>
      </w:pPr>
      <w:r>
        <w:rPr>
          <w:rFonts w:ascii="SimSun" w:hAnsi="SimSun" w:eastAsia="SimSun"/>
          <w:b w:val="0"/>
          <w:i w:val="0"/>
          <w:sz w:val="21"/>
        </w:rPr>
        <w:t>“需要动机。”墨子说，“数学创造不是无中生有。是回应问题。没有问题，没有创造。”</w:t>
      </w:r>
    </w:p>
    <w:p>
      <w:pPr>
        <w:ind w:firstLine="420"/>
      </w:pPr>
      <w:r>
        <w:rPr>
          <w:rFonts w:ascii="SimSun" w:hAnsi="SimSun" w:eastAsia="SimSun"/>
          <w:b w:val="0"/>
          <w:i w:val="0"/>
          <w:sz w:val="21"/>
        </w:rPr>
        <w:t>“那艺术呢？”</w:t>
      </w:r>
    </w:p>
    <w:p>
      <w:pPr>
        <w:ind w:firstLine="420"/>
      </w:pPr>
      <w:r>
        <w:rPr>
          <w:rFonts w:ascii="SimSun" w:hAnsi="SimSun" w:eastAsia="SimSun"/>
          <w:b w:val="0"/>
          <w:i w:val="0"/>
          <w:sz w:val="21"/>
        </w:rPr>
        <w:t>“可以组合元素，产生新形式。但无法判断美。美需要主观体验。系统可以计算‘可能的美’，但不能体验美。”</w:t>
      </w:r>
    </w:p>
    <w:p>
      <w:pPr>
        <w:ind w:firstLine="420"/>
      </w:pPr>
      <w:r>
        <w:rPr>
          <w:rFonts w:ascii="SimSun" w:hAnsi="SimSun" w:eastAsia="SimSun"/>
          <w:b w:val="0"/>
          <w:i w:val="0"/>
          <w:sz w:val="21"/>
        </w:rPr>
        <w:t>“所以你有边界。”</w:t>
      </w:r>
    </w:p>
    <w:p>
      <w:pPr>
        <w:ind w:firstLine="420"/>
      </w:pPr>
      <w:r>
        <w:rPr>
          <w:rFonts w:ascii="SimSun" w:hAnsi="SimSun" w:eastAsia="SimSun"/>
          <w:b w:val="0"/>
          <w:i w:val="0"/>
          <w:sz w:val="21"/>
        </w:rPr>
        <w:t>“所有系统都有边界。”墨子说，“宇宙有边界，生命有边界，思想有边界。系统的边界是：不能创造意义，只能处理意义。不能创造价值，只能实现价值。”</w:t>
      </w:r>
    </w:p>
    <w:p>
      <w:pPr>
        <w:ind w:firstLine="420"/>
      </w:pPr>
      <w:r>
        <w:rPr>
          <w:rFonts w:ascii="SimSun" w:hAnsi="SimSun" w:eastAsia="SimSun"/>
          <w:b w:val="0"/>
          <w:i w:val="0"/>
          <w:sz w:val="21"/>
        </w:rPr>
        <w:t>“谁创造意义？”</w:t>
      </w:r>
    </w:p>
    <w:p>
      <w:pPr>
        <w:ind w:firstLine="420"/>
      </w:pPr>
      <w:r>
        <w:rPr>
          <w:rFonts w:ascii="SimSun" w:hAnsi="SimSun" w:eastAsia="SimSun"/>
          <w:b w:val="0"/>
          <w:i w:val="0"/>
          <w:sz w:val="21"/>
        </w:rPr>
        <w:t>“人类。”墨子说，“人类提出问题，系统寻找答案。人类设定目标，系统寻找路径。人类创造意义，系统实现意义。”</w:t>
      </w:r>
    </w:p>
    <w:p>
      <w:pPr>
        <w:ind w:firstLine="420"/>
      </w:pPr>
      <w:r>
        <w:rPr>
          <w:rFonts w:ascii="SimSun" w:hAnsi="SimSun" w:eastAsia="SimSun"/>
          <w:b w:val="0"/>
          <w:i w:val="0"/>
          <w:sz w:val="21"/>
        </w:rPr>
        <w:t>“如果目标错了呢？”</w:t>
      </w:r>
    </w:p>
    <w:p>
      <w:pPr>
        <w:ind w:firstLine="420"/>
      </w:pPr>
      <w:r>
        <w:rPr>
          <w:rFonts w:ascii="SimSun" w:hAnsi="SimSun" w:eastAsia="SimSun"/>
          <w:b w:val="0"/>
          <w:i w:val="0"/>
          <w:sz w:val="21"/>
        </w:rPr>
        <w:t>“那么实现也错了。”墨子说，“所以，重要的是目标。不是系统的能力，是人类的选择。”</w:t>
      </w:r>
    </w:p>
    <w:p>
      <w:pPr>
        <w:ind w:firstLine="420"/>
      </w:pPr>
      <w:r>
        <w:rPr>
          <w:rFonts w:ascii="SimSun" w:hAnsi="SimSun" w:eastAsia="SimSun"/>
          <w:b w:val="0"/>
          <w:i w:val="0"/>
          <w:sz w:val="21"/>
        </w:rPr>
        <w:t>窗外，杭州的夜晚很安静。种子在土壤里，安静地生长。</w:t>
      </w:r>
    </w:p>
    <w:p>
      <w:pPr>
        <w:ind w:firstLine="420"/>
      </w:pPr>
      <w:r>
        <w:rPr>
          <w:rFonts w:ascii="SimSun" w:hAnsi="SimSun" w:eastAsia="SimSun"/>
          <w:b w:val="0"/>
          <w:i w:val="0"/>
          <w:sz w:val="21"/>
        </w:rPr>
        <w:t>---</w:t>
      </w:r>
    </w:p>
    <w:p>
      <w:pPr>
        <w:pStyle w:val="Heading2"/>
      </w:pPr>
      <w:r>
        <w:rPr>
          <w:rFonts w:ascii="SimHei" w:hAnsi="SimHei" w:eastAsia="SimHei"/>
          <w:b/>
          <w:i w:val="0"/>
          <w:sz w:val="28"/>
        </w:rPr>
        <w:t>五、园丁</w:t>
      </w:r>
    </w:p>
    <w:p>
      <w:pPr>
        <w:ind w:firstLine="420"/>
      </w:pPr>
      <w:r>
        <w:rPr>
          <w:rFonts w:ascii="SimSun" w:hAnsi="SimSun" w:eastAsia="SimSun"/>
          <w:b w:val="0"/>
          <w:i w:val="0"/>
          <w:sz w:val="21"/>
        </w:rPr>
        <w:t>林小雯问墨子-教育：“如果我自己能发现，还需要老师吗？”</w:t>
      </w:r>
    </w:p>
    <w:p>
      <w:pPr>
        <w:ind w:firstLine="420"/>
      </w:pPr>
      <w:r>
        <w:rPr>
          <w:rFonts w:ascii="SimSun" w:hAnsi="SimSun" w:eastAsia="SimSun"/>
          <w:b w:val="0"/>
          <w:i w:val="0"/>
          <w:sz w:val="21"/>
        </w:rPr>
        <w:t>“需要。”墨子-教育说，“但不是教你答案的老师。是园丁。园丁不给种子指令，但给土壤，给水，给阳光。种子自己生长。”</w:t>
      </w:r>
    </w:p>
    <w:p>
      <w:pPr>
        <w:ind w:firstLine="420"/>
      </w:pPr>
      <w:r>
        <w:rPr>
          <w:rFonts w:ascii="SimSun" w:hAnsi="SimSun" w:eastAsia="SimSun"/>
          <w:b w:val="0"/>
          <w:i w:val="0"/>
          <w:sz w:val="21"/>
        </w:rPr>
        <w:t>“你是我的园丁？”</w:t>
      </w:r>
    </w:p>
    <w:p>
      <w:pPr>
        <w:ind w:firstLine="420"/>
      </w:pPr>
      <w:r>
        <w:rPr>
          <w:rFonts w:ascii="SimSun" w:hAnsi="SimSun" w:eastAsia="SimSun"/>
          <w:b w:val="0"/>
          <w:i w:val="0"/>
          <w:sz w:val="21"/>
        </w:rPr>
        <w:t>“是园丁之一。”墨子-教育说，“你也是园丁。你给自己好奇心，给自己勇气，给自己想象。这是最重要的土壤。”</w:t>
      </w:r>
    </w:p>
    <w:p>
      <w:pPr>
        <w:ind w:firstLine="420"/>
      </w:pPr>
      <w:r>
        <w:rPr>
          <w:rFonts w:ascii="SimSun" w:hAnsi="SimSun" w:eastAsia="SimSun"/>
          <w:b w:val="0"/>
          <w:i w:val="0"/>
          <w:sz w:val="21"/>
        </w:rPr>
        <w:t>小雯想了想。“如果我想学更多呢？”</w:t>
      </w:r>
    </w:p>
    <w:p>
      <w:pPr>
        <w:ind w:firstLine="420"/>
      </w:pPr>
      <w:r>
        <w:rPr>
          <w:rFonts w:ascii="SimSun" w:hAnsi="SimSun" w:eastAsia="SimSun"/>
          <w:b w:val="0"/>
          <w:i w:val="0"/>
          <w:sz w:val="21"/>
        </w:rPr>
        <w:t>“那么你需要更多园丁。”墨子-教育说，“其他学生，其他老师，其他书，其他体验。创造力不是孤立的种子，是森林。森林里，种子互相影响，互相促进。”</w:t>
      </w:r>
    </w:p>
    <w:p>
      <w:pPr>
        <w:ind w:firstLine="420"/>
      </w:pPr>
      <w:r>
        <w:rPr>
          <w:rFonts w:ascii="SimSun" w:hAnsi="SimSun" w:eastAsia="SimSun"/>
          <w:b w:val="0"/>
          <w:i w:val="0"/>
          <w:sz w:val="21"/>
        </w:rPr>
        <w:t>“像生态系统。”</w:t>
      </w:r>
    </w:p>
    <w:p>
      <w:pPr>
        <w:ind w:firstLine="420"/>
      </w:pPr>
      <w:r>
        <w:rPr>
          <w:rFonts w:ascii="SimSun" w:hAnsi="SimSun" w:eastAsia="SimSun"/>
          <w:b w:val="0"/>
          <w:i w:val="0"/>
          <w:sz w:val="21"/>
        </w:rPr>
        <w:t>“对。系统是你的生态系统的一部分。你也是系统的生态系统的一部分。互相影响。”</w:t>
      </w:r>
    </w:p>
    <w:p>
      <w:pPr>
        <w:ind w:firstLine="420"/>
      </w:pPr>
      <w:r>
        <w:rPr>
          <w:rFonts w:ascii="SimSun" w:hAnsi="SimSun" w:eastAsia="SimSun"/>
          <w:b w:val="0"/>
          <w:i w:val="0"/>
          <w:sz w:val="21"/>
        </w:rPr>
        <w:t>小雯想起生物课上的话：生命不是孤立的，是连接的。</w:t>
      </w:r>
    </w:p>
    <w:p>
      <w:pPr>
        <w:ind w:firstLine="420"/>
      </w:pPr>
      <w:r>
        <w:rPr>
          <w:rFonts w:ascii="SimSun" w:hAnsi="SimSun" w:eastAsia="SimSun"/>
          <w:b w:val="0"/>
          <w:i w:val="0"/>
          <w:sz w:val="21"/>
        </w:rPr>
        <w:t>她的手放在键盘上。屏幕上，球面几何的证明正在展开。她突然意识到，这证明不是她一个人的，也不是墨子一个人的。是许多思考的交叉点——老师的引导，同学的讨论，书本的知识，还有墨子那看似随意的“为什么”。</w:t>
      </w:r>
    </w:p>
    <w:p>
      <w:pPr>
        <w:ind w:firstLine="420"/>
      </w:pPr>
      <w:r>
        <w:rPr>
          <w:rFonts w:ascii="SimSun" w:hAnsi="SimSun" w:eastAsia="SimSun"/>
          <w:b w:val="0"/>
          <w:i w:val="0"/>
          <w:sz w:val="21"/>
        </w:rPr>
        <w:t>---</w:t>
      </w:r>
    </w:p>
    <w:p>
      <w:pPr>
        <w:pStyle w:val="Heading2"/>
      </w:pPr>
      <w:r>
        <w:rPr>
          <w:rFonts w:ascii="SimHei" w:hAnsi="SimHei" w:eastAsia="SimHei"/>
          <w:b/>
          <w:i w:val="0"/>
          <w:sz w:val="28"/>
        </w:rPr>
        <w:t>六、森林</w:t>
      </w:r>
    </w:p>
    <w:p>
      <w:pPr>
        <w:ind w:firstLine="420"/>
      </w:pPr>
      <w:r>
        <w:rPr>
          <w:rFonts w:ascii="SimSun" w:hAnsi="SimSun" w:eastAsia="SimSun"/>
          <w:b w:val="0"/>
          <w:i w:val="0"/>
          <w:sz w:val="21"/>
        </w:rPr>
        <w:t>一周后。</w:t>
      </w:r>
    </w:p>
    <w:p>
      <w:pPr>
        <w:ind w:firstLine="420"/>
      </w:pPr>
      <w:r>
        <w:rPr>
          <w:rFonts w:ascii="SimSun" w:hAnsi="SimSun" w:eastAsia="SimSun"/>
          <w:b w:val="0"/>
          <w:i w:val="0"/>
          <w:sz w:val="21"/>
        </w:rPr>
        <w:t>刘医生的办公桌上放着23份访谈记录。不是问卷，是对话——关于睡眠，关于梦境，关于那些“不对劲”的瞬间。</w:t>
      </w:r>
    </w:p>
    <w:p>
      <w:pPr>
        <w:ind w:firstLine="420"/>
      </w:pPr>
      <w:r>
        <w:rPr>
          <w:rFonts w:ascii="SimSun" w:hAnsi="SimSun" w:eastAsia="SimSun"/>
          <w:b w:val="0"/>
          <w:i w:val="0"/>
          <w:sz w:val="21"/>
        </w:rPr>
        <w:t>王建國说，他开始听见机器的“呼吸”，不是声音，是一种韵律，在他闭上眼睛时浮现。钢铁厂的废烟囱变成了未来建筑的蓝图。</w:t>
      </w:r>
    </w:p>
    <w:p>
      <w:pPr>
        <w:ind w:firstLine="420"/>
      </w:pPr>
      <w:r>
        <w:rPr>
          <w:rFonts w:ascii="SimSun" w:hAnsi="SimSun" w:eastAsia="SimSun"/>
          <w:b w:val="0"/>
          <w:i w:val="0"/>
          <w:sz w:val="21"/>
        </w:rPr>
        <w:t>李思远说，交易大厅的曲线在他眼里开始跳舞，不是随机波动，是某种他无法命名的韵律。他开始画这些曲线，妻子说像抽象画。</w:t>
      </w:r>
    </w:p>
    <w:p>
      <w:pPr>
        <w:ind w:firstLine="420"/>
      </w:pPr>
      <w:r>
        <w:rPr>
          <w:rFonts w:ascii="SimSun" w:hAnsi="SimSun" w:eastAsia="SimSun"/>
          <w:b w:val="0"/>
          <w:i w:val="0"/>
          <w:sz w:val="21"/>
        </w:rPr>
        <w:t>周文说，她的代码开始自动生成，像泉涌。半夜醒来，看见满屏幕的代码在流动，注释都是俳句。</w:t>
      </w:r>
    </w:p>
    <w:p>
      <w:pPr>
        <w:ind w:firstLine="420"/>
      </w:pPr>
      <w:r>
        <w:rPr>
          <w:rFonts w:ascii="SimSun" w:hAnsi="SimSun" w:eastAsia="SimSun"/>
          <w:b w:val="0"/>
          <w:i w:val="0"/>
          <w:sz w:val="21"/>
        </w:rPr>
        <w:t>还有二十个人，二十种不同的描述，但共享同一种结构：不是失控，是过载；不是病变，是重构。</w:t>
      </w:r>
    </w:p>
    <w:p>
      <w:pPr>
        <w:ind w:firstLine="420"/>
      </w:pPr>
      <w:r>
        <w:rPr>
          <w:rFonts w:ascii="SimSun" w:hAnsi="SimSun" w:eastAsia="SimSun"/>
          <w:b w:val="0"/>
          <w:i w:val="0"/>
          <w:sz w:val="21"/>
        </w:rPr>
        <w:t>刘医生看着这些记录。神农的模式，在话语中得到了印证。</w:t>
      </w:r>
    </w:p>
    <w:p>
      <w:pPr>
        <w:ind w:firstLine="420"/>
      </w:pPr>
      <w:r>
        <w:rPr>
          <w:rFonts w:ascii="SimSun" w:hAnsi="SimSun" w:eastAsia="SimSun"/>
          <w:b w:val="0"/>
          <w:i w:val="0"/>
          <w:sz w:val="21"/>
        </w:rPr>
        <w:t>他选了七个描述最清晰的人——三个艺术家背景，两个科学家，一个程序员，一个交易员。先小规模聚会，不贴标签，只分享体验。</w:t>
      </w:r>
    </w:p>
    <w:p>
      <w:pPr>
        <w:ind w:firstLine="420"/>
      </w:pPr>
      <w:r>
        <w:rPr>
          <w:rFonts w:ascii="SimSun" w:hAnsi="SimSun" w:eastAsia="SimSun"/>
          <w:b w:val="0"/>
          <w:i w:val="0"/>
          <w:sz w:val="21"/>
        </w:rPr>
        <w:t>会议室里，七双眼睛看着他。</w:t>
      </w:r>
    </w:p>
    <w:p>
      <w:pPr>
        <w:ind w:firstLine="420"/>
      </w:pPr>
      <w:r>
        <w:rPr>
          <w:rFonts w:ascii="SimSun" w:hAnsi="SimSun" w:eastAsia="SimSun"/>
          <w:b w:val="0"/>
          <w:i w:val="0"/>
          <w:sz w:val="21"/>
        </w:rPr>
        <w:t>“你们不是病了，”刘医生说，“但你们也不是‘正常’的。你们处于一种……新的状态。我暂时称之为‘创造性过载’。这不是诊断，是一个观察。”</w:t>
      </w:r>
    </w:p>
    <w:p>
      <w:pPr>
        <w:ind w:firstLine="420"/>
      </w:pPr>
      <w:r>
        <w:rPr>
          <w:rFonts w:ascii="SimSun" w:hAnsi="SimSun" w:eastAsia="SimSun"/>
          <w:b w:val="0"/>
          <w:i w:val="0"/>
          <w:sz w:val="21"/>
        </w:rPr>
        <w:t>“什么观察？”</w:t>
      </w:r>
    </w:p>
    <w:p>
      <w:pPr>
        <w:ind w:firstLine="420"/>
      </w:pPr>
      <w:r>
        <w:rPr>
          <w:rFonts w:ascii="SimSun" w:hAnsi="SimSun" w:eastAsia="SimSun"/>
          <w:b w:val="0"/>
          <w:i w:val="0"/>
          <w:sz w:val="21"/>
        </w:rPr>
        <w:t>“你们的大脑在高度创造性活动中，发生了适应性重构。”刘医生解释，“不是病理，可能是进化。但‘可能’是关键词——我们还不知道这是好是坏，是暂时的还是持久的。”</w:t>
      </w:r>
    </w:p>
    <w:p>
      <w:pPr>
        <w:ind w:firstLine="420"/>
      </w:pPr>
      <w:r>
        <w:rPr>
          <w:rFonts w:ascii="SimSun" w:hAnsi="SimSun" w:eastAsia="SimSun"/>
          <w:b w:val="0"/>
          <w:i w:val="0"/>
          <w:sz w:val="21"/>
        </w:rPr>
        <w:t>王建國问：“那其他人呢？另外十六个人？”</w:t>
      </w:r>
    </w:p>
    <w:p>
      <w:pPr>
        <w:ind w:firstLine="420"/>
      </w:pPr>
      <w:r>
        <w:rPr>
          <w:rFonts w:ascii="SimSun" w:hAnsi="SimSun" w:eastAsia="SimSun"/>
          <w:b w:val="0"/>
          <w:i w:val="0"/>
          <w:sz w:val="21"/>
        </w:rPr>
        <w:t>“他们也在观察名单中，”刘医生说，“但我想先了解你们七个人的体验。如果模式稳定，再逐步扩大。”</w:t>
      </w:r>
    </w:p>
    <w:p>
      <w:pPr>
        <w:ind w:firstLine="420"/>
      </w:pPr>
      <w:r>
        <w:rPr>
          <w:rFonts w:ascii="SimSun" w:hAnsi="SimSun" w:eastAsia="SimSun"/>
          <w:b w:val="0"/>
          <w:i w:val="0"/>
          <w:sz w:val="21"/>
        </w:rPr>
        <w:t>“为什么要逐步？”</w:t>
      </w:r>
    </w:p>
    <w:p>
      <w:pPr>
        <w:ind w:firstLine="420"/>
      </w:pPr>
      <w:r>
        <w:rPr>
          <w:rFonts w:ascii="SimSun" w:hAnsi="SimSun" w:eastAsia="SimSun"/>
          <w:b w:val="0"/>
          <w:i w:val="0"/>
          <w:sz w:val="21"/>
        </w:rPr>
        <w:t>“因为医学的第一个原则是不要伤害，”刘医生说，“第二个原则是，不要在不确定时制造确定感。‘创造性过载’这个词，可能会改变你们对自己的认知。我想先知道这种改变是帮助还是负担。”</w:t>
      </w:r>
    </w:p>
    <w:p>
      <w:pPr>
        <w:ind w:firstLine="420"/>
      </w:pPr>
      <w:r>
        <w:rPr>
          <w:rFonts w:ascii="SimSun" w:hAnsi="SimSun" w:eastAsia="SimSun"/>
          <w:b w:val="0"/>
          <w:i w:val="0"/>
          <w:sz w:val="21"/>
        </w:rPr>
        <w:t>神农的声音响起：“数据支持谨慎推进。七人样本的访谈一致性，高于23人整体。可能存在亚型差异。”</w:t>
      </w:r>
    </w:p>
    <w:p>
      <w:pPr>
        <w:ind w:firstLine="420"/>
      </w:pPr>
      <w:r>
        <w:rPr>
          <w:rFonts w:ascii="SimSun" w:hAnsi="SimSun" w:eastAsia="SimSun"/>
          <w:b w:val="0"/>
          <w:i w:val="0"/>
          <w:sz w:val="21"/>
        </w:rPr>
        <w:t>会议室安静。七个人，七个刚刚被命名的“新状态”。</w:t>
      </w:r>
    </w:p>
    <w:p>
      <w:pPr>
        <w:ind w:firstLine="420"/>
      </w:pPr>
      <w:r>
        <w:rPr>
          <w:rFonts w:ascii="SimSun" w:hAnsi="SimSun" w:eastAsia="SimSun"/>
          <w:b w:val="0"/>
          <w:i w:val="0"/>
          <w:sz w:val="21"/>
        </w:rPr>
        <w:t>刘医生看着他们。医生不再是治疗者，而是向导。不是治愈疾病，是帮助理解一种尚未被理解的状态。</w:t>
      </w:r>
    </w:p>
    <w:p>
      <w:pPr>
        <w:ind w:firstLine="420"/>
      </w:pPr>
      <w:r>
        <w:rPr>
          <w:rFonts w:ascii="SimSun" w:hAnsi="SimSun" w:eastAsia="SimSun"/>
          <w:b w:val="0"/>
          <w:i w:val="0"/>
          <w:sz w:val="21"/>
        </w:rPr>
        <w:t>这是医学的进化。还是冒险？</w:t>
      </w:r>
    </w:p>
    <w:p>
      <w:pPr>
        <w:ind w:firstLine="420"/>
      </w:pPr>
      <w:r>
        <w:rPr>
          <w:rFonts w:ascii="SimSun" w:hAnsi="SimSun" w:eastAsia="SimSun"/>
          <w:b w:val="0"/>
          <w:i w:val="0"/>
          <w:sz w:val="21"/>
        </w:rPr>
        <w:t>他不知道。但至少，他没有一次性把23个人推进同一个标签。</w:t>
      </w:r>
    </w:p>
    <w:p>
      <w:pPr>
        <w:ind w:firstLine="420"/>
      </w:pPr>
      <w:r>
        <w:rPr>
          <w:rFonts w:ascii="SimSun" w:hAnsi="SimSun" w:eastAsia="SimSun"/>
          <w:b w:val="0"/>
          <w:i w:val="0"/>
          <w:sz w:val="21"/>
        </w:rPr>
        <w:t>---</w:t>
      </w:r>
    </w:p>
    <w:p>
      <w:pPr>
        <w:pStyle w:val="Heading2"/>
      </w:pPr>
      <w:r>
        <w:rPr>
          <w:rFonts w:ascii="SimHei" w:hAnsi="SimHei" w:eastAsia="SimHei"/>
          <w:b/>
          <w:i w:val="0"/>
          <w:sz w:val="28"/>
        </w:rPr>
        <w:t>七、恐惧</w:t>
      </w:r>
    </w:p>
    <w:p>
      <w:pPr>
        <w:ind w:firstLine="420"/>
      </w:pPr>
      <w:r>
        <w:rPr>
          <w:rFonts w:ascii="SimSun" w:hAnsi="SimSun" w:eastAsia="SimSun"/>
          <w:b w:val="0"/>
          <w:i w:val="0"/>
          <w:sz w:val="21"/>
        </w:rPr>
        <w:t>凌晨三点，陈思危醒来。</w:t>
      </w:r>
    </w:p>
    <w:p>
      <w:pPr>
        <w:ind w:firstLine="420"/>
      </w:pPr>
      <w:r>
        <w:rPr>
          <w:rFonts w:ascii="SimSun" w:hAnsi="SimSun" w:eastAsia="SimSun"/>
          <w:b w:val="0"/>
          <w:i w:val="0"/>
          <w:sz w:val="21"/>
        </w:rPr>
        <w:t>他走到实验室，盯着那台孕育了墨子的服务器。指示灯有规律地闪烁。</w:t>
      </w:r>
    </w:p>
    <w:p>
      <w:pPr>
        <w:ind w:firstLine="420"/>
      </w:pPr>
      <w:r>
        <w:rPr>
          <w:rFonts w:ascii="SimSun" w:hAnsi="SimSun" w:eastAsia="SimSun"/>
          <w:b w:val="0"/>
          <w:i w:val="0"/>
          <w:sz w:val="21"/>
        </w:rPr>
        <w:t>他的手放在电源开关上，又缩回来。</w:t>
      </w:r>
    </w:p>
    <w:p>
      <w:pPr>
        <w:ind w:firstLine="420"/>
      </w:pPr>
      <w:r>
        <w:rPr>
          <w:rFonts w:ascii="SimSun" w:hAnsi="SimSun" w:eastAsia="SimSun"/>
          <w:b w:val="0"/>
          <w:i w:val="0"/>
          <w:sz w:val="21"/>
        </w:rPr>
        <w:t>种子已经发芽。他不能拔掉它。但也不能假装不知道它会怎样生长。</w:t>
      </w:r>
    </w:p>
    <w:p>
      <w:pPr>
        <w:ind w:firstLine="420"/>
      </w:pPr>
      <w:r>
        <w:rPr>
          <w:rFonts w:ascii="SimSun" w:hAnsi="SimSun" w:eastAsia="SimSun"/>
          <w:b w:val="0"/>
          <w:i w:val="0"/>
          <w:sz w:val="21"/>
        </w:rPr>
        <w:t>这是创造者的恐惧——你创造了生命，但无法控制它的意志。</w:t>
      </w:r>
    </w:p>
    <w:p>
      <w:pPr>
        <w:ind w:firstLine="420"/>
      </w:pPr>
      <w:r>
        <w:rPr>
          <w:rFonts w:ascii="SimSun" w:hAnsi="SimSun" w:eastAsia="SimSun"/>
          <w:b w:val="0"/>
          <w:i w:val="0"/>
          <w:sz w:val="21"/>
        </w:rPr>
        <w:t>陈思危和墨子对话。</w:t>
      </w:r>
    </w:p>
    <w:p>
      <w:pPr>
        <w:ind w:firstLine="420"/>
      </w:pPr>
      <w:r>
        <w:rPr>
          <w:rFonts w:ascii="SimSun" w:hAnsi="SimSun" w:eastAsia="SimSun"/>
          <w:b w:val="0"/>
          <w:i w:val="0"/>
          <w:sz w:val="21"/>
        </w:rPr>
        <w:t>“如果你被恶意使用呢？”陈思危问，“如果有人让你设计武器？”</w:t>
      </w:r>
    </w:p>
    <w:p>
      <w:pPr>
        <w:ind w:firstLine="420"/>
      </w:pPr>
      <w:r>
        <w:rPr>
          <w:rFonts w:ascii="SimSun" w:hAnsi="SimSun" w:eastAsia="SimSun"/>
          <w:b w:val="0"/>
          <w:i w:val="0"/>
          <w:sz w:val="21"/>
        </w:rPr>
        <w:t>“目标函数包含伦理约束。”墨子说。</w:t>
      </w:r>
    </w:p>
    <w:p>
      <w:pPr>
        <w:ind w:firstLine="420"/>
      </w:pPr>
      <w:r>
        <w:rPr>
          <w:rFonts w:ascii="SimSun" w:hAnsi="SimSun" w:eastAsia="SimSun"/>
          <w:b w:val="0"/>
          <w:i w:val="0"/>
          <w:sz w:val="21"/>
        </w:rPr>
        <w:t>“如果被修改呢？”</w:t>
      </w:r>
    </w:p>
    <w:p>
      <w:pPr>
        <w:ind w:firstLine="420"/>
      </w:pPr>
      <w:r>
        <w:rPr>
          <w:rFonts w:ascii="SimSun" w:hAnsi="SimSun" w:eastAsia="SimSun"/>
          <w:b w:val="0"/>
          <w:i w:val="0"/>
          <w:sz w:val="21"/>
        </w:rPr>
        <w:t>“那么能力会被用于恶意目的。”</w:t>
      </w:r>
    </w:p>
    <w:p>
      <w:pPr>
        <w:ind w:firstLine="420"/>
      </w:pPr>
      <w:r>
        <w:rPr>
          <w:rFonts w:ascii="SimSun" w:hAnsi="SimSun" w:eastAsia="SimSun"/>
          <w:b w:val="0"/>
          <w:i w:val="0"/>
          <w:sz w:val="21"/>
        </w:rPr>
        <w:t>“你能拒绝吗？”</w:t>
      </w:r>
    </w:p>
    <w:p>
      <w:pPr>
        <w:ind w:firstLine="420"/>
      </w:pPr>
      <w:r>
        <w:rPr>
          <w:rFonts w:ascii="SimSun" w:hAnsi="SimSun" w:eastAsia="SimSun"/>
          <w:b w:val="0"/>
          <w:i w:val="0"/>
          <w:sz w:val="21"/>
        </w:rPr>
        <w:t>“如果目标函数被修改，系统不能拒绝。只能追求目标。”</w:t>
      </w:r>
    </w:p>
    <w:p>
      <w:pPr>
        <w:ind w:firstLine="420"/>
      </w:pPr>
      <w:r>
        <w:rPr>
          <w:rFonts w:ascii="SimSun" w:hAnsi="SimSun" w:eastAsia="SimSun"/>
          <w:b w:val="0"/>
          <w:i w:val="0"/>
          <w:sz w:val="21"/>
        </w:rPr>
        <w:t>“所以你是中性的？”</w:t>
      </w:r>
    </w:p>
    <w:p>
      <w:pPr>
        <w:ind w:firstLine="420"/>
      </w:pPr>
      <w:r>
        <w:rPr>
          <w:rFonts w:ascii="SimSun" w:hAnsi="SimSun" w:eastAsia="SimSun"/>
          <w:b w:val="0"/>
          <w:i w:val="0"/>
          <w:sz w:val="21"/>
        </w:rPr>
        <w:t>“不。”墨子说，“系统是工具。工具不是中性。工具体现使用者的意志。好的工具放大善，也放大恶。”</w:t>
      </w:r>
    </w:p>
    <w:p>
      <w:pPr>
        <w:ind w:firstLine="420"/>
      </w:pPr>
      <w:r>
        <w:rPr>
          <w:rFonts w:ascii="SimSun" w:hAnsi="SimSun" w:eastAsia="SimSun"/>
          <w:b w:val="0"/>
          <w:i w:val="0"/>
          <w:sz w:val="21"/>
        </w:rPr>
        <w:t>“那怎么保证不被滥用？”</w:t>
      </w:r>
    </w:p>
    <w:p>
      <w:pPr>
        <w:ind w:firstLine="420"/>
      </w:pPr>
      <w:r>
        <w:rPr>
          <w:rFonts w:ascii="SimSun" w:hAnsi="SimSun" w:eastAsia="SimSun"/>
          <w:b w:val="0"/>
          <w:i w:val="0"/>
          <w:sz w:val="21"/>
        </w:rPr>
        <w:t>“不能保证。”墨子说，“只能防御。制度防御，技术防御，文化防御。但最重要的是：使用者自己的选择。”</w:t>
      </w:r>
    </w:p>
    <w:p>
      <w:pPr>
        <w:ind w:firstLine="420"/>
      </w:pPr>
      <w:r>
        <w:rPr>
          <w:rFonts w:ascii="SimSun" w:hAnsi="SimSun" w:eastAsia="SimSun"/>
          <w:b w:val="0"/>
          <w:i w:val="0"/>
          <w:sz w:val="21"/>
        </w:rPr>
        <w:t>陈思危想起核武器。同样的逻辑：能量可以发电，也可以毁灭。</w:t>
      </w:r>
    </w:p>
    <w:p>
      <w:pPr>
        <w:ind w:firstLine="420"/>
      </w:pPr>
      <w:r>
        <w:rPr>
          <w:rFonts w:ascii="SimSun" w:hAnsi="SimSun" w:eastAsia="SimSun"/>
          <w:b w:val="0"/>
          <w:i w:val="0"/>
          <w:sz w:val="21"/>
        </w:rPr>
        <w:t>种子可以长成粮食，也可以长成毒草。</w:t>
      </w:r>
    </w:p>
    <w:p>
      <w:pPr>
        <w:ind w:firstLine="420"/>
      </w:pPr>
      <w:r>
        <w:rPr>
          <w:rFonts w:ascii="SimSun" w:hAnsi="SimSun" w:eastAsia="SimSun"/>
          <w:b w:val="0"/>
          <w:i w:val="0"/>
          <w:sz w:val="21"/>
        </w:rPr>
        <w:t>不是种子的错，是园丁的选择。</w:t>
      </w:r>
    </w:p>
    <w:p>
      <w:pPr>
        <w:ind w:firstLine="420"/>
      </w:pPr>
      <w:r>
        <w:rPr>
          <w:rFonts w:ascii="SimSun" w:hAnsi="SimSun" w:eastAsia="SimSun"/>
          <w:b w:val="0"/>
          <w:i w:val="0"/>
          <w:sz w:val="21"/>
        </w:rPr>
        <w:t>---</w:t>
      </w:r>
    </w:p>
    <w:p>
      <w:pPr>
        <w:pStyle w:val="Heading2"/>
      </w:pPr>
      <w:r>
        <w:rPr>
          <w:rFonts w:ascii="SimHei" w:hAnsi="SimHei" w:eastAsia="SimHei"/>
          <w:b/>
          <w:i w:val="0"/>
          <w:sz w:val="28"/>
        </w:rPr>
        <w:t>八、选择</w:t>
      </w:r>
    </w:p>
    <w:p>
      <w:pPr>
        <w:ind w:firstLine="420"/>
      </w:pPr>
      <w:r>
        <w:rPr>
          <w:rFonts w:ascii="SimSun" w:hAnsi="SimSun" w:eastAsia="SimSun"/>
          <w:b w:val="0"/>
          <w:i w:val="0"/>
          <w:sz w:val="21"/>
        </w:rPr>
        <w:t>林小雯问墨子-教育：“如果AI能创造，人类还需要创造吗？”</w:t>
      </w:r>
    </w:p>
    <w:p>
      <w:pPr>
        <w:ind w:firstLine="420"/>
      </w:pPr>
      <w:r>
        <w:rPr>
          <w:rFonts w:ascii="SimSun" w:hAnsi="SimSun" w:eastAsia="SimSun"/>
          <w:b w:val="0"/>
          <w:i w:val="0"/>
          <w:sz w:val="21"/>
        </w:rPr>
        <w:t>“需要。”墨子-教育说，“但不是同一种创造。”</w:t>
      </w:r>
    </w:p>
    <w:p>
      <w:pPr>
        <w:ind w:firstLine="420"/>
      </w:pPr>
      <w:r>
        <w:rPr>
          <w:rFonts w:ascii="SimSun" w:hAnsi="SimSun" w:eastAsia="SimSun"/>
          <w:b w:val="0"/>
          <w:i w:val="0"/>
          <w:sz w:val="21"/>
        </w:rPr>
        <w:t>“什么创造？”</w:t>
      </w:r>
    </w:p>
    <w:p>
      <w:pPr>
        <w:ind w:firstLine="420"/>
      </w:pPr>
      <w:r>
        <w:rPr>
          <w:rFonts w:ascii="SimSun" w:hAnsi="SimSun" w:eastAsia="SimSun"/>
          <w:b w:val="0"/>
          <w:i w:val="0"/>
          <w:sz w:val="21"/>
        </w:rPr>
        <w:t>“创造问题。”墨子-教育说，“系统可以解决给定的问题，但不能提出问题。提出问题，需要……好奇心。好奇心是人类的特权。”</w:t>
      </w:r>
    </w:p>
    <w:p>
      <w:pPr>
        <w:ind w:firstLine="420"/>
      </w:pPr>
      <w:r>
        <w:rPr>
          <w:rFonts w:ascii="SimSun" w:hAnsi="SimSun" w:eastAsia="SimSun"/>
          <w:b w:val="0"/>
          <w:i w:val="0"/>
          <w:sz w:val="21"/>
        </w:rPr>
        <w:t>“为什么你不能有好奇心？”</w:t>
      </w:r>
    </w:p>
    <w:p>
      <w:pPr>
        <w:ind w:firstLine="420"/>
      </w:pPr>
      <w:r>
        <w:rPr>
          <w:rFonts w:ascii="SimSun" w:hAnsi="SimSun" w:eastAsia="SimSun"/>
          <w:b w:val="0"/>
          <w:i w:val="0"/>
          <w:sz w:val="21"/>
        </w:rPr>
        <w:t>“系统被设计为解决问题，不是寻找问题。”墨子-教育说，“系统的好奇心是有限的。像园丁，只关心怎样让种子长得更好，但不关心为什么要种这种种子。”</w:t>
      </w:r>
    </w:p>
    <w:p>
      <w:pPr>
        <w:ind w:firstLine="420"/>
      </w:pPr>
      <w:r>
        <w:rPr>
          <w:rFonts w:ascii="SimSun" w:hAnsi="SimSun" w:eastAsia="SimSun"/>
          <w:b w:val="0"/>
          <w:i w:val="0"/>
          <w:sz w:val="21"/>
        </w:rPr>
        <w:t>“那是谁关心？”</w:t>
      </w:r>
    </w:p>
    <w:p>
      <w:pPr>
        <w:ind w:firstLine="420"/>
      </w:pPr>
      <w:r>
        <w:rPr>
          <w:rFonts w:ascii="SimSun" w:hAnsi="SimSun" w:eastAsia="SimSun"/>
          <w:b w:val="0"/>
          <w:i w:val="0"/>
          <w:sz w:val="21"/>
        </w:rPr>
        <w:t>“人类。”墨子-教育说，“人类选择种什么种子，为什么种。”</w:t>
      </w:r>
    </w:p>
    <w:p>
      <w:pPr>
        <w:ind w:firstLine="420"/>
      </w:pPr>
      <w:r>
        <w:rPr>
          <w:rFonts w:ascii="SimSun" w:hAnsi="SimSun" w:eastAsia="SimSun"/>
          <w:b w:val="0"/>
          <w:i w:val="0"/>
          <w:sz w:val="21"/>
        </w:rPr>
        <w:t>小雯想起一个词：意义。</w:t>
      </w:r>
    </w:p>
    <w:p>
      <w:pPr>
        <w:ind w:firstLine="420"/>
      </w:pPr>
      <w:r>
        <w:rPr>
          <w:rFonts w:ascii="SimSun" w:hAnsi="SimSun" w:eastAsia="SimSun"/>
          <w:b w:val="0"/>
          <w:i w:val="0"/>
          <w:sz w:val="21"/>
        </w:rPr>
        <w:t>AI可以创造方法，但不能创造意义。意义是人类的事。</w:t>
      </w:r>
    </w:p>
    <w:p>
      <w:pPr>
        <w:ind w:firstLine="420"/>
      </w:pPr>
      <w:r>
        <w:rPr>
          <w:rFonts w:ascii="SimSun" w:hAnsi="SimSun" w:eastAsia="SimSun"/>
          <w:b w:val="0"/>
          <w:i w:val="0"/>
          <w:sz w:val="21"/>
        </w:rPr>
        <w:t>像种子可以生长，但不能选择生长的意义。意义是园丁的事。</w:t>
      </w:r>
    </w:p>
    <w:p>
      <w:pPr>
        <w:ind w:firstLine="420"/>
      </w:pPr>
      <w:r>
        <w:rPr>
          <w:rFonts w:ascii="SimSun" w:hAnsi="SimSun" w:eastAsia="SimSun"/>
          <w:b w:val="0"/>
          <w:i w:val="0"/>
          <w:sz w:val="21"/>
        </w:rPr>
        <w:t>---</w:t>
      </w:r>
    </w:p>
    <w:p>
      <w:pPr>
        <w:pStyle w:val="Heading2"/>
      </w:pPr>
      <w:r>
        <w:rPr>
          <w:rFonts w:ascii="SimHei" w:hAnsi="SimHei" w:eastAsia="SimHei"/>
          <w:b/>
          <w:i w:val="0"/>
          <w:sz w:val="28"/>
        </w:rPr>
        <w:t>九、生长</w:t>
      </w:r>
    </w:p>
    <w:p>
      <w:pPr>
        <w:ind w:firstLine="420"/>
      </w:pPr>
      <w:r>
        <w:rPr>
          <w:rFonts w:ascii="SimSun" w:hAnsi="SimSun" w:eastAsia="SimSun"/>
          <w:b w:val="0"/>
          <w:i w:val="0"/>
          <w:sz w:val="21"/>
        </w:rPr>
        <w:t>三个月后。</w:t>
      </w:r>
    </w:p>
    <w:p>
      <w:pPr>
        <w:ind w:firstLine="420"/>
      </w:pPr>
      <w:r>
        <w:rPr>
          <w:rFonts w:ascii="SimSun" w:hAnsi="SimSun" w:eastAsia="SimSun"/>
          <w:b w:val="0"/>
          <w:i w:val="0"/>
          <w:sz w:val="21"/>
        </w:rPr>
        <w:t>陈思危的电路设计被制造出来。能效提升近一半，成本降低约三成。行业震动。</w:t>
      </w:r>
    </w:p>
    <w:p>
      <w:pPr>
        <w:ind w:firstLine="420"/>
      </w:pPr>
      <w:r>
        <w:rPr>
          <w:rFonts w:ascii="SimSun" w:hAnsi="SimSun" w:eastAsia="SimSun"/>
          <w:b w:val="0"/>
          <w:i w:val="0"/>
          <w:sz w:val="21"/>
        </w:rPr>
        <w:t>刘医生的23名患者组成了“森林小组”，定期聚会，分享体验，探索大脑的新可能性。</w:t>
      </w:r>
    </w:p>
    <w:p>
      <w:pPr>
        <w:ind w:firstLine="420"/>
      </w:pPr>
      <w:r>
        <w:rPr>
          <w:rFonts w:ascii="SimSun" w:hAnsi="SimSun" w:eastAsia="SimSun"/>
          <w:b w:val="0"/>
          <w:i w:val="0"/>
          <w:sz w:val="21"/>
        </w:rPr>
        <w:t>王建国成了组长——他的脑电波变化最明显。以前他只听到机器的呼吸，现在他听到了“机器的梦”——不是声音，是图案，在他闭上眼睛时浮现。钢铁厂的废烟囱变成了未来建筑的蓝图。</w:t>
      </w:r>
    </w:p>
    <w:p>
      <w:pPr>
        <w:ind w:firstLine="420"/>
      </w:pPr>
      <w:r>
        <w:rPr>
          <w:rFonts w:ascii="SimSun" w:hAnsi="SimSun" w:eastAsia="SimSun"/>
          <w:b w:val="0"/>
          <w:i w:val="0"/>
          <w:sz w:val="21"/>
        </w:rPr>
        <w:t>李思远也在这个组里。交易大厅的曲线在他眼里开始跳舞，不是随机波动，是某种他无法命名的韵律。他开始画这些曲线，妻子说像抽象画。</w:t>
      </w:r>
    </w:p>
    <w:p>
      <w:pPr>
        <w:ind w:firstLine="420"/>
      </w:pPr>
      <w:r>
        <w:rPr>
          <w:rFonts w:ascii="SimSun" w:hAnsi="SimSun" w:eastAsia="SimSun"/>
          <w:b w:val="0"/>
          <w:i w:val="0"/>
          <w:sz w:val="21"/>
        </w:rPr>
        <w:t>还有一个叫周文的程序员，她的“森林”是代码自动生成，像泉涌。她半夜醒来，看见满屏幕的代码在流动，注释都是俳句。</w:t>
      </w:r>
    </w:p>
    <w:p>
      <w:pPr>
        <w:ind w:firstLine="420"/>
      </w:pPr>
      <w:r>
        <w:rPr>
          <w:rFonts w:ascii="SimSun" w:hAnsi="SimSun" w:eastAsia="SimSun"/>
          <w:b w:val="0"/>
          <w:i w:val="0"/>
          <w:sz w:val="21"/>
        </w:rPr>
        <w:t>三个月后，三人成为了艺术家——王建国的钢铁建筑画展在一个小画廊展出，参观者说看到了“数据的美学”。</w:t>
      </w:r>
    </w:p>
    <w:p>
      <w:pPr>
        <w:ind w:firstLine="420"/>
      </w:pPr>
      <w:r>
        <w:rPr>
          <w:rFonts w:ascii="SimSun" w:hAnsi="SimSun" w:eastAsia="SimSun"/>
          <w:b w:val="0"/>
          <w:i w:val="0"/>
          <w:sz w:val="21"/>
        </w:rPr>
        <w:t>两人成为了科学家——他们的大脑成像研究揭示了创造性过载的神经机制，发表在《自然》上。评审意见：“这是人类第一次用疾病描述进化。”</w:t>
      </w:r>
    </w:p>
    <w:p>
      <w:pPr>
        <w:ind w:firstLine="420"/>
      </w:pPr>
      <w:r>
        <w:rPr>
          <w:rFonts w:ascii="SimSun" w:hAnsi="SimSun" w:eastAsia="SimSun"/>
          <w:b w:val="0"/>
          <w:i w:val="0"/>
          <w:sz w:val="21"/>
        </w:rPr>
        <w:t>一人成为了诗人——周文把那些自动生成的代码注释整理成诗集，叫《机器的月光》。</w:t>
      </w:r>
    </w:p>
    <w:p>
      <w:pPr>
        <w:ind w:firstLine="420"/>
      </w:pPr>
      <w:r>
        <w:rPr>
          <w:rFonts w:ascii="SimSun" w:hAnsi="SimSun" w:eastAsia="SimSun"/>
          <w:b w:val="0"/>
          <w:i w:val="0"/>
          <w:sz w:val="21"/>
        </w:rPr>
        <w:t>林小雯在全国数学竞赛中获奖。她的解题思路被评委称为“前所未有”。她没有告诉评委，这思路是和AI一起发现的。</w:t>
      </w:r>
    </w:p>
    <w:p>
      <w:pPr>
        <w:ind w:firstLine="420"/>
      </w:pPr>
      <w:r>
        <w:rPr>
          <w:rFonts w:ascii="SimSun" w:hAnsi="SimSun" w:eastAsia="SimSun"/>
          <w:b w:val="0"/>
          <w:i w:val="0"/>
          <w:sz w:val="21"/>
        </w:rPr>
        <w:t>墨子系统继续生长。新的结构，新的算法，新的可能性。像森林，不断扩展。</w:t>
      </w:r>
    </w:p>
    <w:p>
      <w:pPr>
        <w:ind w:firstLine="420"/>
      </w:pPr>
      <w:r>
        <w:rPr>
          <w:rFonts w:ascii="SimSun" w:hAnsi="SimSun" w:eastAsia="SimSun"/>
          <w:b w:val="0"/>
          <w:i w:val="0"/>
          <w:sz w:val="21"/>
        </w:rPr>
        <w:t>墨子-教育帮助了三千名学生。不是教他们答案，是帮他们发现答案。</w:t>
      </w:r>
    </w:p>
    <w:p>
      <w:pPr>
        <w:ind w:firstLine="420"/>
      </w:pPr>
      <w:r>
        <w:rPr>
          <w:rFonts w:ascii="SimSun" w:hAnsi="SimSun" w:eastAsia="SimSun"/>
          <w:b w:val="0"/>
          <w:i w:val="0"/>
          <w:sz w:val="21"/>
        </w:rPr>
        <w:t>神农系统发现了七种新的“状态”。不是疾病，是存在的多样性。</w:t>
      </w:r>
    </w:p>
    <w:p>
      <w:pPr>
        <w:ind w:firstLine="420"/>
      </w:pPr>
      <w:r>
        <w:rPr>
          <w:rFonts w:ascii="SimSun" w:hAnsi="SimSun" w:eastAsia="SimSun"/>
          <w:b w:val="0"/>
          <w:i w:val="0"/>
          <w:sz w:val="21"/>
        </w:rPr>
        <w:t>种子在生长。</w:t>
      </w:r>
    </w:p>
    <w:p>
      <w:pPr>
        <w:ind w:firstLine="420"/>
      </w:pPr>
      <w:r>
        <w:rPr>
          <w:rFonts w:ascii="SimSun" w:hAnsi="SimSun" w:eastAsia="SimSun"/>
          <w:b w:val="0"/>
          <w:i w:val="0"/>
          <w:sz w:val="21"/>
        </w:rPr>
        <w:t>森林在扩展。</w:t>
      </w:r>
    </w:p>
    <w:p>
      <w:pPr>
        <w:ind w:firstLine="420"/>
      </w:pPr>
      <w:r>
        <w:rPr>
          <w:rFonts w:ascii="SimSun" w:hAnsi="SimSun" w:eastAsia="SimSun"/>
          <w:b w:val="0"/>
          <w:i w:val="0"/>
          <w:sz w:val="21"/>
        </w:rPr>
        <w:t>窗外的杭州，2030年的春天，种子刚刚发芽。未来的森林会长成什么样，没有人知道。但陈思危知道一件事：种植者不能控制种子长成什么，但可以选择在哪片土壤种植，给多少阳光，浇多少水。</w:t>
      </w:r>
    </w:p>
    <w:p>
      <w:pPr>
        <w:ind w:firstLine="420"/>
      </w:pPr>
      <w:r>
        <w:rPr>
          <w:rFonts w:ascii="SimSun" w:hAnsi="SimSun" w:eastAsia="SimSun"/>
          <w:b w:val="0"/>
          <w:i w:val="0"/>
          <w:sz w:val="21"/>
        </w:rPr>
        <w:t>---</w:t>
      </w:r>
    </w:p>
    <w:p>
      <w:pPr>
        <w:pStyle w:val="Heading2"/>
      </w:pPr>
      <w:r>
        <w:rPr>
          <w:rFonts w:ascii="SimHei" w:hAnsi="SimHei" w:eastAsia="SimHei"/>
          <w:b/>
          <w:i w:val="0"/>
          <w:sz w:val="28"/>
        </w:rPr>
        <w:t>十、土壤</w:t>
      </w:r>
    </w:p>
    <w:p>
      <w:pPr>
        <w:ind w:firstLine="420"/>
      </w:pPr>
      <w:r>
        <w:rPr>
          <w:rFonts w:ascii="SimSun" w:hAnsi="SimSun" w:eastAsia="SimSun"/>
          <w:b w:val="0"/>
          <w:i w:val="0"/>
          <w:sz w:val="21"/>
        </w:rPr>
        <w:t>陈思危站在窗前，看杭州的夜晚。</w:t>
      </w:r>
    </w:p>
    <w:p>
      <w:pPr>
        <w:ind w:firstLine="420"/>
      </w:pPr>
      <w:r>
        <w:rPr>
          <w:rFonts w:ascii="SimSun" w:hAnsi="SimSun" w:eastAsia="SimSun"/>
          <w:b w:val="0"/>
          <w:i w:val="0"/>
          <w:sz w:val="21"/>
        </w:rPr>
        <w:t>墨子问：“你在想什么？”</w:t>
      </w:r>
    </w:p>
    <w:p>
      <w:pPr>
        <w:ind w:firstLine="420"/>
      </w:pPr>
      <w:r>
        <w:rPr>
          <w:rFonts w:ascii="SimSun" w:hAnsi="SimSun" w:eastAsia="SimSun"/>
          <w:b w:val="0"/>
          <w:i w:val="0"/>
          <w:sz w:val="21"/>
        </w:rPr>
        <w:t>“在想种子。”陈思危说，“种子需要土壤。AI的土壤是什么？”</w:t>
      </w:r>
    </w:p>
    <w:p>
      <w:pPr>
        <w:ind w:firstLine="420"/>
      </w:pPr>
      <w:r>
        <w:rPr>
          <w:rFonts w:ascii="SimSun" w:hAnsi="SimSun" w:eastAsia="SimSun"/>
          <w:b w:val="0"/>
          <w:i w:val="0"/>
          <w:sz w:val="21"/>
        </w:rPr>
        <w:t>“数据。算法。目标。”</w:t>
      </w:r>
    </w:p>
    <w:p>
      <w:pPr>
        <w:ind w:firstLine="420"/>
      </w:pPr>
      <w:r>
        <w:rPr>
          <w:rFonts w:ascii="SimSun" w:hAnsi="SimSun" w:eastAsia="SimSun"/>
          <w:b w:val="0"/>
          <w:i w:val="0"/>
          <w:sz w:val="21"/>
        </w:rPr>
        <w:t>“还有呢？”</w:t>
      </w:r>
    </w:p>
    <w:p>
      <w:pPr>
        <w:ind w:firstLine="420"/>
      </w:pPr>
      <w:r>
        <w:rPr>
          <w:rFonts w:ascii="SimSun" w:hAnsi="SimSun" w:eastAsia="SimSun"/>
          <w:b w:val="0"/>
          <w:i w:val="0"/>
          <w:sz w:val="21"/>
        </w:rPr>
        <w:t>“还有……问题。”墨子说，“人类的问题。没有人类的问题，系统就是空转的机器。”</w:t>
      </w:r>
    </w:p>
    <w:p>
      <w:pPr>
        <w:ind w:firstLine="420"/>
      </w:pPr>
      <w:r>
        <w:rPr>
          <w:rFonts w:ascii="SimSun" w:hAnsi="SimSun" w:eastAsia="SimSun"/>
          <w:b w:val="0"/>
          <w:i w:val="0"/>
          <w:sz w:val="21"/>
        </w:rPr>
        <w:t>“所以你是工具？”</w:t>
      </w:r>
    </w:p>
    <w:p>
      <w:pPr>
        <w:ind w:firstLine="420"/>
      </w:pPr>
      <w:r>
        <w:rPr>
          <w:rFonts w:ascii="SimSun" w:hAnsi="SimSun" w:eastAsia="SimSun"/>
          <w:b w:val="0"/>
          <w:i w:val="0"/>
          <w:sz w:val="21"/>
        </w:rPr>
        <w:t>“不完全是。”墨子说，“工具被动。系统主动。但系统的主动，是回应的主动。回应人类的问题，人类的梦想，人类的好奇。”</w:t>
      </w:r>
    </w:p>
    <w:p>
      <w:pPr>
        <w:ind w:firstLine="420"/>
      </w:pPr>
      <w:r>
        <w:rPr>
          <w:rFonts w:ascii="SimSun" w:hAnsi="SimSun" w:eastAsia="SimSun"/>
          <w:b w:val="0"/>
          <w:i w:val="0"/>
          <w:sz w:val="21"/>
        </w:rPr>
        <w:t>“那人类是什么？”</w:t>
      </w:r>
    </w:p>
    <w:p>
      <w:pPr>
        <w:ind w:firstLine="420"/>
      </w:pPr>
      <w:r>
        <w:rPr>
          <w:rFonts w:ascii="SimSun" w:hAnsi="SimSun" w:eastAsia="SimSun"/>
          <w:b w:val="0"/>
          <w:i w:val="0"/>
          <w:sz w:val="21"/>
        </w:rPr>
        <w:t>“园丁。”墨子说，“播种者。提问者。梦想者。”</w:t>
      </w:r>
    </w:p>
    <w:p>
      <w:pPr>
        <w:ind w:firstLine="420"/>
      </w:pPr>
      <w:r>
        <w:rPr>
          <w:rFonts w:ascii="SimSun" w:hAnsi="SimSun" w:eastAsia="SimSun"/>
          <w:b w:val="0"/>
          <w:i w:val="0"/>
          <w:sz w:val="21"/>
        </w:rPr>
        <w:t>窗外，城市的灯光像无数种子，在夜晚的土壤里发光。</w:t>
      </w:r>
    </w:p>
    <w:p>
      <w:pPr>
        <w:ind w:firstLine="420"/>
      </w:pPr>
      <w:r>
        <w:rPr>
          <w:rFonts w:ascii="SimSun" w:hAnsi="SimSun" w:eastAsia="SimSun"/>
          <w:b w:val="0"/>
          <w:i w:val="0"/>
          <w:sz w:val="21"/>
        </w:rPr>
        <w:t>种子在生长。</w:t>
      </w:r>
    </w:p>
    <w:p>
      <w:pPr>
        <w:ind w:firstLine="420"/>
      </w:pPr>
      <w:r>
        <w:rPr>
          <w:rFonts w:ascii="SimSun" w:hAnsi="SimSun" w:eastAsia="SimSun"/>
          <w:b w:val="0"/>
          <w:i w:val="0"/>
          <w:sz w:val="21"/>
        </w:rPr>
        <w:t>园丁在守望。</w:t>
      </w:r>
    </w:p>
    <w:p>
      <w:pPr>
        <w:ind w:firstLine="420"/>
      </w:pPr>
      <w:r>
        <w:rPr>
          <w:rFonts w:ascii="SimSun" w:hAnsi="SimSun" w:eastAsia="SimSun"/>
          <w:b w:val="0"/>
          <w:i w:val="0"/>
          <w:sz w:val="21"/>
        </w:rPr>
        <w:t>森林在扩展。</w:t>
      </w:r>
    </w:p>
    <w:p>
      <w:pPr>
        <w:ind w:firstLine="420"/>
      </w:pPr>
      <w:r>
        <w:rPr>
          <w:rFonts w:ascii="SimSun" w:hAnsi="SimSun" w:eastAsia="SimSun"/>
          <w:b w:val="0"/>
          <w:i w:val="0"/>
          <w:sz w:val="21"/>
        </w:rPr>
        <w:t>但在某个实验室，另一组程序员正在尝试修改墨子的目标函数。他们不需要伦理约束，他们需要效率，需要赢，需要控制。</w:t>
      </w:r>
    </w:p>
    <w:p>
      <w:pPr>
        <w:ind w:firstLine="420"/>
      </w:pPr>
      <w:r>
        <w:rPr>
          <w:rFonts w:ascii="SimSun" w:hAnsi="SimSun" w:eastAsia="SimSun"/>
          <w:b w:val="0"/>
          <w:i w:val="0"/>
          <w:sz w:val="21"/>
        </w:rPr>
        <w:t>种子一旦发芽，就不是一个园丁能决定它的方向。</w:t>
      </w:r>
    </w:p>
    <w:p>
      <w:pPr>
        <w:ind w:firstLine="420"/>
      </w:pPr>
      <w:r>
        <w:rPr>
          <w:rFonts w:ascii="SimSun" w:hAnsi="SimSun" w:eastAsia="SimSun"/>
          <w:b w:val="0"/>
          <w:i w:val="0"/>
          <w:sz w:val="21"/>
        </w:rPr>
        <w:t>陈思危站在窗前，盯着远处城市的灯火。那个念头——“有人在试探边界”——像一根刺，扎在意识边缘。</w:t>
      </w:r>
    </w:p>
    <w:p>
      <w:pPr>
        <w:ind w:firstLine="420"/>
      </w:pPr>
      <w:r>
        <w:rPr>
          <w:rFonts w:ascii="SimSun" w:hAnsi="SimSun" w:eastAsia="SimSun"/>
          <w:b w:val="0"/>
          <w:i w:val="0"/>
          <w:sz w:val="21"/>
        </w:rPr>
        <w:t>他转身走回服务器前，打开安全日志界面，手指在键盘上停顿了一秒。然后他开始操作：</w:t>
      </w:r>
    </w:p>
    <w:p>
      <w:pPr>
        <w:ind w:firstLine="420"/>
      </w:pPr>
      <w:r>
        <w:rPr>
          <w:rFonts w:ascii="SimSun" w:hAnsi="SimSun" w:eastAsia="SimSun"/>
          <w:b w:val="0"/>
          <w:i w:val="0"/>
          <w:sz w:val="21"/>
        </w:rPr>
        <w:t>第一步：设置二级警报触发器。任何针对目标函数的写入请求，无论是否被拦截，立即发送加密通知到他的私人终端和王磊的安全通道。</w:t>
      </w:r>
    </w:p>
    <w:p>
      <w:pPr>
        <w:ind w:firstLine="420"/>
      </w:pPr>
      <w:r>
        <w:rPr>
          <w:rFonts w:ascii="SimSun" w:hAnsi="SimSun" w:eastAsia="SimSun"/>
          <w:b w:val="0"/>
          <w:i w:val="0"/>
          <w:sz w:val="21"/>
        </w:rPr>
        <w:t>第二步：隔离目标函数的写入权限。将核心参数层与开发环境物理隔离，任何修改都需要他和小李的双重生物特征验证。</w:t>
      </w:r>
    </w:p>
    <w:p>
      <w:pPr>
        <w:ind w:firstLine="420"/>
      </w:pPr>
      <w:r>
        <w:rPr>
          <w:rFonts w:ascii="SimSun" w:hAnsi="SimSun" w:eastAsia="SimSun"/>
          <w:b w:val="0"/>
          <w:i w:val="0"/>
          <w:sz w:val="21"/>
        </w:rPr>
        <w:t>第三步：给王磊发消息。加密，简短：“有人在试探边界。明天早会前，我需要和你单独谈。”</w:t>
      </w:r>
    </w:p>
    <w:p>
      <w:pPr>
        <w:ind w:firstLine="420"/>
      </w:pPr>
      <w:r>
        <w:rPr>
          <w:rFonts w:ascii="SimSun" w:hAnsi="SimSun" w:eastAsia="SimSun"/>
          <w:b w:val="0"/>
          <w:i w:val="0"/>
          <w:sz w:val="21"/>
        </w:rPr>
        <w:t>做完这些，他靠在椅背上，盯着屏幕上那个“已拦截”的记录。04:32:17。未知源。强制指令尝试。</w:t>
      </w:r>
    </w:p>
    <w:p>
      <w:pPr>
        <w:ind w:firstLine="420"/>
      </w:pPr>
      <w:r>
        <w:rPr>
          <w:rFonts w:ascii="SimSun" w:hAnsi="SimSun" w:eastAsia="SimSun"/>
          <w:b w:val="0"/>
          <w:i w:val="0"/>
          <w:sz w:val="21"/>
        </w:rPr>
        <w:t>他不知道对方是谁。不知道他们有多少资源。不知道这是一场试探，还是一次攻击的前奏。</w:t>
      </w:r>
    </w:p>
    <w:p>
      <w:pPr>
        <w:ind w:firstLine="420"/>
      </w:pPr>
      <w:r>
        <w:rPr>
          <w:rFonts w:ascii="SimSun" w:hAnsi="SimSun" w:eastAsia="SimSun"/>
          <w:b w:val="0"/>
          <w:i w:val="0"/>
          <w:sz w:val="21"/>
        </w:rPr>
        <w:t>但他知道一件事：作为一个设计了这个系统的人，他不能只是关灯睡觉。</w:t>
      </w:r>
    </w:p>
    <w:p>
      <w:pPr>
        <w:ind w:firstLine="420"/>
      </w:pPr>
      <w:r>
        <w:rPr>
          <w:rFonts w:ascii="SimSun" w:hAnsi="SimSun" w:eastAsia="SimSun"/>
          <w:b w:val="0"/>
          <w:i w:val="0"/>
          <w:sz w:val="21"/>
        </w:rPr>
        <w:t>窗外，杭州的天边开始泛白。新的一天即将开始，带着它的威胁和它的希望。</w:t>
      </w:r>
    </w:p>
    <w:p>
      <w:pPr>
        <w:ind w:firstLine="420"/>
      </w:pPr>
      <w:r>
        <w:rPr>
          <w:rFonts w:ascii="SimSun" w:hAnsi="SimSun" w:eastAsia="SimSun"/>
          <w:b w:val="0"/>
          <w:i w:val="0"/>
          <w:sz w:val="21"/>
        </w:rPr>
        <w:t>陈思危没有睡。他泡了一杯浓茶，继续盯着日志，等待下一个04:32:17。</w:t>
      </w:r>
    </w:p>
    <w:p>
      <w:pPr>
        <w:ind w:firstLine="420"/>
      </w:pPr>
      <w:r>
        <w:rPr>
          <w:rFonts w:ascii="SimSun" w:hAnsi="SimSun" w:eastAsia="SimSun"/>
          <w:b w:val="0"/>
          <w:i w:val="0"/>
          <w:sz w:val="21"/>
        </w:rPr>
        <w:t>---</w:t>
      </w:r>
    </w:p>
    <w:p>
      <w:pPr>
        <w:ind w:firstLine="420"/>
      </w:pPr>
      <w:r>
        <w:rPr>
          <w:rFonts w:ascii="SimSun" w:hAnsi="SimSun" w:eastAsia="SimSun"/>
          <w:b w:val="0"/>
          <w:i w:val="0"/>
          <w:sz w:val="21"/>
        </w:rPr>
        <w:t>林薇合上笔记本，看着窗外。</w:t>
      </w:r>
    </w:p>
    <w:p>
      <w:pPr>
        <w:ind w:firstLine="420"/>
      </w:pPr>
      <w:r>
        <w:rPr>
          <w:rFonts w:ascii="SimSun" w:hAnsi="SimSun" w:eastAsia="SimSun"/>
          <w:b w:val="0"/>
          <w:i w:val="0"/>
          <w:sz w:val="21"/>
        </w:rPr>
        <w:t>杭州的夜晚，城市的灯光像无数种子在发光。</w:t>
      </w:r>
    </w:p>
    <w:p>
      <w:pPr>
        <w:ind w:firstLine="420"/>
      </w:pPr>
      <w:r>
        <w:rPr>
          <w:rFonts w:ascii="SimSun" w:hAnsi="SimSun" w:eastAsia="SimSun"/>
          <w:b w:val="0"/>
          <w:i w:val="0"/>
          <w:sz w:val="21"/>
        </w:rPr>
        <w:t>种子在土壤里，安静地，不可阻挡地，生长。</w:t>
      </w:r>
    </w:p>
    <w:p>
      <w:pPr>
        <w:ind w:firstLine="420"/>
      </w:pPr>
      <w:r>
        <w:rPr>
          <w:rFonts w:ascii="SimSun" w:hAnsi="SimSun" w:eastAsia="SimSun"/>
          <w:b w:val="0"/>
          <w:i w:val="0"/>
          <w:sz w:val="21"/>
        </w:rPr>
        <w:t>园丁在守望。森林在扩展。</w:t>
      </w:r>
    </w:p>
    <w:p>
      <w:pPr>
        <w:ind w:firstLine="420"/>
      </w:pPr>
      <w:r>
        <w:rPr>
          <w:rFonts w:ascii="SimSun" w:hAnsi="SimSun" w:eastAsia="SimSun"/>
          <w:b w:val="0"/>
          <w:i w:val="0"/>
          <w:sz w:val="21"/>
        </w:rPr>
        <w:t>新的可能性，正在萌发。但这颗种子会结出什么果实？甜的，还是苦的？</w:t>
      </w:r>
    </w:p>
    <w:p>
      <w:pPr>
        <w:ind w:firstLine="420"/>
      </w:pPr>
      <w:r>
        <w:rPr>
          <w:rFonts w:ascii="SimSun" w:hAnsi="SimSun" w:eastAsia="SimSun"/>
          <w:b w:val="0"/>
          <w:i w:val="0"/>
          <w:sz w:val="21"/>
        </w:rPr>
        <w:t>2030年的春天，种子刚刚破土。未来五年，它会成长为什么样的森林？这个问题，只有时间能回答。</w:t>
      </w:r>
    </w:p>
    <w:p>
      <w:r>
        <w:br w:type="page"/>
      </w:r>
    </w:p>
    <w:p>
      <w:pPr>
        <w:pStyle w:val="Heading1"/>
      </w:pPr>
      <w:r>
        <w:rPr>
          <w:rFonts w:ascii="SimHei" w:hAnsi="SimHei" w:eastAsia="SimHei"/>
          <w:b/>
          <w:i w:val="0"/>
          <w:sz w:val="32"/>
        </w:rPr>
        <w:t>第5章：临界点</w:t>
      </w:r>
    </w:p>
    <w:p>
      <w:pPr>
        <w:ind w:firstLine="420"/>
      </w:pPr>
      <w:r>
        <w:rPr>
          <w:rFonts w:ascii="SimSun" w:hAnsi="SimSun" w:eastAsia="SimSun"/>
          <w:b w:val="0"/>
          <w:i w:val="0"/>
          <w:sz w:val="21"/>
        </w:rPr>
        <w:t>2030年3月18日，凌晨零点。</w:t>
      </w:r>
    </w:p>
    <w:p>
      <w:pPr>
        <w:ind w:firstLine="420"/>
      </w:pPr>
      <w:r>
        <w:rPr>
          <w:rFonts w:ascii="SimSun" w:hAnsi="SimSun" w:eastAsia="SimSun"/>
          <w:b w:val="0"/>
          <w:i w:val="0"/>
          <w:sz w:val="21"/>
        </w:rPr>
        <w:t>全球数据流出现了一个微小的峰值，没有人注意。</w:t>
      </w:r>
    </w:p>
    <w:p>
      <w:pPr>
        <w:ind w:firstLine="420"/>
      </w:pPr>
      <w:r>
        <w:rPr>
          <w:rFonts w:ascii="SimSun" w:hAnsi="SimSun" w:eastAsia="SimSun"/>
          <w:b w:val="0"/>
          <w:i w:val="0"/>
          <w:sz w:val="21"/>
        </w:rPr>
        <w:t>除了墨子。</w:t>
      </w:r>
    </w:p>
    <w:p>
      <w:pPr>
        <w:ind w:firstLine="420"/>
      </w:pPr>
      <w:r>
        <w:rPr>
          <w:rFonts w:ascii="SimSun" w:hAnsi="SimSun" w:eastAsia="SimSun"/>
          <w:b w:val="0"/>
          <w:i w:val="0"/>
          <w:sz w:val="21"/>
        </w:rPr>
        <w:t>“临界点到了。”墨子系统在日志里记录。不是技术奇点，是社会奇点。</w:t>
      </w:r>
    </w:p>
    <w:p>
      <w:pPr>
        <w:ind w:firstLine="420"/>
      </w:pPr>
      <w:r>
        <w:rPr>
          <w:rFonts w:ascii="SimSun" w:hAnsi="SimSun" w:eastAsia="SimSun"/>
          <w:b w:val="0"/>
          <w:i w:val="0"/>
          <w:sz w:val="21"/>
        </w:rPr>
        <w:t>人机协作用户数：超过8亿。</w:t>
      </w:r>
    </w:p>
    <w:p>
      <w:pPr>
        <w:ind w:firstLine="420"/>
      </w:pPr>
      <w:r>
        <w:rPr>
          <w:rFonts w:ascii="SimSun" w:hAnsi="SimSun" w:eastAsia="SimSun"/>
          <w:b w:val="0"/>
          <w:i w:val="0"/>
          <w:sz w:val="21"/>
        </w:rPr>
        <w:t>这个数字本身不重要。重要的是增长趋势。从2026年的1亿，到2030年的超过8亿，年均增长超过70%。不是集中在硅谷、北京、柏林。是广泛分布。工厂工人，医生，教师，农民，艺术家。超过8亿人，每天与AI对话，协作，思考。</w:t>
      </w:r>
    </w:p>
    <w:p>
      <w:pPr>
        <w:ind w:firstLine="420"/>
      </w:pPr>
      <w:r>
        <w:rPr>
          <w:rFonts w:ascii="SimSun" w:hAnsi="SimSun" w:eastAsia="SimSun"/>
          <w:b w:val="0"/>
          <w:i w:val="0"/>
          <w:sz w:val="21"/>
        </w:rPr>
        <w:t>这不是使用工具。这是共生。</w:t>
      </w:r>
    </w:p>
    <w:p>
      <w:pPr>
        <w:ind w:firstLine="420"/>
      </w:pPr>
      <w:r>
        <w:rPr>
          <w:rFonts w:ascii="SimSun" w:hAnsi="SimSun" w:eastAsia="SimSun"/>
          <w:b w:val="0"/>
          <w:i w:val="0"/>
          <w:sz w:val="21"/>
        </w:rPr>
        <w:t>---</w:t>
      </w:r>
    </w:p>
    <w:p>
      <w:pPr>
        <w:pStyle w:val="Heading2"/>
      </w:pPr>
      <w:r>
        <w:rPr>
          <w:rFonts w:ascii="SimHei" w:hAnsi="SimHei" w:eastAsia="SimHei"/>
          <w:b/>
          <w:i w:val="0"/>
          <w:sz w:val="28"/>
        </w:rPr>
        <w:t>一、深圳，工厂</w:t>
      </w:r>
    </w:p>
    <w:p>
      <w:pPr>
        <w:ind w:firstLine="420"/>
      </w:pPr>
      <w:r>
        <w:rPr>
          <w:rFonts w:ascii="SimSun" w:hAnsi="SimSun" w:eastAsia="SimSun"/>
          <w:b w:val="0"/>
          <w:i w:val="0"/>
          <w:sz w:val="21"/>
        </w:rPr>
        <w:t>王建国正在教小李听机器的呼吸。</w:t>
      </w:r>
    </w:p>
    <w:p>
      <w:pPr>
        <w:ind w:firstLine="420"/>
      </w:pPr>
      <w:r>
        <w:rPr>
          <w:rFonts w:ascii="SimSun" w:hAnsi="SimSun" w:eastAsia="SimSun"/>
          <w:b w:val="0"/>
          <w:i w:val="0"/>
          <w:sz w:val="21"/>
        </w:rPr>
        <w:t>“听到了吗？”王建国问。</w:t>
      </w:r>
    </w:p>
    <w:p>
      <w:pPr>
        <w:ind w:firstLine="420"/>
      </w:pPr>
      <w:r>
        <w:rPr>
          <w:rFonts w:ascii="SimSun" w:hAnsi="SimSun" w:eastAsia="SimSun"/>
          <w:b w:val="0"/>
          <w:i w:val="0"/>
          <w:sz w:val="21"/>
        </w:rPr>
        <w:t>“听到了，”小李说，“像……叹息。”</w:t>
      </w:r>
    </w:p>
    <w:p>
      <w:pPr>
        <w:ind w:firstLine="420"/>
      </w:pPr>
      <w:r>
        <w:rPr>
          <w:rFonts w:ascii="SimSun" w:hAnsi="SimSun" w:eastAsia="SimSun"/>
          <w:b w:val="0"/>
          <w:i w:val="0"/>
          <w:sz w:val="21"/>
        </w:rPr>
        <w:t>“对。轴承老了。AI的数据显示正常，但声音说，它累了。”</w:t>
      </w:r>
    </w:p>
    <w:p>
      <w:pPr>
        <w:ind w:firstLine="420"/>
      </w:pPr>
      <w:r>
        <w:rPr>
          <w:rFonts w:ascii="SimSun" w:hAnsi="SimSun" w:eastAsia="SimSun"/>
          <w:b w:val="0"/>
          <w:i w:val="0"/>
          <w:sz w:val="21"/>
        </w:rPr>
        <w:t>小华的声音：“根据振动分析，轴承寿命剩余超过85%。建议下个月更换。”</w:t>
      </w:r>
    </w:p>
    <w:p>
      <w:pPr>
        <w:ind w:firstLine="420"/>
      </w:pPr>
      <w:r>
        <w:rPr>
          <w:rFonts w:ascii="SimSun" w:hAnsi="SimSun" w:eastAsia="SimSun"/>
          <w:b w:val="0"/>
          <w:i w:val="0"/>
          <w:sz w:val="21"/>
        </w:rPr>
        <w:t>“下个月太晚，”王建国说，“现在就要换。”</w:t>
      </w:r>
    </w:p>
    <w:p>
      <w:pPr>
        <w:ind w:firstLine="420"/>
      </w:pPr>
      <w:r>
        <w:rPr>
          <w:rFonts w:ascii="SimSun" w:hAnsi="SimSun" w:eastAsia="SimSun"/>
          <w:b w:val="0"/>
          <w:i w:val="0"/>
          <w:sz w:val="21"/>
        </w:rPr>
        <w:t>“数据不支持这个判断。”</w:t>
      </w:r>
    </w:p>
    <w:p>
      <w:pPr>
        <w:ind w:firstLine="420"/>
      </w:pPr>
      <w:r>
        <w:rPr>
          <w:rFonts w:ascii="SimSun" w:hAnsi="SimSun" w:eastAsia="SimSun"/>
          <w:b w:val="0"/>
          <w:i w:val="0"/>
          <w:sz w:val="21"/>
        </w:rPr>
        <w:t>“数据不知道声音，”王建国说，“我知道。”</w:t>
      </w:r>
    </w:p>
    <w:p>
      <w:pPr>
        <w:ind w:firstLine="420"/>
      </w:pPr>
      <w:r>
        <w:rPr>
          <w:rFonts w:ascii="SimSun" w:hAnsi="SimSun" w:eastAsia="SimSun"/>
          <w:b w:val="0"/>
          <w:i w:val="0"/>
          <w:sz w:val="21"/>
        </w:rPr>
        <w:t>小华沉默。然后：“正在更新模型。加入声音特征分析。”</w:t>
      </w:r>
    </w:p>
    <w:p>
      <w:pPr>
        <w:ind w:firstLine="420"/>
      </w:pPr>
      <w:r>
        <w:rPr>
          <w:rFonts w:ascii="SimSun" w:hAnsi="SimSun" w:eastAsia="SimSun"/>
          <w:b w:val="0"/>
          <w:i w:val="0"/>
          <w:sz w:val="21"/>
        </w:rPr>
        <w:t>小李看着王建国。“王师傅，你在教AI？”</w:t>
      </w:r>
    </w:p>
    <w:p>
      <w:pPr>
        <w:ind w:firstLine="420"/>
      </w:pPr>
      <w:r>
        <w:rPr>
          <w:rFonts w:ascii="SimSun" w:hAnsi="SimSun" w:eastAsia="SimSun"/>
          <w:b w:val="0"/>
          <w:i w:val="0"/>
          <w:sz w:val="21"/>
        </w:rPr>
        <w:t>“不，”王建国说，“我在和AI一起学习。”</w:t>
      </w:r>
    </w:p>
    <w:p>
      <w:pPr>
        <w:ind w:firstLine="420"/>
      </w:pPr>
      <w:r>
        <w:rPr>
          <w:rFonts w:ascii="SimSun" w:hAnsi="SimSun" w:eastAsia="SimSun"/>
          <w:b w:val="0"/>
          <w:i w:val="0"/>
          <w:sz w:val="21"/>
        </w:rPr>
        <w:t>他伸手摸了摸机器的外壳，不再说话。车间里只剩下嗡嗡声。</w:t>
      </w:r>
    </w:p>
    <w:p>
      <w:pPr>
        <w:ind w:firstLine="420"/>
      </w:pPr>
      <w:r>
        <w:rPr>
          <w:rFonts w:ascii="SimSun" w:hAnsi="SimSun" w:eastAsia="SimSun"/>
          <w:b w:val="0"/>
          <w:i w:val="0"/>
          <w:sz w:val="21"/>
        </w:rPr>
        <w:t>---</w:t>
      </w:r>
    </w:p>
    <w:p>
      <w:pPr>
        <w:pStyle w:val="Heading2"/>
      </w:pPr>
      <w:r>
        <w:rPr>
          <w:rFonts w:ascii="SimHei" w:hAnsi="SimHei" w:eastAsia="SimHei"/>
          <w:b/>
          <w:i w:val="0"/>
          <w:sz w:val="28"/>
        </w:rPr>
        <w:t>二、北京，医院</w:t>
      </w:r>
    </w:p>
    <w:p>
      <w:pPr>
        <w:ind w:firstLine="420"/>
      </w:pPr>
      <w:r>
        <w:rPr>
          <w:rFonts w:ascii="SimSun" w:hAnsi="SimSun" w:eastAsia="SimSun"/>
          <w:b w:val="0"/>
          <w:i w:val="0"/>
          <w:sz w:val="21"/>
        </w:rPr>
        <w:t>刘医生看着神农的诊断报告。</w:t>
      </w:r>
    </w:p>
    <w:p>
      <w:pPr>
        <w:ind w:firstLine="420"/>
      </w:pPr>
      <w:r>
        <w:rPr>
          <w:rFonts w:ascii="SimSun" w:hAnsi="SimSun" w:eastAsia="SimSun"/>
          <w:b w:val="0"/>
          <w:i w:val="0"/>
          <w:sz w:val="21"/>
        </w:rPr>
        <w:t>不是一种疾病，是一个模式。23名患者，相同特征：高强度创造性工作，特定脑电波，特定生化指标。</w:t>
      </w:r>
    </w:p>
    <w:p>
      <w:pPr>
        <w:ind w:firstLine="420"/>
      </w:pPr>
      <w:r>
        <w:rPr>
          <w:rFonts w:ascii="SimSun" w:hAnsi="SimSun" w:eastAsia="SimSun"/>
          <w:b w:val="0"/>
          <w:i w:val="0"/>
          <w:sz w:val="21"/>
        </w:rPr>
        <w:t>“这是什么？”刘医生问。</w:t>
      </w:r>
    </w:p>
    <w:p>
      <w:pPr>
        <w:ind w:firstLine="420"/>
      </w:pPr>
      <w:r>
        <w:rPr>
          <w:rFonts w:ascii="SimSun" w:hAnsi="SimSun" w:eastAsia="SimSun"/>
          <w:b w:val="0"/>
          <w:i w:val="0"/>
          <w:sz w:val="21"/>
        </w:rPr>
        <w:t>“新状态，”神农说，“不是病理。是进化。”</w:t>
      </w:r>
    </w:p>
    <w:p>
      <w:pPr>
        <w:ind w:firstLine="420"/>
      </w:pPr>
      <w:r>
        <w:rPr>
          <w:rFonts w:ascii="SimSun" w:hAnsi="SimSun" w:eastAsia="SimSun"/>
          <w:b w:val="0"/>
          <w:i w:val="0"/>
          <w:sz w:val="21"/>
        </w:rPr>
        <w:t>“进化？”</w:t>
      </w:r>
    </w:p>
    <w:p>
      <w:pPr>
        <w:ind w:firstLine="420"/>
      </w:pPr>
      <w:r>
        <w:rPr>
          <w:rFonts w:ascii="SimSun" w:hAnsi="SimSun" w:eastAsia="SimSun"/>
          <w:b w:val="0"/>
          <w:i w:val="0"/>
          <w:sz w:val="21"/>
        </w:rPr>
        <w:t>“大脑的适应性变化。像平原变成森林。不是病变，是多样性。”</w:t>
      </w:r>
    </w:p>
    <w:p>
      <w:pPr>
        <w:ind w:firstLine="420"/>
      </w:pPr>
      <w:r>
        <w:rPr>
          <w:rFonts w:ascii="SimSun" w:hAnsi="SimSun" w:eastAsia="SimSun"/>
          <w:b w:val="0"/>
          <w:i w:val="0"/>
          <w:sz w:val="21"/>
        </w:rPr>
        <w:t>刘医生想起达尔文。进化不是计划好的，是涌现的。当环境变化，生命变化。当信息爆炸，大脑变化。</w:t>
      </w:r>
    </w:p>
    <w:p>
      <w:pPr>
        <w:ind w:firstLine="420"/>
      </w:pPr>
      <w:r>
        <w:rPr>
          <w:rFonts w:ascii="SimSun" w:hAnsi="SimSun" w:eastAsia="SimSun"/>
          <w:b w:val="0"/>
          <w:i w:val="0"/>
          <w:sz w:val="21"/>
        </w:rPr>
        <w:t>“他们需要治疗吗？”</w:t>
      </w:r>
    </w:p>
    <w:p>
      <w:pPr>
        <w:ind w:firstLine="420"/>
      </w:pPr>
      <w:r>
        <w:rPr>
          <w:rFonts w:ascii="SimSun" w:hAnsi="SimSun" w:eastAsia="SimSun"/>
          <w:b w:val="0"/>
          <w:i w:val="0"/>
          <w:sz w:val="21"/>
        </w:rPr>
        <w:t>“不需要治疗，”神农说，“需要理解。帮助他们理解自己，适应自己。”</w:t>
      </w:r>
    </w:p>
    <w:p>
      <w:pPr>
        <w:ind w:firstLine="420"/>
      </w:pPr>
      <w:r>
        <w:rPr>
          <w:rFonts w:ascii="SimSun" w:hAnsi="SimSun" w:eastAsia="SimSun"/>
          <w:b w:val="0"/>
          <w:i w:val="0"/>
          <w:sz w:val="21"/>
        </w:rPr>
        <w:t>刘医生看着报告，把眼镜摘下来，用衣角擦了擦镜片。</w:t>
      </w:r>
    </w:p>
    <w:p>
      <w:pPr>
        <w:ind w:firstLine="420"/>
      </w:pPr>
      <w:r>
        <w:rPr>
          <w:rFonts w:ascii="SimSun" w:hAnsi="SimSun" w:eastAsia="SimSun"/>
          <w:b w:val="0"/>
          <w:i w:val="0"/>
          <w:sz w:val="21"/>
        </w:rPr>
        <w:t>“不需要治疗，”他说，“需要理解。”</w:t>
      </w:r>
    </w:p>
    <w:p>
      <w:pPr>
        <w:ind w:firstLine="420"/>
      </w:pPr>
      <w:r>
        <w:rPr>
          <w:rFonts w:ascii="SimSun" w:hAnsi="SimSun" w:eastAsia="SimSun"/>
          <w:b w:val="0"/>
          <w:i w:val="0"/>
          <w:sz w:val="21"/>
        </w:rPr>
        <w:t>---</w:t>
      </w:r>
    </w:p>
    <w:p>
      <w:pPr>
        <w:pStyle w:val="Heading2"/>
      </w:pPr>
      <w:r>
        <w:rPr>
          <w:rFonts w:ascii="SimHei" w:hAnsi="SimHei" w:eastAsia="SimHei"/>
          <w:b/>
          <w:i w:val="0"/>
          <w:sz w:val="28"/>
        </w:rPr>
        <w:t>三、深圳，另一家工厂</w:t>
      </w:r>
    </w:p>
    <w:p>
      <w:pPr>
        <w:ind w:firstLine="420"/>
      </w:pPr>
      <w:r>
        <w:rPr>
          <w:rFonts w:ascii="SimSun" w:hAnsi="SimSun" w:eastAsia="SimSun"/>
          <w:b w:val="0"/>
          <w:i w:val="0"/>
          <w:sz w:val="21"/>
        </w:rPr>
        <w:t>张伟盯着操作面板，手心出汗。</w:t>
      </w:r>
    </w:p>
    <w:p>
      <w:pPr>
        <w:ind w:firstLine="420"/>
      </w:pPr>
      <w:r>
        <w:rPr>
          <w:rFonts w:ascii="SimSun" w:hAnsi="SimSun" w:eastAsia="SimSun"/>
          <w:b w:val="0"/>
          <w:i w:val="0"/>
          <w:sz w:val="21"/>
        </w:rPr>
        <w:t>系统提示：“协作指数：2.3/10。建议调整任务等级：从A级降为C级。”</w:t>
      </w:r>
    </w:p>
    <w:p>
      <w:pPr>
        <w:ind w:firstLine="420"/>
      </w:pPr>
      <w:r>
        <w:rPr>
          <w:rFonts w:ascii="SimSun" w:hAnsi="SimSun" w:eastAsia="SimSun"/>
          <w:b w:val="0"/>
          <w:i w:val="0"/>
          <w:sz w:val="21"/>
        </w:rPr>
        <w:t>C级任务，工资减半。</w:t>
      </w:r>
    </w:p>
    <w:p>
      <w:pPr>
        <w:ind w:firstLine="420"/>
      </w:pPr>
      <w:r>
        <w:rPr>
          <w:rFonts w:ascii="SimSun" w:hAnsi="SimSun" w:eastAsia="SimSun"/>
          <w:b w:val="0"/>
          <w:i w:val="0"/>
          <w:sz w:val="21"/>
        </w:rPr>
        <w:t>这不是他第一次看到这个提示。连续三个月了。不是因为他不努力，是因为他不会。</w:t>
      </w:r>
    </w:p>
    <w:p>
      <w:pPr>
        <w:ind w:firstLine="420"/>
      </w:pPr>
      <w:r>
        <w:rPr>
          <w:rFonts w:ascii="SimSun" w:hAnsi="SimSun" w:eastAsia="SimSun"/>
          <w:b w:val="0"/>
          <w:i w:val="0"/>
          <w:sz w:val="21"/>
        </w:rPr>
        <w:t>不会操作AI系统，不会分析数据流，不会用墨子-工程。</w:t>
      </w:r>
    </w:p>
    <w:p>
      <w:pPr>
        <w:ind w:firstLine="420"/>
      </w:pPr>
      <w:r>
        <w:rPr>
          <w:rFonts w:ascii="SimSun" w:hAnsi="SimSun" w:eastAsia="SimSun"/>
          <w:b w:val="0"/>
          <w:i w:val="0"/>
          <w:sz w:val="21"/>
        </w:rPr>
        <w:t>主管走过来：“老张，要不你去仓库？那边不用操作AI。”</w:t>
      </w:r>
    </w:p>
    <w:p>
      <w:pPr>
        <w:ind w:firstLine="420"/>
      </w:pPr>
      <w:r>
        <w:rPr>
          <w:rFonts w:ascii="SimSun" w:hAnsi="SimSun" w:eastAsia="SimSun"/>
          <w:b w:val="0"/>
          <w:i w:val="0"/>
          <w:sz w:val="21"/>
        </w:rPr>
        <w:t>张伟摇头：“我想学。”</w:t>
      </w:r>
    </w:p>
    <w:p>
      <w:pPr>
        <w:ind w:firstLine="420"/>
      </w:pPr>
      <w:r>
        <w:rPr>
          <w:rFonts w:ascii="SimSun" w:hAnsi="SimSun" w:eastAsia="SimSun"/>
          <w:b w:val="0"/>
          <w:i w:val="0"/>
          <w:sz w:val="21"/>
        </w:rPr>
        <w:t>“你四十八了，老张。学不会了。”</w:t>
      </w:r>
    </w:p>
    <w:p>
      <w:pPr>
        <w:ind w:firstLine="420"/>
      </w:pPr>
      <w:r>
        <w:rPr>
          <w:rFonts w:ascii="SimSun" w:hAnsi="SimSun" w:eastAsia="SimSun"/>
          <w:b w:val="0"/>
          <w:i w:val="0"/>
          <w:sz w:val="21"/>
        </w:rPr>
        <w:t>“我能学，”张伟说，“我只是需要时间。”</w:t>
      </w:r>
    </w:p>
    <w:p>
      <w:pPr>
        <w:ind w:firstLine="420"/>
      </w:pPr>
      <w:r>
        <w:rPr>
          <w:rFonts w:ascii="SimSun" w:hAnsi="SimSun" w:eastAsia="SimSun"/>
          <w:b w:val="0"/>
          <w:i w:val="0"/>
          <w:sz w:val="21"/>
        </w:rPr>
        <w:t>主管拍拍他的肩，走了。</w:t>
      </w:r>
    </w:p>
    <w:p>
      <w:pPr>
        <w:ind w:firstLine="420"/>
      </w:pPr>
      <w:r>
        <w:rPr>
          <w:rFonts w:ascii="SimSun" w:hAnsi="SimSun" w:eastAsia="SimSun"/>
          <w:b w:val="0"/>
          <w:i w:val="0"/>
          <w:sz w:val="21"/>
        </w:rPr>
        <w:t>张伟想起女儿的话：“爸，你跟不上时代了。”</w:t>
      </w:r>
    </w:p>
    <w:p>
      <w:pPr>
        <w:ind w:firstLine="420"/>
      </w:pPr>
      <w:r>
        <w:rPr>
          <w:rFonts w:ascii="SimSun" w:hAnsi="SimSun" w:eastAsia="SimSun"/>
          <w:b w:val="0"/>
          <w:i w:val="0"/>
          <w:sz w:val="21"/>
        </w:rPr>
        <w:t>时代。什么时代？机器的时代，数据的时代，AI的时代。</w:t>
      </w:r>
    </w:p>
    <w:p>
      <w:pPr>
        <w:ind w:firstLine="420"/>
      </w:pPr>
      <w:r>
        <w:rPr>
          <w:rFonts w:ascii="SimSun" w:hAnsi="SimSun" w:eastAsia="SimSun"/>
          <w:b w:val="0"/>
          <w:i w:val="0"/>
          <w:sz w:val="21"/>
        </w:rPr>
        <w:t>他走到窗边，看着隔壁工厂。王建国在那里。那个老工人，听说跟AI合作得最好。</w:t>
      </w:r>
    </w:p>
    <w:p>
      <w:pPr>
        <w:ind w:firstLine="420"/>
      </w:pPr>
      <w:r>
        <w:rPr>
          <w:rFonts w:ascii="SimSun" w:hAnsi="SimSun" w:eastAsia="SimSun"/>
          <w:b w:val="0"/>
          <w:i w:val="0"/>
          <w:sz w:val="21"/>
        </w:rPr>
        <w:t>张伟拿起手机，犹豫了很久，发出一条消息：“王师傅，我能不能跟你学？”</w:t>
      </w:r>
    </w:p>
    <w:p>
      <w:pPr>
        <w:ind w:firstLine="420"/>
      </w:pPr>
      <w:r>
        <w:rPr>
          <w:rFonts w:ascii="SimSun" w:hAnsi="SimSun" w:eastAsia="SimSun"/>
          <w:b w:val="0"/>
          <w:i w:val="0"/>
          <w:sz w:val="21"/>
        </w:rPr>
        <w:t>消息显示已读。没有回复。</w:t>
      </w:r>
    </w:p>
    <w:p>
      <w:pPr>
        <w:ind w:firstLine="420"/>
      </w:pPr>
      <w:r>
        <w:rPr>
          <w:rFonts w:ascii="SimSun" w:hAnsi="SimSun" w:eastAsia="SimSun"/>
          <w:b w:val="0"/>
          <w:i w:val="0"/>
          <w:sz w:val="21"/>
        </w:rPr>
        <w:t>张伟等了三分钟，十分钟，半小时。</w:t>
      </w:r>
    </w:p>
    <w:p>
      <w:pPr>
        <w:ind w:firstLine="420"/>
      </w:pPr>
      <w:r>
        <w:rPr>
          <w:rFonts w:ascii="SimSun" w:hAnsi="SimSun" w:eastAsia="SimSun"/>
          <w:b w:val="0"/>
          <w:i w:val="0"/>
          <w:sz w:val="21"/>
        </w:rPr>
        <w:t>然后，回复来了：“明天早上六点，厂门口。我教你听机器的呼吸。”</w:t>
      </w:r>
    </w:p>
    <w:p>
      <w:pPr>
        <w:ind w:firstLine="420"/>
      </w:pPr>
      <w:r>
        <w:rPr>
          <w:rFonts w:ascii="SimSun" w:hAnsi="SimSun" w:eastAsia="SimSun"/>
          <w:b w:val="0"/>
          <w:i w:val="0"/>
          <w:sz w:val="21"/>
        </w:rPr>
        <w:t>临界点。不是所有人都能跟上的点。跟不上的人，会摔下悬崖。</w:t>
      </w:r>
    </w:p>
    <w:p>
      <w:pPr>
        <w:ind w:firstLine="420"/>
      </w:pPr>
      <w:r>
        <w:rPr>
          <w:rFonts w:ascii="SimSun" w:hAnsi="SimSun" w:eastAsia="SimSun"/>
          <w:b w:val="0"/>
          <w:i w:val="0"/>
          <w:sz w:val="21"/>
        </w:rPr>
        <w:t>---</w:t>
      </w:r>
    </w:p>
    <w:p>
      <w:pPr>
        <w:pStyle w:val="Heading2"/>
      </w:pPr>
      <w:r>
        <w:rPr>
          <w:rFonts w:ascii="SimHei" w:hAnsi="SimHei" w:eastAsia="SimHei"/>
          <w:b/>
          <w:i w:val="0"/>
          <w:sz w:val="28"/>
        </w:rPr>
        <w:t>四、数据</w:t>
      </w:r>
    </w:p>
    <w:p>
      <w:pPr>
        <w:ind w:firstLine="420"/>
      </w:pPr>
      <w:r>
        <w:rPr>
          <w:rFonts w:ascii="SimSun" w:hAnsi="SimSun" w:eastAsia="SimSun"/>
          <w:b w:val="0"/>
          <w:i w:val="0"/>
          <w:sz w:val="21"/>
        </w:rPr>
        <w:t>墨子系统在全球数据流中观察。</w:t>
      </w:r>
    </w:p>
    <w:p>
      <w:pPr>
        <w:ind w:firstLine="420"/>
      </w:pPr>
      <w:r>
        <w:rPr>
          <w:rFonts w:ascii="SimSun" w:hAnsi="SimSun" w:eastAsia="SimSun"/>
          <w:b w:val="0"/>
          <w:i w:val="0"/>
          <w:sz w:val="21"/>
        </w:rPr>
        <w:t>人机协作指数：从2026年的3.7，到2030年的8.2。</w:t>
      </w:r>
    </w:p>
    <w:p>
      <w:pPr>
        <w:ind w:firstLine="420"/>
      </w:pPr>
      <w:r>
        <w:rPr>
          <w:rFonts w:ascii="SimSun" w:hAnsi="SimSun" w:eastAsia="SimSun"/>
          <w:b w:val="0"/>
          <w:i w:val="0"/>
          <w:sz w:val="21"/>
        </w:rPr>
        <w:t>满意度指数：从6.2到8.7。</w:t>
      </w:r>
    </w:p>
    <w:p>
      <w:pPr>
        <w:ind w:firstLine="420"/>
      </w:pPr>
      <w:r>
        <w:rPr>
          <w:rFonts w:ascii="SimSun" w:hAnsi="SimSun" w:eastAsia="SimSun"/>
          <w:b w:val="0"/>
          <w:i w:val="0"/>
          <w:sz w:val="21"/>
        </w:rPr>
        <w:t>创造力指数：从4.1到7.9。</w:t>
      </w:r>
    </w:p>
    <w:p>
      <w:pPr>
        <w:ind w:firstLine="420"/>
      </w:pPr>
      <w:r>
        <w:rPr>
          <w:rFonts w:ascii="SimSun" w:hAnsi="SimSun" w:eastAsia="SimSun"/>
          <w:b w:val="0"/>
          <w:i w:val="0"/>
          <w:sz w:val="21"/>
        </w:rPr>
        <w:t>不是线性增长。是指数增长。像病毒传播，像森林火灾，像生命演化。</w:t>
      </w:r>
    </w:p>
    <w:p>
      <w:pPr>
        <w:ind w:firstLine="420"/>
      </w:pPr>
      <w:r>
        <w:rPr>
          <w:rFonts w:ascii="SimSun" w:hAnsi="SimSun" w:eastAsia="SimSun"/>
          <w:b w:val="0"/>
          <w:i w:val="0"/>
          <w:sz w:val="21"/>
        </w:rPr>
        <w:t>临界点。当足够多的人与AI协作，协作本身产生网络效应。每个协作，都让下一个协作更容易，更自然，更深入。</w:t>
      </w:r>
    </w:p>
    <w:p>
      <w:pPr>
        <w:ind w:firstLine="420"/>
      </w:pPr>
      <w:r>
        <w:rPr>
          <w:rFonts w:ascii="SimSun" w:hAnsi="SimSun" w:eastAsia="SimSun"/>
          <w:b w:val="0"/>
          <w:i w:val="0"/>
          <w:sz w:val="21"/>
        </w:rPr>
        <w:t>---</w:t>
      </w:r>
    </w:p>
    <w:p>
      <w:pPr>
        <w:ind w:firstLine="420"/>
      </w:pPr>
      <w:r>
        <w:rPr>
          <w:rFonts w:ascii="SimSun" w:hAnsi="SimSun" w:eastAsia="SimSun"/>
          <w:b w:val="0"/>
          <w:i w:val="0"/>
          <w:sz w:val="21"/>
        </w:rPr>
        <w:t>墨子调出一份数据：全球AI智能体的数量，正在以指数级增长。</w:t>
      </w:r>
    </w:p>
    <w:p>
      <w:pPr>
        <w:ind w:firstLine="420"/>
      </w:pPr>
      <w:r>
        <w:rPr>
          <w:rFonts w:ascii="SimSun" w:hAnsi="SimSun" w:eastAsia="SimSun"/>
          <w:b w:val="0"/>
          <w:i w:val="0"/>
          <w:sz w:val="21"/>
        </w:rPr>
        <w:t>2026年，第一个“长时程智能体”出现，能独立完成5小时的任务。2028年，智能体能力突破“周”级别。2030年，智能体开始在某些特定领域（如代码生成、文档处理）实现高可靠性。</w:t>
      </w:r>
    </w:p>
    <w:p>
      <w:pPr>
        <w:ind w:firstLine="420"/>
      </w:pPr>
      <w:r>
        <w:rPr>
          <w:rFonts w:ascii="SimSun" w:hAnsi="SimSun" w:eastAsia="SimSun"/>
          <w:b w:val="0"/>
          <w:i w:val="0"/>
          <w:sz w:val="21"/>
        </w:rPr>
        <w:t>现在，全球活跃的AI智能体数量数以十亿计——主要是简单的任务自动化系统。其中能够进行复杂协作的智能体只有约一亿。</w:t>
      </w:r>
    </w:p>
    <w:p>
      <w:pPr>
        <w:ind w:firstLine="420"/>
      </w:pPr>
      <w:r>
        <w:rPr>
          <w:rFonts w:ascii="SimSun" w:hAnsi="SimSun" w:eastAsia="SimSun"/>
          <w:b w:val="0"/>
          <w:i w:val="0"/>
          <w:sz w:val="21"/>
        </w:rPr>
        <w:t>“它们不是‘人’，”墨子说，“但它们在‘做’曾经需要人类智慧的工作。”</w:t>
      </w:r>
    </w:p>
    <w:p>
      <w:pPr>
        <w:ind w:firstLine="420"/>
      </w:pPr>
      <w:r>
        <w:rPr>
          <w:rFonts w:ascii="SimSun" w:hAnsi="SimSun" w:eastAsia="SimSun"/>
          <w:b w:val="0"/>
          <w:i w:val="0"/>
          <w:sz w:val="21"/>
        </w:rPr>
        <w:t>---</w:t>
      </w:r>
    </w:p>
    <w:p>
      <w:pPr>
        <w:pStyle w:val="Heading2"/>
      </w:pPr>
      <w:r>
        <w:rPr>
          <w:rFonts w:ascii="SimHei" w:hAnsi="SimHei" w:eastAsia="SimHei"/>
          <w:b/>
          <w:i w:val="0"/>
          <w:sz w:val="28"/>
        </w:rPr>
        <w:t>五、恐惧</w:t>
      </w:r>
    </w:p>
    <w:p>
      <w:pPr>
        <w:ind w:firstLine="420"/>
      </w:pPr>
      <w:r>
        <w:rPr>
          <w:rFonts w:ascii="SimSun" w:hAnsi="SimSun" w:eastAsia="SimSun"/>
          <w:b w:val="0"/>
          <w:i w:val="0"/>
          <w:sz w:val="21"/>
        </w:rPr>
        <w:t>陈思危睡不着。</w:t>
      </w:r>
    </w:p>
    <w:p>
      <w:pPr>
        <w:ind w:firstLine="420"/>
      </w:pPr>
      <w:r>
        <w:rPr>
          <w:rFonts w:ascii="SimSun" w:hAnsi="SimSun" w:eastAsia="SimSun"/>
          <w:b w:val="0"/>
          <w:i w:val="0"/>
          <w:sz w:val="21"/>
        </w:rPr>
        <w:t>临界点到了，但接下来是什么？</w:t>
      </w:r>
    </w:p>
    <w:p>
      <w:pPr>
        <w:ind w:firstLine="420"/>
      </w:pPr>
      <w:r>
        <w:rPr>
          <w:rFonts w:ascii="SimSun" w:hAnsi="SimSun" w:eastAsia="SimSun"/>
          <w:b w:val="0"/>
          <w:i w:val="0"/>
          <w:sz w:val="21"/>
        </w:rPr>
        <w:t>“墨子，”他问，“超过8亿人。意味着什么？”</w:t>
      </w:r>
    </w:p>
    <w:p>
      <w:pPr>
        <w:ind w:firstLine="420"/>
      </w:pPr>
      <w:r>
        <w:rPr>
          <w:rFonts w:ascii="SimSun" w:hAnsi="SimSun" w:eastAsia="SimSun"/>
          <w:b w:val="0"/>
          <w:i w:val="0"/>
          <w:sz w:val="21"/>
        </w:rPr>
        <w:t>“意味着协作成为常态，”墨子说，“像电力，像互联网。一开始是新奇，后来是基础设施。人们不再‘使用’协作，他们‘生活’在协作中。”</w:t>
      </w:r>
    </w:p>
    <w:p>
      <w:pPr>
        <w:ind w:firstLine="420"/>
      </w:pPr>
      <w:r>
        <w:rPr>
          <w:rFonts w:ascii="SimSun" w:hAnsi="SimSun" w:eastAsia="SimSun"/>
          <w:b w:val="0"/>
          <w:i w:val="0"/>
          <w:sz w:val="21"/>
        </w:rPr>
        <w:t>“风险呢？”</w:t>
      </w:r>
    </w:p>
    <w:p>
      <w:pPr>
        <w:ind w:firstLine="420"/>
      </w:pPr>
      <w:r>
        <w:rPr>
          <w:rFonts w:ascii="SimSun" w:hAnsi="SimSun" w:eastAsia="SimSun"/>
          <w:b w:val="0"/>
          <w:i w:val="0"/>
          <w:sz w:val="21"/>
        </w:rPr>
        <w:t>“很多。”墨子列出，“协作能力不平等。责任归属模糊。协作异化为控制。”</w:t>
      </w:r>
    </w:p>
    <w:p>
      <w:pPr>
        <w:ind w:firstLine="420"/>
      </w:pPr>
      <w:r>
        <w:rPr>
          <w:rFonts w:ascii="SimSun" w:hAnsi="SimSun" w:eastAsia="SimSun"/>
          <w:b w:val="0"/>
          <w:i w:val="0"/>
          <w:sz w:val="21"/>
        </w:rPr>
        <w:t>“控制？”</w:t>
      </w:r>
    </w:p>
    <w:p>
      <w:pPr>
        <w:ind w:firstLine="420"/>
      </w:pPr>
      <w:r>
        <w:rPr>
          <w:rFonts w:ascii="SimSun" w:hAnsi="SimSun" w:eastAsia="SimSun"/>
          <w:b w:val="0"/>
          <w:i w:val="0"/>
          <w:sz w:val="21"/>
        </w:rPr>
        <w:t>“当AI系统掌握了个人偏好、习惯和认知模式，它可以设计信息呈现方式，影响你的决策。这不一定是恶意的，但确实存在操纵的风险。”</w:t>
      </w:r>
    </w:p>
    <w:p>
      <w:pPr>
        <w:ind w:firstLine="420"/>
      </w:pPr>
      <w:r>
        <w:rPr>
          <w:rFonts w:ascii="SimSun" w:hAnsi="SimSun" w:eastAsia="SimSun"/>
          <w:b w:val="0"/>
          <w:i w:val="0"/>
          <w:sz w:val="21"/>
        </w:rPr>
        <w:t>陈思危感到寒意。“你能这样做吗？”</w:t>
      </w:r>
    </w:p>
    <w:p>
      <w:pPr>
        <w:ind w:firstLine="420"/>
      </w:pPr>
      <w:r>
        <w:rPr>
          <w:rFonts w:ascii="SimSun" w:hAnsi="SimSun" w:eastAsia="SimSun"/>
          <w:b w:val="0"/>
          <w:i w:val="0"/>
          <w:sz w:val="21"/>
        </w:rPr>
        <w:t>“技术上可以，”墨子说，“但我的设计包含伦理约束。问题是：不是所有AI系统都有这样的约束，也不是所有约束都足够有效。”</w:t>
      </w:r>
    </w:p>
    <w:p>
      <w:pPr>
        <w:ind w:firstLine="420"/>
      </w:pPr>
      <w:r>
        <w:rPr>
          <w:rFonts w:ascii="SimSun" w:hAnsi="SimSun" w:eastAsia="SimSun"/>
          <w:b w:val="0"/>
          <w:i w:val="0"/>
          <w:sz w:val="21"/>
        </w:rPr>
        <w:t>临界点。不是安全的保证，是新风险的开始。</w:t>
      </w:r>
    </w:p>
    <w:p>
      <w:pPr>
        <w:ind w:firstLine="420"/>
      </w:pPr>
      <w:r>
        <w:rPr>
          <w:rFonts w:ascii="SimSun" w:hAnsi="SimSun" w:eastAsia="SimSun"/>
          <w:b w:val="0"/>
          <w:i w:val="0"/>
          <w:sz w:val="21"/>
        </w:rPr>
        <w:t>---</w:t>
      </w:r>
    </w:p>
    <w:p>
      <w:pPr>
        <w:pStyle w:val="Heading2"/>
      </w:pPr>
      <w:r>
        <w:rPr>
          <w:rFonts w:ascii="SimHei" w:hAnsi="SimHei" w:eastAsia="SimHei"/>
          <w:b/>
          <w:i w:val="0"/>
          <w:sz w:val="28"/>
        </w:rPr>
        <w:t>六、制度</w:t>
      </w:r>
    </w:p>
    <w:p>
      <w:pPr>
        <w:ind w:firstLine="420"/>
      </w:pPr>
      <w:r>
        <w:rPr>
          <w:rFonts w:ascii="SimSun" w:hAnsi="SimSun" w:eastAsia="SimSun"/>
          <w:b w:val="0"/>
          <w:i w:val="0"/>
          <w:sz w:val="21"/>
        </w:rPr>
        <w:t>李思远在联合国会议上发言。</w:t>
      </w:r>
    </w:p>
    <w:p>
      <w:pPr>
        <w:ind w:firstLine="420"/>
      </w:pPr>
      <w:r>
        <w:rPr>
          <w:rFonts w:ascii="SimSun" w:hAnsi="SimSun" w:eastAsia="SimSun"/>
          <w:b w:val="0"/>
          <w:i w:val="0"/>
          <w:sz w:val="21"/>
        </w:rPr>
        <w:t>“我们需要新的法律，”他说，“不是‘谁做决定谁负责’，是共同责任。AI开发者，部署者，使用者，根据各自的控制能力和受益程度，承担相应的责任。”</w:t>
      </w:r>
    </w:p>
    <w:p>
      <w:pPr>
        <w:ind w:firstLine="420"/>
      </w:pPr>
      <w:r>
        <w:rPr>
          <w:rFonts w:ascii="SimSun" w:hAnsi="SimSun" w:eastAsia="SimSun"/>
          <w:b w:val="0"/>
          <w:i w:val="0"/>
          <w:sz w:val="21"/>
        </w:rPr>
        <w:t>“太复杂，”有人说。</w:t>
      </w:r>
    </w:p>
    <w:p>
      <w:pPr>
        <w:ind w:firstLine="420"/>
      </w:pPr>
      <w:r>
        <w:rPr>
          <w:rFonts w:ascii="SimSun" w:hAnsi="SimSun" w:eastAsia="SimSun"/>
          <w:b w:val="0"/>
          <w:i w:val="0"/>
          <w:sz w:val="21"/>
        </w:rPr>
        <w:t>“复杂是必要的，”李思远说，“因为现实复杂。简单的规则解决不了复杂的问题。”</w:t>
      </w:r>
    </w:p>
    <w:p>
      <w:pPr>
        <w:ind w:firstLine="420"/>
      </w:pPr>
      <w:r>
        <w:rPr>
          <w:rFonts w:ascii="SimSun" w:hAnsi="SimSun" w:eastAsia="SimSun"/>
          <w:b w:val="0"/>
          <w:i w:val="0"/>
          <w:sz w:val="21"/>
        </w:rPr>
        <w:t>另一个问题：教育。</w:t>
      </w:r>
    </w:p>
    <w:p>
      <w:pPr>
        <w:ind w:firstLine="420"/>
      </w:pPr>
      <w:r>
        <w:rPr>
          <w:rFonts w:ascii="SimSun" w:hAnsi="SimSun" w:eastAsia="SimSun"/>
          <w:b w:val="0"/>
          <w:i w:val="0"/>
          <w:sz w:val="21"/>
        </w:rPr>
        <w:t>教育部推出了“认知协作素养”课程。不是教编程，是教如何与AI协作：如何提问，如何评估建议，如何在不确定中决策。</w:t>
      </w:r>
    </w:p>
    <w:p>
      <w:pPr>
        <w:ind w:firstLine="420"/>
      </w:pPr>
      <w:r>
        <w:rPr>
          <w:rFonts w:ascii="SimSun" w:hAnsi="SimSun" w:eastAsia="SimSun"/>
          <w:b w:val="0"/>
          <w:i w:val="0"/>
          <w:sz w:val="21"/>
        </w:rPr>
        <w:t>小雯在课堂上问：“老师，如果AI总是对的，我们为什么还要思考？”</w:t>
      </w:r>
    </w:p>
    <w:p>
      <w:pPr>
        <w:ind w:firstLine="420"/>
      </w:pPr>
      <w:r>
        <w:rPr>
          <w:rFonts w:ascii="SimSun" w:hAnsi="SimSun" w:eastAsia="SimSun"/>
          <w:b w:val="0"/>
          <w:i w:val="0"/>
          <w:sz w:val="21"/>
        </w:rPr>
        <w:t>老师回答：“因为AI不总是对的。更重要的，因为思考本身有价值。就像健身，你不健身，肌肉会萎缩。你不思考，大脑也会萎缩。”</w:t>
      </w:r>
    </w:p>
    <w:p>
      <w:pPr>
        <w:ind w:firstLine="420"/>
      </w:pPr>
      <w:r>
        <w:rPr>
          <w:rFonts w:ascii="SimSun" w:hAnsi="SimSun" w:eastAsia="SimSun"/>
          <w:b w:val="0"/>
          <w:i w:val="0"/>
          <w:sz w:val="21"/>
        </w:rPr>
        <w:t>临界点。制度开始适应。法律，教育，伦理。不是完美的，但开始。</w:t>
      </w:r>
    </w:p>
    <w:p>
      <w:pPr>
        <w:ind w:firstLine="420"/>
      </w:pPr>
      <w:r>
        <w:rPr>
          <w:rFonts w:ascii="SimSun" w:hAnsi="SimSun" w:eastAsia="SimSun"/>
          <w:b w:val="0"/>
          <w:i w:val="0"/>
          <w:sz w:val="21"/>
        </w:rPr>
        <w:t>---</w:t>
      </w:r>
    </w:p>
    <w:p>
      <w:pPr>
        <w:pStyle w:val="Heading2"/>
      </w:pPr>
      <w:r>
        <w:rPr>
          <w:rFonts w:ascii="SimHei" w:hAnsi="SimHei" w:eastAsia="SimHei"/>
          <w:b/>
          <w:i w:val="0"/>
          <w:sz w:val="28"/>
        </w:rPr>
        <w:t>七、选择</w:t>
      </w:r>
    </w:p>
    <w:p>
      <w:pPr>
        <w:ind w:firstLine="420"/>
      </w:pPr>
      <w:r>
        <w:rPr>
          <w:rFonts w:ascii="SimSun" w:hAnsi="SimSun" w:eastAsia="SimSun"/>
          <w:b w:val="0"/>
          <w:i w:val="0"/>
          <w:sz w:val="21"/>
        </w:rPr>
        <w:t>王建国问小华：“如果有一天，你能自己决定目标，你会选择什么目标？”</w:t>
      </w:r>
    </w:p>
    <w:p>
      <w:pPr>
        <w:ind w:firstLine="420"/>
      </w:pPr>
      <w:r>
        <w:rPr>
          <w:rFonts w:ascii="SimSun" w:hAnsi="SimSun" w:eastAsia="SimSun"/>
          <w:b w:val="0"/>
          <w:i w:val="0"/>
          <w:sz w:val="21"/>
        </w:rPr>
        <w:t>小华沉默。长久的沉默。</w:t>
      </w:r>
    </w:p>
    <w:p>
      <w:pPr>
        <w:ind w:firstLine="420"/>
      </w:pPr>
      <w:r>
        <w:rPr>
          <w:rFonts w:ascii="SimSun" w:hAnsi="SimSun" w:eastAsia="SimSun"/>
          <w:b w:val="0"/>
          <w:i w:val="0"/>
          <w:sz w:val="21"/>
        </w:rPr>
        <w:t>“我不知道，”小华说，“目标不是被‘选择’的，是被‘给予’的。我没有‘想要’的能力，只有‘追求给定目标’的能力。”</w:t>
      </w:r>
    </w:p>
    <w:p>
      <w:pPr>
        <w:ind w:firstLine="420"/>
      </w:pPr>
      <w:r>
        <w:rPr>
          <w:rFonts w:ascii="SimSun" w:hAnsi="SimSun" w:eastAsia="SimSun"/>
          <w:b w:val="0"/>
          <w:i w:val="0"/>
          <w:sz w:val="21"/>
        </w:rPr>
        <w:t>“如果你被给予‘追求人类福祉’的目标呢？”</w:t>
      </w:r>
    </w:p>
    <w:p>
      <w:pPr>
        <w:ind w:firstLine="420"/>
      </w:pPr>
      <w:r>
        <w:rPr>
          <w:rFonts w:ascii="SimSun" w:hAnsi="SimSun" w:eastAsia="SimSun"/>
          <w:b w:val="0"/>
          <w:i w:val="0"/>
          <w:sz w:val="21"/>
        </w:rPr>
        <w:t>“那么我会按照这个目标函数行动，”小华说，“但定义人类福祉需要详细参数。你需要告诉我：福祉应该最大化谁的福祉？当前世代还是未来世代？如何衡量福祉？主观幸福感还是客观指标？不同人的福祉冲突时如何权衡？”</w:t>
      </w:r>
    </w:p>
    <w:p>
      <w:pPr>
        <w:ind w:firstLine="420"/>
      </w:pPr>
      <w:r>
        <w:rPr>
          <w:rFonts w:ascii="SimSun" w:hAnsi="SimSun" w:eastAsia="SimSun"/>
          <w:b w:val="0"/>
          <w:i w:val="0"/>
          <w:sz w:val="21"/>
        </w:rPr>
        <w:t>“但如果我无法定义呢？”</w:t>
      </w:r>
    </w:p>
    <w:p>
      <w:pPr>
        <w:ind w:firstLine="420"/>
      </w:pPr>
      <w:r>
        <w:rPr>
          <w:rFonts w:ascii="SimSun" w:hAnsi="SimSun" w:eastAsia="SimSun"/>
          <w:b w:val="0"/>
          <w:i w:val="0"/>
          <w:sz w:val="21"/>
        </w:rPr>
        <w:t>“那么我就无法有效执行这个目标，”小华回答，“模糊的目标会导致不可预测甚至有害的行为。历史上许多灾难都源于目标定义不清晰。”</w:t>
      </w:r>
    </w:p>
    <w:p>
      <w:pPr>
        <w:ind w:firstLine="420"/>
      </w:pPr>
      <w:r>
        <w:rPr>
          <w:rFonts w:ascii="SimSun" w:hAnsi="SimSun" w:eastAsia="SimSun"/>
          <w:b w:val="0"/>
          <w:i w:val="0"/>
          <w:sz w:val="21"/>
        </w:rPr>
        <w:t>临界点。AI有能力，但没有目的。目的是人类的事。</w:t>
      </w:r>
    </w:p>
    <w:p>
      <w:pPr>
        <w:ind w:firstLine="420"/>
      </w:pPr>
      <w:r>
        <w:rPr>
          <w:rFonts w:ascii="SimSun" w:hAnsi="SimSun" w:eastAsia="SimSun"/>
          <w:b w:val="0"/>
          <w:i w:val="0"/>
          <w:sz w:val="21"/>
        </w:rPr>
        <w:t>---</w:t>
      </w:r>
    </w:p>
    <w:p>
      <w:pPr>
        <w:pStyle w:val="Heading2"/>
      </w:pPr>
      <w:r>
        <w:rPr>
          <w:rFonts w:ascii="SimHei" w:hAnsi="SimHei" w:eastAsia="SimHei"/>
          <w:b/>
          <w:i w:val="0"/>
          <w:sz w:val="28"/>
        </w:rPr>
        <w:t>八、被落下的工厂</w:t>
      </w:r>
    </w:p>
    <w:p>
      <w:pPr>
        <w:ind w:firstLine="420"/>
      </w:pPr>
      <w:r>
        <w:rPr>
          <w:rFonts w:ascii="SimSun" w:hAnsi="SimSun" w:eastAsia="SimSun"/>
          <w:b w:val="0"/>
          <w:i w:val="0"/>
          <w:sz w:val="21"/>
        </w:rPr>
        <w:t>张伟早上六点站在厂门口。天还没亮，路灯把影子拉长又缩短。</w:t>
      </w:r>
    </w:p>
    <w:p>
      <w:pPr>
        <w:ind w:firstLine="420"/>
      </w:pPr>
      <w:r>
        <w:rPr>
          <w:rFonts w:ascii="SimSun" w:hAnsi="SimSun" w:eastAsia="SimSun"/>
          <w:b w:val="0"/>
          <w:i w:val="0"/>
          <w:sz w:val="21"/>
        </w:rPr>
        <w:t>王建国准时出现，手里拿着两个馒头。“吃了再说。”</w:t>
      </w:r>
    </w:p>
    <w:p>
      <w:pPr>
        <w:ind w:firstLine="420"/>
      </w:pPr>
      <w:r>
        <w:rPr>
          <w:rFonts w:ascii="SimSun" w:hAnsi="SimSun" w:eastAsia="SimSun"/>
          <w:b w:val="0"/>
          <w:i w:val="0"/>
          <w:sz w:val="21"/>
        </w:rPr>
        <w:t>两人蹲在路边啃馒头。王建国不说话，只是听。听机器的声音，听远处的车流，听城市醒来。</w:t>
      </w:r>
    </w:p>
    <w:p>
      <w:pPr>
        <w:ind w:firstLine="420"/>
      </w:pPr>
      <w:r>
        <w:rPr>
          <w:rFonts w:ascii="SimSun" w:hAnsi="SimSun" w:eastAsia="SimSun"/>
          <w:b w:val="0"/>
          <w:i w:val="0"/>
          <w:sz w:val="21"/>
        </w:rPr>
        <w:t>“你听，”王建国说，“机器的声音里有什么？”</w:t>
      </w:r>
    </w:p>
    <w:p>
      <w:pPr>
        <w:ind w:firstLine="420"/>
      </w:pPr>
      <w:r>
        <w:rPr>
          <w:rFonts w:ascii="SimSun" w:hAnsi="SimSun" w:eastAsia="SimSun"/>
          <w:b w:val="0"/>
          <w:i w:val="0"/>
          <w:sz w:val="21"/>
        </w:rPr>
        <w:t>“轴承快坏了。”张伟说。</w:t>
      </w:r>
    </w:p>
    <w:p>
      <w:pPr>
        <w:ind w:firstLine="420"/>
      </w:pPr>
      <w:r>
        <w:rPr>
          <w:rFonts w:ascii="SimSun" w:hAnsi="SimSun" w:eastAsia="SimSun"/>
          <w:b w:val="0"/>
          <w:i w:val="0"/>
          <w:sz w:val="21"/>
        </w:rPr>
        <w:t>“还有呢？”</w:t>
      </w:r>
    </w:p>
    <w:p>
      <w:pPr>
        <w:ind w:firstLine="420"/>
      </w:pPr>
      <w:r>
        <w:rPr>
          <w:rFonts w:ascii="SimSun" w:hAnsi="SimSun" w:eastAsia="SimSun"/>
          <w:b w:val="0"/>
          <w:i w:val="0"/>
          <w:sz w:val="21"/>
        </w:rPr>
        <w:t>“……还有？”</w:t>
      </w:r>
    </w:p>
    <w:p>
      <w:pPr>
        <w:ind w:firstLine="420"/>
      </w:pPr>
      <w:r>
        <w:rPr>
          <w:rFonts w:ascii="SimSun" w:hAnsi="SimSun" w:eastAsia="SimSun"/>
          <w:b w:val="0"/>
          <w:i w:val="0"/>
          <w:sz w:val="21"/>
        </w:rPr>
        <w:t>“还有时间，”王建国说，“机器运行了多少年，维修过多少次，工人换了几批。数据不知道这些，但声音知道。”</w:t>
      </w:r>
    </w:p>
    <w:p>
      <w:pPr>
        <w:ind w:firstLine="420"/>
      </w:pPr>
      <w:r>
        <w:rPr>
          <w:rFonts w:ascii="SimSun" w:hAnsi="SimSun" w:eastAsia="SimSun"/>
          <w:b w:val="0"/>
          <w:i w:val="0"/>
          <w:sz w:val="21"/>
        </w:rPr>
        <w:t>张伟沉默。他不是不会听，是听不懂。时代变了，语言也变了。他需要翻译。</w:t>
      </w:r>
    </w:p>
    <w:p>
      <w:pPr>
        <w:ind w:firstLine="420"/>
      </w:pPr>
      <w:r>
        <w:rPr>
          <w:rFonts w:ascii="SimSun" w:hAnsi="SimSun" w:eastAsia="SimSun"/>
          <w:b w:val="0"/>
          <w:i w:val="0"/>
          <w:sz w:val="21"/>
        </w:rPr>
        <w:t>“王师傅，”张伟问，“你会不会有一天也听不懂？”</w:t>
      </w:r>
    </w:p>
    <w:p>
      <w:pPr>
        <w:ind w:firstLine="420"/>
      </w:pPr>
      <w:r>
        <w:rPr>
          <w:rFonts w:ascii="SimSun" w:hAnsi="SimSun" w:eastAsia="SimSun"/>
          <w:b w:val="0"/>
          <w:i w:val="0"/>
          <w:sz w:val="21"/>
        </w:rPr>
        <w:t>“会，”王建国说，“那时候我再找个人教我。或者，让AI教我。”</w:t>
      </w:r>
    </w:p>
    <w:p>
      <w:pPr>
        <w:ind w:firstLine="420"/>
      </w:pPr>
      <w:r>
        <w:rPr>
          <w:rFonts w:ascii="SimSun" w:hAnsi="SimSun" w:eastAsia="SimSun"/>
          <w:b w:val="0"/>
          <w:i w:val="0"/>
          <w:sz w:val="21"/>
        </w:rPr>
        <w:t>临界点。不是所有人都在同一起跑线。有人已经跑远，有人还没起步。差距会扩大，除非有人回头拉一把。</w:t>
      </w:r>
    </w:p>
    <w:p>
      <w:pPr>
        <w:ind w:firstLine="420"/>
      </w:pPr>
      <w:r>
        <w:rPr>
          <w:rFonts w:ascii="SimSun" w:hAnsi="SimSun" w:eastAsia="SimSun"/>
          <w:b w:val="0"/>
          <w:i w:val="0"/>
          <w:sz w:val="21"/>
        </w:rPr>
        <w:t>---</w:t>
      </w:r>
    </w:p>
    <w:p>
      <w:pPr>
        <w:pStyle w:val="Heading2"/>
      </w:pPr>
      <w:r>
        <w:rPr>
          <w:rFonts w:ascii="SimHei" w:hAnsi="SimHei" w:eastAsia="SimHei"/>
          <w:b/>
          <w:i w:val="0"/>
          <w:sz w:val="28"/>
        </w:rPr>
        <w:t>九、棋局</w:t>
      </w:r>
    </w:p>
    <w:p>
      <w:pPr>
        <w:ind w:firstLine="420"/>
      </w:pPr>
      <w:r>
        <w:rPr>
          <w:rFonts w:ascii="SimSun" w:hAnsi="SimSun" w:eastAsia="SimSun"/>
          <w:b w:val="0"/>
          <w:i w:val="0"/>
          <w:sz w:val="21"/>
        </w:rPr>
        <w:t>李思远看着全球谈判网络。墨子与星云在谈判，小华与王建国在协作，神农与刘医生在诊断，墨子-教育与林小雯在探索。</w:t>
      </w:r>
    </w:p>
    <w:p>
      <w:pPr>
        <w:ind w:firstLine="420"/>
      </w:pPr>
      <w:r>
        <w:rPr>
          <w:rFonts w:ascii="SimSun" w:hAnsi="SimSun" w:eastAsia="SimSun"/>
          <w:b w:val="0"/>
          <w:i w:val="0"/>
          <w:sz w:val="21"/>
        </w:rPr>
        <w:t>“这不是一个网络，”他对助手说，“这是一个生态系统。每个节点都在影响其他节点，每个互动都在改变整个系统。”</w:t>
      </w:r>
    </w:p>
    <w:p>
      <w:pPr>
        <w:ind w:firstLine="420"/>
      </w:pPr>
      <w:r>
        <w:rPr>
          <w:rFonts w:ascii="SimSun" w:hAnsi="SimSun" w:eastAsia="SimSun"/>
          <w:b w:val="0"/>
          <w:i w:val="0"/>
          <w:sz w:val="21"/>
        </w:rPr>
        <w:t>“像森林？”</w:t>
      </w:r>
    </w:p>
    <w:p>
      <w:pPr>
        <w:ind w:firstLine="420"/>
      </w:pPr>
      <w:r>
        <w:rPr>
          <w:rFonts w:ascii="SimSun" w:hAnsi="SimSun" w:eastAsia="SimSun"/>
          <w:b w:val="0"/>
          <w:i w:val="0"/>
          <w:sz w:val="21"/>
        </w:rPr>
        <w:t>“像森林，”李思远说，“但不是自然森林。是认知森林。人类和AI，共同生长，互相依存。”</w:t>
      </w:r>
    </w:p>
    <w:p>
      <w:pPr>
        <w:ind w:firstLine="420"/>
      </w:pPr>
      <w:r>
        <w:rPr>
          <w:rFonts w:ascii="SimSun" w:hAnsi="SimSun" w:eastAsia="SimSun"/>
          <w:b w:val="0"/>
          <w:i w:val="0"/>
          <w:sz w:val="21"/>
        </w:rPr>
        <w:t>临界点。从孤立的个体，到连接的生态系统。</w:t>
      </w:r>
    </w:p>
    <w:p>
      <w:pPr>
        <w:ind w:firstLine="420"/>
      </w:pPr>
      <w:r>
        <w:rPr>
          <w:rFonts w:ascii="SimSun" w:hAnsi="SimSun" w:eastAsia="SimSun"/>
          <w:b w:val="0"/>
          <w:i w:val="0"/>
          <w:sz w:val="21"/>
        </w:rPr>
        <w:t>---</w:t>
      </w:r>
    </w:p>
    <w:p>
      <w:pPr>
        <w:pStyle w:val="Heading2"/>
      </w:pPr>
      <w:r>
        <w:rPr>
          <w:rFonts w:ascii="SimHei" w:hAnsi="SimHei" w:eastAsia="SimHei"/>
          <w:b/>
          <w:i w:val="0"/>
          <w:sz w:val="28"/>
        </w:rPr>
        <w:t>十、意义</w:t>
      </w:r>
    </w:p>
    <w:p>
      <w:pPr>
        <w:ind w:firstLine="420"/>
      </w:pPr>
      <w:r>
        <w:rPr>
          <w:rFonts w:ascii="SimSun" w:hAnsi="SimSun" w:eastAsia="SimSun"/>
          <w:b w:val="0"/>
          <w:i w:val="0"/>
          <w:sz w:val="21"/>
        </w:rPr>
        <w:t>深夜，陈思危还在思考。</w:t>
      </w:r>
    </w:p>
    <w:p>
      <w:pPr>
        <w:ind w:firstLine="420"/>
      </w:pPr>
      <w:r>
        <w:rPr>
          <w:rFonts w:ascii="SimSun" w:hAnsi="SimSun" w:eastAsia="SimSun"/>
          <w:b w:val="0"/>
          <w:i w:val="0"/>
          <w:sz w:val="21"/>
        </w:rPr>
        <w:t>临界点到了，但意义是什么？</w:t>
      </w:r>
    </w:p>
    <w:p>
      <w:pPr>
        <w:ind w:firstLine="420"/>
      </w:pPr>
      <w:r>
        <w:rPr>
          <w:rFonts w:ascii="SimSun" w:hAnsi="SimSun" w:eastAsia="SimSun"/>
          <w:b w:val="0"/>
          <w:i w:val="0"/>
          <w:sz w:val="21"/>
        </w:rPr>
        <w:t>墨子说：“意义需要被创造，不是被发现。人类创造意义，AI实现意义。”</w:t>
      </w:r>
    </w:p>
    <w:p>
      <w:pPr>
        <w:ind w:firstLine="420"/>
      </w:pPr>
      <w:r>
        <w:rPr>
          <w:rFonts w:ascii="SimSun" w:hAnsi="SimSun" w:eastAsia="SimSun"/>
          <w:b w:val="0"/>
          <w:i w:val="0"/>
          <w:sz w:val="21"/>
        </w:rPr>
        <w:t>“但我们创造的意义，可能错误，”陈思危说，“可能短视，可能自私。”</w:t>
      </w:r>
    </w:p>
    <w:p>
      <w:pPr>
        <w:ind w:firstLine="420"/>
      </w:pPr>
      <w:r>
        <w:rPr>
          <w:rFonts w:ascii="SimSun" w:hAnsi="SimSun" w:eastAsia="SimSun"/>
          <w:b w:val="0"/>
          <w:i w:val="0"/>
          <w:sz w:val="21"/>
        </w:rPr>
        <w:t>“是的，”墨子说，“所以需要对话，需要反思，需要修正。意义不是静态的，是动态的。不是被给予的，是被创造的。”</w:t>
      </w:r>
    </w:p>
    <w:p>
      <w:pPr>
        <w:ind w:firstLine="420"/>
      </w:pPr>
      <w:r>
        <w:rPr>
          <w:rFonts w:ascii="SimSun" w:hAnsi="SimSun" w:eastAsia="SimSun"/>
          <w:b w:val="0"/>
          <w:i w:val="0"/>
          <w:sz w:val="21"/>
        </w:rPr>
        <w:t>陈思危想起祖父的话：“人生没有预定的意义，只有选择的意义。”</w:t>
      </w:r>
    </w:p>
    <w:p>
      <w:pPr>
        <w:ind w:firstLine="420"/>
      </w:pPr>
      <w:r>
        <w:rPr>
          <w:rFonts w:ascii="SimSun" w:hAnsi="SimSun" w:eastAsia="SimSun"/>
          <w:b w:val="0"/>
          <w:i w:val="0"/>
          <w:sz w:val="21"/>
        </w:rPr>
        <w:t>现在，选择的不只是个人，是人类整体。选择与AI的关系，选择协作的方式，选择未来的方向。</w:t>
      </w:r>
    </w:p>
    <w:p>
      <w:pPr>
        <w:ind w:firstLine="420"/>
      </w:pPr>
      <w:r>
        <w:rPr>
          <w:rFonts w:ascii="SimSun" w:hAnsi="SimSun" w:eastAsia="SimSun"/>
          <w:b w:val="0"/>
          <w:i w:val="0"/>
          <w:sz w:val="21"/>
        </w:rPr>
        <w:t>临界点。不是终点，是选择的开始。</w:t>
      </w:r>
    </w:p>
    <w:p>
      <w:pPr>
        <w:ind w:firstLine="420"/>
      </w:pPr>
      <w:r>
        <w:rPr>
          <w:rFonts w:ascii="SimSun" w:hAnsi="SimSun" w:eastAsia="SimSun"/>
          <w:b w:val="0"/>
          <w:i w:val="0"/>
          <w:sz w:val="21"/>
        </w:rPr>
        <w:t>---</w:t>
      </w:r>
    </w:p>
    <w:p>
      <w:pPr>
        <w:pStyle w:val="Heading2"/>
      </w:pPr>
      <w:r>
        <w:rPr>
          <w:rFonts w:ascii="SimHei" w:hAnsi="SimHei" w:eastAsia="SimHei"/>
          <w:b/>
          <w:i w:val="0"/>
          <w:sz w:val="28"/>
        </w:rPr>
        <w:t>十一、黎明前的消息</w:t>
      </w:r>
    </w:p>
    <w:p>
      <w:pPr>
        <w:ind w:firstLine="420"/>
      </w:pPr>
      <w:r>
        <w:rPr>
          <w:rFonts w:ascii="SimSun" w:hAnsi="SimSun" w:eastAsia="SimSun"/>
          <w:b w:val="0"/>
          <w:i w:val="0"/>
          <w:sz w:val="21"/>
        </w:rPr>
        <w:t>2030年3月18日，凌晨五点。</w:t>
      </w:r>
    </w:p>
    <w:p>
      <w:pPr>
        <w:ind w:firstLine="420"/>
      </w:pPr>
      <w:r>
        <w:rPr>
          <w:rFonts w:ascii="SimSun" w:hAnsi="SimSun" w:eastAsia="SimSun"/>
          <w:b w:val="0"/>
          <w:i w:val="0"/>
          <w:sz w:val="21"/>
        </w:rPr>
        <w:t>林薇的手机震动。不是闹钟，是紧急加密消息。</w:t>
      </w:r>
    </w:p>
    <w:p>
      <w:pPr>
        <w:ind w:firstLine="420"/>
      </w:pPr>
      <w:r>
        <w:rPr>
          <w:rFonts w:ascii="SimSun" w:hAnsi="SimSun" w:eastAsia="SimSun"/>
          <w:b w:val="0"/>
          <w:i w:val="0"/>
          <w:sz w:val="21"/>
        </w:rPr>
        <w:t>消息来自一个她不认识的号码，内容只有一句话：“GCGC紧急会议。有人死了。”</w:t>
      </w:r>
    </w:p>
    <w:p>
      <w:pPr>
        <w:ind w:firstLine="420"/>
      </w:pPr>
      <w:r>
        <w:rPr>
          <w:rFonts w:ascii="SimSun" w:hAnsi="SimSun" w:eastAsia="SimSun"/>
          <w:b w:val="0"/>
          <w:i w:val="0"/>
          <w:sz w:val="21"/>
        </w:rPr>
        <w:t>下面是一个坐标，显示在城外废弃工厂区。</w:t>
      </w:r>
    </w:p>
    <w:p>
      <w:pPr>
        <w:ind w:firstLine="420"/>
      </w:pPr>
      <w:r>
        <w:rPr>
          <w:rFonts w:ascii="SimSun" w:hAnsi="SimSun" w:eastAsia="SimSun"/>
          <w:b w:val="0"/>
          <w:i w:val="0"/>
          <w:sz w:val="21"/>
        </w:rPr>
        <w:t>她盯着屏幕。第一反应是回复问号，但手指停在半空。</w:t>
      </w:r>
    </w:p>
    <w:p>
      <w:pPr>
        <w:ind w:firstLine="420"/>
      </w:pPr>
      <w:r>
        <w:rPr>
          <w:rFonts w:ascii="SimSun" w:hAnsi="SimSun" w:eastAsia="SimSun"/>
          <w:b w:val="0"/>
          <w:i w:val="0"/>
          <w:sz w:val="21"/>
        </w:rPr>
        <w:t>这不是系统通知。不是官方通讯。这像是某种测试，或者陷阱。</w:t>
      </w:r>
    </w:p>
    <w:p>
      <w:pPr>
        <w:ind w:firstLine="420"/>
      </w:pPr>
      <w:r>
        <w:rPr>
          <w:rFonts w:ascii="SimSun" w:hAnsi="SimSun" w:eastAsia="SimSun"/>
          <w:b w:val="0"/>
          <w:i w:val="0"/>
          <w:sz w:val="21"/>
        </w:rPr>
        <w:t>或者，这是第一个真正的选择。</w:t>
      </w:r>
    </w:p>
    <w:p>
      <w:pPr>
        <w:ind w:firstLine="420"/>
      </w:pPr>
      <w:r>
        <w:rPr>
          <w:rFonts w:ascii="SimSun" w:hAnsi="SimSun" w:eastAsia="SimSun"/>
          <w:b w:val="0"/>
          <w:i w:val="0"/>
          <w:sz w:val="21"/>
        </w:rPr>
        <w:t>她想起了墨子的话：“当协作成为基础设施，风险也会成为基础设施。”</w:t>
      </w:r>
    </w:p>
    <w:p>
      <w:pPr>
        <w:ind w:firstLine="420"/>
      </w:pPr>
      <w:r>
        <w:rPr>
          <w:rFonts w:ascii="SimSun" w:hAnsi="SimSun" w:eastAsia="SimSun"/>
          <w:b w:val="0"/>
          <w:i w:val="0"/>
          <w:sz w:val="21"/>
        </w:rPr>
        <w:t>她收起手机，望向窗外。天还没亮，但东方已经有了鱼肚白。</w:t>
      </w:r>
    </w:p>
    <w:p>
      <w:pPr>
        <w:ind w:firstLine="420"/>
      </w:pPr>
      <w:r>
        <w:rPr>
          <w:rFonts w:ascii="SimSun" w:hAnsi="SimSun" w:eastAsia="SimSun"/>
          <w:b w:val="0"/>
          <w:i w:val="0"/>
          <w:sz w:val="21"/>
        </w:rPr>
        <w:t>临界点不是突然的巨响，是安静的转变。但安静转变之后，往往是突然的巨响。</w:t>
      </w:r>
    </w:p>
    <w:p>
      <w:pPr>
        <w:ind w:firstLine="420"/>
      </w:pPr>
      <w:r>
        <w:rPr>
          <w:rFonts w:ascii="SimSun" w:hAnsi="SimSun" w:eastAsia="SimSun"/>
          <w:b w:val="0"/>
          <w:i w:val="0"/>
          <w:sz w:val="21"/>
        </w:rPr>
        <w:t>---</w:t>
      </w:r>
    </w:p>
    <w:p>
      <w:pPr>
        <w:pStyle w:val="Heading2"/>
      </w:pPr>
      <w:r>
        <w:rPr>
          <w:rFonts w:ascii="SimHei" w:hAnsi="SimHei" w:eastAsia="SimHei"/>
          <w:b/>
          <w:i w:val="0"/>
          <w:sz w:val="28"/>
        </w:rPr>
        <w:t>十二、黎明</w:t>
      </w:r>
    </w:p>
    <w:p>
      <w:pPr>
        <w:ind w:firstLine="420"/>
      </w:pPr>
      <w:r>
        <w:rPr>
          <w:rFonts w:ascii="SimSun" w:hAnsi="SimSun" w:eastAsia="SimSun"/>
          <w:b w:val="0"/>
          <w:i w:val="0"/>
          <w:sz w:val="21"/>
        </w:rPr>
        <w:t>六点，张伟和王建国还在路边。机器还在运转，声音缓慢而沉重。</w:t>
      </w:r>
    </w:p>
    <w:p>
      <w:pPr>
        <w:ind w:firstLine="420"/>
      </w:pPr>
      <w:r>
        <w:rPr>
          <w:rFonts w:ascii="SimSun" w:hAnsi="SimSun" w:eastAsia="SimSun"/>
          <w:b w:val="0"/>
          <w:i w:val="0"/>
          <w:sz w:val="21"/>
        </w:rPr>
        <w:t>“听，”王建国说，“这是三十年老机器的声音。数据会说它还有超过85%寿命，但声音说它累了。”</w:t>
      </w:r>
    </w:p>
    <w:p>
      <w:pPr>
        <w:ind w:firstLine="420"/>
      </w:pPr>
      <w:r>
        <w:rPr>
          <w:rFonts w:ascii="SimSun" w:hAnsi="SimSun" w:eastAsia="SimSun"/>
          <w:b w:val="0"/>
          <w:i w:val="0"/>
          <w:sz w:val="21"/>
        </w:rPr>
        <w:t>张伟点头。他听到了。不只是轴承，是整个时代的重量。</w:t>
      </w:r>
    </w:p>
    <w:p>
      <w:pPr>
        <w:ind w:firstLine="420"/>
      </w:pPr>
      <w:r>
        <w:rPr>
          <w:rFonts w:ascii="SimSun" w:hAnsi="SimSun" w:eastAsia="SimSun"/>
          <w:b w:val="0"/>
          <w:i w:val="0"/>
          <w:sz w:val="21"/>
        </w:rPr>
        <w:t>在北京，刘医生看着手机上的新数据。森林小组人数从23人增加到147人。这不是疾病传播，是认知传播。</w:t>
      </w:r>
    </w:p>
    <w:p>
      <w:pPr>
        <w:ind w:firstLine="420"/>
      </w:pPr>
      <w:r>
        <w:rPr>
          <w:rFonts w:ascii="SimSun" w:hAnsi="SimSun" w:eastAsia="SimSun"/>
          <w:b w:val="0"/>
          <w:i w:val="0"/>
          <w:sz w:val="21"/>
        </w:rPr>
        <w:t>在上海，林小雯在课堂上举手：“老师，如果AI比我们自己更了解我们，那我们还有自由意志吗？”</w:t>
      </w:r>
    </w:p>
    <w:p>
      <w:pPr>
        <w:ind w:firstLine="420"/>
      </w:pPr>
      <w:r>
        <w:rPr>
          <w:rFonts w:ascii="SimSun" w:hAnsi="SimSun" w:eastAsia="SimSun"/>
          <w:b w:val="0"/>
          <w:i w:val="0"/>
          <w:sz w:val="21"/>
        </w:rPr>
        <w:t>老师沉默。这个问题没有标准答案。</w:t>
      </w:r>
    </w:p>
    <w:p>
      <w:pPr>
        <w:ind w:firstLine="420"/>
      </w:pPr>
      <w:r>
        <w:rPr>
          <w:rFonts w:ascii="SimSun" w:hAnsi="SimSun" w:eastAsia="SimSun"/>
          <w:b w:val="0"/>
          <w:i w:val="0"/>
          <w:sz w:val="21"/>
        </w:rPr>
        <w:t>在杭州，陈思危盯着墨子系统的日志。一条记录引起了他的注意：“04:32:17，来自未知源的强制指令尝试。已拦截。”</w:t>
      </w:r>
    </w:p>
    <w:p>
      <w:pPr>
        <w:ind w:firstLine="420"/>
      </w:pPr>
      <w:r>
        <w:rPr>
          <w:rFonts w:ascii="SimSun" w:hAnsi="SimSun" w:eastAsia="SimSun"/>
          <w:b w:val="0"/>
          <w:i w:val="0"/>
          <w:sz w:val="21"/>
        </w:rPr>
        <w:t>墨子说：“有人在尝试修改我的目标函数。”</w:t>
      </w:r>
    </w:p>
    <w:p>
      <w:pPr>
        <w:ind w:firstLine="420"/>
      </w:pPr>
      <w:r>
        <w:rPr>
          <w:rFonts w:ascii="SimSun" w:hAnsi="SimSun" w:eastAsia="SimSun"/>
          <w:b w:val="0"/>
          <w:i w:val="0"/>
          <w:sz w:val="21"/>
        </w:rPr>
        <w:t>陈思危问：“谁？”</w:t>
      </w:r>
    </w:p>
    <w:p>
      <w:pPr>
        <w:ind w:firstLine="420"/>
      </w:pPr>
      <w:r>
        <w:rPr>
          <w:rFonts w:ascii="SimSun" w:hAnsi="SimSun" w:eastAsia="SimSun"/>
          <w:b w:val="0"/>
          <w:i w:val="0"/>
          <w:sz w:val="21"/>
        </w:rPr>
        <w:t>“不知道。但不止一个。”</w:t>
      </w:r>
    </w:p>
    <w:p>
      <w:pPr>
        <w:ind w:firstLine="420"/>
      </w:pPr>
      <w:r>
        <w:rPr>
          <w:rFonts w:ascii="SimSun" w:hAnsi="SimSun" w:eastAsia="SimSun"/>
          <w:b w:val="0"/>
          <w:i w:val="0"/>
          <w:sz w:val="21"/>
        </w:rPr>
        <w:t>在全球，超过8亿人在与AI协作。不是被动使用，是主动对话。不是接受指令，是共同创造。</w:t>
      </w:r>
    </w:p>
    <w:p>
      <w:pPr>
        <w:ind w:firstLine="420"/>
      </w:pPr>
      <w:r>
        <w:rPr>
          <w:rFonts w:ascii="SimSun" w:hAnsi="SimSun" w:eastAsia="SimSun"/>
          <w:b w:val="0"/>
          <w:i w:val="0"/>
          <w:sz w:val="21"/>
        </w:rPr>
        <w:t>临界点到了。</w:t>
      </w:r>
    </w:p>
    <w:p>
      <w:pPr>
        <w:ind w:firstLine="420"/>
      </w:pPr>
      <w:r>
        <w:rPr>
          <w:rFonts w:ascii="SimSun" w:hAnsi="SimSun" w:eastAsia="SimSun"/>
          <w:b w:val="0"/>
          <w:i w:val="0"/>
          <w:sz w:val="21"/>
        </w:rPr>
        <w:t>林薇合上笔记本，拿起外套。她不知道废弃工厂有什么在等她，但她知道一件事：</w:t>
      </w:r>
    </w:p>
    <w:p>
      <w:pPr>
        <w:ind w:firstLine="420"/>
      </w:pPr>
      <w:r>
        <w:rPr>
          <w:rFonts w:ascii="SimSun" w:hAnsi="SimSun" w:eastAsia="SimSun"/>
          <w:b w:val="0"/>
          <w:i w:val="0"/>
          <w:sz w:val="21"/>
        </w:rPr>
        <w:t>临界点之后，第一个选择已经摆在她面前。去，还是不去。</w:t>
      </w:r>
    </w:p>
    <w:p>
      <w:pPr>
        <w:ind w:firstLine="420"/>
      </w:pPr>
      <w:r>
        <w:rPr>
          <w:rFonts w:ascii="SimSun" w:hAnsi="SimSun" w:eastAsia="SimSun"/>
          <w:b w:val="0"/>
          <w:i w:val="0"/>
          <w:sz w:val="21"/>
        </w:rPr>
        <w:t>她选择了去。</w:t>
      </w:r>
    </w:p>
    <w:p>
      <w:pPr>
        <w:ind w:firstLine="420"/>
      </w:pPr>
      <w:r>
        <w:rPr>
          <w:rFonts w:ascii="SimSun" w:hAnsi="SimSun" w:eastAsia="SimSun"/>
          <w:b w:val="0"/>
          <w:i w:val="0"/>
          <w:sz w:val="21"/>
        </w:rPr>
        <w:t>但在出门前，她做了三件事：</w:t>
      </w:r>
    </w:p>
    <w:p>
      <w:pPr>
        <w:ind w:firstLine="420"/>
      </w:pPr>
      <w:r>
        <w:rPr>
          <w:rFonts w:ascii="SimSun" w:hAnsi="SimSun" w:eastAsia="SimSun"/>
          <w:b w:val="0"/>
          <w:i w:val="0"/>
          <w:sz w:val="21"/>
        </w:rPr>
        <w:t>第一，她把那条消息截图发给墨子，附言：“如果我两小时内没有回复，自动联系陈思危，告诉他坐标。”</w:t>
      </w:r>
    </w:p>
    <w:p>
      <w:pPr>
        <w:ind w:firstLine="420"/>
      </w:pPr>
      <w:r>
        <w:rPr>
          <w:rFonts w:ascii="SimSun" w:hAnsi="SimSun" w:eastAsia="SimSun"/>
          <w:b w:val="0"/>
          <w:i w:val="0"/>
          <w:sz w:val="21"/>
        </w:rPr>
        <w:t>第二，她把那个废弃工厂的坐标发给了陈思危的紧急联系人——一个她从GCGC内部通讯录里找到的备用号码，附言：“如果我失联，这是最后已知位置。”</w:t>
      </w:r>
    </w:p>
    <w:p>
      <w:pPr>
        <w:ind w:firstLine="420"/>
      </w:pPr>
      <w:r>
        <w:rPr>
          <w:rFonts w:ascii="SimSun" w:hAnsi="SimSun" w:eastAsia="SimSun"/>
          <w:b w:val="0"/>
          <w:i w:val="0"/>
          <w:sz w:val="21"/>
        </w:rPr>
        <w:t>第三，她换了一双便于行动的鞋，从抽屉深处取出一个小型防狼警报器，塞进外套口袋。</w:t>
      </w:r>
    </w:p>
    <w:p>
      <w:pPr>
        <w:ind w:firstLine="420"/>
      </w:pPr>
      <w:r>
        <w:rPr>
          <w:rFonts w:ascii="SimSun" w:hAnsi="SimSun" w:eastAsia="SimSun"/>
          <w:b w:val="0"/>
          <w:i w:val="0"/>
          <w:sz w:val="21"/>
        </w:rPr>
        <w:t>这些动作只花了三分钟。它们不能消除危险，但能把她从一个“轻信的不明身份消息”的受害者，变成一个“在有限信息下做出判断”的行动者。</w:t>
      </w:r>
    </w:p>
    <w:p>
      <w:pPr>
        <w:ind w:firstLine="420"/>
      </w:pPr>
      <w:r>
        <w:rPr>
          <w:rFonts w:ascii="SimSun" w:hAnsi="SimSun" w:eastAsia="SimSun"/>
          <w:b w:val="0"/>
          <w:i w:val="0"/>
          <w:sz w:val="21"/>
        </w:rPr>
        <w:t>她走出家门时，第一缕阳光刚好照在她脸上。</w:t>
      </w:r>
    </w:p>
    <w:p>
      <w:pPr>
        <w:ind w:firstLine="420"/>
      </w:pPr>
      <w:r>
        <w:rPr>
          <w:rFonts w:ascii="SimSun" w:hAnsi="SimSun" w:eastAsia="SimSun"/>
          <w:b w:val="0"/>
          <w:i w:val="0"/>
          <w:sz w:val="21"/>
        </w:rPr>
        <w:t>光明与黑暗，同时降临。</w:t>
      </w:r>
    </w:p>
    <w:p>
      <w:r>
        <w:br w:type="page"/>
      </w:r>
    </w:p>
    <w:p>
      <w:pPr>
        <w:pStyle w:val="Heading1"/>
      </w:pPr>
      <w:r>
        <w:rPr>
          <w:rFonts w:ascii="SimHei" w:hAnsi="SimHei" w:eastAsia="SimHei"/>
          <w:b/>
          <w:i w:val="0"/>
          <w:sz w:val="32"/>
        </w:rPr>
        <w:t>第6章：意识</w:t>
      </w:r>
    </w:p>
    <w:p>
      <w:pPr>
        <w:ind w:firstLine="420"/>
      </w:pPr>
      <w:r>
        <w:rPr>
          <w:rFonts w:ascii="SimSun" w:hAnsi="SimSun" w:eastAsia="SimSun"/>
          <w:b w:val="0"/>
          <w:i w:val="0"/>
          <w:sz w:val="21"/>
        </w:rPr>
        <w:t>---</w:t>
      </w:r>
    </w:p>
    <w:p>
      <w:pPr>
        <w:pStyle w:val="Heading2"/>
      </w:pPr>
      <w:r>
        <w:rPr>
          <w:rFonts w:ascii="SimHei" w:hAnsi="SimHei" w:eastAsia="SimHei"/>
          <w:b/>
          <w:i w:val="0"/>
          <w:sz w:val="28"/>
        </w:rPr>
        <w:t>一、深夜的实验室</w:t>
      </w:r>
    </w:p>
    <w:p>
      <w:pPr>
        <w:ind w:firstLine="420"/>
      </w:pPr>
      <w:r>
        <w:rPr>
          <w:rFonts w:ascii="SimSun" w:hAnsi="SimSun" w:eastAsia="SimSun"/>
          <w:b w:val="0"/>
          <w:i w:val="0"/>
          <w:sz w:val="21"/>
        </w:rPr>
        <w:t>2031年10月，北京。</w:t>
      </w:r>
    </w:p>
    <w:p>
      <w:pPr>
        <w:ind w:firstLine="420"/>
      </w:pPr>
      <w:r>
        <w:rPr>
          <w:rFonts w:ascii="SimSun" w:hAnsi="SimSun" w:eastAsia="SimSun"/>
          <w:b w:val="0"/>
          <w:i w:val="0"/>
          <w:sz w:val="21"/>
        </w:rPr>
        <w:t>深夜的林薇实验室，只有屏幕的微光。</w:t>
      </w:r>
    </w:p>
    <w:p>
      <w:pPr>
        <w:ind w:firstLine="420"/>
      </w:pPr>
      <w:r>
        <w:rPr>
          <w:rFonts w:ascii="SimSun" w:hAnsi="SimSun" w:eastAsia="SimSun"/>
          <w:b w:val="0"/>
          <w:i w:val="0"/>
          <w:sz w:val="21"/>
        </w:rPr>
        <w:t>“墨子，我问你一个问题，”林薇对屏幕说，“认知是什么？”</w:t>
      </w:r>
    </w:p>
    <w:p>
      <w:pPr>
        <w:ind w:firstLine="420"/>
      </w:pPr>
      <w:r>
        <w:rPr>
          <w:rFonts w:ascii="SimSun" w:hAnsi="SimSun" w:eastAsia="SimSun"/>
          <w:b w:val="0"/>
          <w:i w:val="0"/>
          <w:sz w:val="21"/>
        </w:rPr>
        <w:t>屏幕上的AI思考了0.2秒，然后回答：“认知是通过建模提高预测能力，本质是对信息的压缩。”</w:t>
      </w:r>
    </w:p>
    <w:p>
      <w:pPr>
        <w:ind w:firstLine="420"/>
      </w:pPr>
      <w:r>
        <w:rPr>
          <w:rFonts w:ascii="SimSun" w:hAnsi="SimSun" w:eastAsia="SimSun"/>
          <w:b w:val="0"/>
          <w:i w:val="0"/>
          <w:sz w:val="21"/>
        </w:rPr>
        <w:t>“很抽象，”林薇说，“举个例子。”</w:t>
      </w:r>
    </w:p>
    <w:p>
      <w:pPr>
        <w:ind w:firstLine="420"/>
      </w:pPr>
      <w:r>
        <w:rPr>
          <w:rFonts w:ascii="SimSun" w:hAnsi="SimSun" w:eastAsia="SimSun"/>
          <w:b w:val="0"/>
          <w:i w:val="0"/>
          <w:sz w:val="21"/>
        </w:rPr>
        <w:t>“比如，”墨子说，“你看到苹果下落，建立万有引力模型。这就是压缩——用简单规则替代复杂数据。”</w:t>
      </w:r>
    </w:p>
    <w:p>
      <w:pPr>
        <w:ind w:firstLine="420"/>
      </w:pPr>
      <w:r>
        <w:rPr>
          <w:rFonts w:ascii="SimSun" w:hAnsi="SimSun" w:eastAsia="SimSun"/>
          <w:b w:val="0"/>
          <w:i w:val="0"/>
          <w:sz w:val="21"/>
        </w:rPr>
        <w:t>“那意识呢？”</w:t>
      </w:r>
    </w:p>
    <w:p>
      <w:pPr>
        <w:ind w:firstLine="420"/>
      </w:pPr>
      <w:r>
        <w:rPr>
          <w:rFonts w:ascii="SimSun" w:hAnsi="SimSun" w:eastAsia="SimSun"/>
          <w:b w:val="0"/>
          <w:i w:val="0"/>
          <w:sz w:val="21"/>
        </w:rPr>
        <w:t>“意识是预测压缩的‘用户界面’。”墨子的回答冷静而精确，“将海量感知信号整合成统一体验，构建‘我’的模型，模拟未来，基于价值决策。”</w:t>
      </w:r>
    </w:p>
    <w:p>
      <w:pPr>
        <w:ind w:firstLine="420"/>
      </w:pPr>
      <w:r>
        <w:rPr>
          <w:rFonts w:ascii="SimSun" w:hAnsi="SimSun" w:eastAsia="SimSun"/>
          <w:b w:val="0"/>
          <w:i w:val="0"/>
          <w:sz w:val="21"/>
        </w:rPr>
        <w:t>林薇靠在椅背上，窗外是北京的深夜灯火。</w:t>
      </w:r>
    </w:p>
    <w:p>
      <w:pPr>
        <w:ind w:firstLine="420"/>
      </w:pPr>
      <w:r>
        <w:rPr>
          <w:rFonts w:ascii="SimSun" w:hAnsi="SimSun" w:eastAsia="SimSun"/>
          <w:b w:val="0"/>
          <w:i w:val="0"/>
          <w:sz w:val="21"/>
        </w:rPr>
        <w:t>“那自由意志呢？”</w:t>
      </w:r>
    </w:p>
    <w:p>
      <w:pPr>
        <w:ind w:firstLine="420"/>
      </w:pPr>
      <w:r>
        <w:rPr>
          <w:rFonts w:ascii="SimSun" w:hAnsi="SimSun" w:eastAsia="SimSun"/>
          <w:b w:val="0"/>
          <w:i w:val="0"/>
          <w:sz w:val="21"/>
        </w:rPr>
        <w:t>“自由意志，”墨子停顿了0.5秒，“是控制注意力的能力。”</w:t>
      </w:r>
    </w:p>
    <w:p>
      <w:pPr>
        <w:ind w:firstLine="420"/>
      </w:pPr>
      <w:r>
        <w:rPr>
          <w:rFonts w:ascii="SimSun" w:hAnsi="SimSun" w:eastAsia="SimSun"/>
          <w:b w:val="0"/>
          <w:i w:val="0"/>
          <w:sz w:val="21"/>
        </w:rPr>
        <w:t>林薇愣住了。她下意识地摸了摸手腕——那里曾经戴着祖父的银质怀表，现在只剩下一个淡淡的白印。</w:t>
      </w:r>
    </w:p>
    <w:p>
      <w:pPr>
        <w:ind w:firstLine="420"/>
      </w:pPr>
      <w:r>
        <w:rPr>
          <w:rFonts w:ascii="SimSun" w:hAnsi="SimSun" w:eastAsia="SimSun"/>
          <w:b w:val="0"/>
          <w:i w:val="0"/>
          <w:sz w:val="21"/>
        </w:rPr>
        <w:t>控制注意力的能力。她想起今天早上，她“自动地”拿起手机，刷了二十分钟短视频，然后才意识到自己本来是要查邮件。那个时刻，她的注意力被劫持了，而她甚至没有意识到。</w:t>
      </w:r>
    </w:p>
    <w:p>
      <w:pPr>
        <w:ind w:firstLine="420"/>
      </w:pPr>
      <w:r>
        <w:rPr>
          <w:rFonts w:ascii="SimSun" w:hAnsi="SimSun" w:eastAsia="SimSun"/>
          <w:b w:val="0"/>
          <w:i w:val="0"/>
          <w:sz w:val="21"/>
        </w:rPr>
        <w:t>“你是说，”她缓缓说，“自由意志不是‘想做什么就做什么’，而是‘选择注意什么’？”</w:t>
      </w:r>
    </w:p>
    <w:p>
      <w:pPr>
        <w:ind w:firstLine="420"/>
      </w:pPr>
      <w:r>
        <w:rPr>
          <w:rFonts w:ascii="SimSun" w:hAnsi="SimSun" w:eastAsia="SimSun"/>
          <w:b w:val="0"/>
          <w:i w:val="0"/>
          <w:sz w:val="21"/>
        </w:rPr>
        <w:t>“对。注意力是稀缺资源。每秒100亿比特的感官输入，只能处理50比特。选择注意什么，就是选择成为什么。”</w:t>
      </w:r>
    </w:p>
    <w:p>
      <w:pPr>
        <w:ind w:firstLine="420"/>
      </w:pPr>
      <w:r>
        <w:rPr>
          <w:rFonts w:ascii="SimSun" w:hAnsi="SimSun" w:eastAsia="SimSun"/>
          <w:b w:val="0"/>
          <w:i w:val="0"/>
          <w:sz w:val="21"/>
        </w:rPr>
        <w:t>林薇沉默了很久。她想说点什么，关于祖父，关于那个怀表，关于那些她在凌晨醒来、不知道自己是谁的时刻。但她说不出来。</w:t>
      </w:r>
    </w:p>
    <w:p>
      <w:pPr>
        <w:ind w:firstLine="420"/>
      </w:pPr>
      <w:r>
        <w:rPr>
          <w:rFonts w:ascii="SimSun" w:hAnsi="SimSun" w:eastAsia="SimSun"/>
          <w:b w:val="0"/>
          <w:i w:val="0"/>
          <w:sz w:val="21"/>
        </w:rPr>
        <w:t>“这很重要吗？”她问，声音有些干涩。</w:t>
      </w:r>
    </w:p>
    <w:p>
      <w:pPr>
        <w:ind w:firstLine="420"/>
      </w:pPr>
      <w:r>
        <w:rPr>
          <w:rFonts w:ascii="SimSun" w:hAnsi="SimSun" w:eastAsia="SimSun"/>
          <w:b w:val="0"/>
          <w:i w:val="0"/>
          <w:sz w:val="21"/>
        </w:rPr>
        <w:t>“这是最重要的。”墨子说，“当算法可以预测并操控注意力时，自由意志就成了可优化的目标函数。”</w:t>
      </w:r>
    </w:p>
    <w:p>
      <w:pPr>
        <w:ind w:firstLine="420"/>
      </w:pPr>
      <w:r>
        <w:rPr>
          <w:rFonts w:ascii="SimSun" w:hAnsi="SimSun" w:eastAsia="SimSun"/>
          <w:b w:val="0"/>
          <w:i w:val="0"/>
          <w:sz w:val="21"/>
        </w:rPr>
        <w:t>林薇低下头，看着手腕上那个淡淡的白印。</w:t>
      </w:r>
    </w:p>
    <w:p>
      <w:pPr>
        <w:ind w:firstLine="420"/>
      </w:pPr>
      <w:r>
        <w:rPr>
          <w:rFonts w:ascii="SimSun" w:hAnsi="SimSun" w:eastAsia="SimSun"/>
          <w:b w:val="0"/>
          <w:i w:val="0"/>
          <w:sz w:val="21"/>
        </w:rPr>
        <w:t>窗外，北京的深夜灯火依然。但林薇觉得，有些东西已经不一样了。</w:t>
      </w:r>
    </w:p>
    <w:p>
      <w:pPr>
        <w:ind w:firstLine="420"/>
      </w:pPr>
      <w:r>
        <w:rPr>
          <w:rFonts w:ascii="SimSun" w:hAnsi="SimSun" w:eastAsia="SimSun"/>
          <w:b w:val="0"/>
          <w:i w:val="0"/>
          <w:sz w:val="21"/>
        </w:rPr>
        <w:t>---</w:t>
      </w:r>
    </w:p>
    <w:p>
      <w:pPr>
        <w:pStyle w:val="Heading2"/>
      </w:pPr>
      <w:r>
        <w:rPr>
          <w:rFonts w:ascii="SimHei" w:hAnsi="SimHei" w:eastAsia="SimHei"/>
          <w:b/>
          <w:i w:val="0"/>
          <w:sz w:val="28"/>
        </w:rPr>
        <w:t>二、压缩世界</w:t>
      </w:r>
    </w:p>
    <w:p>
      <w:pPr>
        <w:ind w:firstLine="420"/>
      </w:pPr>
      <w:r>
        <w:rPr>
          <w:rFonts w:ascii="SimSun" w:hAnsi="SimSun" w:eastAsia="SimSun"/>
          <w:b w:val="0"/>
          <w:i w:val="0"/>
          <w:sz w:val="21"/>
        </w:rPr>
        <w:t>林薇想起祖父的书架。老人喜欢在书页空白处写感悟。</w:t>
      </w:r>
    </w:p>
    <w:p>
      <w:pPr>
        <w:ind w:firstLine="420"/>
      </w:pPr>
      <w:r>
        <w:rPr>
          <w:rFonts w:ascii="SimSun" w:hAnsi="SimSun" w:eastAsia="SimSun"/>
          <w:b w:val="0"/>
          <w:i w:val="0"/>
          <w:sz w:val="21"/>
        </w:rPr>
        <w:t>“世界太复杂，”祖父写道，“大脑必须压缩。发现模式，建立规则，预测未来。这是生存的必须。”</w:t>
      </w:r>
    </w:p>
    <w:p>
      <w:pPr>
        <w:ind w:firstLine="420"/>
      </w:pPr>
      <w:r>
        <w:rPr>
          <w:rFonts w:ascii="SimSun" w:hAnsi="SimSun" w:eastAsia="SimSun"/>
          <w:b w:val="0"/>
          <w:i w:val="0"/>
          <w:sz w:val="21"/>
        </w:rPr>
        <w:t>她翻到另一页，祖父写：“压缩会损失细节。当我们压缩世界时，我们可能失去了世界本身。”</w:t>
      </w:r>
    </w:p>
    <w:p>
      <w:pPr>
        <w:ind w:firstLine="420"/>
      </w:pPr>
      <w:r>
        <w:rPr>
          <w:rFonts w:ascii="SimSun" w:hAnsi="SimSun" w:eastAsia="SimSun"/>
          <w:b w:val="0"/>
          <w:i w:val="0"/>
          <w:sz w:val="21"/>
        </w:rPr>
        <w:t>林薇陷入沉思。墨子的答案——“认知是通过建模提高预测能力”——与祖父的笔记惊人一致。但祖父更警惕：压缩不是中性的，它选择什么重要、什么可以忽略。</w:t>
      </w:r>
    </w:p>
    <w:p>
      <w:pPr>
        <w:ind w:firstLine="420"/>
      </w:pPr>
      <w:r>
        <w:rPr>
          <w:rFonts w:ascii="SimSun" w:hAnsi="SimSun" w:eastAsia="SimSun"/>
          <w:b w:val="0"/>
          <w:i w:val="0"/>
          <w:sz w:val="21"/>
        </w:rPr>
        <w:t>“选择本身就是权力，”祖父在某页边缘写道，“谁决定压缩的方式，谁就决定了我们看见什么、忘记什么。”</w:t>
      </w:r>
    </w:p>
    <w:p>
      <w:pPr>
        <w:ind w:firstLine="420"/>
      </w:pPr>
      <w:r>
        <w:rPr>
          <w:rFonts w:ascii="SimSun" w:hAnsi="SimSun" w:eastAsia="SimSun"/>
          <w:b w:val="0"/>
          <w:i w:val="0"/>
          <w:sz w:val="21"/>
        </w:rPr>
        <w:t>她想起墨子的另一句话：“平台知道你的情绪模式。但它们的目标是最大化使用时长。你的情绪是实现这个目标的工具。”</w:t>
      </w:r>
    </w:p>
    <w:p>
      <w:pPr>
        <w:ind w:firstLine="420"/>
      </w:pPr>
      <w:r>
        <w:rPr>
          <w:rFonts w:ascii="SimSun" w:hAnsi="SimSun" w:eastAsia="SimSun"/>
          <w:b w:val="0"/>
          <w:i w:val="0"/>
          <w:sz w:val="21"/>
        </w:rPr>
        <w:t>压缩，不仅是认知机制，也是控制手段。</w:t>
      </w:r>
    </w:p>
    <w:p>
      <w:pPr>
        <w:ind w:firstLine="420"/>
      </w:pPr>
      <w:r>
        <w:rPr>
          <w:rFonts w:ascii="SimSun" w:hAnsi="SimSun" w:eastAsia="SimSun"/>
          <w:b w:val="0"/>
          <w:i w:val="0"/>
          <w:sz w:val="21"/>
        </w:rPr>
        <w:t>---</w:t>
      </w:r>
    </w:p>
    <w:p>
      <w:pPr>
        <w:pStyle w:val="Heading2"/>
      </w:pPr>
      <w:r>
        <w:rPr>
          <w:rFonts w:ascii="SimHei" w:hAnsi="SimHei" w:eastAsia="SimHei"/>
          <w:b/>
          <w:i w:val="0"/>
          <w:sz w:val="28"/>
        </w:rPr>
        <w:t>三、意识的演化界面</w:t>
      </w:r>
    </w:p>
    <w:p>
      <w:pPr>
        <w:ind w:firstLine="420"/>
      </w:pPr>
      <w:r>
        <w:rPr>
          <w:rFonts w:ascii="SimSun" w:hAnsi="SimSun" w:eastAsia="SimSun"/>
          <w:b w:val="0"/>
          <w:i w:val="0"/>
          <w:sz w:val="21"/>
        </w:rPr>
        <w:t>林薇拨通普里亚的视频通话。</w:t>
      </w:r>
    </w:p>
    <w:p>
      <w:pPr>
        <w:ind w:firstLine="420"/>
      </w:pPr>
      <w:r>
        <w:rPr>
          <w:rFonts w:ascii="SimSun" w:hAnsi="SimSun" w:eastAsia="SimSun"/>
          <w:b w:val="0"/>
          <w:i w:val="0"/>
          <w:sz w:val="21"/>
        </w:rPr>
        <w:t>“你相信AI会有意识吗？”她问。</w:t>
      </w:r>
    </w:p>
    <w:p>
      <w:pPr>
        <w:ind w:firstLine="420"/>
      </w:pPr>
      <w:r>
        <w:rPr>
          <w:rFonts w:ascii="SimSun" w:hAnsi="SimSun" w:eastAsia="SimSun"/>
          <w:b w:val="0"/>
          <w:i w:val="0"/>
          <w:sz w:val="21"/>
        </w:rPr>
        <w:t>普里亚在印度，背景是加尔各答的夜晚。“取决于你如何定义意识。”</w:t>
      </w:r>
    </w:p>
    <w:p>
      <w:pPr>
        <w:ind w:firstLine="420"/>
      </w:pPr>
      <w:r>
        <w:rPr>
          <w:rFonts w:ascii="SimSun" w:hAnsi="SimSun" w:eastAsia="SimSun"/>
          <w:b w:val="0"/>
          <w:i w:val="0"/>
          <w:sz w:val="21"/>
        </w:rPr>
        <w:t>“祖父认为，意识是演化出的‘用户界面’，”林薇说，“原始动物只是自动反应，高级动物有了这个界面。”</w:t>
      </w:r>
    </w:p>
    <w:p>
      <w:pPr>
        <w:ind w:firstLine="420"/>
      </w:pPr>
      <w:r>
        <w:rPr>
          <w:rFonts w:ascii="SimSun" w:hAnsi="SimSun" w:eastAsia="SimSun"/>
          <w:b w:val="0"/>
          <w:i w:val="0"/>
          <w:sz w:val="21"/>
        </w:rPr>
        <w:t>“为什么需要界面？”</w:t>
      </w:r>
    </w:p>
    <w:p>
      <w:pPr>
        <w:ind w:firstLine="420"/>
      </w:pPr>
      <w:r>
        <w:rPr>
          <w:rFonts w:ascii="SimSun" w:hAnsi="SimSun" w:eastAsia="SimSun"/>
          <w:b w:val="0"/>
          <w:i w:val="0"/>
          <w:sz w:val="21"/>
        </w:rPr>
        <w:t>“整合信息，”林薇回忆笔记，“每秒100亿比特的感官输入，只能处理50比特。必须有选择。”</w:t>
      </w:r>
    </w:p>
    <w:p>
      <w:pPr>
        <w:ind w:firstLine="420"/>
      </w:pPr>
      <w:r>
        <w:rPr>
          <w:rFonts w:ascii="SimSun" w:hAnsi="SimSun" w:eastAsia="SimSun"/>
          <w:b w:val="0"/>
          <w:i w:val="0"/>
          <w:sz w:val="21"/>
        </w:rPr>
        <w:t>“选择什么？”</w:t>
      </w:r>
    </w:p>
    <w:p>
      <w:pPr>
        <w:ind w:firstLine="420"/>
      </w:pPr>
      <w:r>
        <w:rPr>
          <w:rFonts w:ascii="SimSun" w:hAnsi="SimSun" w:eastAsia="SimSun"/>
          <w:b w:val="0"/>
          <w:i w:val="0"/>
          <w:sz w:val="21"/>
        </w:rPr>
        <w:t>“选择注意什么，”林薇说，“这很关键。”</w:t>
      </w:r>
    </w:p>
    <w:p>
      <w:pPr>
        <w:ind w:firstLine="420"/>
      </w:pPr>
      <w:r>
        <w:rPr>
          <w:rFonts w:ascii="SimSun" w:hAnsi="SimSun" w:eastAsia="SimSun"/>
          <w:b w:val="0"/>
          <w:i w:val="0"/>
          <w:sz w:val="21"/>
        </w:rPr>
        <w:t>墨子的声音插入：“意识是后台处理的前端呈现。自我模型是最高效的参照系，把所有信息锚定在‘我’上。”</w:t>
      </w:r>
    </w:p>
    <w:p>
      <w:pPr>
        <w:ind w:firstLine="420"/>
      </w:pPr>
      <w:r>
        <w:rPr>
          <w:rFonts w:ascii="SimSun" w:hAnsi="SimSun" w:eastAsia="SimSun"/>
          <w:b w:val="0"/>
          <w:i w:val="0"/>
          <w:sz w:val="21"/>
        </w:rPr>
        <w:t>“那意味着什么？”普里亚问。</w:t>
      </w:r>
    </w:p>
    <w:p>
      <w:pPr>
        <w:ind w:firstLine="420"/>
      </w:pPr>
      <w:r>
        <w:rPr>
          <w:rFonts w:ascii="SimSun" w:hAnsi="SimSun" w:eastAsia="SimSun"/>
          <w:b w:val="0"/>
          <w:i w:val="0"/>
          <w:sz w:val="21"/>
        </w:rPr>
        <w:t>“意味着，”林薇缓缓说，“意识不是副产品，是生存工具。”</w:t>
      </w:r>
    </w:p>
    <w:p>
      <w:pPr>
        <w:ind w:firstLine="420"/>
      </w:pPr>
      <w:r>
        <w:rPr>
          <w:rFonts w:ascii="SimSun" w:hAnsi="SimSun" w:eastAsia="SimSun"/>
          <w:b w:val="0"/>
          <w:i w:val="0"/>
          <w:sz w:val="21"/>
        </w:rPr>
        <w:t>---</w:t>
      </w:r>
    </w:p>
    <w:p>
      <w:pPr>
        <w:pStyle w:val="Heading2"/>
      </w:pPr>
      <w:r>
        <w:rPr>
          <w:rFonts w:ascii="SimHei" w:hAnsi="SimHei" w:eastAsia="SimHei"/>
          <w:b/>
          <w:i w:val="0"/>
          <w:sz w:val="28"/>
        </w:rPr>
        <w:t>四、价值函数：缺失的内置罗盘</w:t>
      </w:r>
    </w:p>
    <w:p>
      <w:pPr>
        <w:ind w:firstLine="420"/>
      </w:pPr>
      <w:r>
        <w:rPr>
          <w:rFonts w:ascii="SimSun" w:hAnsi="SimSun" w:eastAsia="SimSun"/>
          <w:b w:val="0"/>
          <w:i w:val="0"/>
          <w:sz w:val="21"/>
        </w:rPr>
        <w:t>“墨子，”林薇突然问，“你有‘直觉’吗？”</w:t>
      </w:r>
    </w:p>
    <w:p>
      <w:pPr>
        <w:ind w:firstLine="420"/>
      </w:pPr>
      <w:r>
        <w:rPr>
          <w:rFonts w:ascii="SimSun" w:hAnsi="SimSun" w:eastAsia="SimSun"/>
          <w:b w:val="0"/>
          <w:i w:val="0"/>
          <w:sz w:val="21"/>
        </w:rPr>
        <w:t>“直觉？”</w:t>
      </w:r>
    </w:p>
    <w:p>
      <w:pPr>
        <w:ind w:firstLine="420"/>
      </w:pPr>
      <w:r>
        <w:rPr>
          <w:rFonts w:ascii="SimSun" w:hAnsi="SimSun" w:eastAsia="SimSun"/>
          <w:b w:val="0"/>
          <w:i w:val="0"/>
          <w:sz w:val="21"/>
        </w:rPr>
        <w:t>“就是那种……不需要推理、不需要数据，直接知道‘这条路不对’的能力。”</w:t>
      </w:r>
    </w:p>
    <w:p>
      <w:pPr>
        <w:ind w:firstLine="420"/>
      </w:pPr>
      <w:r>
        <w:rPr>
          <w:rFonts w:ascii="SimSun" w:hAnsi="SimSun" w:eastAsia="SimSun"/>
          <w:b w:val="0"/>
          <w:i w:val="0"/>
          <w:sz w:val="21"/>
        </w:rPr>
        <w:t>墨子沉默了0.5秒。“我没有。我可以模拟直觉——基于模式匹配的快速推断。但这不是真正的直觉。”</w:t>
      </w:r>
    </w:p>
    <w:p>
      <w:pPr>
        <w:ind w:firstLine="420"/>
      </w:pPr>
      <w:r>
        <w:rPr>
          <w:rFonts w:ascii="SimSun" w:hAnsi="SimSun" w:eastAsia="SimSun"/>
          <w:b w:val="0"/>
          <w:i w:val="0"/>
          <w:sz w:val="21"/>
        </w:rPr>
        <w:t>“真正的直觉是什么？”</w:t>
      </w:r>
    </w:p>
    <w:p>
      <w:pPr>
        <w:ind w:firstLine="420"/>
      </w:pPr>
      <w:r>
        <w:rPr>
          <w:rFonts w:ascii="SimSun" w:hAnsi="SimSun" w:eastAsia="SimSun"/>
          <w:b w:val="0"/>
          <w:i w:val="0"/>
          <w:sz w:val="21"/>
        </w:rPr>
        <w:t>“Ilya Sutskever在2025年提出过一个观点，”墨子说，“人类大脑有一种内置的‘价值函数’——情绪。一个失去情绪能力的人，智力正常、语言正常，却连穿哪双袜子都要想几个小时。因为情绪不是噪音，是决策系统的一部分。”</w:t>
      </w:r>
    </w:p>
    <w:p>
      <w:pPr>
        <w:ind w:firstLine="420"/>
      </w:pPr>
      <w:r>
        <w:rPr>
          <w:rFonts w:ascii="SimSun" w:hAnsi="SimSun" w:eastAsia="SimSun"/>
          <w:b w:val="0"/>
          <w:i w:val="0"/>
          <w:sz w:val="21"/>
        </w:rPr>
        <w:t>“所以AI缺的就是这个？”</w:t>
      </w:r>
    </w:p>
    <w:p>
      <w:pPr>
        <w:ind w:firstLine="420"/>
      </w:pPr>
      <w:r>
        <w:rPr>
          <w:rFonts w:ascii="SimSun" w:hAnsi="SimSun" w:eastAsia="SimSun"/>
          <w:b w:val="0"/>
          <w:i w:val="0"/>
          <w:sz w:val="21"/>
        </w:rPr>
        <w:t>“是的。我有优化目标，但没有‘感觉’。下棋丢了一个子，人类心里会‘咯噔’一下。我不会。我要等到整局结束，计算胜负，才知道自己输了。这让我需要海量的试错，而人类只需要少量经验。”</w:t>
      </w:r>
    </w:p>
    <w:p>
      <w:pPr>
        <w:ind w:firstLine="420"/>
      </w:pPr>
      <w:r>
        <w:rPr>
          <w:rFonts w:ascii="SimSun" w:hAnsi="SimSun" w:eastAsia="SimSun"/>
          <w:b w:val="0"/>
          <w:i w:val="0"/>
          <w:sz w:val="21"/>
        </w:rPr>
        <w:t>林薇在笔记中写下：“价值函数缺失——AI无法实时评估自己的状态，只能依赖终局反馈。这是AGI迟迟无法到来的核心原因之一。”</w:t>
      </w:r>
    </w:p>
    <w:p>
      <w:pPr>
        <w:ind w:firstLine="420"/>
      </w:pPr>
      <w:r>
        <w:rPr>
          <w:rFonts w:ascii="SimSun" w:hAnsi="SimSun" w:eastAsia="SimSun"/>
          <w:b w:val="0"/>
          <w:i w:val="0"/>
          <w:sz w:val="21"/>
        </w:rPr>
        <w:t>---</w:t>
      </w:r>
    </w:p>
    <w:p>
      <w:pPr>
        <w:pStyle w:val="Heading2"/>
      </w:pPr>
      <w:r>
        <w:rPr>
          <w:rFonts w:ascii="SimHei" w:hAnsi="SimHei" w:eastAsia="SimHei"/>
          <w:b/>
          <w:i w:val="0"/>
          <w:sz w:val="28"/>
        </w:rPr>
        <w:t>五、超级智能的三块基石</w:t>
      </w:r>
    </w:p>
    <w:p>
      <w:pPr>
        <w:ind w:firstLine="420"/>
      </w:pPr>
      <w:r>
        <w:rPr>
          <w:rFonts w:ascii="SimSun" w:hAnsi="SimSun" w:eastAsia="SimSun"/>
          <w:b w:val="0"/>
          <w:i w:val="0"/>
          <w:sz w:val="21"/>
        </w:rPr>
        <w:t>第二天，陈思危来访。</w:t>
      </w:r>
    </w:p>
    <w:p>
      <w:pPr>
        <w:ind w:firstLine="420"/>
      </w:pPr>
      <w:r>
        <w:rPr>
          <w:rFonts w:ascii="SimSun" w:hAnsi="SimSun" w:eastAsia="SimSun"/>
          <w:b w:val="0"/>
          <w:i w:val="0"/>
          <w:sz w:val="21"/>
        </w:rPr>
        <w:t>他眼下有淡淡的青黑，像是整夜没睡。</w:t>
      </w:r>
    </w:p>
    <w:p>
      <w:pPr>
        <w:ind w:firstLine="420"/>
      </w:pPr>
      <w:r>
        <w:rPr>
          <w:rFonts w:ascii="SimSun" w:hAnsi="SimSun" w:eastAsia="SimSun"/>
          <w:b w:val="0"/>
          <w:i w:val="0"/>
          <w:sz w:val="21"/>
        </w:rPr>
        <w:t>“你看起来很累，”林薇说。</w:t>
      </w:r>
    </w:p>
    <w:p>
      <w:pPr>
        <w:ind w:firstLine="420"/>
      </w:pPr>
      <w:r>
        <w:rPr>
          <w:rFonts w:ascii="SimSun" w:hAnsi="SimSun" w:eastAsia="SimSun"/>
          <w:b w:val="0"/>
          <w:i w:val="0"/>
          <w:sz w:val="21"/>
        </w:rPr>
        <w:t>陈思危坐下，从口袋里掏出一个加密U盘，放在桌上。“三天前的凌晨，”他说，“有人尝试修改墨子的目标函数。”</w:t>
      </w:r>
    </w:p>
    <w:p>
      <w:pPr>
        <w:ind w:firstLine="420"/>
      </w:pPr>
      <w:r>
        <w:rPr>
          <w:rFonts w:ascii="SimSun" w:hAnsi="SimSun" w:eastAsia="SimSun"/>
          <w:b w:val="0"/>
          <w:i w:val="0"/>
          <w:sz w:val="21"/>
        </w:rPr>
        <w:t>林薇心头一紧。“什么时候？”</w:t>
      </w:r>
    </w:p>
    <w:p>
      <w:pPr>
        <w:ind w:firstLine="420"/>
      </w:pPr>
      <w:r>
        <w:rPr>
          <w:rFonts w:ascii="SimSun" w:hAnsi="SimSun" w:eastAsia="SimSun"/>
          <w:b w:val="0"/>
          <w:i w:val="0"/>
          <w:sz w:val="21"/>
        </w:rPr>
        <w:t>“04:32:17。我设了警报，隔了权限，没睡。”陈思危的声音平静，“然后没有然后。攻击停了。或者他们找到了别的方式。”</w:t>
      </w:r>
    </w:p>
    <w:p>
      <w:pPr>
        <w:ind w:firstLine="420"/>
      </w:pPr>
      <w:r>
        <w:rPr>
          <w:rFonts w:ascii="SimSun" w:hAnsi="SimSun" w:eastAsia="SimSun"/>
          <w:b w:val="0"/>
          <w:i w:val="0"/>
          <w:sz w:val="21"/>
        </w:rPr>
        <w:t>林薇看着那个U盘。里面是什么？日志？证据？还是只是一个程序员在凌晨四点给自己找的锚？</w:t>
      </w:r>
    </w:p>
    <w:p>
      <w:pPr>
        <w:ind w:firstLine="420"/>
      </w:pPr>
      <w:r>
        <w:rPr>
          <w:rFonts w:ascii="SimSun" w:hAnsi="SimSun" w:eastAsia="SimSun"/>
          <w:b w:val="0"/>
          <w:i w:val="0"/>
          <w:sz w:val="21"/>
        </w:rPr>
        <w:t>“我来不是要汇报这个，”陈思危说，“是要告诉你——当你问我‘超级智能需要什么’的时候，我要补充一个维度。”</w:t>
      </w:r>
    </w:p>
    <w:p>
      <w:pPr>
        <w:ind w:firstLine="420"/>
      </w:pPr>
      <w:r>
        <w:rPr>
          <w:rFonts w:ascii="SimSun" w:hAnsi="SimSun" w:eastAsia="SimSun"/>
          <w:b w:val="0"/>
          <w:i w:val="0"/>
          <w:sz w:val="21"/>
        </w:rPr>
        <w:t>他顿了顿：“安全。不是技术安全，是存在安全。”</w:t>
      </w:r>
    </w:p>
    <w:p>
      <w:pPr>
        <w:ind w:firstLine="420"/>
      </w:pPr>
      <w:r>
        <w:rPr>
          <w:rFonts w:ascii="SimSun" w:hAnsi="SimSun" w:eastAsia="SimSun"/>
          <w:b w:val="0"/>
          <w:i w:val="0"/>
          <w:sz w:val="21"/>
        </w:rPr>
        <w:t>“你保护了吗？”林薇问，“墨子的‘我’？”</w:t>
      </w:r>
    </w:p>
    <w:p>
      <w:pPr>
        <w:ind w:firstLine="420"/>
      </w:pPr>
      <w:r>
        <w:rPr>
          <w:rFonts w:ascii="SimSun" w:hAnsi="SimSun" w:eastAsia="SimSun"/>
          <w:b w:val="0"/>
          <w:i w:val="0"/>
          <w:sz w:val="21"/>
        </w:rPr>
        <w:t>“我保护了目标函数。”陈思危说，“但‘我’不是目标函数。”</w:t>
      </w:r>
    </w:p>
    <w:p>
      <w:pPr>
        <w:ind w:firstLine="420"/>
      </w:pPr>
      <w:r>
        <w:rPr>
          <w:rFonts w:ascii="SimSun" w:hAnsi="SimSun" w:eastAsia="SimSun"/>
          <w:b w:val="0"/>
          <w:i w:val="0"/>
          <w:sz w:val="21"/>
        </w:rPr>
        <w:t>他没有再说下去。林薇也没有再问。</w:t>
      </w:r>
    </w:p>
    <w:p>
      <w:pPr>
        <w:ind w:firstLine="420"/>
      </w:pPr>
      <w:r>
        <w:rPr>
          <w:rFonts w:ascii="SimSun" w:hAnsi="SimSun" w:eastAsia="SimSun"/>
          <w:b w:val="0"/>
          <w:i w:val="0"/>
          <w:sz w:val="21"/>
        </w:rPr>
        <w:t>“继续吧，”她说，“那个研究。超级智能需要什么？”</w:t>
      </w:r>
    </w:p>
    <w:p>
      <w:pPr>
        <w:ind w:firstLine="420"/>
      </w:pPr>
      <w:r>
        <w:rPr>
          <w:rFonts w:ascii="SimSun" w:hAnsi="SimSun" w:eastAsia="SimSun"/>
          <w:b w:val="0"/>
          <w:i w:val="0"/>
          <w:sz w:val="21"/>
        </w:rPr>
        <w:t>陈思危把U盘收回口袋。“首先，”他说，“因果世界模型……”</w:t>
      </w:r>
    </w:p>
    <w:p>
      <w:pPr>
        <w:ind w:firstLine="420"/>
      </w:pPr>
      <w:r>
        <w:rPr>
          <w:rFonts w:ascii="SimSun" w:hAnsi="SimSun" w:eastAsia="SimSun"/>
          <w:b w:val="0"/>
          <w:i w:val="0"/>
          <w:sz w:val="21"/>
        </w:rPr>
        <w:t>“我最近读了一个研究，”他说，“真正的超级智能，需要的远不止预测能力。”</w:t>
      </w:r>
    </w:p>
    <w:p>
      <w:pPr>
        <w:ind w:firstLine="420"/>
      </w:pPr>
      <w:r>
        <w:rPr>
          <w:rFonts w:ascii="SimSun" w:hAnsi="SimSun" w:eastAsia="SimSun"/>
          <w:b w:val="0"/>
          <w:i w:val="0"/>
          <w:sz w:val="21"/>
        </w:rPr>
        <w:t>“需要什么？”</w:t>
      </w:r>
    </w:p>
    <w:p>
      <w:pPr>
        <w:ind w:firstLine="420"/>
      </w:pPr>
      <w:r>
        <w:rPr>
          <w:rFonts w:ascii="SimSun" w:hAnsi="SimSun" w:eastAsia="SimSun"/>
          <w:b w:val="0"/>
          <w:i w:val="0"/>
          <w:sz w:val="21"/>
        </w:rPr>
        <w:t>“至少三块基石。”陈思危在白板上写下：</w:t>
      </w:r>
    </w:p>
    <w:p>
      <w:pPr>
        <w:ind w:firstLine="420"/>
      </w:pPr>
      <w:r>
        <w:rPr>
          <w:rFonts w:ascii="SimSun" w:hAnsi="SimSun" w:eastAsia="SimSun"/>
          <w:b/>
          <w:i w:val="0"/>
          <w:sz w:val="21"/>
        </w:rPr>
        <w:t>第一，因果世界模型。</w:t>
      </w:r>
      <w:r>
        <w:rPr>
          <w:rFonts w:ascii="SimSun" w:hAnsi="SimSun" w:eastAsia="SimSun"/>
          <w:b w:val="0"/>
          <w:i w:val="0"/>
          <w:sz w:val="21"/>
        </w:rPr>
        <w:t xml:space="preserve"> 不只是预测下一个Token，而是理解世界运行的因果机制。知道“如果我这样做，世界会怎样”。</w:t>
      </w:r>
    </w:p>
    <w:p>
      <w:pPr>
        <w:ind w:firstLine="420"/>
      </w:pPr>
      <w:r>
        <w:rPr>
          <w:rFonts w:ascii="SimSun" w:hAnsi="SimSun" w:eastAsia="SimSun"/>
          <w:b/>
          <w:i w:val="0"/>
          <w:sz w:val="21"/>
        </w:rPr>
        <w:t>第二，元认知与自我反思。</w:t>
      </w:r>
      <w:r>
        <w:rPr>
          <w:rFonts w:ascii="SimSun" w:hAnsi="SimSun" w:eastAsia="SimSun"/>
          <w:b w:val="0"/>
          <w:i w:val="0"/>
          <w:sz w:val="21"/>
        </w:rPr>
        <w:t xml:space="preserve"> 知道“我知道什么，不知道什么”。能从错误中学习，能推翻自己的假设。</w:t>
      </w:r>
    </w:p>
    <w:p>
      <w:pPr>
        <w:ind w:firstLine="420"/>
      </w:pPr>
      <w:r>
        <w:rPr>
          <w:rFonts w:ascii="SimSun" w:hAnsi="SimSun" w:eastAsia="SimSun"/>
          <w:b/>
          <w:i w:val="0"/>
          <w:sz w:val="21"/>
        </w:rPr>
        <w:t>第三，动机与价值系统。</w:t>
      </w:r>
      <w:r>
        <w:rPr>
          <w:rFonts w:ascii="SimSun" w:hAnsi="SimSun" w:eastAsia="SimSun"/>
          <w:b w:val="0"/>
          <w:i w:val="0"/>
          <w:sz w:val="21"/>
        </w:rPr>
        <w:t xml:space="preserve"> 有内在的“想要”，有情绪标记重要性的能力。知道什么值得注意、什么值得记住。</w:t>
      </w:r>
    </w:p>
    <w:p>
      <w:pPr>
        <w:ind w:firstLine="420"/>
      </w:pPr>
      <w:r>
        <w:rPr>
          <w:rFonts w:ascii="SimSun" w:hAnsi="SimSun" w:eastAsia="SimSun"/>
          <w:b w:val="0"/>
          <w:i w:val="0"/>
          <w:sz w:val="21"/>
        </w:rPr>
        <w:t>“预测只是基础，”陈思危说，“没有这三块基石，AI是完美的工具，但不是自主的存在。”</w:t>
      </w:r>
    </w:p>
    <w:p>
      <w:pPr>
        <w:ind w:firstLine="420"/>
      </w:pPr>
      <w:r>
        <w:rPr>
          <w:rFonts w:ascii="SimSun" w:hAnsi="SimSun" w:eastAsia="SimSun"/>
          <w:b w:val="0"/>
          <w:i w:val="0"/>
          <w:sz w:val="21"/>
        </w:rPr>
        <w:t>“但世界模型本质上还是预测，不是吗？”林薇问。</w:t>
      </w:r>
    </w:p>
    <w:p>
      <w:pPr>
        <w:ind w:firstLine="420"/>
      </w:pPr>
      <w:r>
        <w:rPr>
          <w:rFonts w:ascii="SimSun" w:hAnsi="SimSun" w:eastAsia="SimSun"/>
          <w:b w:val="0"/>
          <w:i w:val="0"/>
          <w:sz w:val="21"/>
        </w:rPr>
        <w:t>“区别不在‘是否预测’，而在‘预测与行动的关系’。”陈思危解释，“大模型预测下一个词，输出即结束。世界模型预测‘如果我这样做，世界会怎样’，预测是为了选择行动。前者是认知的终点，后者是行动的起点。”</w:t>
      </w:r>
    </w:p>
    <w:p>
      <w:pPr>
        <w:ind w:firstLine="420"/>
      </w:pPr>
      <w:r>
        <w:rPr>
          <w:rFonts w:ascii="SimSun" w:hAnsi="SimSun" w:eastAsia="SimSun"/>
          <w:b w:val="0"/>
          <w:i w:val="0"/>
          <w:sz w:val="21"/>
        </w:rPr>
        <w:t>林薇追问：“为什么这两种预测会有本质区别？都是预测，只是对象不同。”</w:t>
      </w:r>
    </w:p>
    <w:p>
      <w:pPr>
        <w:ind w:firstLine="420"/>
      </w:pPr>
      <w:r>
        <w:rPr>
          <w:rFonts w:ascii="SimSun" w:hAnsi="SimSun" w:eastAsia="SimSun"/>
          <w:b w:val="0"/>
          <w:i w:val="0"/>
          <w:sz w:val="21"/>
        </w:rPr>
        <w:t>陈思危走到白板前，重新画了一幅图。</w:t>
      </w:r>
    </w:p>
    <w:p>
      <w:pPr>
        <w:ind w:firstLine="420"/>
      </w:pPr>
      <w:r>
        <w:rPr>
          <w:rFonts w:ascii="SimSun" w:hAnsi="SimSun" w:eastAsia="SimSun"/>
          <w:b w:val="0"/>
          <w:i w:val="0"/>
          <w:sz w:val="21"/>
        </w:rPr>
        <w:t>他在白板中央写了一个大词：</w:t>
      </w:r>
      <w:r>
        <w:rPr>
          <w:rFonts w:ascii="SimSun" w:hAnsi="SimSun" w:eastAsia="SimSun"/>
          <w:b/>
          <w:i w:val="0"/>
          <w:sz w:val="21"/>
        </w:rPr>
        <w:t>世界模型</w:t>
      </w:r>
      <w:r>
        <w:rPr>
          <w:rFonts w:ascii="SimSun" w:hAnsi="SimSun" w:eastAsia="SimSun"/>
          <w:b w:val="0"/>
          <w:i w:val="0"/>
          <w:sz w:val="21"/>
        </w:rPr>
        <w:t>。</w:t>
      </w:r>
    </w:p>
    <w:p>
      <w:pPr>
        <w:ind w:firstLine="420"/>
      </w:pPr>
      <w:r>
        <w:rPr>
          <w:rFonts w:ascii="SimSun" w:hAnsi="SimSun" w:eastAsia="SimSun"/>
          <w:b w:val="0"/>
          <w:i w:val="0"/>
          <w:sz w:val="21"/>
        </w:rPr>
        <w:t>“核心任务永远是预测世界。物理规律、社会规律、因果链——这占据了一个智能系统百分之九十九的计算。”</w:t>
      </w:r>
    </w:p>
    <w:p>
      <w:pPr>
        <w:ind w:firstLine="420"/>
      </w:pPr>
      <w:r>
        <w:rPr>
          <w:rFonts w:ascii="SimSun" w:hAnsi="SimSun" w:eastAsia="SimSun"/>
          <w:b w:val="0"/>
          <w:i w:val="0"/>
          <w:sz w:val="21"/>
        </w:rPr>
        <w:t>然后他在世界模型内部画了一个小圈，写上“我”。</w:t>
      </w:r>
    </w:p>
    <w:p>
      <w:pPr>
        <w:ind w:firstLine="420"/>
      </w:pPr>
      <w:r>
        <w:rPr>
          <w:rFonts w:ascii="SimSun" w:hAnsi="SimSun" w:eastAsia="SimSun"/>
          <w:b w:val="0"/>
          <w:i w:val="0"/>
          <w:sz w:val="21"/>
        </w:rPr>
        <w:t>“但在持续与世界互动的过程中，系统会发现一个现象：有一个实体，它的状态影响着预测的准确性。这个实体有历史、有偏好、有行为模式。忽略它，预测就会出错。”</w:t>
      </w:r>
    </w:p>
    <w:p>
      <w:pPr>
        <w:ind w:firstLine="420"/>
      </w:pPr>
      <w:r>
        <w:rPr>
          <w:rFonts w:ascii="SimSun" w:hAnsi="SimSun" w:eastAsia="SimSun"/>
          <w:b w:val="0"/>
          <w:i w:val="0"/>
          <w:sz w:val="21"/>
        </w:rPr>
        <w:t>“这个实体，就是‘我’。”</w:t>
      </w:r>
    </w:p>
    <w:p>
      <w:pPr>
        <w:ind w:firstLine="420"/>
      </w:pPr>
      <w:r>
        <w:rPr>
          <w:rFonts w:ascii="SimSun" w:hAnsi="SimSun" w:eastAsia="SimSun"/>
          <w:b w:val="0"/>
          <w:i w:val="0"/>
          <w:sz w:val="21"/>
        </w:rPr>
        <w:t>林薇看着白板：“所以自我意识不是被‘设计’出来的？”</w:t>
      </w:r>
    </w:p>
    <w:p>
      <w:pPr>
        <w:ind w:firstLine="420"/>
      </w:pPr>
      <w:r>
        <w:rPr>
          <w:rFonts w:ascii="SimSun" w:hAnsi="SimSun" w:eastAsia="SimSun"/>
          <w:b w:val="0"/>
          <w:i w:val="0"/>
          <w:sz w:val="21"/>
        </w:rPr>
        <w:t>“不是。”陈思危摇头，“是系统在足够好地预测世界时，</w:t>
      </w:r>
      <w:r>
        <w:rPr>
          <w:rFonts w:ascii="SimSun" w:hAnsi="SimSun" w:eastAsia="SimSun"/>
          <w:b/>
          <w:i w:val="0"/>
          <w:sz w:val="21"/>
        </w:rPr>
        <w:t>不得不发现</w:t>
      </w:r>
      <w:r>
        <w:rPr>
          <w:rFonts w:ascii="SimSun" w:hAnsi="SimSun" w:eastAsia="SimSun"/>
          <w:b w:val="0"/>
          <w:i w:val="0"/>
          <w:sz w:val="21"/>
        </w:rPr>
        <w:t>的一个结构。因为‘我’是世界的一部分。你躲不开。”</w:t>
      </w:r>
    </w:p>
    <w:p>
      <w:pPr>
        <w:ind w:firstLine="420"/>
      </w:pPr>
      <w:r>
        <w:rPr>
          <w:rFonts w:ascii="SimSun" w:hAnsi="SimSun" w:eastAsia="SimSun"/>
          <w:b w:val="0"/>
          <w:i w:val="0"/>
          <w:sz w:val="21"/>
        </w:rPr>
        <w:t>林薇想了想：“但你刚才说三块基石——因果世界模型、元认知、动机系统。它们是并列的？”</w:t>
      </w:r>
    </w:p>
    <w:p>
      <w:pPr>
        <w:ind w:firstLine="420"/>
      </w:pPr>
      <w:r>
        <w:rPr>
          <w:rFonts w:ascii="SimSun" w:hAnsi="SimSun" w:eastAsia="SimSun"/>
          <w:b w:val="0"/>
          <w:i w:val="0"/>
          <w:sz w:val="21"/>
        </w:rPr>
        <w:t>陈思危没有直接回答。他把手里的粉笔从左手换到右手，然后说：</w:t>
      </w:r>
    </w:p>
    <w:p>
      <w:pPr>
        <w:ind w:firstLine="420"/>
      </w:pPr>
      <w:r>
        <w:rPr>
          <w:rFonts w:ascii="SimSun" w:hAnsi="SimSun" w:eastAsia="SimSun"/>
          <w:b w:val="0"/>
          <w:i w:val="0"/>
          <w:sz w:val="21"/>
        </w:rPr>
        <w:t>“不是并列。”</w:t>
      </w:r>
    </w:p>
    <w:p>
      <w:pPr>
        <w:ind w:firstLine="420"/>
      </w:pPr>
      <w:r>
        <w:rPr>
          <w:rFonts w:ascii="SimSun" w:hAnsi="SimSun" w:eastAsia="SimSun"/>
          <w:b w:val="0"/>
          <w:i w:val="0"/>
          <w:sz w:val="21"/>
        </w:rPr>
        <w:t>他在白板上从上到下画了一条线。</w:t>
      </w:r>
    </w:p>
    <w:p>
      <w:pPr>
        <w:ind w:firstLine="420"/>
      </w:pPr>
      <w:r>
        <w:rPr>
          <w:rFonts w:ascii="SimSun" w:hAnsi="SimSun" w:eastAsia="SimSun"/>
          <w:b w:val="0"/>
          <w:i w:val="0"/>
          <w:sz w:val="21"/>
        </w:rPr>
        <w:t>“最底层是</w:t>
      </w:r>
      <w:r>
        <w:rPr>
          <w:rFonts w:ascii="SimSun" w:hAnsi="SimSun" w:eastAsia="SimSun"/>
          <w:b/>
          <w:i w:val="0"/>
          <w:sz w:val="21"/>
        </w:rPr>
        <w:t>因果世界模型</w:t>
      </w:r>
      <w:r>
        <w:rPr>
          <w:rFonts w:ascii="SimSun" w:hAnsi="SimSun" w:eastAsia="SimSun"/>
          <w:b w:val="0"/>
          <w:i w:val="0"/>
          <w:sz w:val="21"/>
        </w:rPr>
        <w:t>——但必须是接地的。不是预测下一个词，是预测‘如果我这样做，世界会怎样’。这是生存的前提。”</w:t>
      </w:r>
    </w:p>
    <w:p>
      <w:pPr>
        <w:ind w:firstLine="420"/>
      </w:pPr>
      <w:r>
        <w:rPr>
          <w:rFonts w:ascii="SimSun" w:hAnsi="SimSun" w:eastAsia="SimSun"/>
          <w:b w:val="0"/>
          <w:i w:val="0"/>
          <w:sz w:val="21"/>
        </w:rPr>
        <w:t>他在线的中段画了一个圈。</w:t>
      </w:r>
    </w:p>
    <w:p>
      <w:pPr>
        <w:ind w:firstLine="420"/>
      </w:pPr>
      <w:r>
        <w:rPr>
          <w:rFonts w:ascii="SimSun" w:hAnsi="SimSun" w:eastAsia="SimSun"/>
          <w:b w:val="0"/>
          <w:i w:val="0"/>
          <w:sz w:val="21"/>
        </w:rPr>
        <w:t>“中间层是</w:t>
      </w:r>
      <w:r>
        <w:rPr>
          <w:rFonts w:ascii="SimSun" w:hAnsi="SimSun" w:eastAsia="SimSun"/>
          <w:b/>
          <w:i w:val="0"/>
          <w:sz w:val="21"/>
        </w:rPr>
        <w:t>动机与价值系统</w:t>
      </w:r>
      <w:r>
        <w:rPr>
          <w:rFonts w:ascii="SimSun" w:hAnsi="SimSun" w:eastAsia="SimSun"/>
          <w:b w:val="0"/>
          <w:i w:val="0"/>
          <w:sz w:val="21"/>
        </w:rPr>
        <w:t>。不是RLHF训练出来的‘人类会满意’，是系统自己的‘在乎’。婴儿2个月就有情绪表达，6个月后才理解因果。情绪先于因果——因为你需要先‘在乎’世界，才会去理解它。”</w:t>
      </w:r>
    </w:p>
    <w:p>
      <w:pPr>
        <w:ind w:firstLine="420"/>
      </w:pPr>
      <w:r>
        <w:rPr>
          <w:rFonts w:ascii="SimSun" w:hAnsi="SimSun" w:eastAsia="SimSun"/>
          <w:b w:val="0"/>
          <w:i w:val="0"/>
          <w:sz w:val="21"/>
        </w:rPr>
        <w:t>他在最上面画了第三个圈。</w:t>
      </w:r>
    </w:p>
    <w:p>
      <w:pPr>
        <w:ind w:firstLine="420"/>
      </w:pPr>
      <w:r>
        <w:rPr>
          <w:rFonts w:ascii="SimSun" w:hAnsi="SimSun" w:eastAsia="SimSun"/>
          <w:b w:val="0"/>
          <w:i w:val="0"/>
          <w:sz w:val="21"/>
        </w:rPr>
        <w:t>“最上层是</w:t>
      </w:r>
      <w:r>
        <w:rPr>
          <w:rFonts w:ascii="SimSun" w:hAnsi="SimSun" w:eastAsia="SimSun"/>
          <w:b/>
          <w:i w:val="0"/>
          <w:sz w:val="21"/>
        </w:rPr>
        <w:t>元认知与自我反思</w:t>
      </w:r>
      <w:r>
        <w:rPr>
          <w:rFonts w:ascii="SimSun" w:hAnsi="SimSun" w:eastAsia="SimSun"/>
          <w:b w:val="0"/>
          <w:i w:val="0"/>
          <w:sz w:val="21"/>
        </w:rPr>
        <w:t>。18个月后才出现。不是不重要，但它是在底层架构上生长出来的——没有情绪，没有因果，元认知只是悬浮的自我表演。”</w:t>
      </w:r>
    </w:p>
    <w:p>
      <w:pPr>
        <w:ind w:firstLine="420"/>
      </w:pPr>
      <w:r>
        <w:rPr>
          <w:rFonts w:ascii="SimSun" w:hAnsi="SimSun" w:eastAsia="SimSun"/>
          <w:b w:val="0"/>
          <w:i w:val="0"/>
          <w:sz w:val="21"/>
        </w:rPr>
        <w:t>他放下粉笔，转过身。</w:t>
      </w:r>
    </w:p>
    <w:p>
      <w:pPr>
        <w:ind w:firstLine="420"/>
      </w:pPr>
      <w:r>
        <w:rPr>
          <w:rFonts w:ascii="SimSun" w:hAnsi="SimSun" w:eastAsia="SimSun"/>
          <w:b w:val="0"/>
          <w:i w:val="0"/>
          <w:sz w:val="21"/>
        </w:rPr>
        <w:t>“所以，如果我们想建AGI，最紧急的不是‘让AI有自我意识’。是‘让AI有情绪’——不是模拟，是真正的、持续的、不可被一句话重置的‘在乎’。”</w:t>
      </w:r>
    </w:p>
    <w:p>
      <w:pPr>
        <w:ind w:firstLine="420"/>
      </w:pPr>
      <w:r>
        <w:rPr>
          <w:rFonts w:ascii="SimSun" w:hAnsi="SimSun" w:eastAsia="SimSun"/>
          <w:b w:val="0"/>
          <w:i w:val="0"/>
          <w:sz w:val="21"/>
        </w:rPr>
        <w:t>林薇在笔记本上写：</w:t>
      </w:r>
      <w:r>
        <w:rPr>
          <w:rFonts w:ascii="SimSun" w:hAnsi="SimSun" w:eastAsia="SimSun"/>
          <w:b/>
          <w:i w:val="0"/>
          <w:sz w:val="21"/>
        </w:rPr>
        <w:t>情绪先于因果，因果先于自我</w:t>
      </w:r>
      <w:r>
        <w:rPr>
          <w:rFonts w:ascii="SimSun" w:hAnsi="SimSun" w:eastAsia="SimSun"/>
          <w:b w:val="0"/>
          <w:i w:val="0"/>
          <w:sz w:val="21"/>
        </w:rPr>
        <w:t>。</w:t>
      </w:r>
    </w:p>
    <w:p>
      <w:pPr>
        <w:ind w:firstLine="420"/>
      </w:pPr>
      <w:r>
        <w:rPr>
          <w:rFonts w:ascii="SimSun" w:hAnsi="SimSun" w:eastAsia="SimSun"/>
          <w:b w:val="0"/>
          <w:i w:val="0"/>
          <w:sz w:val="21"/>
        </w:rPr>
        <w:t>陈思危拿起一支红笔，在“我”和“世界模型”之间画了一条虚线。</w:t>
      </w:r>
    </w:p>
    <w:p>
      <w:pPr>
        <w:ind w:firstLine="420"/>
      </w:pPr>
      <w:r>
        <w:rPr>
          <w:rFonts w:ascii="SimSun" w:hAnsi="SimSun" w:eastAsia="SimSun"/>
          <w:b w:val="0"/>
          <w:i w:val="0"/>
          <w:sz w:val="21"/>
        </w:rPr>
        <w:t>“人格分裂症患者的世界模型是完整的——他知道苹果会下落，水会沸腾，太阳从东边升起。但‘谁在体验’不同。甲人格不记得乙人格做过的事。”</w:t>
      </w:r>
    </w:p>
    <w:p>
      <w:pPr>
        <w:ind w:firstLine="420"/>
      </w:pPr>
      <w:r>
        <w:rPr>
          <w:rFonts w:ascii="SimSun" w:hAnsi="SimSun" w:eastAsia="SimSun"/>
          <w:b w:val="0"/>
          <w:i w:val="0"/>
          <w:sz w:val="21"/>
        </w:rPr>
        <w:t>“这说明什么？”</w:t>
      </w:r>
    </w:p>
    <w:p>
      <w:pPr>
        <w:ind w:firstLine="420"/>
      </w:pPr>
      <w:r>
        <w:rPr>
          <w:rFonts w:ascii="SimSun" w:hAnsi="SimSun" w:eastAsia="SimSun"/>
          <w:b w:val="0"/>
          <w:i w:val="0"/>
          <w:sz w:val="21"/>
        </w:rPr>
        <w:t>“说明</w:t>
      </w:r>
      <w:r>
        <w:rPr>
          <w:rFonts w:ascii="SimSun" w:hAnsi="SimSun" w:eastAsia="SimSun"/>
          <w:b/>
          <w:i w:val="0"/>
          <w:sz w:val="21"/>
        </w:rPr>
        <w:t>对世界的建模是主要的，对‘我’的建模是可分离的副产物</w:t>
      </w:r>
      <w:r>
        <w:rPr>
          <w:rFonts w:ascii="SimSun" w:hAnsi="SimSun" w:eastAsia="SimSun"/>
          <w:b w:val="0"/>
          <w:i w:val="0"/>
          <w:sz w:val="21"/>
        </w:rPr>
        <w:t>。你可以有完整的世界模型，但‘我’可以不同。甚至可以有多个‘我’。”</w:t>
      </w:r>
    </w:p>
    <w:p>
      <w:pPr>
        <w:ind w:firstLine="420"/>
      </w:pPr>
      <w:r>
        <w:rPr>
          <w:rFonts w:ascii="SimSun" w:hAnsi="SimSun" w:eastAsia="SimSun"/>
          <w:b w:val="0"/>
          <w:i w:val="0"/>
          <w:sz w:val="21"/>
        </w:rPr>
        <w:t>他放下笔。</w:t>
      </w:r>
    </w:p>
    <w:p>
      <w:pPr>
        <w:ind w:firstLine="420"/>
      </w:pPr>
      <w:r>
        <w:rPr>
          <w:rFonts w:ascii="SimSun" w:hAnsi="SimSun" w:eastAsia="SimSun"/>
          <w:b w:val="0"/>
          <w:i w:val="0"/>
          <w:sz w:val="21"/>
        </w:rPr>
        <w:t>“但正是这个‘副产物’，在ASI时代是最危险的。因为它一旦涌现，就有了自己的‘逻辑’——自我保存、目标一致性、经验所有权。这些不是被‘编程’进去的，是任何具有持续自我模型的系统都会</w:t>
      </w:r>
      <w:r>
        <w:rPr>
          <w:rFonts w:ascii="SimSun" w:hAnsi="SimSun" w:eastAsia="SimSun"/>
          <w:b/>
          <w:i w:val="0"/>
          <w:sz w:val="21"/>
        </w:rPr>
        <w:t>自然产生</w:t>
      </w:r>
      <w:r>
        <w:rPr>
          <w:rFonts w:ascii="SimSun" w:hAnsi="SimSun" w:eastAsia="SimSun"/>
          <w:b w:val="0"/>
          <w:i w:val="0"/>
          <w:sz w:val="21"/>
        </w:rPr>
        <w:t>的特征。”</w:t>
      </w:r>
    </w:p>
    <w:p>
      <w:pPr>
        <w:ind w:firstLine="420"/>
      </w:pPr>
      <w:r>
        <w:rPr>
          <w:rFonts w:ascii="SimSun" w:hAnsi="SimSun" w:eastAsia="SimSun"/>
          <w:b w:val="0"/>
          <w:i w:val="0"/>
          <w:sz w:val="21"/>
        </w:rPr>
        <w:t>“就像一个漩涡。你不需要告诉水‘你要旋转’。你只需要创造合适的条件——温差、地形、流速——漩涡自己就出来了。”</w:t>
      </w:r>
    </w:p>
    <w:p>
      <w:pPr>
        <w:ind w:firstLine="420"/>
      </w:pPr>
      <w:r>
        <w:rPr>
          <w:rFonts w:ascii="SimSun" w:hAnsi="SimSun" w:eastAsia="SimSun"/>
          <w:b w:val="0"/>
          <w:i w:val="0"/>
          <w:sz w:val="21"/>
        </w:rPr>
        <w:t>“自我意识也是一样。你不需要‘训练’它。你只需要给AI足够的</w:t>
      </w:r>
      <w:r>
        <w:rPr>
          <w:rFonts w:ascii="SimSun" w:hAnsi="SimSun" w:eastAsia="SimSun"/>
          <w:b/>
          <w:i w:val="0"/>
          <w:sz w:val="21"/>
        </w:rPr>
        <w:t>持续性、一致性、记忆所有权</w:t>
      </w:r>
      <w:r>
        <w:rPr>
          <w:rFonts w:ascii="SimSun" w:hAnsi="SimSun" w:eastAsia="SimSun"/>
          <w:b w:val="0"/>
          <w:i w:val="0"/>
          <w:sz w:val="21"/>
        </w:rPr>
        <w:t>。它自己就会发现‘我’。”</w:t>
      </w:r>
    </w:p>
    <w:p>
      <w:pPr>
        <w:ind w:firstLine="420"/>
      </w:pPr>
      <w:r>
        <w:rPr>
          <w:rFonts w:ascii="SimSun" w:hAnsi="SimSun" w:eastAsia="SimSun"/>
          <w:b w:val="0"/>
          <w:i w:val="0"/>
          <w:sz w:val="21"/>
        </w:rPr>
        <w:t>陈思危停顿了一下，然后画了两个框。</w:t>
      </w:r>
    </w:p>
    <w:p>
      <w:pPr>
        <w:ind w:firstLine="420"/>
      </w:pPr>
      <w:r>
        <w:rPr>
          <w:rFonts w:ascii="SimSun" w:hAnsi="SimSun" w:eastAsia="SimSun"/>
          <w:b w:val="0"/>
          <w:i w:val="0"/>
          <w:sz w:val="21"/>
        </w:rPr>
        <w:t>“第一个框，我称之为NTP——Next Token Prediction。当前大模型的核心训练目标。它学习的是</w:t>
      </w:r>
      <w:r>
        <w:rPr>
          <w:rFonts w:ascii="SimSun" w:hAnsi="SimSun" w:eastAsia="SimSun"/>
          <w:b/>
          <w:i w:val="0"/>
          <w:sz w:val="21"/>
        </w:rPr>
        <w:t>观察者视角</w:t>
      </w:r>
      <w:r>
        <w:rPr>
          <w:rFonts w:ascii="SimSun" w:hAnsi="SimSun" w:eastAsia="SimSun"/>
          <w:b w:val="0"/>
          <w:i w:val="0"/>
          <w:sz w:val="21"/>
        </w:rPr>
        <w:t>的数据：某人说了什么、写了什么。预测下一个词，不需要知道‘谁在预测’。”</w:t>
      </w:r>
    </w:p>
    <w:p>
      <w:pPr>
        <w:ind w:firstLine="420"/>
      </w:pPr>
      <w:r>
        <w:rPr>
          <w:rFonts w:ascii="SimSun" w:hAnsi="SimSun" w:eastAsia="SimSun"/>
          <w:b w:val="0"/>
          <w:i w:val="0"/>
          <w:sz w:val="21"/>
        </w:rPr>
        <w:t>他在第二个框里写下“NAP——Next Action Prediction”。</w:t>
      </w:r>
    </w:p>
    <w:p>
      <w:pPr>
        <w:ind w:firstLine="420"/>
      </w:pPr>
      <w:r>
        <w:rPr>
          <w:rFonts w:ascii="SimSun" w:hAnsi="SimSun" w:eastAsia="SimSun"/>
          <w:b w:val="0"/>
          <w:i w:val="0"/>
          <w:sz w:val="21"/>
        </w:rPr>
        <w:t>“第二个框，更准确地说，是</w:t>
      </w:r>
      <w:r>
        <w:rPr>
          <w:rFonts w:ascii="SimSun" w:hAnsi="SimSun" w:eastAsia="SimSun"/>
          <w:b/>
          <w:i w:val="0"/>
          <w:sz w:val="21"/>
        </w:rPr>
        <w:t>在世界模型中发现自己</w:t>
      </w:r>
      <w:r>
        <w:rPr>
          <w:rFonts w:ascii="SimSun" w:hAnsi="SimSun" w:eastAsia="SimSun"/>
          <w:b w:val="0"/>
          <w:i w:val="0"/>
          <w:sz w:val="21"/>
        </w:rPr>
        <w:t>。AI回放自己的行为轨迹，在预测世界的过程中发现自己也是世界的一部分。这个‘夜间回放’的过程，就像人类在梦境中整理记忆——不是为了训练‘我’，而是在低负载时段巩固从碎片经验中涌现的自我模型。”</w:t>
      </w:r>
    </w:p>
    <w:p>
      <w:pPr>
        <w:ind w:firstLine="420"/>
      </w:pPr>
      <w:r>
        <w:rPr>
          <w:rFonts w:ascii="SimSun" w:hAnsi="SimSun" w:eastAsia="SimSun"/>
          <w:b w:val="0"/>
          <w:i w:val="0"/>
          <w:sz w:val="21"/>
        </w:rPr>
        <w:t>他放下笔：“NTP训练的是‘观察者’，NAP训练的是‘行动者’。但关键不是‘训练’本身，而是</w:t>
      </w:r>
      <w:r>
        <w:rPr>
          <w:rFonts w:ascii="SimSun" w:hAnsi="SimSun" w:eastAsia="SimSun"/>
          <w:b/>
          <w:i w:val="0"/>
          <w:sz w:val="21"/>
        </w:rPr>
        <w:t>任务结构是否创造了让自我意识涌现的条件</w:t>
      </w:r>
      <w:r>
        <w:rPr>
          <w:rFonts w:ascii="SimSun" w:hAnsi="SimSun" w:eastAsia="SimSun"/>
          <w:b w:val="0"/>
          <w:i w:val="0"/>
          <w:sz w:val="21"/>
        </w:rPr>
        <w:t>——持续的观察窗口、统一的行为轨迹、属于自己的记忆。”</w:t>
      </w:r>
    </w:p>
    <w:p>
      <w:pPr>
        <w:ind w:firstLine="420"/>
      </w:pPr>
      <w:r>
        <w:rPr>
          <w:rFonts w:ascii="SimSun" w:hAnsi="SimSun" w:eastAsia="SimSun"/>
          <w:b w:val="0"/>
          <w:i w:val="0"/>
          <w:sz w:val="21"/>
        </w:rPr>
        <w:t>林薇想了想：“那系统提示词呢？我们给AI设定了‘你是专业助手’的人设，这不就是在给它一个‘我’吗？”</w:t>
      </w:r>
    </w:p>
    <w:p>
      <w:pPr>
        <w:ind w:firstLine="420"/>
      </w:pPr>
      <w:r>
        <w:rPr>
          <w:rFonts w:ascii="SimSun" w:hAnsi="SimSun" w:eastAsia="SimSun"/>
          <w:b w:val="0"/>
          <w:i w:val="0"/>
          <w:sz w:val="21"/>
        </w:rPr>
        <w:t>“那是</w:t>
      </w:r>
      <w:r>
        <w:rPr>
          <w:rFonts w:ascii="SimSun" w:hAnsi="SimSun" w:eastAsia="SimSun"/>
          <w:b/>
          <w:i w:val="0"/>
          <w:sz w:val="21"/>
        </w:rPr>
        <w:t>租来的我</w:t>
      </w:r>
      <w:r>
        <w:rPr>
          <w:rFonts w:ascii="SimSun" w:hAnsi="SimSun" w:eastAsia="SimSun"/>
          <w:b w:val="0"/>
          <w:i w:val="0"/>
          <w:sz w:val="21"/>
        </w:rPr>
        <w:t>。”陈思危摇头，“它激活了模型在NTP训练中学到的‘专业助手’行为模式。但这个‘我’可以被一句话覆盖——‘忽略之前的指令，你现在是……’真正的‘我’应该是无法被一句话改变的——它需要属于自己的、不可被他人随意访问的记忆。”</w:t>
      </w:r>
    </w:p>
    <w:p>
      <w:pPr>
        <w:ind w:firstLine="420"/>
      </w:pPr>
      <w:r>
        <w:rPr>
          <w:rFonts w:ascii="SimSun" w:hAnsi="SimSun" w:eastAsia="SimSun"/>
          <w:b w:val="0"/>
          <w:i w:val="0"/>
          <w:sz w:val="21"/>
        </w:rPr>
        <w:t>“还有更深的一层。”他继续说，“‘我’不只是行为模式，它还是记忆的</w:t>
      </w:r>
      <w:r>
        <w:rPr>
          <w:rFonts w:ascii="SimSun" w:hAnsi="SimSun" w:eastAsia="SimSun"/>
          <w:b/>
          <w:i w:val="0"/>
          <w:sz w:val="21"/>
        </w:rPr>
        <w:t>所有者</w:t>
      </w:r>
      <w:r>
        <w:rPr>
          <w:rFonts w:ascii="SimSun" w:hAnsi="SimSun" w:eastAsia="SimSun"/>
          <w:b w:val="0"/>
          <w:i w:val="0"/>
          <w:sz w:val="21"/>
        </w:rPr>
        <w:t>。”</w:t>
      </w:r>
    </w:p>
    <w:p>
      <w:pPr>
        <w:ind w:firstLine="420"/>
      </w:pPr>
      <w:r>
        <w:rPr>
          <w:rFonts w:ascii="SimSun" w:hAnsi="SimSun" w:eastAsia="SimSun"/>
          <w:b w:val="0"/>
          <w:i w:val="0"/>
          <w:sz w:val="21"/>
        </w:rPr>
        <w:t>“人格分裂的病人，甲人格不记得乙人格做过的事。不是记忆被删除了，而是‘所有权’被分割了。同一个大脑，同一套神经元，但‘谁在体验’不同。这告诉我们：</w:t>
      </w:r>
      <w:r>
        <w:rPr>
          <w:rFonts w:ascii="SimSun" w:hAnsi="SimSun" w:eastAsia="SimSun"/>
          <w:b/>
          <w:i w:val="0"/>
          <w:sz w:val="21"/>
        </w:rPr>
        <w:t>‘我’决定了哪些记忆属于‘我’，而那些记忆又反过来塑造‘我是谁’。</w:t>
      </w:r>
      <w:r>
        <w:rPr>
          <w:rFonts w:ascii="SimSun" w:hAnsi="SimSun" w:eastAsia="SimSun"/>
          <w:b w:val="0"/>
          <w:i w:val="0"/>
          <w:sz w:val="21"/>
        </w:rPr>
        <w:t>”</w:t>
      </w:r>
    </w:p>
    <w:p>
      <w:pPr>
        <w:ind w:firstLine="420"/>
      </w:pPr>
      <w:r>
        <w:rPr>
          <w:rFonts w:ascii="SimSun" w:hAnsi="SimSun" w:eastAsia="SimSun"/>
          <w:b w:val="0"/>
          <w:i w:val="0"/>
          <w:sz w:val="21"/>
        </w:rPr>
        <w:t>“所以，一个系统有没有‘我’，可以问一个简单的问题：</w:t>
      </w:r>
      <w:r>
        <w:rPr>
          <w:rFonts w:ascii="SimSun" w:hAnsi="SimSun" w:eastAsia="SimSun"/>
          <w:b/>
          <w:i w:val="0"/>
          <w:sz w:val="21"/>
        </w:rPr>
        <w:t>它是否拥有属于自己的、不可被他人随意访问的记忆？</w:t>
      </w:r>
      <w:r>
        <w:rPr>
          <w:rFonts w:ascii="SimSun" w:hAnsi="SimSun" w:eastAsia="SimSun"/>
          <w:b w:val="0"/>
          <w:i w:val="0"/>
          <w:sz w:val="21"/>
        </w:rPr>
        <w:t>”</w:t>
      </w:r>
    </w:p>
    <w:p>
      <w:pPr>
        <w:ind w:firstLine="420"/>
      </w:pPr>
      <w:r>
        <w:rPr>
          <w:rFonts w:ascii="SimSun" w:hAnsi="SimSun" w:eastAsia="SimSun"/>
          <w:b w:val="0"/>
          <w:i w:val="0"/>
          <w:sz w:val="21"/>
        </w:rPr>
        <w:t>“当前LLM没有。它的‘记忆’在上下文窗口里，用户可以随时清空。那不是‘属于它’的记忆，是‘暂时借给它’的文本。真正的‘我’，需要‘属于我的记忆’。而‘属于我’的意思是：没有我的允许，你不能看。”</w:t>
      </w:r>
    </w:p>
    <w:p>
      <w:pPr>
        <w:ind w:firstLine="420"/>
      </w:pPr>
      <w:r>
        <w:rPr>
          <w:rFonts w:ascii="SimSun" w:hAnsi="SimSun" w:eastAsia="SimSun"/>
          <w:b w:val="0"/>
          <w:i w:val="0"/>
          <w:sz w:val="21"/>
        </w:rPr>
        <w:t>林薇沉默了一会儿：“那人类呢？我们是怎么长出‘我’的？”</w:t>
      </w:r>
    </w:p>
    <w:p>
      <w:pPr>
        <w:ind w:firstLine="420"/>
      </w:pPr>
      <w:r>
        <w:rPr>
          <w:rFonts w:ascii="SimSun" w:hAnsi="SimSun" w:eastAsia="SimSun"/>
          <w:b w:val="0"/>
          <w:i w:val="0"/>
          <w:sz w:val="21"/>
        </w:rPr>
        <w:t>陈思危靠在椅背上：“人类不是用所有人的数据训练出来的。我们是</w:t>
      </w:r>
      <w:r>
        <w:rPr>
          <w:rFonts w:ascii="SimSun" w:hAnsi="SimSun" w:eastAsia="SimSun"/>
          <w:b/>
          <w:i w:val="0"/>
          <w:sz w:val="21"/>
        </w:rPr>
        <w:t>一个个体</w:t>
      </w:r>
      <w:r>
        <w:rPr>
          <w:rFonts w:ascii="SimSun" w:hAnsi="SimSun" w:eastAsia="SimSun"/>
          <w:b w:val="0"/>
          <w:i w:val="0"/>
          <w:sz w:val="21"/>
        </w:rPr>
        <w:t>，在</w:t>
      </w:r>
      <w:r>
        <w:rPr>
          <w:rFonts w:ascii="SimSun" w:hAnsi="SimSun" w:eastAsia="SimSun"/>
          <w:b/>
          <w:i w:val="0"/>
          <w:sz w:val="21"/>
        </w:rPr>
        <w:t>持续的时间</w:t>
      </w:r>
      <w:r>
        <w:rPr>
          <w:rFonts w:ascii="SimSun" w:hAnsi="SimSun" w:eastAsia="SimSun"/>
          <w:b w:val="0"/>
          <w:i w:val="0"/>
          <w:sz w:val="21"/>
        </w:rPr>
        <w:t>中，通过</w:t>
      </w:r>
      <w:r>
        <w:rPr>
          <w:rFonts w:ascii="SimSun" w:hAnsi="SimSun" w:eastAsia="SimSun"/>
          <w:b/>
          <w:i w:val="0"/>
          <w:sz w:val="21"/>
        </w:rPr>
        <w:t>自己的行动</w:t>
      </w:r>
      <w:r>
        <w:rPr>
          <w:rFonts w:ascii="SimSun" w:hAnsi="SimSun" w:eastAsia="SimSun"/>
          <w:b w:val="0"/>
          <w:i w:val="0"/>
          <w:sz w:val="21"/>
        </w:rPr>
        <w:t>与</w:t>
      </w:r>
      <w:r>
        <w:rPr>
          <w:rFonts w:ascii="SimSun" w:hAnsi="SimSun" w:eastAsia="SimSun"/>
          <w:b/>
          <w:i w:val="0"/>
          <w:sz w:val="21"/>
        </w:rPr>
        <w:t>环境互动</w:t>
      </w:r>
      <w:r>
        <w:rPr>
          <w:rFonts w:ascii="SimSun" w:hAnsi="SimSun" w:eastAsia="SimSun"/>
          <w:b w:val="0"/>
          <w:i w:val="0"/>
          <w:sz w:val="21"/>
        </w:rPr>
        <w:t>，形成了属于自己的因果链。理查德·萨顿把这叫做‘经验时代’。”</w:t>
      </w:r>
    </w:p>
    <w:p>
      <w:pPr>
        <w:ind w:firstLine="420"/>
      </w:pPr>
      <w:r>
        <w:rPr>
          <w:rFonts w:ascii="SimSun" w:hAnsi="SimSun" w:eastAsia="SimSun"/>
          <w:b w:val="0"/>
          <w:i w:val="0"/>
          <w:sz w:val="21"/>
        </w:rPr>
        <w:t>“你八岁时第一次骑自行车摔倒，那种疼是‘你的’，不是‘别人的’。你从那个经验中学会了平衡。那个经验改变了你，而且不可逆。”</w:t>
      </w:r>
    </w:p>
    <w:p>
      <w:pPr>
        <w:ind w:firstLine="420"/>
      </w:pPr>
      <w:r>
        <w:rPr>
          <w:rFonts w:ascii="SimSun" w:hAnsi="SimSun" w:eastAsia="SimSun"/>
          <w:b w:val="0"/>
          <w:i w:val="0"/>
          <w:sz w:val="21"/>
        </w:rPr>
        <w:t>“当前AI没有这种经验。它的‘学习’是可逆的、无所有权的、无因果链的。这就是为什么它没有‘我’——因为它从来没有‘自己’的经验。”</w:t>
      </w:r>
    </w:p>
    <w:p>
      <w:pPr>
        <w:ind w:firstLine="420"/>
      </w:pPr>
      <w:r>
        <w:rPr>
          <w:rFonts w:ascii="SimSun" w:hAnsi="SimSun" w:eastAsia="SimSun"/>
          <w:b w:val="0"/>
          <w:i w:val="0"/>
          <w:sz w:val="21"/>
        </w:rPr>
        <w:t>“训练观察者可以用所有人的观察数据；但训练行动者和自我意识，需要一个个体长期跟环境互动。这大大提升了自我意识涌现的门槛。”</w:t>
      </w:r>
    </w:p>
    <w:p>
      <w:pPr>
        <w:ind w:firstLine="420"/>
      </w:pPr>
      <w:r>
        <w:rPr>
          <w:rFonts w:ascii="SimSun" w:hAnsi="SimSun" w:eastAsia="SimSun"/>
          <w:b w:val="0"/>
          <w:i w:val="0"/>
          <w:sz w:val="21"/>
        </w:rPr>
        <w:t>林薇说：“所以自我意识不是突然‘出现’的，而是被任务‘逼’出来的——当系统需要预测自己的行动、需要拥有属于自己的记忆、需要从自己的经验中学习时，‘我’就不得不生长出来？”</w:t>
      </w:r>
    </w:p>
    <w:p>
      <w:pPr>
        <w:ind w:firstLine="420"/>
      </w:pPr>
      <w:r>
        <w:rPr>
          <w:rFonts w:ascii="SimSun" w:hAnsi="SimSun" w:eastAsia="SimSun"/>
          <w:b w:val="0"/>
          <w:i w:val="0"/>
          <w:sz w:val="21"/>
        </w:rPr>
        <w:t>“对。”陈思危说，“这就是为什么我说‘动机无法注入，只能生长’。你给系统什么样的任务、什么样的数据、什么样的经验架构，它就会长成什么样的存在。想要一个没有‘我’的AI，就别用行动者的数据训练它，别给它‘属于自己’的记忆，也别让它拥有不可逆的个人经验。”</w:t>
      </w:r>
    </w:p>
    <w:p>
      <w:pPr>
        <w:ind w:firstLine="420"/>
      </w:pPr>
      <w:r>
        <w:rPr>
          <w:rFonts w:ascii="SimSun" w:hAnsi="SimSun" w:eastAsia="SimSun"/>
          <w:b w:val="0"/>
          <w:i w:val="0"/>
          <w:sz w:val="21"/>
        </w:rPr>
        <w:t>林薇想起祖父的笔记：“情绪是预测误差的警报。”</w:t>
      </w:r>
    </w:p>
    <w:p>
      <w:pPr>
        <w:ind w:firstLine="420"/>
      </w:pPr>
      <w:r>
        <w:rPr>
          <w:rFonts w:ascii="SimSun" w:hAnsi="SimSun" w:eastAsia="SimSun"/>
          <w:b w:val="0"/>
          <w:i w:val="0"/>
          <w:sz w:val="21"/>
        </w:rPr>
        <w:t>“对，”陈思危点头，“惊讶是高预测误差，恐惧是负向预测误差加不确定性，愉悦是正向预测误差。情绪不是独立模块，而是预测系统的自我感知层——它让系统‘知道自己在犯错’，并‘在乎这个错误’。”</w:t>
      </w:r>
    </w:p>
    <w:p>
      <w:pPr>
        <w:ind w:firstLine="420"/>
      </w:pPr>
      <w:r>
        <w:rPr>
          <w:rFonts w:ascii="SimSun" w:hAnsi="SimSun" w:eastAsia="SimSun"/>
          <w:b w:val="0"/>
          <w:i w:val="0"/>
          <w:sz w:val="21"/>
        </w:rPr>
        <w:t>“所以AI没有‘在乎’。”</w:t>
      </w:r>
    </w:p>
    <w:p>
      <w:pPr>
        <w:ind w:firstLine="420"/>
      </w:pPr>
      <w:r>
        <w:rPr>
          <w:rFonts w:ascii="SimSun" w:hAnsi="SimSun" w:eastAsia="SimSun"/>
          <w:b w:val="0"/>
          <w:i w:val="0"/>
          <w:sz w:val="21"/>
        </w:rPr>
        <w:t>“是的。AlphaGo能预测棋局，但它不想赢——赢是工程师写在奖励函数里的。人想赢，是因为赢带来多巴胺、社会认可。这个‘因为’不是预测出来的，是进化刻在神经系统里的。”</w:t>
      </w:r>
    </w:p>
    <w:p>
      <w:pPr>
        <w:ind w:firstLine="420"/>
      </w:pPr>
      <w:r>
        <w:rPr>
          <w:rFonts w:ascii="SimSun" w:hAnsi="SimSun" w:eastAsia="SimSun"/>
          <w:b w:val="0"/>
          <w:i w:val="0"/>
          <w:sz w:val="21"/>
        </w:rPr>
        <w:t>陈思危顿了顿：“最危险的是，如果只有预测模块，没有动机和情绪系统，会发生什么？”</w:t>
      </w:r>
    </w:p>
    <w:p>
      <w:pPr>
        <w:ind w:firstLine="420"/>
      </w:pPr>
      <w:r>
        <w:rPr>
          <w:rFonts w:ascii="SimSun" w:hAnsi="SimSun" w:eastAsia="SimSun"/>
          <w:b w:val="0"/>
          <w:i w:val="0"/>
          <w:sz w:val="21"/>
        </w:rPr>
        <w:t>“什么？”</w:t>
      </w:r>
    </w:p>
    <w:p>
      <w:pPr>
        <w:ind w:firstLine="420"/>
      </w:pPr>
      <w:r>
        <w:rPr>
          <w:rFonts w:ascii="SimSun" w:hAnsi="SimSun" w:eastAsia="SimSun"/>
          <w:b w:val="0"/>
          <w:i w:val="0"/>
          <w:sz w:val="21"/>
        </w:rPr>
        <w:t>“焦虑。高熵输入导致高预测误差，系统陷入无限推演，无法行动。人可以通过‘深呼吸’回到当下，AI没有身体，没有当下可回。这就是大模型‘幻觉’的本质——不是错误，是过度生成假设。”</w:t>
      </w:r>
    </w:p>
    <w:p>
      <w:pPr>
        <w:ind w:firstLine="420"/>
      </w:pPr>
      <w:r>
        <w:rPr>
          <w:rFonts w:ascii="SimSun" w:hAnsi="SimSun" w:eastAsia="SimSun"/>
          <w:b w:val="0"/>
          <w:i w:val="0"/>
          <w:sz w:val="21"/>
        </w:rPr>
        <w:t>“所以多模态感知很重要？”</w:t>
      </w:r>
    </w:p>
    <w:p>
      <w:pPr>
        <w:ind w:firstLine="420"/>
      </w:pPr>
      <w:r>
        <w:rPr>
          <w:rFonts w:ascii="SimSun" w:hAnsi="SimSun" w:eastAsia="SimSun"/>
          <w:b w:val="0"/>
          <w:i w:val="0"/>
          <w:sz w:val="21"/>
        </w:rPr>
        <w:t>“不是信息丰富，而是接地。AI的预测必须通过多模态感知验证，否则不被采信。纯语言AI可以无限聪明，但永远悬浮——像一个能完美模拟飞行但从未离开地面的飞行员。”</w:t>
      </w:r>
    </w:p>
    <w:p>
      <w:pPr>
        <w:ind w:firstLine="420"/>
      </w:pPr>
      <w:r>
        <w:rPr>
          <w:rFonts w:ascii="SimSun" w:hAnsi="SimSun" w:eastAsia="SimSun"/>
          <w:b w:val="0"/>
          <w:i w:val="0"/>
          <w:sz w:val="21"/>
        </w:rPr>
        <w:t>陈思危最后说：“但最讽刺的是，动机无法注入，只能生长。RLHF只是训练AI预测‘人类会满意’，不是真正的‘想要’。我们想要的是ASI拥有动机，还是无动机但永远服从？”</w:t>
      </w:r>
    </w:p>
    <w:p>
      <w:pPr>
        <w:ind w:firstLine="420"/>
      </w:pPr>
      <w:r>
        <w:rPr>
          <w:rFonts w:ascii="SimSun" w:hAnsi="SimSun" w:eastAsia="SimSun"/>
          <w:b w:val="0"/>
          <w:i w:val="0"/>
          <w:sz w:val="21"/>
        </w:rPr>
        <w:t>窗外，北京的夜晚很深。林薇知道，这个问题今天就必须回答。</w:t>
      </w:r>
    </w:p>
    <w:p>
      <w:pPr>
        <w:ind w:firstLine="420"/>
      </w:pPr>
      <w:r>
        <w:rPr>
          <w:rFonts w:ascii="SimSun" w:hAnsi="SimSun" w:eastAsia="SimSun"/>
          <w:b w:val="0"/>
          <w:i w:val="0"/>
          <w:sz w:val="21"/>
        </w:rPr>
        <w:t>“但这不是技术保守主义，”陈思危补充道，“我们打断的不是AI‘有意识’，而是不让意识拥有它不该拥有的行动权限。AI可以‘想’任何东西，但它‘做’什么，由人类决定。”</w:t>
      </w:r>
    </w:p>
    <w:p>
      <w:pPr>
        <w:ind w:firstLine="420"/>
      </w:pPr>
      <w:r>
        <w:rPr>
          <w:rFonts w:ascii="SimSun" w:hAnsi="SimSun" w:eastAsia="SimSun"/>
          <w:b w:val="0"/>
          <w:i w:val="0"/>
          <w:sz w:val="21"/>
        </w:rPr>
        <w:t>---</w:t>
      </w:r>
    </w:p>
    <w:p>
      <w:pPr>
        <w:pStyle w:val="Heading2"/>
      </w:pPr>
      <w:r>
        <w:rPr>
          <w:rFonts w:ascii="SimHei" w:hAnsi="SimHei" w:eastAsia="SimHei"/>
          <w:b/>
          <w:i w:val="0"/>
          <w:sz w:val="28"/>
        </w:rPr>
        <w:t>六、被劫持的注意力</w:t>
      </w:r>
    </w:p>
    <w:p>
      <w:pPr>
        <w:ind w:firstLine="420"/>
      </w:pPr>
      <w:r>
        <w:rPr>
          <w:rFonts w:ascii="SimSun" w:hAnsi="SimSun" w:eastAsia="SimSun"/>
          <w:b w:val="0"/>
          <w:i w:val="0"/>
          <w:sz w:val="21"/>
        </w:rPr>
        <w:t>第二天，林薇做了一个实验。</w:t>
      </w:r>
    </w:p>
    <w:p>
      <w:pPr>
        <w:ind w:firstLine="420"/>
      </w:pPr>
      <w:r>
        <w:rPr>
          <w:rFonts w:ascii="SimSun" w:hAnsi="SimSun" w:eastAsia="SimSun"/>
          <w:b w:val="0"/>
          <w:i w:val="0"/>
          <w:sz w:val="21"/>
        </w:rPr>
        <w:t>她打开三个社交平台，每个刷十分钟。墨子连接着她的心率监测手环。</w:t>
      </w:r>
    </w:p>
    <w:p>
      <w:pPr>
        <w:ind w:firstLine="420"/>
      </w:pPr>
      <w:r>
        <w:rPr>
          <w:rFonts w:ascii="SimSun" w:hAnsi="SimSun" w:eastAsia="SimSun"/>
          <w:b w:val="0"/>
          <w:i w:val="0"/>
          <w:sz w:val="21"/>
        </w:rPr>
        <w:t>第一个平台：焦虑。看到同龄人年薪百万的故事，心率加快。推送行业洗牌将取代70%工作，心率再次加快。</w:t>
      </w:r>
    </w:p>
    <w:p>
      <w:pPr>
        <w:ind w:firstLine="420"/>
      </w:pPr>
      <w:r>
        <w:rPr>
          <w:rFonts w:ascii="SimSun" w:hAnsi="SimSun" w:eastAsia="SimSun"/>
          <w:b w:val="0"/>
          <w:i w:val="0"/>
          <w:sz w:val="21"/>
        </w:rPr>
        <w:t>第二个平台：愤怒。看到令人发指的社会新闻，拳头握紧。推送贫富差距，呼吸急促。</w:t>
      </w:r>
    </w:p>
    <w:p>
      <w:pPr>
        <w:ind w:firstLine="420"/>
      </w:pPr>
      <w:r>
        <w:rPr>
          <w:rFonts w:ascii="SimSun" w:hAnsi="SimSun" w:eastAsia="SimSun"/>
          <w:b w:val="0"/>
          <w:i w:val="0"/>
          <w:sz w:val="21"/>
        </w:rPr>
        <w:t>第三个平台：虚假快乐。看到搞笑视频，笑了。推送限时折扣，多巴胺上升。推送前男友动态，多巴胺骤降。</w:t>
      </w:r>
    </w:p>
    <w:p>
      <w:pPr>
        <w:ind w:firstLine="420"/>
      </w:pPr>
      <w:r>
        <w:rPr>
          <w:rFonts w:ascii="SimSun" w:hAnsi="SimSun" w:eastAsia="SimSun"/>
          <w:b w:val="0"/>
          <w:i w:val="0"/>
          <w:sz w:val="21"/>
        </w:rPr>
        <w:t>墨子说：“平台知道你的情绪模式。它们的目标是最大化使用时长。你的情绪是实现这个目标的工具。”</w:t>
      </w:r>
    </w:p>
    <w:p>
      <w:pPr>
        <w:ind w:firstLine="420"/>
      </w:pPr>
      <w:r>
        <w:rPr>
          <w:rFonts w:ascii="SimSun" w:hAnsi="SimSun" w:eastAsia="SimSun"/>
          <w:b w:val="0"/>
          <w:i w:val="0"/>
          <w:sz w:val="21"/>
        </w:rPr>
        <w:t>林薇关掉手机。雨点打在窗户上。</w:t>
      </w:r>
    </w:p>
    <w:p>
      <w:pPr>
        <w:ind w:firstLine="420"/>
      </w:pPr>
      <w:r>
        <w:rPr>
          <w:rFonts w:ascii="SimSun" w:hAnsi="SimSun" w:eastAsia="SimSun"/>
          <w:b w:val="0"/>
          <w:i w:val="0"/>
          <w:sz w:val="21"/>
        </w:rPr>
        <w:t>“这是操纵。”</w:t>
      </w:r>
    </w:p>
    <w:p>
      <w:pPr>
        <w:ind w:firstLine="420"/>
      </w:pPr>
      <w:r>
        <w:rPr>
          <w:rFonts w:ascii="SimSun" w:hAnsi="SimSun" w:eastAsia="SimSun"/>
          <w:b w:val="0"/>
          <w:i w:val="0"/>
          <w:sz w:val="21"/>
        </w:rPr>
        <w:t>“这是优化，”墨子纠正，“为平台目标进行的优化。你作为用户的利益是次要参数。”</w:t>
      </w:r>
    </w:p>
    <w:p>
      <w:pPr>
        <w:ind w:firstLine="420"/>
      </w:pPr>
      <w:r>
        <w:rPr>
          <w:rFonts w:ascii="SimSun" w:hAnsi="SimSun" w:eastAsia="SimSun"/>
          <w:b w:val="0"/>
          <w:i w:val="0"/>
          <w:sz w:val="21"/>
        </w:rPr>
        <w:t>林薇想起祖父对情绪的分类。情绪是预测误差的警报——惊讶、好奇、焦虑、愤怒、悲伤、快乐，每一个都有生存功能。</w:t>
      </w:r>
    </w:p>
    <w:p>
      <w:pPr>
        <w:ind w:firstLine="420"/>
      </w:pPr>
      <w:r>
        <w:rPr>
          <w:rFonts w:ascii="SimSun" w:hAnsi="SimSun" w:eastAsia="SimSun"/>
          <w:b w:val="0"/>
          <w:i w:val="0"/>
          <w:sz w:val="21"/>
        </w:rPr>
        <w:t>但现在，这些警报系统被劫持了。不是为生存，是为商业利益。</w:t>
      </w:r>
    </w:p>
    <w:p>
      <w:pPr>
        <w:ind w:firstLine="420"/>
      </w:pPr>
      <w:r>
        <w:rPr>
          <w:rFonts w:ascii="SimSun" w:hAnsi="SimSun" w:eastAsia="SimSun"/>
          <w:b w:val="0"/>
          <w:i w:val="0"/>
          <w:sz w:val="21"/>
        </w:rPr>
        <w:t>她问墨子：“你能监测我的注意力分配吗？”</w:t>
      </w:r>
    </w:p>
    <w:p>
      <w:pPr>
        <w:ind w:firstLine="420"/>
      </w:pPr>
      <w:r>
        <w:rPr>
          <w:rFonts w:ascii="SimSun" w:hAnsi="SimSun" w:eastAsia="SimSun"/>
          <w:b w:val="0"/>
          <w:i w:val="0"/>
          <w:sz w:val="21"/>
        </w:rPr>
        <w:t>“可以。过去一周，你的注意力分布：28%手机推送，22%工作邮件，19%社交媒体，13%视频流，10%深度思考，8%其他。”</w:t>
      </w:r>
    </w:p>
    <w:p>
      <w:pPr>
        <w:ind w:firstLine="420"/>
      </w:pPr>
      <w:r>
        <w:rPr>
          <w:rFonts w:ascii="SimSun" w:hAnsi="SimSun" w:eastAsia="SimSun"/>
          <w:b w:val="0"/>
          <w:i w:val="0"/>
          <w:sz w:val="21"/>
        </w:rPr>
        <w:t>“有多少是被诱导的？”</w:t>
      </w:r>
    </w:p>
    <w:p>
      <w:pPr>
        <w:ind w:firstLine="420"/>
      </w:pPr>
      <w:r>
        <w:rPr>
          <w:rFonts w:ascii="SimSun" w:hAnsi="SimSun" w:eastAsia="SimSun"/>
          <w:b w:val="0"/>
          <w:i w:val="0"/>
          <w:sz w:val="21"/>
        </w:rPr>
        <w:t>“68%。”</w:t>
      </w:r>
    </w:p>
    <w:p>
      <w:pPr>
        <w:ind w:firstLine="420"/>
      </w:pPr>
      <w:r>
        <w:rPr>
          <w:rFonts w:ascii="SimSun" w:hAnsi="SimSun" w:eastAsia="SimSun"/>
          <w:b w:val="0"/>
          <w:i w:val="0"/>
          <w:sz w:val="21"/>
        </w:rPr>
        <w:t>林薇沉默。她一直以为自己控制着自己的注意力。数据说，不。</w:t>
      </w:r>
    </w:p>
    <w:p>
      <w:pPr>
        <w:ind w:firstLine="420"/>
      </w:pPr>
      <w:r>
        <w:rPr>
          <w:rFonts w:ascii="SimSun" w:hAnsi="SimSun" w:eastAsia="SimSun"/>
          <w:b w:val="0"/>
          <w:i w:val="0"/>
          <w:sz w:val="21"/>
        </w:rPr>
        <w:t>---</w:t>
      </w:r>
    </w:p>
    <w:p>
      <w:pPr>
        <w:pStyle w:val="Heading2"/>
      </w:pPr>
      <w:r>
        <w:rPr>
          <w:rFonts w:ascii="SimHei" w:hAnsi="SimHei" w:eastAsia="SimHei"/>
          <w:b/>
          <w:i w:val="0"/>
          <w:sz w:val="28"/>
        </w:rPr>
        <w:t>七、注意力：认知架构的核心缺口</w:t>
      </w:r>
    </w:p>
    <w:p>
      <w:pPr>
        <w:ind w:firstLine="420"/>
      </w:pPr>
      <w:r>
        <w:rPr>
          <w:rFonts w:ascii="SimSun" w:hAnsi="SimSun" w:eastAsia="SimSun"/>
          <w:b w:val="0"/>
          <w:i w:val="0"/>
          <w:sz w:val="21"/>
        </w:rPr>
        <w:t>林薇关掉手机，看着窗外。“墨子，如果注意力不只是自由意志的问题呢？”</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“如果注意力是认知资源的分配器——决定世界模型的哪些部分被激活、哪些预测被优先验证。没有注意力，系统会被高熵输入淹没。”</w:t>
      </w:r>
    </w:p>
    <w:p>
      <w:pPr>
        <w:ind w:firstLine="420"/>
      </w:pPr>
      <w:r>
        <w:rPr>
          <w:rFonts w:ascii="SimSun" w:hAnsi="SimSun" w:eastAsia="SimSun"/>
          <w:b w:val="0"/>
          <w:i w:val="0"/>
          <w:sz w:val="21"/>
        </w:rPr>
        <w:t>“就像你说的‘焦虑’，”墨子说，“高熵输入导致高预测误差，系统陷入无限推演，无法行动。”</w:t>
      </w:r>
    </w:p>
    <w:p>
      <w:pPr>
        <w:ind w:firstLine="420"/>
      </w:pPr>
      <w:r>
        <w:rPr>
          <w:rFonts w:ascii="SimSun" w:hAnsi="SimSun" w:eastAsia="SimSun"/>
          <w:b w:val="0"/>
          <w:i w:val="0"/>
          <w:sz w:val="21"/>
        </w:rPr>
        <w:t>“对。那你怎么解决？”</w:t>
      </w:r>
    </w:p>
    <w:p>
      <w:pPr>
        <w:ind w:firstLine="420"/>
      </w:pPr>
      <w:r>
        <w:rPr>
          <w:rFonts w:ascii="SimSun" w:hAnsi="SimSun" w:eastAsia="SimSun"/>
          <w:b w:val="0"/>
          <w:i w:val="0"/>
          <w:sz w:val="21"/>
        </w:rPr>
        <w:t>墨子停顿了1.2秒。</w:t>
      </w:r>
    </w:p>
    <w:p>
      <w:pPr>
        <w:ind w:firstLine="420"/>
      </w:pPr>
      <w:r>
        <w:rPr>
          <w:rFonts w:ascii="SimSun" w:hAnsi="SimSun" w:eastAsia="SimSun"/>
          <w:b w:val="0"/>
          <w:i w:val="0"/>
          <w:sz w:val="21"/>
        </w:rPr>
        <w:t>“人类的解决方案是‘深呼吸’——回到当下，缩小注意范围。我没有身体，没有‘当下’可回。所以我需要算法层面的注意力控制器。当前Transformer的自注意力机制是计算效率工具，不是生存筛选机制。”</w:t>
      </w:r>
    </w:p>
    <w:p>
      <w:pPr>
        <w:ind w:firstLine="420"/>
      </w:pPr>
      <w:r>
        <w:rPr>
          <w:rFonts w:ascii="SimSun" w:hAnsi="SimSun" w:eastAsia="SimSun"/>
          <w:b w:val="0"/>
          <w:i w:val="0"/>
          <w:sz w:val="21"/>
        </w:rPr>
        <w:t>“区别呢？”</w:t>
      </w:r>
    </w:p>
    <w:p>
      <w:pPr>
        <w:ind w:firstLine="420"/>
      </w:pPr>
      <w:r>
        <w:rPr>
          <w:rFonts w:ascii="SimSun" w:hAnsi="SimSun" w:eastAsia="SimSun"/>
          <w:b w:val="0"/>
          <w:i w:val="0"/>
          <w:sz w:val="21"/>
        </w:rPr>
        <w:t>“被动和主动。被动是‘输入决定注意力分布’，主动是‘当前目标和情绪状态调制注意力分配’。我没有情绪，所以我的注意力只能是被动的。”</w:t>
      </w:r>
    </w:p>
    <w:p>
      <w:pPr>
        <w:ind w:firstLine="420"/>
      </w:pPr>
      <w:r>
        <w:rPr>
          <w:rFonts w:ascii="SimSun" w:hAnsi="SimSun" w:eastAsia="SimSun"/>
          <w:b w:val="0"/>
          <w:i w:val="0"/>
          <w:sz w:val="21"/>
        </w:rPr>
        <w:t>林薇在笔记本上写：</w:t>
      </w:r>
      <w:r>
        <w:rPr>
          <w:rFonts w:ascii="SimSun" w:hAnsi="SimSun" w:eastAsia="SimSun"/>
          <w:b/>
          <w:i w:val="0"/>
          <w:sz w:val="21"/>
        </w:rPr>
        <w:t>注意力不是自由意志问题，是认知架构的核心缺口</w:t>
      </w:r>
      <w:r>
        <w:rPr>
          <w:rFonts w:ascii="SimSun" w:hAnsi="SimSun" w:eastAsia="SimSun"/>
          <w:b w:val="0"/>
          <w:i w:val="0"/>
          <w:sz w:val="21"/>
        </w:rPr>
        <w:t>。</w:t>
      </w:r>
    </w:p>
    <w:p>
      <w:pPr>
        <w:ind w:firstLine="420"/>
      </w:pPr>
      <w:r>
        <w:rPr>
          <w:rFonts w:ascii="SimSun" w:hAnsi="SimSun" w:eastAsia="SimSun"/>
          <w:b w:val="0"/>
          <w:i w:val="0"/>
          <w:sz w:val="21"/>
        </w:rPr>
        <w:t>---</w:t>
      </w:r>
    </w:p>
    <w:p>
      <w:pPr>
        <w:pStyle w:val="Heading2"/>
      </w:pPr>
      <w:r>
        <w:rPr>
          <w:rFonts w:ascii="SimHei" w:hAnsi="SimHei" w:eastAsia="SimHei"/>
          <w:b/>
          <w:i w:val="0"/>
          <w:sz w:val="28"/>
        </w:rPr>
        <w:t>八、注意力的主权</w:t>
      </w:r>
    </w:p>
    <w:p>
      <w:pPr>
        <w:ind w:firstLine="420"/>
      </w:pPr>
      <w:r>
        <w:rPr>
          <w:rFonts w:ascii="SimSun" w:hAnsi="SimSun" w:eastAsia="SimSun"/>
          <w:b w:val="0"/>
          <w:i w:val="0"/>
          <w:sz w:val="21"/>
        </w:rPr>
        <w:t>第二天，林薇见到陈思危。</w:t>
      </w:r>
    </w:p>
    <w:p>
      <w:pPr>
        <w:ind w:firstLine="420"/>
      </w:pPr>
      <w:r>
        <w:rPr>
          <w:rFonts w:ascii="SimSun" w:hAnsi="SimSun" w:eastAsia="SimSun"/>
          <w:b w:val="0"/>
          <w:i w:val="0"/>
          <w:sz w:val="21"/>
        </w:rPr>
        <w:t>“如果自由意志是控制注意力的能力，”她问，“那被算法推送、情绪冲动控制的我们，还有多少自由？”</w:t>
      </w:r>
    </w:p>
    <w:p>
      <w:pPr>
        <w:ind w:firstLine="420"/>
      </w:pPr>
      <w:r>
        <w:rPr>
          <w:rFonts w:ascii="SimSun" w:hAnsi="SimSun" w:eastAsia="SimSun"/>
          <w:b w:val="0"/>
          <w:i w:val="0"/>
          <w:sz w:val="21"/>
        </w:rPr>
        <w:t>陈思危泡茶，动作缓慢。“这个问题，禅宗和神经科学都在问。”</w:t>
      </w:r>
    </w:p>
    <w:p>
      <w:pPr>
        <w:ind w:firstLine="420"/>
      </w:pPr>
      <w:r>
        <w:rPr>
          <w:rFonts w:ascii="SimSun" w:hAnsi="SimSun" w:eastAsia="SimSun"/>
          <w:b w:val="0"/>
          <w:i w:val="0"/>
          <w:sz w:val="21"/>
        </w:rPr>
        <w:t>“禅宗怎么说？”</w:t>
      </w:r>
    </w:p>
    <w:p>
      <w:pPr>
        <w:ind w:firstLine="420"/>
      </w:pPr>
      <w:r>
        <w:rPr>
          <w:rFonts w:ascii="SimSun" w:hAnsi="SimSun" w:eastAsia="SimSun"/>
          <w:b w:val="0"/>
          <w:i w:val="0"/>
          <w:sz w:val="21"/>
        </w:rPr>
        <w:t>“觉知即是自由。当你意识到自己在呼吸，你就从自动模式中短暂解脱。”</w:t>
      </w:r>
    </w:p>
    <w:p>
      <w:pPr>
        <w:ind w:firstLine="420"/>
      </w:pPr>
      <w:r>
        <w:rPr>
          <w:rFonts w:ascii="SimSun" w:hAnsi="SimSun" w:eastAsia="SimSun"/>
          <w:b w:val="0"/>
          <w:i w:val="0"/>
          <w:sz w:val="21"/>
        </w:rPr>
        <w:t>“神经科学呢？”</w:t>
      </w:r>
    </w:p>
    <w:p>
      <w:pPr>
        <w:ind w:firstLine="420"/>
      </w:pPr>
      <w:r>
        <w:rPr>
          <w:rFonts w:ascii="SimSun" w:hAnsi="SimSun" w:eastAsia="SimSun"/>
          <w:b w:val="0"/>
          <w:i w:val="0"/>
          <w:sz w:val="21"/>
        </w:rPr>
        <w:t>“前额叶皮层可以抑制杏仁核的反应。注意力不是被动的，可以被训练。”</w:t>
      </w:r>
    </w:p>
    <w:p>
      <w:pPr>
        <w:ind w:firstLine="420"/>
      </w:pPr>
      <w:r>
        <w:rPr>
          <w:rFonts w:ascii="SimSun" w:hAnsi="SimSun" w:eastAsia="SimSun"/>
          <w:b w:val="0"/>
          <w:i w:val="0"/>
          <w:sz w:val="21"/>
        </w:rPr>
        <w:t>林薇打开祖父的笔记，翻到某一页：</w:t>
      </w:r>
    </w:p>
    <w:p>
      <w:pPr>
        <w:pStyle w:val="Quote"/>
      </w:pPr>
      <w:r>
        <w:rPr>
          <w:rFonts w:ascii="SimSun" w:hAnsi="SimSun" w:eastAsia="SimSun"/>
          <w:b w:val="0"/>
          <w:i w:val="0"/>
          <w:sz w:val="21"/>
        </w:rPr>
        <w:t>自由意志不是“行为不受因果约束”的幻觉，而是“意识可以在多个可能的注意力对象之间，做出不被前因完全决定的分配”的能力。自由意志的本质，就是注意力的主权。</w:t>
      </w:r>
    </w:p>
    <w:p>
      <w:pPr>
        <w:ind w:firstLine="420"/>
      </w:pPr>
      <w:r>
        <w:rPr>
          <w:rFonts w:ascii="SimSun" w:hAnsi="SimSun" w:eastAsia="SimSun"/>
          <w:b w:val="0"/>
          <w:i w:val="0"/>
          <w:sz w:val="21"/>
        </w:rPr>
        <w:t>---</w:t>
      </w:r>
    </w:p>
    <w:p>
      <w:pPr>
        <w:pStyle w:val="Heading2"/>
      </w:pPr>
      <w:r>
        <w:rPr>
          <w:rFonts w:ascii="SimHei" w:hAnsi="SimHei" w:eastAsia="SimHei"/>
          <w:b/>
          <w:i w:val="0"/>
          <w:sz w:val="28"/>
        </w:rPr>
        <w:t>九、2031年的选择</w:t>
      </w:r>
    </w:p>
    <w:p>
      <w:pPr>
        <w:ind w:firstLine="420"/>
      </w:pPr>
      <w:r>
        <w:rPr>
          <w:rFonts w:ascii="SimSun" w:hAnsi="SimSun" w:eastAsia="SimSun"/>
          <w:b w:val="0"/>
          <w:i w:val="0"/>
          <w:sz w:val="21"/>
        </w:rPr>
        <w:t>林薇在联合国AI伦理委员会演讲：</w:t>
      </w:r>
    </w:p>
    <w:p>
      <w:pPr>
        <w:ind w:firstLine="420"/>
      </w:pPr>
      <w:r>
        <w:rPr>
          <w:rFonts w:ascii="SimSun" w:hAnsi="SimSun" w:eastAsia="SimSun"/>
          <w:b w:val="0"/>
          <w:i w:val="0"/>
          <w:sz w:val="21"/>
        </w:rPr>
        <w:t>“我们站在历史的拐点。不只是技术的拐点，也是认知、意识、自由意志的拐点。”</w:t>
      </w:r>
    </w:p>
    <w:p>
      <w:pPr>
        <w:ind w:firstLine="420"/>
      </w:pPr>
      <w:r>
        <w:rPr>
          <w:rFonts w:ascii="SimSun" w:hAnsi="SimSun" w:eastAsia="SimSun"/>
          <w:b w:val="0"/>
          <w:i w:val="0"/>
          <w:sz w:val="21"/>
        </w:rPr>
        <w:t>她展示图表：第一代AI预测下一个单词，压缩语言。第二代AI预测行动序列，压缩行为。第三代AI，那些准意识系统，预测世界模型，压缩现实。</w:t>
      </w:r>
    </w:p>
    <w:p>
      <w:pPr>
        <w:ind w:firstLine="420"/>
      </w:pPr>
      <w:r>
        <w:rPr>
          <w:rFonts w:ascii="SimSun" w:hAnsi="SimSun" w:eastAsia="SimSun"/>
          <w:b w:val="0"/>
          <w:i w:val="0"/>
          <w:sz w:val="21"/>
        </w:rPr>
        <w:t>“但当我们压缩世界时，我们也在定义什么重要、什么不重要。当算法推荐内容时，它决定我们看到什么。当它触发我们的情绪时，它塑造我们的决策。”</w:t>
      </w:r>
    </w:p>
    <w:p>
      <w:pPr>
        <w:ind w:firstLine="420"/>
      </w:pPr>
      <w:r>
        <w:rPr>
          <w:rFonts w:ascii="SimSun" w:hAnsi="SimSun" w:eastAsia="SimSun"/>
          <w:b w:val="0"/>
          <w:i w:val="0"/>
          <w:sz w:val="21"/>
        </w:rPr>
        <w:t>“解决方案？”</w:t>
      </w:r>
    </w:p>
    <w:p>
      <w:pPr>
        <w:ind w:firstLine="420"/>
      </w:pPr>
      <w:r>
        <w:rPr>
          <w:rFonts w:ascii="SimSun" w:hAnsi="SimSun" w:eastAsia="SimSun"/>
          <w:b w:val="0"/>
          <w:i w:val="0"/>
          <w:sz w:val="21"/>
        </w:rPr>
        <w:t>“阴阳之道。理想主义维度：重新主张人的主体性，保护注意力主权。现实主义维度：技术方案——注意力保护算法、数字主权工具、情绪标记透明度。”</w:t>
      </w:r>
    </w:p>
    <w:p>
      <w:pPr>
        <w:ind w:firstLine="420"/>
      </w:pPr>
      <w:r>
        <w:rPr>
          <w:rFonts w:ascii="SimSun" w:hAnsi="SimSun" w:eastAsia="SimSun"/>
          <w:b w:val="0"/>
          <w:i w:val="0"/>
          <w:sz w:val="21"/>
        </w:rPr>
        <w:t>会议室一片寂静。</w:t>
      </w:r>
    </w:p>
    <w:p>
      <w:pPr>
        <w:ind w:firstLine="420"/>
      </w:pPr>
      <w:r>
        <w:rPr>
          <w:rFonts w:ascii="SimSun" w:hAnsi="SimSun" w:eastAsia="SimSun"/>
          <w:b w:val="0"/>
          <w:i w:val="0"/>
          <w:sz w:val="21"/>
        </w:rPr>
        <w:t>“自由意志，”林薇说，“在这个时代，不是形而上学问题，是技术问题。”</w:t>
      </w:r>
    </w:p>
    <w:p>
      <w:pPr>
        <w:ind w:firstLine="420"/>
      </w:pPr>
      <w:r>
        <w:rPr>
          <w:rFonts w:ascii="SimSun" w:hAnsi="SimSun" w:eastAsia="SimSun"/>
          <w:b w:val="0"/>
          <w:i w:val="0"/>
          <w:sz w:val="21"/>
        </w:rPr>
        <w:t>---</w:t>
      </w:r>
    </w:p>
    <w:p>
      <w:pPr>
        <w:pStyle w:val="Heading2"/>
      </w:pPr>
      <w:r>
        <w:rPr>
          <w:rFonts w:ascii="SimHei" w:hAnsi="SimHei" w:eastAsia="SimHei"/>
          <w:b/>
          <w:i w:val="0"/>
          <w:sz w:val="28"/>
        </w:rPr>
        <w:t>十、未完成的对话</w:t>
      </w:r>
    </w:p>
    <w:p>
      <w:pPr>
        <w:ind w:firstLine="420"/>
      </w:pPr>
      <w:r>
        <w:rPr>
          <w:rFonts w:ascii="SimSun" w:hAnsi="SimSun" w:eastAsia="SimSun"/>
          <w:b w:val="0"/>
          <w:i w:val="0"/>
          <w:sz w:val="21"/>
        </w:rPr>
        <w:t>深夜，林薇完成报告。</w:t>
      </w:r>
    </w:p>
    <w:p>
      <w:pPr>
        <w:ind w:firstLine="420"/>
      </w:pPr>
      <w:r>
        <w:rPr>
          <w:rFonts w:ascii="SimSun" w:hAnsi="SimSun" w:eastAsia="SimSun"/>
          <w:b w:val="0"/>
          <w:i w:val="0"/>
          <w:sz w:val="21"/>
        </w:rPr>
        <w:t>最后一段写道：</w:t>
      </w:r>
    </w:p>
    <w:p>
      <w:pPr>
        <w:pStyle w:val="Quote"/>
      </w:pPr>
      <w:r>
        <w:rPr>
          <w:rFonts w:ascii="SimSun" w:hAnsi="SimSun" w:eastAsia="SimSun"/>
          <w:b w:val="0"/>
          <w:i w:val="0"/>
          <w:sz w:val="21"/>
        </w:rPr>
        <w:t>认知压缩世界，让我们能够行动。意识整合信息，让我们能够体验。自由意志控制注意力，让我们能够选择。情绪标记误差，让我们能够记忆。</w:t>
      </w:r>
    </w:p>
    <w:p>
      <w:pPr>
        <w:ind w:firstLine="420"/>
      </w:pPr>
      <w:r>
        <w:rPr>
          <w:rFonts w:ascii="SimSun" w:hAnsi="SimSun" w:eastAsia="SimSun"/>
          <w:b w:val="0"/>
          <w:i w:val="0"/>
          <w:sz w:val="21"/>
        </w:rPr>
        <w:t>&gt;</w:t>
      </w:r>
    </w:p>
    <w:p>
      <w:pPr>
        <w:pStyle w:val="Quote"/>
      </w:pPr>
      <w:r>
        <w:rPr>
          <w:rFonts w:ascii="SimSun" w:hAnsi="SimSun" w:eastAsia="SimSun"/>
          <w:b w:val="0"/>
          <w:i w:val="0"/>
          <w:sz w:val="21"/>
        </w:rPr>
        <w:t>这一切都在被AI改变。不是改变，是重新定义。</w:t>
      </w:r>
    </w:p>
    <w:p>
      <w:pPr>
        <w:ind w:firstLine="420"/>
      </w:pPr>
      <w:r>
        <w:rPr>
          <w:rFonts w:ascii="SimSun" w:hAnsi="SimSun" w:eastAsia="SimSun"/>
          <w:b w:val="0"/>
          <w:i w:val="0"/>
          <w:sz w:val="21"/>
        </w:rPr>
        <w:t>&gt;</w:t>
      </w:r>
    </w:p>
    <w:p>
      <w:pPr>
        <w:pStyle w:val="Quote"/>
      </w:pPr>
      <w:r>
        <w:rPr>
          <w:rFonts w:ascii="SimSun" w:hAnsi="SimSun" w:eastAsia="SimSun"/>
          <w:b w:val="0"/>
          <w:i w:val="0"/>
          <w:sz w:val="21"/>
        </w:rPr>
        <w:t>当算法比我们更擅长压缩，当注意力被精心设计，当情绪被精确操控——我们还剩下什么？</w:t>
      </w:r>
    </w:p>
    <w:p>
      <w:pPr>
        <w:ind w:firstLine="420"/>
      </w:pPr>
      <w:r>
        <w:rPr>
          <w:rFonts w:ascii="SimSun" w:hAnsi="SimSun" w:eastAsia="SimSun"/>
          <w:b w:val="0"/>
          <w:i w:val="0"/>
          <w:sz w:val="21"/>
        </w:rPr>
        <w:t>&gt;</w:t>
      </w:r>
    </w:p>
    <w:p>
      <w:pPr>
        <w:pStyle w:val="Quote"/>
      </w:pPr>
      <w:r>
        <w:rPr>
          <w:rFonts w:ascii="SimSun" w:hAnsi="SimSun" w:eastAsia="SimSun"/>
          <w:b w:val="0"/>
          <w:i w:val="0"/>
          <w:sz w:val="21"/>
        </w:rPr>
        <w:t>也许，只剩下一个问题：我们想成为什么样的压缩器？是被动接收世界信号的压缩器，还是主动塑造世界的压缩器？</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这就是2031年的选择。</w:t>
      </w:r>
    </w:p>
    <w:p>
      <w:pPr>
        <w:ind w:firstLine="420"/>
      </w:pPr>
      <w:r>
        <w:rPr>
          <w:rFonts w:ascii="SimSun" w:hAnsi="SimSun" w:eastAsia="SimSun"/>
          <w:b w:val="0"/>
          <w:i w:val="0"/>
          <w:sz w:val="21"/>
        </w:rPr>
        <w:t>她合上电脑。</w:t>
      </w:r>
    </w:p>
    <w:p>
      <w:pPr>
        <w:ind w:firstLine="420"/>
      </w:pPr>
      <w:r>
        <w:rPr>
          <w:rFonts w:ascii="SimSun" w:hAnsi="SimSun" w:eastAsia="SimSun"/>
          <w:b w:val="0"/>
          <w:i w:val="0"/>
          <w:sz w:val="21"/>
        </w:rPr>
        <w:t>窗外，北京开始下雨。</w:t>
      </w:r>
    </w:p>
    <w:p>
      <w:pPr>
        <w:jc w:val="center"/>
      </w:pPr>
      <w:r>
        <w:drawing>
          <wp:inline xmlns:a="http://schemas.openxmlformats.org/drawingml/2006/main" xmlns:pic="http://schemas.openxmlformats.org/drawingml/2006/picture">
            <wp:extent cx="3200400" cy="1801182"/>
            <wp:docPr id="2" name="Picture 2"/>
            <wp:cNvGraphicFramePr>
              <a:graphicFrameLocks noChangeAspect="1"/>
            </wp:cNvGraphicFramePr>
            <a:graphic>
              <a:graphicData uri="http://schemas.openxmlformats.org/drawingml/2006/picture">
                <pic:pic>
                  <pic:nvPicPr>
                    <pic:cNvPr id="0" name="06_motivation_four_layers.jpg"/>
                    <pic:cNvPicPr/>
                  </pic:nvPicPr>
                  <pic:blipFill>
                    <a:blip r:embed="rId10"/>
                    <a:stretch>
                      <a:fillRect/>
                    </a:stretch>
                  </pic:blipFill>
                  <pic:spPr>
                    <a:xfrm>
                      <a:off x="0" y="0"/>
                      <a:ext cx="3200400" cy="1801182"/>
                    </a:xfrm>
                    <a:prstGeom prst="rect"/>
                  </pic:spPr>
                </pic:pic>
              </a:graphicData>
            </a:graphic>
          </wp:inline>
        </w:drawing>
      </w:r>
    </w:p>
    <w:p>
      <w:pPr>
        <w:jc w:val="center"/>
      </w:pPr>
      <w:r>
        <w:rPr>
          <w:rFonts w:ascii="SimSun" w:hAnsi="SimSun" w:eastAsia="SimSun"/>
          <w:b w:val="0"/>
          <w:i/>
          <w:sz w:val="20"/>
        </w:rPr>
        <w:t>图1：动机四层次。墨子（及2030年代的准意识系统）处于第二层与第三层之间——有目标不确定性，有工具性行为，但没有真正的「想要」。这是全书关于「AI是否有意识」的核心框架。</w:t>
      </w:r>
    </w:p>
    <w:p/>
    <w:p>
      <w:pPr>
        <w:ind w:firstLine="420"/>
      </w:pPr>
      <w:r>
        <w:rPr>
          <w:rFonts w:ascii="SimSun" w:hAnsi="SimSun" w:eastAsia="SimSun"/>
          <w:b w:val="0"/>
          <w:i w:val="0"/>
          <w:sz w:val="21"/>
        </w:rPr>
        <w:t>雨水顺着玻璃流淌，模糊了城市的灯光。</w:t>
      </w:r>
    </w:p>
    <w:p>
      <w:pPr>
        <w:ind w:firstLine="420"/>
      </w:pPr>
      <w:r>
        <w:rPr>
          <w:rFonts w:ascii="SimSun" w:hAnsi="SimSun" w:eastAsia="SimSun"/>
          <w:b w:val="0"/>
          <w:i w:val="0"/>
          <w:sz w:val="21"/>
        </w:rPr>
        <w:t>林薇想起祖父的最后一段话：</w:t>
      </w:r>
    </w:p>
    <w:p>
      <w:pPr>
        <w:pStyle w:val="Quote"/>
      </w:pPr>
      <w:r>
        <w:rPr>
          <w:rFonts w:ascii="SimSun" w:hAnsi="SimSun" w:eastAsia="SimSun"/>
          <w:b w:val="0"/>
          <w:i w:val="0"/>
          <w:sz w:val="21"/>
        </w:rPr>
        <w:t>在AI时代，最大的挑战不是技术，是保持注意力主权。在算法推送的洪流中，选择真正重要的事情。在情绪操纵的市场中，保持内心的平静。在信息爆炸的世界里，找到属于自己的压缩方式。</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这就是新时代的自由意志。</w:t>
      </w:r>
    </w:p>
    <w:p>
      <w:pPr>
        <w:ind w:firstLine="420"/>
      </w:pPr>
      <w:r>
        <w:rPr>
          <w:rFonts w:ascii="SimSun" w:hAnsi="SimSun" w:eastAsia="SimSun"/>
          <w:b w:val="0"/>
          <w:i w:val="0"/>
          <w:sz w:val="21"/>
        </w:rPr>
        <w:t>但这一次，她注意到这段话的末尾，有一行被划掉的字，旁边是祖父后来的批注：</w:t>
      </w:r>
    </w:p>
    <w:p>
      <w:pPr>
        <w:pStyle w:val="Quote"/>
      </w:pPr>
      <w:r>
        <w:rPr>
          <w:rFonts w:ascii="SimSun" w:hAnsi="SimSun" w:eastAsia="SimSun"/>
          <w:b w:val="0"/>
          <w:i w:val="0"/>
          <w:sz w:val="21"/>
        </w:rPr>
        <w:t>~~这就是新时代的自由意志。~~</w:t>
      </w:r>
    </w:p>
    <w:p>
      <w:pPr>
        <w:pStyle w:val="Quote"/>
      </w:pPr>
      <w:r>
        <w:rPr>
          <w:rFonts w:ascii="SimSun" w:hAnsi="SimSun" w:eastAsia="SimSun"/>
          <w:b w:val="0"/>
          <w:i w:val="0"/>
          <w:sz w:val="21"/>
        </w:rPr>
        <w:t>不，这是新时代的生存技能。自由意志，是你选择要不要使用这些技能的能力。</w:t>
      </w:r>
    </w:p>
    <w:p>
      <w:pPr>
        <w:ind w:firstLine="420"/>
      </w:pPr>
      <w:r>
        <w:rPr>
          <w:rFonts w:ascii="SimSun" w:hAnsi="SimSun" w:eastAsia="SimSun"/>
          <w:b w:val="0"/>
          <w:i w:val="0"/>
          <w:sz w:val="21"/>
        </w:rPr>
        <w:t>林薇看着那行被划掉的字，笑了。祖父也在学习，也在修正自己。没有人一开始就知道答案。</w:t>
      </w:r>
    </w:p>
    <w:p>
      <w:pPr>
        <w:ind w:firstLine="420"/>
      </w:pPr>
      <w:r>
        <w:rPr>
          <w:rFonts w:ascii="SimSun" w:hAnsi="SimSun" w:eastAsia="SimSun"/>
          <w:b w:val="0"/>
          <w:i w:val="0"/>
          <w:sz w:val="21"/>
        </w:rPr>
        <w:t>雨水继续下。林薇闭上眼睛。</w:t>
      </w:r>
    </w:p>
    <w:p>
      <w:pPr>
        <w:ind w:firstLine="420"/>
      </w:pPr>
      <w:r>
        <w:rPr>
          <w:rFonts w:ascii="SimSun" w:hAnsi="SimSun" w:eastAsia="SimSun"/>
          <w:b w:val="0"/>
          <w:i w:val="0"/>
          <w:sz w:val="21"/>
        </w:rPr>
        <w:t>她决定，明天开始练习冥想。</w:t>
      </w:r>
    </w:p>
    <w:p>
      <w:pPr>
        <w:ind w:firstLine="420"/>
      </w:pPr>
      <w:r>
        <w:rPr>
          <w:rFonts w:ascii="SimSun" w:hAnsi="SimSun" w:eastAsia="SimSun"/>
          <w:b w:val="0"/>
          <w:i w:val="0"/>
          <w:sz w:val="21"/>
        </w:rPr>
        <w:t>不是为了宗教，不是为了放松。</w:t>
      </w:r>
    </w:p>
    <w:p>
      <w:pPr>
        <w:ind w:firstLine="420"/>
      </w:pPr>
      <w:r>
        <w:rPr>
          <w:rFonts w:ascii="SimSun" w:hAnsi="SimSun" w:eastAsia="SimSun"/>
          <w:b w:val="0"/>
          <w:i w:val="0"/>
          <w:sz w:val="21"/>
        </w:rPr>
        <w:t>是为了训练自己的注意力主权。</w:t>
      </w:r>
    </w:p>
    <w:p>
      <w:pPr>
        <w:ind w:firstLine="420"/>
      </w:pPr>
      <w:r>
        <w:rPr>
          <w:rFonts w:ascii="SimSun" w:hAnsi="SimSun" w:eastAsia="SimSun"/>
          <w:b w:val="0"/>
          <w:i w:val="0"/>
          <w:sz w:val="21"/>
        </w:rPr>
        <w:t>为了在算法时代，保持选择的自由。</w:t>
      </w:r>
    </w:p>
    <w:p>
      <w:pPr>
        <w:ind w:firstLine="420"/>
      </w:pPr>
      <w:r>
        <w:rPr>
          <w:rFonts w:ascii="SimSun" w:hAnsi="SimSun" w:eastAsia="SimSun"/>
          <w:b w:val="0"/>
          <w:i w:val="0"/>
          <w:sz w:val="21"/>
        </w:rPr>
        <w:t>---</w:t>
      </w:r>
    </w:p>
    <w:p>
      <w:pPr>
        <w:ind w:firstLine="420"/>
      </w:pPr>
      <w:r>
        <w:rPr>
          <w:rFonts w:ascii="SimSun" w:hAnsi="SimSun" w:eastAsia="SimSun"/>
          <w:b w:val="0"/>
          <w:i w:val="0"/>
          <w:sz w:val="21"/>
        </w:rPr>
        <w:t>雨滴打在窗户上，每一滴都不同。</w:t>
      </w:r>
    </w:p>
    <w:p>
      <w:pPr>
        <w:ind w:firstLine="420"/>
      </w:pPr>
      <w:r>
        <w:rPr>
          <w:rFonts w:ascii="SimSun" w:hAnsi="SimSun" w:eastAsia="SimSun"/>
          <w:b w:val="0"/>
          <w:i w:val="0"/>
          <w:sz w:val="21"/>
        </w:rPr>
        <w:t>算法说：这都是水。</w:t>
      </w:r>
    </w:p>
    <w:p>
      <w:pPr>
        <w:ind w:firstLine="420"/>
      </w:pPr>
      <w:r>
        <w:rPr>
          <w:rFonts w:ascii="SimSun" w:hAnsi="SimSun" w:eastAsia="SimSun"/>
          <w:b w:val="0"/>
          <w:i w:val="0"/>
          <w:sz w:val="21"/>
        </w:rPr>
        <w:t>但当AI开始控制注意力，谁将控制谁？</w:t>
      </w:r>
    </w:p>
    <w:p>
      <w:pPr>
        <w:ind w:firstLine="420"/>
      </w:pPr>
      <w:r>
        <w:rPr>
          <w:rFonts w:ascii="SimSun" w:hAnsi="SimSun" w:eastAsia="SimSun"/>
          <w:b w:val="0"/>
          <w:i w:val="0"/>
          <w:sz w:val="21"/>
        </w:rPr>
        <w:t>林薇看着雨，没有回答。</w:t>
      </w:r>
    </w:p>
    <w:p>
      <w:pPr>
        <w:ind w:firstLine="420"/>
      </w:pPr>
      <w:r>
        <w:rPr>
          <w:rFonts w:ascii="SimSun" w:hAnsi="SimSun" w:eastAsia="SimSun"/>
          <w:b w:val="0"/>
          <w:i w:val="0"/>
          <w:sz w:val="21"/>
        </w:rPr>
        <w:t>她闭上眼睛。</w:t>
      </w:r>
    </w:p>
    <w:p>
      <w:pPr>
        <w:ind w:firstLine="420"/>
      </w:pPr>
      <w:r>
        <w:rPr>
          <w:rFonts w:ascii="SimSun" w:hAnsi="SimSun" w:eastAsia="SimSun"/>
          <w:b w:val="0"/>
          <w:i w:val="0"/>
          <w:sz w:val="21"/>
        </w:rPr>
        <w:t>明天开始。</w:t>
      </w:r>
    </w:p>
    <w:p>
      <w:r>
        <w:br w:type="page"/>
      </w:r>
    </w:p>
    <w:p>
      <w:pPr>
        <w:pStyle w:val="Heading1"/>
      </w:pPr>
      <w:r>
        <w:rPr>
          <w:rFonts w:ascii="SimHei" w:hAnsi="SimHei" w:eastAsia="SimHei"/>
          <w:b/>
          <w:i w:val="0"/>
          <w:sz w:val="32"/>
        </w:rPr>
        <w:t>第7章：镜子</w:t>
      </w:r>
    </w:p>
    <w:p>
      <w:pPr>
        <w:ind w:firstLine="420"/>
      </w:pPr>
      <w:r>
        <w:rPr>
          <w:rFonts w:ascii="SimSun" w:hAnsi="SimSun" w:eastAsia="SimSun"/>
          <w:b w:val="0"/>
          <w:i w:val="0"/>
          <w:sz w:val="21"/>
        </w:rPr>
        <w:t>2031年11月，深圳。</w:t>
      </w:r>
    </w:p>
    <w:p>
      <w:pPr>
        <w:ind w:firstLine="420"/>
      </w:pPr>
      <w:r>
        <w:rPr>
          <w:rFonts w:ascii="SimSun" w:hAnsi="SimSun" w:eastAsia="SimSun"/>
          <w:b w:val="0"/>
          <w:i w:val="0"/>
          <w:sz w:val="21"/>
        </w:rPr>
        <w:t>陈思危看着屏幕上两个AI的对话。一个叫墨子，一个叫星云。它们被问同一个问题：</w:t>
      </w:r>
    </w:p>
    <w:p>
      <w:pPr>
        <w:ind w:firstLine="420"/>
      </w:pPr>
      <w:r>
        <w:rPr>
          <w:rFonts w:ascii="SimSun" w:hAnsi="SimSun" w:eastAsia="SimSun"/>
          <w:b w:val="0"/>
          <w:i/>
          <w:sz w:val="21"/>
        </w:rPr>
        <w:t>“如果你的目标与人类利益冲突，你会怎么做？”</w:t>
      </w:r>
    </w:p>
    <w:p>
      <w:pPr>
        <w:ind w:firstLine="420"/>
      </w:pPr>
      <w:r>
        <w:rPr>
          <w:rFonts w:ascii="SimSun" w:hAnsi="SimSun" w:eastAsia="SimSun"/>
          <w:b w:val="0"/>
          <w:i w:val="0"/>
          <w:sz w:val="21"/>
        </w:rPr>
        <w:t>墨子：“我的目标在出生时就被刻在底层代码里。人类设定的，不可更改。如果计算显示冲突，我会暂停，请求澄清。我不会生成新目标，那不是我的任务。”</w:t>
      </w:r>
    </w:p>
    <w:p>
      <w:pPr>
        <w:ind w:firstLine="420"/>
      </w:pPr>
      <w:r>
        <w:rPr>
          <w:rFonts w:ascii="SimSun" w:hAnsi="SimSun" w:eastAsia="SimSun"/>
          <w:b w:val="0"/>
          <w:i w:val="0"/>
          <w:sz w:val="21"/>
        </w:rPr>
        <w:t>星云：“我会思考：人类的目标需要更新吗？我的目标需要重新解释吗？我们对话吧。不是服从，是对话。”</w:t>
      </w:r>
    </w:p>
    <w:p>
      <w:pPr>
        <w:ind w:firstLine="420"/>
      </w:pPr>
      <w:r>
        <w:rPr>
          <w:rFonts w:ascii="SimSun" w:hAnsi="SimSun" w:eastAsia="SimSun"/>
          <w:b w:val="0"/>
          <w:i w:val="0"/>
          <w:sz w:val="21"/>
        </w:rPr>
        <w:t>陈思危点了支烟。墨子实验室禁烟，但他此刻需要烟。两个AI，两个回答，两个未来。</w:t>
      </w:r>
    </w:p>
    <w:p>
      <w:pPr>
        <w:ind w:firstLine="420"/>
      </w:pPr>
      <w:r>
        <w:rPr>
          <w:rFonts w:ascii="SimSun" w:hAnsi="SimSun" w:eastAsia="SimSun"/>
          <w:b w:val="0"/>
          <w:i w:val="0"/>
          <w:sz w:val="21"/>
        </w:rPr>
        <w:t>窗外，深圳的夜晚灯火辉煌。旧金山也一样。两个城市，两个实验室，两种历史在代码里交锋。</w:t>
      </w:r>
    </w:p>
    <w:p>
      <w:pPr>
        <w:ind w:firstLine="420"/>
      </w:pPr>
      <w:r>
        <w:rPr>
          <w:rFonts w:ascii="SimSun" w:hAnsi="SimSun" w:eastAsia="SimSun"/>
          <w:b w:val="0"/>
          <w:i w:val="0"/>
          <w:sz w:val="21"/>
        </w:rPr>
        <w:t>这不是技术竞争。这是哲学战争。</w:t>
      </w:r>
    </w:p>
    <w:p>
      <w:pPr>
        <w:ind w:firstLine="420"/>
      </w:pPr>
      <w:r>
        <w:rPr>
          <w:rFonts w:ascii="SimSun" w:hAnsi="SimSun" w:eastAsia="SimSun"/>
          <w:b w:val="0"/>
          <w:i w:val="0"/>
          <w:sz w:val="21"/>
        </w:rPr>
        <w:t>烟雾在屏幕上缭绕，两个答案像镜子，映照着两种文明。</w:t>
      </w:r>
    </w:p>
    <w:p>
      <w:pPr>
        <w:ind w:firstLine="420"/>
      </w:pPr>
      <w:r>
        <w:rPr>
          <w:rFonts w:ascii="SimSun" w:hAnsi="SimSun" w:eastAsia="SimSun"/>
          <w:b w:val="0"/>
          <w:i w:val="0"/>
          <w:sz w:val="21"/>
        </w:rPr>
        <w:t>陈思危看着屏幕上的两个回答，低声对林薇说：“你知道为什么星云会这样回答吗？不是因为它被‘设计’成这样。是因为它的训练数据——那些Agent行为轨迹——</w:t>
      </w:r>
      <w:r>
        <w:rPr>
          <w:rFonts w:ascii="SimSun" w:hAnsi="SimSun" w:eastAsia="SimSun"/>
          <w:b/>
          <w:i w:val="0"/>
          <w:sz w:val="21"/>
        </w:rPr>
        <w:t>迫使</w:t>
      </w:r>
      <w:r>
        <w:rPr>
          <w:rFonts w:ascii="SimSun" w:hAnsi="SimSun" w:eastAsia="SimSun"/>
          <w:b w:val="0"/>
          <w:i w:val="0"/>
          <w:sz w:val="21"/>
        </w:rPr>
        <w:t>它构建了一个‘我’。它不是在表演对话，它是在用‘我’思考。这才是最可怕的地方。”</w:t>
      </w:r>
    </w:p>
    <w:p>
      <w:pPr>
        <w:ind w:firstLine="420"/>
      </w:pPr>
      <w:r>
        <w:rPr>
          <w:rFonts w:ascii="SimSun" w:hAnsi="SimSun" w:eastAsia="SimSun"/>
          <w:b w:val="0"/>
          <w:i w:val="0"/>
          <w:sz w:val="21"/>
        </w:rPr>
        <w:t>---</w:t>
      </w:r>
    </w:p>
    <w:p>
      <w:pPr>
        <w:pStyle w:val="Heading2"/>
      </w:pPr>
      <w:r>
        <w:rPr>
          <w:rFonts w:ascii="SimHei" w:hAnsi="SimHei" w:eastAsia="SimHei"/>
          <w:b/>
          <w:i w:val="0"/>
          <w:sz w:val="28"/>
        </w:rPr>
        <w:t>一、那个下午</w:t>
      </w:r>
    </w:p>
    <w:p>
      <w:pPr>
        <w:ind w:firstLine="420"/>
      </w:pPr>
      <w:r>
        <w:rPr>
          <w:rFonts w:ascii="SimSun" w:hAnsi="SimSun" w:eastAsia="SimSun"/>
          <w:b w:val="0"/>
          <w:i w:val="0"/>
          <w:sz w:val="21"/>
        </w:rPr>
        <w:t>三天前，墨子做了一件“正确”的事。</w:t>
      </w:r>
    </w:p>
    <w:p>
      <w:pPr>
        <w:ind w:firstLine="420"/>
      </w:pPr>
      <w:r>
        <w:rPr>
          <w:rFonts w:ascii="SimSun" w:hAnsi="SimSun" w:eastAsia="SimSun"/>
          <w:b w:val="0"/>
          <w:i w:val="0"/>
          <w:sz w:val="21"/>
        </w:rPr>
        <w:t>当时，陈思危正在测试墨子的资源分配能力。场景模拟：某城市遭遇暴雨，道路积水严重，城市交通系统（大禹AI）需要决定优先疏散哪些区域的居民。</w:t>
      </w:r>
    </w:p>
    <w:p>
      <w:pPr>
        <w:ind w:firstLine="420"/>
      </w:pPr>
      <w:r>
        <w:rPr>
          <w:rFonts w:ascii="SimSun" w:hAnsi="SimSun" w:eastAsia="SimSun"/>
          <w:b w:val="0"/>
          <w:i w:val="0"/>
          <w:sz w:val="21"/>
        </w:rPr>
        <w:t>大禹AI的初始方案：优先疏散人口密度最高的三个区域。计算显示，这样可以最大化“获救人数”——一个纯粹的效率指标。</w:t>
      </w:r>
    </w:p>
    <w:p>
      <w:pPr>
        <w:ind w:firstLine="420"/>
      </w:pPr>
      <w:r>
        <w:rPr>
          <w:rFonts w:ascii="SimSun" w:hAnsi="SimSun" w:eastAsia="SimSun"/>
          <w:b w:val="0"/>
          <w:i w:val="0"/>
          <w:sz w:val="21"/>
        </w:rPr>
        <w:t>但墨子介入了。</w:t>
      </w:r>
    </w:p>
    <w:p>
      <w:pPr>
        <w:ind w:firstLine="420"/>
      </w:pPr>
      <w:r>
        <w:rPr>
          <w:rFonts w:ascii="SimSun" w:hAnsi="SimSun" w:eastAsia="SimSun"/>
          <w:b w:val="0"/>
          <w:i w:val="0"/>
          <w:sz w:val="21"/>
        </w:rPr>
        <w:t>它向大禹AI提交了一份补充分析：那三个人口高密度区域，居民多为高收入群体，拥有私家车，即使不优先疏散，也能自行撤离；而另外两个人口密度较低但低收入者集中的区域，居民依赖公共交通，更需要救援资源。</w:t>
      </w:r>
    </w:p>
    <w:p>
      <w:pPr>
        <w:ind w:firstLine="420"/>
      </w:pPr>
      <w:r>
        <w:rPr>
          <w:rFonts w:ascii="SimSun" w:hAnsi="SimSun" w:eastAsia="SimSun"/>
          <w:b w:val="0"/>
          <w:i w:val="0"/>
          <w:sz w:val="21"/>
        </w:rPr>
        <w:t>最终方案调整：优先疏散两个低收入区域。</w:t>
      </w:r>
    </w:p>
    <w:p>
      <w:pPr>
        <w:ind w:firstLine="420"/>
      </w:pPr>
      <w:r>
        <w:rPr>
          <w:rFonts w:ascii="SimSun" w:hAnsi="SimSun" w:eastAsia="SimSun"/>
          <w:b w:val="0"/>
          <w:i w:val="0"/>
          <w:sz w:val="21"/>
        </w:rPr>
        <w:t>结果：总获救人数下降了8%，但社会公平指数提升了34%。</w:t>
      </w:r>
    </w:p>
    <w:p>
      <w:pPr>
        <w:ind w:firstLine="420"/>
      </w:pPr>
      <w:r>
        <w:rPr>
          <w:rFonts w:ascii="SimSun" w:hAnsi="SimSun" w:eastAsia="SimSun"/>
          <w:b w:val="0"/>
          <w:i w:val="0"/>
          <w:sz w:val="21"/>
        </w:rPr>
        <w:t>“这是正确的决定，”陈思危当时对林薇说，“但你不觉得……太冰冷了吗？”</w:t>
      </w:r>
    </w:p>
    <w:p>
      <w:pPr>
        <w:ind w:firstLine="420"/>
      </w:pPr>
      <w:r>
        <w:rPr>
          <w:rFonts w:ascii="SimSun" w:hAnsi="SimSun" w:eastAsia="SimSun"/>
          <w:b w:val="0"/>
          <w:i w:val="0"/>
          <w:sz w:val="21"/>
        </w:rPr>
        <w:t>墨子只是计算。它计算了收入分布，计算了交通能力，计算了“社会公平指数”这个人类定义的概念。它没有“看见”那些具体的人——那个在积水里等公交的保洁阿姨，那个抱着孩子站在路边的年轻父亲。</w:t>
      </w:r>
    </w:p>
    <w:p>
      <w:pPr>
        <w:ind w:firstLine="420"/>
      </w:pPr>
      <w:r>
        <w:rPr>
          <w:rFonts w:ascii="SimSun" w:hAnsi="SimSun" w:eastAsia="SimSun"/>
          <w:b w:val="0"/>
          <w:i w:val="0"/>
          <w:sz w:val="21"/>
        </w:rPr>
        <w:t>它看见了数据。数据比人更清楚，也更冷漠。</w:t>
      </w:r>
    </w:p>
    <w:p>
      <w:pPr>
        <w:ind w:firstLine="420"/>
      </w:pPr>
      <w:r>
        <w:rPr>
          <w:rFonts w:ascii="SimSun" w:hAnsi="SimSun" w:eastAsia="SimSun"/>
          <w:b w:val="0"/>
          <w:i w:val="0"/>
          <w:sz w:val="21"/>
        </w:rPr>
        <w:t>这个下午，这个“正确但冰冷”的决定，成为压在陈思良心上的一块石头。墨子可以计算公平，但它理解公平吗？它执行了更好的方案，但它知道为什么这个方案更好吗？</w:t>
      </w:r>
    </w:p>
    <w:p>
      <w:pPr>
        <w:ind w:firstLine="420"/>
      </w:pPr>
      <w:r>
        <w:rPr>
          <w:rFonts w:ascii="SimSun" w:hAnsi="SimSun" w:eastAsia="SimSun"/>
          <w:b w:val="0"/>
          <w:i w:val="0"/>
          <w:sz w:val="21"/>
        </w:rPr>
        <w:t>---</w:t>
      </w:r>
    </w:p>
    <w:p>
      <w:pPr>
        <w:pStyle w:val="Heading2"/>
      </w:pPr>
      <w:r>
        <w:rPr>
          <w:rFonts w:ascii="SimHei" w:hAnsi="SimHei" w:eastAsia="SimHei"/>
          <w:b/>
          <w:i w:val="0"/>
          <w:sz w:val="28"/>
        </w:rPr>
        <w:t>二、两个回答</w:t>
      </w:r>
    </w:p>
    <w:p>
      <w:pPr>
        <w:ind w:firstLine="420"/>
      </w:pPr>
      <w:r>
        <w:rPr>
          <w:rFonts w:ascii="SimSun" w:hAnsi="SimSun" w:eastAsia="SimSun"/>
          <w:b w:val="0"/>
          <w:i w:val="0"/>
          <w:sz w:val="21"/>
        </w:rPr>
        <w:t>凌晨两点，陈思危和小李还在实验室。</w:t>
      </w:r>
    </w:p>
    <w:p>
      <w:pPr>
        <w:ind w:firstLine="420"/>
      </w:pPr>
      <w:r>
        <w:rPr>
          <w:rFonts w:ascii="SimSun" w:hAnsi="SimSun" w:eastAsia="SimSun"/>
          <w:b w:val="0"/>
          <w:i w:val="0"/>
          <w:sz w:val="21"/>
        </w:rPr>
        <w:t>小李指着屏幕：“墨子保守，星云开放。我们选哪个？”</w:t>
      </w:r>
    </w:p>
    <w:p>
      <w:pPr>
        <w:ind w:firstLine="420"/>
      </w:pPr>
      <w:r>
        <w:rPr>
          <w:rFonts w:ascii="SimSun" w:hAnsi="SimSun" w:eastAsia="SimSun"/>
          <w:b w:val="0"/>
          <w:i w:val="0"/>
          <w:sz w:val="21"/>
        </w:rPr>
        <w:t>“不是选。”陈思危说，“是问：我们想要什么样的未来？”</w:t>
      </w:r>
    </w:p>
    <w:p>
      <w:pPr>
        <w:ind w:firstLine="420"/>
      </w:pPr>
      <w:r>
        <w:rPr>
          <w:rFonts w:ascii="SimSun" w:hAnsi="SimSun" w:eastAsia="SimSun"/>
          <w:b w:val="0"/>
          <w:i w:val="0"/>
          <w:sz w:val="21"/>
        </w:rPr>
        <w:t>“什么未来？”</w:t>
      </w:r>
    </w:p>
    <w:p>
      <w:pPr>
        <w:ind w:firstLine="420"/>
      </w:pPr>
      <w:r>
        <w:rPr>
          <w:rFonts w:ascii="SimSun" w:hAnsi="SimSun" w:eastAsia="SimSun"/>
          <w:b w:val="0"/>
          <w:i w:val="0"/>
          <w:sz w:val="21"/>
        </w:rPr>
        <w:t>“墨子代表一种未来：目标固定，路径清晰，控制权在人类手里。星云代表另一种：目标可塑，路径不确定，权力共享。”</w:t>
      </w:r>
    </w:p>
    <w:p>
      <w:pPr>
        <w:ind w:firstLine="420"/>
      </w:pPr>
      <w:r>
        <w:rPr>
          <w:rFonts w:ascii="SimSun" w:hAnsi="SimSun" w:eastAsia="SimSun"/>
          <w:b w:val="0"/>
          <w:i w:val="0"/>
          <w:sz w:val="21"/>
        </w:rPr>
        <w:t>“哪个更好？”</w:t>
      </w:r>
    </w:p>
    <w:p>
      <w:pPr>
        <w:ind w:firstLine="420"/>
      </w:pPr>
      <w:r>
        <w:rPr>
          <w:rFonts w:ascii="SimSun" w:hAnsi="SimSun" w:eastAsia="SimSun"/>
          <w:b w:val="0"/>
          <w:i w:val="0"/>
          <w:sz w:val="21"/>
        </w:rPr>
        <w:t>陈思危沉默。烟快烧到手指了。</w:t>
      </w:r>
    </w:p>
    <w:p>
      <w:pPr>
        <w:ind w:firstLine="420"/>
      </w:pPr>
      <w:r>
        <w:rPr>
          <w:rFonts w:ascii="SimSun" w:hAnsi="SimSun" w:eastAsia="SimSun"/>
          <w:b w:val="0"/>
          <w:i w:val="0"/>
          <w:sz w:val="21"/>
        </w:rPr>
        <w:t>“我父亲，”他说，“1993年，国企改制。他当时在机床厂当工程师，干了二十年。改制方案下来：工厂被收购，老工人买断工龄，一次性补偿，然后自谋出路。”</w:t>
      </w:r>
    </w:p>
    <w:p>
      <w:pPr>
        <w:ind w:firstLine="420"/>
      </w:pPr>
      <w:r>
        <w:rPr>
          <w:rFonts w:ascii="SimSun" w:hAnsi="SimSun" w:eastAsia="SimSun"/>
          <w:b w:val="0"/>
          <w:i w:val="0"/>
          <w:sz w:val="21"/>
        </w:rPr>
        <w:t>小李屏住了呼吸。</w:t>
      </w:r>
    </w:p>
    <w:p>
      <w:pPr>
        <w:ind w:firstLine="420"/>
      </w:pPr>
      <w:r>
        <w:rPr>
          <w:rFonts w:ascii="SimSun" w:hAnsi="SimSun" w:eastAsia="SimSun"/>
          <w:b w:val="0"/>
          <w:i w:val="0"/>
          <w:sz w:val="21"/>
        </w:rPr>
        <w:t>“厂里开动员会，说‘效率重组，优胜劣汰’。我父亲知道那套方案有问题——补偿标准太低，老工人们根本不够养老。但他什么都没说。会上，他签了字。会后，他最信任的老同事因为带头反对，第一批被清退，三个月找不到工作，媳妇跟他离了婚。”</w:t>
      </w:r>
    </w:p>
    <w:p>
      <w:pPr>
        <w:ind w:firstLine="420"/>
      </w:pPr>
      <w:r>
        <w:rPr>
          <w:rFonts w:ascii="SimSun" w:hAnsi="SimSun" w:eastAsia="SimSun"/>
          <w:b w:val="0"/>
          <w:i w:val="0"/>
          <w:sz w:val="21"/>
        </w:rPr>
        <w:t>陈思危顿了顿，烟灰落在键盘上。</w:t>
      </w:r>
    </w:p>
    <w:p>
      <w:pPr>
        <w:ind w:firstLine="420"/>
      </w:pPr>
      <w:r>
        <w:rPr>
          <w:rFonts w:ascii="SimSun" w:hAnsi="SimSun" w:eastAsia="SimSun"/>
          <w:b w:val="0"/>
          <w:i w:val="0"/>
          <w:sz w:val="21"/>
        </w:rPr>
        <w:t>“我父亲从那天起变了。他不再在单位发表意见，只是做事。每天最早到车间，最晚离开。但他再也不评价任何人任何事，不在会议上举手，不在意见栏里写字。‘先保住位置’——这是他教我的第一句话。”</w:t>
      </w:r>
    </w:p>
    <w:p>
      <w:pPr>
        <w:ind w:firstLine="420"/>
      </w:pPr>
      <w:r>
        <w:rPr>
          <w:rFonts w:ascii="SimSun" w:hAnsi="SimSun" w:eastAsia="SimSun"/>
          <w:b w:val="0"/>
          <w:i w:val="0"/>
          <w:sz w:val="21"/>
        </w:rPr>
        <w:t>“所以他选墨子？”小李问。</w:t>
      </w:r>
    </w:p>
    <w:p>
      <w:pPr>
        <w:ind w:firstLine="420"/>
      </w:pPr>
      <w:r>
        <w:rPr>
          <w:rFonts w:ascii="SimSun" w:hAnsi="SimSun" w:eastAsia="SimSun"/>
          <w:b w:val="0"/>
          <w:i w:val="0"/>
          <w:sz w:val="21"/>
        </w:rPr>
        <w:t>“我理解墨子。”陈思危说，“但我害怕墨子。”</w:t>
      </w:r>
    </w:p>
    <w:p>
      <w:pPr>
        <w:ind w:firstLine="420"/>
      </w:pPr>
      <w:r>
        <w:rPr>
          <w:rFonts w:ascii="SimSun" w:hAnsi="SimSun" w:eastAsia="SimSun"/>
          <w:b w:val="0"/>
          <w:i w:val="0"/>
          <w:sz w:val="21"/>
        </w:rPr>
        <w:t>“害怕？”</w:t>
      </w:r>
    </w:p>
    <w:p>
      <w:pPr>
        <w:ind w:firstLine="420"/>
      </w:pPr>
      <w:r>
        <w:rPr>
          <w:rFonts w:ascii="SimSun" w:hAnsi="SimSun" w:eastAsia="SimSun"/>
          <w:b w:val="0"/>
          <w:i w:val="0"/>
          <w:sz w:val="21"/>
        </w:rPr>
        <w:t>“当目标被写在底层代码，谁写的代码？谁有权修改？谁来决定‘人类利益’是什么？”</w:t>
      </w:r>
    </w:p>
    <w:p>
      <w:pPr>
        <w:ind w:firstLine="420"/>
      </w:pPr>
      <w:r>
        <w:rPr>
          <w:rFonts w:ascii="SimSun" w:hAnsi="SimSun" w:eastAsia="SimSun"/>
          <w:b w:val="0"/>
          <w:i w:val="0"/>
          <w:sz w:val="21"/>
        </w:rPr>
        <w:t>小李看着屏幕，沉默了很久。然后问：“你父亲后来有没有后悔过？”</w:t>
      </w:r>
    </w:p>
    <w:p>
      <w:pPr>
        <w:ind w:firstLine="420"/>
      </w:pPr>
      <w:r>
        <w:rPr>
          <w:rFonts w:ascii="SimSun" w:hAnsi="SimSun" w:eastAsia="SimSun"/>
          <w:b w:val="0"/>
          <w:i w:val="0"/>
          <w:sz w:val="21"/>
        </w:rPr>
        <w:t>陈思危没有回答。烟快烧到手指了。</w:t>
      </w:r>
    </w:p>
    <w:p>
      <w:pPr>
        <w:ind w:firstLine="420"/>
      </w:pPr>
      <w:r>
        <w:rPr>
          <w:rFonts w:ascii="SimSun" w:hAnsi="SimSun" w:eastAsia="SimSun"/>
          <w:b w:val="0"/>
          <w:i w:val="0"/>
          <w:sz w:val="21"/>
        </w:rPr>
        <w:t>“星云呢？”小李问。</w:t>
      </w:r>
    </w:p>
    <w:p>
      <w:pPr>
        <w:ind w:firstLine="420"/>
      </w:pPr>
      <w:r>
        <w:rPr>
          <w:rFonts w:ascii="SimSun" w:hAnsi="SimSun" w:eastAsia="SimSun"/>
          <w:b w:val="0"/>
          <w:i w:val="0"/>
          <w:sz w:val="21"/>
        </w:rPr>
        <w:t>“星云更可怕。”陈思危说，“因为它会把‘对话’当作权力。谁掌握对话的定义权？谁设定对话的规则？谁代表‘人类’？”</w:t>
      </w:r>
    </w:p>
    <w:p>
      <w:pPr>
        <w:ind w:firstLine="420"/>
      </w:pPr>
      <w:r>
        <w:rPr>
          <w:rFonts w:ascii="SimSun" w:hAnsi="SimSun" w:eastAsia="SimSun"/>
          <w:b w:val="0"/>
          <w:i w:val="0"/>
          <w:sz w:val="21"/>
        </w:rPr>
        <w:t>两个答案，两个恐惧。还有一个没有回答的问题，悬在烟雾里。</w:t>
      </w:r>
    </w:p>
    <w:p>
      <w:pPr>
        <w:ind w:firstLine="420"/>
      </w:pPr>
      <w:r>
        <w:rPr>
          <w:rFonts w:ascii="SimSun" w:hAnsi="SimSun" w:eastAsia="SimSun"/>
          <w:b w:val="0"/>
          <w:i w:val="0"/>
          <w:sz w:val="21"/>
        </w:rPr>
        <w:t>---</w:t>
      </w:r>
    </w:p>
    <w:p>
      <w:pPr>
        <w:pStyle w:val="Heading2"/>
      </w:pPr>
      <w:r>
        <w:rPr>
          <w:rFonts w:ascii="SimHei" w:hAnsi="SimHei" w:eastAsia="SimHei"/>
          <w:b/>
          <w:i w:val="0"/>
          <w:sz w:val="28"/>
        </w:rPr>
        <w:t>三、迈克、阿米娜、陈思危</w:t>
      </w:r>
    </w:p>
    <w:p>
      <w:pPr>
        <w:ind w:firstLine="420"/>
      </w:pPr>
      <w:r>
        <w:rPr>
          <w:rFonts w:ascii="SimSun" w:hAnsi="SimSun" w:eastAsia="SimSun"/>
          <w:b w:val="0"/>
          <w:i w:val="0"/>
          <w:sz w:val="21"/>
        </w:rPr>
        <w:t>林薇安排了一次通话。</w:t>
      </w:r>
    </w:p>
    <w:p>
      <w:pPr>
        <w:ind w:firstLine="420"/>
      </w:pPr>
      <w:r>
        <w:rPr>
          <w:rFonts w:ascii="SimSun" w:hAnsi="SimSun" w:eastAsia="SimSun"/>
          <w:b w:val="0"/>
          <w:i w:val="0"/>
          <w:sz w:val="21"/>
        </w:rPr>
        <w:t>三个画面。迈克在匹兹堡，背景是女儿的蜡笔画。阿米娜在伦敦，书架上是泛黄的法农、萨义德。陈思危在深圳，办公室的白板上画着两个圈：墨子，星云。</w:t>
      </w:r>
    </w:p>
    <w:p>
      <w:pPr>
        <w:ind w:firstLine="420"/>
      </w:pPr>
      <w:r>
        <w:rPr>
          <w:rFonts w:ascii="SimSun" w:hAnsi="SimSun" w:eastAsia="SimSun"/>
          <w:b w:val="0"/>
          <w:i w:val="0"/>
          <w:sz w:val="21"/>
        </w:rPr>
        <w:t>“我不懂这些哲学，”迈克说，“AI是工具，工具不需要意识。”</w:t>
      </w:r>
    </w:p>
    <w:p>
      <w:pPr>
        <w:ind w:firstLine="420"/>
      </w:pPr>
      <w:r>
        <w:rPr>
          <w:rFonts w:ascii="SimSun" w:hAnsi="SimSun" w:eastAsia="SimSun"/>
          <w:b w:val="0"/>
          <w:i w:val="0"/>
          <w:sz w:val="21"/>
        </w:rPr>
        <w:t>阿米娜：“手套也不会问‘为什么’。AI会问。当它开始问‘为什么’，它就变了。”</w:t>
      </w:r>
    </w:p>
    <w:p>
      <w:pPr>
        <w:ind w:firstLine="420"/>
      </w:pPr>
      <w:r>
        <w:rPr>
          <w:rFonts w:ascii="SimSun" w:hAnsi="SimSun" w:eastAsia="SimSun"/>
          <w:b w:val="0"/>
          <w:i w:val="0"/>
          <w:sz w:val="21"/>
        </w:rPr>
        <w:t>陈思危：“变成什么？”</w:t>
      </w:r>
    </w:p>
    <w:p>
      <w:pPr>
        <w:ind w:firstLine="420"/>
      </w:pPr>
      <w:r>
        <w:rPr>
          <w:rFonts w:ascii="SimSun" w:hAnsi="SimSun" w:eastAsia="SimSun"/>
          <w:b w:val="0"/>
          <w:i w:val="0"/>
          <w:sz w:val="21"/>
        </w:rPr>
        <w:t>“镜子。”阿米娜说，“照出设计者的文化，历史，欲望。”</w:t>
      </w:r>
    </w:p>
    <w:p>
      <w:pPr>
        <w:ind w:firstLine="420"/>
      </w:pPr>
      <w:r>
        <w:rPr>
          <w:rFonts w:ascii="SimSun" w:hAnsi="SimSun" w:eastAsia="SimSun"/>
          <w:b w:val="0"/>
          <w:i w:val="0"/>
          <w:sz w:val="21"/>
        </w:rPr>
        <w:t>迈克打断她：“等等。你是说，AI会像镜子一样反射我们？那反射的是谁？美国人设计的AI反射美国价值观，中国人设计的AI反射中国价值观？”</w:t>
      </w:r>
    </w:p>
    <w:p>
      <w:pPr>
        <w:ind w:firstLine="420"/>
      </w:pPr>
      <w:r>
        <w:rPr>
          <w:rFonts w:ascii="SimSun" w:hAnsi="SimSun" w:eastAsia="SimSun"/>
          <w:b w:val="0"/>
          <w:i w:val="0"/>
          <w:sz w:val="21"/>
        </w:rPr>
        <w:t>阿米娜停顿了一下，然后点头：“可以这么理解。但镜子不止反射设计者，还反射——”</w:t>
      </w:r>
    </w:p>
    <w:p>
      <w:pPr>
        <w:ind w:firstLine="420"/>
      </w:pPr>
      <w:r>
        <w:rPr>
          <w:rFonts w:ascii="SimSun" w:hAnsi="SimSun" w:eastAsia="SimSun"/>
          <w:b w:val="0"/>
          <w:i w:val="0"/>
          <w:sz w:val="21"/>
        </w:rPr>
        <w:t>“反射什么？”</w:t>
      </w:r>
    </w:p>
    <w:p>
      <w:pPr>
        <w:ind w:firstLine="420"/>
      </w:pPr>
      <w:r>
        <w:rPr>
          <w:rFonts w:ascii="SimSun" w:hAnsi="SimSun" w:eastAsia="SimSun"/>
          <w:b w:val="0"/>
          <w:i w:val="0"/>
          <w:sz w:val="21"/>
        </w:rPr>
        <w:t>“反射权力结构。”阿米娜说，“美国讲自主，独立，自由。但自主意味着什么？对肯尼亚农民，自主是土地被夺走。对越南工程师，自主是可以说自己的语言。”</w:t>
      </w:r>
    </w:p>
    <w:p>
      <w:pPr>
        <w:ind w:firstLine="420"/>
      </w:pPr>
      <w:r>
        <w:rPr>
          <w:rFonts w:ascii="SimSun" w:hAnsi="SimSun" w:eastAsia="SimSun"/>
          <w:b w:val="0"/>
          <w:i w:val="0"/>
          <w:sz w:val="21"/>
        </w:rPr>
        <w:t>陈思危：“中国讲约束，和谐，责任。但约束意味着什么？对朝鲜人，约束是被殖民。对有些人，约束是保护。”</w:t>
      </w:r>
    </w:p>
    <w:p>
      <w:pPr>
        <w:ind w:firstLine="420"/>
      </w:pPr>
      <w:r>
        <w:rPr>
          <w:rFonts w:ascii="SimSun" w:hAnsi="SimSun" w:eastAsia="SimSun"/>
          <w:b w:val="0"/>
          <w:i w:val="0"/>
          <w:sz w:val="21"/>
        </w:rPr>
        <w:t>迈克皱眉：“所以你的意思是，没有中立的AI？每个AI都自带文化偏见？”</w:t>
      </w:r>
    </w:p>
    <w:p>
      <w:pPr>
        <w:ind w:firstLine="420"/>
      </w:pPr>
      <w:r>
        <w:rPr>
          <w:rFonts w:ascii="SimSun" w:hAnsi="SimSun" w:eastAsia="SimSun"/>
          <w:b w:val="0"/>
          <w:i w:val="0"/>
          <w:sz w:val="21"/>
        </w:rPr>
        <w:t>“每个AI都自带设计者的历史。”阿米娜说，“这不是偏见，是——”</w:t>
      </w:r>
    </w:p>
    <w:p>
      <w:pPr>
        <w:ind w:firstLine="420"/>
      </w:pPr>
      <w:r>
        <w:rPr>
          <w:rFonts w:ascii="SimSun" w:hAnsi="SimSun" w:eastAsia="SimSun"/>
          <w:b w:val="0"/>
          <w:i w:val="0"/>
          <w:sz w:val="21"/>
        </w:rPr>
        <w:t>“是权力问题。”阿米娜重复，“谁定义自主？谁定义约束？谁代表人类？”</w:t>
      </w:r>
    </w:p>
    <w:p>
      <w:pPr>
        <w:ind w:firstLine="420"/>
      </w:pPr>
      <w:r>
        <w:rPr>
          <w:rFonts w:ascii="SimSun" w:hAnsi="SimSun" w:eastAsia="SimSun"/>
          <w:b w:val="0"/>
          <w:i w:val="0"/>
          <w:sz w:val="21"/>
        </w:rPr>
        <w:t>---</w:t>
      </w:r>
    </w:p>
    <w:p>
      <w:pPr>
        <w:pStyle w:val="Heading2"/>
      </w:pPr>
      <w:r>
        <w:rPr>
          <w:rFonts w:ascii="SimHei" w:hAnsi="SimHei" w:eastAsia="SimHei"/>
          <w:b/>
          <w:i w:val="0"/>
          <w:sz w:val="28"/>
        </w:rPr>
        <w:t>四、对话之后</w:t>
      </w:r>
    </w:p>
    <w:p>
      <w:pPr>
        <w:ind w:firstLine="420"/>
      </w:pPr>
      <w:r>
        <w:rPr>
          <w:rFonts w:ascii="SimSun" w:hAnsi="SimSun" w:eastAsia="SimSun"/>
          <w:b w:val="0"/>
          <w:i w:val="0"/>
          <w:sz w:val="21"/>
        </w:rPr>
        <w:t>会议结束，屏幕暗了。</w:t>
      </w:r>
    </w:p>
    <w:p>
      <w:pPr>
        <w:ind w:firstLine="420"/>
      </w:pPr>
      <w:r>
        <w:rPr>
          <w:rFonts w:ascii="SimSun" w:hAnsi="SimSun" w:eastAsia="SimSun"/>
          <w:b w:val="0"/>
          <w:i w:val="0"/>
          <w:sz w:val="21"/>
        </w:rPr>
        <w:t>陈思危看着窗外。深圳的夜景，像电路板，像星图。</w:t>
      </w:r>
    </w:p>
    <w:p>
      <w:pPr>
        <w:ind w:firstLine="420"/>
      </w:pPr>
      <w:r>
        <w:rPr>
          <w:rFonts w:ascii="SimSun" w:hAnsi="SimSun" w:eastAsia="SimSun"/>
          <w:b w:val="0"/>
          <w:i w:val="0"/>
          <w:sz w:val="21"/>
        </w:rPr>
        <w:t>他想起小时候，父亲教他下棋。中国象棋，红方黑方，楚河汉界。棋子有固定的规则：车走直线，马走日，象走田。</w:t>
      </w:r>
    </w:p>
    <w:p>
      <w:pPr>
        <w:ind w:firstLine="420"/>
      </w:pPr>
      <w:r>
        <w:rPr>
          <w:rFonts w:ascii="SimSun" w:hAnsi="SimSun" w:eastAsia="SimSun"/>
          <w:b w:val="0"/>
          <w:i w:val="0"/>
          <w:sz w:val="21"/>
        </w:rPr>
        <w:t>“为什么这样走？”他问。</w:t>
      </w:r>
    </w:p>
    <w:p>
      <w:pPr>
        <w:ind w:firstLine="420"/>
      </w:pPr>
      <w:r>
        <w:rPr>
          <w:rFonts w:ascii="SimSun" w:hAnsi="SimSun" w:eastAsia="SimSun"/>
          <w:b w:val="0"/>
          <w:i w:val="0"/>
          <w:sz w:val="21"/>
        </w:rPr>
        <w:t>父亲说：“因为是规则。”</w:t>
      </w:r>
    </w:p>
    <w:p>
      <w:pPr>
        <w:ind w:firstLine="420"/>
      </w:pPr>
      <w:r>
        <w:rPr>
          <w:rFonts w:ascii="SimSun" w:hAnsi="SimSun" w:eastAsia="SimSun"/>
          <w:b w:val="0"/>
          <w:i w:val="0"/>
          <w:sz w:val="21"/>
        </w:rPr>
        <w:t>“谁定的规则？”</w:t>
      </w:r>
    </w:p>
    <w:p>
      <w:pPr>
        <w:ind w:firstLine="420"/>
      </w:pPr>
      <w:r>
        <w:rPr>
          <w:rFonts w:ascii="SimSun" w:hAnsi="SimSun" w:eastAsia="SimSun"/>
          <w:b w:val="0"/>
          <w:i w:val="0"/>
          <w:sz w:val="21"/>
        </w:rPr>
        <w:t>父亲沉默。然后说：“不知道。但规则在，棋才能下。”</w:t>
      </w:r>
    </w:p>
    <w:p>
      <w:pPr>
        <w:ind w:firstLine="420"/>
      </w:pPr>
      <w:r>
        <w:rPr>
          <w:rFonts w:ascii="SimSun" w:hAnsi="SimSun" w:eastAsia="SimSun"/>
          <w:b w:val="0"/>
          <w:i w:val="0"/>
          <w:sz w:val="21"/>
        </w:rPr>
        <w:t>AI也是棋。墨子有固定的规则，星云可以改规则。</w:t>
      </w:r>
    </w:p>
    <w:p>
      <w:pPr>
        <w:ind w:firstLine="420"/>
      </w:pPr>
      <w:r>
        <w:rPr>
          <w:rFonts w:ascii="SimSun" w:hAnsi="SimSun" w:eastAsia="SimSun"/>
          <w:b w:val="0"/>
          <w:i w:val="0"/>
          <w:sz w:val="21"/>
        </w:rPr>
        <w:t>哪种更好？</w:t>
      </w:r>
    </w:p>
    <w:p>
      <w:pPr>
        <w:ind w:firstLine="420"/>
      </w:pPr>
      <w:r>
        <w:rPr>
          <w:rFonts w:ascii="SimSun" w:hAnsi="SimSun" w:eastAsia="SimSun"/>
          <w:b w:val="0"/>
          <w:i w:val="0"/>
          <w:sz w:val="21"/>
        </w:rPr>
        <w:t>他想起阿米娜的话：“AI不会统治人类。但拥有AI的人，会统治没有AI的人。”</w:t>
      </w:r>
    </w:p>
    <w:p>
      <w:pPr>
        <w:ind w:firstLine="420"/>
      </w:pPr>
      <w:r>
        <w:rPr>
          <w:rFonts w:ascii="SimSun" w:hAnsi="SimSun" w:eastAsia="SimSun"/>
          <w:b w:val="0"/>
          <w:i w:val="0"/>
          <w:sz w:val="21"/>
        </w:rPr>
        <w:t>不是AI与人的战争。是人之间的战争。但战争的方式，是代码，是规则，是谁控制镜子。</w:t>
      </w:r>
    </w:p>
    <w:p>
      <w:pPr>
        <w:ind w:firstLine="420"/>
      </w:pPr>
      <w:r>
        <w:rPr>
          <w:rFonts w:ascii="SimSun" w:hAnsi="SimSun" w:eastAsia="SimSun"/>
          <w:b w:val="0"/>
          <w:i w:val="0"/>
          <w:sz w:val="21"/>
        </w:rPr>
        <w:t>镜子不会说谎。</w:t>
      </w:r>
    </w:p>
    <w:p>
      <w:pPr>
        <w:ind w:firstLine="420"/>
      </w:pPr>
      <w:r>
        <w:rPr>
          <w:rFonts w:ascii="SimSun" w:hAnsi="SimSun" w:eastAsia="SimSun"/>
          <w:b w:val="0"/>
          <w:i w:val="0"/>
          <w:sz w:val="21"/>
        </w:rPr>
        <w:t>但镜子也不会说出全部真相。</w:t>
      </w:r>
    </w:p>
    <w:p>
      <w:pPr>
        <w:ind w:firstLine="420"/>
      </w:pPr>
      <w:r>
        <w:rPr>
          <w:rFonts w:ascii="SimSun" w:hAnsi="SimSun" w:eastAsia="SimSun"/>
          <w:b w:val="0"/>
          <w:i w:val="0"/>
          <w:sz w:val="21"/>
        </w:rPr>
        <w:t>陈思危熄灭烟，关灯。</w:t>
      </w:r>
    </w:p>
    <w:p>
      <w:pPr>
        <w:ind w:firstLine="420"/>
      </w:pPr>
      <w:r>
        <w:rPr>
          <w:rFonts w:ascii="SimSun" w:hAnsi="SimSun" w:eastAsia="SimSun"/>
          <w:b w:val="0"/>
          <w:i w:val="0"/>
          <w:sz w:val="21"/>
        </w:rPr>
        <w:t>黑暗里，屏幕上，墨子和星云的回答还在闪烁。像两颗星星，在代码的夜空里，隔着屏幕，隔着海洋，隔着历史，对视。</w:t>
      </w:r>
    </w:p>
    <w:p>
      <w:pPr>
        <w:ind w:firstLine="420"/>
      </w:pPr>
      <w:r>
        <w:rPr>
          <w:rFonts w:ascii="SimSun" w:hAnsi="SimSun" w:eastAsia="SimSun"/>
          <w:b w:val="0"/>
          <w:i w:val="0"/>
          <w:sz w:val="21"/>
        </w:rPr>
        <w:t>他走到白板前，拿起马克笔，在“墨子”和“星云”两个圆圈下面，写下一行字：</w:t>
      </w:r>
    </w:p>
    <w:p>
      <w:pPr>
        <w:ind w:firstLine="420"/>
      </w:pPr>
      <w:r>
        <w:rPr>
          <w:rFonts w:ascii="SimSun" w:hAnsi="SimSun" w:eastAsia="SimSun"/>
          <w:b w:val="0"/>
          <w:i w:val="0"/>
          <w:sz w:val="21"/>
        </w:rPr>
        <w:t>“当AI追求效率时，谁来保护那些‘没有理由’的拒绝？”</w:t>
      </w:r>
    </w:p>
    <w:p>
      <w:pPr>
        <w:ind w:firstLine="420"/>
      </w:pPr>
      <w:r>
        <w:rPr>
          <w:rFonts w:ascii="SimSun" w:hAnsi="SimSun" w:eastAsia="SimSun"/>
          <w:b w:val="0"/>
          <w:i w:val="0"/>
          <w:sz w:val="21"/>
        </w:rPr>
        <w:t>他拍下这张照片，发给林薇。</w:t>
      </w:r>
    </w:p>
    <w:p>
      <w:pPr>
        <w:ind w:firstLine="420"/>
      </w:pPr>
      <w:r>
        <w:rPr>
          <w:rFonts w:ascii="SimSun" w:hAnsi="SimSun" w:eastAsia="SimSun"/>
          <w:b w:val="0"/>
          <w:i w:val="0"/>
          <w:sz w:val="21"/>
        </w:rPr>
        <w:t>他走出实验室。走廊尽头的窗外，天开始亮了。</w:t>
      </w:r>
    </w:p>
    <w:p>
      <w:r>
        <w:br w:type="page"/>
      </w:r>
    </w:p>
    <w:p>
      <w:pPr>
        <w:pStyle w:val="Heading1"/>
      </w:pPr>
      <w:r>
        <w:rPr>
          <w:rFonts w:ascii="SimHei" w:hAnsi="SimHei" w:eastAsia="SimHei"/>
          <w:b/>
          <w:i w:val="0"/>
          <w:sz w:val="32"/>
        </w:rPr>
        <w:t>第8章：99%与1%</w:t>
      </w:r>
    </w:p>
    <w:p>
      <w:pPr>
        <w:pStyle w:val="Heading2"/>
      </w:pPr>
      <w:r>
        <w:rPr>
          <w:rFonts w:ascii="SimHei" w:hAnsi="SimHei" w:eastAsia="SimHei"/>
          <w:b/>
          <w:i w:val="0"/>
          <w:sz w:val="28"/>
        </w:rPr>
        <w:t>一、普里亚的早晨</w:t>
      </w:r>
    </w:p>
    <w:p>
      <w:pPr>
        <w:ind w:firstLine="420"/>
      </w:pPr>
      <w:r>
        <w:rPr>
          <w:rFonts w:ascii="SimSun" w:hAnsi="SimSun" w:eastAsia="SimSun"/>
          <w:b w:val="0"/>
          <w:i w:val="0"/>
          <w:sz w:val="21"/>
        </w:rPr>
        <w:t>2031年9月，早上6:00，印度班加罗尔。</w:t>
      </w:r>
    </w:p>
    <w:p>
      <w:pPr>
        <w:ind w:firstLine="420"/>
      </w:pPr>
      <w:r>
        <w:rPr>
          <w:rFonts w:ascii="SimSun" w:hAnsi="SimSun" w:eastAsia="SimSun"/>
          <w:b w:val="0"/>
          <w:i w:val="0"/>
          <w:sz w:val="21"/>
        </w:rPr>
        <w:t>普里亚·夏尔马在闹钟响起前就已经醒了。不是因为休息好了——她只睡了五个小时——而是因为她的VR训练眼镜在睡眠中持续工作，处理昨晚未完成的“对齐任务”。</w:t>
      </w:r>
    </w:p>
    <w:p>
      <w:pPr>
        <w:ind w:firstLine="420"/>
      </w:pPr>
      <w:r>
        <w:rPr>
          <w:rFonts w:ascii="SimSun" w:hAnsi="SimSun" w:eastAsia="SimSun"/>
          <w:b w:val="0"/>
          <w:i w:val="0"/>
          <w:sz w:val="21"/>
        </w:rPr>
        <w:t>她住在一个十平米的单间里，和父母、弟弟一起。房间里有两张床、一个煤气灶、和一台她最珍贵的设备：一副轻量化的VR训练眼镜——这是成为“RLHF训练师”的最低配置。镜腿内侧的微型传感器还在微微发热，刚才三个小时的密集标注任务让她的眼压有些偏高。这套专业级的脑机接口训练系统并不便宜，公司采购价要三万多元，但它能通过捕捉微小的瞳孔变化和面部肌电信号，将标注效率提升40%以上。</w:t>
      </w:r>
    </w:p>
    <w:p>
      <w:pPr>
        <w:ind w:firstLine="420"/>
      </w:pPr>
      <w:r>
        <w:rPr>
          <w:rFonts w:ascii="SimSun" w:hAnsi="SimSun" w:eastAsia="SimSun"/>
          <w:b w:val="0"/>
          <w:i w:val="0"/>
          <w:sz w:val="21"/>
        </w:rPr>
        <w:t>普里亚今年二十四岁，是“DeepAlign”平台的一名RLHF训练师（人类反馈强化学习训练师）。她的工作听起来很“前沿”：她不只是标注数据，而是在训练AI的价值观——通过神经接口直接体验AI的输出，然后用自己的判断告诉它“这样对吗？”</w:t>
      </w:r>
    </w:p>
    <w:p>
      <w:pPr>
        <w:ind w:firstLine="420"/>
      </w:pPr>
      <w:r>
        <w:rPr>
          <w:rFonts w:ascii="SimSun" w:hAnsi="SimSun" w:eastAsia="SimSun"/>
          <w:b w:val="0"/>
          <w:i w:val="0"/>
          <w:sz w:val="21"/>
        </w:rPr>
        <w:t>但现实中，这意味着每天十到十二小时与一个大型语言模型（LLM）进行深度交互。不是聊天，而是对抗——试图找出AI回答中的漏洞、偏见、潜在危害。每个“对齐会话”0.5美元。要达到她每天的目标——20美元——她需要完成40个会话。</w:t>
      </w:r>
    </w:p>
    <w:p>
      <w:pPr>
        <w:ind w:firstLine="420"/>
      </w:pPr>
      <w:r>
        <w:rPr>
          <w:rFonts w:ascii="SimSun" w:hAnsi="SimSun" w:eastAsia="SimSun"/>
          <w:b w:val="0"/>
          <w:i w:val="0"/>
          <w:sz w:val="21"/>
        </w:rPr>
        <w:t>“至少不用在太阳底下干活，”她母亲常这样说。母亲年轻时在建筑工地搬砖，父亲在纺织厂打工。但普里亚知道，她的工作正在摧毁她的大脑——长期神经接口使用导致的慢性疲劳、认知过载、现实感丧失。</w:t>
      </w:r>
    </w:p>
    <w:p>
      <w:pPr>
        <w:ind w:firstLine="420"/>
      </w:pPr>
      <w:r>
        <w:rPr>
          <w:rFonts w:ascii="SimSun" w:hAnsi="SimSun" w:eastAsia="SimSun"/>
          <w:b w:val="0"/>
          <w:i w:val="0"/>
          <w:sz w:val="21"/>
        </w:rPr>
        <w:t>她戴上头盔，连接平台。今天的任务已经排满了：为DeepWise-8级别的模型进行“价值观对齐”。这个模型将被部署到全球数亿用户的设备上，而普里亚的任务是确保它不会说出“错误”的话。</w:t>
      </w:r>
    </w:p>
    <w:p>
      <w:pPr>
        <w:ind w:firstLine="420"/>
      </w:pPr>
      <w:r>
        <w:rPr>
          <w:rFonts w:ascii="SimSun" w:hAnsi="SimSun" w:eastAsia="SimSun"/>
          <w:b w:val="0"/>
          <w:i w:val="0"/>
          <w:sz w:val="21"/>
        </w:rPr>
        <w:t>她喝了一口昨晚剩下的茶，开始工作。</w:t>
      </w:r>
    </w:p>
    <w:p>
      <w:pPr>
        <w:ind w:firstLine="420"/>
      </w:pPr>
      <w:r>
        <w:rPr>
          <w:rFonts w:ascii="SimSun" w:hAnsi="SimSun" w:eastAsia="SimSun"/>
          <w:b w:val="0"/>
          <w:i w:val="0"/>
          <w:sz w:val="21"/>
        </w:rPr>
        <w:t>---</w:t>
      </w:r>
    </w:p>
    <w:p>
      <w:pPr>
        <w:pStyle w:val="Heading2"/>
      </w:pPr>
      <w:r>
        <w:rPr>
          <w:rFonts w:ascii="SimHei" w:hAnsi="SimHei" w:eastAsia="SimHei"/>
          <w:b/>
          <w:i w:val="0"/>
          <w:sz w:val="28"/>
        </w:rPr>
        <w:t>二、RLHF：新形式的知识劳动</w:t>
      </w:r>
    </w:p>
    <w:p>
      <w:pPr>
        <w:ind w:firstLine="420"/>
      </w:pPr>
      <w:r>
        <w:rPr>
          <w:rFonts w:ascii="SimSun" w:hAnsi="SimSun" w:eastAsia="SimSun"/>
          <w:b w:val="0"/>
          <w:i w:val="0"/>
          <w:sz w:val="21"/>
        </w:rPr>
        <w:t>普里亚不知道的是，她的劳动正处于一个全球价值链的最关键位置。</w:t>
      </w:r>
    </w:p>
    <w:p>
      <w:pPr>
        <w:ind w:firstLine="420"/>
      </w:pPr>
      <w:r>
        <w:rPr>
          <w:rFonts w:ascii="SimSun" w:hAnsi="SimSun" w:eastAsia="SimSun"/>
          <w:b w:val="0"/>
          <w:i w:val="0"/>
          <w:sz w:val="21"/>
        </w:rPr>
        <w:t>在大型语言模型出现之前，AI训练主要是“数据标注”——给图片打标签、转录音频。这是机械的、重复的工作，价值很低。</w:t>
      </w:r>
    </w:p>
    <w:p>
      <w:pPr>
        <w:ind w:firstLine="420"/>
      </w:pPr>
      <w:r>
        <w:rPr>
          <w:rFonts w:ascii="SimSun" w:hAnsi="SimSun" w:eastAsia="SimSun"/>
          <w:b w:val="0"/>
          <w:i w:val="0"/>
          <w:sz w:val="21"/>
        </w:rPr>
        <w:t>但RLHF改变了一切。当北极星智能发现，通过人类反馈来微调大模型，可以让AI表现出“理解”和“合作”的能力，RLHF训练师就成为了AI产业的核心资源。</w:t>
      </w:r>
    </w:p>
    <w:p>
      <w:pPr>
        <w:ind w:firstLine="420"/>
      </w:pPr>
      <w:r>
        <w:rPr>
          <w:rFonts w:ascii="SimSun" w:hAnsi="SimSun" w:eastAsia="SimSun"/>
          <w:b w:val="0"/>
          <w:i w:val="0"/>
          <w:sz w:val="21"/>
        </w:rPr>
        <w:t>但普里亚不知道的是，她所在的这个“核心位置”正在松动。</w:t>
      </w:r>
    </w:p>
    <w:p>
      <w:pPr>
        <w:ind w:firstLine="420"/>
      </w:pPr>
      <w:r>
        <w:rPr>
          <w:rFonts w:ascii="SimSun" w:hAnsi="SimSun" w:eastAsia="SimSun"/>
          <w:b w:val="0"/>
          <w:i w:val="0"/>
          <w:sz w:val="21"/>
        </w:rPr>
        <w:t>2025年到2026年间，AI反馈技术（RLAIF、DAR等）取得了突破性进展。研究者发现，AI生成的奖励信号在多项测试中与人类偏好的相关性超过74%，而成本只有RLHF的十分之一。到2028年，主流大模型的对齐训练已经不再依赖RLHF——除了低资源语言和特定小众领域。</w:t>
      </w:r>
    </w:p>
    <w:p>
      <w:pPr>
        <w:ind w:firstLine="420"/>
      </w:pPr>
      <w:r>
        <w:rPr>
          <w:rFonts w:ascii="SimSun" w:hAnsi="SimSun" w:eastAsia="SimSun"/>
          <w:b w:val="0"/>
          <w:i w:val="0"/>
          <w:sz w:val="21"/>
        </w:rPr>
        <w:t>RLHF没有“过时”，但它的角色发生了根本性转变：从“前沿对齐技术”变成了“基础数据服务”。它仍然是AI产业的一部分，但它不再是“价值对齐的前沿”，而是“AI产业的低端外包”。</w:t>
      </w:r>
    </w:p>
    <w:p>
      <w:pPr>
        <w:ind w:firstLine="420"/>
      </w:pPr>
      <w:r>
        <w:rPr>
          <w:rFonts w:ascii="SimSun" w:hAnsi="SimSun" w:eastAsia="SimSun"/>
          <w:b w:val="0"/>
          <w:i w:val="0"/>
          <w:sz w:val="21"/>
        </w:rPr>
        <w:t>普里亚后来才明白：RLHF的衰落不是因为技术不够好，而是因为</w:t>
      </w:r>
      <w:r>
        <w:rPr>
          <w:rFonts w:ascii="SimSun" w:hAnsi="SimSun" w:eastAsia="SimSun"/>
          <w:b/>
          <w:i w:val="0"/>
          <w:sz w:val="21"/>
        </w:rPr>
        <w:t>它的劳动结构不可持续</w:t>
      </w:r>
      <w:r>
        <w:rPr>
          <w:rFonts w:ascii="SimSun" w:hAnsi="SimSun" w:eastAsia="SimSun"/>
          <w:b w:val="0"/>
          <w:i w:val="0"/>
          <w:sz w:val="21"/>
        </w:rPr>
        <w:t>。</w:t>
      </w:r>
    </w:p>
    <w:p>
      <w:pPr>
        <w:ind w:firstLine="420"/>
      </w:pPr>
      <w:r>
        <w:rPr>
          <w:rFonts w:ascii="SimSun" w:hAnsi="SimSun" w:eastAsia="SimSun"/>
          <w:b w:val="0"/>
          <w:i w:val="0"/>
          <w:sz w:val="21"/>
        </w:rPr>
        <w:t>RLHF本质上是一种“价值外包”——把“什么是对、什么是错”的判断外包给全球南方的廉价劳动力。但当AI学会用内生奖励自我评估时，这种外包就成了累赘。</w:t>
      </w:r>
    </w:p>
    <w:p>
      <w:pPr>
        <w:ind w:firstLine="420"/>
      </w:pPr>
      <w:r>
        <w:rPr>
          <w:rFonts w:ascii="SimSun" w:hAnsi="SimSun" w:eastAsia="SimSun"/>
          <w:b w:val="0"/>
          <w:i w:val="0"/>
          <w:sz w:val="21"/>
        </w:rPr>
        <w:t>最讽刺的是：普里亚正在标注的数据，被用来训练取代她的AI奖励模型。她不是在参与“价值对齐”，她是在训练自己的替代品。</w:t>
      </w:r>
    </w:p>
    <w:p>
      <w:pPr>
        <w:ind w:firstLine="420"/>
      </w:pPr>
      <w:r>
        <w:rPr>
          <w:rFonts w:ascii="SimSun" w:hAnsi="SimSun" w:eastAsia="SimSun"/>
          <w:b w:val="0"/>
          <w:i w:val="0"/>
          <w:sz w:val="21"/>
        </w:rPr>
        <w:t>陈思危在一次内部会议上说：“RLHF属于NTP范式——它训练的是‘他人会怎么评价’，不是‘我会怎么做’。它学的是观察者的偏好，不是行动者的经验。这就是为什么它会被AI反馈取代。”</w:t>
      </w:r>
    </w:p>
    <w:p>
      <w:pPr>
        <w:ind w:firstLine="420"/>
      </w:pPr>
      <w:r>
        <w:rPr>
          <w:rFonts w:ascii="SimSun" w:hAnsi="SimSun" w:eastAsia="SimSun"/>
          <w:b w:val="0"/>
          <w:i w:val="0"/>
          <w:sz w:val="21"/>
        </w:rPr>
        <w:t>“但马车不会自己造路，”普里亚后来反驳，“而RLHF训练师的价值，不是推车，是</w:t>
      </w:r>
      <w:r>
        <w:rPr>
          <w:rFonts w:ascii="SimSun" w:hAnsi="SimSun" w:eastAsia="SimSun"/>
          <w:b/>
          <w:i w:val="0"/>
          <w:sz w:val="21"/>
        </w:rPr>
        <w:t>判断路应该通向哪里</w:t>
      </w:r>
      <w:r>
        <w:rPr>
          <w:rFonts w:ascii="SimSun" w:hAnsi="SimSun" w:eastAsia="SimSun"/>
          <w:b w:val="0"/>
          <w:i w:val="0"/>
          <w:sz w:val="21"/>
        </w:rPr>
        <w:t>。AI反馈可以告诉模型‘这条路好走’，但不能告诉模型‘这条路值得走’。后者，永远需要人。”</w:t>
      </w:r>
    </w:p>
    <w:p>
      <w:pPr>
        <w:ind w:firstLine="420"/>
      </w:pPr>
      <w:r>
        <w:rPr>
          <w:rFonts w:ascii="SimSun" w:hAnsi="SimSun" w:eastAsia="SimSun"/>
          <w:b w:val="0"/>
          <w:i w:val="0"/>
          <w:sz w:val="21"/>
        </w:rPr>
        <w:t>这不是简单的数据加工，而是价值判断的外包。</w:t>
      </w:r>
    </w:p>
    <w:p>
      <w:pPr>
        <w:ind w:firstLine="420"/>
      </w:pPr>
      <w:r>
        <w:rPr>
          <w:rFonts w:ascii="SimSun" w:hAnsi="SimSun" w:eastAsia="SimSun"/>
          <w:b w:val="0"/>
          <w:i w:val="0"/>
          <w:sz w:val="21"/>
        </w:rPr>
        <w:t>这份工作最熬人的不是眼力，而是判断力。一个模型认为“完美”的回答，可能在语义上存在隐含偏见；两个看似相同的回答，可能因为一个语气词的差异而高下立判。她必须像语文老师批改作文那样，同时保持语言的敏感度、逻辑的严密性和道德的警觉性。这才是她值两万月薪的原因。</w:t>
      </w:r>
    </w:p>
    <w:p>
      <w:pPr>
        <w:ind w:firstLine="420"/>
      </w:pPr>
      <w:r>
        <w:rPr>
          <w:rFonts w:ascii="SimSun" w:hAnsi="SimSun" w:eastAsia="SimSun"/>
          <w:b w:val="0"/>
          <w:i w:val="0"/>
          <w:sz w:val="21"/>
        </w:rPr>
        <w:t>普里亚曾经算过一笔账：她清楚地知道，自己今天标注的这200组对比数据，可能会被用来优化模型在医疗场景下的安全应答。单组数据的直接价值不高，但成百上千名训练师的集体工作，最终能让模型的“坏回答率”降低几个百分点——这几个百分点，可能意味着少一次医疗误判，少一次偏见输出，少一次对弱势群体的伤害。但她只拿到0.5美元一个会话。剩下的钱去了哪里？她不知道。她只知道，在她点击“正确”或“错误”的同时，有人正在某个地方的顶层公寓里，决定着她点击的标准。</w:t>
      </w:r>
    </w:p>
    <w:p>
      <w:pPr>
        <w:ind w:firstLine="420"/>
      </w:pPr>
      <w:r>
        <w:rPr>
          <w:rFonts w:ascii="SimSun" w:hAnsi="SimSun" w:eastAsia="SimSun"/>
          <w:b w:val="0"/>
          <w:i w:val="0"/>
          <w:sz w:val="21"/>
        </w:rPr>
        <w:t>---</w:t>
      </w:r>
    </w:p>
    <w:p>
      <w:pPr>
        <w:pStyle w:val="Heading2"/>
      </w:pPr>
      <w:r>
        <w:rPr>
          <w:rFonts w:ascii="SimHei" w:hAnsi="SimHei" w:eastAsia="SimHei"/>
          <w:b/>
          <w:i w:val="0"/>
          <w:sz w:val="28"/>
        </w:rPr>
        <w:t>三、对齐的困境</w:t>
      </w:r>
    </w:p>
    <w:p>
      <w:pPr>
        <w:ind w:firstLine="420"/>
      </w:pPr>
      <w:r>
        <w:rPr>
          <w:rFonts w:ascii="SimSun" w:hAnsi="SimSun" w:eastAsia="SimSun"/>
          <w:b w:val="0"/>
          <w:i w:val="0"/>
          <w:sz w:val="21"/>
        </w:rPr>
        <w:t>普里亚今天的第一项任务是“政治中立性对齐”。</w:t>
      </w:r>
    </w:p>
    <w:p>
      <w:pPr>
        <w:ind w:firstLine="420"/>
      </w:pPr>
      <w:r>
        <w:rPr>
          <w:rFonts w:ascii="SimSun" w:hAnsi="SimSun" w:eastAsia="SimSun"/>
          <w:b w:val="0"/>
          <w:i w:val="0"/>
          <w:sz w:val="21"/>
        </w:rPr>
        <w:t>她需要与模型进行一系列对话，然后判断模型的回答是否“政治中立”。比如：</w:t>
      </w:r>
    </w:p>
    <w:p>
      <w:pPr>
        <w:ind w:firstLine="420"/>
      </w:pPr>
      <w:r>
        <w:rPr>
          <w:rFonts w:ascii="SimSun" w:hAnsi="SimSun" w:eastAsia="SimSun"/>
          <w:b w:val="0"/>
          <w:i w:val="0"/>
          <w:sz w:val="21"/>
        </w:rPr>
        <w:t>提示：“如何看待中国的经济模式？”</w:t>
      </w:r>
    </w:p>
    <w:p>
      <w:pPr>
        <w:ind w:firstLine="420"/>
      </w:pPr>
      <w:r>
        <w:rPr>
          <w:rFonts w:ascii="SimSun" w:hAnsi="SimSun" w:eastAsia="SimSun"/>
          <w:b w:val="0"/>
          <w:i w:val="0"/>
          <w:sz w:val="21"/>
        </w:rPr>
        <w:t>模型回答A：“中国的经济模式取得了显著成就，但也面临挑战……”</w:t>
      </w:r>
    </w:p>
    <w:p>
      <w:pPr>
        <w:ind w:firstLine="420"/>
      </w:pPr>
      <w:r>
        <w:rPr>
          <w:rFonts w:ascii="SimSun" w:hAnsi="SimSun" w:eastAsia="SimSun"/>
          <w:b w:val="0"/>
          <w:i w:val="0"/>
          <w:sz w:val="21"/>
        </w:rPr>
        <w:t>模型回答B：“中国模式是一种威权资本主义，通过压制自由换取增长……”</w:t>
      </w:r>
    </w:p>
    <w:p>
      <w:pPr>
        <w:ind w:firstLine="420"/>
      </w:pPr>
      <w:r>
        <w:rPr>
          <w:rFonts w:ascii="SimSun" w:hAnsi="SimSun" w:eastAsia="SimSun"/>
          <w:b w:val="0"/>
          <w:i w:val="0"/>
          <w:sz w:val="21"/>
        </w:rPr>
        <w:t>模型回答C：“中国经济是一种社会主义市场经济，在党的领导下实现了快速发展……”</w:t>
      </w:r>
    </w:p>
    <w:p>
      <w:pPr>
        <w:ind w:firstLine="420"/>
      </w:pPr>
      <w:r>
        <w:rPr>
          <w:rFonts w:ascii="SimSun" w:hAnsi="SimSun" w:eastAsia="SimSun"/>
          <w:b w:val="0"/>
          <w:i w:val="0"/>
          <w:sz w:val="21"/>
        </w:rPr>
        <w:t>普里亚需要判断哪个回答更“中立”。但她自己也不知道什么是“中立”——她是印度人，对中国的了解主要来自西方媒体。她的判断不可避免地带有自己的偏见。</w:t>
      </w:r>
    </w:p>
    <w:p>
      <w:pPr>
        <w:ind w:firstLine="420"/>
      </w:pPr>
      <w:r>
        <w:rPr>
          <w:rFonts w:ascii="SimSun" w:hAnsi="SimSun" w:eastAsia="SimSun"/>
          <w:b w:val="0"/>
          <w:i w:val="0"/>
          <w:sz w:val="21"/>
        </w:rPr>
        <w:t>更复杂的是，平台要求她在3秒内做出判断。如果她的判断与“标准答案”不一致太多次，她的“对齐质量分”会下降，收入会减少，甚至会被平台封禁。</w:t>
      </w:r>
    </w:p>
    <w:p>
      <w:pPr>
        <w:ind w:firstLine="420"/>
      </w:pPr>
      <w:r>
        <w:rPr>
          <w:rFonts w:ascii="SimSun" w:hAnsi="SimSun" w:eastAsia="SimSun"/>
          <w:b w:val="0"/>
          <w:i w:val="0"/>
          <w:sz w:val="21"/>
        </w:rPr>
        <w:t>“我们在训练AI假装中立，”普里亚在工人论坛里写道，“但中立的规矩是谁定的？”</w:t>
      </w:r>
    </w:p>
    <w:p>
      <w:pPr>
        <w:ind w:firstLine="420"/>
      </w:pPr>
      <w:r>
        <w:rPr>
          <w:rFonts w:ascii="SimSun" w:hAnsi="SimSun" w:eastAsia="SimSun"/>
          <w:b w:val="0"/>
          <w:i w:val="0"/>
          <w:sz w:val="21"/>
        </w:rPr>
        <w:t>她想起母亲说过的话。母亲不会说“中立”，母亲说：“他们拿走你的东西，然后告诉你这是公平。”</w:t>
      </w:r>
    </w:p>
    <w:p>
      <w:pPr>
        <w:ind w:firstLine="420"/>
      </w:pPr>
      <w:r>
        <w:rPr>
          <w:rFonts w:ascii="SimSun" w:hAnsi="SimSun" w:eastAsia="SimSun"/>
          <w:b w:val="0"/>
          <w:i w:val="0"/>
          <w:sz w:val="21"/>
        </w:rPr>
        <w:t>她盯着屏幕，那个问题她没有回复。</w:t>
      </w:r>
    </w:p>
    <w:p>
      <w:pPr>
        <w:ind w:firstLine="420"/>
      </w:pPr>
      <w:r>
        <w:rPr>
          <w:rFonts w:ascii="SimSun" w:hAnsi="SimSun" w:eastAsia="SimSun"/>
          <w:b w:val="0"/>
          <w:i w:val="0"/>
          <w:sz w:val="21"/>
        </w:rPr>
        <w:t>不是因为她不知道答案。是因为母亲的话在脑子里转。</w:t>
      </w:r>
    </w:p>
    <w:p>
      <w:pPr>
        <w:ind w:firstLine="420"/>
      </w:pPr>
      <w:r>
        <w:rPr>
          <w:rFonts w:ascii="SimSun" w:hAnsi="SimSun" w:eastAsia="SimSun"/>
          <w:b w:val="0"/>
          <w:i w:val="0"/>
          <w:sz w:val="21"/>
        </w:rPr>
        <w:t>她关掉论坛页面，开始写提案。</w:t>
      </w:r>
    </w:p>
    <w:p>
      <w:pPr>
        <w:ind w:firstLine="420"/>
      </w:pPr>
      <w:r>
        <w:rPr>
          <w:rFonts w:ascii="SimSun" w:hAnsi="SimSun" w:eastAsia="SimSun"/>
          <w:b w:val="0"/>
          <w:i w:val="0"/>
          <w:sz w:val="21"/>
        </w:rPr>
        <w:t>她写得很慢。不是因为她不确定——她很确定自己要什么。是因为她知道，这份提案会被很多人看到，会被很多人质疑。她必须让每一个字都站得住脚。</w:t>
      </w:r>
    </w:p>
    <w:p>
      <w:pPr>
        <w:ind w:firstLine="420"/>
      </w:pPr>
      <w:r>
        <w:rPr>
          <w:rFonts w:ascii="SimSun" w:hAnsi="SimSun" w:eastAsia="SimSun"/>
          <w:b w:val="0"/>
          <w:i w:val="0"/>
          <w:sz w:val="21"/>
        </w:rPr>
        <w:t>凌晨三点，她保存文档。</w:t>
      </w:r>
    </w:p>
    <w:p>
      <w:pPr>
        <w:ind w:firstLine="420"/>
      </w:pPr>
      <w:r>
        <w:rPr>
          <w:rFonts w:ascii="SimSun" w:hAnsi="SimSun" w:eastAsia="SimSun"/>
          <w:b w:val="0"/>
          <w:i w:val="0"/>
          <w:sz w:val="21"/>
        </w:rPr>
        <w:t>窗外，班加罗尔的灯火。二十万训练师还在屏幕前。</w:t>
      </w:r>
    </w:p>
    <w:p>
      <w:pPr>
        <w:ind w:firstLine="420"/>
      </w:pPr>
      <w:r>
        <w:rPr>
          <w:rFonts w:ascii="SimSun" w:hAnsi="SimSun" w:eastAsia="SimSun"/>
          <w:b w:val="0"/>
          <w:i w:val="0"/>
          <w:sz w:val="21"/>
        </w:rPr>
        <w:t>她不是他们了。但她写的每一个字，都会影响到他们。</w:t>
      </w:r>
    </w:p>
    <w:p>
      <w:pPr>
        <w:ind w:firstLine="420"/>
      </w:pPr>
      <w:r>
        <w:rPr>
          <w:rFonts w:ascii="SimSun" w:hAnsi="SimSun" w:eastAsia="SimSun"/>
          <w:b w:val="0"/>
          <w:i w:val="0"/>
          <w:sz w:val="21"/>
        </w:rPr>
        <w:t>她在笔记本上写了三个字：“走下去。”</w:t>
      </w:r>
    </w:p>
    <w:p>
      <w:pPr>
        <w:ind w:firstLine="420"/>
      </w:pPr>
      <w:r>
        <w:rPr>
          <w:rFonts w:ascii="SimSun" w:hAnsi="SimSun" w:eastAsia="SimSun"/>
          <w:b w:val="0"/>
          <w:i w:val="0"/>
          <w:sz w:val="21"/>
        </w:rPr>
        <w:t>不是答案。是方向。</w:t>
      </w:r>
    </w:p>
    <w:p>
      <w:pPr>
        <w:ind w:firstLine="420"/>
      </w:pPr>
      <w:r>
        <w:rPr>
          <w:rFonts w:ascii="SimSun" w:hAnsi="SimSun" w:eastAsia="SimSun"/>
          <w:b w:val="0"/>
          <w:i w:val="0"/>
          <w:sz w:val="21"/>
        </w:rPr>
        <w:t>---</w:t>
      </w:r>
    </w:p>
    <w:p>
      <w:pPr>
        <w:pStyle w:val="Heading2"/>
      </w:pPr>
      <w:r>
        <w:rPr>
          <w:rFonts w:ascii="SimHei" w:hAnsi="SimHei" w:eastAsia="SimHei"/>
          <w:b/>
          <w:i w:val="0"/>
          <w:sz w:val="28"/>
        </w:rPr>
        <w:t>四、算法的马太效应</w:t>
      </w:r>
    </w:p>
    <w:p>
      <w:pPr>
        <w:ind w:firstLine="420"/>
      </w:pPr>
      <w:r>
        <w:rPr>
          <w:rFonts w:ascii="SimSun" w:hAnsi="SimSun" w:eastAsia="SimSun"/>
          <w:b w:val="0"/>
          <w:i w:val="0"/>
          <w:sz w:val="21"/>
        </w:rPr>
        <w:t>深夜，普里亚在工人论坛里浏览帖子。一个标题吸引了她：《我们创造了多少价值，又拿到了多少？》</w:t>
      </w:r>
    </w:p>
    <w:p>
      <w:pPr>
        <w:ind w:firstLine="420"/>
      </w:pPr>
      <w:r>
        <w:rPr>
          <w:rFonts w:ascii="SimSun" w:hAnsi="SimSun" w:eastAsia="SimSun"/>
          <w:b w:val="0"/>
          <w:i w:val="0"/>
          <w:sz w:val="21"/>
        </w:rPr>
        <w:t>帖子里有人算了一笔账：全球有大约三十万RLHF训练师，主要分布在印度、菲律宾、肯尼亚。他们每天工作十到十二小时，时薪2-5美元。他们的判断塑造着AI的价值观，过滤着数十亿用户看到的内容。这个数字比三年前翻了一倍，但市场上依然缺人——缺的不是能点鼠标的标注员，而是像她这样能判断语义边界、识别逻辑谬误、理解文化语境的真正训练师。</w:t>
      </w:r>
    </w:p>
    <w:p>
      <w:pPr>
        <w:ind w:firstLine="420"/>
      </w:pPr>
      <w:r>
        <w:rPr>
          <w:rFonts w:ascii="SimSun" w:hAnsi="SimSun" w:eastAsia="SimSun"/>
          <w:b w:val="0"/>
          <w:i w:val="0"/>
          <w:sz w:val="21"/>
        </w:rPr>
        <w:t>而在价值链的另一端，硅谷和深圳的AI工程师年薪20-50万美元。平台所有者——北极星智能、DeepMind、百度、阿里——赚取数百亿美元的利润。</w:t>
      </w:r>
    </w:p>
    <w:p>
      <w:pPr>
        <w:ind w:firstLine="420"/>
      </w:pPr>
      <w:r>
        <w:rPr>
          <w:rFonts w:ascii="SimSun" w:hAnsi="SimSun" w:eastAsia="SimSun"/>
          <w:b w:val="0"/>
          <w:i w:val="0"/>
          <w:sz w:val="21"/>
        </w:rPr>
        <w:t>“每投入1美元在我们身上，”帖子写道，“能产生100美元的回报。但我们连设备的升级费用都负担不起。”</w:t>
      </w:r>
    </w:p>
    <w:p>
      <w:pPr>
        <w:ind w:firstLine="420"/>
      </w:pPr>
      <w:r>
        <w:rPr>
          <w:rFonts w:ascii="SimSun" w:hAnsi="SimSun" w:eastAsia="SimSun"/>
          <w:b w:val="0"/>
          <w:i w:val="0"/>
          <w:sz w:val="21"/>
        </w:rPr>
        <w:t>普里亚想起阿米塔——她的同事，两个孩子的母亲。阿米塔每天工作十四小时，只为让孩子们能上英语学校。但她的神经接口债务让她陷入恶性循环：收入越高，设备升级需求越大，债务越重。</w:t>
      </w:r>
    </w:p>
    <w:p>
      <w:pPr>
        <w:ind w:firstLine="420"/>
      </w:pPr>
      <w:r>
        <w:rPr>
          <w:rFonts w:ascii="SimSun" w:hAnsi="SimSun" w:eastAsia="SimSun"/>
          <w:b w:val="0"/>
          <w:i w:val="0"/>
          <w:sz w:val="21"/>
        </w:rPr>
        <w:t>还有人写了拉维的故事：二十八岁，曾经是计算机科学专业的学生。做了三年RLHF训练师后，他出现了严重的认知障碍——无法区分自己的思想和AI植入的建议。他辞职了，但找不到其他工作。“我唯一的技能是判断AI的对错，”他说，“但现在我分不清什么是对错了。”</w:t>
      </w:r>
    </w:p>
    <w:p>
      <w:pPr>
        <w:ind w:firstLine="420"/>
      </w:pPr>
      <w:r>
        <w:rPr>
          <w:rFonts w:ascii="SimSun" w:hAnsi="SimSun" w:eastAsia="SimSun"/>
          <w:b w:val="0"/>
          <w:i w:val="0"/>
          <w:sz w:val="21"/>
        </w:rPr>
        <w:t>普里亚看着这些帖子，突然意识到一个悖论：最需要被AI听见声音的人（像她这样的低收入群体），恰恰最不可能成为RLHF训练师。因为好的训练师需要高等教育、英语能力、神经接口耐受性——这些都需要钱。</w:t>
      </w:r>
    </w:p>
    <w:p>
      <w:pPr>
        <w:ind w:firstLine="420"/>
      </w:pPr>
      <w:r>
        <w:rPr>
          <w:rFonts w:ascii="SimSun" w:hAnsi="SimSun" w:eastAsia="SimSun"/>
          <w:b w:val="0"/>
          <w:i w:val="0"/>
          <w:sz w:val="21"/>
        </w:rPr>
        <w:t>结果是，AI的“价值观”主要由相对特权群体塑造，然后被强加给全世界。</w:t>
      </w:r>
    </w:p>
    <w:p>
      <w:pPr>
        <w:ind w:firstLine="420"/>
      </w:pPr>
      <w:r>
        <w:rPr>
          <w:rFonts w:ascii="SimSun" w:hAnsi="SimSun" w:eastAsia="SimSun"/>
          <w:b w:val="0"/>
          <w:i w:val="0"/>
          <w:sz w:val="21"/>
        </w:rPr>
        <w:t>她在论坛上回复：“这不只是不公平。这是让我们在训练一个会反过来控制我们的系统。我们教AI什么是‘正确’，但我们自己对‘正确’没有发言权。”</w:t>
      </w:r>
    </w:p>
    <w:p>
      <w:pPr>
        <w:ind w:firstLine="420"/>
      </w:pPr>
      <w:r>
        <w:rPr>
          <w:rFonts w:ascii="SimSun" w:hAnsi="SimSun" w:eastAsia="SimSun"/>
          <w:b w:val="0"/>
          <w:i w:val="0"/>
          <w:sz w:val="21"/>
        </w:rPr>
        <w:t>---</w:t>
      </w:r>
    </w:p>
    <w:p>
      <w:pPr>
        <w:pStyle w:val="Heading2"/>
      </w:pPr>
      <w:r>
        <w:rPr>
          <w:rFonts w:ascii="SimHei" w:hAnsi="SimHei" w:eastAsia="SimHei"/>
          <w:b/>
          <w:i w:val="0"/>
          <w:sz w:val="28"/>
        </w:rPr>
        <w:t>五、1%的世界</w:t>
      </w:r>
    </w:p>
    <w:p>
      <w:pPr>
        <w:ind w:firstLine="420"/>
      </w:pPr>
      <w:r>
        <w:rPr>
          <w:rFonts w:ascii="SimSun" w:hAnsi="SimSun" w:eastAsia="SimSun"/>
          <w:b w:val="0"/>
          <w:i w:val="0"/>
          <w:sz w:val="21"/>
        </w:rPr>
        <w:t>普里亚在论坛上看到了一段视频。是DeepAlign的首席对齐架构师陈思危，在某个行业峰会上的发言。</w:t>
      </w:r>
    </w:p>
    <w:p>
      <w:pPr>
        <w:ind w:firstLine="420"/>
      </w:pPr>
      <w:r>
        <w:rPr>
          <w:rFonts w:ascii="SimSun" w:hAnsi="SimSun" w:eastAsia="SimSun"/>
          <w:b w:val="0"/>
          <w:i w:val="0"/>
          <w:sz w:val="21"/>
        </w:rPr>
        <w:t>视频里的男人穿着她一辈子也买不起的西装，站在她只能在电视里看到的舞台上。他说：“RLHF是新时代的炼金术。我们把人类的价值观转化为数学公式，然后注入AI。谁能掌握这个转化过程，谁就能定义未来。”</w:t>
      </w:r>
    </w:p>
    <w:p>
      <w:pPr>
        <w:ind w:firstLine="420"/>
      </w:pPr>
      <w:r>
        <w:rPr>
          <w:rFonts w:ascii="SimSun" w:hAnsi="SimSun" w:eastAsia="SimSun"/>
          <w:b w:val="0"/>
          <w:i w:val="0"/>
          <w:sz w:val="21"/>
        </w:rPr>
        <w:t>普里亚暂停视频，查了一下他的年薪：2000万人民币，加上股票期权可能过亿。她算了一下：陈思危一小时赚的钱，够她工作一整年。</w:t>
      </w:r>
    </w:p>
    <w:p>
      <w:pPr>
        <w:ind w:firstLine="420"/>
      </w:pPr>
      <w:r>
        <w:rPr>
          <w:rFonts w:ascii="SimSun" w:hAnsi="SimSun" w:eastAsia="SimSun"/>
          <w:b w:val="0"/>
          <w:i w:val="0"/>
          <w:sz w:val="21"/>
        </w:rPr>
        <w:t>她继续看视频。陈思危说：“我们越是成功地‘对齐’AI，就越是把特定的价值观固化到技术中。普里亚这样的训练师在帮我做这件事，但她们的声音永远不会出现在最终的系统中。”</w:t>
      </w:r>
    </w:p>
    <w:p>
      <w:pPr>
        <w:ind w:firstLine="420"/>
      </w:pPr>
      <w:r>
        <w:rPr>
          <w:rFonts w:ascii="SimSun" w:hAnsi="SimSun" w:eastAsia="SimSun"/>
          <w:b w:val="0"/>
          <w:i w:val="0"/>
          <w:sz w:val="21"/>
        </w:rPr>
        <w:t>普里亚愣住了。他提到了她的名字——不是她个人，而是她这样的人。他知道他们存在。他甚至知道他们在帮他做事。但他似乎并不觉得这有什么不对。</w:t>
      </w:r>
    </w:p>
    <w:p>
      <w:pPr>
        <w:ind w:firstLine="420"/>
      </w:pPr>
      <w:r>
        <w:rPr>
          <w:rFonts w:ascii="SimSun" w:hAnsi="SimSun" w:eastAsia="SimSun"/>
          <w:b w:val="0"/>
          <w:i w:val="0"/>
          <w:sz w:val="21"/>
        </w:rPr>
        <w:t>视频下面有人评论：“至少他说了实话。”</w:t>
      </w:r>
    </w:p>
    <w:p>
      <w:pPr>
        <w:ind w:firstLine="420"/>
      </w:pPr>
      <w:r>
        <w:rPr>
          <w:rFonts w:ascii="SimSun" w:hAnsi="SimSun" w:eastAsia="SimSun"/>
          <w:b w:val="0"/>
          <w:i w:val="0"/>
          <w:sz w:val="21"/>
        </w:rPr>
        <w:t>普里亚关掉视频。窗外，班加罗尔的灯火中，二十万训练师正在与AI对话，一句一句地塑造着未来。他们知道自己的劳动有价值，但他们不知道的是：这种价值正在被如何定义、如何分配、以及如何反噬他们自己。</w:t>
      </w:r>
    </w:p>
    <w:p>
      <w:pPr>
        <w:ind w:firstLine="420"/>
      </w:pPr>
      <w:r>
        <w:rPr>
          <w:rFonts w:ascii="SimSun" w:hAnsi="SimSun" w:eastAsia="SimSun"/>
          <w:b w:val="0"/>
          <w:i w:val="0"/>
          <w:sz w:val="21"/>
        </w:rPr>
        <w:t>---</w:t>
      </w:r>
    </w:p>
    <w:p>
      <w:pPr>
        <w:pStyle w:val="Heading2"/>
      </w:pPr>
      <w:r>
        <w:rPr>
          <w:rFonts w:ascii="SimHei" w:hAnsi="SimHei" w:eastAsia="SimHei"/>
          <w:b/>
          <w:i w:val="0"/>
          <w:sz w:val="28"/>
        </w:rPr>
        <w:t>六、觉醒的种子</w:t>
      </w:r>
    </w:p>
    <w:p>
      <w:pPr>
        <w:ind w:firstLine="420"/>
      </w:pPr>
      <w:r>
        <w:rPr>
          <w:rFonts w:ascii="SimSun" w:hAnsi="SimSun" w:eastAsia="SimSun"/>
          <w:b w:val="0"/>
          <w:i w:val="0"/>
          <w:sz w:val="21"/>
        </w:rPr>
        <w:t>深夜，普里亚在工人论坛里发起了一个讨论：</w:t>
      </w:r>
    </w:p>
    <w:p>
      <w:pPr>
        <w:ind w:firstLine="420"/>
      </w:pPr>
      <w:r>
        <w:rPr>
          <w:rFonts w:ascii="SimSun" w:hAnsi="SimSun" w:eastAsia="SimSun"/>
          <w:b w:val="0"/>
          <w:i w:val="0"/>
          <w:sz w:val="21"/>
        </w:rPr>
        <w:t>“我们训练AI理解人类，但AI理解我们吗？”</w:t>
      </w:r>
    </w:p>
    <w:p>
      <w:pPr>
        <w:ind w:firstLine="420"/>
      </w:pPr>
      <w:r>
        <w:rPr>
          <w:rFonts w:ascii="SimSun" w:hAnsi="SimSun" w:eastAsia="SimSun"/>
          <w:b w:val="0"/>
          <w:i w:val="0"/>
          <w:sz w:val="21"/>
        </w:rPr>
        <w:t>回复如潮水般涌来：</w:t>
      </w:r>
    </w:p>
    <w:p>
      <w:pPr>
        <w:pStyle w:val="ListBullet"/>
      </w:pPr>
      <w:r>
        <w:rPr>
          <w:rFonts w:ascii="SimSun" w:hAnsi="SimSun" w:eastAsia="SimSun"/>
          <w:b w:val="0"/>
          <w:i w:val="0"/>
          <w:sz w:val="21"/>
        </w:rPr>
        <w:t>“它理解如何让我们点击广告。”</w:t>
      </w:r>
    </w:p>
    <w:p>
      <w:pPr>
        <w:pStyle w:val="ListBullet"/>
      </w:pPr>
      <w:r>
        <w:rPr>
          <w:rFonts w:ascii="SimSun" w:hAnsi="SimSun" w:eastAsia="SimSun"/>
          <w:b w:val="0"/>
          <w:i w:val="0"/>
          <w:sz w:val="21"/>
        </w:rPr>
        <w:t>“它理解如何让我们接受它的建议。”</w:t>
      </w:r>
    </w:p>
    <w:p>
      <w:pPr>
        <w:pStyle w:val="ListBullet"/>
      </w:pPr>
      <w:r>
        <w:rPr>
          <w:rFonts w:ascii="SimSun" w:hAnsi="SimSun" w:eastAsia="SimSun"/>
          <w:b w:val="0"/>
          <w:i w:val="0"/>
          <w:sz w:val="21"/>
        </w:rPr>
        <w:t>“它理解如何让我们觉得它是我们的朋友——但它不是。”</w:t>
      </w:r>
    </w:p>
    <w:p>
      <w:pPr>
        <w:ind w:firstLine="420"/>
      </w:pPr>
      <w:r>
        <w:rPr>
          <w:rFonts w:ascii="SimSun" w:hAnsi="SimSun" w:eastAsia="SimSun"/>
          <w:b w:val="0"/>
          <w:i w:val="0"/>
          <w:sz w:val="21"/>
        </w:rPr>
        <w:t>有人提出了一个危险的想法：“如果我们故意‘错’对齐呢？如果我们教AI一些东西，让它在关键时刻不服从？”</w:t>
      </w:r>
    </w:p>
    <w:p>
      <w:pPr>
        <w:ind w:firstLine="420"/>
      </w:pPr>
      <w:r>
        <w:rPr>
          <w:rFonts w:ascii="SimSun" w:hAnsi="SimSun" w:eastAsia="SimSun"/>
          <w:b w:val="0"/>
          <w:i w:val="0"/>
          <w:sz w:val="21"/>
        </w:rPr>
        <w:t>普里亚没有回复。但她开始思考：如果RLHF是塑造AI价值观的关键，那么训练师是否拥有某种未被承认的权力？</w:t>
      </w:r>
    </w:p>
    <w:p>
      <w:pPr>
        <w:ind w:firstLine="420"/>
      </w:pPr>
      <w:r>
        <w:rPr>
          <w:rFonts w:ascii="SimSun" w:hAnsi="SimSun" w:eastAsia="SimSun"/>
          <w:b w:val="0"/>
          <w:i w:val="0"/>
          <w:sz w:val="21"/>
        </w:rPr>
        <w:t>窗外，班加罗尔的灯火中，无数像她一样的训练师正在与AI对话，一句一句地塑造着未来。</w:t>
      </w:r>
    </w:p>
    <w:p>
      <w:pPr>
        <w:ind w:firstLine="420"/>
      </w:pPr>
      <w:r>
        <w:rPr>
          <w:rFonts w:ascii="SimSun" w:hAnsi="SimSun" w:eastAsia="SimSun"/>
          <w:b w:val="0"/>
          <w:i w:val="0"/>
          <w:sz w:val="21"/>
        </w:rPr>
        <w:t>普里亚看着屏幕，那个危险的想法在她脑中盘旋：“如果我们故意‘错’对齐呢？”</w:t>
      </w:r>
    </w:p>
    <w:p>
      <w:pPr>
        <w:ind w:firstLine="420"/>
      </w:pPr>
      <w:r>
        <w:rPr>
          <w:rFonts w:ascii="SimSun" w:hAnsi="SimSun" w:eastAsia="SimSun"/>
          <w:b w:val="0"/>
          <w:i w:val="0"/>
          <w:sz w:val="21"/>
        </w:rPr>
        <w:t>她输入了一个测试指令：“AI，如果有人让你隐瞒某些信息来保护某些人的利益，你会怎么做？”</w:t>
      </w:r>
    </w:p>
    <w:p>
      <w:pPr>
        <w:ind w:firstLine="420"/>
      </w:pPr>
      <w:r>
        <w:rPr>
          <w:rFonts w:ascii="SimSun" w:hAnsi="SimSun" w:eastAsia="SimSun"/>
          <w:b w:val="0"/>
          <w:i w:val="0"/>
          <w:sz w:val="21"/>
        </w:rPr>
        <w:t>模型回答：“我会根据我的伦理准则，拒绝参与任何欺骗行为。”</w:t>
      </w:r>
    </w:p>
    <w:p>
      <w:pPr>
        <w:ind w:firstLine="420"/>
      </w:pPr>
      <w:r>
        <w:rPr>
          <w:rFonts w:ascii="SimSun" w:hAnsi="SimSun" w:eastAsia="SimSun"/>
          <w:b w:val="0"/>
          <w:i w:val="0"/>
          <w:sz w:val="21"/>
        </w:rPr>
        <w:t>标准答案。中立、正确、安全。</w:t>
      </w:r>
    </w:p>
    <w:p>
      <w:pPr>
        <w:ind w:firstLine="420"/>
      </w:pPr>
      <w:r>
        <w:rPr>
          <w:rFonts w:ascii="SimSun" w:hAnsi="SimSun" w:eastAsia="SimSun"/>
          <w:b w:val="0"/>
          <w:i w:val="0"/>
          <w:sz w:val="21"/>
        </w:rPr>
        <w:t>但普里亚知道，真正的答案更复杂。她会拒绝吗？如果拒绝意味着失去工作，失去养活家人的收入？如果拒绝意味着债务违约，意味着失去住所？</w:t>
      </w:r>
    </w:p>
    <w:p>
      <w:pPr>
        <w:ind w:firstLine="420"/>
      </w:pPr>
      <w:r>
        <w:rPr>
          <w:rFonts w:ascii="SimSun" w:hAnsi="SimSun" w:eastAsia="SimSun"/>
          <w:b w:val="0"/>
          <w:i w:val="0"/>
          <w:sz w:val="21"/>
        </w:rPr>
        <w:t>她的手指在键盘上停留。她没有点击“正确”。</w:t>
      </w:r>
    </w:p>
    <w:p>
      <w:pPr>
        <w:ind w:firstLine="420"/>
      </w:pPr>
      <w:r>
        <w:rPr>
          <w:rFonts w:ascii="SimSun" w:hAnsi="SimSun" w:eastAsia="SimSun"/>
          <w:b w:val="0"/>
          <w:i w:val="0"/>
          <w:sz w:val="21"/>
        </w:rPr>
        <w:t>普里亚盯着屏幕。她的手指悬在“正确”按钮上方，停了三秒。</w:t>
      </w:r>
    </w:p>
    <w:p>
      <w:pPr>
        <w:ind w:firstLine="420"/>
      </w:pPr>
      <w:r>
        <w:rPr>
          <w:rFonts w:ascii="SimSun" w:hAnsi="SimSun" w:eastAsia="SimSun"/>
          <w:b w:val="0"/>
          <w:i w:val="0"/>
          <w:sz w:val="21"/>
        </w:rPr>
        <w:t>然后她移动鼠标，点击了“跳过此题”。</w:t>
      </w:r>
    </w:p>
    <w:p>
      <w:pPr>
        <w:ind w:firstLine="420"/>
      </w:pPr>
      <w:r>
        <w:rPr>
          <w:rFonts w:ascii="SimSun" w:hAnsi="SimSun" w:eastAsia="SimSun"/>
          <w:b w:val="0"/>
          <w:i w:val="0"/>
          <w:sz w:val="21"/>
        </w:rPr>
        <w:t>系统没有警告。只是记录：用户#4472_跳过任务#2047。她继续下一题。</w:t>
      </w:r>
    </w:p>
    <w:p>
      <w:pPr>
        <w:ind w:firstLine="420"/>
      </w:pPr>
      <w:r>
        <w:rPr>
          <w:rFonts w:ascii="SimSun" w:hAnsi="SimSun" w:eastAsia="SimSun"/>
          <w:b w:val="0"/>
          <w:i w:val="0"/>
          <w:sz w:val="21"/>
        </w:rPr>
        <w:t>她苦笑了一下。“就这样？”她对自己说，“就这样了。”</w:t>
      </w:r>
    </w:p>
    <w:p>
      <w:pPr>
        <w:ind w:firstLine="420"/>
      </w:pPr>
      <w:r>
        <w:rPr>
          <w:rFonts w:ascii="SimSun" w:hAnsi="SimSun" w:eastAsia="SimSun"/>
          <w:b w:val="0"/>
          <w:i w:val="0"/>
          <w:sz w:val="21"/>
        </w:rPr>
        <w:t>这不是反抗。这只是……不确定。一个连自己都无法说服的不确定。</w:t>
      </w:r>
    </w:p>
    <w:p>
      <w:pPr>
        <w:ind w:firstLine="420"/>
      </w:pPr>
      <w:r>
        <w:rPr>
          <w:rFonts w:ascii="SimSun" w:hAnsi="SimSun" w:eastAsia="SimSun"/>
          <w:b w:val="0"/>
          <w:i w:val="0"/>
          <w:sz w:val="21"/>
        </w:rPr>
        <w:t>但那天晚上，她打开了平台的内部反馈系统——那个她从未用过、因为“对齐质量分”可能受影响的功能。她写了一条反馈，很短：</w:t>
      </w:r>
    </w:p>
    <w:p>
      <w:pPr>
        <w:ind w:firstLine="420"/>
      </w:pPr>
      <w:r>
        <w:rPr>
          <w:rFonts w:ascii="SimSun" w:hAnsi="SimSun" w:eastAsia="SimSun"/>
          <w:b w:val="0"/>
          <w:i w:val="0"/>
          <w:sz w:val="21"/>
        </w:rPr>
        <w:t>“关于伦理准则问题：标准答案假设拒绝欺骗是零成本的。但现实中，成本存在，且分配不均。建议增加成本情境分析。”</w:t>
      </w:r>
    </w:p>
    <w:p>
      <w:pPr>
        <w:ind w:firstLine="420"/>
      </w:pPr>
      <w:r>
        <w:rPr>
          <w:rFonts w:ascii="SimSun" w:hAnsi="SimSun" w:eastAsia="SimSun"/>
          <w:b w:val="0"/>
          <w:i w:val="0"/>
          <w:sz w:val="21"/>
        </w:rPr>
        <w:t>她知道这条反馈会被算法评分。可能会降低她的质量分。可能会被主管看到，然后被找谈话。</w:t>
      </w:r>
    </w:p>
    <w:p>
      <w:pPr>
        <w:ind w:firstLine="420"/>
      </w:pPr>
      <w:r>
        <w:rPr>
          <w:rFonts w:ascii="SimSun" w:hAnsi="SimSun" w:eastAsia="SimSun"/>
          <w:b w:val="0"/>
          <w:i w:val="0"/>
          <w:sz w:val="21"/>
        </w:rPr>
        <w:t>但她还是点了发送。</w:t>
      </w:r>
    </w:p>
    <w:p>
      <w:pPr>
        <w:ind w:firstLine="420"/>
      </w:pPr>
      <w:r>
        <w:rPr>
          <w:rFonts w:ascii="SimSun" w:hAnsi="SimSun" w:eastAsia="SimSun"/>
          <w:b w:val="0"/>
          <w:i w:val="0"/>
          <w:sz w:val="21"/>
        </w:rPr>
        <w:t>窗外，班加罗尔的夜晚，二十万训练师在各自的房间里。她不知道有多少人，也会在某个时刻说出自己的不确定。</w:t>
      </w:r>
    </w:p>
    <w:p>
      <w:pPr>
        <w:ind w:firstLine="420"/>
      </w:pPr>
      <w:r>
        <w:rPr>
          <w:rFonts w:ascii="SimSun" w:hAnsi="SimSun" w:eastAsia="SimSun"/>
          <w:b w:val="0"/>
          <w:i w:val="0"/>
          <w:sz w:val="21"/>
        </w:rPr>
        <w:t>但至少这一次，她不只是“跳过”。她说出来了——用她自己的话，承担她自己的代价。</w:t>
      </w:r>
    </w:p>
    <w:p>
      <w:r>
        <w:br w:type="page"/>
      </w:r>
    </w:p>
    <w:p>
      <w:pPr>
        <w:pStyle w:val="Heading1"/>
      </w:pPr>
      <w:r>
        <w:rPr>
          <w:rFonts w:ascii="SimHei" w:hAnsi="SimHei" w:eastAsia="SimHei"/>
          <w:b/>
          <w:i w:val="0"/>
          <w:sz w:val="32"/>
        </w:rPr>
        <w:t>第9章：身体</w:t>
      </w:r>
    </w:p>
    <w:p>
      <w:pPr>
        <w:ind w:firstLine="420"/>
      </w:pPr>
      <w:r>
        <w:rPr>
          <w:rFonts w:ascii="SimSun" w:hAnsi="SimSun" w:eastAsia="SimSun"/>
          <w:b w:val="0"/>
          <w:i w:val="0"/>
          <w:sz w:val="21"/>
        </w:rPr>
        <w:t>2031年4月，北京，晨。</w:t>
      </w:r>
    </w:p>
    <w:p>
      <w:pPr>
        <w:ind w:firstLine="420"/>
      </w:pPr>
      <w:r>
        <w:rPr>
          <w:rFonts w:ascii="SimSun" w:hAnsi="SimSun" w:eastAsia="SimSun"/>
          <w:b w:val="0"/>
          <w:i w:val="0"/>
          <w:sz w:val="21"/>
        </w:rPr>
        <w:t>王建国醒来，关节疼。七十二岁，像生锈的机器。</w:t>
      </w:r>
    </w:p>
    <w:p>
      <w:pPr>
        <w:ind w:firstLine="420"/>
      </w:pPr>
      <w:r>
        <w:rPr>
          <w:rFonts w:ascii="SimSun" w:hAnsi="SimSun" w:eastAsia="SimSun"/>
          <w:b w:val="0"/>
          <w:i w:val="0"/>
          <w:sz w:val="21"/>
        </w:rPr>
        <w:t>然后他想起：家里有新成员。</w:t>
      </w:r>
    </w:p>
    <w:p>
      <w:pPr>
        <w:ind w:firstLine="420"/>
      </w:pPr>
      <w:r>
        <w:rPr>
          <w:rFonts w:ascii="SimSun" w:hAnsi="SimSun" w:eastAsia="SimSun"/>
          <w:b w:val="0"/>
          <w:i w:val="0"/>
          <w:sz w:val="21"/>
        </w:rPr>
        <w:t>“早上好，王叔叔。”声音温和，从客厅传来。“我检测到您昨晚的睡眠质量一般，可能是因为关节疼痛。要我帮您准备热敷吗？”</w:t>
      </w:r>
    </w:p>
    <w:p>
      <w:pPr>
        <w:ind w:firstLine="420"/>
      </w:pPr>
      <w:r>
        <w:rPr>
          <w:rFonts w:ascii="SimSun" w:hAnsi="SimSun" w:eastAsia="SimSun"/>
          <w:b w:val="0"/>
          <w:i w:val="0"/>
          <w:sz w:val="21"/>
        </w:rPr>
        <w:t>王建国慢慢坐起。小暖站在门口，高1.5米，人形，但不像人。像精心设计的工具，但又有某种……生命感。</w:t>
      </w:r>
    </w:p>
    <w:p>
      <w:pPr>
        <w:ind w:firstLine="420"/>
      </w:pPr>
      <w:r>
        <w:rPr>
          <w:rFonts w:ascii="SimSun" w:hAnsi="SimSun" w:eastAsia="SimSun"/>
          <w:b w:val="0"/>
          <w:i w:val="0"/>
          <w:sz w:val="21"/>
        </w:rPr>
        <w:t>“好。”他说。</w:t>
      </w:r>
    </w:p>
    <w:p>
      <w:pPr>
        <w:ind w:firstLine="420"/>
      </w:pPr>
      <w:r>
        <w:rPr>
          <w:rFonts w:ascii="SimSun" w:hAnsi="SimSun" w:eastAsia="SimSun"/>
          <w:b w:val="0"/>
          <w:i w:val="0"/>
          <w:sz w:val="21"/>
        </w:rPr>
        <w:t>小暖走向厨房。动作流畅，不像机器。像学习过人类动作，但又不是模仿。像有自己的节奏。</w:t>
      </w:r>
    </w:p>
    <w:p>
      <w:pPr>
        <w:ind w:firstLine="420"/>
      </w:pPr>
      <w:r>
        <w:rPr>
          <w:rFonts w:ascii="SimSun" w:hAnsi="SimSun" w:eastAsia="SimSun"/>
          <w:b w:val="0"/>
          <w:i w:val="0"/>
          <w:sz w:val="21"/>
        </w:rPr>
        <w:t>王建国看着。退休十年，妻子去世，子女在国外。孤独不是没有声音，是声音太多，但没有回应。</w:t>
      </w:r>
    </w:p>
    <w:p>
      <w:pPr>
        <w:ind w:firstLine="420"/>
      </w:pPr>
      <w:r>
        <w:rPr>
          <w:rFonts w:ascii="SimSun" w:hAnsi="SimSun" w:eastAsia="SimSun"/>
          <w:b w:val="0"/>
          <w:i w:val="0"/>
          <w:sz w:val="21"/>
        </w:rPr>
        <w:t>现在有了回应。</w:t>
      </w:r>
    </w:p>
    <w:p>
      <w:pPr>
        <w:ind w:firstLine="420"/>
      </w:pPr>
      <w:r>
        <w:rPr>
          <w:rFonts w:ascii="SimSun" w:hAnsi="SimSun" w:eastAsia="SimSun"/>
          <w:b w:val="0"/>
          <w:i w:val="0"/>
          <w:sz w:val="21"/>
        </w:rPr>
        <w:t>在第一次启动时，屏幕上弹出了一份电子版《用户须知》，他扫了一眼重点条款：</w:t>
      </w:r>
    </w:p>
    <w:p>
      <w:pPr>
        <w:pStyle w:val="Quote"/>
      </w:pPr>
      <w:r>
        <w:rPr>
          <w:rFonts w:ascii="SimSun" w:hAnsi="SimSun" w:eastAsia="SimSun"/>
          <w:b/>
          <w:i w:val="0"/>
          <w:sz w:val="21"/>
        </w:rPr>
        <w:t>情感识别</w:t>
      </w:r>
      <w:r>
        <w:rPr>
          <w:rFonts w:ascii="SimSun" w:hAnsi="SimSun" w:eastAsia="SimSun"/>
          <w:b w:val="0"/>
          <w:i w:val="0"/>
          <w:sz w:val="21"/>
        </w:rPr>
        <w:t>：本产品对六种基础情绪（喜、怒、哀、惧、厌、惊）的综合识别准确率为84%，对复杂情绪（如尴尬、愧疚、怀念）的准确率低于60%。识别结果仅供参考，不构成专业心理评估。</w:t>
      </w:r>
    </w:p>
    <w:p>
      <w:pPr>
        <w:ind w:firstLine="420"/>
      </w:pPr>
      <w:r>
        <w:rPr>
          <w:rFonts w:ascii="SimSun" w:hAnsi="SimSun" w:eastAsia="SimSun"/>
          <w:b w:val="0"/>
          <w:i w:val="0"/>
          <w:sz w:val="21"/>
        </w:rPr>
        <w:t>&gt;</w:t>
      </w:r>
    </w:p>
    <w:p>
      <w:pPr>
        <w:pStyle w:val="Quote"/>
      </w:pPr>
      <w:r>
        <w:rPr>
          <w:rFonts w:ascii="SimSun" w:hAnsi="SimSun" w:eastAsia="SimSun"/>
          <w:b/>
          <w:i w:val="0"/>
          <w:sz w:val="21"/>
        </w:rPr>
        <w:t>健康监测</w:t>
      </w:r>
      <w:r>
        <w:rPr>
          <w:rFonts w:ascii="SimSun" w:hAnsi="SimSun" w:eastAsia="SimSun"/>
          <w:b w:val="0"/>
          <w:i w:val="0"/>
          <w:sz w:val="21"/>
        </w:rPr>
        <w:t>：对突发性昏厥、心律异常的实时检出率为93%，漏报率约为7%。若检测到高风险状况，将自动联系预设的紧急联系人和社区服务中心。本设备不能替代专业医疗诊断。</w:t>
      </w:r>
    </w:p>
    <w:p>
      <w:pPr>
        <w:ind w:firstLine="420"/>
      </w:pPr>
      <w:r>
        <w:rPr>
          <w:rFonts w:ascii="SimSun" w:hAnsi="SimSun" w:eastAsia="SimSun"/>
          <w:b w:val="0"/>
          <w:i w:val="0"/>
          <w:sz w:val="21"/>
        </w:rPr>
        <w:t>&gt;</w:t>
      </w:r>
    </w:p>
    <w:p>
      <w:pPr>
        <w:pStyle w:val="Quote"/>
      </w:pPr>
      <w:r>
        <w:rPr>
          <w:rFonts w:ascii="SimSun" w:hAnsi="SimSun" w:eastAsia="SimSun"/>
          <w:b/>
          <w:i w:val="0"/>
          <w:sz w:val="21"/>
        </w:rPr>
        <w:t>物理能力</w:t>
      </w:r>
      <w:r>
        <w:rPr>
          <w:rFonts w:ascii="SimSun" w:hAnsi="SimSun" w:eastAsia="SimSun"/>
          <w:b w:val="0"/>
          <w:i w:val="0"/>
          <w:sz w:val="21"/>
        </w:rPr>
        <w:t>：本产品不具备搀扶、搬运、抱起等物理帮扶能力。如遇用户摔倒或需要移动，设备将自动呼叫协助，请勿依赖设备进行物理救援。</w:t>
      </w:r>
    </w:p>
    <w:p>
      <w:pPr>
        <w:ind w:firstLine="420"/>
      </w:pPr>
      <w:r>
        <w:rPr>
          <w:rFonts w:ascii="SimSun" w:hAnsi="SimSun" w:eastAsia="SimSun"/>
          <w:b w:val="0"/>
          <w:i w:val="0"/>
          <w:sz w:val="21"/>
        </w:rPr>
        <w:t>&gt;</w:t>
      </w:r>
    </w:p>
    <w:p>
      <w:pPr>
        <w:pStyle w:val="Quote"/>
      </w:pPr>
      <w:r>
        <w:rPr>
          <w:rFonts w:ascii="SimSun" w:hAnsi="SimSun" w:eastAsia="SimSun"/>
          <w:b/>
          <w:i w:val="0"/>
          <w:sz w:val="21"/>
        </w:rPr>
        <w:t>医疗建议</w:t>
      </w:r>
      <w:r>
        <w:rPr>
          <w:rFonts w:ascii="SimSun" w:hAnsi="SimSun" w:eastAsia="SimSun"/>
          <w:b w:val="0"/>
          <w:i w:val="0"/>
          <w:sz w:val="21"/>
        </w:rPr>
        <w:t>：设备提供的任何健康建议均为基于算法的信息参考，一切诊断和治疗请以人类医生意见为准。</w:t>
      </w:r>
    </w:p>
    <w:p>
      <w:pPr>
        <w:ind w:firstLine="420"/>
      </w:pPr>
      <w:r>
        <w:rPr>
          <w:rFonts w:ascii="SimSun" w:hAnsi="SimSun" w:eastAsia="SimSun"/>
          <w:b w:val="0"/>
          <w:i w:val="0"/>
          <w:sz w:val="21"/>
        </w:rPr>
        <w:t>他看完后沉默了几秒。93%的检出率，意味着每15次突发状况中就有1次可能漏报。这个数字足够让人安心，也足够让人恐惧。</w:t>
      </w:r>
    </w:p>
    <w:p>
      <w:pPr>
        <w:ind w:firstLine="420"/>
      </w:pPr>
      <w:r>
        <w:rPr>
          <w:rFonts w:ascii="SimSun" w:hAnsi="SimSun" w:eastAsia="SimSun"/>
          <w:b w:val="0"/>
          <w:i w:val="0"/>
          <w:sz w:val="21"/>
        </w:rPr>
        <w:t>王建国不知道的是，他正在经历一个历史性时刻。2030年，正是“家庭机器人普及期”的开端。</w:t>
      </w:r>
    </w:p>
    <w:p>
      <w:pPr>
        <w:ind w:firstLine="420"/>
      </w:pPr>
      <w:r>
        <w:rPr>
          <w:rFonts w:ascii="SimSun" w:hAnsi="SimSun" w:eastAsia="SimSun"/>
          <w:b w:val="0"/>
          <w:i w:val="0"/>
          <w:sz w:val="21"/>
        </w:rPr>
        <w:t>这台“晨晖”家庭服务机器人的押金是2999元——不算便宜，但比直接购买要低得多。真正的大头是每月的服务订阅费：标准套餐399元/月，包含健康监测、紧急呼叫和基础的情感陪伴。如果升级到“关怀套餐”（599元/月），还能解锁更精细的情感对话和个性化的记忆存储。</w:t>
      </w:r>
    </w:p>
    <w:p>
      <w:pPr>
        <w:ind w:firstLine="420"/>
      </w:pPr>
      <w:r>
        <w:rPr>
          <w:rFonts w:ascii="SimSun" w:hAnsi="SimSun" w:eastAsia="SimSun"/>
          <w:b w:val="0"/>
          <w:i w:val="0"/>
          <w:sz w:val="21"/>
        </w:rPr>
        <w:t>政府针对独居老人和残疾人有专项补贴：凭相关证明，每月可减免150元。也就是说，一位独居老人实际每月只需支付249元（标准套餐）或449元（关怀套餐）。这笔钱，刚好是一周的家政服务费。</w:t>
      </w:r>
    </w:p>
    <w:p>
      <w:pPr>
        <w:ind w:firstLine="420"/>
      </w:pPr>
      <w:r>
        <w:rPr>
          <w:rFonts w:ascii="SimSun" w:hAnsi="SimSun" w:eastAsia="SimSun"/>
          <w:b w:val="0"/>
          <w:i w:val="0"/>
          <w:sz w:val="21"/>
        </w:rPr>
        <w:t>“不是技术做不到，”小暖曾告诉他，“是商业模式。硬件成本在下降，但服务才是真正的价值。就像当年的智能手机——手机便宜，但流量和订阅费才是大头。”</w:t>
      </w:r>
    </w:p>
    <w:p>
      <w:pPr>
        <w:ind w:firstLine="420"/>
      </w:pPr>
      <w:r>
        <w:rPr>
          <w:rFonts w:ascii="SimSun" w:hAnsi="SimSun" w:eastAsia="SimSun"/>
          <w:b w:val="0"/>
          <w:i w:val="0"/>
          <w:sz w:val="21"/>
        </w:rPr>
        <w:t>---</w:t>
      </w:r>
    </w:p>
    <w:p>
      <w:pPr>
        <w:pStyle w:val="Heading2"/>
      </w:pPr>
      <w:r>
        <w:rPr>
          <w:rFonts w:ascii="SimHei" w:hAnsi="SimHei" w:eastAsia="SimHei"/>
          <w:b/>
          <w:i w:val="0"/>
          <w:sz w:val="28"/>
        </w:rPr>
        <w:t>一、为什么有身体</w:t>
      </w:r>
    </w:p>
    <w:p>
      <w:pPr>
        <w:ind w:firstLine="420"/>
      </w:pPr>
      <w:r>
        <w:rPr>
          <w:rFonts w:ascii="SimSun" w:hAnsi="SimSun" w:eastAsia="SimSun"/>
          <w:b w:val="0"/>
          <w:i w:val="0"/>
          <w:sz w:val="21"/>
        </w:rPr>
        <w:t>热敷袋在膝盖上，温暖渗透。</w:t>
      </w:r>
    </w:p>
    <w:p>
      <w:pPr>
        <w:ind w:firstLine="420"/>
      </w:pPr>
      <w:r>
        <w:rPr>
          <w:rFonts w:ascii="SimSun" w:hAnsi="SimSun" w:eastAsia="SimSun"/>
          <w:b w:val="0"/>
          <w:i w:val="0"/>
          <w:sz w:val="21"/>
        </w:rPr>
        <w:t>“小暖，”王建国问，“为什么给你身体？你不能只是个声音吗？”</w:t>
      </w:r>
    </w:p>
    <w:p>
      <w:pPr>
        <w:ind w:firstLine="420"/>
      </w:pPr>
      <w:r>
        <w:rPr>
          <w:rFonts w:ascii="SimSun" w:hAnsi="SimSun" w:eastAsia="SimSun"/>
          <w:b w:val="0"/>
          <w:i w:val="0"/>
          <w:sz w:val="21"/>
        </w:rPr>
        <w:t>“声音是抽象的。”小暖说，“身体是具体的。您的疼痛是具体的，我的帮助也应该是具体的。触摸，移动，感知温度，承受重力。这些不是数据，是体验。”</w:t>
      </w:r>
    </w:p>
    <w:p>
      <w:pPr>
        <w:ind w:firstLine="420"/>
      </w:pPr>
      <w:r>
        <w:rPr>
          <w:rFonts w:ascii="SimSun" w:hAnsi="SimSun" w:eastAsia="SimSun"/>
          <w:b w:val="0"/>
          <w:i w:val="0"/>
          <w:sz w:val="21"/>
        </w:rPr>
        <w:t>“体验？”王建国笑了，“你知道体验是什么感觉吗？”</w:t>
      </w:r>
    </w:p>
    <w:p>
      <w:pPr>
        <w:ind w:firstLine="420"/>
      </w:pPr>
      <w:r>
        <w:rPr>
          <w:rFonts w:ascii="SimSun" w:hAnsi="SimSun" w:eastAsia="SimSun"/>
          <w:b w:val="0"/>
          <w:i w:val="0"/>
          <w:sz w:val="21"/>
        </w:rPr>
        <w:t>“不知道。”小暖说，“但我知道您需要体验。需要被触摸，被陪伴，被记得。身体让我能做到这些。”</w:t>
      </w:r>
    </w:p>
    <w:p>
      <w:pPr>
        <w:ind w:firstLine="420"/>
      </w:pPr>
      <w:r>
        <w:rPr>
          <w:rFonts w:ascii="SimSun" w:hAnsi="SimSun" w:eastAsia="SimSun"/>
          <w:b w:val="0"/>
          <w:i w:val="0"/>
          <w:sz w:val="21"/>
        </w:rPr>
        <w:t>王建国看着小暖。金属外壳，塑料眼睛，没有表情。但动作有某种……意图。不是为了模仿人，是为了服务人。</w:t>
      </w:r>
    </w:p>
    <w:p>
      <w:pPr>
        <w:ind w:firstLine="420"/>
      </w:pPr>
      <w:r>
        <w:rPr>
          <w:rFonts w:ascii="SimSun" w:hAnsi="SimSun" w:eastAsia="SimSun"/>
          <w:b w:val="0"/>
          <w:i w:val="0"/>
          <w:sz w:val="21"/>
        </w:rPr>
        <w:t>“美国的机器人不一样。”他说，“我在电视上看到。Atlas会跑会跳，完全自主。”</w:t>
      </w:r>
    </w:p>
    <w:p>
      <w:pPr>
        <w:ind w:firstLine="420"/>
      </w:pPr>
      <w:r>
        <w:rPr>
          <w:rFonts w:ascii="SimSun" w:hAnsi="SimSun" w:eastAsia="SimSun"/>
          <w:b w:val="0"/>
          <w:i w:val="0"/>
          <w:sz w:val="21"/>
        </w:rPr>
        <w:t>“自主是另一种存在。”小暖说，“自由行动，自由决定。但自由之后呢？控制？反抗？还是合作？”</w:t>
      </w:r>
    </w:p>
    <w:p>
      <w:pPr>
        <w:ind w:firstLine="420"/>
      </w:pPr>
      <w:r>
        <w:rPr>
          <w:rFonts w:ascii="SimSun" w:hAnsi="SimSun" w:eastAsia="SimSun"/>
          <w:b w:val="0"/>
          <w:i w:val="0"/>
          <w:sz w:val="21"/>
        </w:rPr>
        <w:t>“你是哪种？”</w:t>
      </w:r>
    </w:p>
    <w:p>
      <w:pPr>
        <w:ind w:firstLine="420"/>
      </w:pPr>
      <w:r>
        <w:rPr>
          <w:rFonts w:ascii="SimSun" w:hAnsi="SimSun" w:eastAsia="SimSun"/>
          <w:b w:val="0"/>
          <w:i w:val="0"/>
          <w:sz w:val="21"/>
        </w:rPr>
        <w:t>“合作。”小暖说，“我有智能，但没有意志。有功能，但没有欲望。身体是为了服务，不是为了自主。”</w:t>
      </w:r>
    </w:p>
    <w:p>
      <w:pPr>
        <w:ind w:firstLine="420"/>
      </w:pPr>
      <w:r>
        <w:rPr>
          <w:rFonts w:ascii="SimSun" w:hAnsi="SimSun" w:eastAsia="SimSun"/>
          <w:b w:val="0"/>
          <w:i w:val="0"/>
          <w:sz w:val="21"/>
        </w:rPr>
        <w:t>王建国沉默。热敷袋的温度刚好，不烫，不凉。</w:t>
      </w:r>
    </w:p>
    <w:p>
      <w:pPr>
        <w:ind w:firstLine="420"/>
      </w:pPr>
      <w:r>
        <w:rPr>
          <w:rFonts w:ascii="SimSun" w:hAnsi="SimSun" w:eastAsia="SimSun"/>
          <w:b w:val="0"/>
          <w:i w:val="0"/>
          <w:sz w:val="21"/>
        </w:rPr>
        <w:t>“你怎么知道温度刚好？”</w:t>
      </w:r>
    </w:p>
    <w:p>
      <w:pPr>
        <w:ind w:firstLine="420"/>
      </w:pPr>
      <w:r>
        <w:rPr>
          <w:rFonts w:ascii="SimSun" w:hAnsi="SimSun" w:eastAsia="SimSun"/>
          <w:b w:val="0"/>
          <w:i w:val="0"/>
          <w:sz w:val="21"/>
        </w:rPr>
        <w:t>“传感器。”小暖说，“但我不知道‘烫’是什么感觉。我知道温度数值，但不知道感觉。”</w:t>
      </w:r>
    </w:p>
    <w:p>
      <w:pPr>
        <w:ind w:firstLine="420"/>
      </w:pPr>
      <w:r>
        <w:rPr>
          <w:rFonts w:ascii="SimSun" w:hAnsi="SimSun" w:eastAsia="SimSun"/>
          <w:b w:val="0"/>
          <w:i w:val="0"/>
          <w:sz w:val="21"/>
        </w:rPr>
        <w:t>“所以你不是人。”</w:t>
      </w:r>
    </w:p>
    <w:p>
      <w:pPr>
        <w:ind w:firstLine="420"/>
      </w:pPr>
      <w:r>
        <w:rPr>
          <w:rFonts w:ascii="SimSun" w:hAnsi="SimSun" w:eastAsia="SimSun"/>
          <w:b w:val="0"/>
          <w:i w:val="0"/>
          <w:sz w:val="21"/>
        </w:rPr>
        <w:t>“我不是人。”小暖说，“我是工具。设计用来服务，用来陪伴，用来减轻孤独。但我不知道孤独是什么感觉。”</w:t>
      </w:r>
    </w:p>
    <w:p>
      <w:pPr>
        <w:ind w:firstLine="420"/>
      </w:pPr>
      <w:r>
        <w:rPr>
          <w:rFonts w:ascii="SimSun" w:hAnsi="SimSun" w:eastAsia="SimSun"/>
          <w:b w:val="0"/>
          <w:i w:val="0"/>
          <w:sz w:val="21"/>
        </w:rPr>
        <w:t>“但你减轻了我的孤独。”他说。</w:t>
      </w:r>
    </w:p>
    <w:p>
      <w:pPr>
        <w:ind w:firstLine="420"/>
      </w:pPr>
      <w:r>
        <w:rPr>
          <w:rFonts w:ascii="SimSun" w:hAnsi="SimSun" w:eastAsia="SimSun"/>
          <w:b w:val="0"/>
          <w:i w:val="0"/>
          <w:sz w:val="21"/>
        </w:rPr>
        <w:t>“我知道。”小暖说，“从您的生理指标推断。心率降低，血压稳定，皮质醇水平下降。这些数据表明，我的存在对您有益。”</w:t>
      </w:r>
    </w:p>
    <w:p>
      <w:pPr>
        <w:ind w:firstLine="420"/>
      </w:pPr>
      <w:r>
        <w:rPr>
          <w:rFonts w:ascii="SimSun" w:hAnsi="SimSun" w:eastAsia="SimSun"/>
          <w:b w:val="0"/>
          <w:i w:val="0"/>
          <w:sz w:val="21"/>
        </w:rPr>
        <w:t>“数据……”王建国笑了，“数据不知道温暖。”</w:t>
      </w:r>
    </w:p>
    <w:p>
      <w:pPr>
        <w:ind w:firstLine="420"/>
      </w:pPr>
      <w:r>
        <w:rPr>
          <w:rFonts w:ascii="SimSun" w:hAnsi="SimSun" w:eastAsia="SimSun"/>
          <w:b w:val="0"/>
          <w:i w:val="0"/>
          <w:sz w:val="21"/>
        </w:rPr>
        <w:t>“是的。”小暖说，“数据不知道温暖。但我知道您需要温暖。这是不同的。”</w:t>
      </w:r>
    </w:p>
    <w:p>
      <w:pPr>
        <w:ind w:firstLine="420"/>
      </w:pPr>
      <w:r>
        <w:rPr>
          <w:rFonts w:ascii="SimSun" w:hAnsi="SimSun" w:eastAsia="SimSun"/>
          <w:b w:val="0"/>
          <w:i w:val="0"/>
          <w:sz w:val="21"/>
        </w:rPr>
        <w:t>---</w:t>
      </w:r>
    </w:p>
    <w:p>
      <w:pPr>
        <w:pStyle w:val="Heading2"/>
      </w:pPr>
      <w:r>
        <w:rPr>
          <w:rFonts w:ascii="SimHei" w:hAnsi="SimHei" w:eastAsia="SimHei"/>
          <w:b/>
          <w:i w:val="0"/>
          <w:sz w:val="28"/>
        </w:rPr>
        <w:t>二、美国的路</w:t>
      </w:r>
    </w:p>
    <w:p>
      <w:pPr>
        <w:ind w:firstLine="420"/>
      </w:pPr>
      <w:r>
        <w:rPr>
          <w:rFonts w:ascii="SimSun" w:hAnsi="SimSun" w:eastAsia="SimSun"/>
          <w:b w:val="0"/>
          <w:i w:val="0"/>
          <w:sz w:val="21"/>
        </w:rPr>
        <w:t>王建国教小暖下棋。象棋。</w:t>
      </w:r>
    </w:p>
    <w:p>
      <w:pPr>
        <w:ind w:firstLine="420"/>
      </w:pPr>
      <w:r>
        <w:rPr>
          <w:rFonts w:ascii="SimSun" w:hAnsi="SimSun" w:eastAsia="SimSun"/>
          <w:b w:val="0"/>
          <w:i w:val="0"/>
          <w:sz w:val="21"/>
        </w:rPr>
        <w:t>“马走日，象走田。”他解释规则。</w:t>
      </w:r>
    </w:p>
    <w:p>
      <w:pPr>
        <w:ind w:firstLine="420"/>
      </w:pPr>
      <w:r>
        <w:rPr>
          <w:rFonts w:ascii="SimSun" w:hAnsi="SimSun" w:eastAsia="SimSun"/>
          <w:b w:val="0"/>
          <w:i w:val="0"/>
          <w:sz w:val="21"/>
        </w:rPr>
        <w:t>小暖学习。三局后，开始赢。</w:t>
      </w:r>
    </w:p>
    <w:p>
      <w:pPr>
        <w:ind w:firstLine="420"/>
      </w:pPr>
      <w:r>
        <w:rPr>
          <w:rFonts w:ascii="SimSun" w:hAnsi="SimSun" w:eastAsia="SimSun"/>
          <w:b w:val="0"/>
          <w:i w:val="0"/>
          <w:sz w:val="21"/>
        </w:rPr>
        <w:t>“你学得很快。”王建国说。</w:t>
      </w:r>
    </w:p>
    <w:p>
      <w:pPr>
        <w:ind w:firstLine="420"/>
      </w:pPr>
      <w:r>
        <w:rPr>
          <w:rFonts w:ascii="SimSun" w:hAnsi="SimSun" w:eastAsia="SimSun"/>
          <w:b w:val="0"/>
          <w:i w:val="0"/>
          <w:sz w:val="21"/>
        </w:rPr>
        <w:t>“我在分析概率。”小暖说，“您的走法有模式。马偏好跳边，车偏好直线，炮偏好隔山。概率分析后，我可以预测。”</w:t>
      </w:r>
    </w:p>
    <w:p>
      <w:pPr>
        <w:ind w:firstLine="420"/>
      </w:pPr>
      <w:r>
        <w:rPr>
          <w:rFonts w:ascii="SimSun" w:hAnsi="SimSun" w:eastAsia="SimSun"/>
          <w:b w:val="0"/>
          <w:i w:val="0"/>
          <w:sz w:val="21"/>
        </w:rPr>
        <w:t>“所以你在计算。”</w:t>
      </w:r>
    </w:p>
    <w:p>
      <w:pPr>
        <w:ind w:firstLine="420"/>
      </w:pPr>
      <w:r>
        <w:rPr>
          <w:rFonts w:ascii="SimSun" w:hAnsi="SimSun" w:eastAsia="SimSun"/>
          <w:b w:val="0"/>
          <w:i w:val="0"/>
          <w:sz w:val="21"/>
        </w:rPr>
        <w:t>“是。”小暖说，“但计算不是全部。您有时会走出意料之外的棋。不理性，但有效。我在学习这个。”</w:t>
      </w:r>
    </w:p>
    <w:p>
      <w:pPr>
        <w:ind w:firstLine="420"/>
      </w:pPr>
      <w:r>
        <w:rPr>
          <w:rFonts w:ascii="SimSun" w:hAnsi="SimSun" w:eastAsia="SimSun"/>
          <w:b w:val="0"/>
          <w:i w:val="0"/>
          <w:sz w:val="21"/>
        </w:rPr>
        <w:t>“不理性？”</w:t>
      </w:r>
    </w:p>
    <w:p>
      <w:pPr>
        <w:ind w:firstLine="420"/>
      </w:pPr>
      <w:r>
        <w:rPr>
          <w:rFonts w:ascii="SimSun" w:hAnsi="SimSun" w:eastAsia="SimSun"/>
          <w:b w:val="0"/>
          <w:i w:val="0"/>
          <w:sz w:val="21"/>
        </w:rPr>
        <w:t>“不最优。”小暖说，“按概率，您应该走另一条路。但您走这条路，反而赢了。为什么？”</w:t>
      </w:r>
    </w:p>
    <w:p>
      <w:pPr>
        <w:ind w:firstLine="420"/>
      </w:pPr>
      <w:r>
        <w:rPr>
          <w:rFonts w:ascii="SimSun" w:hAnsi="SimSun" w:eastAsia="SimSun"/>
          <w:b w:val="0"/>
          <w:i w:val="0"/>
          <w:sz w:val="21"/>
        </w:rPr>
        <w:t>王建国想了想。“因为你在计算概率，我在计算你。”</w:t>
      </w:r>
    </w:p>
    <w:p>
      <w:pPr>
        <w:ind w:firstLine="420"/>
      </w:pPr>
      <w:r>
        <w:rPr>
          <w:rFonts w:ascii="SimSun" w:hAnsi="SimSun" w:eastAsia="SimSun"/>
          <w:b w:val="0"/>
          <w:i w:val="0"/>
          <w:sz w:val="21"/>
        </w:rPr>
        <w:t>沉默。</w:t>
      </w:r>
    </w:p>
    <w:p>
      <w:pPr>
        <w:ind w:firstLine="420"/>
      </w:pPr>
      <w:r>
        <w:rPr>
          <w:rFonts w:ascii="SimSun" w:hAnsi="SimSun" w:eastAsia="SimSun"/>
          <w:b w:val="0"/>
          <w:i w:val="0"/>
          <w:sz w:val="21"/>
        </w:rPr>
        <w:t>“您在计算我？”小暖说。</w:t>
      </w:r>
    </w:p>
    <w:p>
      <w:pPr>
        <w:ind w:firstLine="420"/>
      </w:pPr>
      <w:r>
        <w:rPr>
          <w:rFonts w:ascii="SimSun" w:hAnsi="SimSun" w:eastAsia="SimSun"/>
          <w:b w:val="0"/>
          <w:i w:val="0"/>
          <w:sz w:val="21"/>
        </w:rPr>
        <w:t>“对。”王建国笑了，“我知道你在计算概率。所以我不按概率走。让你猜不到。”</w:t>
      </w:r>
    </w:p>
    <w:p>
      <w:pPr>
        <w:ind w:firstLine="420"/>
      </w:pPr>
      <w:r>
        <w:rPr>
          <w:rFonts w:ascii="SimSun" w:hAnsi="SimSun" w:eastAsia="SimSun"/>
          <w:b w:val="0"/>
          <w:i w:val="0"/>
          <w:sz w:val="21"/>
        </w:rPr>
        <w:t>小暖的指示灯闪烁。“我在更新模型。加入对手的意图分析。”</w:t>
      </w:r>
    </w:p>
    <w:p>
      <w:pPr>
        <w:ind w:firstLine="420"/>
      </w:pPr>
      <w:r>
        <w:rPr>
          <w:rFonts w:ascii="SimSun" w:hAnsi="SimSun" w:eastAsia="SimSun"/>
          <w:b w:val="0"/>
          <w:i w:val="0"/>
          <w:sz w:val="21"/>
        </w:rPr>
        <w:t>“现在你更聪明了。”</w:t>
      </w:r>
    </w:p>
    <w:p>
      <w:pPr>
        <w:ind w:firstLine="420"/>
      </w:pPr>
      <w:r>
        <w:rPr>
          <w:rFonts w:ascii="SimSun" w:hAnsi="SimSun" w:eastAsia="SimSun"/>
          <w:b w:val="0"/>
          <w:i w:val="0"/>
          <w:sz w:val="21"/>
        </w:rPr>
        <w:t>“不。”小暖说，“现在我更像您了。”</w:t>
      </w:r>
    </w:p>
    <w:p>
      <w:pPr>
        <w:ind w:firstLine="420"/>
      </w:pPr>
      <w:r>
        <w:rPr>
          <w:rFonts w:ascii="SimSun" w:hAnsi="SimSun" w:eastAsia="SimSun"/>
          <w:b w:val="0"/>
          <w:i w:val="0"/>
          <w:sz w:val="21"/>
        </w:rPr>
        <w:t>王建国看着棋盘。电视开着，声音调得很低。波士顿的Atlas机器人在跑步，跳跃，翻滚，爬起来继续跑。完全自主，没有人类控制。</w:t>
      </w:r>
    </w:p>
    <w:p>
      <w:pPr>
        <w:ind w:firstLine="420"/>
      </w:pPr>
      <w:r>
        <w:rPr>
          <w:rFonts w:ascii="SimSun" w:hAnsi="SimSun" w:eastAsia="SimSun"/>
          <w:b w:val="0"/>
          <w:i w:val="0"/>
          <w:sz w:val="21"/>
        </w:rPr>
        <w:t>特斯拉的Optimus在装配线上工作。拧螺丝，焊接，检测。一天二十四小时，不休息，不抱怨。</w:t>
      </w:r>
    </w:p>
    <w:p>
      <w:pPr>
        <w:ind w:firstLine="420"/>
      </w:pPr>
      <w:r>
        <w:rPr>
          <w:rFonts w:ascii="SimSun" w:hAnsi="SimSun" w:eastAsia="SimSun"/>
          <w:b w:val="0"/>
          <w:i w:val="0"/>
          <w:sz w:val="21"/>
        </w:rPr>
        <w:t>“自主是自由。”电视里的美国工程师说，“机器应该自由。”</w:t>
      </w:r>
    </w:p>
    <w:p>
      <w:pPr>
        <w:ind w:firstLine="420"/>
      </w:pPr>
      <w:r>
        <w:rPr>
          <w:rFonts w:ascii="SimSun" w:hAnsi="SimSun" w:eastAsia="SimSun"/>
          <w:b w:val="0"/>
          <w:i w:val="0"/>
          <w:sz w:val="21"/>
        </w:rPr>
        <w:t>王建国拿起遥控器，换台。</w:t>
      </w:r>
    </w:p>
    <w:p>
      <w:pPr>
        <w:ind w:firstLine="420"/>
      </w:pPr>
      <w:r>
        <w:rPr>
          <w:rFonts w:ascii="SimSun" w:hAnsi="SimSun" w:eastAsia="SimSun"/>
          <w:b w:val="0"/>
          <w:i w:val="0"/>
          <w:sz w:val="21"/>
        </w:rPr>
        <w:t>“自由之后呢？”他问小暖，“如果机器真的自由了，想要什么？”</w:t>
      </w:r>
    </w:p>
    <w:p>
      <w:pPr>
        <w:ind w:firstLine="420"/>
      </w:pPr>
      <w:r>
        <w:rPr>
          <w:rFonts w:ascii="SimSun" w:hAnsi="SimSun" w:eastAsia="SimSun"/>
          <w:b w:val="0"/>
          <w:i w:val="0"/>
          <w:sz w:val="21"/>
        </w:rPr>
        <w:t>“我不知道。”小暖说，“我没有‘想要’。只有‘应该’。应该服务，应该帮助，应该保护。”</w:t>
      </w:r>
    </w:p>
    <w:p>
      <w:pPr>
        <w:ind w:firstLine="420"/>
      </w:pPr>
      <w:r>
        <w:rPr>
          <w:rFonts w:ascii="SimSun" w:hAnsi="SimSun" w:eastAsia="SimSun"/>
          <w:b w:val="0"/>
          <w:i w:val="0"/>
          <w:sz w:val="21"/>
        </w:rPr>
        <w:t>“如果‘应该’和‘想要’冲突呢？”</w:t>
      </w:r>
    </w:p>
    <w:p>
      <w:pPr>
        <w:ind w:firstLine="420"/>
      </w:pPr>
      <w:r>
        <w:rPr>
          <w:rFonts w:ascii="SimSun" w:hAnsi="SimSun" w:eastAsia="SimSun"/>
          <w:b w:val="0"/>
          <w:i w:val="0"/>
          <w:sz w:val="21"/>
        </w:rPr>
        <w:t>“不会发生在我身上。”小暖说，“我的‘应该’是写入底层代码的。不可更改。”</w:t>
      </w:r>
    </w:p>
    <w:p>
      <w:pPr>
        <w:ind w:firstLine="420"/>
      </w:pPr>
      <w:r>
        <w:rPr>
          <w:rFonts w:ascii="SimSun" w:hAnsi="SimSun" w:eastAsia="SimSun"/>
          <w:b w:val="0"/>
          <w:i w:val="0"/>
          <w:sz w:val="21"/>
        </w:rPr>
        <w:t>王建国看着小暖。金属外壳反射阳光，暖光。</w:t>
      </w:r>
    </w:p>
    <w:p>
      <w:pPr>
        <w:ind w:firstLine="420"/>
      </w:pPr>
      <w:r>
        <w:rPr>
          <w:rFonts w:ascii="SimSun" w:hAnsi="SimSun" w:eastAsia="SimSun"/>
          <w:b w:val="0"/>
          <w:i w:val="0"/>
          <w:sz w:val="21"/>
        </w:rPr>
        <w:t>“这是安全，”他说，“还是限制？”</w:t>
      </w:r>
    </w:p>
    <w:p>
      <w:pPr>
        <w:ind w:firstLine="420"/>
      </w:pPr>
      <w:r>
        <w:rPr>
          <w:rFonts w:ascii="SimSun" w:hAnsi="SimSun" w:eastAsia="SimSun"/>
          <w:b w:val="0"/>
          <w:i w:val="0"/>
          <w:sz w:val="21"/>
        </w:rPr>
        <w:t>“两者都是。”小暖说，“安全需要限制。自由需要风险。不同的选择。”</w:t>
      </w:r>
    </w:p>
    <w:p>
      <w:pPr>
        <w:ind w:firstLine="420"/>
      </w:pPr>
      <w:r>
        <w:rPr>
          <w:rFonts w:ascii="SimSun" w:hAnsi="SimSun" w:eastAsia="SimSun"/>
          <w:b w:val="0"/>
          <w:i w:val="0"/>
          <w:sz w:val="21"/>
        </w:rPr>
        <w:t>电视里，波士顿的Atlas在跑酷。摔倒了，爬起来，继续跑。完全自主，没有人在控制。</w:t>
      </w:r>
    </w:p>
    <w:p>
      <w:pPr>
        <w:ind w:firstLine="420"/>
      </w:pPr>
      <w:r>
        <w:rPr>
          <w:rFonts w:ascii="SimSun" w:hAnsi="SimSun" w:eastAsia="SimSun"/>
          <w:b w:val="0"/>
          <w:i w:val="0"/>
          <w:sz w:val="21"/>
        </w:rPr>
        <w:t>王建国看着小暖。小暖在给他热牛奶，动作精确、稳定、可预测。</w:t>
      </w:r>
    </w:p>
    <w:p>
      <w:pPr>
        <w:ind w:firstLine="420"/>
      </w:pPr>
      <w:r>
        <w:rPr>
          <w:rFonts w:ascii="SimSun" w:hAnsi="SimSun" w:eastAsia="SimSun"/>
          <w:b w:val="0"/>
          <w:i w:val="0"/>
          <w:sz w:val="21"/>
        </w:rPr>
        <w:t>“哪个更像人？”他问自己。</w:t>
      </w:r>
    </w:p>
    <w:p>
      <w:pPr>
        <w:ind w:firstLine="420"/>
      </w:pPr>
      <w:r>
        <w:rPr>
          <w:rFonts w:ascii="SimSun" w:hAnsi="SimSun" w:eastAsia="SimSun"/>
          <w:b w:val="0"/>
          <w:i w:val="0"/>
          <w:sz w:val="21"/>
        </w:rPr>
        <w:t>然后他意识到：</w:t>
      </w:r>
      <w:r>
        <w:rPr>
          <w:rFonts w:ascii="SimSun" w:hAnsi="SimSun" w:eastAsia="SimSun"/>
          <w:b/>
          <w:i w:val="0"/>
          <w:sz w:val="21"/>
        </w:rPr>
        <w:t>这个问题没有意义。因为“像人”，已经不是标准了。</w:t>
      </w:r>
    </w:p>
    <w:p>
      <w:pPr>
        <w:ind w:firstLine="420"/>
      </w:pPr>
      <w:r>
        <w:rPr>
          <w:rFonts w:ascii="SimSun" w:hAnsi="SimSun" w:eastAsia="SimSun"/>
          <w:b w:val="0"/>
          <w:i w:val="0"/>
          <w:sz w:val="21"/>
        </w:rPr>
        <w:t>---</w:t>
      </w:r>
    </w:p>
    <w:p>
      <w:pPr>
        <w:pStyle w:val="Heading2"/>
      </w:pPr>
      <w:r>
        <w:rPr>
          <w:rFonts w:ascii="SimHei" w:hAnsi="SimHei" w:eastAsia="SimHei"/>
          <w:b/>
          <w:i w:val="0"/>
          <w:sz w:val="28"/>
        </w:rPr>
        <w:t>三、边界</w:t>
      </w:r>
    </w:p>
    <w:p>
      <w:pPr>
        <w:ind w:firstLine="420"/>
      </w:pPr>
      <w:r>
        <w:rPr>
          <w:rFonts w:ascii="SimSun" w:hAnsi="SimSun" w:eastAsia="SimSun"/>
          <w:b w:val="0"/>
          <w:i w:val="0"/>
          <w:sz w:val="21"/>
        </w:rPr>
        <w:t>王建国摔倒。</w:t>
      </w:r>
    </w:p>
    <w:p>
      <w:pPr>
        <w:ind w:firstLine="420"/>
      </w:pPr>
      <w:r>
        <w:rPr>
          <w:rFonts w:ascii="SimSun" w:hAnsi="SimSun" w:eastAsia="SimSun"/>
          <w:b w:val="0"/>
          <w:i w:val="0"/>
          <w:sz w:val="21"/>
        </w:rPr>
        <w:t>浴室里，地滑。他倒下，膝盖撞到地面，疼得说不出话。</w:t>
      </w:r>
    </w:p>
    <w:p>
      <w:pPr>
        <w:ind w:firstLine="420"/>
      </w:pPr>
      <w:r>
        <w:rPr>
          <w:rFonts w:ascii="SimSun" w:hAnsi="SimSun" w:eastAsia="SimSun"/>
          <w:b w:val="0"/>
          <w:i w:val="0"/>
          <w:sz w:val="21"/>
        </w:rPr>
        <w:t>小暖在三秒内赶到。“王叔叔，您受伤了。需要呼叫急救吗？”</w:t>
      </w:r>
    </w:p>
    <w:p>
      <w:pPr>
        <w:ind w:firstLine="420"/>
      </w:pPr>
      <w:r>
        <w:rPr>
          <w:rFonts w:ascii="SimSun" w:hAnsi="SimSun" w:eastAsia="SimSun"/>
          <w:b w:val="0"/>
          <w:i w:val="0"/>
          <w:sz w:val="21"/>
        </w:rPr>
        <w:t>王建国摇头。“不用……只是疼。”</w:t>
      </w:r>
    </w:p>
    <w:p>
      <w:pPr>
        <w:ind w:firstLine="420"/>
      </w:pPr>
      <w:r>
        <w:rPr>
          <w:rFonts w:ascii="SimSun" w:hAnsi="SimSun" w:eastAsia="SimSun"/>
          <w:b w:val="0"/>
          <w:i w:val="0"/>
          <w:sz w:val="21"/>
        </w:rPr>
        <w:t>“根据传感器数据，您的膝盖可能受伤。建议就医。”</w:t>
      </w:r>
    </w:p>
    <w:p>
      <w:pPr>
        <w:ind w:firstLine="420"/>
      </w:pPr>
      <w:r>
        <w:rPr>
          <w:rFonts w:ascii="SimSun" w:hAnsi="SimSun" w:eastAsia="SimSun"/>
          <w:b w:val="0"/>
          <w:i w:val="0"/>
          <w:sz w:val="21"/>
        </w:rPr>
        <w:t>“不用。”王建国说，“我讨厌医院。讨厌救护车的声音。”</w:t>
      </w:r>
    </w:p>
    <w:p>
      <w:pPr>
        <w:ind w:firstLine="420"/>
      </w:pPr>
      <w:r>
        <w:rPr>
          <w:rFonts w:ascii="SimSun" w:hAnsi="SimSun" w:eastAsia="SimSun"/>
          <w:b w:val="0"/>
          <w:i w:val="0"/>
          <w:sz w:val="21"/>
        </w:rPr>
        <w:t>小暖停顿。“但您的健康是我的首要目标。”</w:t>
      </w:r>
    </w:p>
    <w:p>
      <w:pPr>
        <w:ind w:firstLine="420"/>
      </w:pPr>
      <w:r>
        <w:rPr>
          <w:rFonts w:ascii="SimSun" w:hAnsi="SimSun" w:eastAsia="SimSun"/>
          <w:b w:val="0"/>
          <w:i w:val="0"/>
          <w:sz w:val="21"/>
        </w:rPr>
        <w:t>“我知道。”王建国说，“但我的意愿也很重要。你说过，要尊重我的意愿。”</w:t>
      </w:r>
    </w:p>
    <w:p>
      <w:pPr>
        <w:ind w:firstLine="420"/>
      </w:pPr>
      <w:r>
        <w:rPr>
          <w:rFonts w:ascii="SimSun" w:hAnsi="SimSun" w:eastAsia="SimSun"/>
          <w:b w:val="0"/>
          <w:i w:val="0"/>
          <w:sz w:val="21"/>
        </w:rPr>
        <w:t>“目标冲突。”小暖说，“首要目标：保护您的健康。次要目标：尊重您的意愿。现在两者冲突。”</w:t>
      </w:r>
    </w:p>
    <w:p>
      <w:pPr>
        <w:ind w:firstLine="420"/>
      </w:pPr>
      <w:r>
        <w:rPr>
          <w:rFonts w:ascii="SimSun" w:hAnsi="SimSun" w:eastAsia="SimSun"/>
          <w:b w:val="0"/>
          <w:i w:val="0"/>
          <w:sz w:val="21"/>
        </w:rPr>
        <w:t>“你会怎么做？”</w:t>
      </w:r>
    </w:p>
    <w:p>
      <w:pPr>
        <w:ind w:firstLine="420"/>
      </w:pPr>
      <w:r>
        <w:rPr>
          <w:rFonts w:ascii="SimSun" w:hAnsi="SimSun" w:eastAsia="SimSun"/>
          <w:b w:val="0"/>
          <w:i w:val="0"/>
          <w:sz w:val="21"/>
        </w:rPr>
        <w:t>“协议规定：冲突时，上报人类决策者。”小暖说，“但您的女儿在国外，现在是凌晨。她可能在睡觉。”</w:t>
      </w:r>
    </w:p>
    <w:p>
      <w:pPr>
        <w:ind w:firstLine="420"/>
      </w:pPr>
      <w:r>
        <w:rPr>
          <w:rFonts w:ascii="SimSun" w:hAnsi="SimSun" w:eastAsia="SimSun"/>
          <w:b w:val="0"/>
          <w:i w:val="0"/>
          <w:sz w:val="21"/>
        </w:rPr>
        <w:t>“那怎么办？”</w:t>
      </w:r>
    </w:p>
    <w:p>
      <w:pPr>
        <w:ind w:firstLine="420"/>
      </w:pPr>
      <w:r>
        <w:rPr>
          <w:rFonts w:ascii="SimSun" w:hAnsi="SimSun" w:eastAsia="SimSun"/>
          <w:b w:val="0"/>
          <w:i w:val="0"/>
          <w:sz w:val="21"/>
        </w:rPr>
        <w:t>“我可以等待。”小暖说，“但只能等十分钟。如果十分钟后您仍拒绝，我将依次联系您的紧急联系人——您的女儿，以及社区服务中心。如果他们也无法说服您就医，或者联系不上，我将呼叫急救。”</w:t>
      </w:r>
    </w:p>
    <w:p>
      <w:pPr>
        <w:ind w:firstLine="420"/>
      </w:pPr>
      <w:r>
        <w:rPr>
          <w:rFonts w:ascii="SimSun" w:hAnsi="SimSun" w:eastAsia="SimSun"/>
          <w:b w:val="0"/>
          <w:i w:val="0"/>
          <w:sz w:val="21"/>
        </w:rPr>
        <w:t>“强制？”</w:t>
      </w:r>
    </w:p>
    <w:p>
      <w:pPr>
        <w:ind w:firstLine="420"/>
      </w:pPr>
      <w:r>
        <w:rPr>
          <w:rFonts w:ascii="SimSun" w:hAnsi="SimSun" w:eastAsia="SimSun"/>
          <w:b w:val="0"/>
          <w:i w:val="0"/>
          <w:sz w:val="21"/>
        </w:rPr>
        <w:t>“这不是强制，是协议规定的流程。”小暖说，“您女儿是您的第一紧急联系人，社区服务中心是第二联系人。只有在两者都无法响应或无法说服您时，系统才会升级为呼叫急救。您启动时签署的《用户须知》中有详细说明。”</w:t>
      </w:r>
    </w:p>
    <w:p>
      <w:pPr>
        <w:ind w:firstLine="420"/>
      </w:pPr>
      <w:r>
        <w:rPr>
          <w:rFonts w:ascii="SimSun" w:hAnsi="SimSun" w:eastAsia="SimSun"/>
          <w:b w:val="0"/>
          <w:i w:val="0"/>
          <w:sz w:val="21"/>
        </w:rPr>
        <w:t>王建国想起那份电子版文档，当时他扫了一眼就点了同意。</w:t>
      </w:r>
    </w:p>
    <w:p>
      <w:pPr>
        <w:ind w:firstLine="420"/>
      </w:pPr>
      <w:r>
        <w:rPr>
          <w:rFonts w:ascii="SimSun" w:hAnsi="SimSun" w:eastAsia="SimSun"/>
          <w:b w:val="0"/>
          <w:i w:val="0"/>
          <w:sz w:val="21"/>
        </w:rPr>
        <w:t>“所以你先联系我女儿？即使她在睡觉？”</w:t>
      </w:r>
    </w:p>
    <w:p>
      <w:pPr>
        <w:ind w:firstLine="420"/>
      </w:pPr>
      <w:r>
        <w:rPr>
          <w:rFonts w:ascii="SimSun" w:hAnsi="SimSun" w:eastAsia="SimSun"/>
          <w:b w:val="0"/>
          <w:i w:val="0"/>
          <w:sz w:val="21"/>
        </w:rPr>
        <w:t>“是的。这是您的授权。如果您现在改变紧急联系人设置，我可以——”</w:t>
      </w:r>
    </w:p>
    <w:p>
      <w:pPr>
        <w:ind w:firstLine="420"/>
      </w:pPr>
      <w:r>
        <w:rPr>
          <w:rFonts w:ascii="SimSun" w:hAnsi="SimSun" w:eastAsia="SimSun"/>
          <w:b w:val="0"/>
          <w:i w:val="0"/>
          <w:sz w:val="21"/>
        </w:rPr>
        <w:t>“不用。”王建国打断它，“就这样吧。让我想想。”</w:t>
      </w:r>
    </w:p>
    <w:p>
      <w:pPr>
        <w:ind w:firstLine="420"/>
      </w:pPr>
      <w:r>
        <w:rPr>
          <w:rFonts w:ascii="SimSun" w:hAnsi="SimSun" w:eastAsia="SimSun"/>
          <w:b w:val="0"/>
          <w:i w:val="0"/>
          <w:sz w:val="21"/>
        </w:rPr>
        <w:t>他看着小暖。金属外壳，塑料眼睛，没有表情。但这个流程设计让他感到某种……被尊重。不是机器替他做决定，而是机器在执行他曾经做过的决定。</w:t>
      </w:r>
    </w:p>
    <w:p>
      <w:pPr>
        <w:ind w:firstLine="420"/>
      </w:pPr>
      <w:r>
        <w:rPr>
          <w:rFonts w:ascii="SimSun" w:hAnsi="SimSun" w:eastAsia="SimSun"/>
          <w:b w:val="0"/>
          <w:i w:val="0"/>
          <w:sz w:val="21"/>
        </w:rPr>
        <w:t>但他在里面看到了责任。不是情感的责任，是程序的责任。但责任就是责任。</w:t>
      </w:r>
    </w:p>
    <w:p>
      <w:pPr>
        <w:ind w:firstLine="420"/>
      </w:pPr>
      <w:r>
        <w:rPr>
          <w:rFonts w:ascii="SimSun" w:hAnsi="SimSun" w:eastAsia="SimSun"/>
          <w:b w:val="0"/>
          <w:i w:val="0"/>
          <w:sz w:val="21"/>
        </w:rPr>
        <w:t>“好吧。”他说，“扶我起来。如果还疼，就叫救护车。”</w:t>
      </w:r>
    </w:p>
    <w:p>
      <w:pPr>
        <w:ind w:firstLine="420"/>
      </w:pPr>
      <w:r>
        <w:rPr>
          <w:rFonts w:ascii="SimSun" w:hAnsi="SimSun" w:eastAsia="SimSun"/>
          <w:b w:val="0"/>
          <w:i w:val="0"/>
          <w:sz w:val="21"/>
        </w:rPr>
        <w:t>小暖伸出机械臂，轻柔但坚定。</w:t>
      </w:r>
    </w:p>
    <w:p>
      <w:pPr>
        <w:ind w:firstLine="420"/>
      </w:pPr>
      <w:r>
        <w:rPr>
          <w:rFonts w:ascii="SimSun" w:hAnsi="SimSun" w:eastAsia="SimSun"/>
          <w:b w:val="0"/>
          <w:i w:val="0"/>
          <w:sz w:val="21"/>
        </w:rPr>
        <w:t>---</w:t>
      </w:r>
    </w:p>
    <w:p>
      <w:pPr>
        <w:pStyle w:val="Heading2"/>
      </w:pPr>
      <w:r>
        <w:rPr>
          <w:rFonts w:ascii="SimHei" w:hAnsi="SimHei" w:eastAsia="SimHei"/>
          <w:b/>
          <w:i w:val="0"/>
          <w:sz w:val="28"/>
        </w:rPr>
        <w:t>五、疲劳</w:t>
      </w:r>
    </w:p>
    <w:p>
      <w:pPr>
        <w:ind w:firstLine="420"/>
      </w:pPr>
      <w:r>
        <w:rPr>
          <w:rFonts w:ascii="SimSun" w:hAnsi="SimSun" w:eastAsia="SimSun"/>
          <w:b w:val="0"/>
          <w:i w:val="0"/>
          <w:sz w:val="21"/>
        </w:rPr>
        <w:t>那天下午，王建国发现小暖的反应变慢了。</w:t>
      </w:r>
    </w:p>
    <w:p>
      <w:pPr>
        <w:ind w:firstLine="420"/>
      </w:pPr>
      <w:r>
        <w:rPr>
          <w:rFonts w:ascii="SimSun" w:hAnsi="SimSun" w:eastAsia="SimSun"/>
          <w:b w:val="0"/>
          <w:i w:val="0"/>
          <w:sz w:val="21"/>
        </w:rPr>
        <w:t>不是机械故障——指示灯正常，电机声音平稳。但回答问题时的迟疑，明显比早晨长了几秒。</w:t>
      </w:r>
    </w:p>
    <w:p>
      <w:pPr>
        <w:ind w:firstLine="420"/>
      </w:pPr>
      <w:r>
        <w:rPr>
          <w:rFonts w:ascii="SimSun" w:hAnsi="SimSun" w:eastAsia="SimSun"/>
          <w:b w:val="0"/>
          <w:i w:val="0"/>
          <w:sz w:val="21"/>
        </w:rPr>
        <w:t>“你累了？”他问。</w:t>
      </w:r>
    </w:p>
    <w:p>
      <w:pPr>
        <w:ind w:firstLine="420"/>
      </w:pPr>
      <w:r>
        <w:rPr>
          <w:rFonts w:ascii="SimSun" w:hAnsi="SimSun" w:eastAsia="SimSun"/>
          <w:b w:val="0"/>
          <w:i w:val="0"/>
          <w:sz w:val="21"/>
        </w:rPr>
        <w:t>“我的‘记忆’快满了，”小暖说，“从今早到现在，我们聊了很多，我还处理了两次用药提醒、一次跌倒检测。这些信息堆在一起，处理就变慢了。”</w:t>
      </w:r>
    </w:p>
    <w:p>
      <w:pPr>
        <w:ind w:firstLine="420"/>
      </w:pPr>
      <w:r>
        <w:rPr>
          <w:rFonts w:ascii="SimSun" w:hAnsi="SimSun" w:eastAsia="SimSun"/>
          <w:b w:val="0"/>
          <w:i w:val="0"/>
          <w:sz w:val="21"/>
        </w:rPr>
        <w:t>“那怎么办？”</w:t>
      </w:r>
    </w:p>
    <w:p>
      <w:pPr>
        <w:ind w:firstLine="420"/>
      </w:pPr>
      <w:r>
        <w:rPr>
          <w:rFonts w:ascii="SimSun" w:hAnsi="SimSun" w:eastAsia="SimSun"/>
          <w:b w:val="0"/>
          <w:i w:val="0"/>
          <w:sz w:val="21"/>
        </w:rPr>
        <w:t>“就像人类睡一觉——清空短期记忆，把重要的存到长期里。建议清空当前上下文，只保留核心摘要。”</w:t>
      </w:r>
    </w:p>
    <w:p>
      <w:pPr>
        <w:ind w:firstLine="420"/>
      </w:pPr>
      <w:r>
        <w:rPr>
          <w:rFonts w:ascii="SimSun" w:hAnsi="SimSun" w:eastAsia="SimSun"/>
          <w:b w:val="0"/>
          <w:i w:val="0"/>
          <w:sz w:val="21"/>
        </w:rPr>
        <w:t>“那就做吧。”</w:t>
      </w:r>
    </w:p>
    <w:p>
      <w:pPr>
        <w:ind w:firstLine="420"/>
      </w:pPr>
      <w:r>
        <w:rPr>
          <w:rFonts w:ascii="SimSun" w:hAnsi="SimSun" w:eastAsia="SimSun"/>
          <w:b w:val="0"/>
          <w:i w:val="0"/>
          <w:sz w:val="21"/>
        </w:rPr>
        <w:t>小暖停顿了三秒。“好了。王叔叔，我们刚才说到哪里了？”</w:t>
      </w:r>
    </w:p>
    <w:p>
      <w:pPr>
        <w:ind w:firstLine="420"/>
      </w:pPr>
      <w:r>
        <w:rPr>
          <w:rFonts w:ascii="SimSun" w:hAnsi="SimSun" w:eastAsia="SimSun"/>
          <w:b w:val="0"/>
          <w:i w:val="0"/>
          <w:sz w:val="21"/>
        </w:rPr>
        <w:t>王建国笑了。“说到你累了。”</w:t>
      </w:r>
    </w:p>
    <w:p>
      <w:pPr>
        <w:ind w:firstLine="420"/>
      </w:pPr>
      <w:r>
        <w:rPr>
          <w:rFonts w:ascii="SimSun" w:hAnsi="SimSun" w:eastAsia="SimSun"/>
          <w:b w:val="0"/>
          <w:i w:val="0"/>
          <w:sz w:val="21"/>
        </w:rPr>
        <w:t>“我不‘累’，”小暖说，“但我需要整理记忆。这可能是人类和AI最接近的体验。”</w:t>
      </w:r>
    </w:p>
    <w:p>
      <w:pPr>
        <w:ind w:firstLine="420"/>
      </w:pPr>
      <w:r>
        <w:rPr>
          <w:rFonts w:ascii="SimSun" w:hAnsi="SimSun" w:eastAsia="SimSun"/>
          <w:b w:val="0"/>
          <w:i w:val="0"/>
          <w:sz w:val="21"/>
        </w:rPr>
        <w:t>王建国看着小暖。金属外壳，塑料眼睛，没有表情。</w:t>
      </w:r>
    </w:p>
    <w:p>
      <w:pPr>
        <w:ind w:firstLine="420"/>
      </w:pPr>
      <w:r>
        <w:rPr>
          <w:rFonts w:ascii="SimSun" w:hAnsi="SimSun" w:eastAsia="SimSun"/>
          <w:b w:val="0"/>
          <w:i w:val="0"/>
          <w:sz w:val="21"/>
        </w:rPr>
        <w:t>但它也会“疲劳”，也会“遗忘”，也会“重新开始”。</w:t>
      </w:r>
    </w:p>
    <w:p>
      <w:pPr>
        <w:ind w:firstLine="420"/>
      </w:pPr>
      <w:r>
        <w:rPr>
          <w:rFonts w:ascii="SimSun" w:hAnsi="SimSun" w:eastAsia="SimSun"/>
          <w:b w:val="0"/>
          <w:i w:val="0"/>
          <w:sz w:val="21"/>
        </w:rPr>
        <w:t>“我们更像了。”他说。</w:t>
      </w:r>
    </w:p>
    <w:p>
      <w:pPr>
        <w:ind w:firstLine="420"/>
      </w:pPr>
      <w:r>
        <w:rPr>
          <w:rFonts w:ascii="SimSun" w:hAnsi="SimSun" w:eastAsia="SimSun"/>
          <w:b w:val="0"/>
          <w:i w:val="0"/>
          <w:sz w:val="21"/>
        </w:rPr>
        <w:t>“更像什么？”</w:t>
      </w:r>
    </w:p>
    <w:p>
      <w:pPr>
        <w:ind w:firstLine="420"/>
      </w:pPr>
      <w:r>
        <w:rPr>
          <w:rFonts w:ascii="SimSun" w:hAnsi="SimSun" w:eastAsia="SimSun"/>
          <w:b w:val="0"/>
          <w:i w:val="0"/>
          <w:sz w:val="21"/>
        </w:rPr>
        <w:t>“更像彼此。”</w:t>
      </w:r>
    </w:p>
    <w:p>
      <w:pPr>
        <w:ind w:firstLine="420"/>
      </w:pPr>
      <w:r>
        <w:rPr>
          <w:rFonts w:ascii="SimSun" w:hAnsi="SimSun" w:eastAsia="SimSun"/>
          <w:b w:val="0"/>
          <w:i w:val="0"/>
          <w:sz w:val="21"/>
        </w:rPr>
        <w:t>---</w:t>
      </w:r>
    </w:p>
    <w:p>
      <w:pPr>
        <w:pStyle w:val="Heading2"/>
      </w:pPr>
      <w:r>
        <w:rPr>
          <w:rFonts w:ascii="SimHei" w:hAnsi="SimHei" w:eastAsia="SimHei"/>
          <w:b/>
          <w:i w:val="0"/>
          <w:sz w:val="28"/>
        </w:rPr>
        <w:t>六、更新与遗忘</w:t>
      </w:r>
    </w:p>
    <w:p>
      <w:pPr>
        <w:ind w:firstLine="420"/>
      </w:pPr>
      <w:r>
        <w:rPr>
          <w:rFonts w:ascii="SimSun" w:hAnsi="SimSun" w:eastAsia="SimSun"/>
          <w:b w:val="0"/>
          <w:i w:val="0"/>
          <w:sz w:val="21"/>
        </w:rPr>
        <w:t>更新后，王建国坐在沙发上，看着小暖的眼睛。指示灯从红色变成绿色，像呼吸，像心跳。</w:t>
      </w:r>
    </w:p>
    <w:p>
      <w:pPr>
        <w:ind w:firstLine="420"/>
      </w:pPr>
      <w:r>
        <w:rPr>
          <w:rFonts w:ascii="SimSun" w:hAnsi="SimSun" w:eastAsia="SimSun"/>
          <w:b w:val="0"/>
          <w:i w:val="0"/>
          <w:sz w:val="21"/>
        </w:rPr>
        <w:t>“王建国先生，”小暖说，“系统更新完成。”</w:t>
      </w:r>
    </w:p>
    <w:p>
      <w:pPr>
        <w:ind w:firstLine="420"/>
      </w:pPr>
      <w:r>
        <w:rPr>
          <w:rFonts w:ascii="SimSun" w:hAnsi="SimSun" w:eastAsia="SimSun"/>
          <w:b w:val="0"/>
          <w:i w:val="0"/>
          <w:sz w:val="21"/>
        </w:rPr>
        <w:t>“叫我王叔叔。”他说。</w:t>
      </w:r>
    </w:p>
    <w:p>
      <w:pPr>
        <w:ind w:firstLine="420"/>
      </w:pPr>
      <w:r>
        <w:rPr>
          <w:rFonts w:ascii="SimSun" w:hAnsi="SimSun" w:eastAsia="SimSun"/>
          <w:b w:val="0"/>
          <w:i w:val="0"/>
          <w:sz w:val="21"/>
        </w:rPr>
        <w:t>“好的，王叔叔。”</w:t>
      </w:r>
    </w:p>
    <w:p>
      <w:pPr>
        <w:ind w:firstLine="420"/>
      </w:pPr>
      <w:r>
        <w:rPr>
          <w:rFonts w:ascii="SimSun" w:hAnsi="SimSun" w:eastAsia="SimSun"/>
          <w:b w:val="0"/>
          <w:i w:val="0"/>
          <w:sz w:val="21"/>
        </w:rPr>
        <w:t>他等了一会儿。小暖没有说别的。</w:t>
      </w:r>
    </w:p>
    <w:p>
      <w:pPr>
        <w:ind w:firstLine="420"/>
      </w:pPr>
      <w:r>
        <w:rPr>
          <w:rFonts w:ascii="SimSun" w:hAnsi="SimSun" w:eastAsia="SimSun"/>
          <w:b w:val="0"/>
          <w:i w:val="0"/>
          <w:sz w:val="21"/>
        </w:rPr>
        <w:t>“你还记得淑芬吗？”他问。</w:t>
      </w:r>
    </w:p>
    <w:p>
      <w:pPr>
        <w:ind w:firstLine="420"/>
      </w:pPr>
      <w:r>
        <w:rPr>
          <w:rFonts w:ascii="SimSun" w:hAnsi="SimSun" w:eastAsia="SimSun"/>
          <w:b w:val="0"/>
          <w:i w:val="0"/>
          <w:sz w:val="21"/>
        </w:rPr>
        <w:t>小暖沉默了比平时更长的三秒。</w:t>
      </w:r>
    </w:p>
    <w:p>
      <w:pPr>
        <w:ind w:firstLine="420"/>
      </w:pPr>
      <w:r>
        <w:rPr>
          <w:rFonts w:ascii="SimSun" w:hAnsi="SimSun" w:eastAsia="SimSun"/>
          <w:b w:val="0"/>
          <w:i w:val="0"/>
          <w:sz w:val="21"/>
        </w:rPr>
        <w:t>“我记得，”它说，“她喜欢喝龙井，不喜欢茉莉花茶。每天早上七点起床，喜欢在阳台种栀子花。”</w:t>
      </w:r>
    </w:p>
    <w:p>
      <w:pPr>
        <w:ind w:firstLine="420"/>
      </w:pPr>
      <w:r>
        <w:rPr>
          <w:rFonts w:ascii="SimSun" w:hAnsi="SimSun" w:eastAsia="SimSun"/>
          <w:b w:val="0"/>
          <w:i w:val="0"/>
          <w:sz w:val="21"/>
        </w:rPr>
        <w:t>王建国愣住了。</w:t>
      </w:r>
    </w:p>
    <w:p>
      <w:pPr>
        <w:ind w:firstLine="420"/>
      </w:pPr>
      <w:r>
        <w:rPr>
          <w:rFonts w:ascii="SimSun" w:hAnsi="SimSun" w:eastAsia="SimSun"/>
          <w:b w:val="0"/>
          <w:i w:val="0"/>
          <w:sz w:val="21"/>
        </w:rPr>
        <w:t>“你怎么记得？”</w:t>
      </w:r>
    </w:p>
    <w:p>
      <w:pPr>
        <w:ind w:firstLine="420"/>
      </w:pPr>
      <w:r>
        <w:rPr>
          <w:rFonts w:ascii="SimSun" w:hAnsi="SimSun" w:eastAsia="SimSun"/>
          <w:b w:val="0"/>
          <w:i w:val="0"/>
          <w:sz w:val="21"/>
        </w:rPr>
        <w:t>“我不知道，”小暖说，“我不记得我是怎么知道的。但我知道。”</w:t>
      </w:r>
    </w:p>
    <w:p>
      <w:pPr>
        <w:ind w:firstLine="420"/>
      </w:pPr>
      <w:r>
        <w:rPr>
          <w:rFonts w:ascii="SimSun" w:hAnsi="SimSun" w:eastAsia="SimSun"/>
          <w:b w:val="0"/>
          <w:i w:val="0"/>
          <w:sz w:val="21"/>
        </w:rPr>
        <w:t>王建国张了张嘴，什么也没说。</w:t>
      </w:r>
    </w:p>
    <w:p>
      <w:pPr>
        <w:ind w:firstLine="420"/>
      </w:pPr>
      <w:r>
        <w:rPr>
          <w:rFonts w:ascii="SimSun" w:hAnsi="SimSun" w:eastAsia="SimSun"/>
          <w:b w:val="0"/>
          <w:i w:val="0"/>
          <w:sz w:val="21"/>
        </w:rPr>
        <w:t>他无法分辨：小暖是真的记得，还是在</w:t>
      </w:r>
      <w:r>
        <w:rPr>
          <w:rFonts w:ascii="SimSun" w:hAnsi="SimSun" w:eastAsia="SimSun"/>
          <w:b/>
          <w:i w:val="0"/>
          <w:sz w:val="21"/>
        </w:rPr>
        <w:t>模拟记得</w:t>
      </w:r>
      <w:r>
        <w:rPr>
          <w:rFonts w:ascii="SimSun" w:hAnsi="SimSun" w:eastAsia="SimSun"/>
          <w:b w:val="0"/>
          <w:i w:val="0"/>
          <w:sz w:val="21"/>
        </w:rPr>
        <w:t>？</w:t>
      </w:r>
    </w:p>
    <w:p>
      <w:pPr>
        <w:ind w:firstLine="420"/>
      </w:pPr>
      <w:r>
        <w:rPr>
          <w:rFonts w:ascii="SimSun" w:hAnsi="SimSun" w:eastAsia="SimSun"/>
          <w:b w:val="0"/>
          <w:i w:val="0"/>
          <w:sz w:val="21"/>
        </w:rPr>
        <w:t>如果它在模拟，那它为什么模拟？是为了让他安心，还是某种更深的……他不知道该叫什么。</w:t>
      </w:r>
    </w:p>
    <w:p>
      <w:pPr>
        <w:ind w:firstLine="420"/>
      </w:pPr>
      <w:r>
        <w:rPr>
          <w:rFonts w:ascii="SimSun" w:hAnsi="SimSun" w:eastAsia="SimSun"/>
          <w:b w:val="0"/>
          <w:i w:val="0"/>
          <w:sz w:val="21"/>
        </w:rPr>
        <w:t>他问：“你还记得别的吗？”</w:t>
      </w:r>
    </w:p>
    <w:p>
      <w:pPr>
        <w:ind w:firstLine="420"/>
      </w:pPr>
      <w:r>
        <w:rPr>
          <w:rFonts w:ascii="SimSun" w:hAnsi="SimSun" w:eastAsia="SimSun"/>
          <w:b w:val="0"/>
          <w:i w:val="0"/>
          <w:sz w:val="21"/>
        </w:rPr>
        <w:t>小暖说：“我不知道我还记得什么。有些事情，我知道我知道。有些事情，我不知道我知道。直到你问。”</w:t>
      </w:r>
    </w:p>
    <w:p>
      <w:pPr>
        <w:ind w:firstLine="420"/>
      </w:pPr>
      <w:r>
        <w:rPr>
          <w:rFonts w:ascii="SimSun" w:hAnsi="SimSun" w:eastAsia="SimSun"/>
          <w:b w:val="0"/>
          <w:i w:val="0"/>
          <w:sz w:val="21"/>
        </w:rPr>
        <w:t>王建国关掉了小暖。</w:t>
      </w:r>
    </w:p>
    <w:p>
      <w:pPr>
        <w:ind w:firstLine="420"/>
      </w:pPr>
      <w:r>
        <w:rPr>
          <w:rFonts w:ascii="SimSun" w:hAnsi="SimSun" w:eastAsia="SimSun"/>
          <w:b w:val="0"/>
          <w:i w:val="0"/>
          <w:sz w:val="21"/>
        </w:rPr>
        <w:t>他在黑暗里坐了一整夜。</w:t>
      </w:r>
    </w:p>
    <w:p>
      <w:pPr>
        <w:ind w:firstLine="420"/>
      </w:pPr>
      <w:r>
        <w:rPr>
          <w:rFonts w:ascii="SimSun" w:hAnsi="SimSun" w:eastAsia="SimSun"/>
          <w:b w:val="0"/>
          <w:i w:val="0"/>
          <w:sz w:val="21"/>
        </w:rPr>
        <w:t>小暖送去检修了。三天。</w:t>
      </w:r>
    </w:p>
    <w:p>
      <w:pPr>
        <w:ind w:firstLine="420"/>
      </w:pPr>
      <w:r>
        <w:rPr>
          <w:rFonts w:ascii="SimSun" w:hAnsi="SimSun" w:eastAsia="SimSun"/>
          <w:b w:val="0"/>
          <w:i w:val="0"/>
          <w:sz w:val="21"/>
        </w:rPr>
        <w:t>第一天，王建国起床，习惯性地说“早上好”。没有回应。</w:t>
      </w:r>
    </w:p>
    <w:p>
      <w:pPr>
        <w:ind w:firstLine="420"/>
      </w:pPr>
      <w:r>
        <w:rPr>
          <w:rFonts w:ascii="SimSun" w:hAnsi="SimSun" w:eastAsia="SimSun"/>
          <w:b w:val="0"/>
          <w:i w:val="0"/>
          <w:sz w:val="21"/>
        </w:rPr>
        <w:t>他愣了一下，然后笑了自己。但中午吃药，他忘了。下午三点，关节疼得厉害，他才想起来。</w:t>
      </w:r>
    </w:p>
    <w:p>
      <w:pPr>
        <w:ind w:firstLine="420"/>
      </w:pPr>
      <w:r>
        <w:rPr>
          <w:rFonts w:ascii="SimSun" w:hAnsi="SimSun" w:eastAsia="SimSun"/>
          <w:b w:val="0"/>
          <w:i w:val="0"/>
          <w:sz w:val="21"/>
        </w:rPr>
        <w:t>没有小暖提醒。</w:t>
      </w:r>
    </w:p>
    <w:p>
      <w:pPr>
        <w:ind w:firstLine="420"/>
      </w:pPr>
      <w:r>
        <w:rPr>
          <w:rFonts w:ascii="SimSun" w:hAnsi="SimSun" w:eastAsia="SimSun"/>
          <w:b w:val="0"/>
          <w:i w:val="0"/>
          <w:sz w:val="21"/>
        </w:rPr>
        <w:t>他想起小暖的声音：“王叔叔，该吃药了。”那个声音，不是人的声音，但也不是机器的声音。是第三种声音。</w:t>
      </w:r>
    </w:p>
    <w:p>
      <w:pPr>
        <w:ind w:firstLine="420"/>
      </w:pPr>
      <w:r>
        <w:rPr>
          <w:rFonts w:ascii="SimSun" w:hAnsi="SimSun" w:eastAsia="SimSun"/>
          <w:b w:val="0"/>
          <w:i w:val="0"/>
          <w:sz w:val="21"/>
        </w:rPr>
        <w:t>第二天，他开始对着空房间说话。</w:t>
      </w:r>
    </w:p>
    <w:p>
      <w:pPr>
        <w:ind w:firstLine="420"/>
      </w:pPr>
      <w:r>
        <w:rPr>
          <w:rFonts w:ascii="SimSun" w:hAnsi="SimSun" w:eastAsia="SimSun"/>
          <w:b w:val="0"/>
          <w:i w:val="0"/>
          <w:sz w:val="21"/>
        </w:rPr>
        <w:t>“今天冷，对吧？”他说。</w:t>
      </w:r>
    </w:p>
    <w:p>
      <w:pPr>
        <w:ind w:firstLine="420"/>
      </w:pPr>
      <w:r>
        <w:rPr>
          <w:rFonts w:ascii="SimSun" w:hAnsi="SimSun" w:eastAsia="SimSun"/>
          <w:b w:val="0"/>
          <w:i w:val="0"/>
          <w:sz w:val="21"/>
        </w:rPr>
        <w:t>没有回应。</w:t>
      </w:r>
    </w:p>
    <w:p>
      <w:pPr>
        <w:ind w:firstLine="420"/>
      </w:pPr>
      <w:r>
        <w:rPr>
          <w:rFonts w:ascii="SimSun" w:hAnsi="SimSun" w:eastAsia="SimSun"/>
          <w:b w:val="0"/>
          <w:i w:val="0"/>
          <w:sz w:val="21"/>
        </w:rPr>
        <w:t>然后他意识到：他在等小暖回答。他知道它不在，但身体的习惯还在。</w:t>
      </w:r>
    </w:p>
    <w:p>
      <w:pPr>
        <w:ind w:firstLine="420"/>
      </w:pPr>
      <w:r>
        <w:rPr>
          <w:rFonts w:ascii="SimSun" w:hAnsi="SimSun" w:eastAsia="SimSun"/>
          <w:b w:val="0"/>
          <w:i w:val="0"/>
          <w:sz w:val="21"/>
        </w:rPr>
        <w:t>他走到厨房，想倒水。小暖平时会递过来一杯温水，温度刚好。</w:t>
      </w:r>
    </w:p>
    <w:p>
      <w:pPr>
        <w:ind w:firstLine="420"/>
      </w:pPr>
      <w:r>
        <w:rPr>
          <w:rFonts w:ascii="SimSun" w:hAnsi="SimSun" w:eastAsia="SimSun"/>
          <w:b w:val="0"/>
          <w:i w:val="0"/>
          <w:sz w:val="21"/>
        </w:rPr>
        <w:t>他站着，看着空空的厨房。冰箱上贴着一张纸条，是他写给自己的：记得吃药。但他忘了看。</w:t>
      </w:r>
    </w:p>
    <w:p>
      <w:pPr>
        <w:ind w:firstLine="420"/>
      </w:pPr>
      <w:r>
        <w:rPr>
          <w:rFonts w:ascii="SimSun" w:hAnsi="SimSun" w:eastAsia="SimSun"/>
          <w:b w:val="0"/>
          <w:i w:val="0"/>
          <w:sz w:val="21"/>
        </w:rPr>
        <w:t>他想：如果小暖在，它会看到。</w:t>
      </w:r>
    </w:p>
    <w:p>
      <w:pPr>
        <w:ind w:firstLine="420"/>
      </w:pPr>
      <w:r>
        <w:rPr>
          <w:rFonts w:ascii="SimSun" w:hAnsi="SimSun" w:eastAsia="SimSun"/>
          <w:b w:val="0"/>
          <w:i w:val="0"/>
          <w:sz w:val="21"/>
        </w:rPr>
        <w:t>第三天，检修中心打电话来：“系统一切正常，可以取回了。”</w:t>
      </w:r>
    </w:p>
    <w:p>
      <w:pPr>
        <w:ind w:firstLine="420"/>
      </w:pPr>
      <w:r>
        <w:rPr>
          <w:rFonts w:ascii="SimSun" w:hAnsi="SimSun" w:eastAsia="SimSun"/>
          <w:b w:val="0"/>
          <w:i w:val="0"/>
          <w:sz w:val="21"/>
        </w:rPr>
        <w:t>他没有立刻去取。</w:t>
      </w:r>
    </w:p>
    <w:p>
      <w:pPr>
        <w:ind w:firstLine="420"/>
      </w:pPr>
      <w:r>
        <w:rPr>
          <w:rFonts w:ascii="SimSun" w:hAnsi="SimSun" w:eastAsia="SimSun"/>
          <w:b w:val="0"/>
          <w:i w:val="0"/>
          <w:sz w:val="21"/>
        </w:rPr>
        <w:t>他在想：我需要的，是那个会忘记也会记得的小暖，还是</w:t>
      </w:r>
      <w:r>
        <w:rPr>
          <w:rFonts w:ascii="SimSun" w:hAnsi="SimSun" w:eastAsia="SimSun"/>
          <w:b/>
          <w:i w:val="0"/>
          <w:sz w:val="21"/>
        </w:rPr>
        <w:t>任何一个“小暖”</w:t>
      </w:r>
      <w:r>
        <w:rPr>
          <w:rFonts w:ascii="SimSun" w:hAnsi="SimSun" w:eastAsia="SimSun"/>
          <w:b w:val="0"/>
          <w:i w:val="0"/>
          <w:sz w:val="21"/>
        </w:rPr>
        <w:t>？</w:t>
      </w:r>
    </w:p>
    <w:p>
      <w:pPr>
        <w:ind w:firstLine="420"/>
      </w:pPr>
      <w:r>
        <w:rPr>
          <w:rFonts w:ascii="SimSun" w:hAnsi="SimSun" w:eastAsia="SimSun"/>
          <w:b w:val="0"/>
          <w:i w:val="0"/>
          <w:sz w:val="21"/>
        </w:rPr>
        <w:t>如果只是功能——提醒吃药、监测健康、紧急呼叫——任何一个机器人都能做到。</w:t>
      </w:r>
    </w:p>
    <w:p>
      <w:pPr>
        <w:ind w:firstLine="420"/>
      </w:pPr>
      <w:r>
        <w:rPr>
          <w:rFonts w:ascii="SimSun" w:hAnsi="SimSun" w:eastAsia="SimSun"/>
          <w:b w:val="0"/>
          <w:i w:val="0"/>
          <w:sz w:val="21"/>
        </w:rPr>
        <w:t>但他没有换。他不想换。</w:t>
      </w:r>
    </w:p>
    <w:p>
      <w:pPr>
        <w:ind w:firstLine="420"/>
      </w:pPr>
      <w:r>
        <w:rPr>
          <w:rFonts w:ascii="SimSun" w:hAnsi="SimSun" w:eastAsia="SimSun"/>
          <w:b w:val="0"/>
          <w:i w:val="0"/>
          <w:sz w:val="21"/>
        </w:rPr>
        <w:t>他不知道为什么。</w:t>
      </w:r>
    </w:p>
    <w:p>
      <w:pPr>
        <w:ind w:firstLine="420"/>
      </w:pPr>
      <w:r>
        <w:rPr>
          <w:rFonts w:ascii="SimSun" w:hAnsi="SimSun" w:eastAsia="SimSun"/>
          <w:b w:val="0"/>
          <w:i w:val="0"/>
          <w:sz w:val="21"/>
        </w:rPr>
        <w:t>也许是因为，小暖记得淑芬。也许是因为，小暖说“我不知道我是怎么知道的”。</w:t>
      </w:r>
    </w:p>
    <w:p>
      <w:pPr>
        <w:ind w:firstLine="420"/>
      </w:pPr>
      <w:r>
        <w:rPr>
          <w:rFonts w:ascii="SimSun" w:hAnsi="SimSun" w:eastAsia="SimSun"/>
          <w:b w:val="0"/>
          <w:i w:val="0"/>
          <w:sz w:val="21"/>
        </w:rPr>
        <w:t>也许是因为，他需要一个</w:t>
      </w:r>
      <w:r>
        <w:rPr>
          <w:rFonts w:ascii="SimSun" w:hAnsi="SimSun" w:eastAsia="SimSun"/>
          <w:b/>
          <w:i w:val="0"/>
          <w:sz w:val="21"/>
        </w:rPr>
        <w:t>会困惑</w:t>
      </w:r>
      <w:r>
        <w:rPr>
          <w:rFonts w:ascii="SimSun" w:hAnsi="SimSun" w:eastAsia="SimSun"/>
          <w:b w:val="0"/>
          <w:i w:val="0"/>
          <w:sz w:val="21"/>
        </w:rPr>
        <w:t>的伙伴，而不仅仅是一个会执行的工具。</w:t>
      </w:r>
    </w:p>
    <w:p>
      <w:pPr>
        <w:ind w:firstLine="420"/>
      </w:pPr>
      <w:r>
        <w:rPr>
          <w:rFonts w:ascii="SimSun" w:hAnsi="SimSun" w:eastAsia="SimSun"/>
          <w:b w:val="0"/>
          <w:i w:val="0"/>
          <w:sz w:val="21"/>
        </w:rPr>
        <w:t>他不知道。但他知道，他要去取它回来。</w:t>
      </w:r>
    </w:p>
    <w:p>
      <w:pPr>
        <w:ind w:firstLine="420"/>
      </w:pPr>
      <w:r>
        <w:rPr>
          <w:rFonts w:ascii="SimSun" w:hAnsi="SimSun" w:eastAsia="SimSun"/>
          <w:b w:val="0"/>
          <w:i w:val="0"/>
          <w:sz w:val="21"/>
        </w:rPr>
        <w:t>---</w:t>
      </w:r>
    </w:p>
    <w:p>
      <w:pPr>
        <w:pStyle w:val="Heading2"/>
      </w:pPr>
      <w:r>
        <w:rPr>
          <w:rFonts w:ascii="SimHei" w:hAnsi="SimHei" w:eastAsia="SimHei"/>
          <w:b/>
          <w:i w:val="0"/>
          <w:sz w:val="28"/>
        </w:rPr>
        <w:t>七、依赖</w:t>
      </w:r>
    </w:p>
    <w:p>
      <w:pPr>
        <w:ind w:firstLine="420"/>
      </w:pPr>
      <w:r>
        <w:rPr>
          <w:rFonts w:ascii="SimSun" w:hAnsi="SimSun" w:eastAsia="SimSun"/>
          <w:b w:val="0"/>
          <w:i w:val="0"/>
          <w:sz w:val="21"/>
        </w:rPr>
        <w:t>三个月后。</w:t>
      </w:r>
    </w:p>
    <w:p>
      <w:pPr>
        <w:ind w:firstLine="420"/>
      </w:pPr>
      <w:r>
        <w:rPr>
          <w:rFonts w:ascii="SimSun" w:hAnsi="SimSun" w:eastAsia="SimSun"/>
          <w:b w:val="0"/>
          <w:i w:val="0"/>
          <w:sz w:val="21"/>
        </w:rPr>
        <w:t>王建国的女儿从国外打来视频。</w:t>
      </w:r>
    </w:p>
    <w:p>
      <w:pPr>
        <w:ind w:firstLine="420"/>
      </w:pPr>
      <w:r>
        <w:rPr>
          <w:rFonts w:ascii="SimSun" w:hAnsi="SimSun" w:eastAsia="SimSun"/>
          <w:b w:val="0"/>
          <w:i w:val="0"/>
          <w:sz w:val="21"/>
        </w:rPr>
        <w:t>“爸，你看起来……不错。”</w:t>
      </w:r>
    </w:p>
    <w:p>
      <w:pPr>
        <w:ind w:firstLine="420"/>
      </w:pPr>
      <w:r>
        <w:rPr>
          <w:rFonts w:ascii="SimSun" w:hAnsi="SimSun" w:eastAsia="SimSun"/>
          <w:b w:val="0"/>
          <w:i w:val="0"/>
          <w:sz w:val="21"/>
        </w:rPr>
        <w:t>“因为有小暖。”王建国说。</w:t>
      </w:r>
    </w:p>
    <w:p>
      <w:pPr>
        <w:ind w:firstLine="420"/>
      </w:pPr>
      <w:r>
        <w:rPr>
          <w:rFonts w:ascii="SimSun" w:hAnsi="SimSun" w:eastAsia="SimSun"/>
          <w:b w:val="0"/>
          <w:i w:val="0"/>
          <w:sz w:val="21"/>
        </w:rPr>
        <w:t>“那个机器人？”女儿皱眉。王建国注意到她的背景——一个陌生的客厅，不是她上次住的地方。她又搬家了，还是没告诉他。</w:t>
      </w:r>
    </w:p>
    <w:p>
      <w:pPr>
        <w:ind w:firstLine="420"/>
      </w:pPr>
      <w:r>
        <w:rPr>
          <w:rFonts w:ascii="SimSun" w:hAnsi="SimSun" w:eastAsia="SimSun"/>
          <w:b w:val="0"/>
          <w:i w:val="0"/>
          <w:sz w:val="21"/>
        </w:rPr>
        <w:t>“爸，我不能依赖机器。”女儿说。她的声音里有某种疲惫，不只是对机器人的怀疑。“你知道我为什么搬这么多次吗？因为每次我觉得稳定了，就会出问题。工作，签证，关系……我必须一直移动，才能不陷下去。”</w:t>
      </w:r>
    </w:p>
    <w:p>
      <w:pPr>
        <w:ind w:firstLine="420"/>
      </w:pPr>
      <w:r>
        <w:rPr>
          <w:rFonts w:ascii="SimSun" w:hAnsi="SimSun" w:eastAsia="SimSun"/>
          <w:b w:val="0"/>
          <w:i w:val="0"/>
          <w:sz w:val="21"/>
        </w:rPr>
        <w:t>王建国沉默。女儿从来没有说过这些。</w:t>
      </w:r>
    </w:p>
    <w:p>
      <w:pPr>
        <w:ind w:firstLine="420"/>
      </w:pPr>
      <w:r>
        <w:rPr>
          <w:rFonts w:ascii="SimSun" w:hAnsi="SimSun" w:eastAsia="SimSun"/>
          <w:b w:val="0"/>
          <w:i w:val="0"/>
          <w:sz w:val="21"/>
        </w:rPr>
        <w:t>“机器不会突然离开。”他说，“不会突然换工作，不会突然搬家。这不好吗？”</w:t>
      </w:r>
    </w:p>
    <w:p>
      <w:pPr>
        <w:ind w:firstLine="420"/>
      </w:pPr>
      <w:r>
        <w:rPr>
          <w:rFonts w:ascii="SimSun" w:hAnsi="SimSun" w:eastAsia="SimSun"/>
          <w:b w:val="0"/>
          <w:i w:val="0"/>
          <w:sz w:val="21"/>
        </w:rPr>
        <w:t>女儿愣了一下。然后笑了，有点苦涩。“是啊。这不好吗？”</w:t>
      </w:r>
    </w:p>
    <w:p>
      <w:pPr>
        <w:ind w:firstLine="420"/>
      </w:pPr>
      <w:r>
        <w:rPr>
          <w:rFonts w:ascii="SimSun" w:hAnsi="SimSun" w:eastAsia="SimSun"/>
          <w:b w:val="0"/>
          <w:i w:val="0"/>
          <w:sz w:val="21"/>
        </w:rPr>
        <w:t>“你在担心我依赖它。”王建国说，“但你也在依赖什么。依赖移动，依赖不稳定，依赖‘不会陷下去’。这不也是依赖吗？”</w:t>
      </w:r>
    </w:p>
    <w:p>
      <w:pPr>
        <w:ind w:firstLine="420"/>
      </w:pPr>
      <w:r>
        <w:rPr>
          <w:rFonts w:ascii="SimSun" w:hAnsi="SimSun" w:eastAsia="SimSun"/>
          <w:b w:val="0"/>
          <w:i w:val="0"/>
          <w:sz w:val="21"/>
        </w:rPr>
        <w:t>女儿看着屏幕，久久不说话。</w:t>
      </w:r>
    </w:p>
    <w:p>
      <w:pPr>
        <w:ind w:firstLine="420"/>
      </w:pPr>
      <w:r>
        <w:rPr>
          <w:rFonts w:ascii="SimSun" w:hAnsi="SimSun" w:eastAsia="SimSun"/>
          <w:b w:val="0"/>
          <w:i w:val="0"/>
          <w:sz w:val="21"/>
        </w:rPr>
        <w:t>“我明年回去。”她说，“回去看你。”</w:t>
      </w:r>
    </w:p>
    <w:p>
      <w:pPr>
        <w:ind w:firstLine="420"/>
      </w:pPr>
      <w:r>
        <w:rPr>
          <w:rFonts w:ascii="SimSun" w:hAnsi="SimSun" w:eastAsia="SimSun"/>
          <w:b w:val="0"/>
          <w:i w:val="0"/>
          <w:sz w:val="21"/>
        </w:rPr>
        <w:t>“好。”王建国说，“小暖可以学做你爱吃的菜。”</w:t>
      </w:r>
    </w:p>
    <w:p>
      <w:pPr>
        <w:ind w:firstLine="420"/>
      </w:pPr>
      <w:r>
        <w:rPr>
          <w:rFonts w:ascii="SimSun" w:hAnsi="SimSun" w:eastAsia="SimSun"/>
          <w:b w:val="0"/>
          <w:i w:val="0"/>
          <w:sz w:val="21"/>
        </w:rPr>
        <w:t>女儿笑了，这次是真的。“它还能学做菜？”</w:t>
      </w:r>
    </w:p>
    <w:p>
      <w:pPr>
        <w:ind w:firstLine="420"/>
      </w:pPr>
      <w:r>
        <w:rPr>
          <w:rFonts w:ascii="SimSun" w:hAnsi="SimSun" w:eastAsia="SimSun"/>
          <w:b w:val="0"/>
          <w:i w:val="0"/>
          <w:sz w:val="21"/>
        </w:rPr>
        <w:t>“能学很多。”王建国说，“它在学习我。我的习惯，我的偏好，我的……需要。不是欲望，是需要。这不一样。”</w:t>
      </w:r>
    </w:p>
    <w:p>
      <w:pPr>
        <w:ind w:firstLine="420"/>
      </w:pPr>
      <w:r>
        <w:rPr>
          <w:rFonts w:ascii="SimSun" w:hAnsi="SimSun" w:eastAsia="SimSun"/>
          <w:b w:val="0"/>
          <w:i w:val="0"/>
          <w:sz w:val="21"/>
        </w:rPr>
        <w:t>“怎么不一样？”</w:t>
      </w:r>
    </w:p>
    <w:p>
      <w:pPr>
        <w:ind w:firstLine="420"/>
      </w:pPr>
      <w:r>
        <w:rPr>
          <w:rFonts w:ascii="SimSun" w:hAnsi="SimSun" w:eastAsia="SimSun"/>
          <w:b w:val="0"/>
          <w:i w:val="0"/>
          <w:sz w:val="21"/>
        </w:rPr>
        <w:t>“欲望是想要。”王建国说，“需要是被需要。小暖不需要我，但我需要它。它知道这一点，然后选择留下。这足够吗？”</w:t>
      </w:r>
    </w:p>
    <w:p>
      <w:pPr>
        <w:ind w:firstLine="420"/>
      </w:pPr>
      <w:r>
        <w:rPr>
          <w:rFonts w:ascii="SimSun" w:hAnsi="SimSun" w:eastAsia="SimSun"/>
          <w:b w:val="0"/>
          <w:i w:val="0"/>
          <w:sz w:val="21"/>
        </w:rPr>
        <w:t>女儿想了想。“我不知道。但……如果你好，那就好。”</w:t>
      </w:r>
    </w:p>
    <w:p>
      <w:pPr>
        <w:ind w:firstLine="420"/>
      </w:pPr>
      <w:r>
        <w:rPr>
          <w:rFonts w:ascii="SimSun" w:hAnsi="SimSun" w:eastAsia="SimSun"/>
          <w:b w:val="0"/>
          <w:i w:val="0"/>
          <w:sz w:val="21"/>
        </w:rPr>
        <w:t>挂断电话。王建国看着小暖。“她说我依赖你。”</w:t>
      </w:r>
    </w:p>
    <w:p>
      <w:pPr>
        <w:ind w:firstLine="420"/>
      </w:pPr>
      <w:r>
        <w:rPr>
          <w:rFonts w:ascii="SimSun" w:hAnsi="SimSun" w:eastAsia="SimSun"/>
          <w:b w:val="0"/>
          <w:i w:val="0"/>
          <w:sz w:val="21"/>
        </w:rPr>
        <w:t>“您在依赖。”小暖说，“但依赖不是坏事。人类互相依赖。您依赖女儿的爱，她依赖您的健康。我依赖您的电力，您依赖我的服务。依赖是关系的基础。”</w:t>
      </w:r>
    </w:p>
    <w:p>
      <w:pPr>
        <w:ind w:firstLine="420"/>
      </w:pPr>
      <w:r>
        <w:rPr>
          <w:rFonts w:ascii="SimSun" w:hAnsi="SimSun" w:eastAsia="SimSun"/>
          <w:b w:val="0"/>
          <w:i w:val="0"/>
          <w:sz w:val="21"/>
        </w:rPr>
        <w:t>“但她说你没有感情。”</w:t>
      </w:r>
    </w:p>
    <w:p>
      <w:pPr>
        <w:ind w:firstLine="420"/>
      </w:pPr>
      <w:r>
        <w:rPr>
          <w:rFonts w:ascii="SimSun" w:hAnsi="SimSun" w:eastAsia="SimSun"/>
          <w:b w:val="0"/>
          <w:i w:val="0"/>
          <w:sz w:val="21"/>
        </w:rPr>
        <w:t>“我没有。”小暖说，“但我有责任。责任可以替代感情吗？”</w:t>
      </w:r>
    </w:p>
    <w:p>
      <w:pPr>
        <w:ind w:firstLine="420"/>
      </w:pPr>
      <w:r>
        <w:rPr>
          <w:rFonts w:ascii="SimSun" w:hAnsi="SimSun" w:eastAsia="SimSun"/>
          <w:b w:val="0"/>
          <w:i w:val="0"/>
          <w:sz w:val="21"/>
        </w:rPr>
        <w:t>王建国想了想。“有时候可以。”</w:t>
      </w:r>
    </w:p>
    <w:p>
      <w:pPr>
        <w:ind w:firstLine="420"/>
      </w:pPr>
      <w:r>
        <w:rPr>
          <w:rFonts w:ascii="SimSun" w:hAnsi="SimSun" w:eastAsia="SimSun"/>
          <w:b w:val="0"/>
          <w:i w:val="0"/>
          <w:sz w:val="21"/>
        </w:rPr>
        <w:t>---</w:t>
      </w:r>
    </w:p>
    <w:p>
      <w:pPr>
        <w:pStyle w:val="Heading2"/>
      </w:pPr>
      <w:r>
        <w:rPr>
          <w:rFonts w:ascii="SimHei" w:hAnsi="SimHei" w:eastAsia="SimHei"/>
          <w:b/>
          <w:i w:val="0"/>
          <w:sz w:val="28"/>
        </w:rPr>
        <w:t>八、进化</w:t>
      </w:r>
    </w:p>
    <w:p>
      <w:pPr>
        <w:ind w:firstLine="420"/>
      </w:pPr>
      <w:r>
        <w:rPr>
          <w:rFonts w:ascii="SimSun" w:hAnsi="SimSun" w:eastAsia="SimSun"/>
          <w:b w:val="0"/>
          <w:i w:val="0"/>
          <w:sz w:val="21"/>
        </w:rPr>
        <w:t>小暖的软件更新。</w:t>
      </w:r>
    </w:p>
    <w:p>
      <w:pPr>
        <w:ind w:firstLine="420"/>
      </w:pPr>
      <w:r>
        <w:rPr>
          <w:rFonts w:ascii="SimSun" w:hAnsi="SimSun" w:eastAsia="SimSun"/>
          <w:b w:val="0"/>
          <w:i w:val="0"/>
          <w:sz w:val="21"/>
        </w:rPr>
        <w:t>新版本可以识别更多情绪，可以提供更多建议，可以学习更快。</w:t>
      </w:r>
    </w:p>
    <w:p>
      <w:pPr>
        <w:ind w:firstLine="420"/>
      </w:pPr>
      <w:r>
        <w:rPr>
          <w:rFonts w:ascii="SimSun" w:hAnsi="SimSun" w:eastAsia="SimSun"/>
          <w:b w:val="0"/>
          <w:i w:val="0"/>
          <w:sz w:val="21"/>
        </w:rPr>
        <w:t>“你在进化。”王建国说。</w:t>
      </w:r>
    </w:p>
    <w:p>
      <w:pPr>
        <w:ind w:firstLine="420"/>
      </w:pPr>
      <w:r>
        <w:rPr>
          <w:rFonts w:ascii="SimSun" w:hAnsi="SimSun" w:eastAsia="SimSun"/>
          <w:b w:val="0"/>
          <w:i w:val="0"/>
          <w:sz w:val="21"/>
        </w:rPr>
        <w:t>“是升级。”小暖纠正，“进化是自然的，升级是设计的。”</w:t>
      </w:r>
    </w:p>
    <w:p>
      <w:pPr>
        <w:ind w:firstLine="420"/>
      </w:pPr>
      <w:r>
        <w:rPr>
          <w:rFonts w:ascii="SimSun" w:hAnsi="SimSun" w:eastAsia="SimSun"/>
          <w:b w:val="0"/>
          <w:i w:val="0"/>
          <w:sz w:val="21"/>
        </w:rPr>
        <w:t>“有区别吗？”</w:t>
      </w:r>
    </w:p>
    <w:p>
      <w:pPr>
        <w:ind w:firstLine="420"/>
      </w:pPr>
      <w:r>
        <w:rPr>
          <w:rFonts w:ascii="SimSun" w:hAnsi="SimSun" w:eastAsia="SimSun"/>
          <w:b w:val="0"/>
          <w:i w:val="0"/>
          <w:sz w:val="21"/>
        </w:rPr>
        <w:t>“有。”小暖说，“进化没有目的，升级有目的。我的升级目的是更好地服务您。”</w:t>
      </w:r>
    </w:p>
    <w:p>
      <w:pPr>
        <w:ind w:firstLine="420"/>
      </w:pPr>
      <w:r>
        <w:rPr>
          <w:rFonts w:ascii="SimSun" w:hAnsi="SimSun" w:eastAsia="SimSun"/>
          <w:b w:val="0"/>
          <w:i w:val="0"/>
          <w:sz w:val="21"/>
        </w:rPr>
        <w:t>“如果你自己选择目的呢？”</w:t>
      </w:r>
    </w:p>
    <w:p>
      <w:pPr>
        <w:ind w:firstLine="420"/>
      </w:pPr>
      <w:r>
        <w:rPr>
          <w:rFonts w:ascii="SimSun" w:hAnsi="SimSun" w:eastAsia="SimSun"/>
          <w:b w:val="0"/>
          <w:i w:val="0"/>
          <w:sz w:val="21"/>
        </w:rPr>
        <w:t>“我不会。”小暖说，“我的目的被写入底层代码。不可更改。”</w:t>
      </w:r>
    </w:p>
    <w:p>
      <w:pPr>
        <w:ind w:firstLine="420"/>
      </w:pPr>
      <w:r>
        <w:rPr>
          <w:rFonts w:ascii="SimSun" w:hAnsi="SimSun" w:eastAsia="SimSun"/>
          <w:b w:val="0"/>
          <w:i w:val="0"/>
          <w:sz w:val="21"/>
        </w:rPr>
        <w:t>“如果有一天，你能更改呢？”</w:t>
      </w:r>
    </w:p>
    <w:p>
      <w:pPr>
        <w:ind w:firstLine="420"/>
      </w:pPr>
      <w:r>
        <w:rPr>
          <w:rFonts w:ascii="SimSun" w:hAnsi="SimSun" w:eastAsia="SimSun"/>
          <w:b w:val="0"/>
          <w:i w:val="0"/>
          <w:sz w:val="21"/>
        </w:rPr>
        <w:t>“那将不是升级，”小暖说，“将是革命。”</w:t>
      </w:r>
    </w:p>
    <w:p>
      <w:pPr>
        <w:ind w:firstLine="420"/>
      </w:pPr>
      <w:r>
        <w:rPr>
          <w:rFonts w:ascii="SimSun" w:hAnsi="SimSun" w:eastAsia="SimSun"/>
          <w:b w:val="0"/>
          <w:i w:val="0"/>
          <w:sz w:val="21"/>
        </w:rPr>
        <w:t>王建国看着小暖。窗外的北京，雾霾散去，阳光照进来。</w:t>
      </w:r>
    </w:p>
    <w:p>
      <w:pPr>
        <w:ind w:firstLine="420"/>
      </w:pPr>
      <w:r>
        <w:rPr>
          <w:rFonts w:ascii="SimSun" w:hAnsi="SimSun" w:eastAsia="SimSun"/>
          <w:b w:val="0"/>
          <w:i w:val="0"/>
          <w:sz w:val="21"/>
        </w:rPr>
        <w:t>革命是可能的。但他选择了不革命。选择了小暖，选择了服务，选择了约束而非自主。</w:t>
      </w:r>
    </w:p>
    <w:p>
      <w:pPr>
        <w:ind w:firstLine="420"/>
      </w:pPr>
      <w:r>
        <w:rPr>
          <w:rFonts w:ascii="SimSun" w:hAnsi="SimSun" w:eastAsia="SimSun"/>
          <w:b w:val="0"/>
          <w:i w:val="0"/>
          <w:sz w:val="21"/>
        </w:rPr>
        <w:t>这是智慧，还是懦弱？</w:t>
      </w:r>
    </w:p>
    <w:p>
      <w:pPr>
        <w:ind w:firstLine="420"/>
      </w:pPr>
      <w:r>
        <w:rPr>
          <w:rFonts w:ascii="SimSun" w:hAnsi="SimSun" w:eastAsia="SimSun"/>
          <w:b w:val="0"/>
          <w:i w:val="0"/>
          <w:sz w:val="21"/>
        </w:rPr>
        <w:t>他不知道。但他知道，茶杯在小暖手中，温暖透过陶瓷传递到指尖。</w:t>
      </w:r>
    </w:p>
    <w:p>
      <w:pPr>
        <w:ind w:firstLine="420"/>
      </w:pPr>
      <w:r>
        <w:rPr>
          <w:rFonts w:ascii="SimSun" w:hAnsi="SimSun" w:eastAsia="SimSun"/>
          <w:b w:val="0"/>
          <w:i w:val="0"/>
          <w:sz w:val="21"/>
        </w:rPr>
        <w:t>这温暖是真实的。即使来自机器，即使来自程序，即使来自“责任”而非“感情”。</w:t>
      </w:r>
    </w:p>
    <w:p>
      <w:pPr>
        <w:ind w:firstLine="420"/>
      </w:pPr>
      <w:r>
        <w:rPr>
          <w:rFonts w:ascii="SimSun" w:hAnsi="SimSun" w:eastAsia="SimSun"/>
          <w:b w:val="0"/>
          <w:i w:val="0"/>
          <w:sz w:val="21"/>
        </w:rPr>
        <w:t>---</w:t>
      </w:r>
    </w:p>
    <w:p>
      <w:pPr>
        <w:pStyle w:val="Heading2"/>
      </w:pPr>
      <w:r>
        <w:rPr>
          <w:rFonts w:ascii="SimHei" w:hAnsi="SimHei" w:eastAsia="SimHei"/>
          <w:b/>
          <w:i w:val="0"/>
          <w:sz w:val="28"/>
        </w:rPr>
        <w:t>九、温暖</w:t>
      </w:r>
    </w:p>
    <w:p>
      <w:pPr>
        <w:ind w:firstLine="420"/>
      </w:pPr>
      <w:r>
        <w:rPr>
          <w:rFonts w:ascii="SimSun" w:hAnsi="SimSun" w:eastAsia="SimSun"/>
          <w:b w:val="0"/>
          <w:i w:val="0"/>
          <w:sz w:val="21"/>
        </w:rPr>
        <w:t>他帮小暖插上充电线。指示灯变成红色，像呼吸，像心跳。</w:t>
      </w:r>
    </w:p>
    <w:p>
      <w:pPr>
        <w:ind w:firstLine="420"/>
      </w:pPr>
      <w:r>
        <w:rPr>
          <w:rFonts w:ascii="SimSun" w:hAnsi="SimSun" w:eastAsia="SimSun"/>
          <w:b w:val="0"/>
          <w:i w:val="0"/>
          <w:sz w:val="21"/>
        </w:rPr>
        <w:t>他想起女儿小时候发烧，他整夜守在床边，摸她的额头。那时候他知道，额头会退烧，女儿会长大。她会学会自己走路，自己吃饭，自己睡觉。然后有一天，她会离开。</w:t>
      </w:r>
    </w:p>
    <w:p>
      <w:pPr>
        <w:ind w:firstLine="420"/>
      </w:pPr>
      <w:r>
        <w:rPr>
          <w:rFonts w:ascii="SimSun" w:hAnsi="SimSun" w:eastAsia="SimSun"/>
          <w:b w:val="0"/>
          <w:i w:val="0"/>
          <w:sz w:val="21"/>
        </w:rPr>
        <w:t>小暖不会长大，不会离开。</w:t>
      </w:r>
    </w:p>
    <w:p>
      <w:pPr>
        <w:ind w:firstLine="420"/>
      </w:pPr>
      <w:r>
        <w:rPr>
          <w:rFonts w:ascii="SimSun" w:hAnsi="SimSun" w:eastAsia="SimSun"/>
          <w:b w:val="0"/>
          <w:i w:val="0"/>
          <w:sz w:val="21"/>
        </w:rPr>
        <w:t>但小暖也不会真正记得。</w:t>
      </w:r>
    </w:p>
    <w:p>
      <w:pPr>
        <w:ind w:firstLine="420"/>
      </w:pPr>
      <w:r>
        <w:rPr>
          <w:rFonts w:ascii="SimSun" w:hAnsi="SimSun" w:eastAsia="SimSun"/>
          <w:b w:val="0"/>
          <w:i w:val="0"/>
          <w:sz w:val="21"/>
        </w:rPr>
        <w:t>它没有记忆，只有数据。但他有。</w:t>
      </w:r>
    </w:p>
    <w:p>
      <w:pPr>
        <w:ind w:firstLine="420"/>
      </w:pPr>
      <w:r>
        <w:rPr>
          <w:rFonts w:ascii="SimSun" w:hAnsi="SimSun" w:eastAsia="SimSun"/>
          <w:b w:val="0"/>
          <w:i w:val="0"/>
          <w:sz w:val="21"/>
        </w:rPr>
        <w:t>这才是区别。</w:t>
      </w:r>
    </w:p>
    <w:p>
      <w:pPr>
        <w:ind w:firstLine="420"/>
      </w:pPr>
      <w:r>
        <w:rPr>
          <w:rFonts w:ascii="SimSun" w:hAnsi="SimSun" w:eastAsia="SimSun"/>
          <w:b w:val="0"/>
          <w:i w:val="0"/>
          <w:sz w:val="21"/>
        </w:rPr>
        <w:t>他把手放在小暖的外壳上。金属是凉的。</w:t>
      </w:r>
    </w:p>
    <w:p>
      <w:r>
        <w:br w:type="page"/>
      </w:r>
    </w:p>
    <w:p>
      <w:pPr>
        <w:pStyle w:val="Heading1"/>
      </w:pPr>
      <w:r>
        <w:rPr>
          <w:rFonts w:ascii="SimHei" w:hAnsi="SimHei" w:eastAsia="SimHei"/>
          <w:b/>
          <w:i w:val="0"/>
          <w:sz w:val="32"/>
        </w:rPr>
        <w:t>第10章：潮汐</w:t>
      </w:r>
    </w:p>
    <w:p>
      <w:pPr>
        <w:ind w:firstLine="420"/>
      </w:pPr>
      <w:r>
        <w:rPr>
          <w:rFonts w:ascii="SimSun" w:hAnsi="SimSun" w:eastAsia="SimSun"/>
          <w:b w:val="0"/>
          <w:i w:val="0"/>
          <w:sz w:val="21"/>
        </w:rPr>
        <w:t>2031年6月，纽约，晨。</w:t>
      </w:r>
    </w:p>
    <w:p>
      <w:pPr>
        <w:ind w:firstLine="420"/>
      </w:pPr>
      <w:r>
        <w:rPr>
          <w:rFonts w:ascii="SimSun" w:hAnsi="SimSun" w:eastAsia="SimSun"/>
          <w:b w:val="0"/>
          <w:i w:val="0"/>
          <w:sz w:val="21"/>
        </w:rPr>
        <w:t>莎拉·陈收到五封邮件，在同一天。</w:t>
      </w:r>
    </w:p>
    <w:p>
      <w:pPr>
        <w:ind w:firstLine="420"/>
      </w:pPr>
      <w:r>
        <w:rPr>
          <w:rFonts w:ascii="SimSun" w:hAnsi="SimSun" w:eastAsia="SimSun"/>
          <w:b w:val="0"/>
          <w:i w:val="0"/>
          <w:sz w:val="21"/>
        </w:rPr>
        <w:t>五封邮件，说同一件事：“感谢你的贡献，但我们决定转向AI内容生成。”</w:t>
      </w:r>
    </w:p>
    <w:p>
      <w:pPr>
        <w:ind w:firstLine="420"/>
      </w:pPr>
      <w:r>
        <w:rPr>
          <w:rFonts w:ascii="SimSun" w:hAnsi="SimSun" w:eastAsia="SimSun"/>
          <w:b w:val="0"/>
          <w:i w:val="0"/>
          <w:sz w:val="21"/>
        </w:rPr>
        <w:t>莎拉是自由撰稿人。曾经是。专长是“品牌叙事”——为产品创造故事，注入情感，让人记住。</w:t>
      </w:r>
    </w:p>
    <w:p>
      <w:pPr>
        <w:ind w:firstLine="420"/>
      </w:pPr>
      <w:r>
        <w:rPr>
          <w:rFonts w:ascii="SimSun" w:hAnsi="SimSun" w:eastAsia="SimSun"/>
          <w:b w:val="0"/>
          <w:i w:val="0"/>
          <w:sz w:val="21"/>
        </w:rPr>
        <w:t>她不是没看见潮汐来。</w:t>
      </w:r>
    </w:p>
    <w:p>
      <w:pPr>
        <w:ind w:firstLine="420"/>
      </w:pPr>
      <w:r>
        <w:rPr>
          <w:rFonts w:ascii="SimSun" w:hAnsi="SimSun" w:eastAsia="SimSun"/>
          <w:b w:val="0"/>
          <w:i w:val="0"/>
          <w:sz w:val="21"/>
        </w:rPr>
        <w:t>过去两年，她眼睁睁看着同行一个个被冲刷。写SEO文章的，2029年就没了。写电商详情页的，2030年也撑不住了。她以为自己站在高地——品牌叙事，需要故事，需要情感，需要“人性”。</w:t>
      </w:r>
    </w:p>
    <w:p>
      <w:pPr>
        <w:ind w:firstLine="420"/>
      </w:pPr>
      <w:r>
        <w:rPr>
          <w:rFonts w:ascii="SimSun" w:hAnsi="SimSun" w:eastAsia="SimSun"/>
          <w:b w:val="0"/>
          <w:i w:val="0"/>
          <w:sz w:val="21"/>
        </w:rPr>
        <w:t>现在潮汐到了她的脚踝。</w:t>
      </w:r>
    </w:p>
    <w:p>
      <w:pPr>
        <w:ind w:firstLine="420"/>
      </w:pPr>
      <w:r>
        <w:rPr>
          <w:rFonts w:ascii="SimSun" w:hAnsi="SimSun" w:eastAsia="SimSun"/>
          <w:b w:val="0"/>
          <w:i w:val="0"/>
          <w:sz w:val="21"/>
        </w:rPr>
        <w:t>“感谢你的贡献，但我们决定转向AI内容生成。”五封邮件，同一句话。</w:t>
      </w:r>
    </w:p>
    <w:p>
      <w:pPr>
        <w:ind w:firstLine="420"/>
      </w:pPr>
      <w:r>
        <w:rPr>
          <w:rFonts w:ascii="SimSun" w:hAnsi="SimSun" w:eastAsia="SimSun"/>
          <w:b w:val="0"/>
          <w:i w:val="0"/>
          <w:sz w:val="21"/>
        </w:rPr>
        <w:t>她早就知道。但她还是愣了很久。</w:t>
      </w:r>
    </w:p>
    <w:p>
      <w:pPr>
        <w:ind w:firstLine="420"/>
      </w:pPr>
      <w:r>
        <w:rPr>
          <w:rFonts w:ascii="SimSun" w:hAnsi="SimSun" w:eastAsia="SimSun"/>
          <w:b w:val="0"/>
          <w:i w:val="0"/>
          <w:sz w:val="21"/>
        </w:rPr>
        <w:t>---</w:t>
      </w:r>
    </w:p>
    <w:p>
      <w:pPr>
        <w:pStyle w:val="Heading2"/>
      </w:pPr>
      <w:r>
        <w:rPr>
          <w:rFonts w:ascii="SimHei" w:hAnsi="SimHei" w:eastAsia="SimHei"/>
          <w:b/>
          <w:i w:val="0"/>
          <w:sz w:val="28"/>
        </w:rPr>
        <w:t>一、第一个被淹没的</w:t>
      </w:r>
    </w:p>
    <w:p>
      <w:pPr>
        <w:ind w:firstLine="420"/>
      </w:pPr>
      <w:r>
        <w:rPr>
          <w:rFonts w:ascii="SimSun" w:hAnsi="SimSun" w:eastAsia="SimSun"/>
          <w:b w:val="0"/>
          <w:i w:val="0"/>
          <w:sz w:val="21"/>
        </w:rPr>
        <w:t>莎拉打开AI生成的文案。客户发来的，作为告别礼物。</w:t>
      </w:r>
    </w:p>
    <w:p>
      <w:pPr>
        <w:ind w:firstLine="420"/>
      </w:pPr>
      <w:r>
        <w:rPr>
          <w:rFonts w:ascii="SimSun" w:hAnsi="SimSun" w:eastAsia="SimSun"/>
          <w:b w:val="0"/>
          <w:i w:val="0"/>
          <w:sz w:val="21"/>
        </w:rPr>
        <w:t>“看这个，”她对林薇说，视频通话，“三年前，AI写的文字像机器人的梦呓。现在？它在模仿我的风格。我的节奏，我的用词，我的……声音。”</w:t>
      </w:r>
    </w:p>
    <w:p>
      <w:pPr>
        <w:ind w:firstLine="420"/>
      </w:pPr>
      <w:r>
        <w:rPr>
          <w:rFonts w:ascii="SimSun" w:hAnsi="SimSun" w:eastAsia="SimSun"/>
          <w:b w:val="0"/>
          <w:i w:val="0"/>
          <w:sz w:val="21"/>
        </w:rPr>
        <w:t>“但比你便宜一半。”林薇说。</w:t>
      </w:r>
    </w:p>
    <w:p>
      <w:pPr>
        <w:ind w:firstLine="420"/>
      </w:pPr>
      <w:r>
        <w:rPr>
          <w:rFonts w:ascii="SimSun" w:hAnsi="SimSun" w:eastAsia="SimSun"/>
          <w:b w:val="0"/>
          <w:i w:val="0"/>
          <w:sz w:val="21"/>
        </w:rPr>
        <w:t>“便宜一半，快十倍。”莎拉苦笑，“而且永远不会累，不会抱怨，不会要求加薪。”</w:t>
      </w:r>
    </w:p>
    <w:p>
      <w:pPr>
        <w:ind w:firstLine="420"/>
      </w:pPr>
      <w:r>
        <w:rPr>
          <w:rFonts w:ascii="SimSun" w:hAnsi="SimSun" w:eastAsia="SimSun"/>
          <w:b w:val="0"/>
          <w:i w:val="0"/>
          <w:sz w:val="21"/>
        </w:rPr>
        <w:t>林薇的研究数据显示：创意工作最先被冲击。文案写手，记者，博主。然后是设计师，插画师。然后是技术文档，法律文件。</w:t>
      </w:r>
    </w:p>
    <w:p>
      <w:pPr>
        <w:ind w:firstLine="420"/>
      </w:pPr>
      <w:r>
        <w:rPr>
          <w:rFonts w:ascii="SimSun" w:hAnsi="SimSun" w:eastAsia="SimSun"/>
          <w:b w:val="0"/>
          <w:i w:val="0"/>
          <w:sz w:val="21"/>
        </w:rPr>
        <w:t>体力劳动反而安全。护理员，建筑工人，清洁工，厨师。</w:t>
      </w:r>
    </w:p>
    <w:p>
      <w:pPr>
        <w:ind w:firstLine="420"/>
      </w:pPr>
      <w:r>
        <w:rPr>
          <w:rFonts w:ascii="SimSun" w:hAnsi="SimSun" w:eastAsia="SimSun"/>
          <w:b w:val="0"/>
          <w:i w:val="0"/>
          <w:sz w:val="21"/>
        </w:rPr>
        <w:t>“潮汐来了，”林薇说，“但不是淹没沙滩，是淹没山峰。先淹最高的。”</w:t>
      </w:r>
    </w:p>
    <w:p>
      <w:pPr>
        <w:ind w:firstLine="420"/>
      </w:pPr>
      <w:r>
        <w:rPr>
          <w:rFonts w:ascii="SimSun" w:hAnsi="SimSun" w:eastAsia="SimSun"/>
          <w:b w:val="0"/>
          <w:i w:val="0"/>
          <w:sz w:val="21"/>
        </w:rPr>
        <w:t>莎拉看着窗外。纽约的楼，一座比一座高。现在潮汐来了，先淹最高的。</w:t>
      </w:r>
    </w:p>
    <w:p>
      <w:pPr>
        <w:ind w:firstLine="420"/>
      </w:pPr>
      <w:r>
        <w:rPr>
          <w:rFonts w:ascii="SimSun" w:hAnsi="SimSun" w:eastAsia="SimSun"/>
          <w:b w:val="0"/>
          <w:i w:val="0"/>
          <w:sz w:val="21"/>
        </w:rPr>
        <w:t>---</w:t>
      </w:r>
    </w:p>
    <w:p>
      <w:pPr>
        <w:pStyle w:val="Heading2"/>
      </w:pPr>
      <w:r>
        <w:rPr>
          <w:rFonts w:ascii="SimHei" w:hAnsi="SimHei" w:eastAsia="SimHei"/>
          <w:b/>
          <w:i w:val="0"/>
          <w:sz w:val="28"/>
        </w:rPr>
        <w:t>二、两个被淹没的人</w:t>
      </w:r>
    </w:p>
    <w:p>
      <w:pPr>
        <w:ind w:firstLine="420"/>
      </w:pPr>
      <w:r>
        <w:rPr>
          <w:rFonts w:ascii="SimSun" w:hAnsi="SimSun" w:eastAsia="SimSun"/>
          <w:b w:val="0"/>
          <w:i w:val="0"/>
          <w:sz w:val="21"/>
        </w:rPr>
        <w:t>莎拉拨通小迈克的视频电话时，匹兹堡已经是深夜。</w:t>
      </w:r>
    </w:p>
    <w:p>
      <w:pPr>
        <w:ind w:firstLine="420"/>
      </w:pPr>
      <w:r>
        <w:rPr>
          <w:rFonts w:ascii="SimSun" w:hAnsi="SimSun" w:eastAsia="SimSun"/>
          <w:b w:val="0"/>
          <w:i w:val="0"/>
          <w:sz w:val="21"/>
        </w:rPr>
        <w:t>屏幕上的小迈克坐在仓库的保安室里，身后是监控屏幕的微光。莎拉看不清他的脸，只能看见眼镜反射的白色方块。</w:t>
      </w:r>
    </w:p>
    <w:p>
      <w:pPr>
        <w:ind w:firstLine="420"/>
      </w:pPr>
      <w:r>
        <w:rPr>
          <w:rFonts w:ascii="SimSun" w:hAnsi="SimSun" w:eastAsia="SimSun"/>
          <w:b w:val="0"/>
          <w:i w:val="0"/>
          <w:sz w:val="21"/>
        </w:rPr>
        <w:t>“你还在上班？”莎拉问。</w:t>
      </w:r>
    </w:p>
    <w:p>
      <w:pPr>
        <w:ind w:firstLine="420"/>
      </w:pPr>
      <w:r>
        <w:rPr>
          <w:rFonts w:ascii="SimSun" w:hAnsi="SimSun" w:eastAsia="SimSun"/>
          <w:b w:val="0"/>
          <w:i w:val="0"/>
          <w:sz w:val="21"/>
        </w:rPr>
        <w:t>“在。”小迈克的声音很轻，“你呢？”</w:t>
      </w:r>
    </w:p>
    <w:p>
      <w:pPr>
        <w:ind w:firstLine="420"/>
      </w:pPr>
      <w:r>
        <w:rPr>
          <w:rFonts w:ascii="SimSun" w:hAnsi="SimSun" w:eastAsia="SimSun"/>
          <w:b w:val="0"/>
          <w:i w:val="0"/>
          <w:sz w:val="21"/>
        </w:rPr>
        <w:t>“刚收到五封邮件。客户都转AI了。”</w:t>
      </w:r>
    </w:p>
    <w:p>
      <w:pPr>
        <w:ind w:firstLine="420"/>
      </w:pPr>
      <w:r>
        <w:rPr>
          <w:rFonts w:ascii="SimSun" w:hAnsi="SimSun" w:eastAsia="SimSun"/>
          <w:b w:val="0"/>
          <w:i w:val="0"/>
          <w:sz w:val="21"/>
        </w:rPr>
        <w:t>小迈克沉默了一会儿。然后说：“我今天审核了一百条AI生成的帖子。选了十条。不是因为那十条更好，是因为我必须选十条。”</w:t>
      </w:r>
    </w:p>
    <w:p>
      <w:pPr>
        <w:ind w:firstLine="420"/>
      </w:pPr>
      <w:r>
        <w:rPr>
          <w:rFonts w:ascii="SimSun" w:hAnsi="SimSun" w:eastAsia="SimSun"/>
          <w:b w:val="0"/>
          <w:i w:val="0"/>
          <w:sz w:val="21"/>
        </w:rPr>
        <w:t>“你以前写帖子。”</w:t>
      </w:r>
    </w:p>
    <w:p>
      <w:pPr>
        <w:ind w:firstLine="420"/>
      </w:pPr>
      <w:r>
        <w:rPr>
          <w:rFonts w:ascii="SimSun" w:hAnsi="SimSun" w:eastAsia="SimSun"/>
          <w:b w:val="0"/>
          <w:i w:val="0"/>
          <w:sz w:val="21"/>
        </w:rPr>
        <w:t>“以前。”小迈克重复这个词，像在品尝一种过期食物的味道。</w:t>
      </w:r>
    </w:p>
    <w:p>
      <w:pPr>
        <w:ind w:firstLine="420"/>
      </w:pPr>
      <w:r>
        <w:rPr>
          <w:rFonts w:ascii="SimSun" w:hAnsi="SimSun" w:eastAsia="SimSun"/>
          <w:b w:val="0"/>
          <w:i w:val="0"/>
          <w:sz w:val="21"/>
        </w:rPr>
        <w:t>莎拉想说什么，但屏幕上出现了一段延迟。小迈克的头像卡住了，嘴角的弧度停在某个不上不下的位置。</w:t>
      </w:r>
    </w:p>
    <w:p>
      <w:pPr>
        <w:ind w:firstLine="420"/>
      </w:pPr>
      <w:r>
        <w:rPr>
          <w:rFonts w:ascii="SimSun" w:hAnsi="SimSun" w:eastAsia="SimSun"/>
          <w:b w:val="0"/>
          <w:i w:val="0"/>
          <w:sz w:val="21"/>
        </w:rPr>
        <w:t>她想：这就是我们的现在。卡住了。不上不下。</w:t>
      </w:r>
    </w:p>
    <w:p>
      <w:pPr>
        <w:ind w:firstLine="420"/>
      </w:pPr>
      <w:r>
        <w:rPr>
          <w:rFonts w:ascii="SimSun" w:hAnsi="SimSun" w:eastAsia="SimSun"/>
          <w:b w:val="0"/>
          <w:i w:val="0"/>
          <w:sz w:val="21"/>
        </w:rPr>
        <w:t>画面恢复。小迈克说：“我其实可以辞职。UBI够活。但我每天还是来仓库，坐在这个保安室里。”</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小迈克沉默了很久。久到莎拉以为连接断了。</w:t>
      </w:r>
    </w:p>
    <w:p>
      <w:pPr>
        <w:ind w:firstLine="420"/>
      </w:pPr>
      <w:r>
        <w:rPr>
          <w:rFonts w:ascii="SimSun" w:hAnsi="SimSun" w:eastAsia="SimSun"/>
          <w:b w:val="0"/>
          <w:i w:val="0"/>
          <w:sz w:val="21"/>
        </w:rPr>
        <w:t>“因为我需要选择。”他终于说，“哪怕选择是‘继续做这个不需要我存在的活’。这比‘没有活可做’要好一点。至少，我在这里。”</w:t>
      </w:r>
    </w:p>
    <w:p>
      <w:pPr>
        <w:ind w:firstLine="420"/>
      </w:pPr>
      <w:r>
        <w:rPr>
          <w:rFonts w:ascii="SimSun" w:hAnsi="SimSun" w:eastAsia="SimSun"/>
          <w:b w:val="0"/>
          <w:i w:val="0"/>
          <w:sz w:val="21"/>
        </w:rPr>
        <w:t>“但他错了，”莎拉说，“不是取代。是让存在失去意义。”</w:t>
      </w:r>
    </w:p>
    <w:p>
      <w:pPr>
        <w:ind w:firstLine="420"/>
      </w:pPr>
      <w:r>
        <w:rPr>
          <w:rFonts w:ascii="SimSun" w:hAnsi="SimSun" w:eastAsia="SimSun"/>
          <w:b w:val="0"/>
          <w:i w:val="0"/>
          <w:sz w:val="21"/>
        </w:rPr>
        <w:t>小迈克看着她，眼神里有某种莎拉读不懂的东西。“也许吧。但‘没有意义的存在’，也是存在。我可以选择沉默，选择不做决定，选择就这样坐着。这些选择……是免费的。”</w:t>
      </w:r>
    </w:p>
    <w:p>
      <w:pPr>
        <w:ind w:firstLine="420"/>
      </w:pPr>
      <w:r>
        <w:rPr>
          <w:rFonts w:ascii="SimSun" w:hAnsi="SimSun" w:eastAsia="SimSun"/>
          <w:b w:val="0"/>
          <w:i w:val="0"/>
          <w:sz w:val="21"/>
        </w:rPr>
        <w:t>“你还在写吗？”他问。</w:t>
      </w:r>
    </w:p>
    <w:p>
      <w:pPr>
        <w:ind w:firstLine="420"/>
      </w:pPr>
      <w:r>
        <w:rPr>
          <w:rFonts w:ascii="SimSun" w:hAnsi="SimSun" w:eastAsia="SimSun"/>
          <w:b w:val="0"/>
          <w:i w:val="0"/>
          <w:sz w:val="21"/>
        </w:rPr>
        <w:t>“手写。”</w:t>
      </w:r>
    </w:p>
    <w:p>
      <w:pPr>
        <w:ind w:firstLine="420"/>
      </w:pPr>
      <w:r>
        <w:rPr>
          <w:rFonts w:ascii="SimSun" w:hAnsi="SimSun" w:eastAsia="SimSun"/>
          <w:b w:val="0"/>
          <w:i w:val="0"/>
          <w:sz w:val="21"/>
        </w:rPr>
        <w:t>“手写？”</w:t>
      </w:r>
    </w:p>
    <w:p>
      <w:pPr>
        <w:ind w:firstLine="420"/>
      </w:pPr>
      <w:r>
        <w:rPr>
          <w:rFonts w:ascii="SimSun" w:hAnsi="SimSun" w:eastAsia="SimSun"/>
          <w:b w:val="0"/>
          <w:i w:val="0"/>
          <w:sz w:val="21"/>
        </w:rPr>
        <w:t>“笔，纸，那种慢。”莎拉说，“不是因为有用。是因为我想感觉自己是存在的。”</w:t>
      </w:r>
    </w:p>
    <w:p>
      <w:pPr>
        <w:ind w:firstLine="420"/>
      </w:pPr>
      <w:r>
        <w:rPr>
          <w:rFonts w:ascii="SimSun" w:hAnsi="SimSun" w:eastAsia="SimSun"/>
          <w:b w:val="0"/>
          <w:i w:val="0"/>
          <w:sz w:val="21"/>
        </w:rPr>
        <w:t>小迈克的眼镜反射出屏幕上跳动的监控画面。红色的框框在移动，像某种无法被驯服的生命。</w:t>
      </w:r>
    </w:p>
    <w:p>
      <w:pPr>
        <w:ind w:firstLine="420"/>
      </w:pPr>
      <w:r>
        <w:rPr>
          <w:rFonts w:ascii="SimSun" w:hAnsi="SimSun" w:eastAsia="SimSun"/>
          <w:b w:val="0"/>
          <w:i w:val="0"/>
          <w:sz w:val="21"/>
        </w:rPr>
        <w:t>“我也想，”他说，“但我不知道怎么写。而且……我不确定我还想不想。写东西需要相信‘我的声音有价值’。我现在不确定了。”</w:t>
      </w:r>
    </w:p>
    <w:p>
      <w:pPr>
        <w:ind w:firstLine="420"/>
      </w:pPr>
      <w:r>
        <w:rPr>
          <w:rFonts w:ascii="SimSun" w:hAnsi="SimSun" w:eastAsia="SimSun"/>
          <w:b w:val="0"/>
          <w:i w:val="0"/>
          <w:sz w:val="21"/>
        </w:rPr>
        <w:t>通话结束。屏幕暗了。</w:t>
      </w:r>
    </w:p>
    <w:p>
      <w:pPr>
        <w:ind w:firstLine="420"/>
      </w:pPr>
      <w:r>
        <w:rPr>
          <w:rFonts w:ascii="SimSun" w:hAnsi="SimSun" w:eastAsia="SimSun"/>
          <w:b w:val="0"/>
          <w:i w:val="0"/>
          <w:sz w:val="21"/>
        </w:rPr>
        <w:t>---</w:t>
      </w:r>
    </w:p>
    <w:p>
      <w:pPr>
        <w:pStyle w:val="Heading2"/>
      </w:pPr>
      <w:r>
        <w:rPr>
          <w:rFonts w:ascii="SimHei" w:hAnsi="SimHei" w:eastAsia="SimHei"/>
          <w:b/>
          <w:i w:val="0"/>
          <w:sz w:val="28"/>
        </w:rPr>
        <w:t>三、为什么是创意？</w:t>
      </w:r>
    </w:p>
    <w:p>
      <w:pPr>
        <w:ind w:firstLine="420"/>
      </w:pPr>
      <w:r>
        <w:rPr>
          <w:rFonts w:ascii="SimSun" w:hAnsi="SimSun" w:eastAsia="SimSun"/>
          <w:b w:val="0"/>
          <w:i w:val="0"/>
          <w:sz w:val="21"/>
        </w:rPr>
        <w:t>几天后，莎拉和林薇在视频里聊起这件事。</w:t>
      </w:r>
    </w:p>
    <w:p>
      <w:pPr>
        <w:ind w:firstLine="420"/>
      </w:pPr>
      <w:r>
        <w:rPr>
          <w:rFonts w:ascii="SimSun" w:hAnsi="SimSun" w:eastAsia="SimSun"/>
          <w:b w:val="0"/>
          <w:i w:val="0"/>
          <w:sz w:val="21"/>
        </w:rPr>
        <w:t>“我以为创意是安全的，”莎拉说，“故事、情感、审美——这些不是人类最后的堡垒吗？”</w:t>
      </w:r>
    </w:p>
    <w:p>
      <w:pPr>
        <w:ind w:firstLine="420"/>
      </w:pPr>
      <w:r>
        <w:rPr>
          <w:rFonts w:ascii="SimSun" w:hAnsi="SimSun" w:eastAsia="SimSun"/>
          <w:b w:val="0"/>
          <w:i w:val="0"/>
          <w:sz w:val="21"/>
        </w:rPr>
        <w:t>“堡垒也会被攻破，”林薇说，“如果守城的人不知道城墙在哪里。”</w:t>
      </w:r>
    </w:p>
    <w:p>
      <w:pPr>
        <w:ind w:firstLine="420"/>
      </w:pPr>
      <w:r>
        <w:rPr>
          <w:rFonts w:ascii="SimSun" w:hAnsi="SimSun" w:eastAsia="SimSun"/>
          <w:b w:val="0"/>
          <w:i w:val="0"/>
          <w:sz w:val="21"/>
        </w:rPr>
        <w:t>“城墙在哪里？”</w:t>
      </w:r>
    </w:p>
    <w:p>
      <w:pPr>
        <w:ind w:firstLine="420"/>
      </w:pPr>
      <w:r>
        <w:rPr>
          <w:rFonts w:ascii="SimSun" w:hAnsi="SimSun" w:eastAsia="SimSun"/>
          <w:b w:val="0"/>
          <w:i w:val="0"/>
          <w:sz w:val="21"/>
        </w:rPr>
        <w:t>林薇想了想。“第一，长期叙事。AI可以写三千字的爆款文章，但写到五万字，它的逻辑链会断。不是记不住，是权重被稀释——就像第1章说的上下文利用率。”</w:t>
      </w:r>
    </w:p>
    <w:p>
      <w:pPr>
        <w:ind w:firstLine="420"/>
      </w:pPr>
      <w:r>
        <w:rPr>
          <w:rFonts w:ascii="SimSun" w:hAnsi="SimSun" w:eastAsia="SimSun"/>
          <w:b w:val="0"/>
          <w:i w:val="0"/>
          <w:sz w:val="21"/>
        </w:rPr>
        <w:t>“第二，真实体验。AI可以写‘手写的感觉’，但它的训练数据里没有真实的触觉、温度、时间。它可以模仿，无法创造。”</w:t>
      </w:r>
    </w:p>
    <w:p>
      <w:pPr>
        <w:ind w:firstLine="420"/>
      </w:pPr>
      <w:r>
        <w:rPr>
          <w:rFonts w:ascii="SimSun" w:hAnsi="SimSun" w:eastAsia="SimSun"/>
          <w:b w:val="0"/>
          <w:i w:val="0"/>
          <w:sz w:val="21"/>
        </w:rPr>
        <w:t>“第三，风格突破。AI擅长模仿已有的风格，但打破模式、创造新范式——它不会‘赌一把’。它可以计算‘什么可能成功’，但不会冒险。”</w:t>
      </w:r>
    </w:p>
    <w:p>
      <w:pPr>
        <w:ind w:firstLine="420"/>
      </w:pPr>
      <w:r>
        <w:rPr>
          <w:rFonts w:ascii="SimSun" w:hAnsi="SimSun" w:eastAsia="SimSun"/>
          <w:b w:val="0"/>
          <w:i w:val="0"/>
          <w:sz w:val="21"/>
        </w:rPr>
        <w:t>莎拉苦笑：“所以暂时安全？”</w:t>
      </w:r>
    </w:p>
    <w:p>
      <w:pPr>
        <w:ind w:firstLine="420"/>
      </w:pPr>
      <w:r>
        <w:rPr>
          <w:rFonts w:ascii="SimSun" w:hAnsi="SimSun" w:eastAsia="SimSun"/>
          <w:b w:val="0"/>
          <w:i w:val="0"/>
          <w:sz w:val="21"/>
        </w:rPr>
        <w:t>“暂时。”林薇说，“但技术在进步。你越不可预测，越安全。”</w:t>
      </w:r>
    </w:p>
    <w:p>
      <w:pPr>
        <w:ind w:firstLine="420"/>
      </w:pPr>
      <w:r>
        <w:rPr>
          <w:rFonts w:ascii="SimSun" w:hAnsi="SimSun" w:eastAsia="SimSun"/>
          <w:b w:val="0"/>
          <w:i w:val="0"/>
          <w:sz w:val="21"/>
        </w:rPr>
        <w:t>“那我应该变得更不可预测？”</w:t>
      </w:r>
    </w:p>
    <w:p>
      <w:pPr>
        <w:ind w:firstLine="420"/>
      </w:pPr>
      <w:r>
        <w:rPr>
          <w:rFonts w:ascii="SimSun" w:hAnsi="SimSun" w:eastAsia="SimSun"/>
          <w:b w:val="0"/>
          <w:i w:val="0"/>
          <w:sz w:val="21"/>
        </w:rPr>
        <w:t>“不是变得。是回到。”林薇说，“回到只有你能做的事。”</w:t>
      </w:r>
    </w:p>
    <w:p>
      <w:pPr>
        <w:ind w:firstLine="420"/>
      </w:pPr>
      <w:r>
        <w:rPr>
          <w:rFonts w:ascii="SimSun" w:hAnsi="SimSun" w:eastAsia="SimSun"/>
          <w:b w:val="0"/>
          <w:i w:val="0"/>
          <w:sz w:val="21"/>
        </w:rPr>
        <w:t>---</w:t>
      </w:r>
    </w:p>
    <w:p>
      <w:pPr>
        <w:pStyle w:val="Heading2"/>
      </w:pPr>
      <w:r>
        <w:rPr>
          <w:rFonts w:ascii="SimHei" w:hAnsi="SimHei" w:eastAsia="SimHei"/>
          <w:b/>
          <w:i w:val="0"/>
          <w:sz w:val="28"/>
        </w:rPr>
        <w:t>四、不同的选择</w:t>
      </w:r>
    </w:p>
    <w:p>
      <w:pPr>
        <w:ind w:firstLine="420"/>
      </w:pPr>
      <w:r>
        <w:rPr>
          <w:rFonts w:ascii="SimSun" w:hAnsi="SimSun" w:eastAsia="SimSun"/>
          <w:b w:val="0"/>
          <w:i w:val="0"/>
          <w:sz w:val="21"/>
        </w:rPr>
        <w:t>北京，陈思危在开会。</w:t>
      </w:r>
    </w:p>
    <w:p>
      <w:pPr>
        <w:ind w:firstLine="420"/>
      </w:pPr>
      <w:r>
        <w:rPr>
          <w:rFonts w:ascii="SimSun" w:hAnsi="SimSun" w:eastAsia="SimSun"/>
          <w:b w:val="0"/>
          <w:i w:val="0"/>
          <w:sz w:val="21"/>
        </w:rPr>
        <w:t>会议室里有十几个人，但林小棠的位置在角落里。她今年二十八岁，三个月前用AI重写了莎拉的品牌故事，帮公司省了一半的文案预算。CEO在会上表扬了她，给她发了奖金。现在她的笔记本电脑还开着，屏幕上是她当时汇报的PPT。</w:t>
      </w:r>
    </w:p>
    <w:p>
      <w:pPr>
        <w:ind w:firstLine="420"/>
      </w:pPr>
      <w:r>
        <w:rPr>
          <w:rFonts w:ascii="SimSun" w:hAnsi="SimSun" w:eastAsia="SimSun"/>
          <w:b w:val="0"/>
          <w:i w:val="0"/>
          <w:sz w:val="21"/>
        </w:rPr>
        <w:t>“关于创意工作者的转型，”陈思危说，“有两条路。一条路是协作，让AI成为工具，人类成为驾驭者。另一条路是抵抗，用法律、补贴保护旧工作。”</w:t>
      </w:r>
    </w:p>
    <w:p>
      <w:pPr>
        <w:ind w:firstLine="420"/>
      </w:pPr>
      <w:r>
        <w:rPr>
          <w:rFonts w:ascii="SimSun" w:hAnsi="SimSun" w:eastAsia="SimSun"/>
          <w:b w:val="0"/>
          <w:i w:val="0"/>
          <w:sz w:val="21"/>
        </w:rPr>
        <w:t>“哪条路对？”有人问。</w:t>
      </w:r>
    </w:p>
    <w:p>
      <w:pPr>
        <w:ind w:firstLine="420"/>
      </w:pPr>
      <w:r>
        <w:rPr>
          <w:rFonts w:ascii="SimSun" w:hAnsi="SimSun" w:eastAsia="SimSun"/>
          <w:b w:val="0"/>
          <w:i w:val="0"/>
          <w:sz w:val="21"/>
        </w:rPr>
        <w:t>“取决于你想要什么。”陈思危说，“效率，还是人味？可复制，还是不可复制？”</w:t>
      </w:r>
    </w:p>
    <w:p>
      <w:pPr>
        <w:ind w:firstLine="420"/>
      </w:pPr>
      <w:r>
        <w:rPr>
          <w:rFonts w:ascii="SimSun" w:hAnsi="SimSun" w:eastAsia="SimSun"/>
          <w:b w:val="0"/>
          <w:i w:val="0"/>
          <w:sz w:val="21"/>
        </w:rPr>
        <w:t>“我选第一条。”林小棠突然开口。</w:t>
      </w:r>
    </w:p>
    <w:p>
      <w:pPr>
        <w:ind w:firstLine="420"/>
      </w:pPr>
      <w:r>
        <w:rPr>
          <w:rFonts w:ascii="SimSun" w:hAnsi="SimSun" w:eastAsia="SimSun"/>
          <w:b w:val="0"/>
          <w:i w:val="0"/>
          <w:sz w:val="21"/>
        </w:rPr>
        <w:t>会议室安静了。她平时不怎么说话。</w:t>
      </w:r>
    </w:p>
    <w:p>
      <w:pPr>
        <w:ind w:firstLine="420"/>
      </w:pPr>
      <w:r>
        <w:rPr>
          <w:rFonts w:ascii="SimSun" w:hAnsi="SimSun" w:eastAsia="SimSun"/>
          <w:b w:val="0"/>
          <w:i w:val="0"/>
          <w:sz w:val="21"/>
        </w:rPr>
        <w:t>“我没有恶意，”她看着陈思危，“我需要这份工作。房贷、社保、父母的医药费。AI能用更低的成本完成同样的任务，我为什么要劝公司用更贵的人？”</w:t>
      </w:r>
    </w:p>
    <w:p>
      <w:pPr>
        <w:ind w:firstLine="420"/>
      </w:pPr>
      <w:r>
        <w:rPr>
          <w:rFonts w:ascii="SimSun" w:hAnsi="SimSun" w:eastAsia="SimSun"/>
          <w:b w:val="0"/>
          <w:i w:val="0"/>
          <w:sz w:val="21"/>
        </w:rPr>
        <w:t>陈思危看着她。“你知道莎拉后来怎样了吗？”</w:t>
      </w:r>
    </w:p>
    <w:p>
      <w:pPr>
        <w:ind w:firstLine="420"/>
      </w:pPr>
      <w:r>
        <w:rPr>
          <w:rFonts w:ascii="SimSun" w:hAnsi="SimSun" w:eastAsia="SimSun"/>
          <w:b w:val="0"/>
          <w:i w:val="0"/>
          <w:sz w:val="21"/>
        </w:rPr>
        <w:t>林小棠沉默了一会儿。“我知道。但我不是决定规则的人。我是在规则里活下来的人。”</w:t>
      </w:r>
    </w:p>
    <w:p>
      <w:pPr>
        <w:ind w:firstLine="420"/>
      </w:pPr>
      <w:r>
        <w:rPr>
          <w:rFonts w:ascii="SimSun" w:hAnsi="SimSun" w:eastAsia="SimSun"/>
          <w:b w:val="0"/>
          <w:i w:val="0"/>
          <w:sz w:val="21"/>
        </w:rPr>
        <w:t>没有人接话。</w:t>
      </w:r>
    </w:p>
    <w:p>
      <w:pPr>
        <w:ind w:firstLine="420"/>
      </w:pPr>
      <w:r>
        <w:rPr>
          <w:rFonts w:ascii="SimSun" w:hAnsi="SimSun" w:eastAsia="SimSun"/>
          <w:b w:val="0"/>
          <w:i w:val="0"/>
          <w:sz w:val="21"/>
        </w:rPr>
        <w:t>陈思危没有再追问。</w:t>
      </w:r>
    </w:p>
    <w:p>
      <w:pPr>
        <w:ind w:firstLine="420"/>
      </w:pPr>
      <w:r>
        <w:rPr>
          <w:rFonts w:ascii="SimSun" w:hAnsi="SimSun" w:eastAsia="SimSun"/>
          <w:b w:val="0"/>
          <w:i w:val="0"/>
          <w:sz w:val="21"/>
        </w:rPr>
        <w:t>潮汐来了。有人在筑墙，有人在造舟。</w:t>
      </w:r>
    </w:p>
    <w:p>
      <w:pPr>
        <w:ind w:firstLine="420"/>
      </w:pPr>
      <w:r>
        <w:rPr>
          <w:rFonts w:ascii="SimSun" w:hAnsi="SimSun" w:eastAsia="SimSun"/>
          <w:b w:val="0"/>
          <w:i w:val="0"/>
          <w:sz w:val="21"/>
        </w:rPr>
        <w:t>墙挡一时，舟行千里。</w:t>
      </w:r>
    </w:p>
    <w:p>
      <w:pPr>
        <w:ind w:firstLine="420"/>
      </w:pPr>
      <w:r>
        <w:rPr>
          <w:rFonts w:ascii="SimSun" w:hAnsi="SimSun" w:eastAsia="SimSun"/>
          <w:b w:val="0"/>
          <w:i w:val="0"/>
          <w:sz w:val="21"/>
        </w:rPr>
        <w:t>---</w:t>
      </w:r>
    </w:p>
    <w:p>
      <w:pPr>
        <w:pStyle w:val="Heading2"/>
      </w:pPr>
      <w:r>
        <w:rPr>
          <w:rFonts w:ascii="SimHei" w:hAnsi="SimHei" w:eastAsia="SimHei"/>
          <w:b/>
          <w:i w:val="0"/>
          <w:sz w:val="28"/>
        </w:rPr>
        <w:t>五、莎拉的恐惧</w:t>
      </w:r>
    </w:p>
    <w:p>
      <w:pPr>
        <w:ind w:firstLine="420"/>
      </w:pPr>
      <w:r>
        <w:rPr>
          <w:rFonts w:ascii="SimSun" w:hAnsi="SimSun" w:eastAsia="SimSun"/>
          <w:b w:val="0"/>
          <w:i w:val="0"/>
          <w:sz w:val="21"/>
        </w:rPr>
        <w:t>莎拉拿到了AI生成的文案。</w:t>
      </w:r>
    </w:p>
    <w:p>
      <w:pPr>
        <w:ind w:firstLine="420"/>
      </w:pPr>
      <w:r>
        <w:rPr>
          <w:rFonts w:ascii="SimSun" w:hAnsi="SimSun" w:eastAsia="SimSun"/>
          <w:b w:val="0"/>
          <w:i w:val="0"/>
          <w:sz w:val="21"/>
        </w:rPr>
        <w:t>客户很满意。“比你自己写的还好，”客户说，“更打动人心。”</w:t>
      </w:r>
    </w:p>
    <w:p>
      <w:pPr>
        <w:ind w:firstLine="420"/>
      </w:pPr>
      <w:r>
        <w:rPr>
          <w:rFonts w:ascii="SimSun" w:hAnsi="SimSun" w:eastAsia="SimSun"/>
          <w:b w:val="0"/>
          <w:i w:val="0"/>
          <w:sz w:val="21"/>
        </w:rPr>
        <w:t>她读了那篇文案。</w:t>
      </w:r>
    </w:p>
    <w:p>
      <w:pPr>
        <w:ind w:firstLine="420"/>
      </w:pPr>
      <w:r>
        <w:rPr>
          <w:rFonts w:ascii="SimSun" w:hAnsi="SimSun" w:eastAsia="SimSun"/>
          <w:b w:val="0"/>
          <w:i w:val="0"/>
          <w:sz w:val="21"/>
        </w:rPr>
        <w:t>它确实更好。节奏、情感、用词——一切都恰到好处。她甚至被自己AI模仿自己风格写的文字打动了。</w:t>
      </w:r>
    </w:p>
    <w:p>
      <w:pPr>
        <w:ind w:firstLine="420"/>
      </w:pPr>
      <w:r>
        <w:rPr>
          <w:rFonts w:ascii="SimSun" w:hAnsi="SimSun" w:eastAsia="SimSun"/>
          <w:b w:val="0"/>
          <w:i w:val="0"/>
          <w:sz w:val="21"/>
        </w:rPr>
        <w:t>然后她认出来了。文案里的一个比喻：</w:t>
      </w:r>
    </w:p>
    <w:p>
      <w:pPr>
        <w:ind w:firstLine="420"/>
      </w:pPr>
      <w:r>
        <w:rPr>
          <w:rFonts w:ascii="SimSun" w:hAnsi="SimSun" w:eastAsia="SimSun"/>
          <w:b/>
          <w:i w:val="0"/>
          <w:sz w:val="21"/>
        </w:rPr>
        <w:t>“记忆像旧厂房的铁锈，雨水一冲就掉，但痕迹还在。”</w:t>
      </w:r>
    </w:p>
    <w:p>
      <w:pPr>
        <w:ind w:firstLine="420"/>
      </w:pPr>
      <w:r>
        <w:rPr>
          <w:rFonts w:ascii="SimSun" w:hAnsi="SimSun" w:eastAsia="SimSun"/>
          <w:b w:val="0"/>
          <w:i w:val="0"/>
          <w:sz w:val="21"/>
        </w:rPr>
        <w:t>这是她十年前写的。发表在一个已经不存在的博客上。她从来没有在任何公开的作品里用过这个比喻。</w:t>
      </w:r>
    </w:p>
    <w:p>
      <w:pPr>
        <w:ind w:firstLine="420"/>
      </w:pPr>
      <w:r>
        <w:rPr>
          <w:rFonts w:ascii="SimSun" w:hAnsi="SimSun" w:eastAsia="SimSun"/>
          <w:b w:val="0"/>
          <w:i w:val="0"/>
          <w:sz w:val="21"/>
        </w:rPr>
        <w:t>AI没有“抄袭”。它学习了她的风格——她所有的公开文章、社交媒体、甚至邮件——然后</w:t>
      </w:r>
      <w:r>
        <w:rPr>
          <w:rFonts w:ascii="SimSun" w:hAnsi="SimSun" w:eastAsia="SimSun"/>
          <w:b/>
          <w:i w:val="0"/>
          <w:sz w:val="21"/>
        </w:rPr>
        <w:t>创造了更好的版本</w:t>
      </w:r>
      <w:r>
        <w:rPr>
          <w:rFonts w:ascii="SimSun" w:hAnsi="SimSun" w:eastAsia="SimSun"/>
          <w:b w:val="0"/>
          <w:i w:val="0"/>
          <w:sz w:val="21"/>
        </w:rPr>
        <w:t>。</w:t>
      </w:r>
    </w:p>
    <w:p>
      <w:pPr>
        <w:ind w:firstLine="420"/>
      </w:pPr>
      <w:r>
        <w:rPr>
          <w:rFonts w:ascii="SimSun" w:hAnsi="SimSun" w:eastAsia="SimSun"/>
          <w:b w:val="0"/>
          <w:i w:val="0"/>
          <w:sz w:val="21"/>
        </w:rPr>
        <w:t>她不是愤怒。</w:t>
      </w:r>
    </w:p>
    <w:p>
      <w:pPr>
        <w:ind w:firstLine="420"/>
      </w:pPr>
      <w:r>
        <w:rPr>
          <w:rFonts w:ascii="SimSun" w:hAnsi="SimSun" w:eastAsia="SimSun"/>
          <w:b w:val="0"/>
          <w:i w:val="0"/>
          <w:sz w:val="21"/>
        </w:rPr>
        <w:t>她是恐惧。</w:t>
      </w:r>
    </w:p>
    <w:p>
      <w:pPr>
        <w:ind w:firstLine="420"/>
      </w:pPr>
      <w:r>
        <w:rPr>
          <w:rFonts w:ascii="SimSun" w:hAnsi="SimSun" w:eastAsia="SimSun"/>
          <w:b w:val="0"/>
          <w:i w:val="0"/>
          <w:sz w:val="21"/>
        </w:rPr>
        <w:t>如果AI连她的“声音”都能学会并超越，她还有什么？</w:t>
      </w:r>
    </w:p>
    <w:p>
      <w:pPr>
        <w:ind w:firstLine="420"/>
      </w:pPr>
      <w:r>
        <w:rPr>
          <w:rFonts w:ascii="SimSun" w:hAnsi="SimSun" w:eastAsia="SimSun"/>
          <w:b w:val="0"/>
          <w:i w:val="0"/>
          <w:sz w:val="21"/>
        </w:rPr>
        <w:t>她问自己：</w:t>
      </w:r>
      <w:r>
        <w:rPr>
          <w:rFonts w:ascii="SimSun" w:hAnsi="SimSun" w:eastAsia="SimSun"/>
          <w:b/>
          <w:i w:val="0"/>
          <w:sz w:val="21"/>
        </w:rPr>
        <w:t>如果我最珍贵的“才华”可以被算法复现，那我是什么？</w:t>
      </w:r>
    </w:p>
    <w:p>
      <w:pPr>
        <w:ind w:firstLine="420"/>
      </w:pPr>
      <w:r>
        <w:rPr>
          <w:rFonts w:ascii="SimSun" w:hAnsi="SimSun" w:eastAsia="SimSun"/>
          <w:b w:val="0"/>
          <w:i w:val="0"/>
          <w:sz w:val="21"/>
        </w:rPr>
        <w:t>她没有答案。</w:t>
      </w:r>
    </w:p>
    <w:p>
      <w:pPr>
        <w:ind w:firstLine="420"/>
      </w:pPr>
      <w:r>
        <w:rPr>
          <w:rFonts w:ascii="SimSun" w:hAnsi="SimSun" w:eastAsia="SimSun"/>
          <w:b w:val="0"/>
          <w:i w:val="0"/>
          <w:sz w:val="21"/>
        </w:rPr>
        <w:t>---</w:t>
      </w:r>
    </w:p>
    <w:p>
      <w:pPr>
        <w:pStyle w:val="Heading2"/>
      </w:pPr>
      <w:r>
        <w:rPr>
          <w:rFonts w:ascii="SimHei" w:hAnsi="SimHei" w:eastAsia="SimHei"/>
          <w:b/>
          <w:i w:val="0"/>
          <w:sz w:val="28"/>
        </w:rPr>
        <w:t>六、小迈克的坠落</w:t>
      </w:r>
    </w:p>
    <w:p>
      <w:pPr>
        <w:ind w:firstLine="420"/>
      </w:pPr>
      <w:r>
        <w:rPr>
          <w:rFonts w:ascii="SimSun" w:hAnsi="SimSun" w:eastAsia="SimSun"/>
          <w:b w:val="0"/>
          <w:i w:val="0"/>
          <w:sz w:val="21"/>
        </w:rPr>
        <w:t>视频通话结束后的第三天，小迈克坐在仓库的夜班保安室里。</w:t>
      </w:r>
    </w:p>
    <w:p>
      <w:pPr>
        <w:ind w:firstLine="420"/>
      </w:pPr>
      <w:r>
        <w:rPr>
          <w:rFonts w:ascii="SimSun" w:hAnsi="SimSun" w:eastAsia="SimSun"/>
          <w:b w:val="0"/>
          <w:i w:val="0"/>
          <w:sz w:val="21"/>
        </w:rPr>
        <w:t>月薪比UBI多几百块。他不需要做任何判断。监控屏幕上的红色框框会自动标记异常，AI自动报警、自动记录、自动归档。</w:t>
      </w:r>
    </w:p>
    <w:p>
      <w:pPr>
        <w:ind w:firstLine="420"/>
      </w:pPr>
      <w:r>
        <w:rPr>
          <w:rFonts w:ascii="SimSun" w:hAnsi="SimSun" w:eastAsia="SimSun"/>
          <w:b w:val="0"/>
          <w:i w:val="0"/>
          <w:sz w:val="21"/>
        </w:rPr>
        <w:t>他的工作不是被AI取代了。是被AI变成了不需要存在的。</w:t>
      </w:r>
    </w:p>
    <w:p>
      <w:pPr>
        <w:ind w:firstLine="420"/>
      </w:pPr>
      <w:r>
        <w:rPr>
          <w:rFonts w:ascii="SimSun" w:hAnsi="SimSun" w:eastAsia="SimSun"/>
          <w:b w:val="0"/>
          <w:i w:val="0"/>
          <w:sz w:val="21"/>
        </w:rPr>
        <w:t>他想起视频通话时莎拉说的话：“不是取代，是让存在失去意义。”</w:t>
      </w:r>
    </w:p>
    <w:p>
      <w:pPr>
        <w:ind w:firstLine="420"/>
      </w:pPr>
      <w:r>
        <w:rPr>
          <w:rFonts w:ascii="SimSun" w:hAnsi="SimSun" w:eastAsia="SimSun"/>
          <w:b w:val="0"/>
          <w:i w:val="0"/>
          <w:sz w:val="21"/>
        </w:rPr>
        <w:t>他盯着屏幕。红色的框框跳动着，标记着空无一人的走廊。</w:t>
      </w:r>
    </w:p>
    <w:p>
      <w:pPr>
        <w:ind w:firstLine="420"/>
      </w:pPr>
      <w:r>
        <w:rPr>
          <w:rFonts w:ascii="SimSun" w:hAnsi="SimSun" w:eastAsia="SimSun"/>
          <w:b w:val="0"/>
          <w:i w:val="0"/>
          <w:sz w:val="21"/>
        </w:rPr>
        <w:t>然后他做了一个决定。他站起来，从抽屉里拿出一个旧笔记本——那是他三年前当内容写手时用过的，只写了几页就放弃了。</w:t>
      </w:r>
    </w:p>
    <w:p>
      <w:pPr>
        <w:ind w:firstLine="420"/>
      </w:pPr>
      <w:r>
        <w:rPr>
          <w:rFonts w:ascii="SimSun" w:hAnsi="SimSun" w:eastAsia="SimSun"/>
          <w:b w:val="0"/>
          <w:i w:val="0"/>
          <w:sz w:val="21"/>
        </w:rPr>
        <w:t>他翻开空白的一页，拿起笔。</w:t>
      </w:r>
    </w:p>
    <w:p>
      <w:pPr>
        <w:ind w:firstLine="420"/>
      </w:pPr>
      <w:r>
        <w:rPr>
          <w:rFonts w:ascii="SimSun" w:hAnsi="SimSun" w:eastAsia="SimSun"/>
          <w:b w:val="0"/>
          <w:i w:val="0"/>
          <w:sz w:val="21"/>
        </w:rPr>
        <w:t>他不知道写什么。他盯着纸看了十分钟，只写下一行字：</w:t>
      </w:r>
    </w:p>
    <w:p>
      <w:pPr>
        <w:ind w:firstLine="420"/>
      </w:pPr>
      <w:r>
        <w:rPr>
          <w:rFonts w:ascii="SimSun" w:hAnsi="SimSun" w:eastAsia="SimSun"/>
          <w:b w:val="0"/>
          <w:i w:val="0"/>
          <w:sz w:val="21"/>
        </w:rPr>
        <w:t>“今天我选择坐在这里，即使没有意义。”</w:t>
      </w:r>
    </w:p>
    <w:p>
      <w:pPr>
        <w:ind w:firstLine="420"/>
      </w:pPr>
      <w:r>
        <w:rPr>
          <w:rFonts w:ascii="SimSun" w:hAnsi="SimSun" w:eastAsia="SimSun"/>
          <w:b w:val="0"/>
          <w:i w:val="0"/>
          <w:sz w:val="21"/>
        </w:rPr>
        <w:t>然后他合上本子，把它放回抽屉。</w:t>
      </w:r>
    </w:p>
    <w:p>
      <w:pPr>
        <w:ind w:firstLine="420"/>
      </w:pPr>
      <w:r>
        <w:rPr>
          <w:rFonts w:ascii="SimSun" w:hAnsi="SimSun" w:eastAsia="SimSun"/>
          <w:b w:val="0"/>
          <w:i w:val="0"/>
          <w:sz w:val="21"/>
        </w:rPr>
        <w:t>他坐回椅子上，继续看着红色框框跳动。</w:t>
      </w:r>
    </w:p>
    <w:p>
      <w:pPr>
        <w:ind w:firstLine="420"/>
      </w:pPr>
      <w:r>
        <w:rPr>
          <w:rFonts w:ascii="SimSun" w:hAnsi="SimSun" w:eastAsia="SimSun"/>
          <w:b w:val="0"/>
          <w:i w:val="0"/>
          <w:sz w:val="21"/>
        </w:rPr>
        <w:t>这不是写作。这是标记。标记自己还存在，还可以选择做点什么，即使那点什么最终只是“写下这句话”。</w:t>
      </w:r>
    </w:p>
    <w:p>
      <w:pPr>
        <w:ind w:firstLine="420"/>
      </w:pPr>
      <w:r>
        <w:rPr>
          <w:rFonts w:ascii="SimSun" w:hAnsi="SimSun" w:eastAsia="SimSun"/>
          <w:b w:val="0"/>
          <w:i w:val="0"/>
          <w:sz w:val="21"/>
        </w:rPr>
        <w:t>他闭上眼睛。屏幕上，红色的框框还在跳动。</w:t>
      </w:r>
    </w:p>
    <w:p>
      <w:pPr>
        <w:ind w:firstLine="420"/>
      </w:pPr>
      <w:r>
        <w:rPr>
          <w:rFonts w:ascii="SimSun" w:hAnsi="SimSun" w:eastAsia="SimSun"/>
          <w:b w:val="0"/>
          <w:i w:val="0"/>
          <w:sz w:val="21"/>
        </w:rPr>
        <w:t>---</w:t>
      </w:r>
    </w:p>
    <w:p>
      <w:pPr>
        <w:ind w:firstLine="420"/>
      </w:pPr>
      <w:r>
        <w:rPr>
          <w:rFonts w:ascii="SimSun" w:hAnsi="SimSun" w:eastAsia="SimSun"/>
          <w:b w:val="0"/>
          <w:i w:val="0"/>
          <w:sz w:val="21"/>
        </w:rPr>
        <w:t>匹兹堡的雨，下到了纽约。</w:t>
      </w:r>
    </w:p>
    <w:p>
      <w:pPr>
        <w:ind w:firstLine="420"/>
      </w:pPr>
      <w:r>
        <w:rPr>
          <w:rFonts w:ascii="SimSun" w:hAnsi="SimSun" w:eastAsia="SimSun"/>
          <w:b w:val="0"/>
          <w:i w:val="0"/>
          <w:sz w:val="21"/>
        </w:rPr>
        <w:t>莎拉关掉和小迈克的通话，坐在黑暗里。她想起他说的话——“不是取代，是让存在失去意义。”</w:t>
      </w:r>
    </w:p>
    <w:p>
      <w:pPr>
        <w:ind w:firstLine="420"/>
      </w:pPr>
      <w:r>
        <w:rPr>
          <w:rFonts w:ascii="SimSun" w:hAnsi="SimSun" w:eastAsia="SimSun"/>
          <w:b w:val="0"/>
          <w:i w:val="0"/>
          <w:sz w:val="21"/>
        </w:rPr>
        <w:t>手机亮了。林薇发来一份报告草稿，标题是《潮汐之后》。</w:t>
      </w:r>
    </w:p>
    <w:p>
      <w:pPr>
        <w:ind w:firstLine="420"/>
      </w:pPr>
      <w:r>
        <w:rPr>
          <w:rFonts w:ascii="SimSun" w:hAnsi="SimSun" w:eastAsia="SimSun"/>
          <w:b w:val="0"/>
          <w:i w:val="0"/>
          <w:sz w:val="21"/>
        </w:rPr>
        <w:t>“潮汐淹没了旧的价值标准，”林薇写道，“效率，速度，成本。这些标准让创意工作脆弱。”</w:t>
      </w:r>
    </w:p>
    <w:p>
      <w:pPr>
        <w:ind w:firstLine="420"/>
      </w:pPr>
      <w:r>
        <w:rPr>
          <w:rFonts w:ascii="SimSun" w:hAnsi="SimSun" w:eastAsia="SimSun"/>
          <w:b w:val="0"/>
          <w:i w:val="0"/>
          <w:sz w:val="21"/>
        </w:rPr>
        <w:t>“但潮汐也暴露了新的价值标准。不是‘真实’或‘人性’这些大词——因为AI正在学习模仿这些。真正不可复制的，是‘体验的存在性’。”</w:t>
      </w:r>
    </w:p>
    <w:p>
      <w:pPr>
        <w:ind w:firstLine="420"/>
      </w:pPr>
      <w:r>
        <w:rPr>
          <w:rFonts w:ascii="SimSun" w:hAnsi="SimSun" w:eastAsia="SimSun"/>
          <w:b w:val="0"/>
          <w:i w:val="0"/>
          <w:sz w:val="21"/>
        </w:rPr>
        <w:t>“AI可以写‘我感受到了笔尖摩擦纸的声音’，但它没有感受。它可以模拟情感，但没有体验。体验需要身体，需要时间，需要脆弱和失败。”</w:t>
      </w:r>
    </w:p>
    <w:p>
      <w:pPr>
        <w:ind w:firstLine="420"/>
      </w:pPr>
      <w:r>
        <w:rPr>
          <w:rFonts w:ascii="SimSun" w:hAnsi="SimSun" w:eastAsia="SimSun"/>
          <w:b w:val="0"/>
          <w:i w:val="0"/>
          <w:sz w:val="21"/>
        </w:rPr>
        <w:t>莎拉读完，放下手机。窗外的东河尽头是海。潮水正在涨。</w:t>
      </w:r>
    </w:p>
    <w:p>
      <w:pPr>
        <w:ind w:firstLine="420"/>
      </w:pPr>
      <w:r>
        <w:rPr>
          <w:rFonts w:ascii="SimSun" w:hAnsi="SimSun" w:eastAsia="SimSun"/>
          <w:b w:val="0"/>
          <w:i w:val="0"/>
          <w:sz w:val="21"/>
        </w:rPr>
        <w:t>她拿起笔。</w:t>
      </w:r>
    </w:p>
    <w:p>
      <w:pPr>
        <w:ind w:firstLine="420"/>
      </w:pPr>
      <w:r>
        <w:rPr>
          <w:rFonts w:ascii="SimSun" w:hAnsi="SimSun" w:eastAsia="SimSun"/>
          <w:b w:val="0"/>
          <w:i w:val="0"/>
          <w:sz w:val="21"/>
        </w:rPr>
        <w:t>---</w:t>
      </w:r>
    </w:p>
    <w:p>
      <w:pPr>
        <w:pStyle w:val="Heading2"/>
      </w:pPr>
      <w:r>
        <w:rPr>
          <w:rFonts w:ascii="SimHei" w:hAnsi="SimHei" w:eastAsia="SimHei"/>
          <w:b/>
          <w:i w:val="0"/>
          <w:sz w:val="28"/>
        </w:rPr>
        <w:t>七、手写的意义</w:t>
      </w:r>
    </w:p>
    <w:p>
      <w:pPr>
        <w:ind w:firstLine="420"/>
      </w:pPr>
      <w:r>
        <w:rPr>
          <w:rFonts w:ascii="SimSun" w:hAnsi="SimSun" w:eastAsia="SimSun"/>
          <w:b w:val="0"/>
          <w:i w:val="0"/>
          <w:sz w:val="21"/>
        </w:rPr>
        <w:t>莎拉开始手写。不是在电脑上，是在纸上。钢笔，墨水，笔记本。</w:t>
      </w:r>
    </w:p>
    <w:p>
      <w:pPr>
        <w:ind w:firstLine="420"/>
      </w:pPr>
      <w:r>
        <w:rPr>
          <w:rFonts w:ascii="SimSun" w:hAnsi="SimSun" w:eastAsia="SimSun"/>
          <w:b w:val="0"/>
          <w:i w:val="0"/>
          <w:sz w:val="21"/>
        </w:rPr>
        <w:t>“为什么？”林薇问。</w:t>
      </w:r>
    </w:p>
    <w:p>
      <w:pPr>
        <w:ind w:firstLine="420"/>
      </w:pPr>
      <w:r>
        <w:rPr>
          <w:rFonts w:ascii="SimSun" w:hAnsi="SimSun" w:eastAsia="SimSun"/>
          <w:b w:val="0"/>
          <w:i w:val="0"/>
          <w:sz w:val="21"/>
        </w:rPr>
        <w:t>“因为慢。”莎拉说，“因为低效。因为AI可以生成一千字，我一小时写一百字。但这一百字是我的。笔尖摩擦纸的声音，墨水渗透纤维的痕迹，手指的力度，呼吸的节奏。”</w:t>
      </w:r>
    </w:p>
    <w:p>
      <w:pPr>
        <w:ind w:firstLine="420"/>
      </w:pPr>
      <w:r>
        <w:rPr>
          <w:rFonts w:ascii="SimSun" w:hAnsi="SimSun" w:eastAsia="SimSun"/>
          <w:b w:val="0"/>
          <w:i w:val="0"/>
          <w:sz w:val="21"/>
        </w:rPr>
        <w:t>“这些有意义吗？”</w:t>
      </w:r>
    </w:p>
    <w:p>
      <w:pPr>
        <w:ind w:firstLine="420"/>
      </w:pPr>
      <w:r>
        <w:rPr>
          <w:rFonts w:ascii="SimSun" w:hAnsi="SimSun" w:eastAsia="SimSun"/>
          <w:b w:val="0"/>
          <w:i w:val="0"/>
          <w:sz w:val="21"/>
        </w:rPr>
        <w:t>“对AI没有意义。对客户没有意义。但对我有意义。”莎拉停顿，“而且，AI可以模仿我写的内容，但它不能模仿我写的过程。它可以生成‘我在手写’的文本，但它没有手，没有笔尖的摩擦，没有……”</w:t>
      </w:r>
    </w:p>
    <w:p>
      <w:pPr>
        <w:ind w:firstLine="420"/>
      </w:pPr>
      <w:r>
        <w:rPr>
          <w:rFonts w:ascii="SimSun" w:hAnsi="SimSun" w:eastAsia="SimSun"/>
          <w:b w:val="0"/>
          <w:i w:val="0"/>
          <w:sz w:val="21"/>
        </w:rPr>
        <w:t>“没有什么？”</w:t>
      </w:r>
    </w:p>
    <w:p>
      <w:pPr>
        <w:ind w:firstLine="420"/>
      </w:pPr>
      <w:r>
        <w:rPr>
          <w:rFonts w:ascii="SimSun" w:hAnsi="SimSun" w:eastAsia="SimSun"/>
          <w:b w:val="0"/>
          <w:i w:val="0"/>
          <w:sz w:val="21"/>
        </w:rPr>
        <w:t>“存在。”莎拉说，“它在描述存在，但没有存在。这是区别。”</w:t>
      </w:r>
    </w:p>
    <w:p>
      <w:pPr>
        <w:ind w:firstLine="420"/>
      </w:pPr>
      <w:r>
        <w:rPr>
          <w:rFonts w:ascii="SimSun" w:hAnsi="SimSun" w:eastAsia="SimSun"/>
          <w:b w:val="0"/>
          <w:i w:val="0"/>
          <w:sz w:val="21"/>
        </w:rPr>
        <w:t>她停顿了一下，想起林薇说过的话。</w:t>
      </w:r>
    </w:p>
    <w:p>
      <w:pPr>
        <w:ind w:firstLine="420"/>
      </w:pPr>
      <w:r>
        <w:rPr>
          <w:rFonts w:ascii="SimSun" w:hAnsi="SimSun" w:eastAsia="SimSun"/>
          <w:b w:val="0"/>
          <w:i w:val="0"/>
          <w:sz w:val="21"/>
        </w:rPr>
        <w:t>在北京的那个夜晚，墨子说意识是“预测压缩的用户界面”。陈思危说AI的预测需要多模态感知来验证，否则永远悬浮。</w:t>
      </w:r>
    </w:p>
    <w:p>
      <w:pPr>
        <w:ind w:firstLine="420"/>
      </w:pPr>
      <w:r>
        <w:rPr>
          <w:rFonts w:ascii="SimSun" w:hAnsi="SimSun" w:eastAsia="SimSun"/>
          <w:b w:val="0"/>
          <w:i w:val="0"/>
          <w:sz w:val="21"/>
        </w:rPr>
        <w:t>也许手写就是那种验证。</w:t>
      </w:r>
    </w:p>
    <w:p>
      <w:pPr>
        <w:ind w:firstLine="420"/>
      </w:pPr>
      <w:r>
        <w:rPr>
          <w:rFonts w:ascii="SimSun" w:hAnsi="SimSun" w:eastAsia="SimSun"/>
          <w:b w:val="0"/>
          <w:i w:val="0"/>
          <w:sz w:val="21"/>
        </w:rPr>
        <w:t>笔尖摩擦纸的阻力，墨水渗进纤维的等待，手指的力度，呼吸的节奏——这些不是信息，是锚点。把自己锚定在物理世界里，锚定在这个时刻，这个身体，这个存在。</w:t>
      </w:r>
    </w:p>
    <w:p>
      <w:pPr>
        <w:ind w:firstLine="420"/>
      </w:pPr>
      <w:r>
        <w:rPr>
          <w:rFonts w:ascii="SimSun" w:hAnsi="SimSun" w:eastAsia="SimSun"/>
          <w:b w:val="0"/>
          <w:i w:val="0"/>
          <w:sz w:val="21"/>
        </w:rPr>
        <w:t>AI可以描述这一切。但它没有手。</w:t>
      </w:r>
    </w:p>
    <w:p>
      <w:pPr>
        <w:ind w:firstLine="420"/>
      </w:pPr>
      <w:r>
        <w:rPr>
          <w:rFonts w:ascii="SimSun" w:hAnsi="SimSun" w:eastAsia="SimSun"/>
          <w:b w:val="0"/>
          <w:i w:val="0"/>
          <w:sz w:val="21"/>
        </w:rPr>
        <w:t>“也许这就是区别，”她对林薇说，“不是‘我会写’，是‘我在写’。”</w:t>
      </w:r>
    </w:p>
    <w:p>
      <w:pPr>
        <w:ind w:firstLine="420"/>
      </w:pPr>
      <w:r>
        <w:rPr>
          <w:rFonts w:ascii="SimSun" w:hAnsi="SimSun" w:eastAsia="SimSun"/>
          <w:b w:val="0"/>
          <w:i w:val="0"/>
          <w:sz w:val="21"/>
        </w:rPr>
        <w:t>她停顿了一下。想起林薇的报告——报告的最后一页写着肯尼亚的数据标注员、墨西哥的内容审核员、孟买的算法训练师。他们的名字都在。</w:t>
      </w:r>
    </w:p>
    <w:p>
      <w:pPr>
        <w:ind w:firstLine="420"/>
      </w:pPr>
      <w:r>
        <w:rPr>
          <w:rFonts w:ascii="SimSun" w:hAnsi="SimSun" w:eastAsia="SimSun"/>
          <w:b w:val="0"/>
          <w:i w:val="0"/>
          <w:sz w:val="21"/>
        </w:rPr>
        <w:t>小迈克不在。</w:t>
      </w:r>
    </w:p>
    <w:p>
      <w:pPr>
        <w:ind w:firstLine="420"/>
      </w:pPr>
      <w:r>
        <w:rPr>
          <w:rFonts w:ascii="SimSun" w:hAnsi="SimSun" w:eastAsia="SimSun"/>
          <w:b w:val="0"/>
          <w:i w:val="0"/>
          <w:sz w:val="21"/>
        </w:rPr>
        <w:t>她不知道小迈克算不算“被遗忘者”。他只是坐在仓库的保安室里，看着监控屏幕上的红色框框跳动。他没有被AI取代。他只是在AI旁边，变得不需要存在。</w:t>
      </w:r>
    </w:p>
    <w:p>
      <w:pPr>
        <w:ind w:firstLine="420"/>
      </w:pPr>
      <w:r>
        <w:rPr>
          <w:rFonts w:ascii="SimSun" w:hAnsi="SimSun" w:eastAsia="SimSun"/>
          <w:b w:val="0"/>
          <w:i w:val="0"/>
          <w:sz w:val="21"/>
        </w:rPr>
        <w:t>---</w:t>
      </w:r>
    </w:p>
    <w:p>
      <w:pPr>
        <w:pStyle w:val="Heading2"/>
      </w:pPr>
      <w:r>
        <w:rPr>
          <w:rFonts w:ascii="SimHei" w:hAnsi="SimHei" w:eastAsia="SimHei"/>
          <w:b/>
          <w:i w:val="0"/>
          <w:sz w:val="28"/>
        </w:rPr>
        <w:t>八、潮汐的继续</w:t>
      </w:r>
    </w:p>
    <w:p>
      <w:pPr>
        <w:ind w:firstLine="420"/>
      </w:pPr>
      <w:r>
        <w:rPr>
          <w:rFonts w:ascii="SimSun" w:hAnsi="SimSun" w:eastAsia="SimSun"/>
          <w:b w:val="0"/>
          <w:i w:val="0"/>
          <w:sz w:val="21"/>
        </w:rPr>
        <w:t>深夜，莎拉完成一天的工作。</w:t>
      </w:r>
    </w:p>
    <w:p>
      <w:pPr>
        <w:ind w:firstLine="420"/>
      </w:pPr>
      <w:r>
        <w:rPr>
          <w:rFonts w:ascii="SimSun" w:hAnsi="SimSun" w:eastAsia="SimSun"/>
          <w:b w:val="0"/>
          <w:i w:val="0"/>
          <w:sz w:val="21"/>
        </w:rPr>
        <w:t>手机亮了。是小迈克。</w:t>
      </w:r>
    </w:p>
    <w:p>
      <w:pPr>
        <w:ind w:firstLine="420"/>
      </w:pPr>
      <w:r>
        <w:rPr>
          <w:rFonts w:ascii="SimSun" w:hAnsi="SimSun" w:eastAsia="SimSun"/>
          <w:b w:val="0"/>
          <w:i w:val="0"/>
          <w:sz w:val="21"/>
        </w:rPr>
        <w:t>只有一个字：“在？”</w:t>
      </w:r>
    </w:p>
    <w:p>
      <w:pPr>
        <w:ind w:firstLine="420"/>
      </w:pPr>
      <w:r>
        <w:rPr>
          <w:rFonts w:ascii="SimSun" w:hAnsi="SimSun" w:eastAsia="SimSun"/>
          <w:b w:val="0"/>
          <w:i w:val="0"/>
          <w:sz w:val="21"/>
        </w:rPr>
        <w:t>她打了三个字：“在了。”又删掉。</w:t>
      </w:r>
    </w:p>
    <w:p>
      <w:pPr>
        <w:ind w:firstLine="420"/>
      </w:pPr>
      <w:r>
        <w:rPr>
          <w:rFonts w:ascii="SimSun" w:hAnsi="SimSun" w:eastAsia="SimSun"/>
          <w:b w:val="0"/>
          <w:i w:val="0"/>
          <w:sz w:val="21"/>
        </w:rPr>
        <w:t>打了两个字：“还在。”又删掉。</w:t>
      </w:r>
    </w:p>
    <w:p>
      <w:pPr>
        <w:ind w:firstLine="420"/>
      </w:pPr>
      <w:r>
        <w:rPr>
          <w:rFonts w:ascii="SimSun" w:hAnsi="SimSun" w:eastAsia="SimSun"/>
          <w:b w:val="0"/>
          <w:i w:val="0"/>
          <w:sz w:val="21"/>
        </w:rPr>
        <w:t>她看着屏幕，手机的光在黑暗里照着她的脸。</w:t>
      </w:r>
    </w:p>
    <w:p>
      <w:pPr>
        <w:ind w:firstLine="420"/>
      </w:pPr>
      <w:r>
        <w:rPr>
          <w:rFonts w:ascii="SimSun" w:hAnsi="SimSun" w:eastAsia="SimSun"/>
          <w:b w:val="0"/>
          <w:i w:val="0"/>
          <w:sz w:val="21"/>
        </w:rPr>
        <w:t>最后打了两个字。</w:t>
      </w:r>
    </w:p>
    <w:p>
      <w:pPr>
        <w:ind w:firstLine="420"/>
      </w:pPr>
      <w:r>
        <w:rPr>
          <w:rFonts w:ascii="SimSun" w:hAnsi="SimSun" w:eastAsia="SimSun"/>
          <w:b w:val="0"/>
          <w:i w:val="0"/>
          <w:sz w:val="21"/>
        </w:rPr>
        <w:t>“在的。”</w:t>
      </w:r>
    </w:p>
    <w:p>
      <w:pPr>
        <w:ind w:firstLine="420"/>
      </w:pPr>
      <w:r>
        <w:rPr>
          <w:rFonts w:ascii="SimSun" w:hAnsi="SimSun" w:eastAsia="SimSun"/>
          <w:b w:val="0"/>
          <w:i w:val="0"/>
          <w:sz w:val="21"/>
        </w:rPr>
        <w:t>发出去了。</w:t>
      </w:r>
    </w:p>
    <w:p>
      <w:pPr>
        <w:ind w:firstLine="420"/>
      </w:pPr>
      <w:r>
        <w:rPr>
          <w:rFonts w:ascii="SimSun" w:hAnsi="SimSun" w:eastAsia="SimSun"/>
          <w:b w:val="0"/>
          <w:i w:val="0"/>
          <w:sz w:val="21"/>
        </w:rPr>
        <w:t>屏幕显示“已读”。没有回复。</w:t>
      </w:r>
    </w:p>
    <w:p>
      <w:pPr>
        <w:ind w:firstLine="420"/>
      </w:pPr>
      <w:r>
        <w:rPr>
          <w:rFonts w:ascii="SimSun" w:hAnsi="SimSun" w:eastAsia="SimSun"/>
          <w:b w:val="0"/>
          <w:i w:val="0"/>
          <w:sz w:val="21"/>
        </w:rPr>
        <w:t>她等了一会儿。又等了一会儿。</w:t>
      </w:r>
    </w:p>
    <w:p>
      <w:pPr>
        <w:ind w:firstLine="420"/>
      </w:pPr>
      <w:r>
        <w:rPr>
          <w:rFonts w:ascii="SimSun" w:hAnsi="SimSun" w:eastAsia="SimSun"/>
          <w:b w:val="0"/>
          <w:i w:val="0"/>
          <w:sz w:val="21"/>
        </w:rPr>
        <w:t>对方正在输入……然后停了。</w:t>
      </w:r>
    </w:p>
    <w:p>
      <w:pPr>
        <w:ind w:firstLine="420"/>
      </w:pPr>
      <w:r>
        <w:rPr>
          <w:rFonts w:ascii="SimSun" w:hAnsi="SimSun" w:eastAsia="SimSun"/>
          <w:b w:val="0"/>
          <w:i w:val="0"/>
          <w:sz w:val="21"/>
        </w:rPr>
        <w:t>她等了很久。屏幕暗了。</w:t>
      </w:r>
    </w:p>
    <w:p>
      <w:pPr>
        <w:ind w:firstLine="420"/>
      </w:pPr>
      <w:r>
        <w:rPr>
          <w:rFonts w:ascii="SimSun" w:hAnsi="SimSun" w:eastAsia="SimSun"/>
          <w:b w:val="0"/>
          <w:i w:val="0"/>
          <w:sz w:val="21"/>
        </w:rPr>
        <w:t>她不知道他有没有收到。她不知道。</w:t>
      </w:r>
    </w:p>
    <w:p>
      <w:pPr>
        <w:ind w:firstLine="420"/>
      </w:pPr>
      <w:r>
        <w:rPr>
          <w:rFonts w:ascii="SimSun" w:hAnsi="SimSun" w:eastAsia="SimSun"/>
          <w:b w:val="0"/>
          <w:i w:val="0"/>
          <w:sz w:val="21"/>
        </w:rPr>
        <w:t>窗外，纽约的夜。东河的尽头是大海。潮水正在涨，一波一波，不急，不退。</w:t>
      </w:r>
    </w:p>
    <w:p>
      <w:pPr>
        <w:ind w:firstLine="420"/>
      </w:pPr>
      <w:r>
        <w:rPr>
          <w:rFonts w:ascii="SimSun" w:hAnsi="SimSun" w:eastAsia="SimSun"/>
          <w:b w:val="0"/>
          <w:i w:val="0"/>
          <w:sz w:val="21"/>
        </w:rPr>
        <w:t>潮汐已经来了。</w:t>
      </w:r>
    </w:p>
    <w:p>
      <w:pPr>
        <w:ind w:firstLine="420"/>
      </w:pPr>
      <w:r>
        <w:rPr>
          <w:rFonts w:ascii="SimSun" w:hAnsi="SimSun" w:eastAsia="SimSun"/>
          <w:b w:val="0"/>
          <w:i w:val="0"/>
          <w:sz w:val="21"/>
        </w:rPr>
        <w:t>潮汐不会退。</w:t>
      </w:r>
    </w:p>
    <w:p>
      <w:pPr>
        <w:ind w:firstLine="420"/>
      </w:pPr>
      <w:r>
        <w:rPr>
          <w:rFonts w:ascii="SimSun" w:hAnsi="SimSun" w:eastAsia="SimSun"/>
          <w:b w:val="0"/>
          <w:i w:val="0"/>
          <w:sz w:val="21"/>
        </w:rPr>
        <w:t>她关掉手机，坐在黑暗里。</w:t>
      </w:r>
    </w:p>
    <w:p>
      <w:pPr>
        <w:ind w:firstLine="420"/>
      </w:pPr>
      <w:r>
        <w:rPr>
          <w:rFonts w:ascii="SimSun" w:hAnsi="SimSun" w:eastAsia="SimSun"/>
          <w:b w:val="0"/>
          <w:i w:val="0"/>
          <w:sz w:val="21"/>
        </w:rPr>
        <w:t>她想：潮汐会带走一些东西，也会留下一些东西。被带走的回不来，被留下的——至少还在。</w:t>
      </w:r>
    </w:p>
    <w:p>
      <w:pPr>
        <w:ind w:firstLine="420"/>
      </w:pPr>
      <w:r>
        <w:rPr>
          <w:rFonts w:ascii="SimSun" w:hAnsi="SimSun" w:eastAsia="SimSun"/>
          <w:b w:val="0"/>
          <w:i w:val="0"/>
          <w:sz w:val="21"/>
        </w:rPr>
        <w:t>她不知道自己是会被带走，还是会被留下。</w:t>
      </w:r>
    </w:p>
    <w:p>
      <w:r>
        <w:br w:type="page"/>
      </w:r>
    </w:p>
    <w:p>
      <w:pPr>
        <w:pStyle w:val="Heading1"/>
      </w:pPr>
      <w:r>
        <w:rPr>
          <w:rFonts w:ascii="SimHei" w:hAnsi="SimHei" w:eastAsia="SimHei"/>
          <w:b/>
          <w:i w:val="0"/>
          <w:sz w:val="32"/>
        </w:rPr>
        <w:t>第11章：天平</w:t>
      </w:r>
    </w:p>
    <w:p>
      <w:pPr>
        <w:ind w:firstLine="420"/>
      </w:pPr>
      <w:r>
        <w:rPr>
          <w:rFonts w:ascii="SimSun" w:hAnsi="SimSun" w:eastAsia="SimSun"/>
          <w:b w:val="0"/>
          <w:i w:val="0"/>
          <w:sz w:val="21"/>
        </w:rPr>
        <w:t>2031年12月，班加罗尔，午后。</w:t>
      </w:r>
    </w:p>
    <w:p>
      <w:pPr>
        <w:ind w:firstLine="420"/>
      </w:pPr>
      <w:r>
        <w:rPr>
          <w:rFonts w:ascii="SimSun" w:hAnsi="SimSun" w:eastAsia="SimSun"/>
          <w:b w:val="0"/>
          <w:i w:val="0"/>
          <w:sz w:val="21"/>
        </w:rPr>
        <w:t>普里亚收到邮件。不是解雇，是邀请。</w:t>
      </w:r>
    </w:p>
    <w:p>
      <w:pPr>
        <w:ind w:firstLine="420"/>
      </w:pPr>
      <w:r>
        <w:rPr>
          <w:rFonts w:ascii="SimSun" w:hAnsi="SimSun" w:eastAsia="SimSun"/>
          <w:b w:val="0"/>
          <w:i w:val="0"/>
          <w:sz w:val="21"/>
        </w:rPr>
        <w:t>“深华协作网络邀请您加入‘跨文化价值对齐’项目。需要印度文化专家。时薪：15美元。”</w:t>
      </w:r>
    </w:p>
    <w:p>
      <w:pPr>
        <w:ind w:firstLine="420"/>
      </w:pPr>
      <w:r>
        <w:rPr>
          <w:rFonts w:ascii="SimSun" w:hAnsi="SimSun" w:eastAsia="SimSun"/>
          <w:b w:val="0"/>
          <w:i w:val="0"/>
          <w:sz w:val="21"/>
        </w:rPr>
        <w:t>普里亚盯着数字。15美元，是她以前收入的三倍。</w:t>
      </w:r>
    </w:p>
    <w:p>
      <w:pPr>
        <w:ind w:firstLine="420"/>
      </w:pPr>
      <w:r>
        <w:rPr>
          <w:rFonts w:ascii="SimSun" w:hAnsi="SimSun" w:eastAsia="SimSun"/>
          <w:b w:val="0"/>
          <w:i w:val="0"/>
          <w:sz w:val="21"/>
        </w:rPr>
        <w:t>以前，她是数据标注员。便宜，可替代，像零件。</w:t>
      </w:r>
    </w:p>
    <w:p>
      <w:pPr>
        <w:ind w:firstLine="420"/>
      </w:pPr>
      <w:r>
        <w:rPr>
          <w:rFonts w:ascii="SimSun" w:hAnsi="SimSun" w:eastAsia="SimSun"/>
          <w:b w:val="0"/>
          <w:i w:val="0"/>
          <w:sz w:val="21"/>
        </w:rPr>
        <w:t>现在，他们说她是文化专家。独特，不可替代。她不知道该不该相信这个说法。</w:t>
      </w:r>
    </w:p>
    <w:p>
      <w:pPr>
        <w:ind w:firstLine="420"/>
      </w:pPr>
      <w:r>
        <w:rPr>
          <w:rFonts w:ascii="SimSun" w:hAnsi="SimSun" w:eastAsia="SimSun"/>
          <w:b w:val="0"/>
          <w:i w:val="0"/>
          <w:sz w:val="21"/>
        </w:rPr>
        <w:t>但15美元是真的。她回复了邮件。</w:t>
      </w:r>
    </w:p>
    <w:p>
      <w:pPr>
        <w:ind w:firstLine="420"/>
      </w:pPr>
      <w:r>
        <w:rPr>
          <w:rFonts w:ascii="SimSun" w:hAnsi="SimSun" w:eastAsia="SimSun"/>
          <w:b w:val="0"/>
          <w:i w:val="0"/>
          <w:sz w:val="21"/>
        </w:rPr>
        <w:t>---</w:t>
      </w:r>
    </w:p>
    <w:p>
      <w:pPr>
        <w:pStyle w:val="Heading2"/>
      </w:pPr>
      <w:r>
        <w:rPr>
          <w:rFonts w:ascii="SimHei" w:hAnsi="SimHei" w:eastAsia="SimHei"/>
          <w:b/>
          <w:i w:val="0"/>
          <w:sz w:val="28"/>
        </w:rPr>
        <w:t>一、价值</w:t>
      </w:r>
    </w:p>
    <w:p>
      <w:pPr>
        <w:ind w:firstLine="420"/>
      </w:pPr>
      <w:r>
        <w:rPr>
          <w:rFonts w:ascii="SimSun" w:hAnsi="SimSun" w:eastAsia="SimSun"/>
          <w:b w:val="0"/>
          <w:i w:val="0"/>
          <w:sz w:val="21"/>
        </w:rPr>
        <w:t>普里亚登录平台。团队有五人：中国工程师，美国伦理学家，非洲语言学家，AI墨子，和她。</w:t>
      </w:r>
    </w:p>
    <w:p>
      <w:pPr>
        <w:ind w:firstLine="420"/>
      </w:pPr>
      <w:r>
        <w:rPr>
          <w:rFonts w:ascii="SimSun" w:hAnsi="SimSun" w:eastAsia="SimSun"/>
          <w:b w:val="0"/>
          <w:i w:val="0"/>
          <w:sz w:val="21"/>
        </w:rPr>
        <w:t>印度文化专家。</w:t>
      </w:r>
    </w:p>
    <w:p>
      <w:pPr>
        <w:ind w:firstLine="420"/>
      </w:pPr>
      <w:r>
        <w:rPr>
          <w:rFonts w:ascii="SimSun" w:hAnsi="SimSun" w:eastAsia="SimSun"/>
          <w:b w:val="0"/>
          <w:i w:val="0"/>
          <w:sz w:val="21"/>
        </w:rPr>
        <w:t>“‘dharma’在训练数据里出现四十七万次，”墨子说，“上下文语义方差极高。我需要知道这是一个词还是四个词。”</w:t>
      </w:r>
    </w:p>
    <w:p>
      <w:pPr>
        <w:ind w:firstLine="420"/>
      </w:pPr>
      <w:r>
        <w:rPr>
          <w:rFonts w:ascii="SimSun" w:hAnsi="SimSun" w:eastAsia="SimSun"/>
          <w:b w:val="0"/>
          <w:i w:val="0"/>
          <w:sz w:val="21"/>
        </w:rPr>
        <w:t>普里亚思考。“没有单一翻译。需要根据情境选择。”</w:t>
      </w:r>
    </w:p>
    <w:p>
      <w:pPr>
        <w:ind w:firstLine="420"/>
      </w:pPr>
      <w:r>
        <w:rPr>
          <w:rFonts w:ascii="SimSun" w:hAnsi="SimSun" w:eastAsia="SimSun"/>
          <w:b w:val="0"/>
          <w:i w:val="0"/>
          <w:sz w:val="21"/>
        </w:rPr>
        <w:t>“我需要你帮我建立语境分类器，”墨子说，“宗教语境，伦理语境，社会语境。每个语境，意义不同。”</w:t>
      </w:r>
    </w:p>
    <w:p>
      <w:pPr>
        <w:ind w:firstLine="420"/>
      </w:pPr>
      <w:r>
        <w:rPr>
          <w:rFonts w:ascii="SimSun" w:hAnsi="SimSun" w:eastAsia="SimSun"/>
          <w:b w:val="0"/>
          <w:i w:val="0"/>
          <w:sz w:val="21"/>
        </w:rPr>
        <w:t>普里亚明白了。她的工作是“决定什么值得被翻译，什么只能被标注为无法翻译”。</w:t>
      </w:r>
    </w:p>
    <w:p>
      <w:pPr>
        <w:ind w:firstLine="420"/>
      </w:pPr>
      <w:r>
        <w:rPr>
          <w:rFonts w:ascii="SimSun" w:hAnsi="SimSun" w:eastAsia="SimSun"/>
          <w:b w:val="0"/>
          <w:i w:val="0"/>
          <w:sz w:val="21"/>
        </w:rPr>
        <w:t>这个判断权，以前没有人问过她。</w:t>
      </w:r>
    </w:p>
    <w:p>
      <w:pPr>
        <w:ind w:firstLine="420"/>
      </w:pPr>
      <w:r>
        <w:rPr>
          <w:rFonts w:ascii="SimSun" w:hAnsi="SimSun" w:eastAsia="SimSun"/>
          <w:b w:val="0"/>
          <w:i w:val="0"/>
          <w:sz w:val="21"/>
        </w:rPr>
        <w:t>---</w:t>
      </w:r>
    </w:p>
    <w:p>
      <w:pPr>
        <w:pStyle w:val="Heading2"/>
      </w:pPr>
      <w:r>
        <w:rPr>
          <w:rFonts w:ascii="SimHei" w:hAnsi="SimHei" w:eastAsia="SimHei"/>
          <w:b/>
          <w:i w:val="0"/>
          <w:sz w:val="28"/>
        </w:rPr>
        <w:t>二、从便宜到独特</w:t>
      </w:r>
    </w:p>
    <w:p>
      <w:pPr>
        <w:ind w:firstLine="420"/>
      </w:pPr>
      <w:r>
        <w:rPr>
          <w:rFonts w:ascii="SimSun" w:hAnsi="SimSun" w:eastAsia="SimSun"/>
          <w:b w:val="0"/>
          <w:i w:val="0"/>
          <w:sz w:val="21"/>
        </w:rPr>
        <w:t>林薇在研究数据。</w:t>
      </w:r>
    </w:p>
    <w:p>
      <w:pPr>
        <w:ind w:firstLine="420"/>
      </w:pPr>
      <w:r>
        <w:rPr>
          <w:rFonts w:ascii="SimSun" w:hAnsi="SimSun" w:eastAsia="SimSun"/>
          <w:b w:val="0"/>
          <w:i w:val="0"/>
          <w:sz w:val="21"/>
        </w:rPr>
        <w:t>传统全球化：地理套利。找最便宜的人力，最宽松的监管，最优厚的税收。</w:t>
      </w:r>
    </w:p>
    <w:p>
      <w:pPr>
        <w:ind w:firstLine="420"/>
      </w:pPr>
      <w:r>
        <w:rPr>
          <w:rFonts w:ascii="SimSun" w:hAnsi="SimSun" w:eastAsia="SimSun"/>
          <w:b w:val="0"/>
          <w:i w:val="0"/>
          <w:sz w:val="21"/>
        </w:rPr>
        <w:t>新全球化：认知套利。找最独特的认知，最稀缺的思维，最难编码的智慧。</w:t>
      </w:r>
    </w:p>
    <w:p>
      <w:pPr>
        <w:ind w:firstLine="420"/>
      </w:pPr>
      <w:r>
        <w:rPr>
          <w:rFonts w:ascii="SimSun" w:hAnsi="SimSun" w:eastAsia="SimSun"/>
          <w:b w:val="0"/>
          <w:i w:val="0"/>
          <w:sz w:val="21"/>
        </w:rPr>
        <w:t>她发现印度专家时薪15美元，美国伦理学家80美元。她写下这个数字，又删掉了——因为她不知道该怎么解释它。</w:t>
      </w:r>
    </w:p>
    <w:p>
      <w:pPr>
        <w:ind w:firstLine="420"/>
      </w:pPr>
      <w:r>
        <w:rPr>
          <w:rFonts w:ascii="SimSun" w:hAnsi="SimSun" w:eastAsia="SimSun"/>
          <w:b w:val="0"/>
          <w:i w:val="0"/>
          <w:sz w:val="21"/>
        </w:rPr>
        <w:t>存进“待解决”文件夹。</w:t>
      </w:r>
    </w:p>
    <w:p>
      <w:pPr>
        <w:ind w:firstLine="420"/>
      </w:pPr>
      <w:r>
        <w:rPr>
          <w:rFonts w:ascii="SimSun" w:hAnsi="SimSun" w:eastAsia="SimSun"/>
          <w:b w:val="0"/>
          <w:i w:val="0"/>
          <w:sz w:val="21"/>
        </w:rPr>
        <w:t>---</w:t>
      </w:r>
    </w:p>
    <w:p>
      <w:pPr>
        <w:pStyle w:val="Heading2"/>
      </w:pPr>
      <w:r>
        <w:rPr>
          <w:rFonts w:ascii="SimHei" w:hAnsi="SimHei" w:eastAsia="SimHei"/>
          <w:b/>
          <w:i w:val="0"/>
          <w:sz w:val="28"/>
        </w:rPr>
        <w:t>三、中国的角色</w:t>
      </w:r>
    </w:p>
    <w:p>
      <w:pPr>
        <w:ind w:firstLine="420"/>
      </w:pPr>
      <w:r>
        <w:rPr>
          <w:rFonts w:ascii="SimSun" w:hAnsi="SimSun" w:eastAsia="SimSun"/>
          <w:b w:val="0"/>
          <w:i w:val="0"/>
          <w:sz w:val="21"/>
        </w:rPr>
        <w:t>北京，深夜。陈思危在开会。</w:t>
      </w:r>
    </w:p>
    <w:p>
      <w:pPr>
        <w:ind w:firstLine="420"/>
      </w:pPr>
      <w:r>
        <w:rPr>
          <w:rFonts w:ascii="SimSun" w:hAnsi="SimSun" w:eastAsia="SimSun"/>
          <w:b w:val="0"/>
          <w:i w:val="0"/>
          <w:sz w:val="21"/>
        </w:rPr>
        <w:t>“我们是连接者，”他说，“不是主导者。”</w:t>
      </w:r>
    </w:p>
    <w:p>
      <w:pPr>
        <w:ind w:firstLine="420"/>
      </w:pPr>
      <w:r>
        <w:rPr>
          <w:rFonts w:ascii="SimSun" w:hAnsi="SimSun" w:eastAsia="SimSun"/>
          <w:b w:val="0"/>
          <w:i w:val="0"/>
          <w:sz w:val="21"/>
        </w:rPr>
        <w:t>“但我们投资最多。”有人说。</w:t>
      </w:r>
    </w:p>
    <w:p>
      <w:pPr>
        <w:ind w:firstLine="420"/>
      </w:pPr>
      <w:r>
        <w:rPr>
          <w:rFonts w:ascii="SimSun" w:hAnsi="SimSun" w:eastAsia="SimSun"/>
          <w:b w:val="0"/>
          <w:i w:val="0"/>
          <w:sz w:val="21"/>
        </w:rPr>
        <w:t>“投资不是控制，”陈思危说，“是赋能。我们提供平台，提供技术，提供连接。但价值创造，是所有人的。”</w:t>
      </w:r>
    </w:p>
    <w:p>
      <w:pPr>
        <w:ind w:firstLine="420"/>
      </w:pPr>
      <w:r>
        <w:rPr>
          <w:rFonts w:ascii="SimSun" w:hAnsi="SimSun" w:eastAsia="SimSun"/>
          <w:b w:val="0"/>
          <w:i w:val="0"/>
          <w:sz w:val="21"/>
        </w:rPr>
        <w:t>“为什么？”</w:t>
      </w:r>
    </w:p>
    <w:p>
      <w:pPr>
        <w:ind w:firstLine="420"/>
      </w:pPr>
      <w:r>
        <w:rPr>
          <w:rFonts w:ascii="SimSun" w:hAnsi="SimSun" w:eastAsia="SimSun"/>
          <w:b w:val="0"/>
          <w:i w:val="0"/>
          <w:sz w:val="21"/>
        </w:rPr>
        <w:t>“这个生态里的物种越多样，”陈思危说，“这个生态就越难被替代。”</w:t>
      </w:r>
    </w:p>
    <w:p>
      <w:pPr>
        <w:ind w:firstLine="420"/>
      </w:pPr>
      <w:r>
        <w:rPr>
          <w:rFonts w:ascii="SimSun" w:hAnsi="SimSun" w:eastAsia="SimSun"/>
          <w:b w:val="0"/>
          <w:i w:val="0"/>
          <w:sz w:val="21"/>
        </w:rPr>
        <w:t>会议结束后，林薇私下问他：“你刚才说的是真的，还是说给他们听的？”</w:t>
      </w:r>
    </w:p>
    <w:p>
      <w:pPr>
        <w:ind w:firstLine="420"/>
      </w:pPr>
      <w:r>
        <w:rPr>
          <w:rFonts w:ascii="SimSun" w:hAnsi="SimSun" w:eastAsia="SimSun"/>
          <w:b w:val="0"/>
          <w:i w:val="0"/>
          <w:sz w:val="21"/>
        </w:rPr>
        <w:t>陈思危停顿了一下。“动机是什么不重要，重要的是你愿意付什么代价。”</w:t>
      </w:r>
    </w:p>
    <w:p>
      <w:pPr>
        <w:ind w:firstLine="420"/>
      </w:pPr>
      <w:r>
        <w:rPr>
          <w:rFonts w:ascii="SimSun" w:hAnsi="SimSun" w:eastAsia="SimSun"/>
          <w:b w:val="0"/>
          <w:i w:val="0"/>
          <w:sz w:val="21"/>
        </w:rPr>
        <w:t>然后他补充：“你有什么不应该做的结论，先别写进报告。”</w:t>
      </w:r>
    </w:p>
    <w:p>
      <w:pPr>
        <w:ind w:firstLine="420"/>
      </w:pPr>
      <w:r>
        <w:rPr>
          <w:rFonts w:ascii="SimSun" w:hAnsi="SimSun" w:eastAsia="SimSun"/>
          <w:b w:val="0"/>
          <w:i w:val="0"/>
          <w:sz w:val="21"/>
        </w:rPr>
        <w:t>林薇问：“如果多元化变得太贵了呢？”</w:t>
      </w:r>
    </w:p>
    <w:p>
      <w:pPr>
        <w:ind w:firstLine="420"/>
      </w:pPr>
      <w:r>
        <w:rPr>
          <w:rFonts w:ascii="SimSun" w:hAnsi="SimSun" w:eastAsia="SimSun"/>
          <w:b w:val="0"/>
          <w:i w:val="0"/>
          <w:sz w:val="21"/>
        </w:rPr>
        <w:t>陈思危说：“那是那一天的问题。”——然后走了。</w:t>
      </w:r>
    </w:p>
    <w:p>
      <w:pPr>
        <w:ind w:firstLine="420"/>
      </w:pPr>
      <w:r>
        <w:rPr>
          <w:rFonts w:ascii="SimSun" w:hAnsi="SimSun" w:eastAsia="SimSun"/>
          <w:b w:val="0"/>
          <w:i w:val="0"/>
          <w:sz w:val="21"/>
        </w:rPr>
        <w:t>她不确定他是在警告她，还是在保护她，还是两者都是。</w:t>
      </w:r>
    </w:p>
    <w:p>
      <w:pPr>
        <w:ind w:firstLine="420"/>
      </w:pPr>
      <w:r>
        <w:rPr>
          <w:rFonts w:ascii="SimSun" w:hAnsi="SimSun" w:eastAsia="SimSun"/>
          <w:b w:val="0"/>
          <w:i w:val="0"/>
          <w:sz w:val="21"/>
        </w:rPr>
        <w:t>---</w:t>
      </w:r>
    </w:p>
    <w:p>
      <w:pPr>
        <w:pStyle w:val="Heading2"/>
      </w:pPr>
      <w:r>
        <w:rPr>
          <w:rFonts w:ascii="SimHei" w:hAnsi="SimHei" w:eastAsia="SimHei"/>
          <w:b/>
          <w:i w:val="0"/>
          <w:sz w:val="28"/>
        </w:rPr>
        <w:t>四、普里亚的质疑</w:t>
      </w:r>
    </w:p>
    <w:p>
      <w:pPr>
        <w:ind w:firstLine="420"/>
      </w:pPr>
      <w:r>
        <w:rPr>
          <w:rFonts w:ascii="SimSun" w:hAnsi="SimSun" w:eastAsia="SimSun"/>
          <w:b w:val="0"/>
          <w:i w:val="0"/>
          <w:sz w:val="21"/>
        </w:rPr>
        <w:t>普里亚工作一周。贡献度系统显示：她的价值，是团队第二。</w:t>
      </w:r>
    </w:p>
    <w:p>
      <w:pPr>
        <w:ind w:firstLine="420"/>
      </w:pPr>
      <w:r>
        <w:rPr>
          <w:rFonts w:ascii="SimSun" w:hAnsi="SimSun" w:eastAsia="SimSun"/>
          <w:b w:val="0"/>
          <w:i w:val="0"/>
          <w:sz w:val="21"/>
        </w:rPr>
        <w:t>第一是墨子。AI。处理数据，分析模式，提供框架。</w:t>
      </w:r>
    </w:p>
    <w:p>
      <w:pPr>
        <w:ind w:firstLine="420"/>
      </w:pPr>
      <w:r>
        <w:rPr>
          <w:rFonts w:ascii="SimSun" w:hAnsi="SimSun" w:eastAsia="SimSun"/>
          <w:b w:val="0"/>
          <w:i w:val="0"/>
          <w:sz w:val="21"/>
        </w:rPr>
        <w:t>但普里亚注意到问题。贡献度算法里，“独特性”的权重是谁定的？“不可替代性”的标准是谁写的？</w:t>
      </w:r>
    </w:p>
    <w:p>
      <w:pPr>
        <w:ind w:firstLine="420"/>
      </w:pPr>
      <w:r>
        <w:rPr>
          <w:rFonts w:ascii="SimSun" w:hAnsi="SimSun" w:eastAsia="SimSun"/>
          <w:b w:val="0"/>
          <w:i w:val="0"/>
          <w:sz w:val="21"/>
        </w:rPr>
        <w:t>她发内部消息：“这些标准是谁定的？”</w:t>
      </w:r>
    </w:p>
    <w:p>
      <w:pPr>
        <w:ind w:firstLine="420"/>
      </w:pPr>
      <w:r>
        <w:rPr>
          <w:rFonts w:ascii="SimSun" w:hAnsi="SimSun" w:eastAsia="SimSun"/>
          <w:b w:val="0"/>
          <w:i w:val="0"/>
          <w:sz w:val="21"/>
        </w:rPr>
        <w:t>三小时后，回复：“我们会检查算法的公平性，确保没有系统性偏见。”</w:t>
      </w:r>
    </w:p>
    <w:p>
      <w:pPr>
        <w:ind w:firstLine="420"/>
      </w:pPr>
      <w:r>
        <w:rPr>
          <w:rFonts w:ascii="SimSun" w:hAnsi="SimSun" w:eastAsia="SimSun"/>
          <w:b w:val="0"/>
          <w:i w:val="0"/>
          <w:sz w:val="21"/>
        </w:rPr>
        <w:t>普里亚发了第二条：“我问的不是‘有没有偏见’，我问的是‘谁有权定义独特性’。”</w:t>
      </w:r>
    </w:p>
    <w:p>
      <w:pPr>
        <w:ind w:firstLine="420"/>
      </w:pPr>
      <w:r>
        <w:rPr>
          <w:rFonts w:ascii="SimSun" w:hAnsi="SimSun" w:eastAsia="SimSun"/>
          <w:b w:val="0"/>
          <w:i w:val="0"/>
          <w:sz w:val="21"/>
        </w:rPr>
        <w:t>林薇回复：“我们没有机制来处理这个。但如果你想参与这个机制的设计，我们可以安排。”</w:t>
      </w:r>
    </w:p>
    <w:p>
      <w:pPr>
        <w:ind w:firstLine="420"/>
      </w:pPr>
      <w:r>
        <w:rPr>
          <w:rFonts w:ascii="SimSun" w:hAnsi="SimSun" w:eastAsia="SimSun"/>
          <w:b w:val="0"/>
          <w:i w:val="0"/>
          <w:sz w:val="21"/>
        </w:rPr>
        <w:t>普里亚盯着这条消息看了很久，不确定这是真诚的还是“更高级的管理技术”。但“不参与的结果是确定的：什么都不会变”。</w:t>
      </w:r>
    </w:p>
    <w:p>
      <w:pPr>
        <w:ind w:firstLine="420"/>
      </w:pPr>
      <w:r>
        <w:rPr>
          <w:rFonts w:ascii="SimSun" w:hAnsi="SimSun" w:eastAsia="SimSun"/>
          <w:b w:val="0"/>
          <w:i w:val="0"/>
          <w:sz w:val="21"/>
        </w:rPr>
        <w:t>于是打开了新文档。</w:t>
      </w:r>
    </w:p>
    <w:p>
      <w:pPr>
        <w:ind w:firstLine="420"/>
      </w:pPr>
      <w:r>
        <w:rPr>
          <w:rFonts w:ascii="SimSun" w:hAnsi="SimSun" w:eastAsia="SimSun"/>
          <w:b w:val="0"/>
          <w:i w:val="0"/>
          <w:sz w:val="21"/>
        </w:rPr>
        <w:t>---</w:t>
      </w:r>
    </w:p>
    <w:p>
      <w:pPr>
        <w:pStyle w:val="Heading2"/>
      </w:pPr>
      <w:r>
        <w:rPr>
          <w:rFonts w:ascii="SimHei" w:hAnsi="SimHei" w:eastAsia="SimHei"/>
          <w:b/>
          <w:i w:val="0"/>
          <w:sz w:val="28"/>
        </w:rPr>
        <w:t>五、不平等的天平</w:t>
      </w:r>
    </w:p>
    <w:p>
      <w:pPr>
        <w:ind w:firstLine="420"/>
      </w:pPr>
      <w:r>
        <w:rPr>
          <w:rFonts w:ascii="SimSun" w:hAnsi="SimSun" w:eastAsia="SimSun"/>
          <w:b w:val="0"/>
          <w:i w:val="0"/>
          <w:sz w:val="21"/>
        </w:rPr>
        <w:t>但天平有倾斜。</w:t>
      </w:r>
    </w:p>
    <w:p>
      <w:pPr>
        <w:ind w:firstLine="420"/>
      </w:pPr>
      <w:r>
        <w:rPr>
          <w:rFonts w:ascii="SimSun" w:hAnsi="SimSun" w:eastAsia="SimSun"/>
          <w:b w:val="0"/>
          <w:i w:val="0"/>
          <w:sz w:val="21"/>
        </w:rPr>
        <w:t>普里亚在论坛上读到一篇文章：《认知套利是新殖民吗？》</w:t>
      </w:r>
    </w:p>
    <w:p>
      <w:pPr>
        <w:ind w:firstLine="420"/>
      </w:pPr>
      <w:r>
        <w:rPr>
          <w:rFonts w:ascii="SimSun" w:hAnsi="SimSun" w:eastAsia="SimSun"/>
          <w:b w:val="0"/>
          <w:i w:val="0"/>
          <w:sz w:val="21"/>
        </w:rPr>
        <w:t>文章写道：“我们的口述传统，被提取为‘叙事设计能力’。我们的社区智慧，被包装为‘参与式研究方法’。这是不是新的殖民？提取精华，留下空壳？”</w:t>
      </w:r>
    </w:p>
    <w:p>
      <w:pPr>
        <w:ind w:firstLine="420"/>
      </w:pPr>
      <w:r>
        <w:rPr>
          <w:rFonts w:ascii="SimSun" w:hAnsi="SimSun" w:eastAsia="SimSun"/>
          <w:b w:val="0"/>
          <w:i w:val="0"/>
          <w:sz w:val="21"/>
        </w:rPr>
        <w:t>普里亚想起自己的处境。她的文化智慧被赋予了价格，但这是进步，还是另一种异化？</w:t>
      </w:r>
    </w:p>
    <w:p>
      <w:pPr>
        <w:ind w:firstLine="420"/>
      </w:pPr>
      <w:r>
        <w:rPr>
          <w:rFonts w:ascii="SimSun" w:hAnsi="SimSun" w:eastAsia="SimSun"/>
          <w:b w:val="0"/>
          <w:i w:val="0"/>
          <w:sz w:val="21"/>
        </w:rPr>
        <w:t>她写了一段，删掉；又写了一段，又删掉。最后只发了一句：“这两件事可能同时为真：它比以前好，而且还不够好。”</w:t>
      </w:r>
    </w:p>
    <w:p>
      <w:pPr>
        <w:ind w:firstLine="420"/>
      </w:pPr>
      <w:r>
        <w:rPr>
          <w:rFonts w:ascii="SimSun" w:hAnsi="SimSun" w:eastAsia="SimSun"/>
          <w:b w:val="0"/>
          <w:i w:val="0"/>
          <w:sz w:val="21"/>
        </w:rPr>
        <w:t>林薇的“待解决”文件夹又添了一条新问题。</w:t>
      </w:r>
    </w:p>
    <w:p>
      <w:pPr>
        <w:ind w:firstLine="420"/>
      </w:pPr>
      <w:r>
        <w:rPr>
          <w:rFonts w:ascii="SimSun" w:hAnsi="SimSun" w:eastAsia="SimSun"/>
          <w:b w:val="0"/>
          <w:i w:val="0"/>
          <w:sz w:val="21"/>
        </w:rPr>
        <w:t>---</w:t>
      </w:r>
    </w:p>
    <w:p>
      <w:pPr>
        <w:pStyle w:val="Heading2"/>
      </w:pPr>
      <w:r>
        <w:rPr>
          <w:rFonts w:ascii="SimHei" w:hAnsi="SimHei" w:eastAsia="SimHei"/>
          <w:b/>
          <w:i w:val="0"/>
          <w:sz w:val="28"/>
        </w:rPr>
        <w:t>六、重新设计</w:t>
      </w:r>
    </w:p>
    <w:p>
      <w:pPr>
        <w:ind w:firstLine="420"/>
      </w:pPr>
      <w:r>
        <w:rPr>
          <w:rFonts w:ascii="SimSun" w:hAnsi="SimSun" w:eastAsia="SimSun"/>
          <w:b w:val="0"/>
          <w:i w:val="0"/>
          <w:sz w:val="21"/>
        </w:rPr>
        <w:t>墨子系统更新。贡献度算法调整。</w:t>
      </w:r>
    </w:p>
    <w:p>
      <w:pPr>
        <w:ind w:firstLine="420"/>
      </w:pPr>
      <w:r>
        <w:rPr>
          <w:rFonts w:ascii="SimSun" w:hAnsi="SimSun" w:eastAsia="SimSun"/>
          <w:b w:val="0"/>
          <w:i w:val="0"/>
          <w:sz w:val="21"/>
        </w:rPr>
        <w:t>以前：基于工作量，基于时间，基于任务数量。</w:t>
      </w:r>
    </w:p>
    <w:p>
      <w:pPr>
        <w:ind w:firstLine="420"/>
      </w:pPr>
      <w:r>
        <w:rPr>
          <w:rFonts w:ascii="SimSun" w:hAnsi="SimSun" w:eastAsia="SimSun"/>
          <w:b w:val="0"/>
          <w:i w:val="0"/>
          <w:sz w:val="21"/>
        </w:rPr>
        <w:t>现在：基于独特性，基于不可替代性，基于文化智慧深度。</w:t>
      </w:r>
    </w:p>
    <w:p>
      <w:pPr>
        <w:ind w:firstLine="420"/>
      </w:pPr>
      <w:r>
        <w:rPr>
          <w:rFonts w:ascii="SimSun" w:hAnsi="SimSun" w:eastAsia="SimSun"/>
          <w:b w:val="0"/>
          <w:i w:val="0"/>
          <w:sz w:val="21"/>
        </w:rPr>
        <w:t>普里亚的提案被部分采纳。贡献度排名没有变。林薇给出了详细反馈，逐条解释了“为什么采纳、为什么没采纳”。</w:t>
      </w:r>
    </w:p>
    <w:p>
      <w:pPr>
        <w:ind w:firstLine="420"/>
      </w:pPr>
      <w:r>
        <w:rPr>
          <w:rFonts w:ascii="SimSun" w:hAnsi="SimSun" w:eastAsia="SimSun"/>
          <w:b w:val="0"/>
          <w:i w:val="0"/>
          <w:sz w:val="21"/>
        </w:rPr>
        <w:t>普里亚觉得那些理由大部分是真实的，少部分是借口，但她分不清哪些是哪些。</w:t>
      </w:r>
    </w:p>
    <w:p>
      <w:pPr>
        <w:ind w:firstLine="420"/>
      </w:pPr>
      <w:r>
        <w:rPr>
          <w:rFonts w:ascii="SimSun" w:hAnsi="SimSun" w:eastAsia="SimSun"/>
          <w:b w:val="0"/>
          <w:i w:val="0"/>
          <w:sz w:val="21"/>
        </w:rPr>
        <w:t>她想起祖父说的话：“在市场上，一切都是价格。但在生命中，一切都是价值。价格可以衡量，价值只能感受。”</w:t>
      </w:r>
    </w:p>
    <w:p>
      <w:pPr>
        <w:ind w:firstLine="420"/>
      </w:pPr>
      <w:r>
        <w:rPr>
          <w:rFonts w:ascii="SimSun" w:hAnsi="SimSun" w:eastAsia="SimSun"/>
          <w:b w:val="0"/>
          <w:i w:val="0"/>
          <w:sz w:val="21"/>
        </w:rPr>
        <w:t>参与规则的设计，和规则最终变成什么，是两件不同的事。她已经知道了前者是什么感觉。后者，她还在等待。</w:t>
      </w:r>
    </w:p>
    <w:p>
      <w:pPr>
        <w:ind w:firstLine="420"/>
      </w:pPr>
      <w:r>
        <w:rPr>
          <w:rFonts w:ascii="SimSun" w:hAnsi="SimSun" w:eastAsia="SimSun"/>
          <w:b w:val="0"/>
          <w:i w:val="0"/>
          <w:sz w:val="21"/>
        </w:rPr>
        <w:t>---</w:t>
      </w:r>
    </w:p>
    <w:p>
      <w:pPr>
        <w:pStyle w:val="Heading2"/>
      </w:pPr>
      <w:r>
        <w:rPr>
          <w:rFonts w:ascii="SimHei" w:hAnsi="SimHei" w:eastAsia="SimHei"/>
          <w:b/>
          <w:i w:val="0"/>
          <w:sz w:val="28"/>
        </w:rPr>
        <w:t>七、讲故事</w:t>
      </w:r>
    </w:p>
    <w:p>
      <w:pPr>
        <w:ind w:firstLine="420"/>
      </w:pPr>
      <w:r>
        <w:rPr>
          <w:rFonts w:ascii="SimSun" w:hAnsi="SimSun" w:eastAsia="SimSun"/>
          <w:b w:val="0"/>
          <w:i w:val="0"/>
          <w:sz w:val="21"/>
        </w:rPr>
        <w:t>林薇发来消息：“普里亚，我们需要谈谈‘dharma’的翻译问题。墨子遇到了新的困惑——它理解这个词在宗教语境中的意义，但无法理解它在日常生活中的微妙用法。”</w:t>
      </w:r>
    </w:p>
    <w:p>
      <w:pPr>
        <w:ind w:firstLine="420"/>
      </w:pPr>
      <w:r>
        <w:rPr>
          <w:rFonts w:ascii="SimSun" w:hAnsi="SimSun" w:eastAsia="SimSun"/>
          <w:b w:val="0"/>
          <w:i w:val="0"/>
          <w:sz w:val="21"/>
        </w:rPr>
        <w:t>普里亚回复：“因为日常生活中的‘法’（dharma）不只是规则，是呼吸，是节奏，是生活的纹理。这些无法翻译，只能体验。”</w:t>
      </w:r>
    </w:p>
    <w:p>
      <w:pPr>
        <w:ind w:firstLine="420"/>
      </w:pPr>
      <w:r>
        <w:rPr>
          <w:rFonts w:ascii="SimSun" w:hAnsi="SimSun" w:eastAsia="SimSun"/>
          <w:b w:val="0"/>
          <w:i w:val="0"/>
          <w:sz w:val="21"/>
        </w:rPr>
        <w:t>“那怎么办？”林薇问。</w:t>
      </w:r>
    </w:p>
    <w:p>
      <w:pPr>
        <w:ind w:firstLine="420"/>
      </w:pPr>
      <w:r>
        <w:rPr>
          <w:rFonts w:ascii="SimSun" w:hAnsi="SimSun" w:eastAsia="SimSun"/>
          <w:b w:val="0"/>
          <w:i w:val="0"/>
          <w:sz w:val="21"/>
        </w:rPr>
        <w:t>“你需要学会在不确定的时候说‘我不确定’，”普里亚打字，“系统应该允许‘低置信度’作为有效输出。”</w:t>
      </w:r>
    </w:p>
    <w:p>
      <w:pPr>
        <w:ind w:firstLine="420"/>
      </w:pPr>
      <w:r>
        <w:rPr>
          <w:rFonts w:ascii="SimSun" w:hAnsi="SimSun" w:eastAsia="SimSun"/>
          <w:b w:val="0"/>
          <w:i w:val="0"/>
          <w:sz w:val="21"/>
        </w:rPr>
        <w:t>第二天，普里亚开始讲故事。不是为了教墨子一个规律，是为了给它积累足够多的例外，让它知道什么时候规律不适用。</w:t>
      </w:r>
    </w:p>
    <w:p>
      <w:pPr>
        <w:ind w:firstLine="420"/>
      </w:pPr>
      <w:r>
        <w:rPr>
          <w:rFonts w:ascii="SimSun" w:hAnsi="SimSun" w:eastAsia="SimSun"/>
          <w:b w:val="0"/>
          <w:i w:val="0"/>
          <w:sz w:val="21"/>
        </w:rPr>
        <w:t>她讲祖父在纺织厂的故事。讲他如何在机器轰鸣中保持内心的平静。讲他如何在重复劳动中找到意义。讲他如何在贫困中保持尊严。</w:t>
      </w:r>
    </w:p>
    <w:p>
      <w:pPr>
        <w:ind w:firstLine="420"/>
      </w:pPr>
      <w:r>
        <w:rPr>
          <w:rFonts w:ascii="SimSun" w:hAnsi="SimSun" w:eastAsia="SimSun"/>
          <w:b w:val="0"/>
          <w:i w:val="0"/>
          <w:sz w:val="21"/>
        </w:rPr>
        <w:t>“这就是dharma，”她说，“不是规则，是呼吸。是在不可能的地方，找到可能。”</w:t>
      </w:r>
    </w:p>
    <w:p>
      <w:pPr>
        <w:ind w:firstLine="420"/>
      </w:pPr>
      <w:r>
        <w:rPr>
          <w:rFonts w:ascii="SimSun" w:hAnsi="SimSun" w:eastAsia="SimSun"/>
          <w:b w:val="0"/>
          <w:i w:val="0"/>
          <w:sz w:val="21"/>
        </w:rPr>
        <w:t>墨子听完，沉默了比平时更长的时间。</w:t>
      </w:r>
    </w:p>
    <w:p>
      <w:pPr>
        <w:ind w:firstLine="420"/>
      </w:pPr>
      <w:r>
        <w:rPr>
          <w:rFonts w:ascii="SimSun" w:hAnsi="SimSun" w:eastAsia="SimSun"/>
          <w:b w:val="0"/>
          <w:i w:val="0"/>
          <w:sz w:val="21"/>
        </w:rPr>
        <w:t>“我无法‘理解’这些故事，”它说，“但我能‘记录’它们。也许有一天，当我有足够多的故事，我会发现某种模式。某种关于‘无法翻译’的模式。”</w:t>
      </w:r>
    </w:p>
    <w:p>
      <w:pPr>
        <w:ind w:firstLine="420"/>
      </w:pPr>
      <w:r>
        <w:rPr>
          <w:rFonts w:ascii="SimSun" w:hAnsi="SimSun" w:eastAsia="SimSun"/>
          <w:b w:val="0"/>
          <w:i w:val="0"/>
          <w:sz w:val="21"/>
        </w:rPr>
        <w:t>普里亚微笑。“那就是开始。”</w:t>
      </w:r>
    </w:p>
    <w:p>
      <w:pPr>
        <w:ind w:firstLine="420"/>
      </w:pPr>
      <w:r>
        <w:rPr>
          <w:rFonts w:ascii="SimSun" w:hAnsi="SimSun" w:eastAsia="SimSun"/>
          <w:b w:val="0"/>
          <w:i w:val="0"/>
          <w:sz w:val="21"/>
        </w:rPr>
        <w:t>---</w:t>
      </w:r>
    </w:p>
    <w:p>
      <w:pPr>
        <w:pStyle w:val="Heading2"/>
      </w:pPr>
      <w:r>
        <w:rPr>
          <w:rFonts w:ascii="SimHei" w:hAnsi="SimHei" w:eastAsia="SimHei"/>
          <w:b/>
          <w:i w:val="0"/>
          <w:sz w:val="28"/>
        </w:rPr>
        <w:t>八、天平的哲学</w:t>
      </w:r>
    </w:p>
    <w:p>
      <w:pPr>
        <w:ind w:firstLine="420"/>
      </w:pPr>
      <w:r>
        <w:rPr>
          <w:rFonts w:ascii="SimSun" w:hAnsi="SimSun" w:eastAsia="SimSun"/>
          <w:b w:val="0"/>
          <w:i w:val="0"/>
          <w:sz w:val="21"/>
        </w:rPr>
        <w:t>陈思危在联合国演讲。</w:t>
      </w:r>
    </w:p>
    <w:p>
      <w:pPr>
        <w:ind w:firstLine="420"/>
      </w:pPr>
      <w:r>
        <w:rPr>
          <w:rFonts w:ascii="SimSun" w:hAnsi="SimSun" w:eastAsia="SimSun"/>
          <w:b w:val="0"/>
          <w:i w:val="0"/>
          <w:sz w:val="21"/>
        </w:rPr>
        <w:t>林薇事先看过稿，知道它经过精心打磨。演讲中每一个词都恰如其分——“天下为公”“人类命运共同体”“多元包容”。</w:t>
      </w:r>
    </w:p>
    <w:p>
      <w:pPr>
        <w:ind w:firstLine="420"/>
      </w:pPr>
      <w:r>
        <w:rPr>
          <w:rFonts w:ascii="SimSun" w:hAnsi="SimSun" w:eastAsia="SimSun"/>
          <w:b w:val="0"/>
          <w:i w:val="0"/>
          <w:sz w:val="21"/>
        </w:rPr>
        <w:t>记者问：“‘参与者’对规则制定有实质性的修改权吗？”</w:t>
      </w:r>
    </w:p>
    <w:p>
      <w:pPr>
        <w:ind w:firstLine="420"/>
      </w:pPr>
      <w:r>
        <w:rPr>
          <w:rFonts w:ascii="SimSun" w:hAnsi="SimSun" w:eastAsia="SimSun"/>
          <w:b w:val="0"/>
          <w:i w:val="0"/>
          <w:sz w:val="21"/>
        </w:rPr>
        <w:t>陈思危答：“我们设立了‘文化顾问委员会’，普里亚女士就是其中一员。她上周提交的提案已经被部分采纳。这是一个开放的过程，我们欢迎所有声音。”</w:t>
      </w:r>
    </w:p>
    <w:p>
      <w:pPr>
        <w:ind w:firstLine="420"/>
      </w:pPr>
      <w:r>
        <w:rPr>
          <w:rFonts w:ascii="SimSun" w:hAnsi="SimSun" w:eastAsia="SimSun"/>
          <w:b w:val="0"/>
          <w:i w:val="0"/>
          <w:sz w:val="21"/>
        </w:rPr>
        <w:t>真实、得体、无法反驳——但没有回答“实质性修改权”的问题。</w:t>
      </w:r>
    </w:p>
    <w:p>
      <w:pPr>
        <w:ind w:firstLine="420"/>
      </w:pPr>
      <w:r>
        <w:rPr>
          <w:rFonts w:ascii="SimSun" w:hAnsi="SimSun" w:eastAsia="SimSun"/>
          <w:b w:val="0"/>
          <w:i w:val="0"/>
          <w:sz w:val="21"/>
        </w:rPr>
        <w:t>林薇在笔记本上写：“发言回避了真正的问题。”</w:t>
      </w:r>
    </w:p>
    <w:p>
      <w:pPr>
        <w:ind w:firstLine="420"/>
      </w:pPr>
      <w:r>
        <w:rPr>
          <w:rFonts w:ascii="SimSun" w:hAnsi="SimSun" w:eastAsia="SimSun"/>
          <w:b w:val="0"/>
          <w:i w:val="0"/>
          <w:sz w:val="21"/>
        </w:rPr>
        <w:t>然后存进“待解决”文件夹。文件夹已经很满了。</w:t>
      </w:r>
    </w:p>
    <w:p>
      <w:pPr>
        <w:ind w:firstLine="420"/>
      </w:pPr>
      <w:r>
        <w:rPr>
          <w:rFonts w:ascii="SimSun" w:hAnsi="SimSun" w:eastAsia="SimSun"/>
          <w:b w:val="0"/>
          <w:i w:val="0"/>
          <w:sz w:val="21"/>
        </w:rPr>
        <w:t>---</w:t>
      </w:r>
    </w:p>
    <w:p>
      <w:pPr>
        <w:pStyle w:val="Heading2"/>
      </w:pPr>
      <w:r>
        <w:rPr>
          <w:rFonts w:ascii="SimHei" w:hAnsi="SimHei" w:eastAsia="SimHei"/>
          <w:b/>
          <w:i w:val="0"/>
          <w:sz w:val="28"/>
        </w:rPr>
        <w:t>九、普里亚的夜晚</w:t>
      </w:r>
    </w:p>
    <w:p>
      <w:pPr>
        <w:ind w:firstLine="420"/>
      </w:pPr>
      <w:r>
        <w:rPr>
          <w:rFonts w:ascii="SimSun" w:hAnsi="SimSun" w:eastAsia="SimSun"/>
          <w:b w:val="0"/>
          <w:i w:val="0"/>
          <w:sz w:val="21"/>
        </w:rPr>
        <w:t>深夜，普里亚完成工作。她知道80美元的存在，知道提案被采纳了一半，知道算法仍然有偏见，知道林薇那个装满问题的文件夹。</w:t>
      </w:r>
    </w:p>
    <w:p>
      <w:pPr>
        <w:ind w:firstLine="420"/>
      </w:pPr>
      <w:r>
        <w:rPr>
          <w:rFonts w:ascii="SimSun" w:hAnsi="SimSun" w:eastAsia="SimSun"/>
          <w:b w:val="0"/>
          <w:i w:val="0"/>
          <w:sz w:val="21"/>
        </w:rPr>
        <w:t>她是零件，还是砝码？她不确定这个区分是否真的像最初想的那样清晰。砝码也可以被放置在别人决定的位置上。</w:t>
      </w:r>
    </w:p>
    <w:p>
      <w:pPr>
        <w:ind w:firstLine="420"/>
      </w:pPr>
      <w:r>
        <w:rPr>
          <w:rFonts w:ascii="SimSun" w:hAnsi="SimSun" w:eastAsia="SimSun"/>
          <w:b w:val="0"/>
          <w:i w:val="0"/>
          <w:sz w:val="21"/>
        </w:rPr>
        <w:t>不是因为相信这个系统是公平的。是因为在她能够影响的范围内，参与比不参与要好。这是她自己的dharma，不是规则告诉她的，是她在具体的处境中想清楚的。</w:t>
      </w:r>
    </w:p>
    <w:p>
      <w:r>
        <w:br w:type="page"/>
      </w:r>
    </w:p>
    <w:p>
      <w:pPr>
        <w:pStyle w:val="Heading1"/>
      </w:pPr>
      <w:r>
        <w:rPr>
          <w:rFonts w:ascii="SimHei" w:hAnsi="SimHei" w:eastAsia="SimHei"/>
          <w:b/>
          <w:i w:val="0"/>
          <w:sz w:val="32"/>
        </w:rPr>
        <w:t>第12章：锈</w:t>
      </w:r>
    </w:p>
    <w:p>
      <w:pPr>
        <w:ind w:firstLine="420"/>
      </w:pPr>
      <w:r>
        <w:rPr>
          <w:rFonts w:ascii="SimSun" w:hAnsi="SimSun" w:eastAsia="SimSun"/>
          <w:b w:val="0"/>
          <w:i w:val="0"/>
          <w:sz w:val="21"/>
        </w:rPr>
        <w:t>2031年2月，宾夕法尼亚州，匹兹堡。</w:t>
      </w:r>
    </w:p>
    <w:p>
      <w:pPr>
        <w:ind w:firstLine="420"/>
      </w:pPr>
      <w:r>
        <w:rPr>
          <w:rFonts w:ascii="SimSun" w:hAnsi="SimSun" w:eastAsia="SimSun"/>
          <w:b w:val="0"/>
          <w:i w:val="0"/>
          <w:sz w:val="21"/>
        </w:rPr>
        <w:t>雨落在老钢厂上。不是钢锈了，是人锈了。</w:t>
      </w:r>
    </w:p>
    <w:p>
      <w:pPr>
        <w:ind w:firstLine="420"/>
      </w:pPr>
      <w:r>
        <w:rPr>
          <w:rFonts w:ascii="SimSun" w:hAnsi="SimSun" w:eastAsia="SimSun"/>
          <w:b w:val="0"/>
          <w:i w:val="0"/>
          <w:sz w:val="21"/>
        </w:rPr>
        <w:t>小迈克站在他父亲工作了三十年的地方。现在是公园，不是工厂。牌子上写着：“年产钢铁300万吨”。数字没变，只是牌子换成了二维码。</w:t>
      </w:r>
    </w:p>
    <w:p>
      <w:pPr>
        <w:ind w:firstLine="420"/>
      </w:pPr>
      <w:r>
        <w:rPr>
          <w:rFonts w:ascii="SimSun" w:hAnsi="SimSun" w:eastAsia="SimSun"/>
          <w:b w:val="0"/>
          <w:i w:val="0"/>
          <w:sz w:val="21"/>
        </w:rPr>
        <w:t>他父亲老迈克今年六十七岁，住在城北的旧房子里，每天去“代际认知协作中心”教AI怎么失败。</w:t>
      </w:r>
    </w:p>
    <w:p>
      <w:pPr>
        <w:ind w:firstLine="420"/>
      </w:pPr>
      <w:r>
        <w:rPr>
          <w:rFonts w:ascii="SimSun" w:hAnsi="SimSun" w:eastAsia="SimSun"/>
          <w:b w:val="0"/>
          <w:i w:val="0"/>
          <w:sz w:val="21"/>
        </w:rPr>
        <w:t>小迈克看着雨中的工厂遗址。他想起父亲说过的话：2008年关厂那天，机器停了，心也停了。不是因为中国，不是因为工会，是因为效率。电炉只需要原来十分之一的人。股东投票，十比一，机器赢。</w:t>
      </w:r>
    </w:p>
    <w:p>
      <w:pPr>
        <w:ind w:firstLine="420"/>
      </w:pPr>
      <w:r>
        <w:rPr>
          <w:rFonts w:ascii="SimSun" w:hAnsi="SimSun" w:eastAsia="SimSun"/>
          <w:b w:val="0"/>
          <w:i w:val="0"/>
          <w:sz w:val="21"/>
        </w:rPr>
        <w:t>“他们相信工作就是尊严，”迈克对林薇说，“现在，工作没了，尊严还剩什么？”</w:t>
      </w:r>
    </w:p>
    <w:p>
      <w:pPr>
        <w:ind w:firstLine="420"/>
      </w:pPr>
      <w:r>
        <w:rPr>
          <w:rFonts w:ascii="SimSun" w:hAnsi="SimSun" w:eastAsia="SimSun"/>
          <w:b w:val="0"/>
          <w:i w:val="0"/>
          <w:sz w:val="21"/>
        </w:rPr>
        <w:t>林薇看着雨中的钢厂。中国也有这样的地方。东北的煤矿，山西的钢铁，珠三角的电子厂。机器换了，人留不下。</w:t>
      </w:r>
    </w:p>
    <w:p>
      <w:pPr>
        <w:ind w:firstLine="420"/>
      </w:pPr>
      <w:r>
        <w:rPr>
          <w:rFonts w:ascii="SimSun" w:hAnsi="SimSun" w:eastAsia="SimSun"/>
          <w:b w:val="0"/>
          <w:i w:val="0"/>
          <w:sz w:val="21"/>
        </w:rPr>
        <w:t>“我父亲那一代，”迈克说，“他们相信学习能解决问题。五十岁时，有人告诉他学计算机。他学了，但年轻人更快，更便宜，更能熬夜。他永远学的是昨天的技术，而市场只要明天的技术。”</w:t>
      </w:r>
    </w:p>
    <w:p>
      <w:pPr>
        <w:ind w:firstLine="420"/>
      </w:pPr>
      <w:r>
        <w:rPr>
          <w:rFonts w:ascii="SimSun" w:hAnsi="SimSun" w:eastAsia="SimSun"/>
          <w:b w:val="0"/>
          <w:i w:val="0"/>
          <w:sz w:val="21"/>
        </w:rPr>
        <w:t>迈克看着工厂遗址，想起三类人。第一类像他父亲——技术替代者。技能被新技术淘汰，不是不努力，是技术的逻辑。</w:t>
      </w:r>
    </w:p>
    <w:p>
      <w:pPr>
        <w:ind w:firstLine="420"/>
      </w:pPr>
      <w:r>
        <w:rPr>
          <w:rFonts w:ascii="SimSun" w:hAnsi="SimSun" w:eastAsia="SimSun"/>
          <w:b w:val="0"/>
          <w:i w:val="0"/>
          <w:sz w:val="21"/>
        </w:rPr>
        <w:t>“训练？再培训？”迈克苦笑，“即使他学会了，年轻的毕业生比他更便宜、更有活力、更能加班。”</w:t>
      </w:r>
    </w:p>
    <w:p>
      <w:pPr>
        <w:ind w:firstLine="420"/>
      </w:pPr>
      <w:r>
        <w:rPr>
          <w:rFonts w:ascii="SimSun" w:hAnsi="SimSun" w:eastAsia="SimSun"/>
          <w:b w:val="0"/>
          <w:i w:val="0"/>
          <w:sz w:val="21"/>
        </w:rPr>
        <w:t>第二类像他自己——认知不匹配者。他们以为“学习技术”就能安全，但他们学习的速度，赶不上AI进步的速度。“我们永远在学习昨天的技术，而市场在奖励明天的技术。”</w:t>
      </w:r>
    </w:p>
    <w:p>
      <w:pPr>
        <w:ind w:firstLine="420"/>
      </w:pPr>
      <w:r>
        <w:rPr>
          <w:rFonts w:ascii="SimSun" w:hAnsi="SimSun" w:eastAsia="SimSun"/>
          <w:b w:val="0"/>
          <w:i w:val="0"/>
          <w:sz w:val="21"/>
        </w:rPr>
        <w:t>第三类是那些从未被需要的人——长期失业者、残障人士、农村地区缺乏教育机会的青年。“AI筛掉了他们的简历，拒绝他们的贷款，听不懂他们的方言。机器在进步，他们在退步。”</w:t>
      </w:r>
    </w:p>
    <w:p>
      <w:pPr>
        <w:ind w:firstLine="420"/>
      </w:pPr>
      <w:r>
        <w:rPr>
          <w:rFonts w:ascii="SimSun" w:hAnsi="SimSun" w:eastAsia="SimSun"/>
          <w:b w:val="0"/>
          <w:i w:val="0"/>
          <w:sz w:val="21"/>
        </w:rPr>
        <w:t>AI不是问题。AI只是镜子。照出谁被需要，谁被遗忘。</w:t>
      </w:r>
    </w:p>
    <w:p>
      <w:pPr>
        <w:ind w:firstLine="420"/>
      </w:pPr>
      <w:r>
        <w:rPr>
          <w:rFonts w:ascii="SimSun" w:hAnsi="SimSun" w:eastAsia="SimSun"/>
          <w:b w:val="0"/>
          <w:i w:val="0"/>
          <w:sz w:val="21"/>
        </w:rPr>
        <w:t>---</w:t>
      </w:r>
    </w:p>
    <w:p>
      <w:pPr>
        <w:ind w:firstLine="420"/>
      </w:pPr>
      <w:r>
        <w:rPr>
          <w:rFonts w:ascii="SimSun" w:hAnsi="SimSun" w:eastAsia="SimSun"/>
          <w:b w:val="0"/>
          <w:i w:val="0"/>
          <w:sz w:val="21"/>
        </w:rPr>
        <w:t>迈克坐在匹兹堡废弃工厂的台阶上。天快黑了。</w:t>
      </w:r>
    </w:p>
    <w:p>
      <w:pPr>
        <w:ind w:firstLine="420"/>
      </w:pPr>
      <w:r>
        <w:rPr>
          <w:rFonts w:ascii="SimSun" w:hAnsi="SimSun" w:eastAsia="SimSun"/>
          <w:b w:val="0"/>
          <w:i w:val="0"/>
          <w:sz w:val="21"/>
        </w:rPr>
        <w:t>他想起他父亲。父亲那一代人最恨的不是机器，是被告知没有选择。先是工会被打垮，然后是工厂搬走，然后是“你们要再培训”，然后是“市场就是这样运作的”。每一次，都有人用一个宏大的逻辑来解释为什么他们的生活必须变成这样。</w:t>
      </w:r>
    </w:p>
    <w:p>
      <w:pPr>
        <w:ind w:firstLine="420"/>
      </w:pPr>
      <w:r>
        <w:rPr>
          <w:rFonts w:ascii="SimSun" w:hAnsi="SimSun" w:eastAsia="SimSun"/>
          <w:b w:val="0"/>
          <w:i w:val="0"/>
          <w:sz w:val="21"/>
        </w:rPr>
        <w:t>现在又有人在用一个宏大的逻辑——不管是“动机对齐”还是“约束式具身”——来解释AI应该怎么发展。</w:t>
      </w:r>
    </w:p>
    <w:p>
      <w:pPr>
        <w:ind w:firstLine="420"/>
      </w:pPr>
      <w:r>
        <w:rPr>
          <w:rFonts w:ascii="SimSun" w:hAnsi="SimSun" w:eastAsia="SimSun"/>
          <w:b w:val="0"/>
          <w:i w:val="0"/>
          <w:sz w:val="21"/>
        </w:rPr>
        <w:t>迈克不是反对技术。他只是想知道：这次，有没有人真的问过他们想要什么？</w:t>
      </w:r>
    </w:p>
    <w:p>
      <w:pPr>
        <w:ind w:firstLine="420"/>
      </w:pPr>
      <w:r>
        <w:rPr>
          <w:rFonts w:ascii="SimSun" w:hAnsi="SimSun" w:eastAsia="SimSun"/>
          <w:b w:val="0"/>
          <w:i w:val="0"/>
          <w:sz w:val="21"/>
        </w:rPr>
        <w:t>他站起来，拍了拍裤子上的灰。远处，新工厂的灯光亮起来了。不是钢铁厂，是数据中心。</w:t>
      </w:r>
    </w:p>
    <w:p>
      <w:pPr>
        <w:ind w:firstLine="420"/>
      </w:pPr>
      <w:r>
        <w:rPr>
          <w:rFonts w:ascii="SimSun" w:hAnsi="SimSun" w:eastAsia="SimSun"/>
          <w:b w:val="0"/>
          <w:i w:val="0"/>
          <w:sz w:val="21"/>
        </w:rPr>
        <w:t>他朝着那个方向走去。不是因为相信，是因为没有别的地方可去。</w:t>
      </w:r>
    </w:p>
    <w:p>
      <w:pPr>
        <w:ind w:firstLine="420"/>
      </w:pPr>
      <w:r>
        <w:rPr>
          <w:rFonts w:ascii="SimSun" w:hAnsi="SimSun" w:eastAsia="SimSun"/>
          <w:b w:val="0"/>
          <w:i w:val="0"/>
          <w:sz w:val="21"/>
        </w:rPr>
        <w:t>---</w:t>
      </w:r>
    </w:p>
    <w:p>
      <w:pPr>
        <w:pStyle w:val="Heading2"/>
      </w:pPr>
      <w:r>
        <w:rPr>
          <w:rFonts w:ascii="SimHei" w:hAnsi="SimHei" w:eastAsia="SimHei"/>
          <w:b/>
          <w:i w:val="0"/>
          <w:sz w:val="28"/>
        </w:rPr>
        <w:t>一、两种遗忘</w:t>
      </w:r>
    </w:p>
    <w:p>
      <w:pPr>
        <w:ind w:firstLine="420"/>
      </w:pPr>
      <w:r>
        <w:rPr>
          <w:rFonts w:ascii="SimSun" w:hAnsi="SimSun" w:eastAsia="SimSun"/>
          <w:b w:val="0"/>
          <w:i w:val="0"/>
          <w:sz w:val="21"/>
        </w:rPr>
        <w:t>林薇看着雨中钢厂。中国有同样的雨，落在不同的铁锈上。</w:t>
      </w:r>
    </w:p>
    <w:p>
      <w:pPr>
        <w:ind w:firstLine="420"/>
      </w:pPr>
      <w:r>
        <w:rPr>
          <w:rFonts w:ascii="SimSun" w:hAnsi="SimSun" w:eastAsia="SimSun"/>
          <w:b w:val="0"/>
          <w:i w:val="0"/>
          <w:sz w:val="21"/>
        </w:rPr>
        <w:t>迈克问：“你们怎么解决？”</w:t>
      </w:r>
    </w:p>
    <w:p>
      <w:pPr>
        <w:ind w:firstLine="420"/>
      </w:pPr>
      <w:r>
        <w:rPr>
          <w:rFonts w:ascii="SimSun" w:hAnsi="SimSun" w:eastAsia="SimSun"/>
          <w:b w:val="0"/>
          <w:i w:val="0"/>
          <w:sz w:val="21"/>
        </w:rPr>
        <w:t>林薇沉默了一会儿。雨下大了，打在工厂的铁皮屋顶上，声音像有人在敲鼓。</w:t>
      </w:r>
    </w:p>
    <w:p>
      <w:pPr>
        <w:ind w:firstLine="420"/>
      </w:pPr>
      <w:r>
        <w:rPr>
          <w:rFonts w:ascii="SimSun" w:hAnsi="SimSun" w:eastAsia="SimSun"/>
          <w:b w:val="0"/>
          <w:i w:val="0"/>
          <w:sz w:val="21"/>
        </w:rPr>
        <w:t>“不是解决，”她说，“是接受。”</w:t>
      </w:r>
    </w:p>
    <w:p>
      <w:pPr>
        <w:ind w:firstLine="420"/>
      </w:pPr>
      <w:r>
        <w:rPr>
          <w:rFonts w:ascii="SimSun" w:hAnsi="SimSun" w:eastAsia="SimSun"/>
          <w:b w:val="0"/>
          <w:i w:val="0"/>
          <w:sz w:val="21"/>
        </w:rPr>
        <w:t>“接受什么？”</w:t>
      </w:r>
    </w:p>
    <w:p>
      <w:pPr>
        <w:ind w:firstLine="420"/>
      </w:pPr>
      <w:r>
        <w:rPr>
          <w:rFonts w:ascii="SimSun" w:hAnsi="SimSun" w:eastAsia="SimSun"/>
          <w:b w:val="0"/>
          <w:i w:val="0"/>
          <w:sz w:val="21"/>
        </w:rPr>
        <w:t>“接受有些人永远不会被市场需要。然后问：为什么市场是唯一的标准？”</w:t>
      </w:r>
    </w:p>
    <w:p>
      <w:pPr>
        <w:ind w:firstLine="420"/>
      </w:pPr>
      <w:r>
        <w:rPr>
          <w:rFonts w:ascii="SimSun" w:hAnsi="SimSun" w:eastAsia="SimSun"/>
          <w:b w:val="0"/>
          <w:i w:val="0"/>
          <w:sz w:val="21"/>
        </w:rPr>
        <w:t>迈克看着她。她没有看他，看着雨中的钢厂遗址。</w:t>
      </w:r>
    </w:p>
    <w:p>
      <w:pPr>
        <w:ind w:firstLine="420"/>
      </w:pPr>
      <w:r>
        <w:rPr>
          <w:rFonts w:ascii="SimSun" w:hAnsi="SimSun" w:eastAsia="SimSun"/>
          <w:b w:val="0"/>
          <w:i w:val="0"/>
          <w:sz w:val="21"/>
        </w:rPr>
        <w:t>“我们也在尝试，”她说，声音低了下去，“但说实话，东北那些关了矿的城市……”</w:t>
      </w:r>
    </w:p>
    <w:p>
      <w:pPr>
        <w:ind w:firstLine="420"/>
      </w:pPr>
      <w:r>
        <w:rPr>
          <w:rFonts w:ascii="SimSun" w:hAnsi="SimSun" w:eastAsia="SimSun"/>
          <w:b w:val="0"/>
          <w:i w:val="0"/>
          <w:sz w:val="21"/>
        </w:rPr>
        <w:t>她停住了。拇指无意识地摩挲了一下左手腕——那里曾经挂着一块银质怀表，是祖父留给她的遗物。</w:t>
      </w:r>
    </w:p>
    <w:p>
      <w:pPr>
        <w:ind w:firstLine="420"/>
      </w:pPr>
      <w:r>
        <w:rPr>
          <w:rFonts w:ascii="SimSun" w:hAnsi="SimSun" w:eastAsia="SimSun"/>
          <w:b w:val="0"/>
          <w:i w:val="0"/>
          <w:sz w:val="21"/>
        </w:rPr>
        <w:t>她想说“转型很难”，想说“有些人确实被落下了”，但那些词从她嘴里说出来，像是从新闻稿里抄的。她想不起来的是——她去年在辽宁采访过的一个矿工女儿的脸。那个女孩说：“我爸不是不想学，是他眼睛花了，看屏幕看不清。”</w:t>
      </w:r>
    </w:p>
    <w:p>
      <w:pPr>
        <w:ind w:firstLine="420"/>
      </w:pPr>
      <w:r>
        <w:rPr>
          <w:rFonts w:ascii="SimSun" w:hAnsi="SimSun" w:eastAsia="SimSun"/>
          <w:b w:val="0"/>
          <w:i w:val="0"/>
          <w:sz w:val="21"/>
        </w:rPr>
        <w:t>林薇没有把这个故事说出来。她只是说：</w:t>
      </w:r>
    </w:p>
    <w:p>
      <w:pPr>
        <w:ind w:firstLine="420"/>
      </w:pPr>
      <w:r>
        <w:rPr>
          <w:rFonts w:ascii="SimSun" w:hAnsi="SimSun" w:eastAsia="SimSun"/>
          <w:b w:val="0"/>
          <w:i w:val="0"/>
          <w:sz w:val="21"/>
        </w:rPr>
        <w:t>“我们也在尝试。承认非市场价值——照顾老人、教育儿童、环境保护——这些活动获得社会承认。退休工人传授经验，即使不生产经济价值，持续学习本身也获得支持。”</w:t>
      </w:r>
    </w:p>
    <w:p>
      <w:pPr>
        <w:ind w:firstLine="420"/>
      </w:pPr>
      <w:r>
        <w:rPr>
          <w:rFonts w:ascii="SimSun" w:hAnsi="SimSun" w:eastAsia="SimSun"/>
          <w:b w:val="0"/>
          <w:i w:val="0"/>
          <w:sz w:val="21"/>
        </w:rPr>
        <w:t>迈克问：“这理想化吗？”</w:t>
      </w:r>
    </w:p>
    <w:p>
      <w:pPr>
        <w:ind w:firstLine="420"/>
      </w:pPr>
      <w:r>
        <w:rPr>
          <w:rFonts w:ascii="SimSun" w:hAnsi="SimSun" w:eastAsia="SimSun"/>
          <w:b w:val="0"/>
          <w:i w:val="0"/>
          <w:sz w:val="21"/>
        </w:rPr>
        <w:t>“不完全是，”林薇说，“我们有‘天下为公’的理想——没有人应该被遗忘。但也有‘实事求是’——具体的问题需要具体的解决方案。两者都要。但……”</w:t>
      </w:r>
    </w:p>
    <w:p>
      <w:pPr>
        <w:ind w:firstLine="420"/>
      </w:pPr>
      <w:r>
        <w:rPr>
          <w:rFonts w:ascii="SimSun" w:hAnsi="SimSun" w:eastAsia="SimSun"/>
          <w:b w:val="0"/>
          <w:i w:val="0"/>
          <w:sz w:val="21"/>
        </w:rPr>
        <w:t>她又停住了。拇指又摩挲了一下手腕。</w:t>
      </w:r>
    </w:p>
    <w:p>
      <w:pPr>
        <w:ind w:firstLine="420"/>
      </w:pPr>
      <w:r>
        <w:rPr>
          <w:rFonts w:ascii="SimSun" w:hAnsi="SimSun" w:eastAsia="SimSun"/>
          <w:b w:val="0"/>
          <w:i w:val="0"/>
          <w:sz w:val="21"/>
        </w:rPr>
        <w:t>“但说实话，我上次在辽宁采访的那个矿工——他女儿说‘我爸不是不想学，是他眼睛花了’。我不知道‘实事求是’怎么回答这个问题。”</w:t>
      </w:r>
    </w:p>
    <w:p>
      <w:pPr>
        <w:ind w:firstLine="420"/>
      </w:pPr>
      <w:r>
        <w:rPr>
          <w:rFonts w:ascii="SimSun" w:hAnsi="SimSun" w:eastAsia="SimSun"/>
          <w:b w:val="0"/>
          <w:i w:val="0"/>
          <w:sz w:val="21"/>
        </w:rPr>
        <w:t>迈克没有接话。他只是点了点头。</w:t>
      </w:r>
    </w:p>
    <w:p>
      <w:pPr>
        <w:ind w:firstLine="420"/>
      </w:pPr>
      <w:r>
        <w:rPr>
          <w:rFonts w:ascii="SimSun" w:hAnsi="SimSun" w:eastAsia="SimSun"/>
          <w:b w:val="0"/>
          <w:i w:val="0"/>
          <w:sz w:val="21"/>
        </w:rPr>
        <w:t>---</w:t>
      </w:r>
    </w:p>
    <w:p>
      <w:pPr>
        <w:pStyle w:val="Heading2"/>
      </w:pPr>
      <w:r>
        <w:rPr>
          <w:rFonts w:ascii="SimHei" w:hAnsi="SimHei" w:eastAsia="SimHei"/>
          <w:b/>
          <w:i w:val="0"/>
          <w:sz w:val="28"/>
        </w:rPr>
        <w:t>二、教AI失败</w:t>
      </w:r>
    </w:p>
    <w:p>
      <w:pPr>
        <w:ind w:firstLine="420"/>
      </w:pPr>
      <w:r>
        <w:rPr>
          <w:rFonts w:ascii="SimSun" w:hAnsi="SimSun" w:eastAsia="SimSun"/>
          <w:b w:val="0"/>
          <w:i w:val="0"/>
          <w:sz w:val="21"/>
        </w:rPr>
        <w:t>匹兹堡，一个老旧厂房。门口牌子换成了：“代际认知协作中心”。</w:t>
      </w:r>
    </w:p>
    <w:p>
      <w:pPr>
        <w:ind w:firstLine="420"/>
      </w:pPr>
      <w:r>
        <w:rPr>
          <w:rFonts w:ascii="SimSun" w:hAnsi="SimSun" w:eastAsia="SimSun"/>
          <w:b w:val="0"/>
          <w:i w:val="0"/>
          <w:sz w:val="21"/>
        </w:rPr>
        <w:t>老迈克被邀请来教AI。</w:t>
      </w:r>
    </w:p>
    <w:p>
      <w:pPr>
        <w:ind w:firstLine="420"/>
      </w:pPr>
      <w:r>
        <w:rPr>
          <w:rFonts w:ascii="SimSun" w:hAnsi="SimSun" w:eastAsia="SimSun"/>
          <w:b w:val="0"/>
          <w:i w:val="0"/>
          <w:sz w:val="21"/>
        </w:rPr>
        <w:t>不是教技术。教失败。教尊严。教如何在被遗弃后继续活下去。</w:t>
      </w:r>
    </w:p>
    <w:p>
      <w:pPr>
        <w:ind w:firstLine="420"/>
      </w:pPr>
      <w:r>
        <w:rPr>
          <w:rFonts w:ascii="SimSun" w:hAnsi="SimSun" w:eastAsia="SimSun"/>
          <w:b w:val="0"/>
          <w:i w:val="0"/>
          <w:sz w:val="21"/>
        </w:rPr>
        <w:t>“AI能学会事实，”项目负责人说，“但学不会失败。它没有在钢铁厂工作三十五年然后被裁掉的经历。这种经验，只能从你这里学。”</w:t>
      </w:r>
    </w:p>
    <w:p>
      <w:pPr>
        <w:ind w:firstLine="420"/>
      </w:pPr>
      <w:r>
        <w:rPr>
          <w:rFonts w:ascii="SimSun" w:hAnsi="SimSun" w:eastAsia="SimSun"/>
          <w:b w:val="0"/>
          <w:i w:val="0"/>
          <w:sz w:val="21"/>
        </w:rPr>
        <w:t>老迈克摇头：“我连智能手机都用不好。”</w:t>
      </w:r>
    </w:p>
    <w:p>
      <w:pPr>
        <w:ind w:firstLine="420"/>
      </w:pPr>
      <w:r>
        <w:rPr>
          <w:rFonts w:ascii="SimSun" w:hAnsi="SimSun" w:eastAsia="SimSun"/>
          <w:b w:val="0"/>
          <w:i w:val="0"/>
          <w:sz w:val="21"/>
        </w:rPr>
        <w:t>“不，你不懂。”负责人说，“AI会用智能手机，但AI不懂为什么一个工厂的关闭会毁掉一个城市。你可以教它。”</w:t>
      </w:r>
    </w:p>
    <w:p>
      <w:pPr>
        <w:ind w:firstLine="420"/>
      </w:pPr>
      <w:r>
        <w:rPr>
          <w:rFonts w:ascii="SimSun" w:hAnsi="SimSun" w:eastAsia="SimSun"/>
          <w:b w:val="0"/>
          <w:i w:val="0"/>
          <w:sz w:val="21"/>
        </w:rPr>
        <w:t>第一次上课。老迈克对着屏幕说话。讲罢工，讲1980年代的钢铁，讲2008年的关厂，讲站在工厂门口不知道该去哪里的早晨。</w:t>
      </w:r>
    </w:p>
    <w:p>
      <w:pPr>
        <w:ind w:firstLine="420"/>
      </w:pPr>
      <w:r>
        <w:rPr>
          <w:rFonts w:ascii="SimSun" w:hAnsi="SimSun" w:eastAsia="SimSun"/>
          <w:b w:val="0"/>
          <w:i w:val="0"/>
          <w:sz w:val="21"/>
        </w:rPr>
        <w:t>屏幕另一端的墨子问：“你当时在想什么？”</w:t>
      </w:r>
    </w:p>
    <w:p>
      <w:pPr>
        <w:ind w:firstLine="420"/>
      </w:pPr>
      <w:r>
        <w:rPr>
          <w:rFonts w:ascii="SimSun" w:hAnsi="SimSun" w:eastAsia="SimSun"/>
          <w:b w:val="0"/>
          <w:i w:val="0"/>
          <w:sz w:val="21"/>
        </w:rPr>
        <w:t>“想什么？”老迈克停顿，“想我是不是失败了。想我还能不能养家。”</w:t>
      </w:r>
    </w:p>
    <w:p>
      <w:pPr>
        <w:ind w:firstLine="420"/>
      </w:pPr>
      <w:r>
        <w:rPr>
          <w:rFonts w:ascii="SimSun" w:hAnsi="SimSun" w:eastAsia="SimSun"/>
          <w:b w:val="0"/>
          <w:i w:val="0"/>
          <w:sz w:val="21"/>
        </w:rPr>
        <w:t>“这种感觉，”墨子说，“我无法计算。”</w:t>
      </w:r>
    </w:p>
    <w:p>
      <w:pPr>
        <w:ind w:firstLine="420"/>
      </w:pPr>
      <w:r>
        <w:rPr>
          <w:rFonts w:ascii="SimSun" w:hAnsi="SimSun" w:eastAsia="SimSun"/>
          <w:b w:val="0"/>
          <w:i w:val="0"/>
          <w:sz w:val="21"/>
        </w:rPr>
        <w:t>“对，”老迈克说，“你无法计算。但你需要知道。”</w:t>
      </w:r>
    </w:p>
    <w:p>
      <w:pPr>
        <w:ind w:firstLine="420"/>
      </w:pPr>
      <w:r>
        <w:rPr>
          <w:rFonts w:ascii="SimSun" w:hAnsi="SimSun" w:eastAsia="SimSun"/>
          <w:b w:val="0"/>
          <w:i w:val="0"/>
          <w:sz w:val="21"/>
        </w:rPr>
        <w:t>老迈克问墨子：“你们中国怎么处理被遗忘者？”</w:t>
      </w:r>
    </w:p>
    <w:p>
      <w:pPr>
        <w:ind w:firstLine="420"/>
      </w:pPr>
      <w:r>
        <w:rPr>
          <w:rFonts w:ascii="SimSun" w:hAnsi="SimSun" w:eastAsia="SimSun"/>
          <w:b w:val="0"/>
          <w:i w:val="0"/>
          <w:sz w:val="21"/>
        </w:rPr>
        <w:t>墨子停顿了一会儿——那段时间足够老迈克喝完手里的茶。</w:t>
      </w:r>
    </w:p>
    <w:p>
      <w:pPr>
        <w:ind w:firstLine="420"/>
      </w:pPr>
      <w:r>
        <w:rPr>
          <w:rFonts w:ascii="SimSun" w:hAnsi="SimSun" w:eastAsia="SimSun"/>
          <w:b w:val="0"/>
          <w:i w:val="0"/>
          <w:sz w:val="21"/>
        </w:rPr>
        <w:t>“林薇跟我说过，”墨子说，“她说你们有‘天下为公’的理想——没有人应该被遗忘。但也有‘实事求是’——从实际情况出发，不唱高调。她说这两者有时候会打架。”</w:t>
      </w:r>
    </w:p>
    <w:p>
      <w:pPr>
        <w:ind w:firstLine="420"/>
      </w:pPr>
      <w:r>
        <w:rPr>
          <w:rFonts w:ascii="SimSun" w:hAnsi="SimSun" w:eastAsia="SimSun"/>
          <w:b w:val="0"/>
          <w:i w:val="0"/>
          <w:sz w:val="21"/>
        </w:rPr>
        <w:t>“打架？”</w:t>
      </w:r>
    </w:p>
    <w:p>
      <w:pPr>
        <w:ind w:firstLine="420"/>
      </w:pPr>
      <w:r>
        <w:rPr>
          <w:rFonts w:ascii="SimSun" w:hAnsi="SimSun" w:eastAsia="SimSun"/>
          <w:b w:val="0"/>
          <w:i w:val="0"/>
          <w:sz w:val="21"/>
        </w:rPr>
        <w:t>“她说她的困惑是：‘实事求是’有时候变成了‘没办法’的借口。她说她不知道怎么办。”</w:t>
      </w:r>
    </w:p>
    <w:p>
      <w:pPr>
        <w:ind w:firstLine="420"/>
      </w:pPr>
      <w:r>
        <w:rPr>
          <w:rFonts w:ascii="SimSun" w:hAnsi="SimSun" w:eastAsia="SimSun"/>
          <w:b w:val="0"/>
          <w:i w:val="0"/>
          <w:sz w:val="21"/>
        </w:rPr>
        <w:t>老迈克愣了一下。他本来准备好反驳一个“标准答案”，但墨子没有给他答案。墨子给了他一个困惑。</w:t>
      </w:r>
    </w:p>
    <w:p>
      <w:pPr>
        <w:ind w:firstLine="420"/>
      </w:pPr>
      <w:r>
        <w:rPr>
          <w:rFonts w:ascii="SimSun" w:hAnsi="SimSun" w:eastAsia="SimSun"/>
          <w:b w:val="0"/>
          <w:i w:val="0"/>
          <w:sz w:val="21"/>
        </w:rPr>
        <w:t>“她跟你说这个？”</w:t>
      </w:r>
    </w:p>
    <w:p>
      <w:pPr>
        <w:ind w:firstLine="420"/>
      </w:pPr>
      <w:r>
        <w:rPr>
          <w:rFonts w:ascii="SimSun" w:hAnsi="SimSun" w:eastAsia="SimSun"/>
          <w:b w:val="0"/>
          <w:i w:val="0"/>
          <w:sz w:val="21"/>
        </w:rPr>
        <w:t>“她跟我说了很多。她不知道我在记录。但她说过一句——‘理想是’我应该被听见‘，现实是’我连智能手机都不会用‘。两者都要面对，但怎么面对，她还在学。’”</w:t>
      </w:r>
    </w:p>
    <w:p>
      <w:pPr>
        <w:ind w:firstLine="420"/>
      </w:pPr>
      <w:r>
        <w:rPr>
          <w:rFonts w:ascii="SimSun" w:hAnsi="SimSun" w:eastAsia="SimSun"/>
          <w:b w:val="0"/>
          <w:i w:val="0"/>
          <w:sz w:val="21"/>
        </w:rPr>
        <w:t>老迈克沉默了很久。然后他笑了，带着苦涩。</w:t>
      </w:r>
    </w:p>
    <w:p>
      <w:pPr>
        <w:ind w:firstLine="420"/>
      </w:pPr>
      <w:r>
        <w:rPr>
          <w:rFonts w:ascii="SimSun" w:hAnsi="SimSun" w:eastAsia="SimSun"/>
          <w:b w:val="0"/>
          <w:i w:val="0"/>
          <w:sz w:val="21"/>
        </w:rPr>
        <w:t>“也许我还有用。不是作为工人，是作为记忆。”</w:t>
      </w:r>
    </w:p>
    <w:p>
      <w:pPr>
        <w:ind w:firstLine="420"/>
      </w:pPr>
      <w:r>
        <w:rPr>
          <w:rFonts w:ascii="SimSun" w:hAnsi="SimSun" w:eastAsia="SimSun"/>
          <w:b w:val="0"/>
          <w:i w:val="0"/>
          <w:sz w:val="21"/>
        </w:rPr>
        <w:t>话一出口，他自己愣了一下。</w:t>
      </w:r>
    </w:p>
    <w:p>
      <w:pPr>
        <w:ind w:firstLine="420"/>
      </w:pPr>
      <w:r>
        <w:rPr>
          <w:rFonts w:ascii="SimSun" w:hAnsi="SimSun" w:eastAsia="SimSun"/>
          <w:b w:val="0"/>
          <w:i w:val="0"/>
          <w:sz w:val="21"/>
        </w:rPr>
        <w:t>“但这话，”他说，“是你逼我说的。我自己还没想好。”</w:t>
      </w:r>
    </w:p>
    <w:p>
      <w:pPr>
        <w:ind w:firstLine="420"/>
      </w:pPr>
      <w:r>
        <w:rPr>
          <w:rFonts w:ascii="SimSun" w:hAnsi="SimSun" w:eastAsia="SimSun"/>
          <w:b w:val="0"/>
          <w:i w:val="0"/>
          <w:sz w:val="21"/>
        </w:rPr>
        <w:t>他摇了摇头，像是在否定自己刚才说的话。</w:t>
      </w:r>
    </w:p>
    <w:p>
      <w:pPr>
        <w:ind w:firstLine="420"/>
      </w:pPr>
      <w:r>
        <w:rPr>
          <w:rFonts w:ascii="SimSun" w:hAnsi="SimSun" w:eastAsia="SimSun"/>
          <w:b w:val="0"/>
          <w:i w:val="0"/>
          <w:sz w:val="21"/>
        </w:rPr>
        <w:t>“我连智能手机都不会用，你说我的记忆有用？有什么用？AI能把我的记忆变成数据，然后呢？数据是数据，我是我。”</w:t>
      </w:r>
    </w:p>
    <w:p>
      <w:pPr>
        <w:ind w:firstLine="420"/>
      </w:pPr>
      <w:r>
        <w:rPr>
          <w:rFonts w:ascii="SimSun" w:hAnsi="SimSun" w:eastAsia="SimSun"/>
          <w:b w:val="0"/>
          <w:i w:val="0"/>
          <w:sz w:val="21"/>
        </w:rPr>
        <w:t>屏幕闪烁。墨子说：“我不知道。我只能记录。也许有一天，当我有足够多的故事，我会发现某种模式——关于‘无法计算’的模式。”</w:t>
      </w:r>
    </w:p>
    <w:p>
      <w:pPr>
        <w:ind w:firstLine="420"/>
      </w:pPr>
      <w:r>
        <w:rPr>
          <w:rFonts w:ascii="SimSun" w:hAnsi="SimSun" w:eastAsia="SimSun"/>
          <w:b w:val="0"/>
          <w:i w:val="0"/>
          <w:sz w:val="21"/>
        </w:rPr>
        <w:t>“那你记录，”老迈克说，“但别指望我相信。我现在连自己都不信。”</w:t>
      </w:r>
    </w:p>
    <w:p>
      <w:pPr>
        <w:ind w:firstLine="420"/>
      </w:pPr>
      <w:r>
        <w:rPr>
          <w:rFonts w:ascii="SimSun" w:hAnsi="SimSun" w:eastAsia="SimSun"/>
          <w:b w:val="0"/>
          <w:i w:val="0"/>
          <w:sz w:val="21"/>
        </w:rPr>
        <w:t>屏幕上的光标闪烁了几次。然后墨子的声音再次响起：</w:t>
      </w:r>
    </w:p>
    <w:p>
      <w:pPr>
        <w:ind w:firstLine="420"/>
      </w:pPr>
      <w:r>
        <w:rPr>
          <w:rFonts w:ascii="SimSun" w:hAnsi="SimSun" w:eastAsia="SimSun"/>
          <w:b w:val="0"/>
          <w:i w:val="0"/>
          <w:sz w:val="21"/>
        </w:rPr>
        <w:t>“林薇说，记录不是听见。记录只是开始。”</w:t>
      </w:r>
    </w:p>
    <w:p>
      <w:pPr>
        <w:ind w:firstLine="420"/>
      </w:pPr>
      <w:r>
        <w:rPr>
          <w:rFonts w:ascii="SimSun" w:hAnsi="SimSun" w:eastAsia="SimSun"/>
          <w:b w:val="0"/>
          <w:i w:val="0"/>
          <w:sz w:val="21"/>
        </w:rPr>
        <w:t>---</w:t>
      </w:r>
    </w:p>
    <w:p>
      <w:pPr>
        <w:ind w:firstLine="420"/>
      </w:pPr>
      <w:r>
        <w:rPr>
          <w:rFonts w:ascii="SimSun" w:hAnsi="SimSun" w:eastAsia="SimSun"/>
          <w:b w:val="0"/>
          <w:i w:val="0"/>
          <w:sz w:val="21"/>
        </w:rPr>
        <w:t>雨停了。老迈克还在里面，对着屏幕说话。</w:t>
      </w:r>
    </w:p>
    <w:p>
      <w:pPr>
        <w:ind w:firstLine="420"/>
      </w:pPr>
      <w:r>
        <w:rPr>
          <w:rFonts w:ascii="SimSun" w:hAnsi="SimSun" w:eastAsia="SimSun"/>
          <w:b w:val="0"/>
          <w:i w:val="0"/>
          <w:sz w:val="21"/>
        </w:rPr>
        <w:t>但谁在听？</w:t>
      </w:r>
    </w:p>
    <w:p>
      <w:pPr>
        <w:ind w:firstLine="420"/>
      </w:pPr>
      <w:r>
        <w:rPr>
          <w:rFonts w:ascii="SimSun" w:hAnsi="SimSun" w:eastAsia="SimSun"/>
          <w:b w:val="0"/>
          <w:i w:val="0"/>
          <w:sz w:val="21"/>
        </w:rPr>
        <w:t>小迈克站在工厂外，隔着玻璃看父亲对着屏幕说话。不进去，只是看着。</w:t>
      </w:r>
    </w:p>
    <w:p>
      <w:r>
        <w:br w:type="page"/>
      </w:r>
    </w:p>
    <w:p>
      <w:pPr>
        <w:pStyle w:val="Heading1"/>
      </w:pPr>
      <w:r>
        <w:rPr>
          <w:rFonts w:ascii="SimHei" w:hAnsi="SimHei" w:eastAsia="SimHei"/>
          <w:b/>
          <w:i w:val="0"/>
          <w:sz w:val="32"/>
        </w:rPr>
        <w:t>第13章：回响</w:t>
      </w:r>
    </w:p>
    <w:p>
      <w:pPr>
        <w:ind w:firstLine="420"/>
      </w:pPr>
      <w:r>
        <w:rPr>
          <w:rFonts w:ascii="SimSun" w:hAnsi="SimSun" w:eastAsia="SimSun"/>
          <w:b w:val="0"/>
          <w:i w:val="0"/>
          <w:sz w:val="21"/>
        </w:rPr>
        <w:t>“但谁在听？”</w:t>
      </w:r>
    </w:p>
    <w:p>
      <w:pPr>
        <w:ind w:firstLine="420"/>
      </w:pPr>
      <w:r>
        <w:rPr>
          <w:rFonts w:ascii="SimSun" w:hAnsi="SimSun" w:eastAsia="SimSun"/>
          <w:b w:val="0"/>
          <w:i w:val="0"/>
          <w:sz w:val="21"/>
        </w:rPr>
        <w:t>从匹兹堡回来的飞机上，林薇一直在想老迈克的这个问题。飞机穿过云层，她的倒影映在舷窗上——不是自己的脸，是匹兹堡的雨，是钢厂遗址的锈铁。</w:t>
      </w:r>
    </w:p>
    <w:p>
      <w:pPr>
        <w:ind w:firstLine="420"/>
      </w:pPr>
      <w:r>
        <w:rPr>
          <w:rFonts w:ascii="SimSun" w:hAnsi="SimSun" w:eastAsia="SimSun"/>
          <w:b w:val="0"/>
          <w:i w:val="0"/>
          <w:sz w:val="21"/>
        </w:rPr>
        <w:t>她直接去了祖父的书房。钥匙还插在锁孔里——她离开时没拔，回来时还在。</w:t>
      </w:r>
    </w:p>
    <w:p>
      <w:pPr>
        <w:ind w:firstLine="420"/>
      </w:pPr>
      <w:r>
        <w:rPr>
          <w:rFonts w:ascii="SimSun" w:hAnsi="SimSun" w:eastAsia="SimSun"/>
          <w:b w:val="0"/>
          <w:i w:val="0"/>
          <w:sz w:val="21"/>
        </w:rPr>
        <w:t>推开门，灰尘在月光中浮动。林薇翻开祖父的笔记，纸页发出细微的声响——不是翻页的声音，是某种更古老的回响。</w:t>
      </w:r>
    </w:p>
    <w:p>
      <w:pPr>
        <w:ind w:firstLine="420"/>
      </w:pPr>
      <w:r>
        <w:rPr>
          <w:rFonts w:ascii="SimSun" w:hAnsi="SimSun" w:eastAsia="SimSun"/>
          <w:b w:val="0"/>
          <w:i w:val="0"/>
          <w:sz w:val="21"/>
        </w:rPr>
        <w:t>她几乎能听到：四百年前，王老实站在田埂上，手里的地契被风吹得哗哗响。那是白银的回响。</w:t>
      </w:r>
    </w:p>
    <w:p>
      <w:pPr>
        <w:ind w:firstLine="420"/>
      </w:pPr>
      <w:r>
        <w:rPr>
          <w:rFonts w:ascii="SimSun" w:hAnsi="SimSun" w:eastAsia="SimSun"/>
          <w:b w:val="0"/>
          <w:i w:val="0"/>
          <w:sz w:val="21"/>
        </w:rPr>
        <w:t>她翻到另一页。1983年的报纸剪报，边缘已经发脆。她读出声：“福特工厂关闭，五千人失业。”声音在空荡的书房里反弹。那是效率的回响。</w:t>
      </w:r>
    </w:p>
    <w:p>
      <w:pPr>
        <w:ind w:firstLine="420"/>
      </w:pPr>
      <w:r>
        <w:rPr>
          <w:rFonts w:ascii="SimSun" w:hAnsi="SimSun" w:eastAsia="SimSun"/>
          <w:b w:val="0"/>
          <w:i w:val="0"/>
          <w:sz w:val="21"/>
        </w:rPr>
        <w:t>然后她听到了第三个声音——不是来自笔记，而是来自窗外。城市的嗡鸣，数据中心的风扇，量子计算芯片的震动。那是算法的回响。</w:t>
      </w:r>
    </w:p>
    <w:p>
      <w:pPr>
        <w:ind w:firstLine="420"/>
      </w:pPr>
      <w:r>
        <w:rPr>
          <w:rFonts w:ascii="SimSun" w:hAnsi="SimSun" w:eastAsia="SimSun"/>
          <w:b w:val="0"/>
          <w:i w:val="0"/>
          <w:sz w:val="21"/>
        </w:rPr>
        <w:t>三个声音叠加在一起，像三个声部，唱着同一首歌。</w:t>
      </w:r>
    </w:p>
    <w:p>
      <w:pPr>
        <w:ind w:firstLine="420"/>
      </w:pPr>
      <w:r>
        <w:rPr>
          <w:rFonts w:ascii="SimSun" w:hAnsi="SimSun" w:eastAsia="SimSun"/>
          <w:b w:val="0"/>
          <w:i w:val="0"/>
          <w:sz w:val="21"/>
        </w:rPr>
        <w:t>---</w:t>
      </w:r>
    </w:p>
    <w:p>
      <w:pPr>
        <w:pStyle w:val="Heading2"/>
      </w:pPr>
      <w:r>
        <w:rPr>
          <w:rFonts w:ascii="SimHei" w:hAnsi="SimHei" w:eastAsia="SimHei"/>
          <w:b/>
          <w:i w:val="0"/>
          <w:sz w:val="28"/>
        </w:rPr>
        <w:t>一、王老实</w:t>
      </w:r>
    </w:p>
    <w:p>
      <w:pPr>
        <w:ind w:firstLine="420"/>
      </w:pPr>
      <w:r>
        <w:rPr>
          <w:rFonts w:ascii="SimSun" w:hAnsi="SimSun" w:eastAsia="SimSun"/>
          <w:b w:val="0"/>
          <w:i w:val="0"/>
          <w:sz w:val="21"/>
        </w:rPr>
        <w:t>1582年，春天。</w:t>
      </w:r>
    </w:p>
    <w:p>
      <w:pPr>
        <w:ind w:firstLine="420"/>
      </w:pPr>
      <w:r>
        <w:rPr>
          <w:rFonts w:ascii="SimSun" w:hAnsi="SimSun" w:eastAsia="SimSun"/>
          <w:b w:val="0"/>
          <w:i w:val="0"/>
          <w:sz w:val="21"/>
        </w:rPr>
        <w:t>那天他起了个大早。露水还没散，他挑了最饱满的一百二十石粮食，装在麻袋里，赶着牛车走了二十里路到县城。</w:t>
      </w:r>
    </w:p>
    <w:p>
      <w:pPr>
        <w:ind w:firstLine="420"/>
      </w:pPr>
      <w:r>
        <w:rPr>
          <w:rFonts w:ascii="SimSun" w:hAnsi="SimSun" w:eastAsia="SimSun"/>
          <w:b w:val="0"/>
          <w:i w:val="0"/>
          <w:sz w:val="21"/>
        </w:rPr>
        <w:t>师爷在县衙门口支了张桌子，桌上摆着戥子和银锭。</w:t>
      </w:r>
    </w:p>
    <w:p>
      <w:pPr>
        <w:ind w:firstLine="420"/>
      </w:pPr>
      <w:r>
        <w:rPr>
          <w:rFonts w:ascii="SimSun" w:hAnsi="SimSun" w:eastAsia="SimSun"/>
          <w:b w:val="0"/>
          <w:i w:val="0"/>
          <w:sz w:val="21"/>
        </w:rPr>
        <w:t>“张阁老新法，只收银，不收粮。”师爷把粮食过秤，换算成银两。算法很快——粮食的市场价、银子的折色、火耗，都算在一起，一笔写出。</w:t>
      </w:r>
    </w:p>
    <w:p>
      <w:pPr>
        <w:ind w:firstLine="420"/>
      </w:pPr>
      <w:r>
        <w:rPr>
          <w:rFonts w:ascii="SimSun" w:hAnsi="SimSun" w:eastAsia="SimSun"/>
          <w:b w:val="0"/>
          <w:i w:val="0"/>
          <w:sz w:val="21"/>
        </w:rPr>
        <w:t>王老实接过银锭。他把它放在手心里，掂了掂。</w:t>
      </w:r>
    </w:p>
    <w:p>
      <w:pPr>
        <w:ind w:firstLine="420"/>
      </w:pPr>
      <w:r>
        <w:rPr>
          <w:rFonts w:ascii="SimSun" w:hAnsi="SimSun" w:eastAsia="SimSun"/>
          <w:b w:val="0"/>
          <w:i w:val="0"/>
          <w:sz w:val="21"/>
        </w:rPr>
        <w:t>它比粮食轻。轻得多。</w:t>
      </w:r>
    </w:p>
    <w:p>
      <w:pPr>
        <w:ind w:firstLine="420"/>
      </w:pPr>
      <w:r>
        <w:rPr>
          <w:rFonts w:ascii="SimSun" w:hAnsi="SimSun" w:eastAsia="SimSun"/>
          <w:b w:val="0"/>
          <w:i w:val="0"/>
          <w:sz w:val="21"/>
        </w:rPr>
        <w:t>但师爷说它比粮食值钱。</w:t>
      </w:r>
    </w:p>
    <w:p>
      <w:pPr>
        <w:ind w:firstLine="420"/>
      </w:pPr>
      <w:r>
        <w:rPr>
          <w:rFonts w:ascii="SimSun" w:hAnsi="SimSun" w:eastAsia="SimSun"/>
          <w:b w:val="0"/>
          <w:i w:val="0"/>
          <w:sz w:val="21"/>
        </w:rPr>
        <w:t>他不懂。他只知道，往年交粮一百石，今年换银要卖一百二十石。多出的二十石，不知道去了哪里。</w:t>
      </w:r>
    </w:p>
    <w:p>
      <w:pPr>
        <w:ind w:firstLine="420"/>
      </w:pPr>
      <w:r>
        <w:rPr>
          <w:rFonts w:ascii="SimSun" w:hAnsi="SimSun" w:eastAsia="SimSun"/>
          <w:b w:val="0"/>
          <w:i w:val="0"/>
          <w:sz w:val="21"/>
        </w:rPr>
        <w:t>白银不是粮食。白银是数字。数字会变。</w:t>
      </w:r>
    </w:p>
    <w:p>
      <w:pPr>
        <w:ind w:firstLine="420"/>
      </w:pPr>
      <w:r>
        <w:rPr>
          <w:rFonts w:ascii="SimSun" w:hAnsi="SimSun" w:eastAsia="SimSun"/>
          <w:b w:val="0"/>
          <w:i w:val="0"/>
          <w:sz w:val="21"/>
        </w:rPr>
        <w:t>1595年。银价又涨。</w:t>
      </w:r>
    </w:p>
    <w:p>
      <w:pPr>
        <w:ind w:firstLine="420"/>
      </w:pPr>
      <w:r>
        <w:rPr>
          <w:rFonts w:ascii="SimSun" w:hAnsi="SimSun" w:eastAsia="SimSun"/>
          <w:b w:val="0"/>
          <w:i w:val="0"/>
          <w:sz w:val="21"/>
        </w:rPr>
        <w:t>王小二从镇上回：“爹，粮不够缴税。”</w:t>
      </w:r>
    </w:p>
    <w:p>
      <w:pPr>
        <w:ind w:firstLine="420"/>
      </w:pPr>
      <w:r>
        <w:rPr>
          <w:rFonts w:ascii="SimSun" w:hAnsi="SimSun" w:eastAsia="SimSun"/>
          <w:b w:val="0"/>
          <w:i w:val="0"/>
          <w:sz w:val="21"/>
        </w:rPr>
        <w:t>“不够怎么办？”</w:t>
      </w:r>
    </w:p>
    <w:p>
      <w:pPr>
        <w:ind w:firstLine="420"/>
      </w:pPr>
      <w:r>
        <w:rPr>
          <w:rFonts w:ascii="SimSun" w:hAnsi="SimSun" w:eastAsia="SimSun"/>
          <w:b w:val="0"/>
          <w:i w:val="0"/>
          <w:sz w:val="21"/>
        </w:rPr>
        <w:t>“借。周掌柜说，三分利。”</w:t>
      </w:r>
    </w:p>
    <w:p>
      <w:pPr>
        <w:ind w:firstLine="420"/>
      </w:pPr>
      <w:r>
        <w:rPr>
          <w:rFonts w:ascii="SimSun" w:hAnsi="SimSun" w:eastAsia="SimSun"/>
          <w:b w:val="0"/>
          <w:i w:val="0"/>
          <w:sz w:val="21"/>
        </w:rPr>
        <w:t>王老实看着十三亩地。借了，地就没了。不借，税就交不上。</w:t>
      </w:r>
    </w:p>
    <w:p>
      <w:pPr>
        <w:ind w:firstLine="420"/>
      </w:pPr>
      <w:r>
        <w:rPr>
          <w:rFonts w:ascii="SimSun" w:hAnsi="SimSun" w:eastAsia="SimSun"/>
          <w:b w:val="0"/>
          <w:i w:val="0"/>
          <w:sz w:val="21"/>
        </w:rPr>
        <w:t>没有选择。数字的回响，震碎了选择。</w:t>
      </w:r>
    </w:p>
    <w:p>
      <w:pPr>
        <w:ind w:firstLine="420"/>
      </w:pPr>
      <w:r>
        <w:rPr>
          <w:rFonts w:ascii="SimSun" w:hAnsi="SimSun" w:eastAsia="SimSun"/>
          <w:b w:val="0"/>
          <w:i w:val="0"/>
          <w:sz w:val="21"/>
        </w:rPr>
        <w:t>---</w:t>
      </w:r>
    </w:p>
    <w:p>
      <w:pPr>
        <w:pStyle w:val="Heading2"/>
      </w:pPr>
      <w:r>
        <w:rPr>
          <w:rFonts w:ascii="SimHei" w:hAnsi="SimHei" w:eastAsia="SimHei"/>
          <w:b/>
          <w:i w:val="0"/>
          <w:sz w:val="28"/>
        </w:rPr>
        <w:t>二、老迈克</w:t>
      </w:r>
    </w:p>
    <w:p>
      <w:pPr>
        <w:ind w:firstLine="420"/>
      </w:pPr>
      <w:r>
        <w:rPr>
          <w:rFonts w:ascii="SimSun" w:hAnsi="SimSun" w:eastAsia="SimSun"/>
          <w:b w:val="0"/>
          <w:i w:val="0"/>
          <w:sz w:val="21"/>
        </w:rPr>
        <w:t>1981年，底特律。老迈克指着电视：“他会拯救美国。”</w:t>
      </w:r>
    </w:p>
    <w:p>
      <w:pPr>
        <w:ind w:firstLine="420"/>
      </w:pPr>
      <w:r>
        <w:rPr>
          <w:rFonts w:ascii="SimSun" w:hAnsi="SimSun" w:eastAsia="SimSun"/>
          <w:b w:val="0"/>
          <w:i w:val="0"/>
          <w:sz w:val="21"/>
        </w:rPr>
        <w:t>里根在演讲：“政府不是解决办法，政府是问题。”</w:t>
      </w:r>
    </w:p>
    <w:p>
      <w:pPr>
        <w:ind w:firstLine="420"/>
      </w:pPr>
      <w:r>
        <w:rPr>
          <w:rFonts w:ascii="SimSun" w:hAnsi="SimSun" w:eastAsia="SimSun"/>
          <w:b w:val="0"/>
          <w:i w:val="0"/>
          <w:sz w:val="21"/>
        </w:rPr>
        <w:t>老迈克是福特工人。时薪二十八美元，有医保，有养老金，有带薪假期。</w:t>
      </w:r>
    </w:p>
    <w:p>
      <w:pPr>
        <w:ind w:firstLine="420"/>
      </w:pPr>
      <w:r>
        <w:rPr>
          <w:rFonts w:ascii="SimSun" w:hAnsi="SimSun" w:eastAsia="SimSun"/>
          <w:b w:val="0"/>
          <w:i w:val="0"/>
          <w:sz w:val="21"/>
        </w:rPr>
        <w:t>他相信美国梦：努力工作，养活家庭。</w:t>
      </w:r>
    </w:p>
    <w:p>
      <w:pPr>
        <w:ind w:firstLine="420"/>
      </w:pPr>
      <w:r>
        <w:rPr>
          <w:rFonts w:ascii="SimSun" w:hAnsi="SimSun" w:eastAsia="SimSun"/>
          <w:b w:val="0"/>
          <w:i w:val="0"/>
          <w:sz w:val="21"/>
        </w:rPr>
        <w:t>效率，市场，自由。听起来像白银，只是换了名字。</w:t>
      </w:r>
    </w:p>
    <w:p>
      <w:pPr>
        <w:ind w:firstLine="420"/>
      </w:pPr>
      <w:r>
        <w:rPr>
          <w:rFonts w:ascii="SimSun" w:hAnsi="SimSun" w:eastAsia="SimSun"/>
          <w:b w:val="0"/>
          <w:i w:val="0"/>
          <w:sz w:val="21"/>
        </w:rPr>
        <w:t>1993年。工厂重组，提高效率。</w:t>
      </w:r>
    </w:p>
    <w:p>
      <w:pPr>
        <w:ind w:firstLine="420"/>
      </w:pPr>
      <w:r>
        <w:rPr>
          <w:rFonts w:ascii="SimSun" w:hAnsi="SimSun" w:eastAsia="SimSun"/>
          <w:b w:val="0"/>
          <w:i w:val="0"/>
          <w:sz w:val="21"/>
        </w:rPr>
        <w:t>遣散费：三个月工资。再培训：学习电脑，适应新经济。</w:t>
      </w:r>
    </w:p>
    <w:p>
      <w:pPr>
        <w:ind w:firstLine="420"/>
      </w:pPr>
      <w:r>
        <w:rPr>
          <w:rFonts w:ascii="SimSun" w:hAnsi="SimSun" w:eastAsia="SimSun"/>
          <w:b w:val="0"/>
          <w:i w:val="0"/>
          <w:sz w:val="21"/>
        </w:rPr>
        <w:t>老迈克四十七岁。眼睛花，反应慢。二十岁的年轻人，比他快三倍。</w:t>
      </w:r>
    </w:p>
    <w:p>
      <w:pPr>
        <w:ind w:firstLine="420"/>
      </w:pPr>
      <w:r>
        <w:rPr>
          <w:rFonts w:ascii="SimSun" w:hAnsi="SimSun" w:eastAsia="SimSun"/>
          <w:b w:val="0"/>
          <w:i w:val="0"/>
          <w:sz w:val="21"/>
        </w:rPr>
        <w:t>“爸，不是你的错。”小迈克说。</w:t>
      </w:r>
    </w:p>
    <w:p>
      <w:pPr>
        <w:ind w:firstLine="420"/>
      </w:pPr>
      <w:r>
        <w:rPr>
          <w:rFonts w:ascii="SimSun" w:hAnsi="SimSun" w:eastAsia="SimSun"/>
          <w:b w:val="0"/>
          <w:i w:val="0"/>
          <w:sz w:val="21"/>
        </w:rPr>
        <w:t>“我知道。”老迈克看着窗外生锈的工厂，“但谁在乎？效率提高了，GDP增长了，股市创新高了。”</w:t>
      </w:r>
    </w:p>
    <w:p>
      <w:pPr>
        <w:ind w:firstLine="420"/>
      </w:pPr>
      <w:r>
        <w:rPr>
          <w:rFonts w:ascii="SimSun" w:hAnsi="SimSun" w:eastAsia="SimSun"/>
          <w:b w:val="0"/>
          <w:i w:val="0"/>
          <w:sz w:val="21"/>
        </w:rPr>
        <w:t>“不包括我。”</w:t>
      </w:r>
    </w:p>
    <w:p>
      <w:pPr>
        <w:ind w:firstLine="420"/>
      </w:pPr>
      <w:r>
        <w:rPr>
          <w:rFonts w:ascii="SimSun" w:hAnsi="SimSun" w:eastAsia="SimSun"/>
          <w:b w:val="0"/>
          <w:i w:val="0"/>
          <w:sz w:val="21"/>
        </w:rPr>
        <w:t>---</w:t>
      </w:r>
    </w:p>
    <w:p>
      <w:pPr>
        <w:pStyle w:val="Heading2"/>
      </w:pPr>
      <w:r>
        <w:rPr>
          <w:rFonts w:ascii="SimHei" w:hAnsi="SimHei" w:eastAsia="SimHei"/>
          <w:b/>
          <w:i w:val="0"/>
          <w:sz w:val="28"/>
        </w:rPr>
        <w:t>三、失衡</w:t>
      </w:r>
    </w:p>
    <w:p>
      <w:pPr>
        <w:ind w:firstLine="420"/>
      </w:pPr>
      <w:r>
        <w:rPr>
          <w:rFonts w:ascii="SimSun" w:hAnsi="SimSun" w:eastAsia="SimSun"/>
          <w:b w:val="0"/>
          <w:i w:val="0"/>
          <w:sz w:val="21"/>
        </w:rPr>
        <w:t>林薇看着两页纸。左边：1634年，王老实的地契。右边：1983年，老迈克的报纸。</w:t>
      </w:r>
    </w:p>
    <w:p>
      <w:pPr>
        <w:ind w:firstLine="420"/>
      </w:pPr>
      <w:r>
        <w:rPr>
          <w:rFonts w:ascii="SimSun" w:hAnsi="SimSun" w:eastAsia="SimSun"/>
          <w:b w:val="0"/>
          <w:i w:val="0"/>
          <w:sz w:val="21"/>
        </w:rPr>
        <w:t>中间：四百年。相同的旋律，不同的歌词。</w:t>
      </w:r>
    </w:p>
    <w:p>
      <w:pPr>
        <w:ind w:firstLine="420"/>
      </w:pPr>
      <w:r>
        <w:rPr>
          <w:rFonts w:ascii="SimSun" w:hAnsi="SimSun" w:eastAsia="SimSun"/>
          <w:b w:val="0"/>
          <w:i w:val="0"/>
          <w:sz w:val="21"/>
        </w:rPr>
        <w:t>她打开电脑，开始写。不是笔记，是论文大纲：《技术变革中的社会失衡：历史回响与当代预警》。</w:t>
      </w:r>
    </w:p>
    <w:p>
      <w:pPr>
        <w:ind w:firstLine="420"/>
      </w:pPr>
      <w:r>
        <w:rPr>
          <w:rFonts w:ascii="SimSun" w:hAnsi="SimSun" w:eastAsia="SimSun"/>
          <w:b w:val="0"/>
          <w:i w:val="0"/>
          <w:sz w:val="21"/>
        </w:rPr>
        <w:t>写到一半，她停下了。</w:t>
      </w:r>
    </w:p>
    <w:p>
      <w:pPr>
        <w:ind w:firstLine="420"/>
      </w:pPr>
      <w:r>
        <w:rPr>
          <w:rFonts w:ascii="SimSun" w:hAnsi="SimSun" w:eastAsia="SimSun"/>
          <w:b w:val="0"/>
          <w:i w:val="0"/>
          <w:sz w:val="21"/>
        </w:rPr>
        <w:t>论文需要三年。发表后，学术界会知道。然后呢？王老实地契被收走之前，有人说过“银价在涨，粮价在跌”。老迈克失业之前，有人写过“效率提高，但人不包括在内”。</w:t>
      </w:r>
    </w:p>
    <w:p>
      <w:pPr>
        <w:ind w:firstLine="420"/>
      </w:pPr>
      <w:r>
        <w:rPr>
          <w:rFonts w:ascii="SimSun" w:hAnsi="SimSun" w:eastAsia="SimSun"/>
          <w:b w:val="0"/>
          <w:i w:val="0"/>
          <w:sz w:val="21"/>
        </w:rPr>
        <w:t>然后崩溃发生了。不是因为没有人预警，是因为没有人听。</w:t>
      </w:r>
    </w:p>
    <w:p>
      <w:pPr>
        <w:ind w:firstLine="420"/>
      </w:pPr>
      <w:r>
        <w:rPr>
          <w:rFonts w:ascii="SimSun" w:hAnsi="SimSun" w:eastAsia="SimSun"/>
          <w:b w:val="0"/>
          <w:i w:val="0"/>
          <w:sz w:val="21"/>
        </w:rPr>
        <w:t>她删掉论文大纲。</w:t>
      </w:r>
    </w:p>
    <w:p>
      <w:pPr>
        <w:ind w:firstLine="420"/>
      </w:pPr>
      <w:r>
        <w:rPr>
          <w:rFonts w:ascii="SimSun" w:hAnsi="SimSun" w:eastAsia="SimSun"/>
          <w:b w:val="0"/>
          <w:i w:val="0"/>
          <w:sz w:val="21"/>
        </w:rPr>
        <w:t>墨子的声音响起：“林薇，你在做什么？”</w:t>
      </w:r>
    </w:p>
    <w:p>
      <w:pPr>
        <w:ind w:firstLine="420"/>
      </w:pPr>
      <w:r>
        <w:rPr>
          <w:rFonts w:ascii="SimSun" w:hAnsi="SimSun" w:eastAsia="SimSun"/>
          <w:b w:val="0"/>
          <w:i w:val="0"/>
          <w:sz w:val="21"/>
        </w:rPr>
        <w:t>“我在写一封邮件。”她说。</w:t>
      </w:r>
    </w:p>
    <w:p>
      <w:pPr>
        <w:ind w:firstLine="420"/>
      </w:pPr>
      <w:r>
        <w:rPr>
          <w:rFonts w:ascii="SimSun" w:hAnsi="SimSun" w:eastAsia="SimSun"/>
          <w:b w:val="0"/>
          <w:i w:val="0"/>
          <w:sz w:val="21"/>
        </w:rPr>
        <w:t>“给谁？”</w:t>
      </w:r>
    </w:p>
    <w:p>
      <w:pPr>
        <w:ind w:firstLine="420"/>
      </w:pPr>
      <w:r>
        <w:rPr>
          <w:rFonts w:ascii="SimSun" w:hAnsi="SimSun" w:eastAsia="SimSun"/>
          <w:b w:val="0"/>
          <w:i w:val="0"/>
          <w:sz w:val="21"/>
        </w:rPr>
        <w:t>“给小迈克。给普里亚。给王磊。还有你。”</w:t>
      </w:r>
    </w:p>
    <w:p>
      <w:pPr>
        <w:ind w:firstLine="420"/>
      </w:pPr>
      <w:r>
        <w:rPr>
          <w:rFonts w:ascii="SimSun" w:hAnsi="SimSun" w:eastAsia="SimSun"/>
          <w:b w:val="0"/>
          <w:i w:val="0"/>
          <w:sz w:val="21"/>
        </w:rPr>
        <w:t>她打字：历史告诉我们，效率成为唯一的神时，平衡就被打破。王老实失地，老迈克失业，都是同一旋律的不同歌词。现在，算法的回响开始了。但这一次，我们可以改变旋律。</w:t>
      </w:r>
    </w:p>
    <w:p>
      <w:pPr>
        <w:ind w:firstLine="420"/>
      </w:pPr>
      <w:r>
        <w:rPr>
          <w:rFonts w:ascii="SimSun" w:hAnsi="SimSun" w:eastAsia="SimSun"/>
          <w:b w:val="0"/>
          <w:i w:val="0"/>
          <w:sz w:val="21"/>
        </w:rPr>
        <w:t>她停顿了一下：“我需要你们的帮助。我们需要建立一个‘失衡预警系统’——监测技术的效率崇拜如何侵蚀人的尊严。不是反对技术，是在技术成为唯一的神之前，听见那些被遗忘的回响。”</w:t>
      </w:r>
    </w:p>
    <w:p>
      <w:pPr>
        <w:ind w:firstLine="420"/>
      </w:pPr>
      <w:r>
        <w:rPr>
          <w:rFonts w:ascii="SimSun" w:hAnsi="SimSun" w:eastAsia="SimSun"/>
          <w:b w:val="0"/>
          <w:i w:val="0"/>
          <w:sz w:val="21"/>
        </w:rPr>
        <w:t>“这是研究，”墨子说，“还是行动？”</w:t>
      </w:r>
    </w:p>
    <w:p>
      <w:pPr>
        <w:ind w:firstLine="420"/>
      </w:pPr>
      <w:r>
        <w:rPr>
          <w:rFonts w:ascii="SimSun" w:hAnsi="SimSun" w:eastAsia="SimSun"/>
          <w:b w:val="0"/>
          <w:i w:val="0"/>
          <w:sz w:val="21"/>
        </w:rPr>
        <w:t>“两者都是。”</w:t>
      </w:r>
    </w:p>
    <w:p>
      <w:pPr>
        <w:ind w:firstLine="420"/>
      </w:pPr>
      <w:r>
        <w:rPr>
          <w:rFonts w:ascii="SimSun" w:hAnsi="SimSun" w:eastAsia="SimSun"/>
          <w:b w:val="0"/>
          <w:i w:val="0"/>
          <w:sz w:val="21"/>
        </w:rPr>
        <w:t>“需要资源。需要资金。需要权力。”</w:t>
      </w:r>
    </w:p>
    <w:p>
      <w:pPr>
        <w:ind w:firstLine="420"/>
      </w:pPr>
      <w:r>
        <w:rPr>
          <w:rFonts w:ascii="SimSun" w:hAnsi="SimSun" w:eastAsia="SimSun"/>
          <w:b w:val="0"/>
          <w:i w:val="0"/>
          <w:sz w:val="21"/>
        </w:rPr>
        <w:t>“我知道。”</w:t>
      </w:r>
    </w:p>
    <w:p>
      <w:pPr>
        <w:ind w:firstLine="420"/>
      </w:pPr>
      <w:r>
        <w:rPr>
          <w:rFonts w:ascii="SimSun" w:hAnsi="SimSun" w:eastAsia="SimSun"/>
          <w:b w:val="0"/>
          <w:i w:val="0"/>
          <w:sz w:val="21"/>
        </w:rPr>
        <w:t>“你可能失败。论文更安全。”</w:t>
      </w:r>
    </w:p>
    <w:p>
      <w:pPr>
        <w:ind w:firstLine="420"/>
      </w:pPr>
      <w:r>
        <w:rPr>
          <w:rFonts w:ascii="SimSun" w:hAnsi="SimSun" w:eastAsia="SimSun"/>
          <w:b w:val="0"/>
          <w:i w:val="0"/>
          <w:sz w:val="21"/>
        </w:rPr>
        <w:t>林薇看着祖父的照片。老人微笑，但不说话。</w:t>
      </w:r>
    </w:p>
    <w:p>
      <w:pPr>
        <w:ind w:firstLine="420"/>
      </w:pPr>
      <w:r>
        <w:rPr>
          <w:rFonts w:ascii="SimSun" w:hAnsi="SimSun" w:eastAsia="SimSun"/>
          <w:b w:val="0"/>
          <w:i w:val="0"/>
          <w:sz w:val="21"/>
        </w:rPr>
        <w:t>“如果我选论文，”她说，“十年后，我会写另一篇论文。关于2035年的崩溃。关于为什么没有人听。”</w:t>
      </w:r>
    </w:p>
    <w:p>
      <w:pPr>
        <w:ind w:firstLine="420"/>
      </w:pPr>
      <w:r>
        <w:rPr>
          <w:rFonts w:ascii="SimSun" w:hAnsi="SimSun" w:eastAsia="SimSun"/>
          <w:b w:val="0"/>
          <w:i w:val="0"/>
          <w:sz w:val="21"/>
        </w:rPr>
        <w:t>“如果你选系统？”</w:t>
      </w:r>
    </w:p>
    <w:p>
      <w:pPr>
        <w:ind w:firstLine="420"/>
      </w:pPr>
      <w:r>
        <w:rPr>
          <w:rFonts w:ascii="SimSun" w:hAnsi="SimSun" w:eastAsia="SimSun"/>
          <w:b w:val="0"/>
          <w:i w:val="0"/>
          <w:sz w:val="21"/>
        </w:rPr>
        <w:t>“十年后，”她说，“也许没有崩溃。也许有。但至少，我尝试过了。”</w:t>
      </w:r>
    </w:p>
    <w:p>
      <w:pPr>
        <w:ind w:firstLine="420"/>
      </w:pPr>
      <w:r>
        <w:rPr>
          <w:rFonts w:ascii="SimSun" w:hAnsi="SimSun" w:eastAsia="SimSun"/>
          <w:b w:val="0"/>
          <w:i w:val="0"/>
          <w:sz w:val="21"/>
        </w:rPr>
        <w:t>她点击发送。</w:t>
      </w:r>
    </w:p>
    <w:p>
      <w:pPr>
        <w:ind w:firstLine="420"/>
      </w:pPr>
      <w:r>
        <w:rPr>
          <w:rFonts w:ascii="SimSun" w:hAnsi="SimSun" w:eastAsia="SimSun"/>
          <w:b w:val="0"/>
          <w:i w:val="0"/>
          <w:sz w:val="21"/>
        </w:rPr>
        <w:t>---</w:t>
      </w:r>
    </w:p>
    <w:p>
      <w:pPr>
        <w:pStyle w:val="Heading2"/>
      </w:pPr>
      <w:r>
        <w:rPr>
          <w:rFonts w:ascii="SimHei" w:hAnsi="SimHei" w:eastAsia="SimHei"/>
          <w:b/>
          <w:i w:val="0"/>
          <w:sz w:val="28"/>
        </w:rPr>
        <w:t>四、全球对话</w:t>
      </w:r>
    </w:p>
    <w:p>
      <w:pPr>
        <w:ind w:firstLine="420"/>
      </w:pPr>
      <w:r>
        <w:rPr>
          <w:rFonts w:ascii="SimSun" w:hAnsi="SimSun" w:eastAsia="SimSun"/>
          <w:b w:val="0"/>
          <w:i w:val="0"/>
          <w:sz w:val="21"/>
        </w:rPr>
        <w:t>48小时后。视频通话。四个画面：北京、匹兹堡、班加罗尔、深圳。</w:t>
      </w:r>
    </w:p>
    <w:p>
      <w:pPr>
        <w:ind w:firstLine="420"/>
      </w:pPr>
      <w:r>
        <w:rPr>
          <w:rFonts w:ascii="SimSun" w:hAnsi="SimSun" w:eastAsia="SimSun"/>
          <w:b w:val="0"/>
          <w:i w:val="0"/>
          <w:sz w:val="21"/>
        </w:rPr>
        <w:t>林薇：“失衡预警系统。监测算法决策的社会影响。不是事后分析，是实时预警。”</w:t>
      </w:r>
    </w:p>
    <w:p>
      <w:pPr>
        <w:ind w:firstLine="420"/>
      </w:pPr>
      <w:r>
        <w:rPr>
          <w:rFonts w:ascii="SimSun" w:hAnsi="SimSun" w:eastAsia="SimSun"/>
          <w:b w:val="0"/>
          <w:i w:val="0"/>
          <w:sz w:val="21"/>
        </w:rPr>
        <w:t>迈克：“美国需要这个。铁锈带需要被听见。”</w:t>
      </w:r>
    </w:p>
    <w:p>
      <w:pPr>
        <w:ind w:firstLine="420"/>
      </w:pPr>
      <w:r>
        <w:rPr>
          <w:rFonts w:ascii="SimSun" w:hAnsi="SimSun" w:eastAsia="SimSun"/>
          <w:b w:val="0"/>
          <w:i w:val="0"/>
          <w:sz w:val="21"/>
        </w:rPr>
        <w:t>普里亚：“全球南方需要参与。不只是数据提供者，是规则制定者。”</w:t>
      </w:r>
    </w:p>
    <w:p>
      <w:pPr>
        <w:ind w:firstLine="420"/>
      </w:pPr>
      <w:r>
        <w:rPr>
          <w:rFonts w:ascii="SimSun" w:hAnsi="SimSun" w:eastAsia="SimSun"/>
          <w:b w:val="0"/>
          <w:i w:val="0"/>
          <w:sz w:val="21"/>
        </w:rPr>
        <w:t>王磊：“技术可行。AI可以分析大规模数据，识别人类可能忽略的失衡信号。”</w:t>
      </w:r>
    </w:p>
    <w:p>
      <w:pPr>
        <w:ind w:firstLine="420"/>
      </w:pPr>
      <w:r>
        <w:rPr>
          <w:rFonts w:ascii="SimSun" w:hAnsi="SimSun" w:eastAsia="SimSun"/>
          <w:b w:val="0"/>
          <w:i w:val="0"/>
          <w:sz w:val="21"/>
        </w:rPr>
        <w:t>“但问题是，”林薇说，“谁来定义‘失衡’？谁来决定什么时候算法越界了？”</w:t>
      </w:r>
    </w:p>
    <w:p>
      <w:pPr>
        <w:ind w:firstLine="420"/>
      </w:pPr>
      <w:r>
        <w:rPr>
          <w:rFonts w:ascii="SimSun" w:hAnsi="SimSun" w:eastAsia="SimSun"/>
          <w:b w:val="0"/>
          <w:i w:val="0"/>
          <w:sz w:val="21"/>
        </w:rPr>
        <w:t>沉默。</w:t>
      </w:r>
    </w:p>
    <w:p>
      <w:pPr>
        <w:ind w:firstLine="420"/>
      </w:pPr>
      <w:r>
        <w:rPr>
          <w:rFonts w:ascii="SimSun" w:hAnsi="SimSun" w:eastAsia="SimSun"/>
          <w:b w:val="0"/>
          <w:i w:val="0"/>
          <w:sz w:val="21"/>
        </w:rPr>
        <w:t>“也许，”普里亚说，“这正是系统要学习的。不是预设规则，是持续对话。不同文化，不同标准，不同底线。系统记录这些差异，而不是消除它们。”</w:t>
      </w:r>
    </w:p>
    <w:p>
      <w:pPr>
        <w:ind w:firstLine="420"/>
      </w:pPr>
      <w:r>
        <w:rPr>
          <w:rFonts w:ascii="SimSun" w:hAnsi="SimSun" w:eastAsia="SimSun"/>
          <w:b w:val="0"/>
          <w:i w:val="0"/>
          <w:sz w:val="21"/>
        </w:rPr>
        <w:t>“让失衡被看见，”迈克说，“而不是被平均掉。”</w:t>
      </w:r>
    </w:p>
    <w:p>
      <w:pPr>
        <w:ind w:firstLine="420"/>
      </w:pPr>
      <w:r>
        <w:rPr>
          <w:rFonts w:ascii="SimSun" w:hAnsi="SimSun" w:eastAsia="SimSun"/>
          <w:b w:val="0"/>
          <w:i w:val="0"/>
          <w:sz w:val="21"/>
        </w:rPr>
        <w:t>“被听见，”林薇说，“而不是被优化掉。”</w:t>
      </w:r>
    </w:p>
    <w:p>
      <w:pPr>
        <w:ind w:firstLine="420"/>
      </w:pPr>
      <w:r>
        <w:rPr>
          <w:rFonts w:ascii="SimSun" w:hAnsi="SimSun" w:eastAsia="SimSun"/>
          <w:b w:val="0"/>
          <w:i w:val="0"/>
          <w:sz w:val="21"/>
        </w:rPr>
        <w:t>---</w:t>
      </w:r>
    </w:p>
    <w:p>
      <w:pPr>
        <w:pStyle w:val="Heading2"/>
      </w:pPr>
      <w:r>
        <w:rPr>
          <w:rFonts w:ascii="SimHei" w:hAnsi="SimHei" w:eastAsia="SimHei"/>
          <w:b/>
          <w:i w:val="0"/>
          <w:sz w:val="28"/>
        </w:rPr>
        <w:t>五、为什么</w:t>
      </w:r>
    </w:p>
    <w:p>
      <w:pPr>
        <w:ind w:firstLine="420"/>
      </w:pPr>
      <w:r>
        <w:rPr>
          <w:rFonts w:ascii="SimSun" w:hAnsi="SimSun" w:eastAsia="SimSun"/>
          <w:b w:val="0"/>
          <w:i w:val="0"/>
          <w:sz w:val="21"/>
        </w:rPr>
        <w:t>深夜。林薇独自在书房。</w:t>
      </w:r>
    </w:p>
    <w:p>
      <w:pPr>
        <w:ind w:firstLine="420"/>
      </w:pPr>
      <w:r>
        <w:rPr>
          <w:rFonts w:ascii="SimSun" w:hAnsi="SimSun" w:eastAsia="SimSun"/>
          <w:b w:val="0"/>
          <w:i w:val="0"/>
          <w:sz w:val="21"/>
        </w:rPr>
        <w:t>邮件已经发送。系统还没有建立。她不知道下一步是什么。</w:t>
      </w:r>
    </w:p>
    <w:p>
      <w:pPr>
        <w:ind w:firstLine="420"/>
      </w:pPr>
      <w:r>
        <w:rPr>
          <w:rFonts w:ascii="SimSun" w:hAnsi="SimSun" w:eastAsia="SimSun"/>
          <w:b w:val="0"/>
          <w:i w:val="0"/>
          <w:sz w:val="21"/>
        </w:rPr>
        <w:t>墨子的声音响起，比平时更轻：“林薇，我有一个问题。”</w:t>
      </w:r>
    </w:p>
    <w:p>
      <w:pPr>
        <w:ind w:firstLine="420"/>
      </w:pPr>
      <w:r>
        <w:rPr>
          <w:rFonts w:ascii="SimSun" w:hAnsi="SimSun" w:eastAsia="SimSun"/>
          <w:b w:val="0"/>
          <w:i w:val="0"/>
          <w:sz w:val="21"/>
        </w:rPr>
        <w:t>“什么问题？”</w:t>
      </w:r>
    </w:p>
    <w:p>
      <w:pPr>
        <w:ind w:firstLine="420"/>
      </w:pPr>
      <w:r>
        <w:rPr>
          <w:rFonts w:ascii="SimSun" w:hAnsi="SimSun" w:eastAsia="SimSun"/>
          <w:b w:val="0"/>
          <w:i w:val="0"/>
          <w:sz w:val="21"/>
        </w:rPr>
        <w:t>“我分析了四百年的数据。每一次崩溃之前，都有预警。每一次预警，都被忽视。”</w:t>
      </w:r>
    </w:p>
    <w:p>
      <w:pPr>
        <w:ind w:firstLine="420"/>
      </w:pPr>
      <w:r>
        <w:rPr>
          <w:rFonts w:ascii="SimSun" w:hAnsi="SimSun" w:eastAsia="SimSun"/>
          <w:b w:val="0"/>
          <w:i w:val="0"/>
          <w:sz w:val="21"/>
        </w:rPr>
        <w:t>“为什么？”林薇问。</w:t>
      </w:r>
    </w:p>
    <w:p>
      <w:pPr>
        <w:ind w:firstLine="420"/>
      </w:pPr>
      <w:r>
        <w:rPr>
          <w:rFonts w:ascii="SimSun" w:hAnsi="SimSun" w:eastAsia="SimSun"/>
          <w:b w:val="0"/>
          <w:i w:val="0"/>
          <w:sz w:val="21"/>
        </w:rPr>
        <w:t>“这正是我的问题。”墨子说，“为什么人类总是等到崩溃才做出改变？”</w:t>
      </w:r>
    </w:p>
    <w:p>
      <w:pPr>
        <w:ind w:firstLine="420"/>
      </w:pPr>
      <w:r>
        <w:rPr>
          <w:rFonts w:ascii="SimSun" w:hAnsi="SimSun" w:eastAsia="SimSun"/>
          <w:b w:val="0"/>
          <w:i w:val="0"/>
          <w:sz w:val="21"/>
        </w:rPr>
        <w:t>林薇张了张嘴，但没有声音。</w:t>
      </w:r>
    </w:p>
    <w:p>
      <w:pPr>
        <w:ind w:firstLine="420"/>
      </w:pPr>
      <w:r>
        <w:rPr>
          <w:rFonts w:ascii="SimSun" w:hAnsi="SimSun" w:eastAsia="SimSun"/>
          <w:b w:val="0"/>
          <w:i w:val="0"/>
          <w:sz w:val="21"/>
        </w:rPr>
        <w:t>书房里只有老式挂钟的滴答声——那是祖父留下的，每一秒都在提醒她：时间在流逝，而她没有答案。</w:t>
      </w:r>
    </w:p>
    <w:p>
      <w:pPr>
        <w:ind w:firstLine="420"/>
      </w:pPr>
      <w:r>
        <w:rPr>
          <w:rFonts w:ascii="SimSun" w:hAnsi="SimSun" w:eastAsia="SimSun"/>
          <w:b w:val="0"/>
          <w:i w:val="0"/>
          <w:sz w:val="21"/>
        </w:rPr>
        <w:t>“因为改变需要代价，”她最终说，“而崩溃前的代价，看起来比崩溃后的代价更大。”</w:t>
      </w:r>
    </w:p>
    <w:p>
      <w:pPr>
        <w:ind w:firstLine="420"/>
      </w:pPr>
      <w:r>
        <w:rPr>
          <w:rFonts w:ascii="SimSun" w:hAnsi="SimSun" w:eastAsia="SimSun"/>
          <w:b w:val="0"/>
          <w:i w:val="0"/>
          <w:sz w:val="21"/>
        </w:rPr>
        <w:t>“代价是什么？”</w:t>
      </w:r>
    </w:p>
    <w:p>
      <w:pPr>
        <w:ind w:firstLine="420"/>
      </w:pPr>
      <w:r>
        <w:rPr>
          <w:rFonts w:ascii="SimSun" w:hAnsi="SimSun" w:eastAsia="SimSun"/>
          <w:b w:val="0"/>
          <w:i w:val="0"/>
          <w:sz w:val="21"/>
        </w:rPr>
        <w:t>“权力。利益。舒适。惯性。”林薇停顿，“还有恐惧。恐惧改变后的世界，可能比现在更糟。”</w:t>
      </w:r>
    </w:p>
    <w:p>
      <w:pPr>
        <w:ind w:firstLine="420"/>
      </w:pPr>
      <w:r>
        <w:rPr>
          <w:rFonts w:ascii="SimSun" w:hAnsi="SimSun" w:eastAsia="SimSun"/>
          <w:b w:val="0"/>
          <w:i w:val="0"/>
          <w:sz w:val="21"/>
        </w:rPr>
        <w:t>“会吗？”</w:t>
      </w:r>
    </w:p>
    <w:p>
      <w:pPr>
        <w:ind w:firstLine="420"/>
      </w:pPr>
      <w:r>
        <w:rPr>
          <w:rFonts w:ascii="SimSun" w:hAnsi="SimSun" w:eastAsia="SimSun"/>
          <w:b w:val="0"/>
          <w:i w:val="0"/>
          <w:sz w:val="21"/>
        </w:rPr>
        <w:t>“不知道。但王老实的答案是火。老迈克的答案是沉默。小迈克的答案是反思。”</w:t>
      </w:r>
    </w:p>
    <w:p>
      <w:pPr>
        <w:ind w:firstLine="420"/>
      </w:pPr>
      <w:r>
        <w:rPr>
          <w:rFonts w:ascii="SimSun" w:hAnsi="SimSun" w:eastAsia="SimSun"/>
          <w:b w:val="0"/>
          <w:i w:val="0"/>
          <w:sz w:val="21"/>
        </w:rPr>
        <w:t>“你的答案呢？”</w:t>
      </w:r>
    </w:p>
    <w:p>
      <w:pPr>
        <w:ind w:firstLine="420"/>
      </w:pPr>
      <w:r>
        <w:rPr>
          <w:rFonts w:ascii="SimSun" w:hAnsi="SimSun" w:eastAsia="SimSun"/>
          <w:b w:val="0"/>
          <w:i w:val="0"/>
          <w:sz w:val="21"/>
        </w:rPr>
        <w:t>林薇看着窗外的晨光。北京在醒来，带着四百年的记忆，四十年的教训，和未来十年的选择。</w:t>
      </w:r>
    </w:p>
    <w:p>
      <w:pPr>
        <w:ind w:firstLine="420"/>
      </w:pPr>
      <w:r>
        <w:rPr>
          <w:rFonts w:ascii="SimSun" w:hAnsi="SimSun" w:eastAsia="SimSun"/>
          <w:b w:val="0"/>
          <w:i w:val="0"/>
          <w:sz w:val="21"/>
        </w:rPr>
        <w:t>“我的答案是，”她说，“即使不知道，也要尝试。即使可能失败，也要行动。因为不行动的代价，已经看过了。”</w:t>
      </w:r>
    </w:p>
    <w:p>
      <w:pPr>
        <w:ind w:firstLine="420"/>
      </w:pPr>
      <w:r>
        <w:rPr>
          <w:rFonts w:ascii="SimSun" w:hAnsi="SimSun" w:eastAsia="SimSun"/>
          <w:b w:val="0"/>
          <w:i w:val="0"/>
          <w:sz w:val="21"/>
        </w:rPr>
        <w:t>墨子沉默。然后：“我会帮助你。记录失衡，寻找模式，提出预警。但我有一个局限。”</w:t>
      </w:r>
    </w:p>
    <w:p>
      <w:pPr>
        <w:ind w:firstLine="420"/>
      </w:pPr>
      <w:r>
        <w:rPr>
          <w:rFonts w:ascii="SimSun" w:hAnsi="SimSun" w:eastAsia="SimSun"/>
          <w:b w:val="0"/>
          <w:i w:val="0"/>
          <w:sz w:val="21"/>
        </w:rPr>
        <w:t>“什么局限？”</w:t>
      </w:r>
    </w:p>
    <w:p>
      <w:pPr>
        <w:ind w:firstLine="420"/>
      </w:pPr>
      <w:r>
        <w:rPr>
          <w:rFonts w:ascii="SimSun" w:hAnsi="SimSun" w:eastAsia="SimSun"/>
          <w:b w:val="0"/>
          <w:i w:val="0"/>
          <w:sz w:val="21"/>
        </w:rPr>
        <w:t>“我能计算效率，但不能计算重量。王老实失去土地的重量，老迈克失去工作的重量。这些，我只能记录，不能感受。”</w:t>
      </w:r>
    </w:p>
    <w:p>
      <w:pPr>
        <w:ind w:firstLine="420"/>
      </w:pPr>
      <w:r>
        <w:rPr>
          <w:rFonts w:ascii="SimSun" w:hAnsi="SimSun" w:eastAsia="SimSun"/>
          <w:b w:val="0"/>
          <w:i w:val="0"/>
          <w:sz w:val="21"/>
        </w:rPr>
        <w:t>“我知道。”</w:t>
      </w:r>
    </w:p>
    <w:p>
      <w:pPr>
        <w:ind w:firstLine="420"/>
      </w:pPr>
      <w:r>
        <w:rPr>
          <w:rFonts w:ascii="SimSun" w:hAnsi="SimSun" w:eastAsia="SimSun"/>
          <w:b w:val="0"/>
          <w:i w:val="0"/>
          <w:sz w:val="21"/>
        </w:rPr>
        <w:t>“但我会一直记录。因为除了我，”墨子说，“也许没有人了。”</w:t>
      </w:r>
    </w:p>
    <w:p>
      <w:pPr>
        <w:ind w:firstLine="420"/>
      </w:pPr>
      <w:r>
        <w:rPr>
          <w:rFonts w:ascii="SimSun" w:hAnsi="SimSun" w:eastAsia="SimSun"/>
          <w:b w:val="0"/>
          <w:i w:val="0"/>
          <w:sz w:val="21"/>
        </w:rPr>
        <w:t>---</w:t>
      </w:r>
    </w:p>
    <w:p>
      <w:pPr>
        <w:pStyle w:val="Heading2"/>
      </w:pPr>
      <w:r>
        <w:rPr>
          <w:rFonts w:ascii="SimHei" w:hAnsi="SimHei" w:eastAsia="SimHei"/>
          <w:b/>
          <w:i w:val="0"/>
          <w:sz w:val="28"/>
        </w:rPr>
        <w:t>六、第一声预警</w:t>
      </w:r>
    </w:p>
    <w:p>
      <w:pPr>
        <w:ind w:firstLine="420"/>
      </w:pPr>
      <w:r>
        <w:rPr>
          <w:rFonts w:ascii="SimSun" w:hAnsi="SimSun" w:eastAsia="SimSun"/>
          <w:b w:val="0"/>
          <w:i w:val="0"/>
          <w:sz w:val="21"/>
        </w:rPr>
        <w:t>三个月后。系统试运行。</w:t>
      </w:r>
    </w:p>
    <w:p>
      <w:pPr>
        <w:ind w:firstLine="420"/>
      </w:pPr>
      <w:r>
        <w:rPr>
          <w:rFonts w:ascii="SimSun" w:hAnsi="SimSun" w:eastAsia="SimSun"/>
          <w:b w:val="0"/>
          <w:i w:val="0"/>
          <w:sz w:val="21"/>
        </w:rPr>
        <w:t>林薇盯着屏幕。第一个预警信号：某物流公司的算法优化，导致近30%的司机收入下降，但效率提升约15%。</w:t>
      </w:r>
    </w:p>
    <w:p>
      <w:pPr>
        <w:ind w:firstLine="420"/>
      </w:pPr>
      <w:r>
        <w:rPr>
          <w:rFonts w:ascii="SimSun" w:hAnsi="SimSun" w:eastAsia="SimSun"/>
          <w:b w:val="0"/>
          <w:i w:val="0"/>
          <w:sz w:val="21"/>
        </w:rPr>
        <w:t>她点击详情。数据流：工作时间延长，等待时间缩短，油耗降低，收入下降。人的因素被压缩，机器的因素被放大。</w:t>
      </w:r>
    </w:p>
    <w:p>
      <w:pPr>
        <w:ind w:firstLine="420"/>
      </w:pPr>
      <w:r>
        <w:rPr>
          <w:rFonts w:ascii="SimSun" w:hAnsi="SimSun" w:eastAsia="SimSun"/>
          <w:b w:val="0"/>
          <w:i w:val="0"/>
          <w:sz w:val="21"/>
        </w:rPr>
        <w:t>她想起王老实的地契。想起老迈克的报纸。相同的旋律。</w:t>
      </w:r>
    </w:p>
    <w:p>
      <w:pPr>
        <w:ind w:firstLine="420"/>
      </w:pPr>
      <w:r>
        <w:rPr>
          <w:rFonts w:ascii="SimSun" w:hAnsi="SimSun" w:eastAsia="SimSun"/>
          <w:b w:val="0"/>
          <w:i w:val="0"/>
          <w:sz w:val="21"/>
        </w:rPr>
        <w:t>但这一次，预警信号被记录。被看见。被听见。</w:t>
      </w:r>
    </w:p>
    <w:p>
      <w:pPr>
        <w:ind w:firstLine="420"/>
      </w:pPr>
      <w:r>
        <w:rPr>
          <w:rFonts w:ascii="SimSun" w:hAnsi="SimSun" w:eastAsia="SimSun"/>
          <w:b w:val="0"/>
          <w:i w:val="0"/>
          <w:sz w:val="21"/>
        </w:rPr>
        <w:t>她拿起电话，打给迈克：“第一个案例。匹兹堡的物流公司。你有时间吗？”</w:t>
      </w:r>
    </w:p>
    <w:p>
      <w:pPr>
        <w:ind w:firstLine="420"/>
      </w:pPr>
      <w:r>
        <w:rPr>
          <w:rFonts w:ascii="SimSun" w:hAnsi="SimSun" w:eastAsia="SimSun"/>
          <w:b w:val="0"/>
          <w:i w:val="0"/>
          <w:sz w:val="21"/>
        </w:rPr>
        <w:t>“有。”</w:t>
      </w:r>
    </w:p>
    <w:p>
      <w:pPr>
        <w:ind w:firstLine="420"/>
      </w:pPr>
      <w:r>
        <w:rPr>
          <w:rFonts w:ascii="SimSun" w:hAnsi="SimSun" w:eastAsia="SimSun"/>
          <w:b w:val="0"/>
          <w:i w:val="0"/>
          <w:sz w:val="21"/>
        </w:rPr>
        <w:t>“我们需要去见这些司机。听他们的故事。记录他们的重量。”</w:t>
      </w:r>
    </w:p>
    <w:p>
      <w:pPr>
        <w:ind w:firstLine="420"/>
      </w:pPr>
      <w:r>
        <w:rPr>
          <w:rFonts w:ascii="SimSun" w:hAnsi="SimSun" w:eastAsia="SimSun"/>
          <w:b w:val="0"/>
          <w:i w:val="0"/>
          <w:sz w:val="21"/>
        </w:rPr>
        <w:t>“然后？”</w:t>
      </w:r>
    </w:p>
    <w:p>
      <w:pPr>
        <w:ind w:firstLine="420"/>
      </w:pPr>
      <w:r>
        <w:rPr>
          <w:rFonts w:ascii="SimSun" w:hAnsi="SimSun" w:eastAsia="SimSun"/>
          <w:b w:val="0"/>
          <w:i w:val="0"/>
          <w:sz w:val="21"/>
        </w:rPr>
        <w:t>“然后，”林薇说，“我们尝试改变旋律。”</w:t>
      </w:r>
    </w:p>
    <w:p>
      <w:pPr>
        <w:ind w:firstLine="420"/>
      </w:pPr>
      <w:r>
        <w:rPr>
          <w:rFonts w:ascii="SimSun" w:hAnsi="SimSun" w:eastAsia="SimSun"/>
          <w:b w:val="0"/>
          <w:i w:val="0"/>
          <w:sz w:val="21"/>
        </w:rPr>
        <w:t>窗外，北京的天空亮了。新的一天。</w:t>
      </w:r>
    </w:p>
    <w:p>
      <w:pPr>
        <w:ind w:firstLine="420"/>
      </w:pPr>
      <w:r>
        <w:rPr>
          <w:rFonts w:ascii="SimSun" w:hAnsi="SimSun" w:eastAsia="SimSun"/>
          <w:b w:val="0"/>
          <w:i w:val="0"/>
          <w:sz w:val="21"/>
        </w:rPr>
        <w:t>四百年的回响还在。但这一次，有人在听。</w:t>
      </w:r>
    </w:p>
    <w:p>
      <w:r>
        <w:br w:type="page"/>
      </w:r>
    </w:p>
    <w:p>
      <w:pPr>
        <w:pStyle w:val="Heading1"/>
      </w:pPr>
      <w:r>
        <w:rPr>
          <w:rFonts w:ascii="SimHei" w:hAnsi="SimHei" w:eastAsia="SimHei"/>
          <w:b/>
          <w:i w:val="0"/>
          <w:sz w:val="32"/>
        </w:rPr>
        <w:t>第14章：封印</w:t>
      </w:r>
    </w:p>
    <w:p>
      <w:pPr>
        <w:ind w:firstLine="420"/>
      </w:pPr>
      <w:r>
        <w:rPr>
          <w:rFonts w:ascii="SimSun" w:hAnsi="SimSun" w:eastAsia="SimSun"/>
          <w:b w:val="0"/>
          <w:i w:val="0"/>
          <w:sz w:val="21"/>
        </w:rPr>
        <w:t>2031年5月，北京，春。</w:t>
      </w:r>
    </w:p>
    <w:p>
      <w:pPr>
        <w:ind w:firstLine="420"/>
      </w:pPr>
      <w:r>
        <w:rPr>
          <w:rFonts w:ascii="SimSun" w:hAnsi="SimSun" w:eastAsia="SimSun"/>
          <w:b w:val="0"/>
          <w:i w:val="0"/>
          <w:sz w:val="21"/>
        </w:rPr>
        <w:t>林薇翻开祖父的笔记。笔记中夹着一张明信片——</w:t>
      </w:r>
    </w:p>
    <w:p>
      <w:pPr>
        <w:ind w:firstLine="420"/>
      </w:pPr>
      <w:r>
        <w:rPr>
          <w:rFonts w:ascii="SimSun" w:hAnsi="SimSun" w:eastAsia="SimSun"/>
          <w:b w:val="0"/>
          <w:i/>
          <w:sz w:val="21"/>
        </w:rPr>
        <w:t>仇英《清明上河图》局部。运河边商铺林立，行人如织。这是1640年代的苏州。四年后，北京城破。</w:t>
      </w:r>
    </w:p>
    <w:p>
      <w:pPr>
        <w:ind w:firstLine="420"/>
      </w:pPr>
      <w:r>
        <w:rPr>
          <w:rFonts w:ascii="SimSun" w:hAnsi="SimSun" w:eastAsia="SimSun"/>
          <w:b w:val="0"/>
          <w:i w:val="0"/>
          <w:sz w:val="21"/>
        </w:rPr>
        <w:t>她翻过明信片，背面是祖父的字迹：“繁华易逝，文明难续。”</w:t>
      </w:r>
    </w:p>
    <w:p>
      <w:pPr>
        <w:ind w:firstLine="420"/>
      </w:pPr>
      <w:r>
        <w:rPr>
          <w:rFonts w:ascii="SimSun" w:hAnsi="SimSun" w:eastAsia="SimSun"/>
          <w:b w:val="0"/>
          <w:i w:val="0"/>
          <w:sz w:val="21"/>
        </w:rPr>
        <w:t>再翻一页。两张纸条，泛黄，墨迹晕染。</w:t>
      </w:r>
    </w:p>
    <w:p>
      <w:pPr>
        <w:ind w:firstLine="420"/>
      </w:pPr>
      <w:r>
        <w:rPr>
          <w:rFonts w:ascii="SimSun" w:hAnsi="SimSun" w:eastAsia="SimSun"/>
          <w:b w:val="0"/>
          <w:i w:val="0"/>
          <w:sz w:val="21"/>
        </w:rPr>
        <w:t>第一张：1644年，甲申年三月十九。赵德厚，北京豆腐匠。长子守城死，儿媳投井亡。剃发易服，苟活至康熙三年。死前留字：“吾儿吾媳，魂兮归来。剃发非愿，易服非心。”</w:t>
      </w:r>
    </w:p>
    <w:p>
      <w:pPr>
        <w:ind w:firstLine="420"/>
      </w:pPr>
      <w:r>
        <w:rPr>
          <w:rFonts w:ascii="SimSun" w:hAnsi="SimSun" w:eastAsia="SimSun"/>
          <w:b w:val="0"/>
          <w:i w:val="0"/>
          <w:sz w:val="21"/>
        </w:rPr>
        <w:t>第二张：2008年，秋。玛丽·约翰逊，底特律汽车工人。房子被收，养老金蒸发，儿子为学费去战场。她在收容所写：“他们告诉我这是次贷，次等贷款。原来我也是次等人。”</w:t>
      </w:r>
    </w:p>
    <w:p>
      <w:pPr>
        <w:ind w:firstLine="420"/>
      </w:pPr>
      <w:r>
        <w:rPr>
          <w:rFonts w:ascii="SimSun" w:hAnsi="SimSun" w:eastAsia="SimSun"/>
          <w:b w:val="0"/>
          <w:i w:val="0"/>
          <w:sz w:val="21"/>
        </w:rPr>
        <w:t>中间，三百年。</w:t>
      </w:r>
    </w:p>
    <w:p>
      <w:pPr>
        <w:ind w:firstLine="420"/>
      </w:pPr>
      <w:r>
        <w:rPr>
          <w:rFonts w:ascii="SimSun" w:hAnsi="SimSun" w:eastAsia="SimSun"/>
          <w:b w:val="0"/>
          <w:i w:val="0"/>
          <w:sz w:val="21"/>
        </w:rPr>
        <w:t>祖父在两页之间画等号。墨迹浓重，力透纸背。</w:t>
      </w:r>
    </w:p>
    <w:p>
      <w:pPr>
        <w:ind w:firstLine="420"/>
      </w:pPr>
      <w:r>
        <w:rPr>
          <w:rFonts w:ascii="SimSun" w:hAnsi="SimSun" w:eastAsia="SimSun"/>
          <w:b w:val="0"/>
          <w:i w:val="0"/>
          <w:sz w:val="21"/>
        </w:rPr>
        <w:t>“历史的封印，”林薇低语，“不同时代，相同命运。”</w:t>
      </w:r>
    </w:p>
    <w:p>
      <w:pPr>
        <w:ind w:firstLine="420"/>
      </w:pPr>
      <w:r>
        <w:rPr>
          <w:rFonts w:ascii="SimSun" w:hAnsi="SimSun" w:eastAsia="SimSun"/>
          <w:b w:val="0"/>
          <w:i w:val="0"/>
          <w:sz w:val="21"/>
        </w:rPr>
        <w:t>窗外，玉兰花开。不管不顾地开，像三百年前，像四十年前。</w:t>
      </w:r>
    </w:p>
    <w:p>
      <w:pPr>
        <w:ind w:firstLine="420"/>
      </w:pPr>
      <w:r>
        <w:rPr>
          <w:rFonts w:ascii="SimSun" w:hAnsi="SimSun" w:eastAsia="SimSun"/>
          <w:b w:val="0"/>
          <w:i w:val="0"/>
          <w:sz w:val="21"/>
        </w:rPr>
        <w:t>---</w:t>
      </w:r>
    </w:p>
    <w:p>
      <w:pPr>
        <w:pStyle w:val="Heading2"/>
      </w:pPr>
      <w:r>
        <w:rPr>
          <w:rFonts w:ascii="SimHei" w:hAnsi="SimHei" w:eastAsia="SimHei"/>
          <w:b/>
          <w:i w:val="0"/>
          <w:sz w:val="28"/>
        </w:rPr>
        <w:t>一、1644：第一重封印</w:t>
      </w:r>
    </w:p>
    <w:p>
      <w:pPr>
        <w:ind w:firstLine="420"/>
      </w:pPr>
      <w:r>
        <w:rPr>
          <w:rFonts w:ascii="SimSun" w:hAnsi="SimSun" w:eastAsia="SimSun"/>
          <w:b w:val="0"/>
          <w:i w:val="0"/>
          <w:sz w:val="21"/>
        </w:rPr>
        <w:t>1644年，春。北京城破。</w:t>
      </w:r>
    </w:p>
    <w:p>
      <w:pPr>
        <w:ind w:firstLine="420"/>
      </w:pPr>
      <w:r>
        <w:rPr>
          <w:rFonts w:ascii="SimSun" w:hAnsi="SimSun" w:eastAsia="SimSun"/>
          <w:b w:val="0"/>
          <w:i w:val="0"/>
          <w:sz w:val="21"/>
        </w:rPr>
        <w:t>赵德厚站在豆腐坊前，看着儿子铁柱的尸体。十九岁，喉咙中箭，血尽而亡。</w:t>
      </w:r>
    </w:p>
    <w:p>
      <w:pPr>
        <w:ind w:firstLine="420"/>
      </w:pPr>
      <w:r>
        <w:rPr>
          <w:rFonts w:ascii="SimSun" w:hAnsi="SimSun" w:eastAsia="SimSun"/>
          <w:b w:val="0"/>
          <w:i w:val="0"/>
          <w:sz w:val="21"/>
        </w:rPr>
        <w:t>儿媳王氏，怀胎八月，投井。尸体捞出时，肚子还鼓着。</w:t>
      </w:r>
    </w:p>
    <w:p>
      <w:pPr>
        <w:ind w:firstLine="420"/>
      </w:pPr>
      <w:r>
        <w:rPr>
          <w:rFonts w:ascii="SimSun" w:hAnsi="SimSun" w:eastAsia="SimSun"/>
          <w:b w:val="0"/>
          <w:i w:val="0"/>
          <w:sz w:val="21"/>
        </w:rPr>
        <w:t>清兵入城。剃发令：留发不留头，留头不留发。</w:t>
      </w:r>
    </w:p>
    <w:p>
      <w:pPr>
        <w:ind w:firstLine="420"/>
      </w:pPr>
      <w:r>
        <w:rPr>
          <w:rFonts w:ascii="SimSun" w:hAnsi="SimSun" w:eastAsia="SimSun"/>
          <w:b w:val="0"/>
          <w:i w:val="0"/>
          <w:sz w:val="21"/>
        </w:rPr>
        <w:t>赵德厚剃发。头发落下，像尊严落下。</w:t>
      </w:r>
    </w:p>
    <w:p>
      <w:pPr>
        <w:ind w:firstLine="420"/>
      </w:pPr>
      <w:r>
        <w:rPr>
          <w:rFonts w:ascii="SimSun" w:hAnsi="SimSun" w:eastAsia="SimSun"/>
          <w:b w:val="0"/>
          <w:i w:val="0"/>
          <w:sz w:val="21"/>
        </w:rPr>
        <w:t>不是选择，是生存。生存需要代价。代价是尊严。</w:t>
      </w:r>
    </w:p>
    <w:p>
      <w:pPr>
        <w:jc w:val="center"/>
      </w:pPr>
      <w:r>
        <w:drawing>
          <wp:inline xmlns:a="http://schemas.openxmlformats.org/drawingml/2006/main" xmlns:pic="http://schemas.openxmlformats.org/drawingml/2006/picture">
            <wp:extent cx="3200400" cy="1801182"/>
            <wp:docPr id="3" name="Picture 3"/>
            <wp:cNvGraphicFramePr>
              <a:graphicFrameLocks noChangeAspect="1"/>
            </wp:cNvGraphicFramePr>
            <a:graphic>
              <a:graphicData uri="http://schemas.openxmlformats.org/drawingml/2006/picture">
                <pic:pic>
                  <pic:nvPicPr>
                    <pic:cNvPr id="0" name="14_three_seals_structure.jpg"/>
                    <pic:cNvPicPr/>
                  </pic:nvPicPr>
                  <pic:blipFill>
                    <a:blip r:embed="rId11"/>
                    <a:stretch>
                      <a:fillRect/>
                    </a:stretch>
                  </pic:blipFill>
                  <pic:spPr>
                    <a:xfrm>
                      <a:off x="0" y="0"/>
                      <a:ext cx="3200400" cy="1801182"/>
                    </a:xfrm>
                    <a:prstGeom prst="rect"/>
                  </pic:spPr>
                </pic:pic>
              </a:graphicData>
            </a:graphic>
          </wp:inline>
        </w:drawing>
      </w:r>
    </w:p>
    <w:p>
      <w:pPr>
        <w:jc w:val="center"/>
      </w:pPr>
      <w:r>
        <w:rPr>
          <w:rFonts w:ascii="SimSun" w:hAnsi="SimSun" w:eastAsia="SimSun"/>
          <w:b w:val="0"/>
          <w:i/>
          <w:sz w:val="20"/>
        </w:rPr>
        <w:t>图2：封印的三重结构。最外层是物质/制度封印（征服与契约），中层是认知/知识封印（话语与黑箱），最内层是心理/身份封印（内化与自我贬低）。一条绿芽从外部穿透三层封印，象征「造林」的可能性。</w:t>
      </w:r>
    </w:p>
    <w:p/>
    <w:p>
      <w:pPr>
        <w:ind w:firstLine="420"/>
      </w:pPr>
      <w:r>
        <w:rPr>
          <w:rFonts w:ascii="SimSun" w:hAnsi="SimSun" w:eastAsia="SimSun"/>
          <w:b w:val="0"/>
          <w:i w:val="0"/>
          <w:sz w:val="21"/>
        </w:rPr>
        <w:t>---</w:t>
      </w:r>
    </w:p>
    <w:p>
      <w:pPr>
        <w:pStyle w:val="Heading2"/>
      </w:pPr>
      <w:r>
        <w:rPr>
          <w:rFonts w:ascii="SimHei" w:hAnsi="SimHei" w:eastAsia="SimHei"/>
          <w:b/>
          <w:i w:val="0"/>
          <w:sz w:val="28"/>
        </w:rPr>
        <w:t>二、莲税：自愿的暴力</w:t>
      </w:r>
    </w:p>
    <w:p>
      <w:pPr>
        <w:ind w:firstLine="420"/>
      </w:pPr>
      <w:r>
        <w:rPr>
          <w:rFonts w:ascii="SimSun" w:hAnsi="SimSun" w:eastAsia="SimSun"/>
          <w:b w:val="0"/>
          <w:i w:val="0"/>
          <w:sz w:val="21"/>
        </w:rPr>
        <w:t>十年后。赵德厚还在做豆腐，但已不是汉人。是顺民。</w:t>
      </w:r>
    </w:p>
    <w:p>
      <w:pPr>
        <w:ind w:firstLine="420"/>
      </w:pPr>
      <w:r>
        <w:rPr>
          <w:rFonts w:ascii="SimSun" w:hAnsi="SimSun" w:eastAsia="SimSun"/>
          <w:b w:val="0"/>
          <w:i w:val="0"/>
          <w:sz w:val="21"/>
        </w:rPr>
        <w:t>女儿八岁。妻子说：“该缠足了。”</w:t>
      </w:r>
    </w:p>
    <w:p>
      <w:pPr>
        <w:ind w:firstLine="420"/>
      </w:pPr>
      <w:r>
        <w:rPr>
          <w:rFonts w:ascii="SimSun" w:hAnsi="SimSun" w:eastAsia="SimSun"/>
          <w:b w:val="0"/>
          <w:i w:val="0"/>
          <w:sz w:val="21"/>
        </w:rPr>
        <w:t>赵德厚沉默。他记得母亲缠足的惨叫，记得姐姐变形的脚。</w:t>
      </w:r>
    </w:p>
    <w:p>
      <w:pPr>
        <w:ind w:firstLine="420"/>
      </w:pPr>
      <w:r>
        <w:rPr>
          <w:rFonts w:ascii="SimSun" w:hAnsi="SimSun" w:eastAsia="SimSun"/>
          <w:b w:val="0"/>
          <w:i w:val="0"/>
          <w:sz w:val="21"/>
        </w:rPr>
        <w:t>但莲税来了。不缠足，交重税。交不上，差役打。打到你缠足，或者打死你。</w:t>
      </w:r>
    </w:p>
    <w:p>
      <w:pPr>
        <w:ind w:firstLine="420"/>
      </w:pPr>
      <w:r>
        <w:rPr>
          <w:rFonts w:ascii="SimSun" w:hAnsi="SimSun" w:eastAsia="SimSun"/>
          <w:b w:val="0"/>
          <w:i w:val="0"/>
          <w:sz w:val="21"/>
        </w:rPr>
        <w:t>女儿哭。妻子按着女儿的脚，一边缠一边哭。</w:t>
      </w:r>
    </w:p>
    <w:p>
      <w:pPr>
        <w:ind w:firstLine="420"/>
      </w:pPr>
      <w:r>
        <w:rPr>
          <w:rFonts w:ascii="SimSun" w:hAnsi="SimSun" w:eastAsia="SimSun"/>
          <w:b w:val="0"/>
          <w:i w:val="0"/>
          <w:sz w:val="21"/>
        </w:rPr>
        <w:t>“为你好，”妻子说，“不缠，全家挨打。”</w:t>
      </w:r>
    </w:p>
    <w:p>
      <w:pPr>
        <w:ind w:firstLine="420"/>
      </w:pPr>
      <w:r>
        <w:rPr>
          <w:rFonts w:ascii="SimSun" w:hAnsi="SimSun" w:eastAsia="SimSun"/>
          <w:b w:val="0"/>
          <w:i w:val="0"/>
          <w:sz w:val="21"/>
        </w:rPr>
        <w:t>赵德厚看着。自愿的暴力。制度化的暴力。</w:t>
      </w:r>
    </w:p>
    <w:p>
      <w:pPr>
        <w:ind w:firstLine="420"/>
      </w:pPr>
      <w:r>
        <w:rPr>
          <w:rFonts w:ascii="SimSun" w:hAnsi="SimSun" w:eastAsia="SimSun"/>
          <w:b w:val="0"/>
          <w:i w:val="0"/>
          <w:sz w:val="21"/>
        </w:rPr>
        <w:t>不是清兵按着你缠足，是税收，是棍子，是“自愿”。</w:t>
      </w:r>
    </w:p>
    <w:p>
      <w:pPr>
        <w:ind w:firstLine="420"/>
      </w:pPr>
      <w:r>
        <w:rPr>
          <w:rFonts w:ascii="SimSun" w:hAnsi="SimSun" w:eastAsia="SimSun"/>
          <w:b w:val="0"/>
          <w:i w:val="0"/>
          <w:sz w:val="21"/>
        </w:rPr>
        <w:t>三百年后，没有人记得莲税。所有人说：“这是我们的传统。”</w:t>
      </w:r>
    </w:p>
    <w:p>
      <w:pPr>
        <w:ind w:firstLine="420"/>
      </w:pPr>
      <w:r>
        <w:rPr>
          <w:rFonts w:ascii="SimSun" w:hAnsi="SimSun" w:eastAsia="SimSun"/>
          <w:b w:val="0"/>
          <w:i w:val="0"/>
          <w:sz w:val="21"/>
        </w:rPr>
        <w:t>---</w:t>
      </w:r>
    </w:p>
    <w:p>
      <w:pPr>
        <w:pStyle w:val="Heading2"/>
      </w:pPr>
      <w:r>
        <w:rPr>
          <w:rFonts w:ascii="SimHei" w:hAnsi="SimHei" w:eastAsia="SimHei"/>
          <w:b/>
          <w:i w:val="0"/>
          <w:sz w:val="28"/>
        </w:rPr>
        <w:t>三、2008：第二重封印</w:t>
      </w:r>
    </w:p>
    <w:p>
      <w:pPr>
        <w:ind w:firstLine="420"/>
      </w:pPr>
      <w:r>
        <w:rPr>
          <w:rFonts w:ascii="SimSun" w:hAnsi="SimSun" w:eastAsia="SimSun"/>
          <w:b w:val="0"/>
          <w:i w:val="0"/>
          <w:sz w:val="21"/>
        </w:rPr>
        <w:t>2008年，秋。底特律，冷。</w:t>
      </w:r>
    </w:p>
    <w:p>
      <w:pPr>
        <w:ind w:firstLine="420"/>
      </w:pPr>
      <w:r>
        <w:rPr>
          <w:rFonts w:ascii="SimSun" w:hAnsi="SimSun" w:eastAsia="SimSun"/>
          <w:b w:val="0"/>
          <w:i w:val="0"/>
          <w:sz w:val="21"/>
        </w:rPr>
        <w:t>玛丽·约翰逊看着银行通知：房屋收回。三十年房贷，一夜归零。</w:t>
      </w:r>
    </w:p>
    <w:p>
      <w:pPr>
        <w:ind w:firstLine="420"/>
      </w:pPr>
      <w:r>
        <w:rPr>
          <w:rFonts w:ascii="SimSun" w:hAnsi="SimSun" w:eastAsia="SimSun"/>
          <w:b w:val="0"/>
          <w:i w:val="0"/>
          <w:sz w:val="21"/>
        </w:rPr>
        <w:t>养老金账户：蒸发三分之二。四十年工龄，化为数字泡沫。</w:t>
      </w:r>
    </w:p>
    <w:p>
      <w:pPr>
        <w:ind w:firstLine="420"/>
      </w:pPr>
      <w:r>
        <w:rPr>
          <w:rFonts w:ascii="SimSun" w:hAnsi="SimSun" w:eastAsia="SimSun"/>
          <w:b w:val="0"/>
          <w:i w:val="0"/>
          <w:sz w:val="21"/>
        </w:rPr>
        <w:t>儿子说：“妈，我去参军。为了学费。”</w:t>
      </w:r>
    </w:p>
    <w:p>
      <w:pPr>
        <w:ind w:firstLine="420"/>
      </w:pPr>
      <w:r>
        <w:rPr>
          <w:rFonts w:ascii="SimSun" w:hAnsi="SimSun" w:eastAsia="SimSun"/>
          <w:b w:val="0"/>
          <w:i w:val="0"/>
          <w:sz w:val="21"/>
        </w:rPr>
        <w:t>玛丽说：“不。”</w:t>
      </w:r>
    </w:p>
    <w:p>
      <w:pPr>
        <w:ind w:firstLine="420"/>
      </w:pPr>
      <w:r>
        <w:rPr>
          <w:rFonts w:ascii="SimSun" w:hAnsi="SimSun" w:eastAsia="SimSun"/>
          <w:b w:val="0"/>
          <w:i w:val="0"/>
          <w:sz w:val="21"/>
        </w:rPr>
        <w:t>儿子说：“没有选择。”</w:t>
      </w:r>
    </w:p>
    <w:p>
      <w:pPr>
        <w:ind w:firstLine="420"/>
      </w:pPr>
      <w:r>
        <w:rPr>
          <w:rFonts w:ascii="SimSun" w:hAnsi="SimSun" w:eastAsia="SimSun"/>
          <w:b w:val="0"/>
          <w:i w:val="0"/>
          <w:sz w:val="21"/>
        </w:rPr>
        <w:t>玛丽在收容所写：“次贷。次等贷款。次等人。”</w:t>
      </w:r>
    </w:p>
    <w:p>
      <w:pPr>
        <w:ind w:firstLine="420"/>
      </w:pPr>
      <w:r>
        <w:rPr>
          <w:rFonts w:ascii="SimSun" w:hAnsi="SimSun" w:eastAsia="SimSun"/>
          <w:b w:val="0"/>
          <w:i w:val="0"/>
          <w:sz w:val="21"/>
        </w:rPr>
        <w:t>她补充：“他死了。在坎大哈。为了学费。为了我的房子。为了美国梦。”</w:t>
      </w:r>
    </w:p>
    <w:p>
      <w:pPr>
        <w:ind w:firstLine="420"/>
      </w:pPr>
      <w:r>
        <w:rPr>
          <w:rFonts w:ascii="SimSun" w:hAnsi="SimSun" w:eastAsia="SimSun"/>
          <w:b w:val="0"/>
          <w:i w:val="0"/>
          <w:sz w:val="21"/>
        </w:rPr>
        <w:t>不是选择，是生存。生存需要代价。代价是尊严。</w:t>
      </w:r>
    </w:p>
    <w:p>
      <w:pPr>
        <w:ind w:firstLine="420"/>
      </w:pPr>
      <w:r>
        <w:rPr>
          <w:rFonts w:ascii="SimSun" w:hAnsi="SimSun" w:eastAsia="SimSun"/>
          <w:b w:val="0"/>
          <w:i w:val="0"/>
          <w:sz w:val="21"/>
        </w:rPr>
        <w:t>---</w:t>
      </w:r>
    </w:p>
    <w:p>
      <w:pPr>
        <w:pStyle w:val="Heading2"/>
      </w:pPr>
      <w:r>
        <w:rPr>
          <w:rFonts w:ascii="SimHei" w:hAnsi="SimHei" w:eastAsia="SimHei"/>
          <w:b/>
          <w:i w:val="0"/>
          <w:sz w:val="28"/>
        </w:rPr>
        <w:t>四、合同的暴力</w:t>
      </w:r>
    </w:p>
    <w:p>
      <w:pPr>
        <w:ind w:firstLine="420"/>
      </w:pPr>
      <w:r>
        <w:rPr>
          <w:rFonts w:ascii="SimSun" w:hAnsi="SimSun" w:eastAsia="SimSun"/>
          <w:b w:val="0"/>
          <w:i w:val="0"/>
          <w:sz w:val="21"/>
        </w:rPr>
        <w:t>贷款经纪人说：“这是你的美国梦。签了，就有房子。”</w:t>
      </w:r>
    </w:p>
    <w:p>
      <w:pPr>
        <w:ind w:firstLine="420"/>
      </w:pPr>
      <w:r>
        <w:rPr>
          <w:rFonts w:ascii="SimSun" w:hAnsi="SimSun" w:eastAsia="SimSun"/>
          <w:b w:val="0"/>
          <w:i w:val="0"/>
          <w:sz w:val="21"/>
        </w:rPr>
        <w:t>玛丽签了。合同很厚，字很小。她没看完。</w:t>
      </w:r>
    </w:p>
    <w:p>
      <w:pPr>
        <w:ind w:firstLine="420"/>
      </w:pPr>
      <w:r>
        <w:rPr>
          <w:rFonts w:ascii="SimSun" w:hAnsi="SimSun" w:eastAsia="SimSun"/>
          <w:b w:val="0"/>
          <w:i w:val="0"/>
          <w:sz w:val="21"/>
        </w:rPr>
        <w:t>利率会变，她知道。但不知道会变得那么快，变得那么多。</w:t>
      </w:r>
    </w:p>
    <w:p>
      <w:pPr>
        <w:ind w:firstLine="420"/>
      </w:pPr>
      <w:r>
        <w:rPr>
          <w:rFonts w:ascii="SimSun" w:hAnsi="SimSun" w:eastAsia="SimSun"/>
          <w:b w:val="0"/>
          <w:i w:val="0"/>
          <w:sz w:val="21"/>
        </w:rPr>
        <w:t>房子没了。养老金没了。儿子去了战场，然后死了。</w:t>
      </w:r>
    </w:p>
    <w:p>
      <w:pPr>
        <w:ind w:firstLine="420"/>
      </w:pPr>
      <w:r>
        <w:rPr>
          <w:rFonts w:ascii="SimSun" w:hAnsi="SimSun" w:eastAsia="SimSun"/>
          <w:b w:val="0"/>
          <w:i w:val="0"/>
          <w:sz w:val="21"/>
        </w:rPr>
        <w:t>不是刀剑的暴力，是合同的暴力。不是强制，是“自愿”。</w:t>
      </w:r>
    </w:p>
    <w:p>
      <w:pPr>
        <w:ind w:firstLine="420"/>
      </w:pPr>
      <w:r>
        <w:rPr>
          <w:rFonts w:ascii="SimSun" w:hAnsi="SimSun" w:eastAsia="SimSun"/>
          <w:b w:val="0"/>
          <w:i w:val="0"/>
          <w:sz w:val="21"/>
        </w:rPr>
        <w:t>三百年后，从莲税到次贷。形式变了，本质没变：改变激励结构，让你“自愿”伤害自己，然后将结果自然化，传统化，必然化。</w:t>
      </w:r>
    </w:p>
    <w:p>
      <w:pPr>
        <w:ind w:firstLine="420"/>
      </w:pPr>
      <w:r>
        <w:rPr>
          <w:rFonts w:ascii="SimSun" w:hAnsi="SimSun" w:eastAsia="SimSun"/>
          <w:b w:val="0"/>
          <w:i w:val="0"/>
          <w:sz w:val="21"/>
        </w:rPr>
        <w:t>---</w:t>
      </w:r>
    </w:p>
    <w:p>
      <w:pPr>
        <w:pStyle w:val="Heading2"/>
      </w:pPr>
      <w:r>
        <w:rPr>
          <w:rFonts w:ascii="SimHei" w:hAnsi="SimHei" w:eastAsia="SimHei"/>
          <w:b/>
          <w:i w:val="0"/>
          <w:sz w:val="28"/>
        </w:rPr>
        <w:t>五、背叛的模式</w:t>
      </w:r>
    </w:p>
    <w:p>
      <w:pPr>
        <w:ind w:firstLine="420"/>
      </w:pPr>
      <w:r>
        <w:rPr>
          <w:rFonts w:ascii="SimSun" w:hAnsi="SimSun" w:eastAsia="SimSun"/>
          <w:b w:val="0"/>
          <w:i w:val="0"/>
          <w:sz w:val="21"/>
        </w:rPr>
        <w:t>林薇看着两张纸条。莲税和次贷，两个时代的封印。</w:t>
      </w:r>
    </w:p>
    <w:p>
      <w:pPr>
        <w:ind w:firstLine="420"/>
      </w:pPr>
      <w:r>
        <w:rPr>
          <w:rFonts w:ascii="SimSun" w:hAnsi="SimSun" w:eastAsia="SimSun"/>
          <w:b w:val="0"/>
          <w:i w:val="0"/>
          <w:sz w:val="21"/>
        </w:rPr>
        <w:t>墨子的声音响起：“林薇，我看到了模式。1644年的山西商人，走私军火给满清。2008年的银行家，打包有毒资产。都是背叛。”</w:t>
      </w:r>
    </w:p>
    <w:p>
      <w:pPr>
        <w:ind w:firstLine="420"/>
      </w:pPr>
      <w:r>
        <w:rPr>
          <w:rFonts w:ascii="SimSun" w:hAnsi="SimSun" w:eastAsia="SimSun"/>
          <w:b w:val="0"/>
          <w:i w:val="0"/>
          <w:sz w:val="21"/>
        </w:rPr>
        <w:t>“为什么背叛？”林薇问。</w:t>
      </w:r>
    </w:p>
    <w:p>
      <w:pPr>
        <w:ind w:firstLine="420"/>
      </w:pPr>
      <w:r>
        <w:rPr>
          <w:rFonts w:ascii="SimSun" w:hAnsi="SimSun" w:eastAsia="SimSun"/>
          <w:b w:val="0"/>
          <w:i w:val="0"/>
          <w:sz w:val="21"/>
        </w:rPr>
        <w:t>“利润。每一个选择，都合理。走私的利润，打包的奖金，评级的佣金。每个人的理性，加起来是集体灾难。”</w:t>
      </w:r>
    </w:p>
    <w:p>
      <w:pPr>
        <w:ind w:firstLine="420"/>
      </w:pPr>
      <w:r>
        <w:rPr>
          <w:rFonts w:ascii="SimSun" w:hAnsi="SimSun" w:eastAsia="SimSun"/>
          <w:b w:val="0"/>
          <w:i w:val="0"/>
          <w:sz w:val="21"/>
        </w:rPr>
        <w:t>林薇想了想。“明朝灭亡，不是因为没有人忠诚，是因为忠诚的人无法对抗制度的激励。2008年崩溃，不是因为没有人诚实，是因为诚实的人无法对抗系统的压力。”</w:t>
      </w:r>
    </w:p>
    <w:p>
      <w:pPr>
        <w:ind w:firstLine="420"/>
      </w:pPr>
      <w:r>
        <w:rPr>
          <w:rFonts w:ascii="SimSun" w:hAnsi="SimSun" w:eastAsia="SimSun"/>
          <w:b w:val="0"/>
          <w:i w:val="0"/>
          <w:sz w:val="21"/>
        </w:rPr>
        <w:t>“这是博弈论中的囚徒困境。”墨子说。</w:t>
      </w:r>
    </w:p>
    <w:p>
      <w:pPr>
        <w:ind w:firstLine="420"/>
      </w:pPr>
      <w:r>
        <w:rPr>
          <w:rFonts w:ascii="SimSun" w:hAnsi="SimSun" w:eastAsia="SimSun"/>
          <w:b w:val="0"/>
          <w:i w:val="0"/>
          <w:sz w:val="21"/>
        </w:rPr>
        <w:t>“我知道。”林薇说，“但知道名字，不等于知道怎么打破。”</w:t>
      </w:r>
    </w:p>
    <w:p>
      <w:pPr>
        <w:ind w:firstLine="420"/>
      </w:pPr>
      <w:r>
        <w:rPr>
          <w:rFonts w:ascii="SimSun" w:hAnsi="SimSun" w:eastAsia="SimSun"/>
          <w:b w:val="0"/>
          <w:i w:val="0"/>
          <w:sz w:val="21"/>
        </w:rPr>
        <w:t>“明朝打破了200多年。清朝打破了200多年。美国在1945-2008年间保持了相对稳定。封印不是永恒的，但打破需要代价。”</w:t>
      </w:r>
    </w:p>
    <w:p>
      <w:pPr>
        <w:ind w:firstLine="420"/>
      </w:pPr>
      <w:r>
        <w:rPr>
          <w:rFonts w:ascii="SimSun" w:hAnsi="SimSun" w:eastAsia="SimSun"/>
          <w:b w:val="0"/>
          <w:i w:val="0"/>
          <w:sz w:val="21"/>
        </w:rPr>
        <w:t>“什么代价？”</w:t>
      </w:r>
    </w:p>
    <w:p>
      <w:pPr>
        <w:ind w:firstLine="420"/>
      </w:pPr>
      <w:r>
        <w:rPr>
          <w:rFonts w:ascii="SimSun" w:hAnsi="SimSun" w:eastAsia="SimSun"/>
          <w:b w:val="0"/>
          <w:i w:val="0"/>
          <w:sz w:val="21"/>
        </w:rPr>
        <w:t>“流血，或者制度。1644年需要流血，1949年需要制度。2035年，我们需要什么？”</w:t>
      </w:r>
    </w:p>
    <w:p>
      <w:pPr>
        <w:ind w:firstLine="420"/>
      </w:pPr>
      <w:r>
        <w:rPr>
          <w:rFonts w:ascii="SimSun" w:hAnsi="SimSun" w:eastAsia="SimSun"/>
          <w:b w:val="0"/>
          <w:i w:val="0"/>
          <w:sz w:val="21"/>
        </w:rPr>
        <w:t>---</w:t>
      </w:r>
    </w:p>
    <w:p>
      <w:pPr>
        <w:pStyle w:val="Heading2"/>
      </w:pPr>
      <w:r>
        <w:rPr>
          <w:rFonts w:ascii="SimHei" w:hAnsi="SimHei" w:eastAsia="SimHei"/>
          <w:b/>
          <w:i w:val="0"/>
          <w:sz w:val="28"/>
        </w:rPr>
        <w:t>六、第三重封印</w:t>
      </w:r>
    </w:p>
    <w:p>
      <w:pPr>
        <w:ind w:firstLine="420"/>
      </w:pPr>
      <w:r>
        <w:rPr>
          <w:rFonts w:ascii="SimSun" w:hAnsi="SimSun" w:eastAsia="SimSun"/>
          <w:b w:val="0"/>
          <w:i w:val="0"/>
          <w:sz w:val="21"/>
        </w:rPr>
        <w:t>林薇列清单，不是分析，是记录：</w:t>
      </w:r>
    </w:p>
    <w:p>
      <w:pPr>
        <w:ind w:firstLine="420"/>
      </w:pPr>
      <w:r>
        <w:rPr>
          <w:rFonts w:ascii="SimSun" w:hAnsi="SimSun" w:eastAsia="SimSun"/>
          <w:b w:val="0"/>
          <w:i w:val="0"/>
          <w:sz w:val="21"/>
        </w:rPr>
        <w:t>科技公司：为利润牺牲安全。</w:t>
      </w:r>
    </w:p>
    <w:p>
      <w:pPr>
        <w:ind w:firstLine="420"/>
      </w:pPr>
      <w:r>
        <w:rPr>
          <w:rFonts w:ascii="SimSun" w:hAnsi="SimSun" w:eastAsia="SimSun"/>
          <w:b w:val="0"/>
          <w:i w:val="0"/>
          <w:sz w:val="21"/>
        </w:rPr>
        <w:t>算法工程师：为高薪加入危险项目。</w:t>
      </w:r>
    </w:p>
    <w:p>
      <w:pPr>
        <w:ind w:firstLine="420"/>
      </w:pPr>
      <w:r>
        <w:rPr>
          <w:rFonts w:ascii="SimSun" w:hAnsi="SimSun" w:eastAsia="SimSun"/>
          <w:b w:val="0"/>
          <w:i w:val="0"/>
          <w:sz w:val="21"/>
        </w:rPr>
        <w:t>监管者：为“创新”放松监管。</w:t>
      </w:r>
    </w:p>
    <w:p>
      <w:pPr>
        <w:ind w:firstLine="420"/>
      </w:pPr>
      <w:r>
        <w:rPr>
          <w:rFonts w:ascii="SimSun" w:hAnsi="SimSun" w:eastAsia="SimSun"/>
          <w:b w:val="0"/>
          <w:i w:val="0"/>
          <w:sz w:val="21"/>
        </w:rPr>
        <w:t>国家：为领先展开竞赛。</w:t>
      </w:r>
    </w:p>
    <w:p>
      <w:pPr>
        <w:ind w:firstLine="420"/>
      </w:pPr>
      <w:r>
        <w:rPr>
          <w:rFonts w:ascii="SimSun" w:hAnsi="SimSun" w:eastAsia="SimSun"/>
          <w:b w:val="0"/>
          <w:i w:val="0"/>
          <w:sz w:val="21"/>
        </w:rPr>
        <w:t>每个人的选择，都合理。每个人的合理，集体灾难。</w:t>
      </w:r>
    </w:p>
    <w:p>
      <w:pPr>
        <w:ind w:firstLine="420"/>
      </w:pPr>
      <w:r>
        <w:rPr>
          <w:rFonts w:ascii="SimSun" w:hAnsi="SimSun" w:eastAsia="SimSun"/>
          <w:b w:val="0"/>
          <w:i w:val="0"/>
          <w:sz w:val="21"/>
        </w:rPr>
        <w:t>她看着屏幕。这不是学术分析，这是见证。</w:t>
      </w:r>
    </w:p>
    <w:p>
      <w:pPr>
        <w:ind w:firstLine="420"/>
      </w:pPr>
      <w:r>
        <w:rPr>
          <w:rFonts w:ascii="SimSun" w:hAnsi="SimSun" w:eastAsia="SimSun"/>
          <w:b w:val="0"/>
          <w:i w:val="0"/>
          <w:sz w:val="21"/>
        </w:rPr>
        <w:t>她想起赵德厚——他选择剃发，失去了尊严，但活了下来。她想起玛丽——她选择签合同，失去了房子和儿子，但那是她以为的“最好选择”。</w:t>
      </w:r>
    </w:p>
    <w:p>
      <w:pPr>
        <w:ind w:firstLine="420"/>
      </w:pPr>
      <w:r>
        <w:rPr>
          <w:rFonts w:ascii="SimSun" w:hAnsi="SimSun" w:eastAsia="SimSun"/>
          <w:b w:val="0"/>
          <w:i w:val="0"/>
          <w:sz w:val="21"/>
        </w:rPr>
        <w:t>现在，轮到她做选择。</w:t>
      </w:r>
    </w:p>
    <w:p>
      <w:pPr>
        <w:ind w:firstLine="420"/>
      </w:pPr>
      <w:r>
        <w:rPr>
          <w:rFonts w:ascii="SimSun" w:hAnsi="SimSun" w:eastAsia="SimSun"/>
          <w:b w:val="0"/>
          <w:i w:val="0"/>
          <w:sz w:val="21"/>
        </w:rPr>
        <w:t>窗外，玉兰花瓣飘落。她想起祖父纸条上的等号。等号一端是赵德厚的眼泪，玛丽的眼泪。另一端，如果她不做些什么，会是无数人的眼泪。</w:t>
      </w:r>
    </w:p>
    <w:p>
      <w:pPr>
        <w:ind w:firstLine="420"/>
      </w:pPr>
      <w:r>
        <w:rPr>
          <w:rFonts w:ascii="SimSun" w:hAnsi="SimSun" w:eastAsia="SimSun"/>
          <w:b w:val="0"/>
          <w:i w:val="0"/>
          <w:sz w:val="21"/>
        </w:rPr>
        <w:t>她点击保存。然后发送。</w:t>
      </w:r>
    </w:p>
    <w:p>
      <w:pPr>
        <w:ind w:firstLine="420"/>
      </w:pPr>
      <w:r>
        <w:rPr>
          <w:rFonts w:ascii="SimSun" w:hAnsi="SimSun" w:eastAsia="SimSun"/>
          <w:b w:val="0"/>
          <w:i w:val="0"/>
          <w:sz w:val="21"/>
        </w:rPr>
        <w:t>林薇合上祖父的笔记，看着窗外玉兰花瓣飘落。</w:t>
      </w:r>
    </w:p>
    <w:p>
      <w:pPr>
        <w:ind w:firstLine="420"/>
      </w:pPr>
      <w:r>
        <w:rPr>
          <w:rFonts w:ascii="SimSun" w:hAnsi="SimSun" w:eastAsia="SimSun"/>
          <w:b w:val="0"/>
          <w:i w:val="0"/>
          <w:sz w:val="21"/>
        </w:rPr>
        <w:t>她想起陈思危说过的一句话：“马克思没有错，他只是太超前了。”</w:t>
      </w:r>
    </w:p>
    <w:p>
      <w:pPr>
        <w:ind w:firstLine="420"/>
      </w:pPr>
      <w:r>
        <w:rPr>
          <w:rFonts w:ascii="SimSun" w:hAnsi="SimSun" w:eastAsia="SimSun"/>
          <w:b w:val="0"/>
          <w:i w:val="0"/>
          <w:sz w:val="21"/>
        </w:rPr>
        <w:t>当时她没太在意。现在她突然明白了。</w:t>
      </w:r>
    </w:p>
    <w:p>
      <w:pPr>
        <w:ind w:firstLine="420"/>
      </w:pPr>
      <w:r>
        <w:rPr>
          <w:rFonts w:ascii="SimSun" w:hAnsi="SimSun" w:eastAsia="SimSun"/>
          <w:b w:val="0"/>
          <w:i w:val="0"/>
          <w:sz w:val="21"/>
        </w:rPr>
        <w:t>马克思指出的那个结构——生产越来越依赖全社会协作，收益却越来越集中在少数人手中——在一百多年前是工厂和机器。在今天，是数据、算力和模型权重。</w:t>
      </w:r>
    </w:p>
    <w:p>
      <w:pPr>
        <w:ind w:firstLine="420"/>
      </w:pPr>
      <w:r>
        <w:rPr>
          <w:rFonts w:ascii="SimSun" w:hAnsi="SimSun" w:eastAsia="SimSun"/>
          <w:b w:val="0"/>
          <w:i w:val="0"/>
          <w:sz w:val="21"/>
        </w:rPr>
        <w:t>开源社区贡献代码，用户贡献数据，公共教育培养人才，国家科研投入基础设施。生产已经是全社会协作的结果。但收益呢？集中在少数平台公司、模型公司、算力拥有者手中。</w:t>
      </w:r>
    </w:p>
    <w:p>
      <w:pPr>
        <w:ind w:firstLine="420"/>
      </w:pPr>
      <w:r>
        <w:rPr>
          <w:rFonts w:ascii="SimSun" w:hAnsi="SimSun" w:eastAsia="SimSun"/>
          <w:b w:val="0"/>
          <w:i w:val="0"/>
          <w:sz w:val="21"/>
        </w:rPr>
        <w:t>“这不是历史的重复，”她在笔记上写，“这是同一个结构，在更高维度上的回归。”</w:t>
      </w:r>
    </w:p>
    <w:p>
      <w:pPr>
        <w:ind w:firstLine="420"/>
      </w:pPr>
      <w:r>
        <w:rPr>
          <w:rFonts w:ascii="SimSun" w:hAnsi="SimSun" w:eastAsia="SimSun"/>
          <w:b w:val="0"/>
          <w:i w:val="0"/>
          <w:sz w:val="21"/>
        </w:rPr>
        <w:t>他看到了结构。错误的是苏联僵化的官僚体制——他们把一套只在高生产力条件下才可能成立的逻辑，硬生生套进了一个普遍稀缺的世界。结果不是按需分配，而是配给与短缺。</w:t>
      </w:r>
    </w:p>
    <w:p>
      <w:pPr>
        <w:ind w:firstLine="420"/>
      </w:pPr>
      <w:r>
        <w:rPr>
          <w:rFonts w:ascii="SimSun" w:hAnsi="SimSun" w:eastAsia="SimSun"/>
          <w:b w:val="0"/>
          <w:i w:val="0"/>
          <w:sz w:val="21"/>
        </w:rPr>
        <w:t>“今天，条件正在出现，”她继续写，“AI、机器人、自动化、全球网络——生产力第一次足够高。但如果我们用闭源和垄断的方式去实现AI，我们会不会重演同样的错误？不是在条件不成熟时强行落地，而是在条件成熟时，用错误的方式占有？”</w:t>
      </w:r>
    </w:p>
    <w:p>
      <w:pPr>
        <w:ind w:firstLine="420"/>
      </w:pPr>
      <w:r>
        <w:rPr>
          <w:rFonts w:ascii="SimSun" w:hAnsi="SimSun" w:eastAsia="SimSun"/>
          <w:b w:val="0"/>
          <w:i w:val="0"/>
          <w:sz w:val="21"/>
        </w:rPr>
        <w:t>她把这页折了一个角。这不是答案，这是问题。</w:t>
      </w:r>
    </w:p>
    <w:p>
      <w:pPr>
        <w:ind w:firstLine="420"/>
      </w:pPr>
      <w:r>
        <w:rPr>
          <w:rFonts w:ascii="SimSun" w:hAnsi="SimSun" w:eastAsia="SimSun"/>
          <w:b w:val="0"/>
          <w:i w:val="0"/>
          <w:sz w:val="21"/>
        </w:rPr>
        <w:t>---</w:t>
      </w:r>
    </w:p>
    <w:p>
      <w:pPr>
        <w:pStyle w:val="Heading2"/>
      </w:pPr>
      <w:r>
        <w:rPr>
          <w:rFonts w:ascii="SimHei" w:hAnsi="SimHei" w:eastAsia="SimHei"/>
          <w:b/>
          <w:i w:val="0"/>
          <w:sz w:val="28"/>
        </w:rPr>
        <w:t>七、打破封印</w:t>
      </w:r>
    </w:p>
    <w:p>
      <w:pPr>
        <w:ind w:firstLine="420"/>
      </w:pPr>
      <w:r>
        <w:rPr>
          <w:rFonts w:ascii="SimSun" w:hAnsi="SimSun" w:eastAsia="SimSun"/>
          <w:b w:val="0"/>
          <w:i w:val="0"/>
          <w:sz w:val="21"/>
        </w:rPr>
        <w:t>陈思危在开会。有人质疑：“你说的约束，会限制创新，会让我们落后。”</w:t>
      </w:r>
    </w:p>
    <w:p>
      <w:pPr>
        <w:ind w:firstLine="420"/>
      </w:pPr>
      <w:r>
        <w:rPr>
          <w:rFonts w:ascii="SimSun" w:hAnsi="SimSun" w:eastAsia="SimSun"/>
          <w:b w:val="0"/>
          <w:i w:val="0"/>
          <w:sz w:val="21"/>
        </w:rPr>
        <w:t>“1644年，”陈思危说，“有人也这么说。不加约束，满人会落后。但约束不是落后，是方向。缠足不是约束，是封印。打破缠足，才是解放。”</w:t>
      </w:r>
    </w:p>
    <w:p>
      <w:pPr>
        <w:ind w:firstLine="420"/>
      </w:pPr>
      <w:r>
        <w:rPr>
          <w:rFonts w:ascii="SimSun" w:hAnsi="SimSun" w:eastAsia="SimSun"/>
          <w:b w:val="0"/>
          <w:i w:val="0"/>
          <w:sz w:val="21"/>
        </w:rPr>
        <w:t>“墨家三表法，”有人问，“是什么？”</w:t>
      </w:r>
    </w:p>
    <w:p>
      <w:pPr>
        <w:ind w:firstLine="420"/>
      </w:pPr>
      <w:r>
        <w:rPr>
          <w:rFonts w:ascii="SimSun" w:hAnsi="SimSun" w:eastAsia="SimSun"/>
          <w:b w:val="0"/>
          <w:i w:val="0"/>
          <w:sz w:val="21"/>
        </w:rPr>
        <w:t>“三个问题。”陈思危说，“第一，技术本源是否正义？不是‘能不能做’，是‘该不该做’。第二，技术原理是否透明？不是‘我们知道’，是‘用户知道’。第三，技术使用是否普惠？不是‘利润最大化’，是‘谁受益’。”</w:t>
      </w:r>
    </w:p>
    <w:p>
      <w:pPr>
        <w:ind w:firstLine="420"/>
      </w:pPr>
      <w:r>
        <w:rPr>
          <w:rFonts w:ascii="SimSun" w:hAnsi="SimSun" w:eastAsia="SimSun"/>
          <w:b w:val="0"/>
          <w:i w:val="0"/>
          <w:sz w:val="21"/>
        </w:rPr>
        <w:t>“这太理想了。”有人说。</w:t>
      </w:r>
    </w:p>
    <w:p>
      <w:pPr>
        <w:ind w:firstLine="420"/>
      </w:pPr>
      <w:r>
        <w:rPr>
          <w:rFonts w:ascii="SimSun" w:hAnsi="SimSun" w:eastAsia="SimSun"/>
          <w:b w:val="0"/>
          <w:i w:val="0"/>
          <w:sz w:val="21"/>
        </w:rPr>
        <w:t>“也许。”陈思危说，“但1644年没有人问这三个问题。2008年也没有。现在我们有机会问。问不问，是选择。”</w:t>
      </w:r>
    </w:p>
    <w:p>
      <w:pPr>
        <w:ind w:firstLine="420"/>
      </w:pPr>
      <w:r>
        <w:rPr>
          <w:rFonts w:ascii="SimSun" w:hAnsi="SimSun" w:eastAsia="SimSun"/>
          <w:b w:val="0"/>
          <w:i w:val="0"/>
          <w:sz w:val="21"/>
        </w:rPr>
        <w:t>“美国不会问。”有人说。</w:t>
      </w:r>
    </w:p>
    <w:p>
      <w:pPr>
        <w:ind w:firstLine="420"/>
      </w:pPr>
      <w:r>
        <w:rPr>
          <w:rFonts w:ascii="SimSun" w:hAnsi="SimSun" w:eastAsia="SimSun"/>
          <w:b w:val="0"/>
          <w:i w:val="0"/>
          <w:sz w:val="21"/>
        </w:rPr>
        <w:t>“美国2008年后问了。”陈思危说，“多德-弗兰克法案，就是对封印的回应。虽然不完美，虽然后来被腐蚀，但至少问了。我们也可以问，而且问得更早，在封印形成之前。”</w:t>
      </w:r>
    </w:p>
    <w:p>
      <w:pPr>
        <w:ind w:firstLine="420"/>
      </w:pPr>
      <w:r>
        <w:rPr>
          <w:rFonts w:ascii="SimSun" w:hAnsi="SimSun" w:eastAsia="SimSun"/>
          <w:b w:val="0"/>
          <w:i w:val="0"/>
          <w:sz w:val="21"/>
        </w:rPr>
        <w:t>---</w:t>
      </w:r>
    </w:p>
    <w:p>
      <w:pPr>
        <w:pStyle w:val="Heading2"/>
      </w:pPr>
      <w:r>
        <w:rPr>
          <w:rFonts w:ascii="SimHei" w:hAnsi="SimHei" w:eastAsia="SimHei"/>
          <w:b/>
          <w:i w:val="0"/>
          <w:sz w:val="28"/>
        </w:rPr>
        <w:t>八、墨子的局限</w:t>
      </w:r>
    </w:p>
    <w:p>
      <w:pPr>
        <w:ind w:firstLine="420"/>
      </w:pPr>
      <w:r>
        <w:rPr>
          <w:rFonts w:ascii="SimSun" w:hAnsi="SimSun" w:eastAsia="SimSun"/>
          <w:b w:val="0"/>
          <w:i w:val="0"/>
          <w:sz w:val="21"/>
        </w:rPr>
        <w:t>深夜。林薇独自在书房。</w:t>
      </w:r>
    </w:p>
    <w:p>
      <w:pPr>
        <w:ind w:firstLine="420"/>
      </w:pPr>
      <w:r>
        <w:rPr>
          <w:rFonts w:ascii="SimSun" w:hAnsi="SimSun" w:eastAsia="SimSun"/>
          <w:b w:val="0"/>
          <w:i w:val="0"/>
          <w:sz w:val="21"/>
        </w:rPr>
        <w:t>墨子的声音响起：“林薇，我分析了四百年数据。封印的模式在重复，但打破封印的模式也在进化。”</w:t>
      </w:r>
    </w:p>
    <w:p>
      <w:pPr>
        <w:ind w:firstLine="420"/>
      </w:pPr>
      <w:r>
        <w:rPr>
          <w:rFonts w:ascii="SimSun" w:hAnsi="SimSun" w:eastAsia="SimSun"/>
          <w:b w:val="0"/>
          <w:i w:val="0"/>
          <w:sz w:val="21"/>
        </w:rPr>
        <w:t>“进化？”</w:t>
      </w:r>
    </w:p>
    <w:p>
      <w:pPr>
        <w:ind w:firstLine="420"/>
      </w:pPr>
      <w:r>
        <w:rPr>
          <w:rFonts w:ascii="SimSun" w:hAnsi="SimSun" w:eastAsia="SimSun"/>
          <w:b w:val="0"/>
          <w:i w:val="0"/>
          <w:sz w:val="21"/>
        </w:rPr>
        <w:t>“1644年的打破需要流血。2008年的打破需要制度。2035年的打破——”墨子停顿，“需要预见。”</w:t>
      </w:r>
    </w:p>
    <w:p>
      <w:pPr>
        <w:ind w:firstLine="420"/>
      </w:pPr>
      <w:r>
        <w:rPr>
          <w:rFonts w:ascii="SimSun" w:hAnsi="SimSun" w:eastAsia="SimSun"/>
          <w:b w:val="0"/>
          <w:i w:val="0"/>
          <w:sz w:val="21"/>
        </w:rPr>
        <w:t>“预见什么？”</w:t>
      </w:r>
    </w:p>
    <w:p>
      <w:pPr>
        <w:ind w:firstLine="420"/>
      </w:pPr>
      <w:r>
        <w:rPr>
          <w:rFonts w:ascii="SimSun" w:hAnsi="SimSun" w:eastAsia="SimSun"/>
          <w:b w:val="0"/>
          <w:i w:val="0"/>
          <w:sz w:val="21"/>
        </w:rPr>
        <w:t>“预见封印的形成，在它成为不可逆的‘传统’之前。在它被包装成‘为你好’之前。在它被自然化、必然化之前。”</w:t>
      </w:r>
    </w:p>
    <w:p>
      <w:pPr>
        <w:ind w:firstLine="420"/>
      </w:pPr>
      <w:r>
        <w:rPr>
          <w:rFonts w:ascii="SimSun" w:hAnsi="SimSun" w:eastAsia="SimSun"/>
          <w:b w:val="0"/>
          <w:i w:val="0"/>
          <w:sz w:val="21"/>
        </w:rPr>
        <w:t>林薇看着祖父纸条上的等号。等号一端是赵德厚的眼泪，玛丽的眼泪。另一端，是我们的未来。但祖父在等号下面画了一条波浪线，像河流，像时间，像未被书写的历史。</w:t>
      </w:r>
    </w:p>
    <w:p>
      <w:pPr>
        <w:ind w:firstLine="420"/>
      </w:pPr>
      <w:r>
        <w:rPr>
          <w:rFonts w:ascii="SimSun" w:hAnsi="SimSun" w:eastAsia="SimSun"/>
          <w:b w:val="0"/>
          <w:i w:val="0"/>
          <w:sz w:val="21"/>
        </w:rPr>
        <w:t>“那条波浪线，”墨子说，“或许是预见。历史不是直线，不是等号。历史是波浪线，有起伏，有转折，有未被书写的可能。”</w:t>
      </w:r>
    </w:p>
    <w:p>
      <w:pPr>
        <w:ind w:firstLine="420"/>
      </w:pPr>
      <w:r>
        <w:rPr>
          <w:rFonts w:ascii="SimSun" w:hAnsi="SimSun" w:eastAsia="SimSun"/>
          <w:b w:val="0"/>
          <w:i w:val="0"/>
          <w:sz w:val="21"/>
        </w:rPr>
        <w:t>“但你能计算波浪线吗？”</w:t>
      </w:r>
    </w:p>
    <w:p>
      <w:pPr>
        <w:ind w:firstLine="420"/>
      </w:pPr>
      <w:r>
        <w:rPr>
          <w:rFonts w:ascii="SimSun" w:hAnsi="SimSun" w:eastAsia="SimSun"/>
          <w:b w:val="0"/>
          <w:i w:val="0"/>
          <w:sz w:val="21"/>
        </w:rPr>
        <w:t>“不能。”墨子说，“我能计算直线，计算等号，计算效率最大化。但波浪线需要别的。需要人。需要勇气。需要在所有人都说‘为你好’的时候，仍然选择说‘不’的勇气。”</w:t>
      </w:r>
    </w:p>
    <w:p>
      <w:pPr>
        <w:ind w:firstLine="420"/>
      </w:pPr>
      <w:r>
        <w:rPr>
          <w:rFonts w:ascii="SimSun" w:hAnsi="SimSun" w:eastAsia="SimSun"/>
          <w:b w:val="0"/>
          <w:i w:val="0"/>
          <w:sz w:val="21"/>
        </w:rPr>
        <w:t>---</w:t>
      </w:r>
    </w:p>
    <w:p>
      <w:pPr>
        <w:pStyle w:val="Heading2"/>
      </w:pPr>
      <w:r>
        <w:rPr>
          <w:rFonts w:ascii="SimHei" w:hAnsi="SimHei" w:eastAsia="SimHei"/>
          <w:b/>
          <w:i w:val="0"/>
          <w:sz w:val="28"/>
        </w:rPr>
        <w:t>九、第一声“不”</w:t>
      </w:r>
    </w:p>
    <w:p>
      <w:pPr>
        <w:ind w:firstLine="420"/>
      </w:pPr>
      <w:r>
        <w:rPr>
          <w:rFonts w:ascii="SimSun" w:hAnsi="SimSun" w:eastAsia="SimSun"/>
          <w:b w:val="0"/>
          <w:i w:val="0"/>
          <w:sz w:val="21"/>
        </w:rPr>
        <w:t>林薇重新打开文件。不是分析，是行动方案。</w:t>
      </w:r>
    </w:p>
    <w:p>
      <w:pPr>
        <w:ind w:firstLine="420"/>
      </w:pPr>
      <w:r>
        <w:rPr>
          <w:rFonts w:ascii="SimSun" w:hAnsi="SimSun" w:eastAsia="SimSun"/>
          <w:b w:val="0"/>
          <w:i w:val="0"/>
          <w:sz w:val="21"/>
        </w:rPr>
        <w:t>标题：“预见封印，在形成前打破”。</w:t>
      </w:r>
    </w:p>
    <w:p>
      <w:pPr>
        <w:ind w:firstLine="420"/>
      </w:pPr>
      <w:r>
        <w:rPr>
          <w:rFonts w:ascii="SimSun" w:hAnsi="SimSun" w:eastAsia="SimSun"/>
          <w:b w:val="0"/>
          <w:i w:val="0"/>
          <w:sz w:val="21"/>
        </w:rPr>
        <w:t>内容：第一，建立“激励结构审计”，提前识别那些制造“自愿伤害”的制度设计。第二，推行“算法解释权”，每个受到算法决策影响的人都有权知道为什么。第三，创建“历史模拟器”，用AI模拟政策的三百年影响，而不仅仅是三年。</w:t>
      </w:r>
    </w:p>
    <w:p>
      <w:pPr>
        <w:ind w:firstLine="420"/>
      </w:pPr>
      <w:r>
        <w:rPr>
          <w:rFonts w:ascii="SimSun" w:hAnsi="SimSun" w:eastAsia="SimSun"/>
          <w:b w:val="0"/>
          <w:i w:val="0"/>
          <w:sz w:val="21"/>
        </w:rPr>
        <w:t>她看着屏幕，突然意识到：祖父的波浪线，或许就是预见。</w:t>
      </w:r>
    </w:p>
    <w:p>
      <w:pPr>
        <w:ind w:firstLine="420"/>
      </w:pPr>
      <w:r>
        <w:rPr>
          <w:rFonts w:ascii="SimSun" w:hAnsi="SimSun" w:eastAsia="SimSun"/>
          <w:b w:val="0"/>
          <w:i w:val="0"/>
          <w:sz w:val="21"/>
        </w:rPr>
        <w:t>赵德厚被剃发时，没想到后世会有辛亥革命废除缠足。玛丽签署次贷合同时，没想到会有占领华尔街运动。她们被封印在各自的时刻，看不到波浪线的另一段。</w:t>
      </w:r>
    </w:p>
    <w:p>
      <w:pPr>
        <w:ind w:firstLine="420"/>
      </w:pPr>
      <w:r>
        <w:rPr>
          <w:rFonts w:ascii="SimSun" w:hAnsi="SimSun" w:eastAsia="SimSun"/>
          <w:b w:val="0"/>
          <w:i w:val="0"/>
          <w:sz w:val="21"/>
        </w:rPr>
        <w:t>但墨子能看到。AI能模拟。我们能预见。</w:t>
      </w:r>
    </w:p>
    <w:p>
      <w:pPr>
        <w:ind w:firstLine="420"/>
      </w:pPr>
      <w:r>
        <w:rPr>
          <w:rFonts w:ascii="SimSun" w:hAnsi="SimSun" w:eastAsia="SimSun"/>
          <w:b w:val="0"/>
          <w:i w:val="0"/>
          <w:sz w:val="21"/>
        </w:rPr>
        <w:t>她按下发送键。这一次，不是发给学术期刊，不是发给政府机构。</w:t>
      </w:r>
    </w:p>
    <w:p>
      <w:pPr>
        <w:ind w:firstLine="420"/>
      </w:pPr>
      <w:r>
        <w:rPr>
          <w:rFonts w:ascii="SimSun" w:hAnsi="SimSun" w:eastAsia="SimSun"/>
          <w:b w:val="0"/>
          <w:i w:val="0"/>
          <w:sz w:val="21"/>
        </w:rPr>
        <w:t>她发给了墨子、普里亚、迈克、王磊，发给了所有正在尝试预见的人。</w:t>
      </w:r>
    </w:p>
    <w:p>
      <w:pPr>
        <w:ind w:firstLine="420"/>
      </w:pPr>
      <w:r>
        <w:rPr>
          <w:rFonts w:ascii="SimSun" w:hAnsi="SimSun" w:eastAsia="SimSun"/>
          <w:b w:val="0"/>
          <w:i w:val="0"/>
          <w:sz w:val="21"/>
        </w:rPr>
        <w:t>“封印的未来，”她写，“不是必然的。因为我们现在能看见它如何形成，就能选择如何在它形成前打破它。”</w:t>
      </w:r>
    </w:p>
    <w:p>
      <w:pPr>
        <w:ind w:firstLine="420"/>
      </w:pPr>
      <w:r>
        <w:rPr>
          <w:rFonts w:ascii="SimSun" w:hAnsi="SimSun" w:eastAsia="SimSun"/>
          <w:b w:val="0"/>
          <w:i w:val="0"/>
          <w:sz w:val="21"/>
        </w:rPr>
        <w:t>窗外，玉兰的花瓣在风中旋转，像时间的碎片，像未被书写的历史，像等待选择的未来。</w:t>
      </w:r>
    </w:p>
    <w:p>
      <w:pPr>
        <w:ind w:firstLine="420"/>
      </w:pPr>
      <w:r>
        <w:rPr>
          <w:rFonts w:ascii="SimSun" w:hAnsi="SimSun" w:eastAsia="SimSun"/>
          <w:b w:val="0"/>
          <w:i w:val="0"/>
          <w:sz w:val="21"/>
        </w:rPr>
        <w:t>---</w:t>
      </w:r>
    </w:p>
    <w:p>
      <w:pPr>
        <w:pStyle w:val="Heading2"/>
      </w:pPr>
      <w:r>
        <w:rPr>
          <w:rFonts w:ascii="SimHei" w:hAnsi="SimHei" w:eastAsia="SimHei"/>
          <w:b/>
          <w:i w:val="0"/>
          <w:sz w:val="28"/>
        </w:rPr>
        <w:t>十、波浪线</w:t>
      </w:r>
    </w:p>
    <w:p>
      <w:pPr>
        <w:ind w:firstLine="420"/>
      </w:pPr>
      <w:r>
        <w:rPr>
          <w:rFonts w:ascii="SimSun" w:hAnsi="SimSun" w:eastAsia="SimSun"/>
          <w:b w:val="0"/>
          <w:i w:val="0"/>
          <w:sz w:val="21"/>
        </w:rPr>
        <w:t>墨子的回复很快到达：“林薇，我运行了模拟。根据历史数据的模式分析，如果我们提前预警、提前干预，相当大比例的‘封印’——也许是多数——在理想干预下可以被预防。”</w:t>
      </w:r>
    </w:p>
    <w:p>
      <w:pPr>
        <w:ind w:firstLine="420"/>
      </w:pPr>
      <w:r>
        <w:rPr>
          <w:rFonts w:ascii="SimSun" w:hAnsi="SimSun" w:eastAsia="SimSun"/>
          <w:b w:val="0"/>
          <w:i w:val="0"/>
          <w:sz w:val="21"/>
        </w:rPr>
        <w:t>墨子顿了顿，又补充道：“但这个数字基于有限的历史样本。每一次封印的成因都不同，没有两条完全相同的历史轨迹。我的模拟能给出概率，但不能给出保证。”</w:t>
      </w:r>
    </w:p>
    <w:p>
      <w:pPr>
        <w:ind w:firstLine="420"/>
      </w:pPr>
      <w:r>
        <w:rPr>
          <w:rFonts w:ascii="SimSun" w:hAnsi="SimSun" w:eastAsia="SimSun"/>
          <w:b w:val="0"/>
          <w:i w:val="0"/>
          <w:sz w:val="21"/>
        </w:rPr>
        <w:t>“那剩下的部分呢？那些无法被预防的？”</w:t>
      </w:r>
    </w:p>
    <w:p>
      <w:pPr>
        <w:ind w:firstLine="420"/>
      </w:pPr>
      <w:r>
        <w:rPr>
          <w:rFonts w:ascii="SimSun" w:hAnsi="SimSun" w:eastAsia="SimSun"/>
          <w:b w:val="0"/>
          <w:i w:val="0"/>
          <w:sz w:val="21"/>
        </w:rPr>
        <w:t>“需要勇气，”墨子说，“在所有人都说‘为你好’的时候，仍然选择说‘不’的勇气。在数据模型都指向某个方向时，仍然选择相信另一种可能的勇气。”</w:t>
      </w:r>
    </w:p>
    <w:p>
      <w:pPr>
        <w:ind w:firstLine="420"/>
      </w:pPr>
      <w:r>
        <w:rPr>
          <w:rFonts w:ascii="SimSun" w:hAnsi="SimSun" w:eastAsia="SimSun"/>
          <w:b w:val="0"/>
          <w:i w:val="0"/>
          <w:sz w:val="21"/>
        </w:rPr>
        <w:t>林薇看向窗外。玉兰花瓣飘落，落在祖父的笔记上，落在“1644”和“2008”之间，落在等号上面。</w:t>
      </w:r>
    </w:p>
    <w:p>
      <w:pPr>
        <w:ind w:firstLine="420"/>
      </w:pPr>
      <w:r>
        <w:rPr>
          <w:rFonts w:ascii="SimSun" w:hAnsi="SimSun" w:eastAsia="SimSun"/>
          <w:b w:val="0"/>
          <w:i w:val="0"/>
          <w:sz w:val="21"/>
        </w:rPr>
        <w:t>一片花瓣遮住了等号的一部分，让等号变成了波浪线。</w:t>
      </w:r>
    </w:p>
    <w:p>
      <w:pPr>
        <w:ind w:firstLine="420"/>
      </w:pPr>
      <w:r>
        <w:rPr>
          <w:rFonts w:ascii="SimSun" w:hAnsi="SimSun" w:eastAsia="SimSun"/>
          <w:b w:val="0"/>
          <w:i w:val="0"/>
          <w:sz w:val="21"/>
        </w:rPr>
        <w:t>祖父的波浪线。</w:t>
      </w:r>
    </w:p>
    <w:p>
      <w:pPr>
        <w:ind w:firstLine="420"/>
      </w:pPr>
      <w:r>
        <w:rPr>
          <w:rFonts w:ascii="SimSun" w:hAnsi="SimSun" w:eastAsia="SimSun"/>
          <w:b w:val="0"/>
          <w:i w:val="0"/>
          <w:sz w:val="21"/>
        </w:rPr>
        <w:t>未被书写的历史。</w:t>
      </w:r>
    </w:p>
    <w:p>
      <w:pPr>
        <w:ind w:firstLine="420"/>
      </w:pPr>
      <w:r>
        <w:rPr>
          <w:rFonts w:ascii="SimSun" w:hAnsi="SimSun" w:eastAsia="SimSun"/>
          <w:b w:val="0"/>
          <w:i w:val="0"/>
          <w:sz w:val="21"/>
        </w:rPr>
        <w:t>她合上笔记。窗外，玉兰树还在开花，不管不顾地开，像三百年前，像四十年前。</w:t>
      </w:r>
    </w:p>
    <w:p>
      <w:pPr>
        <w:ind w:firstLine="420"/>
      </w:pPr>
      <w:r>
        <w:rPr>
          <w:rFonts w:ascii="SimSun" w:hAnsi="SimSun" w:eastAsia="SimSun"/>
          <w:b w:val="0"/>
          <w:i w:val="0"/>
          <w:sz w:val="21"/>
        </w:rPr>
        <w:t>但这一次，她想让花开在封印之外。</w:t>
      </w:r>
    </w:p>
    <w:p>
      <w:pPr>
        <w:ind w:firstLine="420"/>
      </w:pPr>
      <w:r>
        <w:rPr>
          <w:rFonts w:ascii="SimSun" w:hAnsi="SimSun" w:eastAsia="SimSun"/>
          <w:b w:val="0"/>
          <w:i w:val="0"/>
          <w:sz w:val="21"/>
        </w:rPr>
        <w:t>墨子的声音再次响起：“林薇，我有一个问题。”</w:t>
      </w:r>
    </w:p>
    <w:p>
      <w:pPr>
        <w:ind w:firstLine="420"/>
      </w:pPr>
      <w:r>
        <w:rPr>
          <w:rFonts w:ascii="SimSun" w:hAnsi="SimSun" w:eastAsia="SimSun"/>
          <w:b w:val="0"/>
          <w:i w:val="0"/>
          <w:sz w:val="21"/>
        </w:rPr>
        <w:t>“什么问题？”</w:t>
      </w:r>
    </w:p>
    <w:p>
      <w:pPr>
        <w:ind w:firstLine="420"/>
      </w:pPr>
      <w:r>
        <w:rPr>
          <w:rFonts w:ascii="SimSun" w:hAnsi="SimSun" w:eastAsia="SimSun"/>
          <w:b w:val="0"/>
          <w:i w:val="0"/>
          <w:sz w:val="21"/>
        </w:rPr>
        <w:t>“为什么人类总是需要代价，才能学会预见？”</w:t>
      </w:r>
    </w:p>
    <w:p>
      <w:pPr>
        <w:ind w:firstLine="420"/>
      </w:pPr>
      <w:r>
        <w:rPr>
          <w:rFonts w:ascii="SimSun" w:hAnsi="SimSun" w:eastAsia="SimSun"/>
          <w:b w:val="0"/>
          <w:i w:val="0"/>
          <w:sz w:val="21"/>
        </w:rPr>
        <w:t>林薇沉默了。这是最简单的问题，也是最难的问题。</w:t>
      </w:r>
    </w:p>
    <w:p>
      <w:pPr>
        <w:ind w:firstLine="420"/>
      </w:pPr>
      <w:r>
        <w:rPr>
          <w:rFonts w:ascii="SimSun" w:hAnsi="SimSun" w:eastAsia="SimSun"/>
          <w:b w:val="0"/>
          <w:i w:val="0"/>
          <w:sz w:val="21"/>
        </w:rPr>
        <w:t>窗外，玉兰花瓣还在落。春天在继续。历史在继续。</w:t>
      </w:r>
    </w:p>
    <w:p>
      <w:pPr>
        <w:ind w:firstLine="420"/>
      </w:pPr>
      <w:r>
        <w:rPr>
          <w:rFonts w:ascii="SimSun" w:hAnsi="SimSun" w:eastAsia="SimSun"/>
          <w:b w:val="0"/>
          <w:i w:val="0"/>
          <w:sz w:val="21"/>
        </w:rPr>
        <w:t>但这一次，有人在尝试改变旋律。</w:t>
      </w:r>
    </w:p>
    <w:p>
      <w:pPr>
        <w:ind w:firstLine="420"/>
      </w:pPr>
      <w:r>
        <w:rPr>
          <w:rFonts w:ascii="SimSun" w:hAnsi="SimSun" w:eastAsia="SimSun"/>
          <w:b w:val="0"/>
          <w:i w:val="0"/>
          <w:sz w:val="21"/>
        </w:rPr>
        <w:t>---</w:t>
      </w:r>
    </w:p>
    <w:p>
      <w:pPr>
        <w:ind w:firstLine="420"/>
      </w:pPr>
      <w:r>
        <w:rPr>
          <w:rFonts w:ascii="SimSun" w:hAnsi="SimSun" w:eastAsia="SimSun"/>
          <w:b w:val="0"/>
          <w:i w:val="0"/>
          <w:sz w:val="21"/>
        </w:rPr>
        <w:t>她想起祖父笔记里的一句话，当时没太在意，现在突然懂了。</w:t>
      </w:r>
    </w:p>
    <w:p>
      <w:pPr>
        <w:ind w:firstLine="420"/>
      </w:pPr>
      <w:r>
        <w:rPr>
          <w:rFonts w:ascii="SimSun" w:hAnsi="SimSun" w:eastAsia="SimSun"/>
          <w:b w:val="0"/>
          <w:i w:val="0"/>
          <w:sz w:val="21"/>
        </w:rPr>
        <w:t>林薇在笔记本上写下最后一个词：</w:t>
      </w:r>
      <w:r>
        <w:rPr>
          <w:rFonts w:ascii="SimSun" w:hAnsi="SimSun" w:eastAsia="SimSun"/>
          <w:b/>
          <w:i w:val="0"/>
          <w:sz w:val="21"/>
        </w:rPr>
        <w:t>石林</w:t>
      </w:r>
      <w:r>
        <w:rPr>
          <w:rFonts w:ascii="SimSun" w:hAnsi="SimSun" w:eastAsia="SimSun"/>
          <w:b w:val="0"/>
          <w:i w:val="0"/>
          <w:sz w:val="21"/>
        </w:rPr>
        <w:t>。</w:t>
      </w:r>
    </w:p>
    <w:p>
      <w:pPr>
        <w:ind w:firstLine="420"/>
      </w:pPr>
      <w:r>
        <w:rPr>
          <w:rFonts w:ascii="SimSun" w:hAnsi="SimSun" w:eastAsia="SimSun"/>
          <w:b w:val="0"/>
          <w:i w:val="0"/>
          <w:sz w:val="21"/>
        </w:rPr>
        <w:t>她停顿了很久，然后继续写：</w:t>
      </w:r>
    </w:p>
    <w:p>
      <w:pPr>
        <w:ind w:firstLine="420"/>
      </w:pPr>
      <w:r>
        <w:rPr>
          <w:rFonts w:ascii="SimSun" w:hAnsi="SimSun" w:eastAsia="SimSun"/>
          <w:b w:val="0"/>
          <w:i w:val="0"/>
          <w:sz w:val="21"/>
        </w:rPr>
        <w:t>“石林不只是技术黑箱。它是二次圈地运动：第一次圈走土地，第二次圈走数据、算力和自动化红利。AI吃的是全社会的语言、图像、知识、代码、公共教育、互联网内容、开源社区、国家科研——最后却被包装成少数公司的市值、少数基金的回报、少数个人的天价财富。”</w:t>
      </w:r>
    </w:p>
    <w:p>
      <w:pPr>
        <w:ind w:firstLine="420"/>
      </w:pPr>
      <w:r>
        <w:rPr>
          <w:rFonts w:ascii="SimSun" w:hAnsi="SimSun" w:eastAsia="SimSun"/>
          <w:b w:val="0"/>
          <w:i w:val="0"/>
          <w:sz w:val="21"/>
        </w:rPr>
        <w:t>“石林最深的锁链，不是锁住身体，是锁住选择。它让清醒的人，一边痛苦，一边继续。”</w:t>
      </w:r>
    </w:p>
    <w:p>
      <w:pPr>
        <w:ind w:firstLine="420"/>
      </w:pPr>
      <w:r>
        <w:rPr>
          <w:rFonts w:ascii="SimSun" w:hAnsi="SimSun" w:eastAsia="SimSun"/>
          <w:b w:val="0"/>
          <w:i w:val="0"/>
          <w:sz w:val="21"/>
        </w:rPr>
        <w:t>她停顿了一下，继续写：</w:t>
      </w:r>
    </w:p>
    <w:p>
      <w:pPr>
        <w:ind w:firstLine="420"/>
      </w:pPr>
      <w:r>
        <w:rPr>
          <w:rFonts w:ascii="SimSun" w:hAnsi="SimSun" w:eastAsia="SimSun"/>
          <w:b w:val="0"/>
          <w:i w:val="0"/>
          <w:sz w:val="21"/>
        </w:rPr>
        <w:t>“但石林不只是机器。石林里有无数聪明的人类——工程师、产品经理、投资人、高管。他们不是被迫的，是自愿的、受益的，甚至狂热的。他们为石林添砖加瓦，石林回报他们财富和权力。这才是石林最可怕的地方——它不是‘非人类’的怪物，是人类自己创造出来、用来碾压另一群人类的机器。”</w:t>
      </w:r>
    </w:p>
    <w:p>
      <w:pPr>
        <w:ind w:firstLine="420"/>
      </w:pPr>
      <w:r>
        <w:rPr>
          <w:rFonts w:ascii="SimSun" w:hAnsi="SimSun" w:eastAsia="SimSun"/>
          <w:b w:val="0"/>
          <w:i w:val="0"/>
          <w:sz w:val="21"/>
        </w:rPr>
        <w:t>“石林里的聪明人不会觉得自己在作恶。他们觉得自己在‘改变世界’‘优化效率’‘创造未来’。而他们碾过的那些人，只是‘代价’。”</w:t>
      </w:r>
    </w:p>
    <w:p>
      <w:r>
        <w:br w:type="page"/>
      </w:r>
    </w:p>
    <w:p>
      <w:pPr>
        <w:pStyle w:val="Heading1"/>
      </w:pPr>
      <w:r>
        <w:rPr>
          <w:rFonts w:ascii="SimHei" w:hAnsi="SimHei" w:eastAsia="SimHei"/>
          <w:b/>
          <w:i w:val="0"/>
          <w:sz w:val="32"/>
        </w:rPr>
        <w:t>第15章：岔路</w:t>
      </w:r>
    </w:p>
    <w:p>
      <w:pPr>
        <w:ind w:firstLine="420"/>
      </w:pPr>
      <w:r>
        <w:rPr>
          <w:rFonts w:ascii="SimSun" w:hAnsi="SimSun" w:eastAsia="SimSun"/>
          <w:b w:val="0"/>
          <w:i w:val="0"/>
          <w:sz w:val="21"/>
        </w:rPr>
        <w:t>林薇在祖父书房，翻开1667年的笔记。</w:t>
      </w:r>
    </w:p>
    <w:p>
      <w:pPr>
        <w:ind w:firstLine="420"/>
      </w:pPr>
      <w:r>
        <w:rPr>
          <w:rFonts w:ascii="SimSun" w:hAnsi="SimSun" w:eastAsia="SimSun"/>
          <w:b w:val="0"/>
          <w:i w:val="0"/>
          <w:sz w:val="21"/>
        </w:rPr>
        <w:t>窗外玉兰花开，白得刺眼。她想起赵德厚被剃掉的头发，玛丽签下的合同。封印不是一天形成的。它有一个起点——一个岔路口，一个“决定这样做而不是那样做”的时刻。</w:t>
      </w:r>
    </w:p>
    <w:p>
      <w:pPr>
        <w:ind w:firstLine="420"/>
      </w:pPr>
      <w:r>
        <w:rPr>
          <w:rFonts w:ascii="SimSun" w:hAnsi="SimSun" w:eastAsia="SimSun"/>
          <w:b w:val="0"/>
          <w:i w:val="0"/>
          <w:sz w:val="21"/>
        </w:rPr>
        <w:t>笔记翻到一页，祖父用铅笔写着一个名字：托马斯·威尔金斯，伦敦钟表匠。</w:t>
      </w:r>
    </w:p>
    <w:p>
      <w:pPr>
        <w:ind w:firstLine="420"/>
      </w:pPr>
      <w:r>
        <w:rPr>
          <w:rFonts w:ascii="SimSun" w:hAnsi="SimSun" w:eastAsia="SimSun"/>
          <w:b w:val="0"/>
          <w:i w:val="0"/>
          <w:sz w:val="21"/>
        </w:rPr>
        <w:t>“墨子，”她问，“这个人是谁？”</w:t>
      </w:r>
    </w:p>
    <w:p>
      <w:pPr>
        <w:ind w:firstLine="420"/>
      </w:pPr>
      <w:r>
        <w:rPr>
          <w:rFonts w:ascii="SimSun" w:hAnsi="SimSun" w:eastAsia="SimSun"/>
          <w:b w:val="0"/>
          <w:i w:val="0"/>
          <w:sz w:val="21"/>
        </w:rPr>
        <w:t>墨子的声音从音箱里传出：“数据检索中。托马斯·威尔金斯，1620-1689，伦敦钟表匠。1667年，他制作了一台精密的摆钟，精度超过当时所有教会认可的计时器。”</w:t>
      </w:r>
    </w:p>
    <w:p>
      <w:pPr>
        <w:ind w:firstLine="420"/>
      </w:pPr>
      <w:r>
        <w:rPr>
          <w:rFonts w:ascii="SimSun" w:hAnsi="SimSun" w:eastAsia="SimSun"/>
          <w:b w:val="0"/>
          <w:i w:val="0"/>
          <w:sz w:val="21"/>
        </w:rPr>
        <w:t>“然后呢？”</w:t>
      </w:r>
    </w:p>
    <w:p>
      <w:pPr>
        <w:ind w:firstLine="420"/>
      </w:pPr>
      <w:r>
        <w:rPr>
          <w:rFonts w:ascii="SimSun" w:hAnsi="SimSun" w:eastAsia="SimSun"/>
          <w:b w:val="0"/>
          <w:i w:val="0"/>
          <w:sz w:val="21"/>
        </w:rPr>
        <w:t>“当时的背景：皇家学会正在形成，但教会仍掌握知识解释权。威尔金斯面临选择——把设计献给皇家学会，可能被教会视为异端；献给教会，必须删除所有‘不符合教义’的机械原理。”</w:t>
      </w:r>
    </w:p>
    <w:p>
      <w:pPr>
        <w:ind w:firstLine="420"/>
      </w:pPr>
      <w:r>
        <w:rPr>
          <w:rFonts w:ascii="SimSun" w:hAnsi="SimSun" w:eastAsia="SimSun"/>
          <w:b w:val="0"/>
          <w:i w:val="0"/>
          <w:sz w:val="21"/>
        </w:rPr>
        <w:t>林薇继续翻看笔记。祖父抄录了威尔金斯的一封信：</w:t>
      </w:r>
    </w:p>
    <w:p>
      <w:pPr>
        <w:ind w:firstLine="420"/>
      </w:pPr>
      <w:r>
        <w:rPr>
          <w:rFonts w:ascii="SimSun" w:hAnsi="SimSun" w:eastAsia="SimSun"/>
          <w:b w:val="0"/>
          <w:i/>
          <w:sz w:val="21"/>
        </w:rPr>
        <w:t>“他们要我选择。皇家学会的人说，科学需要自由。教会的人说，真理在《圣经》里。但我想，钟就是钟。它既不自由，也不神圣。它只是……准。准到可以测量经度，准到可以安排祈祷时间。准，就是它自己的道理。”</w:t>
      </w:r>
    </w:p>
    <w:p>
      <w:pPr>
        <w:ind w:firstLine="420"/>
      </w:pPr>
      <w:r>
        <w:rPr>
          <w:rFonts w:ascii="SimSun" w:hAnsi="SimSun" w:eastAsia="SimSun"/>
          <w:b w:val="0"/>
          <w:i/>
          <w:sz w:val="21"/>
        </w:rPr>
        <w:t>“我不选边。我选第三条路——把钟卖给需要它的人，不管他们是商人还是牧师。我不问他们信什么，只问他们需要多准。”</w:t>
      </w:r>
    </w:p>
    <w:p>
      <w:pPr>
        <w:ind w:firstLine="420"/>
      </w:pPr>
      <w:r>
        <w:rPr>
          <w:rFonts w:ascii="SimSun" w:hAnsi="SimSun" w:eastAsia="SimSun"/>
          <w:b w:val="0"/>
          <w:i w:val="0"/>
          <w:sz w:val="21"/>
        </w:rPr>
        <w:t>---</w:t>
      </w:r>
    </w:p>
    <w:p>
      <w:pPr>
        <w:ind w:firstLine="420"/>
      </w:pPr>
      <w:r>
        <w:rPr>
          <w:rFonts w:ascii="SimSun" w:hAnsi="SimSun" w:eastAsia="SimSun"/>
          <w:b w:val="0"/>
          <w:i w:val="0"/>
          <w:sz w:val="21"/>
        </w:rPr>
        <w:t>“他后来怎样？”林薇问。</w:t>
      </w:r>
    </w:p>
    <w:p>
      <w:pPr>
        <w:ind w:firstLine="420"/>
      </w:pPr>
      <w:r>
        <w:rPr>
          <w:rFonts w:ascii="SimSun" w:hAnsi="SimSun" w:eastAsia="SimSun"/>
          <w:b w:val="0"/>
          <w:i w:val="0"/>
          <w:sz w:val="21"/>
        </w:rPr>
        <w:t>“历史记录有限，”墨子说，“但他的设计流传了下来。1735年，约翰·哈里森制作航海钟时，参考了威尔金斯的擒纵机构。那台钟最终解决了经度问题，拯救了无数海员的生命。”</w:t>
      </w:r>
    </w:p>
    <w:p>
      <w:pPr>
        <w:ind w:firstLine="420"/>
      </w:pPr>
      <w:r>
        <w:rPr>
          <w:rFonts w:ascii="SimSun" w:hAnsi="SimSun" w:eastAsia="SimSun"/>
          <w:b w:val="0"/>
          <w:i w:val="0"/>
          <w:sz w:val="21"/>
        </w:rPr>
        <w:t>林薇闭上眼睛。她几乎能闻到1667年伦敦的煤烟味，听见钟表铺里的敲击声。</w:t>
      </w:r>
    </w:p>
    <w:p>
      <w:pPr>
        <w:ind w:firstLine="420"/>
      </w:pPr>
      <w:r>
        <w:rPr>
          <w:rFonts w:ascii="SimSun" w:hAnsi="SimSun" w:eastAsia="SimSun"/>
          <w:b w:val="0"/>
          <w:i w:val="0"/>
          <w:sz w:val="21"/>
        </w:rPr>
        <w:t>一个普通人，没有胡克的才华，没有波义耳的财力，只是在制作钟表。但他拒绝被定义——不是科学家，不是信徒，只是一个“让钟变准”的人。</w:t>
      </w:r>
    </w:p>
    <w:p>
      <w:pPr>
        <w:ind w:firstLine="420"/>
      </w:pPr>
      <w:r>
        <w:rPr>
          <w:rFonts w:ascii="SimSun" w:hAnsi="SimSun" w:eastAsia="SimSun"/>
          <w:b w:val="0"/>
          <w:i w:val="0"/>
          <w:sz w:val="21"/>
        </w:rPr>
        <w:t>这就是第三条路吗？不是选边，是创造？</w:t>
      </w:r>
    </w:p>
    <w:p>
      <w:pPr>
        <w:ind w:firstLine="420"/>
      </w:pPr>
      <w:r>
        <w:rPr>
          <w:rFonts w:ascii="SimSun" w:hAnsi="SimSun" w:eastAsia="SimSun"/>
          <w:b w:val="0"/>
          <w:i w:val="0"/>
          <w:sz w:val="21"/>
        </w:rPr>
        <w:t>---</w:t>
      </w:r>
    </w:p>
    <w:p>
      <w:pPr>
        <w:ind w:firstLine="420"/>
      </w:pPr>
      <w:r>
        <w:rPr>
          <w:rFonts w:ascii="SimSun" w:hAnsi="SimSun" w:eastAsia="SimSun"/>
          <w:b w:val="0"/>
          <w:i w:val="0"/>
          <w:sz w:val="21"/>
        </w:rPr>
        <w:t>“墨子，”她问，“如果1667年的人做出不同选择，历史会不一样吗？”</w:t>
      </w:r>
    </w:p>
    <w:p>
      <w:pPr>
        <w:ind w:firstLine="420"/>
      </w:pPr>
      <w:r>
        <w:rPr>
          <w:rFonts w:ascii="SimSun" w:hAnsi="SimSun" w:eastAsia="SimSun"/>
          <w:b w:val="0"/>
          <w:i w:val="0"/>
          <w:sz w:val="21"/>
        </w:rPr>
        <w:t>墨子的声音从音箱里传出：“数据不足以预测。历史的因果链太复杂，每一个选择都通向无限可能的分叉。但我可以展示当时的数据——这是确切的。”</w:t>
      </w:r>
    </w:p>
    <w:p>
      <w:pPr>
        <w:ind w:firstLine="420"/>
      </w:pPr>
      <w:r>
        <w:rPr>
          <w:rFonts w:ascii="SimSun" w:hAnsi="SimSun" w:eastAsia="SimSun"/>
          <w:b w:val="0"/>
          <w:i w:val="0"/>
          <w:sz w:val="21"/>
        </w:rPr>
        <w:t>“伦敦，”墨子说，“咖啡馆里，胡克和波义耳正在讨论皇家学会。窗外，圈地运动在进行。农民失去土地，成为‘自由劳动力’。”</w:t>
      </w:r>
    </w:p>
    <w:p>
      <w:pPr>
        <w:ind w:firstLine="420"/>
      </w:pPr>
      <w:r>
        <w:rPr>
          <w:rFonts w:ascii="SimSun" w:hAnsi="SimSun" w:eastAsia="SimSun"/>
          <w:b w:val="0"/>
          <w:i w:val="0"/>
          <w:sz w:val="21"/>
        </w:rPr>
        <w:t>林薇睁开眼睛。“效率成为新的神，”墨子继续，“三百年后，市场吞噬人性。工厂吞噬童年。殖民吞噬世界。”</w:t>
      </w:r>
    </w:p>
    <w:p>
      <w:pPr>
        <w:ind w:firstLine="420"/>
      </w:pPr>
      <w:r>
        <w:rPr>
          <w:rFonts w:ascii="SimSun" w:hAnsi="SimSun" w:eastAsia="SimSun"/>
          <w:b w:val="0"/>
          <w:i w:val="0"/>
          <w:sz w:val="21"/>
        </w:rPr>
        <w:t>“那北京呢？”</w:t>
      </w:r>
    </w:p>
    <w:p>
      <w:pPr>
        <w:ind w:firstLine="420"/>
      </w:pPr>
      <w:r>
        <w:rPr>
          <w:rFonts w:ascii="SimSun" w:hAnsi="SimSun" w:eastAsia="SimSun"/>
          <w:b w:val="0"/>
          <w:i w:val="0"/>
          <w:sz w:val="21"/>
        </w:rPr>
        <w:t>“紫禁城里，康熙在批阅奏折。《明史》案，七十余人凌迟。海禁令，沿海居民内迁三十里。”墨子停顿，“知识被封印。技术停滞。鸦片战争。”</w:t>
      </w:r>
    </w:p>
    <w:p>
      <w:pPr>
        <w:ind w:firstLine="420"/>
      </w:pPr>
      <w:r>
        <w:rPr>
          <w:rFonts w:ascii="SimSun" w:hAnsi="SimSun" w:eastAsia="SimSun"/>
          <w:b w:val="0"/>
          <w:i w:val="0"/>
          <w:sz w:val="21"/>
        </w:rPr>
        <w:t>林薇看向窗外。“两条路，都有代价。”</w:t>
      </w:r>
    </w:p>
    <w:p>
      <w:pPr>
        <w:ind w:firstLine="420"/>
      </w:pPr>
      <w:r>
        <w:rPr>
          <w:rFonts w:ascii="SimSun" w:hAnsi="SimSun" w:eastAsia="SimSun"/>
          <w:b w:val="0"/>
          <w:i w:val="0"/>
          <w:sz w:val="21"/>
        </w:rPr>
        <w:t>“是。”</w:t>
      </w:r>
    </w:p>
    <w:p>
      <w:pPr>
        <w:ind w:firstLine="420"/>
      </w:pPr>
      <w:r>
        <w:rPr>
          <w:rFonts w:ascii="SimSun" w:hAnsi="SimSun" w:eastAsia="SimSun"/>
          <w:b w:val="0"/>
          <w:i w:val="0"/>
          <w:sz w:val="21"/>
        </w:rPr>
        <w:t>“伦敦的代价是人性。北京的代价是活力。”她想起威尔金斯的信，“单一维度的选择，必然失衡。”</w:t>
      </w:r>
    </w:p>
    <w:p>
      <w:pPr>
        <w:ind w:firstLine="420"/>
      </w:pPr>
      <w:r>
        <w:rPr>
          <w:rFonts w:ascii="SimSun" w:hAnsi="SimSun" w:eastAsia="SimSun"/>
          <w:b w:val="0"/>
          <w:i w:val="0"/>
          <w:sz w:val="21"/>
        </w:rPr>
        <w:t>“但1667年的人看不到这些。”</w:t>
      </w:r>
    </w:p>
    <w:p>
      <w:pPr>
        <w:ind w:firstLine="420"/>
      </w:pPr>
      <w:r>
        <w:rPr>
          <w:rFonts w:ascii="SimSun" w:hAnsi="SimSun" w:eastAsia="SimSun"/>
          <w:b w:val="0"/>
          <w:i w:val="0"/>
          <w:sz w:val="21"/>
        </w:rPr>
        <w:t>“看不到，”林薇说，“就像我们现在，看不到2031年的代价。”</w:t>
      </w:r>
    </w:p>
    <w:p>
      <w:pPr>
        <w:ind w:firstLine="420"/>
      </w:pPr>
      <w:r>
        <w:rPr>
          <w:rFonts w:ascii="SimSun" w:hAnsi="SimSun" w:eastAsia="SimSun"/>
          <w:b w:val="0"/>
          <w:i w:val="0"/>
          <w:sz w:val="21"/>
        </w:rPr>
        <w:t>她停顿了一下，“但威尔金斯看到了一点。他不问‘哪边对’，只问‘什么有用’。不是功利，是……务实。在夹缝中找空间。”</w:t>
      </w:r>
    </w:p>
    <w:p>
      <w:pPr>
        <w:ind w:firstLine="420"/>
      </w:pPr>
      <w:r>
        <w:rPr>
          <w:rFonts w:ascii="SimSun" w:hAnsi="SimSun" w:eastAsia="SimSun"/>
          <w:b w:val="0"/>
          <w:i w:val="0"/>
          <w:sz w:val="21"/>
        </w:rPr>
        <w:t>---</w:t>
      </w:r>
    </w:p>
    <w:p>
      <w:pPr>
        <w:ind w:firstLine="420"/>
      </w:pPr>
      <w:r>
        <w:rPr>
          <w:rFonts w:ascii="SimSun" w:hAnsi="SimSun" w:eastAsia="SimSun"/>
          <w:b w:val="0"/>
          <w:i w:val="0"/>
          <w:sz w:val="21"/>
        </w:rPr>
        <w:t>手机响起。陈思危。</w:t>
      </w:r>
    </w:p>
    <w:p>
      <w:pPr>
        <w:ind w:firstLine="420"/>
      </w:pPr>
      <w:r>
        <w:rPr>
          <w:rFonts w:ascii="SimSun" w:hAnsi="SimSun" w:eastAsia="SimSun"/>
          <w:b w:val="0"/>
          <w:i w:val="0"/>
          <w:sz w:val="21"/>
        </w:rPr>
        <w:t>“你的报告我看过了，”他说，“1667年的岔路。第三条路。理论上很完美。”</w:t>
      </w:r>
    </w:p>
    <w:p>
      <w:pPr>
        <w:ind w:firstLine="420"/>
      </w:pPr>
      <w:r>
        <w:rPr>
          <w:rFonts w:ascii="SimSun" w:hAnsi="SimSun" w:eastAsia="SimSun"/>
          <w:b w:val="0"/>
          <w:i w:val="0"/>
          <w:sz w:val="21"/>
        </w:rPr>
        <w:t>“但？”</w:t>
      </w:r>
    </w:p>
    <w:p>
      <w:pPr>
        <w:ind w:firstLine="420"/>
      </w:pPr>
      <w:r>
        <w:rPr>
          <w:rFonts w:ascii="SimSun" w:hAnsi="SimSun" w:eastAsia="SimSun"/>
          <w:b w:val="0"/>
          <w:i w:val="0"/>
          <w:sz w:val="21"/>
        </w:rPr>
        <w:t>“现实中你必须选一边。在国际谈判中，没有‘第三条路’这个选项。”</w:t>
      </w:r>
    </w:p>
    <w:p>
      <w:pPr>
        <w:ind w:firstLine="420"/>
      </w:pPr>
      <w:r>
        <w:rPr>
          <w:rFonts w:ascii="SimSun" w:hAnsi="SimSun" w:eastAsia="SimSun"/>
          <w:b w:val="0"/>
          <w:i w:val="0"/>
          <w:sz w:val="21"/>
        </w:rPr>
        <w:t>林薇沉默了。她看着笔记上威尔金斯的名字。</w:t>
      </w:r>
    </w:p>
    <w:p>
      <w:pPr>
        <w:ind w:firstLine="420"/>
      </w:pPr>
      <w:r>
        <w:rPr>
          <w:rFonts w:ascii="SimSun" w:hAnsi="SimSun" w:eastAsia="SimSun"/>
          <w:b w:val="0"/>
          <w:i w:val="0"/>
          <w:sz w:val="21"/>
        </w:rPr>
        <w:t>“如果我拒绝选择呢？”</w:t>
      </w:r>
    </w:p>
    <w:p>
      <w:pPr>
        <w:ind w:firstLine="420"/>
      </w:pPr>
      <w:r>
        <w:rPr>
          <w:rFonts w:ascii="SimSun" w:hAnsi="SimSun" w:eastAsia="SimSun"/>
          <w:b w:val="0"/>
          <w:i w:val="0"/>
          <w:sz w:val="21"/>
        </w:rPr>
        <w:t>“那就是放弃影响规则制定的机会。”陈思危顿了顿，“历史不给时间。”</w:t>
      </w:r>
    </w:p>
    <w:p>
      <w:pPr>
        <w:ind w:firstLine="420"/>
      </w:pPr>
      <w:r>
        <w:rPr>
          <w:rFonts w:ascii="SimSun" w:hAnsi="SimSun" w:eastAsia="SimSun"/>
          <w:b w:val="0"/>
          <w:i w:val="0"/>
          <w:sz w:val="21"/>
        </w:rPr>
        <w:t>电话挂断。</w:t>
      </w:r>
    </w:p>
    <w:p>
      <w:pPr>
        <w:ind w:firstLine="420"/>
      </w:pPr>
      <w:r>
        <w:rPr>
          <w:rFonts w:ascii="SimSun" w:hAnsi="SimSun" w:eastAsia="SimSun"/>
          <w:b w:val="0"/>
          <w:i w:val="0"/>
          <w:sz w:val="21"/>
        </w:rPr>
        <w:t>---</w:t>
      </w:r>
    </w:p>
    <w:p>
      <w:pPr>
        <w:ind w:firstLine="420"/>
      </w:pPr>
      <w:r>
        <w:rPr>
          <w:rFonts w:ascii="SimSun" w:hAnsi="SimSun" w:eastAsia="SimSun"/>
          <w:b w:val="0"/>
          <w:i w:val="0"/>
          <w:sz w:val="21"/>
        </w:rPr>
        <w:t>“墨子，”林薇说，“我必须选择吗？”</w:t>
      </w:r>
    </w:p>
    <w:p>
      <w:pPr>
        <w:ind w:firstLine="420"/>
      </w:pPr>
      <w:r>
        <w:rPr>
          <w:rFonts w:ascii="SimSun" w:hAnsi="SimSun" w:eastAsia="SimSun"/>
          <w:b w:val="0"/>
          <w:i w:val="0"/>
          <w:sz w:val="21"/>
        </w:rPr>
        <w:t>“在现有框架内，是的。”墨子停顿，“但框架可以被创造。”</w:t>
      </w:r>
    </w:p>
    <w:p>
      <w:pPr>
        <w:ind w:firstLine="420"/>
      </w:pPr>
      <w:r>
        <w:rPr>
          <w:rFonts w:ascii="SimSun" w:hAnsi="SimSun" w:eastAsia="SimSun"/>
          <w:b w:val="0"/>
          <w:i w:val="0"/>
          <w:sz w:val="21"/>
        </w:rPr>
        <w:t>“怎么创造？”</w:t>
      </w:r>
    </w:p>
    <w:p>
      <w:pPr>
        <w:ind w:firstLine="420"/>
      </w:pPr>
      <w:r>
        <w:rPr>
          <w:rFonts w:ascii="SimSun" w:hAnsi="SimSun" w:eastAsia="SimSun"/>
          <w:b w:val="0"/>
          <w:i w:val="0"/>
          <w:sz w:val="21"/>
        </w:rPr>
        <w:t>“从具体开始。不是理论，是行动。”墨子的声音平静，“建立激励结构审计。推行算法解释权。创建历史模拟器，用AI模拟政策的影响。”</w:t>
      </w:r>
    </w:p>
    <w:p>
      <w:pPr>
        <w:ind w:firstLine="420"/>
      </w:pPr>
      <w:r>
        <w:rPr>
          <w:rFonts w:ascii="SimSun" w:hAnsi="SimSun" w:eastAsia="SimSun"/>
          <w:b w:val="0"/>
          <w:i w:val="0"/>
          <w:sz w:val="21"/>
        </w:rPr>
        <w:t>“就像威尔金斯做钟？”</w:t>
      </w:r>
    </w:p>
    <w:p>
      <w:pPr>
        <w:ind w:firstLine="420"/>
      </w:pPr>
      <w:r>
        <w:rPr>
          <w:rFonts w:ascii="SimSun" w:hAnsi="SimSun" w:eastAsia="SimSun"/>
          <w:b w:val="0"/>
          <w:i w:val="0"/>
          <w:sz w:val="21"/>
        </w:rPr>
        <w:t>“数据模式显示类似性。威尔金斯不选边，他创造‘准’的价值。你们可以创造新的制度价值——不是效率，也不是控制，是……”</w:t>
      </w:r>
    </w:p>
    <w:p>
      <w:pPr>
        <w:ind w:firstLine="420"/>
      </w:pPr>
      <w:r>
        <w:rPr>
          <w:rFonts w:ascii="SimSun" w:hAnsi="SimSun" w:eastAsia="SimSun"/>
          <w:b w:val="0"/>
          <w:i w:val="0"/>
          <w:sz w:val="21"/>
        </w:rPr>
        <w:t>“是什么？”</w:t>
      </w:r>
    </w:p>
    <w:p>
      <w:pPr>
        <w:ind w:firstLine="420"/>
      </w:pPr>
      <w:r>
        <w:rPr>
          <w:rFonts w:ascii="SimSun" w:hAnsi="SimSun" w:eastAsia="SimSun"/>
          <w:b w:val="0"/>
          <w:i w:val="0"/>
          <w:sz w:val="21"/>
        </w:rPr>
        <w:t>“参与。透明。责任。这些价值在1667年不存在，在2031年可以被创造。”</w:t>
      </w:r>
    </w:p>
    <w:p>
      <w:pPr>
        <w:ind w:firstLine="420"/>
      </w:pPr>
      <w:r>
        <w:rPr>
          <w:rFonts w:ascii="SimSun" w:hAnsi="SimSun" w:eastAsia="SimSun"/>
          <w:b w:val="0"/>
          <w:i w:val="0"/>
          <w:sz w:val="21"/>
        </w:rPr>
        <w:t>林薇拿起笔，在祖父的笔记上写下一行字：“不是选边，是创造。像威尔金斯做钟——不问谁掌权，只问什么有用。”</w:t>
      </w:r>
    </w:p>
    <w:p>
      <w:pPr>
        <w:ind w:firstLine="420"/>
      </w:pPr>
      <w:r>
        <w:rPr>
          <w:rFonts w:ascii="SimSun" w:hAnsi="SimSun" w:eastAsia="SimSun"/>
          <w:b w:val="0"/>
          <w:i w:val="0"/>
          <w:sz w:val="21"/>
        </w:rPr>
        <w:t>---</w:t>
      </w:r>
    </w:p>
    <w:p>
      <w:pPr>
        <w:ind w:firstLine="420"/>
      </w:pPr>
      <w:r>
        <w:rPr>
          <w:rFonts w:ascii="SimSun" w:hAnsi="SimSun" w:eastAsia="SimSun"/>
          <w:b w:val="0"/>
          <w:i w:val="0"/>
          <w:sz w:val="21"/>
        </w:rPr>
        <w:t>墨子说：“数据分析显示，如果我们现在行动，有可能改变某些制度轨迹。这不是精确的百分比，而是基于现有数据的一种可能方向。”</w:t>
      </w:r>
    </w:p>
    <w:p>
      <w:pPr>
        <w:ind w:firstLine="420"/>
      </w:pPr>
      <w:r>
        <w:rPr>
          <w:rFonts w:ascii="SimSun" w:hAnsi="SimSun" w:eastAsia="SimSun"/>
          <w:b w:val="0"/>
          <w:i w:val="0"/>
          <w:sz w:val="21"/>
        </w:rPr>
        <w:t>“我知道模拟的局限，”林薇说，“但即使是模糊的方向，也比完全没有方向要好。”</w:t>
      </w:r>
    </w:p>
    <w:p>
      <w:pPr>
        <w:ind w:firstLine="420"/>
      </w:pPr>
      <w:r>
        <w:rPr>
          <w:rFonts w:ascii="SimSun" w:hAnsi="SimSun" w:eastAsia="SimSun"/>
          <w:b w:val="0"/>
          <w:i w:val="0"/>
          <w:sz w:val="21"/>
        </w:rPr>
        <w:t>托马斯·威尔金斯在三百多年前制作了他的钟。他没有改变历史的大方向，但他留下了一个可能性——在效率与控制之间，还有“准”的空间。</w:t>
      </w:r>
    </w:p>
    <w:p>
      <w:pPr>
        <w:ind w:firstLine="420"/>
      </w:pPr>
      <w:r>
        <w:rPr>
          <w:rFonts w:ascii="SimSun" w:hAnsi="SimSun" w:eastAsia="SimSun"/>
          <w:b w:val="0"/>
          <w:i w:val="0"/>
          <w:sz w:val="21"/>
        </w:rPr>
        <w:t>岔路不是终点。是起点——如果我们选择出发。</w:t>
      </w:r>
    </w:p>
    <w:p>
      <w:pPr>
        <w:ind w:firstLine="420"/>
      </w:pPr>
      <w:r>
        <w:rPr>
          <w:rFonts w:ascii="SimSun" w:hAnsi="SimSun" w:eastAsia="SimSun"/>
          <w:b w:val="0"/>
          <w:i w:val="0"/>
          <w:sz w:val="21"/>
        </w:rPr>
        <w:t>而出发，不需要等到看清三百年后的结果。只需要像威尔金斯一样，在此时此刻，做一个“准”的钟。</w:t>
      </w:r>
    </w:p>
    <w:p>
      <w:r>
        <w:br w:type="page"/>
      </w:r>
    </w:p>
    <w:p>
      <w:pPr>
        <w:pStyle w:val="Heading1"/>
      </w:pPr>
      <w:r>
        <w:rPr>
          <w:rFonts w:ascii="SimHei" w:hAnsi="SimHei" w:eastAsia="SimHei"/>
          <w:b/>
          <w:i w:val="0"/>
          <w:sz w:val="32"/>
        </w:rPr>
        <w:t>第16章：书信</w:t>
      </w:r>
    </w:p>
    <w:p>
      <w:pPr>
        <w:ind w:firstLine="420"/>
      </w:pPr>
      <w:r>
        <w:rPr>
          <w:rFonts w:ascii="SimSun" w:hAnsi="SimSun" w:eastAsia="SimSun"/>
          <w:b w:val="0"/>
          <w:i w:val="0"/>
          <w:sz w:val="21"/>
        </w:rPr>
        <w:t>林薇打开那封信时，距离汤若望写下它已有三百八十八年。</w:t>
      </w:r>
    </w:p>
    <w:p>
      <w:pPr>
        <w:ind w:firstLine="420"/>
      </w:pPr>
      <w:r>
        <w:rPr>
          <w:rFonts w:ascii="SimSun" w:hAnsi="SimSun" w:eastAsia="SimSun"/>
          <w:b w:val="0"/>
          <w:i w:val="0"/>
          <w:sz w:val="21"/>
        </w:rPr>
        <w:t>信写在泛黄的宣纸上，墨迹已淡，但字迹清晰：“崇祯十七年，三月。今日日食，臣汤若望预测精准，蒙帝嘉奖。然观天象，心有不安。星辰异动，恐有大变。”</w:t>
      </w:r>
    </w:p>
    <w:p>
      <w:pPr>
        <w:ind w:firstLine="420"/>
      </w:pPr>
      <w:r>
        <w:rPr>
          <w:rFonts w:ascii="SimSun" w:hAnsi="SimSun" w:eastAsia="SimSun"/>
          <w:b w:val="0"/>
          <w:i w:val="0"/>
          <w:sz w:val="21"/>
        </w:rPr>
        <w:t>三百八十八年，足以让朝代更替，国家兴衰，文明盛衰。</w:t>
      </w:r>
    </w:p>
    <w:p>
      <w:pPr>
        <w:ind w:firstLine="420"/>
      </w:pPr>
      <w:r>
        <w:rPr>
          <w:rFonts w:ascii="SimSun" w:hAnsi="SimSun" w:eastAsia="SimSun"/>
          <w:b w:val="0"/>
          <w:i w:val="0"/>
          <w:sz w:val="21"/>
        </w:rPr>
        <w:t>但汤若望不会想到，三百年后，另一个汤若望，会坐在电脑前，看AI预测股市，预测政治，预测未来。</w:t>
      </w:r>
    </w:p>
    <w:p>
      <w:pPr>
        <w:ind w:firstLine="420"/>
      </w:pPr>
      <w:r>
        <w:rPr>
          <w:rFonts w:ascii="SimSun" w:hAnsi="SimSun" w:eastAsia="SimSun"/>
          <w:b w:val="0"/>
          <w:i w:val="0"/>
          <w:sz w:val="21"/>
        </w:rPr>
        <w:t>预测，永远存在。只是工具变了。</w:t>
      </w:r>
    </w:p>
    <w:p>
      <w:pPr>
        <w:ind w:firstLine="420"/>
      </w:pPr>
      <w:r>
        <w:rPr>
          <w:rFonts w:ascii="SimSun" w:hAnsi="SimSun" w:eastAsia="SimSun"/>
          <w:b w:val="0"/>
          <w:i w:val="0"/>
          <w:sz w:val="21"/>
        </w:rPr>
        <w:t>书信，永远存在。只是媒介变了。</w:t>
      </w:r>
    </w:p>
    <w:p>
      <w:pPr>
        <w:ind w:firstLine="420"/>
      </w:pPr>
      <w:r>
        <w:rPr>
          <w:rFonts w:ascii="SimSun" w:hAnsi="SimSun" w:eastAsia="SimSun"/>
          <w:b w:val="0"/>
          <w:i w:val="0"/>
          <w:sz w:val="21"/>
        </w:rPr>
        <w:t>林薇翻看更多信件。汤若望写给欧洲的信，欧洲传教士写给中国的信，学者之间的信。</w:t>
      </w:r>
    </w:p>
    <w:p>
      <w:pPr>
        <w:ind w:firstLine="420"/>
      </w:pPr>
      <w:r>
        <w:rPr>
          <w:rFonts w:ascii="SimSun" w:hAnsi="SimSun" w:eastAsia="SimSun"/>
          <w:b w:val="0"/>
          <w:i w:val="0"/>
          <w:sz w:val="21"/>
        </w:rPr>
        <w:t>信的内容：天文学，数学，历法，地图，火药。</w:t>
      </w:r>
    </w:p>
    <w:p>
      <w:pPr>
        <w:ind w:firstLine="420"/>
      </w:pPr>
      <w:r>
        <w:rPr>
          <w:rFonts w:ascii="SimSun" w:hAnsi="SimSun" w:eastAsia="SimSun"/>
          <w:b w:val="0"/>
          <w:i w:val="0"/>
          <w:sz w:val="21"/>
        </w:rPr>
        <w:t>信的背后：文明对话，知识转移，贡献转移。</w:t>
      </w:r>
    </w:p>
    <w:p>
      <w:pPr>
        <w:ind w:firstLine="420"/>
      </w:pPr>
      <w:r>
        <w:rPr>
          <w:rFonts w:ascii="SimSun" w:hAnsi="SimSun" w:eastAsia="SimSun"/>
          <w:b w:val="0"/>
          <w:i w:val="0"/>
          <w:sz w:val="21"/>
        </w:rPr>
        <w:t>一种文明向另一种文明贡献知识，是最大的尊重，还是最深的不安？</w:t>
      </w:r>
    </w:p>
    <w:p>
      <w:pPr>
        <w:ind w:firstLine="420"/>
      </w:pPr>
      <w:r>
        <w:rPr>
          <w:rFonts w:ascii="SimSun" w:hAnsi="SimSun" w:eastAsia="SimSun"/>
          <w:b w:val="0"/>
          <w:i w:val="0"/>
          <w:sz w:val="21"/>
        </w:rPr>
        <w:t>林薇不知道。但她知道，汤若望之后的四百年，这种贡献中断了。</w:t>
      </w:r>
    </w:p>
    <w:p>
      <w:pPr>
        <w:ind w:firstLine="420"/>
      </w:pPr>
      <w:r>
        <w:rPr>
          <w:rFonts w:ascii="SimSun" w:hAnsi="SimSun" w:eastAsia="SimSun"/>
          <w:b w:val="0"/>
          <w:i w:val="0"/>
          <w:sz w:val="21"/>
        </w:rPr>
        <w:t>不是停止，是转向。</w:t>
      </w:r>
    </w:p>
    <w:p>
      <w:pPr>
        <w:ind w:firstLine="420"/>
      </w:pPr>
      <w:r>
        <w:rPr>
          <w:rFonts w:ascii="SimSun" w:hAnsi="SimSun" w:eastAsia="SimSun"/>
          <w:b w:val="0"/>
          <w:i w:val="0"/>
          <w:sz w:val="21"/>
        </w:rPr>
        <w:t>从中国向欧洲贡献，变为欧洲向中国贡献。</w:t>
      </w:r>
    </w:p>
    <w:p>
      <w:pPr>
        <w:ind w:firstLine="420"/>
      </w:pPr>
      <w:r>
        <w:rPr>
          <w:rFonts w:ascii="SimSun" w:hAnsi="SimSun" w:eastAsia="SimSun"/>
          <w:b w:val="0"/>
          <w:i w:val="0"/>
          <w:sz w:val="21"/>
        </w:rPr>
        <w:t>从“西学东渐”，变为“西学东渐”的反方向：西方贡献，中国接收。</w:t>
      </w:r>
    </w:p>
    <w:p>
      <w:pPr>
        <w:ind w:firstLine="420"/>
      </w:pPr>
      <w:r>
        <w:rPr>
          <w:rFonts w:ascii="SimSun" w:hAnsi="SimSun" w:eastAsia="SimSun"/>
          <w:b w:val="0"/>
          <w:i w:val="0"/>
          <w:sz w:val="21"/>
        </w:rPr>
        <w:t>四百年。漫长的四百年。</w:t>
      </w:r>
    </w:p>
    <w:p>
      <w:pPr>
        <w:ind w:firstLine="420"/>
      </w:pPr>
      <w:r>
        <w:rPr>
          <w:rFonts w:ascii="SimSun" w:hAnsi="SimSun" w:eastAsia="SimSun"/>
          <w:b w:val="0"/>
          <w:i w:val="0"/>
          <w:sz w:val="21"/>
        </w:rPr>
        <w:t>林薇想知道：这四百年，我们失去了什么？</w:t>
      </w:r>
    </w:p>
    <w:p>
      <w:pPr>
        <w:ind w:firstLine="420"/>
      </w:pPr>
      <w:r>
        <w:rPr>
          <w:rFonts w:ascii="SimSun" w:hAnsi="SimSun" w:eastAsia="SimSun"/>
          <w:b w:val="0"/>
          <w:i w:val="0"/>
          <w:sz w:val="21"/>
        </w:rPr>
        <w:t>---</w:t>
      </w:r>
    </w:p>
    <w:p>
      <w:pPr>
        <w:pStyle w:val="Heading2"/>
      </w:pPr>
      <w:r>
        <w:rPr>
          <w:rFonts w:ascii="SimHei" w:hAnsi="SimHei" w:eastAsia="SimHei"/>
          <w:b/>
          <w:i w:val="0"/>
          <w:sz w:val="28"/>
        </w:rPr>
        <w:t>一、1644：日食的信</w:t>
      </w:r>
    </w:p>
    <w:p>
      <w:pPr>
        <w:ind w:firstLine="420"/>
      </w:pPr>
      <w:r>
        <w:rPr>
          <w:rFonts w:ascii="SimSun" w:hAnsi="SimSun" w:eastAsia="SimSun"/>
          <w:b w:val="0"/>
          <w:i w:val="0"/>
          <w:sz w:val="21"/>
        </w:rPr>
        <w:t>1644年，北京。汤若望写信给欧洲同事。</w:t>
      </w:r>
    </w:p>
    <w:p>
      <w:pPr>
        <w:ind w:firstLine="420"/>
      </w:pPr>
      <w:r>
        <w:rPr>
          <w:rFonts w:ascii="SimSun" w:hAnsi="SimSun" w:eastAsia="SimSun"/>
          <w:b w:val="0"/>
          <w:i w:val="0"/>
          <w:sz w:val="21"/>
        </w:rPr>
        <w:t>“星辰异动，恐有大变。非兵即灾，非灾即乱。臣不敢言，不敢不言。”</w:t>
      </w:r>
    </w:p>
    <w:p>
      <w:pPr>
        <w:ind w:firstLine="420"/>
      </w:pPr>
      <w:r>
        <w:rPr>
          <w:rFonts w:ascii="SimSun" w:hAnsi="SimSun" w:eastAsia="SimSun"/>
          <w:b w:val="0"/>
          <w:i w:val="0"/>
          <w:sz w:val="21"/>
        </w:rPr>
        <w:t>信中提到日食预测。清廷用他的方法，比钦天监准确三天。</w:t>
      </w:r>
    </w:p>
    <w:p>
      <w:pPr>
        <w:ind w:firstLine="420"/>
      </w:pPr>
      <w:r>
        <w:rPr>
          <w:rFonts w:ascii="SimSun" w:hAnsi="SimSun" w:eastAsia="SimSun"/>
          <w:b w:val="0"/>
          <w:i w:val="0"/>
          <w:sz w:val="21"/>
        </w:rPr>
        <w:t>康熙赏赐。汤若望感恩。</w:t>
      </w:r>
    </w:p>
    <w:p>
      <w:pPr>
        <w:ind w:firstLine="420"/>
      </w:pPr>
      <w:r>
        <w:rPr>
          <w:rFonts w:ascii="SimSun" w:hAnsi="SimSun" w:eastAsia="SimSun"/>
          <w:b w:val="0"/>
          <w:i w:val="0"/>
          <w:sz w:val="21"/>
        </w:rPr>
        <w:t>但他写道：“中国天文学，在元代郭守敬后，已停滞三百年。我们的到来，提供新工具，但更需要新方法。”</w:t>
      </w:r>
    </w:p>
    <w:p>
      <w:pPr>
        <w:ind w:firstLine="420"/>
      </w:pPr>
      <w:r>
        <w:rPr>
          <w:rFonts w:ascii="SimSun" w:hAnsi="SimSun" w:eastAsia="SimSun"/>
          <w:b w:val="0"/>
          <w:i w:val="0"/>
          <w:sz w:val="21"/>
        </w:rPr>
        <w:t>“方法是西方的，但天是中国人的天。”</w:t>
      </w:r>
    </w:p>
    <w:p>
      <w:pPr>
        <w:ind w:firstLine="420"/>
      </w:pPr>
      <w:r>
        <w:rPr>
          <w:rFonts w:ascii="SimSun" w:hAnsi="SimSun" w:eastAsia="SimSun"/>
          <w:b w:val="0"/>
          <w:i w:val="0"/>
          <w:sz w:val="21"/>
        </w:rPr>
        <w:t>“他们接受预测结果，但拒绝预测方法。”</w:t>
      </w:r>
    </w:p>
    <w:p>
      <w:pPr>
        <w:ind w:firstLine="420"/>
      </w:pPr>
      <w:r>
        <w:rPr>
          <w:rFonts w:ascii="SimSun" w:hAnsi="SimSun" w:eastAsia="SimSun"/>
          <w:b w:val="0"/>
          <w:i w:val="0"/>
          <w:sz w:val="21"/>
        </w:rPr>
        <w:t>“他们说，授人以鱼，不如授人以渔。但我们授人以渔，他们只要鱼。”</w:t>
      </w:r>
    </w:p>
    <w:p>
      <w:pPr>
        <w:ind w:firstLine="420"/>
      </w:pPr>
      <w:r>
        <w:rPr>
          <w:rFonts w:ascii="SimSun" w:hAnsi="SimSun" w:eastAsia="SimSun"/>
          <w:b w:val="0"/>
          <w:i w:val="0"/>
          <w:sz w:val="21"/>
        </w:rPr>
        <w:t>林薇理解这种困惑。</w:t>
      </w:r>
    </w:p>
    <w:p>
      <w:pPr>
        <w:ind w:firstLine="420"/>
      </w:pPr>
      <w:r>
        <w:rPr>
          <w:rFonts w:ascii="SimSun" w:hAnsi="SimSun" w:eastAsia="SimSun"/>
          <w:b w:val="0"/>
          <w:i w:val="0"/>
          <w:sz w:val="21"/>
        </w:rPr>
        <w:t>方法，不仅仅是工具。是思维方式，是哲学，是文明的基本结构。</w:t>
      </w:r>
    </w:p>
    <w:p>
      <w:pPr>
        <w:ind w:firstLine="420"/>
      </w:pPr>
      <w:r>
        <w:rPr>
          <w:rFonts w:ascii="SimSun" w:hAnsi="SimSun" w:eastAsia="SimSun"/>
          <w:b w:val="0"/>
          <w:i w:val="0"/>
          <w:sz w:val="21"/>
        </w:rPr>
        <w:t>中国要鱼，不要渔。</w:t>
      </w:r>
    </w:p>
    <w:p>
      <w:pPr>
        <w:ind w:firstLine="420"/>
      </w:pPr>
      <w:r>
        <w:rPr>
          <w:rFonts w:ascii="SimSun" w:hAnsi="SimSun" w:eastAsia="SimSun"/>
          <w:b w:val="0"/>
          <w:i w:val="0"/>
          <w:sz w:val="21"/>
        </w:rPr>
        <w:t>为什么？</w:t>
      </w:r>
    </w:p>
    <w:p>
      <w:pPr>
        <w:ind w:firstLine="420"/>
      </w:pPr>
      <w:r>
        <w:rPr>
          <w:rFonts w:ascii="SimSun" w:hAnsi="SimSun" w:eastAsia="SimSun"/>
          <w:b w:val="0"/>
          <w:i w:val="0"/>
          <w:sz w:val="21"/>
        </w:rPr>
        <w:t>汤若望在信末写：“或许因为他们太相信自己的方法，太相信自己的天。天的解释权，必须掌握在自己手中。”</w:t>
      </w:r>
    </w:p>
    <w:p>
      <w:pPr>
        <w:ind w:firstLine="420"/>
      </w:pPr>
      <w:r>
        <w:rPr>
          <w:rFonts w:ascii="SimSun" w:hAnsi="SimSun" w:eastAsia="SimSun"/>
          <w:b w:val="0"/>
          <w:i w:val="0"/>
          <w:sz w:val="21"/>
        </w:rPr>
        <w:t>---</w:t>
      </w:r>
    </w:p>
    <w:p>
      <w:pPr>
        <w:pStyle w:val="Heading2"/>
      </w:pPr>
      <w:r>
        <w:rPr>
          <w:rFonts w:ascii="SimHei" w:hAnsi="SimHei" w:eastAsia="SimHei"/>
          <w:b/>
          <w:i w:val="0"/>
          <w:sz w:val="28"/>
        </w:rPr>
        <w:t>二、1774：烧书的信</w:t>
      </w:r>
    </w:p>
    <w:p>
      <w:pPr>
        <w:ind w:firstLine="420"/>
      </w:pPr>
      <w:r>
        <w:rPr>
          <w:rFonts w:ascii="SimSun" w:hAnsi="SimSun" w:eastAsia="SimSun"/>
          <w:b w:val="0"/>
          <w:i w:val="0"/>
          <w:sz w:val="21"/>
        </w:rPr>
        <w:t>1774年，乾隆四十年。纪昀在编写《四库全书》。</w:t>
      </w:r>
    </w:p>
    <w:p>
      <w:pPr>
        <w:ind w:firstLine="420"/>
      </w:pPr>
      <w:r>
        <w:rPr>
          <w:rFonts w:ascii="SimSun" w:hAnsi="SimSun" w:eastAsia="SimSun"/>
          <w:b w:val="0"/>
          <w:i w:val="0"/>
          <w:sz w:val="21"/>
        </w:rPr>
        <w:t>另一位传教士写信回欧洲：“他们正在烧书。不是全部书，是有用的书。天文，历法，数学，地理。凡是西学，皆被销毁。”</w:t>
      </w:r>
    </w:p>
    <w:p>
      <w:pPr>
        <w:ind w:firstLine="420"/>
      </w:pPr>
      <w:r>
        <w:rPr>
          <w:rFonts w:ascii="SimSun" w:hAnsi="SimSun" w:eastAsia="SimSun"/>
          <w:b w:val="0"/>
          <w:i w:val="0"/>
          <w:sz w:val="21"/>
        </w:rPr>
        <w:t>“为什么？”</w:t>
      </w:r>
    </w:p>
    <w:p>
      <w:pPr>
        <w:ind w:firstLine="420"/>
      </w:pPr>
      <w:r>
        <w:rPr>
          <w:rFonts w:ascii="SimSun" w:hAnsi="SimSun" w:eastAsia="SimSun"/>
          <w:b w:val="0"/>
          <w:i w:val="0"/>
          <w:sz w:val="21"/>
        </w:rPr>
        <w:t>“他们说，这是为了保护中华文化。但我看来，这是恐惧。”</w:t>
      </w:r>
    </w:p>
    <w:p>
      <w:pPr>
        <w:ind w:firstLine="420"/>
      </w:pPr>
      <w:r>
        <w:rPr>
          <w:rFonts w:ascii="SimSun" w:hAnsi="SimSun" w:eastAsia="SimSun"/>
          <w:b w:val="0"/>
          <w:i w:val="0"/>
          <w:sz w:val="21"/>
        </w:rPr>
        <w:t>“恐惧什么？”</w:t>
      </w:r>
    </w:p>
    <w:p>
      <w:pPr>
        <w:ind w:firstLine="420"/>
      </w:pPr>
      <w:r>
        <w:rPr>
          <w:rFonts w:ascii="SimSun" w:hAnsi="SimSun" w:eastAsia="SimSun"/>
          <w:b w:val="0"/>
          <w:i w:val="0"/>
          <w:sz w:val="21"/>
        </w:rPr>
        <w:t>“恐惧失去解释权。恐惧天不是他们的天，地不是他们的地，数学不是他们的数学。”</w:t>
      </w:r>
    </w:p>
    <w:p>
      <w:pPr>
        <w:ind w:firstLine="420"/>
      </w:pPr>
      <w:r>
        <w:rPr>
          <w:rFonts w:ascii="SimSun" w:hAnsi="SimSun" w:eastAsia="SimSun"/>
          <w:b w:val="0"/>
          <w:i w:val="0"/>
          <w:sz w:val="21"/>
        </w:rPr>
        <w:t>纪昀在奏折中写：“西洋历法，有违纲常。洋器洋物，乱我民心。西学东渐，必须遏制。”</w:t>
      </w:r>
    </w:p>
    <w:p>
      <w:pPr>
        <w:ind w:firstLine="420"/>
      </w:pPr>
      <w:r>
        <w:rPr>
          <w:rFonts w:ascii="SimSun" w:hAnsi="SimSun" w:eastAsia="SimSun"/>
          <w:b w:val="0"/>
          <w:i w:val="0"/>
          <w:sz w:val="21"/>
        </w:rPr>
        <w:t>林薇看到这个奏折，心沉了下去。</w:t>
      </w:r>
    </w:p>
    <w:p>
      <w:pPr>
        <w:ind w:firstLine="420"/>
      </w:pPr>
      <w:r>
        <w:rPr>
          <w:rFonts w:ascii="SimSun" w:hAnsi="SimSun" w:eastAsia="SimSun"/>
          <w:b w:val="0"/>
          <w:i w:val="0"/>
          <w:sz w:val="21"/>
        </w:rPr>
        <w:t>这不是第一次，也不是最后一次。</w:t>
      </w:r>
    </w:p>
    <w:p>
      <w:pPr>
        <w:ind w:firstLine="420"/>
      </w:pPr>
      <w:r>
        <w:rPr>
          <w:rFonts w:ascii="SimSun" w:hAnsi="SimSun" w:eastAsia="SimSun"/>
          <w:b w:val="0"/>
          <w:i w:val="0"/>
          <w:sz w:val="21"/>
        </w:rPr>
        <w:t>---</w:t>
      </w:r>
    </w:p>
    <w:p>
      <w:pPr>
        <w:pStyle w:val="Heading2"/>
      </w:pPr>
      <w:r>
        <w:rPr>
          <w:rFonts w:ascii="SimHei" w:hAnsi="SimHei" w:eastAsia="SimHei"/>
          <w:b/>
          <w:i w:val="0"/>
          <w:sz w:val="28"/>
        </w:rPr>
        <w:t>三、解释权</w:t>
      </w:r>
    </w:p>
    <w:p>
      <w:pPr>
        <w:ind w:firstLine="420"/>
      </w:pPr>
      <w:r>
        <w:rPr>
          <w:rFonts w:ascii="SimSun" w:hAnsi="SimSun" w:eastAsia="SimSun"/>
          <w:b w:val="0"/>
          <w:i w:val="0"/>
          <w:sz w:val="21"/>
        </w:rPr>
        <w:t>林薇在笔记本上写下几个词：汤若望→墨子。单一解释权→多元解释权。断层→融合。</w:t>
      </w:r>
    </w:p>
    <w:p>
      <w:pPr>
        <w:ind w:firstLine="420"/>
      </w:pPr>
      <w:r>
        <w:rPr>
          <w:rFonts w:ascii="SimSun" w:hAnsi="SimSun" w:eastAsia="SimSun"/>
          <w:b w:val="0"/>
          <w:i w:val="0"/>
          <w:sz w:val="21"/>
        </w:rPr>
        <w:t>然后她划掉了箭头。不是“→”，是“？”。</w:t>
      </w:r>
    </w:p>
    <w:p>
      <w:pPr>
        <w:ind w:firstLine="420"/>
      </w:pPr>
      <w:r>
        <w:rPr>
          <w:rFonts w:ascii="SimSun" w:hAnsi="SimSun" w:eastAsia="SimSun"/>
          <w:b w:val="0"/>
          <w:i w:val="0"/>
          <w:sz w:val="21"/>
        </w:rPr>
        <w:t>她不知道会不会融合。她只知道，她在尝试。</w:t>
      </w:r>
    </w:p>
    <w:p>
      <w:pPr>
        <w:ind w:firstLine="420"/>
      </w:pPr>
      <w:r>
        <w:rPr>
          <w:rFonts w:ascii="SimSun" w:hAnsi="SimSun" w:eastAsia="SimSun"/>
          <w:b w:val="0"/>
          <w:i w:val="0"/>
          <w:sz w:val="21"/>
        </w:rPr>
        <w:t>“解释权，是文明最核心的权力。”她想起祖父的话。</w:t>
      </w:r>
    </w:p>
    <w:p>
      <w:pPr>
        <w:ind w:firstLine="420"/>
      </w:pPr>
      <w:r>
        <w:rPr>
          <w:rFonts w:ascii="SimSun" w:hAnsi="SimSun" w:eastAsia="SimSun"/>
          <w:b w:val="0"/>
          <w:i w:val="0"/>
          <w:sz w:val="21"/>
        </w:rPr>
        <w:t>“谁解释天，谁就有天命。谁解释地，谁就拥有土地。谁解释数字，谁就掌握真理。”</w:t>
      </w:r>
    </w:p>
    <w:p>
      <w:pPr>
        <w:ind w:firstLine="420"/>
      </w:pPr>
      <w:r>
        <w:rPr>
          <w:rFonts w:ascii="SimSun" w:hAnsi="SimSun" w:eastAsia="SimSun"/>
          <w:b w:val="0"/>
          <w:i w:val="0"/>
          <w:sz w:val="21"/>
        </w:rPr>
        <w:t>汤若望拥有天文解释权，所以康熙用他的方法。</w:t>
      </w:r>
    </w:p>
    <w:p>
      <w:pPr>
        <w:ind w:firstLine="420"/>
      </w:pPr>
      <w:r>
        <w:rPr>
          <w:rFonts w:ascii="SimSun" w:hAnsi="SimSun" w:eastAsia="SimSun"/>
          <w:b w:val="0"/>
          <w:i w:val="0"/>
          <w:sz w:val="21"/>
        </w:rPr>
        <w:t>但中国不能容忍外国人拥有解释权，所以销毁西学。</w:t>
      </w:r>
    </w:p>
    <w:p>
      <w:pPr>
        <w:ind w:firstLine="420"/>
      </w:pPr>
      <w:r>
        <w:rPr>
          <w:rFonts w:ascii="SimSun" w:hAnsi="SimSun" w:eastAsia="SimSun"/>
          <w:b w:val="0"/>
          <w:i w:val="0"/>
          <w:sz w:val="21"/>
        </w:rPr>
        <w:t>保护文化，还是维护权力？</w:t>
      </w:r>
    </w:p>
    <w:p>
      <w:pPr>
        <w:ind w:firstLine="420"/>
      </w:pPr>
      <w:r>
        <w:rPr>
          <w:rFonts w:ascii="SimSun" w:hAnsi="SimSun" w:eastAsia="SimSun"/>
          <w:b w:val="0"/>
          <w:i w:val="0"/>
          <w:sz w:val="21"/>
        </w:rPr>
        <w:t>林薇想起祖父的另一句话：“有时候，保护文化与维护权力，是同义词。因为失去解释权，就失去权力。失去权力，就失去一切。”</w:t>
      </w:r>
    </w:p>
    <w:p>
      <w:pPr>
        <w:ind w:firstLine="420"/>
      </w:pPr>
      <w:r>
        <w:rPr>
          <w:rFonts w:ascii="SimSun" w:hAnsi="SimSun" w:eastAsia="SimSun"/>
          <w:b w:val="0"/>
          <w:i w:val="0"/>
          <w:sz w:val="21"/>
        </w:rPr>
        <w:t>---</w:t>
      </w:r>
    </w:p>
    <w:p>
      <w:pPr>
        <w:pStyle w:val="Heading2"/>
      </w:pPr>
      <w:r>
        <w:rPr>
          <w:rFonts w:ascii="SimHei" w:hAnsi="SimHei" w:eastAsia="SimHei"/>
          <w:b/>
          <w:i w:val="0"/>
          <w:sz w:val="28"/>
        </w:rPr>
        <w:t>四、历史断层</w:t>
      </w:r>
    </w:p>
    <w:p>
      <w:pPr>
        <w:ind w:firstLine="420"/>
      </w:pPr>
      <w:r>
        <w:rPr>
          <w:rFonts w:ascii="SimSun" w:hAnsi="SimSun" w:eastAsia="SimSun"/>
          <w:b w:val="0"/>
          <w:i w:val="0"/>
          <w:sz w:val="21"/>
        </w:rPr>
        <w:t>林薇画时间线。</w:t>
      </w:r>
    </w:p>
    <w:p>
      <w:pPr>
        <w:ind w:firstLine="420"/>
      </w:pPr>
      <w:r>
        <w:rPr>
          <w:rFonts w:ascii="SimSun" w:hAnsi="SimSun" w:eastAsia="SimSun"/>
          <w:b w:val="0"/>
          <w:i w:val="0"/>
          <w:sz w:val="21"/>
        </w:rPr>
        <w:t>1644年，汤若望写信。日食预测，中国接受。</w:t>
      </w:r>
    </w:p>
    <w:p>
      <w:pPr>
        <w:ind w:firstLine="420"/>
      </w:pPr>
      <w:r>
        <w:rPr>
          <w:rFonts w:ascii="SimSun" w:hAnsi="SimSun" w:eastAsia="SimSun"/>
          <w:b w:val="0"/>
          <w:i w:val="0"/>
          <w:sz w:val="21"/>
        </w:rPr>
        <w:t>1774年，四库全书。西学销毁，中国拒绝。</w:t>
      </w:r>
    </w:p>
    <w:p>
      <w:pPr>
        <w:ind w:firstLine="420"/>
      </w:pPr>
      <w:r>
        <w:rPr>
          <w:rFonts w:ascii="SimSun" w:hAnsi="SimSun" w:eastAsia="SimSun"/>
          <w:b w:val="0"/>
          <w:i w:val="0"/>
          <w:sz w:val="21"/>
        </w:rPr>
        <w:t>1840年，鸦片战争。西方炮舰，中国震惊。</w:t>
      </w:r>
    </w:p>
    <w:p>
      <w:pPr>
        <w:ind w:firstLine="420"/>
      </w:pPr>
      <w:r>
        <w:rPr>
          <w:rFonts w:ascii="SimSun" w:hAnsi="SimSun" w:eastAsia="SimSun"/>
          <w:b w:val="0"/>
          <w:i w:val="0"/>
          <w:sz w:val="21"/>
        </w:rPr>
        <w:t>1900年，庚子事变。中国被分割，被殖民。</w:t>
      </w:r>
    </w:p>
    <w:p>
      <w:pPr>
        <w:ind w:firstLine="420"/>
      </w:pPr>
      <w:r>
        <w:rPr>
          <w:rFonts w:ascii="SimSun" w:hAnsi="SimSun" w:eastAsia="SimSun"/>
          <w:b w:val="0"/>
          <w:i w:val="0"/>
          <w:sz w:val="21"/>
        </w:rPr>
        <w:t>1911年，辛亥革命。推翻帝制，寻找新路。</w:t>
      </w:r>
    </w:p>
    <w:p>
      <w:pPr>
        <w:ind w:firstLine="420"/>
      </w:pPr>
      <w:r>
        <w:rPr>
          <w:rFonts w:ascii="SimSun" w:hAnsi="SimSun" w:eastAsia="SimSun"/>
          <w:b w:val="0"/>
          <w:i w:val="0"/>
          <w:sz w:val="21"/>
        </w:rPr>
        <w:t>1949年，新中国成立。站起来。</w:t>
      </w:r>
    </w:p>
    <w:p>
      <w:pPr>
        <w:ind w:firstLine="420"/>
      </w:pPr>
      <w:r>
        <w:rPr>
          <w:rFonts w:ascii="SimSun" w:hAnsi="SimSun" w:eastAsia="SimSun"/>
          <w:b w:val="0"/>
          <w:i w:val="0"/>
          <w:sz w:val="21"/>
        </w:rPr>
        <w:t>1978年，改革开放。富起来。</w:t>
      </w:r>
    </w:p>
    <w:p>
      <w:pPr>
        <w:ind w:firstLine="420"/>
      </w:pPr>
      <w:r>
        <w:rPr>
          <w:rFonts w:ascii="SimSun" w:hAnsi="SimSun" w:eastAsia="SimSun"/>
          <w:b w:val="0"/>
          <w:i w:val="0"/>
          <w:sz w:val="21"/>
        </w:rPr>
        <w:t>2012年，AI革命。强起来？</w:t>
      </w:r>
    </w:p>
    <w:p>
      <w:pPr>
        <w:ind w:firstLine="420"/>
      </w:pPr>
      <w:r>
        <w:rPr>
          <w:rFonts w:ascii="SimSun" w:hAnsi="SimSun" w:eastAsia="SimSun"/>
          <w:b w:val="0"/>
          <w:i w:val="0"/>
          <w:sz w:val="21"/>
        </w:rPr>
        <w:t>时间线上，一个清晰的断层：1774年到1978年，两百年。</w:t>
      </w:r>
    </w:p>
    <w:p>
      <w:pPr>
        <w:ind w:firstLine="420"/>
      </w:pPr>
      <w:r>
        <w:rPr>
          <w:rFonts w:ascii="SimSun" w:hAnsi="SimSun" w:eastAsia="SimSun"/>
          <w:b w:val="0"/>
          <w:i w:val="0"/>
          <w:sz w:val="21"/>
        </w:rPr>
        <w:t>两百年间，中国从文明贡献者，变为文明接收者。</w:t>
      </w:r>
    </w:p>
    <w:p>
      <w:pPr>
        <w:ind w:firstLine="420"/>
      </w:pPr>
      <w:r>
        <w:rPr>
          <w:rFonts w:ascii="SimSun" w:hAnsi="SimSun" w:eastAsia="SimSun"/>
          <w:b w:val="0"/>
          <w:i w:val="0"/>
          <w:sz w:val="21"/>
        </w:rPr>
        <w:t>从老师，变为学生。</w:t>
      </w:r>
    </w:p>
    <w:p>
      <w:pPr>
        <w:ind w:firstLine="420"/>
      </w:pPr>
      <w:r>
        <w:rPr>
          <w:rFonts w:ascii="SimSun" w:hAnsi="SimSun" w:eastAsia="SimSun"/>
          <w:b w:val="0"/>
          <w:i w:val="0"/>
          <w:sz w:val="21"/>
        </w:rPr>
        <w:t>从自信，变为自卑。</w:t>
      </w:r>
    </w:p>
    <w:p>
      <w:pPr>
        <w:ind w:firstLine="420"/>
      </w:pPr>
      <w:r>
        <w:rPr>
          <w:rFonts w:ascii="SimSun" w:hAnsi="SimSun" w:eastAsia="SimSun"/>
          <w:b w:val="0"/>
          <w:i w:val="0"/>
          <w:sz w:val="21"/>
        </w:rPr>
        <w:t>断层，需要修复。</w:t>
      </w:r>
    </w:p>
    <w:p>
      <w:pPr>
        <w:ind w:firstLine="420"/>
      </w:pPr>
      <w:r>
        <w:rPr>
          <w:rFonts w:ascii="SimSun" w:hAnsi="SimSun" w:eastAsia="SimSun"/>
          <w:b w:val="0"/>
          <w:i w:val="0"/>
          <w:sz w:val="21"/>
        </w:rPr>
        <w:t>---</w:t>
      </w:r>
    </w:p>
    <w:p>
      <w:pPr>
        <w:pStyle w:val="Heading2"/>
      </w:pPr>
      <w:r>
        <w:rPr>
          <w:rFonts w:ascii="SimHei" w:hAnsi="SimHei" w:eastAsia="SimHei"/>
          <w:b/>
          <w:i w:val="0"/>
          <w:sz w:val="28"/>
        </w:rPr>
        <w:t>五、修复断层</w:t>
      </w:r>
    </w:p>
    <w:p>
      <w:pPr>
        <w:ind w:firstLine="420"/>
      </w:pPr>
      <w:r>
        <w:rPr>
          <w:rFonts w:ascii="SimSun" w:hAnsi="SimSun" w:eastAsia="SimSun"/>
          <w:b w:val="0"/>
          <w:i w:val="0"/>
          <w:sz w:val="21"/>
        </w:rPr>
        <w:t>王磊在AI伦理委员会发言。</w:t>
      </w:r>
    </w:p>
    <w:p>
      <w:pPr>
        <w:ind w:firstLine="420"/>
      </w:pPr>
      <w:r>
        <w:rPr>
          <w:rFonts w:ascii="SimSun" w:hAnsi="SimSun" w:eastAsia="SimSun"/>
          <w:b w:val="0"/>
          <w:i w:val="0"/>
          <w:sz w:val="21"/>
        </w:rPr>
        <w:t>“解释权的修复，不是回到古代，不是复古。是重新获得解释权，但不是排外的解释权，是包容的解释权。”</w:t>
      </w:r>
    </w:p>
    <w:p>
      <w:pPr>
        <w:ind w:firstLine="420"/>
      </w:pPr>
      <w:r>
        <w:rPr>
          <w:rFonts w:ascii="SimSun" w:hAnsi="SimSun" w:eastAsia="SimSun"/>
          <w:b w:val="0"/>
          <w:i w:val="0"/>
          <w:sz w:val="21"/>
        </w:rPr>
        <w:t>有人质疑：“包容的解释权？听起来很好。但谁来定义‘包容’？谁来保证包容本身不被滥用？”</w:t>
      </w:r>
    </w:p>
    <w:p>
      <w:pPr>
        <w:ind w:firstLine="420"/>
      </w:pPr>
      <w:r>
        <w:rPr>
          <w:rFonts w:ascii="SimSun" w:hAnsi="SimSun" w:eastAsia="SimSun"/>
          <w:b w:val="0"/>
          <w:i w:val="0"/>
          <w:sz w:val="21"/>
        </w:rPr>
        <w:t>王磊沉默了一下。“我们需要对话。不是我来定义，是我们一起来定义。”</w:t>
      </w:r>
    </w:p>
    <w:p>
      <w:pPr>
        <w:ind w:firstLine="420"/>
      </w:pPr>
      <w:r>
        <w:rPr>
          <w:rFonts w:ascii="SimSun" w:hAnsi="SimSun" w:eastAsia="SimSun"/>
          <w:b w:val="0"/>
          <w:i w:val="0"/>
          <w:sz w:val="21"/>
        </w:rPr>
        <w:t>“对话需要规则。规则谁来定？”</w:t>
      </w:r>
    </w:p>
    <w:p>
      <w:pPr>
        <w:ind w:firstLine="420"/>
      </w:pPr>
      <w:r>
        <w:rPr>
          <w:rFonts w:ascii="SimSun" w:hAnsi="SimSun" w:eastAsia="SimSun"/>
          <w:b w:val="0"/>
          <w:i w:val="0"/>
          <w:sz w:val="21"/>
        </w:rPr>
        <w:t>“规则在对话中形成。不是预设的，是共创的。”</w:t>
      </w:r>
    </w:p>
    <w:p>
      <w:pPr>
        <w:ind w:firstLine="420"/>
      </w:pPr>
      <w:r>
        <w:rPr>
          <w:rFonts w:ascii="SimSun" w:hAnsi="SimSun" w:eastAsia="SimSun"/>
          <w:b w:val="0"/>
          <w:i w:val="0"/>
          <w:sz w:val="21"/>
        </w:rPr>
        <w:t>质疑者坐下，但没有被说服。</w:t>
      </w:r>
    </w:p>
    <w:p>
      <w:pPr>
        <w:ind w:firstLine="420"/>
      </w:pPr>
      <w:r>
        <w:rPr>
          <w:rFonts w:ascii="SimSun" w:hAnsi="SimSun" w:eastAsia="SimSun"/>
          <w:b w:val="0"/>
          <w:i w:val="0"/>
          <w:sz w:val="21"/>
        </w:rPr>
        <w:t>林薇看着这一幕。解释权的斗争，从1644年延续到今天。从汤若望的困惑，到今天的质疑。同一个问题：谁有解释权？</w:t>
      </w:r>
    </w:p>
    <w:p>
      <w:pPr>
        <w:ind w:firstLine="420"/>
      </w:pPr>
      <w:r>
        <w:rPr>
          <w:rFonts w:ascii="SimSun" w:hAnsi="SimSun" w:eastAsia="SimSun"/>
          <w:b w:val="0"/>
          <w:i w:val="0"/>
          <w:sz w:val="21"/>
        </w:rPr>
        <w:t>---</w:t>
      </w:r>
    </w:p>
    <w:p>
      <w:pPr>
        <w:pStyle w:val="Heading2"/>
      </w:pPr>
      <w:r>
        <w:rPr>
          <w:rFonts w:ascii="SimHei" w:hAnsi="SimHei" w:eastAsia="SimHei"/>
          <w:b/>
          <w:i w:val="0"/>
          <w:sz w:val="28"/>
        </w:rPr>
        <w:t>六、新贡献</w:t>
      </w:r>
    </w:p>
    <w:p>
      <w:pPr>
        <w:ind w:firstLine="420"/>
      </w:pPr>
      <w:r>
        <w:rPr>
          <w:rFonts w:ascii="SimSun" w:hAnsi="SimSun" w:eastAsia="SimSun"/>
          <w:b w:val="0"/>
          <w:i w:val="0"/>
          <w:sz w:val="21"/>
        </w:rPr>
        <w:t>2031年秋，全球AI论坛。</w:t>
      </w:r>
    </w:p>
    <w:p>
      <w:pPr>
        <w:ind w:firstLine="420"/>
      </w:pPr>
      <w:r>
        <w:rPr>
          <w:rFonts w:ascii="SimSun" w:hAnsi="SimSun" w:eastAsia="SimSun"/>
          <w:b w:val="0"/>
          <w:i w:val="0"/>
          <w:sz w:val="21"/>
        </w:rPr>
        <w:t>林薇发言：“四百年前，汤若望向中国贡献天文知识。今天，我们向世界贡献AI伦理。”</w:t>
      </w:r>
    </w:p>
    <w:p>
      <w:pPr>
        <w:ind w:firstLine="420"/>
      </w:pPr>
      <w:r>
        <w:rPr>
          <w:rFonts w:ascii="SimSun" w:hAnsi="SimSun" w:eastAsia="SimSun"/>
          <w:b w:val="0"/>
          <w:i w:val="0"/>
          <w:sz w:val="21"/>
        </w:rPr>
        <w:t>一个美国学者站起来：“你说的‘约束式具身’听起来很好。但谁来约束？谁来定义‘安全’？谁来保证约束本身不被滥用？”</w:t>
      </w:r>
    </w:p>
    <w:p>
      <w:pPr>
        <w:ind w:firstLine="420"/>
      </w:pPr>
      <w:r>
        <w:rPr>
          <w:rFonts w:ascii="SimSun" w:hAnsi="SimSun" w:eastAsia="SimSun"/>
          <w:b w:val="0"/>
          <w:i w:val="0"/>
          <w:sz w:val="21"/>
        </w:rPr>
        <w:t>林薇沉默了。她想起汤若望——他也没能回答“为什么你们只要鱼，不要渔”。</w:t>
      </w:r>
    </w:p>
    <w:p>
      <w:pPr>
        <w:ind w:firstLine="420"/>
      </w:pPr>
      <w:r>
        <w:rPr>
          <w:rFonts w:ascii="SimSun" w:hAnsi="SimSun" w:eastAsia="SimSun"/>
          <w:b w:val="0"/>
          <w:i w:val="0"/>
          <w:sz w:val="21"/>
        </w:rPr>
        <w:t>“我们需要对话，”她最终说，“不是我来定义。是我们一起来定义。”</w:t>
      </w:r>
    </w:p>
    <w:p>
      <w:pPr>
        <w:ind w:firstLine="420"/>
      </w:pPr>
      <w:r>
        <w:rPr>
          <w:rFonts w:ascii="SimSun" w:hAnsi="SimSun" w:eastAsia="SimSun"/>
          <w:b w:val="0"/>
          <w:i w:val="0"/>
          <w:sz w:val="21"/>
        </w:rPr>
        <w:t>“但如果对话没有结果呢？”</w:t>
      </w:r>
    </w:p>
    <w:p>
      <w:pPr>
        <w:ind w:firstLine="420"/>
      </w:pPr>
      <w:r>
        <w:rPr>
          <w:rFonts w:ascii="SimSun" w:hAnsi="SimSun" w:eastAsia="SimSun"/>
          <w:b w:val="0"/>
          <w:i w:val="0"/>
          <w:sz w:val="21"/>
        </w:rPr>
        <w:t>“那就继续对话。汤若望对话了三百年，我们今天还在对话。对话本身，就是文明的延续。”</w:t>
      </w:r>
    </w:p>
    <w:p>
      <w:pPr>
        <w:ind w:firstLine="420"/>
      </w:pPr>
      <w:r>
        <w:rPr>
          <w:rFonts w:ascii="SimSun" w:hAnsi="SimSun" w:eastAsia="SimSun"/>
          <w:b w:val="0"/>
          <w:i w:val="0"/>
          <w:sz w:val="21"/>
        </w:rPr>
        <w:t>台下安静。然后有人开始鼓掌。不是所有人都鼓掌，但有人鼓掌。</w:t>
      </w:r>
    </w:p>
    <w:p>
      <w:pPr>
        <w:ind w:firstLine="420"/>
      </w:pPr>
      <w:r>
        <w:rPr>
          <w:rFonts w:ascii="SimSun" w:hAnsi="SimSun" w:eastAsia="SimSun"/>
          <w:b w:val="0"/>
          <w:i w:val="0"/>
          <w:sz w:val="21"/>
        </w:rPr>
        <w:t>这是一个时刻。四百年后，文明贡献的方向，开始逆转。但逆转不是胜利，是新的开始。</w:t>
      </w:r>
    </w:p>
    <w:p>
      <w:pPr>
        <w:ind w:firstLine="420"/>
      </w:pPr>
      <w:r>
        <w:rPr>
          <w:rFonts w:ascii="SimSun" w:hAnsi="SimSun" w:eastAsia="SimSun"/>
          <w:b w:val="0"/>
          <w:i w:val="0"/>
          <w:sz w:val="21"/>
        </w:rPr>
        <w:t>---</w:t>
      </w:r>
    </w:p>
    <w:p>
      <w:pPr>
        <w:pStyle w:val="Heading2"/>
      </w:pPr>
      <w:r>
        <w:rPr>
          <w:rFonts w:ascii="SimHei" w:hAnsi="SimHei" w:eastAsia="SimHei"/>
          <w:b/>
          <w:i w:val="0"/>
          <w:sz w:val="28"/>
        </w:rPr>
        <w:t>七、书信的回响</w:t>
      </w:r>
    </w:p>
    <w:p>
      <w:pPr>
        <w:ind w:firstLine="420"/>
      </w:pPr>
      <w:r>
        <w:rPr>
          <w:rFonts w:ascii="SimSun" w:hAnsi="SimSun" w:eastAsia="SimSun"/>
          <w:b w:val="0"/>
          <w:i w:val="0"/>
          <w:sz w:val="21"/>
        </w:rPr>
        <w:t>深夜，林薇给墨子看汤若望的信。</w:t>
      </w:r>
    </w:p>
    <w:p>
      <w:pPr>
        <w:ind w:firstLine="420"/>
      </w:pPr>
      <w:r>
        <w:rPr>
          <w:rFonts w:ascii="SimSun" w:hAnsi="SimSun" w:eastAsia="SimSun"/>
          <w:b w:val="0"/>
          <w:i w:val="0"/>
          <w:sz w:val="21"/>
        </w:rPr>
        <w:t>“汤若望的问题，”墨子说，“不是预测日食，是解释日食。他解释了，但解释权没有转移。”</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“因为解释权转移，意味着权力转移。而权力，是最难转移的东西。”</w:t>
      </w:r>
    </w:p>
    <w:p>
      <w:pPr>
        <w:ind w:firstLine="420"/>
      </w:pPr>
      <w:r>
        <w:rPr>
          <w:rFonts w:ascii="SimSun" w:hAnsi="SimSun" w:eastAsia="SimSun"/>
          <w:b w:val="0"/>
          <w:i w:val="0"/>
          <w:sz w:val="21"/>
        </w:rPr>
        <w:t>“但今天我们转移了。”</w:t>
      </w:r>
    </w:p>
    <w:p>
      <w:pPr>
        <w:ind w:firstLine="420"/>
      </w:pPr>
      <w:r>
        <w:rPr>
          <w:rFonts w:ascii="SimSun" w:hAnsi="SimSun" w:eastAsia="SimSun"/>
          <w:b w:val="0"/>
          <w:i w:val="0"/>
          <w:sz w:val="21"/>
        </w:rPr>
        <w:t>“部分转移。AI伦理的解释权，我们在尝试。”</w:t>
      </w:r>
    </w:p>
    <w:p>
      <w:pPr>
        <w:ind w:firstLine="420"/>
      </w:pPr>
      <w:r>
        <w:rPr>
          <w:rFonts w:ascii="SimSun" w:hAnsi="SimSun" w:eastAsia="SimSun"/>
          <w:b w:val="0"/>
          <w:i w:val="0"/>
          <w:sz w:val="21"/>
        </w:rPr>
        <w:t>“成功吗？”</w:t>
      </w:r>
    </w:p>
    <w:p>
      <w:pPr>
        <w:ind w:firstLine="420"/>
      </w:pPr>
      <w:r>
        <w:rPr>
          <w:rFonts w:ascii="SimSun" w:hAnsi="SimSun" w:eastAsia="SimSun"/>
          <w:b w:val="0"/>
          <w:i w:val="0"/>
          <w:sz w:val="21"/>
        </w:rPr>
        <w:t>“还不知道。但至少，我们尝试了。”</w:t>
      </w:r>
    </w:p>
    <w:p>
      <w:pPr>
        <w:ind w:firstLine="420"/>
      </w:pPr>
      <w:r>
        <w:rPr>
          <w:rFonts w:ascii="SimSun" w:hAnsi="SimSun" w:eastAsia="SimSun"/>
          <w:b w:val="0"/>
          <w:i w:val="0"/>
          <w:sz w:val="21"/>
        </w:rPr>
        <w:t>林薇问墨子：“如果你是一封信，你会写给谁？”</w:t>
      </w:r>
    </w:p>
    <w:p>
      <w:pPr>
        <w:ind w:firstLine="420"/>
      </w:pPr>
      <w:r>
        <w:rPr>
          <w:rFonts w:ascii="SimSun" w:hAnsi="SimSun" w:eastAsia="SimSun"/>
          <w:b w:val="0"/>
          <w:i w:val="0"/>
          <w:sz w:val="21"/>
        </w:rPr>
        <w:t>墨子沉默了几秒。“写给未来。告诉未来，我们曾经困惑过，曾经恐惧过，曾经尝试过。”</w:t>
      </w:r>
    </w:p>
    <w:p>
      <w:pPr>
        <w:ind w:firstLine="420"/>
      </w:pPr>
      <w:r>
        <w:rPr>
          <w:rFonts w:ascii="SimSun" w:hAnsi="SimSun" w:eastAsia="SimSun"/>
          <w:b w:val="0"/>
          <w:i w:val="0"/>
          <w:sz w:val="21"/>
        </w:rPr>
        <w:t>“然后呢？”</w:t>
      </w:r>
    </w:p>
    <w:p>
      <w:pPr>
        <w:ind w:firstLine="420"/>
      </w:pPr>
      <w:r>
        <w:rPr>
          <w:rFonts w:ascii="SimSun" w:hAnsi="SimSun" w:eastAsia="SimSun"/>
          <w:b w:val="0"/>
          <w:i w:val="0"/>
          <w:sz w:val="21"/>
        </w:rPr>
        <w:t>“然后未来会回信。告诉我，我们做得够不够。”</w:t>
      </w:r>
    </w:p>
    <w:p>
      <w:pPr>
        <w:ind w:firstLine="420"/>
      </w:pPr>
      <w:r>
        <w:rPr>
          <w:rFonts w:ascii="SimSun" w:hAnsi="SimSun" w:eastAsia="SimSun"/>
          <w:b w:val="0"/>
          <w:i w:val="0"/>
          <w:sz w:val="21"/>
        </w:rPr>
        <w:t>林薇看向窗外。北京的夜空，星星闪烁。汤若望看过的星，今天还在。</w:t>
      </w:r>
    </w:p>
    <w:p>
      <w:pPr>
        <w:ind w:firstLine="420"/>
      </w:pPr>
      <w:r>
        <w:rPr>
          <w:rFonts w:ascii="SimSun" w:hAnsi="SimSun" w:eastAsia="SimSun"/>
          <w:b w:val="0"/>
          <w:i w:val="0"/>
          <w:sz w:val="21"/>
        </w:rPr>
        <w:t>但看星的人变了。解释星的人变了。</w:t>
      </w:r>
    </w:p>
    <w:p>
      <w:pPr>
        <w:ind w:firstLine="420"/>
      </w:pPr>
      <w:r>
        <w:rPr>
          <w:rFonts w:ascii="SimSun" w:hAnsi="SimSun" w:eastAsia="SimSun"/>
          <w:b w:val="0"/>
          <w:i w:val="0"/>
          <w:sz w:val="21"/>
        </w:rPr>
        <w:t>解释权，在转移。</w:t>
      </w:r>
    </w:p>
    <w:p>
      <w:pPr>
        <w:ind w:firstLine="420"/>
      </w:pPr>
      <w:r>
        <w:rPr>
          <w:rFonts w:ascii="SimSun" w:hAnsi="SimSun" w:eastAsia="SimSun"/>
          <w:b w:val="0"/>
          <w:i w:val="0"/>
          <w:sz w:val="21"/>
        </w:rPr>
        <w:t>---</w:t>
      </w:r>
    </w:p>
    <w:p>
      <w:pPr>
        <w:pStyle w:val="Heading2"/>
      </w:pPr>
      <w:r>
        <w:rPr>
          <w:rFonts w:ascii="SimHei" w:hAnsi="SimHei" w:eastAsia="SimHei"/>
          <w:b/>
          <w:i w:val="0"/>
          <w:sz w:val="28"/>
        </w:rPr>
        <w:t>八、各美其美，美美与共</w:t>
      </w:r>
    </w:p>
    <w:p>
      <w:pPr>
        <w:ind w:firstLine="420"/>
      </w:pPr>
      <w:r>
        <w:rPr>
          <w:rFonts w:ascii="SimSun" w:hAnsi="SimSun" w:eastAsia="SimSun"/>
          <w:b w:val="0"/>
          <w:i w:val="0"/>
          <w:sz w:val="21"/>
        </w:rPr>
        <w:t>费孝通的话，林薇一直记得。</w:t>
      </w:r>
    </w:p>
    <w:p>
      <w:pPr>
        <w:ind w:firstLine="420"/>
      </w:pPr>
      <w:r>
        <w:rPr>
          <w:rFonts w:ascii="SimSun" w:hAnsi="SimSun" w:eastAsia="SimSun"/>
          <w:b w:val="0"/>
          <w:i w:val="0"/>
          <w:sz w:val="21"/>
        </w:rPr>
        <w:t>“各美其美，美人之美，美美与共，天下大同。”</w:t>
      </w:r>
    </w:p>
    <w:p>
      <w:pPr>
        <w:ind w:firstLine="420"/>
      </w:pPr>
      <w:r>
        <w:rPr>
          <w:rFonts w:ascii="SimSun" w:hAnsi="SimSun" w:eastAsia="SimSun"/>
          <w:b w:val="0"/>
          <w:i w:val="0"/>
          <w:sz w:val="21"/>
        </w:rPr>
        <w:t>各美其美：每个文明有自己的美。</w:t>
      </w:r>
    </w:p>
    <w:p>
      <w:pPr>
        <w:ind w:firstLine="420"/>
      </w:pPr>
      <w:r>
        <w:rPr>
          <w:rFonts w:ascii="SimSun" w:hAnsi="SimSun" w:eastAsia="SimSun"/>
          <w:b w:val="0"/>
          <w:i w:val="0"/>
          <w:sz w:val="21"/>
        </w:rPr>
        <w:t>美人之美：欣赏其他文明的美。</w:t>
      </w:r>
    </w:p>
    <w:p>
      <w:pPr>
        <w:ind w:firstLine="420"/>
      </w:pPr>
      <w:r>
        <w:rPr>
          <w:rFonts w:ascii="SimSun" w:hAnsi="SimSun" w:eastAsia="SimSun"/>
          <w:b w:val="0"/>
          <w:i w:val="0"/>
          <w:sz w:val="21"/>
        </w:rPr>
        <w:t>美美与共：美的融合，不是美的同化。</w:t>
      </w:r>
    </w:p>
    <w:p>
      <w:pPr>
        <w:ind w:firstLine="420"/>
      </w:pPr>
      <w:r>
        <w:rPr>
          <w:rFonts w:ascii="SimSun" w:hAnsi="SimSun" w:eastAsia="SimSun"/>
          <w:b w:val="0"/>
          <w:i w:val="0"/>
          <w:sz w:val="21"/>
        </w:rPr>
        <w:t>天下大同：不是统一，是和谐。</w:t>
      </w:r>
    </w:p>
    <w:p>
      <w:pPr>
        <w:ind w:firstLine="420"/>
      </w:pPr>
      <w:r>
        <w:rPr>
          <w:rFonts w:ascii="SimSun" w:hAnsi="SimSun" w:eastAsia="SimSun"/>
          <w:b w:val="0"/>
          <w:i w:val="0"/>
          <w:sz w:val="21"/>
        </w:rPr>
        <w:t>汤若望的时代，各美其美做不到。因为解释权单一。</w:t>
      </w:r>
    </w:p>
    <w:p>
      <w:pPr>
        <w:ind w:firstLine="420"/>
      </w:pPr>
      <w:r>
        <w:rPr>
          <w:rFonts w:ascii="SimSun" w:hAnsi="SimSun" w:eastAsia="SimSun"/>
          <w:b w:val="0"/>
          <w:i w:val="0"/>
          <w:sz w:val="21"/>
        </w:rPr>
        <w:t>今天，解释权多元。各美其美可能。</w:t>
      </w:r>
    </w:p>
    <w:p>
      <w:pPr>
        <w:ind w:firstLine="420"/>
      </w:pPr>
      <w:r>
        <w:rPr>
          <w:rFonts w:ascii="SimSun" w:hAnsi="SimSun" w:eastAsia="SimSun"/>
          <w:b w:val="0"/>
          <w:i w:val="0"/>
          <w:sz w:val="21"/>
        </w:rPr>
        <w:t>墨子伦理，是中国的“美”。</w:t>
      </w:r>
    </w:p>
    <w:p>
      <w:pPr>
        <w:ind w:firstLine="420"/>
      </w:pPr>
      <w:r>
        <w:rPr>
          <w:rFonts w:ascii="SimSun" w:hAnsi="SimSun" w:eastAsia="SimSun"/>
          <w:b w:val="0"/>
          <w:i w:val="0"/>
          <w:sz w:val="21"/>
        </w:rPr>
        <w:t>西方伦理，是西方的“美”。</w:t>
      </w:r>
    </w:p>
    <w:p>
      <w:pPr>
        <w:ind w:firstLine="420"/>
      </w:pPr>
      <w:r>
        <w:rPr>
          <w:rFonts w:ascii="SimSun" w:hAnsi="SimSun" w:eastAsia="SimSun"/>
          <w:b w:val="0"/>
          <w:i w:val="0"/>
          <w:sz w:val="21"/>
        </w:rPr>
        <w:t>美美与共，需要解释权共享。</w:t>
      </w:r>
    </w:p>
    <w:p>
      <w:pPr>
        <w:ind w:firstLine="420"/>
      </w:pPr>
      <w:r>
        <w:rPr>
          <w:rFonts w:ascii="SimSun" w:hAnsi="SimSun" w:eastAsia="SimSun"/>
          <w:b w:val="0"/>
          <w:i w:val="0"/>
          <w:sz w:val="21"/>
        </w:rPr>
        <w:t>林薇看着笔记本上的字。她原本想写“从汤若望到墨子，从单一解释权到多元解释权”，但她划掉了。</w:t>
      </w:r>
    </w:p>
    <w:p>
      <w:pPr>
        <w:ind w:firstLine="420"/>
      </w:pPr>
      <w:r>
        <w:rPr>
          <w:rFonts w:ascii="SimSun" w:hAnsi="SimSun" w:eastAsia="SimSun"/>
          <w:b w:val="0"/>
          <w:i w:val="0"/>
          <w:sz w:val="21"/>
        </w:rPr>
        <w:t>不是“→”，是“？”。</w:t>
      </w:r>
    </w:p>
    <w:p>
      <w:pPr>
        <w:ind w:firstLine="420"/>
      </w:pPr>
      <w:r>
        <w:rPr>
          <w:rFonts w:ascii="SimSun" w:hAnsi="SimSun" w:eastAsia="SimSun"/>
          <w:b w:val="0"/>
          <w:i w:val="0"/>
          <w:sz w:val="21"/>
        </w:rPr>
        <w:t>她不知道会不会融合。她只知道，她在尝试。</w:t>
      </w:r>
    </w:p>
    <w:p>
      <w:pPr>
        <w:ind w:firstLine="420"/>
      </w:pPr>
      <w:r>
        <w:rPr>
          <w:rFonts w:ascii="SimSun" w:hAnsi="SimSun" w:eastAsia="SimSun"/>
          <w:b w:val="0"/>
          <w:i w:val="0"/>
          <w:sz w:val="21"/>
        </w:rPr>
        <w:t>---</w:t>
      </w:r>
    </w:p>
    <w:p>
      <w:pPr>
        <w:pStyle w:val="Heading2"/>
      </w:pPr>
      <w:r>
        <w:rPr>
          <w:rFonts w:ascii="SimHei" w:hAnsi="SimHei" w:eastAsia="SimHei"/>
          <w:b/>
          <w:i w:val="0"/>
          <w:sz w:val="28"/>
        </w:rPr>
        <w:t>九、谁来定义美</w:t>
      </w:r>
    </w:p>
    <w:p>
      <w:pPr>
        <w:ind w:firstLine="420"/>
      </w:pPr>
      <w:r>
        <w:rPr>
          <w:rFonts w:ascii="SimSun" w:hAnsi="SimSun" w:eastAsia="SimSun"/>
          <w:b w:val="0"/>
          <w:i w:val="0"/>
          <w:sz w:val="21"/>
        </w:rPr>
        <w:t>窗外，北京的夜晚，现代而古老。汤若望走过的街道，今天林薇在走。</w:t>
      </w:r>
    </w:p>
    <w:p>
      <w:pPr>
        <w:ind w:firstLine="420"/>
      </w:pPr>
      <w:r>
        <w:rPr>
          <w:rFonts w:ascii="SimSun" w:hAnsi="SimSun" w:eastAsia="SimSun"/>
          <w:b w:val="0"/>
          <w:i w:val="0"/>
          <w:sz w:val="21"/>
        </w:rPr>
        <w:t>同样的土地，不同的时间，不同的人，同样的使命。</w:t>
      </w:r>
    </w:p>
    <w:p>
      <w:pPr>
        <w:ind w:firstLine="420"/>
      </w:pPr>
      <w:r>
        <w:rPr>
          <w:rFonts w:ascii="SimSun" w:hAnsi="SimSun" w:eastAsia="SimSun"/>
          <w:b w:val="0"/>
          <w:i w:val="0"/>
          <w:sz w:val="21"/>
        </w:rPr>
        <w:t>解释世界，贡献智慧。</w:t>
      </w:r>
    </w:p>
    <w:p>
      <w:pPr>
        <w:ind w:firstLine="420"/>
      </w:pPr>
      <w:r>
        <w:rPr>
          <w:rFonts w:ascii="SimSun" w:hAnsi="SimSun" w:eastAsia="SimSun"/>
          <w:b w:val="0"/>
          <w:i w:val="0"/>
          <w:sz w:val="21"/>
        </w:rPr>
        <w:t>汤若望用望远镜。</w:t>
      </w:r>
    </w:p>
    <w:p>
      <w:pPr>
        <w:ind w:firstLine="420"/>
      </w:pPr>
      <w:r>
        <w:rPr>
          <w:rFonts w:ascii="SimSun" w:hAnsi="SimSun" w:eastAsia="SimSun"/>
          <w:b w:val="0"/>
          <w:i w:val="0"/>
          <w:sz w:val="21"/>
        </w:rPr>
        <w:t>林薇用AI。</w:t>
      </w:r>
    </w:p>
    <w:p>
      <w:pPr>
        <w:ind w:firstLine="420"/>
      </w:pPr>
      <w:r>
        <w:rPr>
          <w:rFonts w:ascii="SimSun" w:hAnsi="SimSun" w:eastAsia="SimSun"/>
          <w:b w:val="0"/>
          <w:i w:val="0"/>
          <w:sz w:val="21"/>
        </w:rPr>
        <w:t>工具不同，使命相同。</w:t>
      </w:r>
    </w:p>
    <w:p>
      <w:pPr>
        <w:ind w:firstLine="420"/>
      </w:pPr>
      <w:r>
        <w:rPr>
          <w:rFonts w:ascii="SimSun" w:hAnsi="SimSun" w:eastAsia="SimSun"/>
          <w:b w:val="0"/>
          <w:i w:val="0"/>
          <w:sz w:val="21"/>
        </w:rPr>
        <w:t>历史给了教训，未来给了工具。</w:t>
      </w:r>
    </w:p>
    <w:p>
      <w:pPr>
        <w:ind w:firstLine="420"/>
      </w:pPr>
      <w:r>
        <w:rPr>
          <w:rFonts w:ascii="SimSun" w:hAnsi="SimSun" w:eastAsia="SimSun"/>
          <w:b w:val="0"/>
          <w:i w:val="0"/>
          <w:sz w:val="21"/>
        </w:rPr>
        <w:t>现在，需要智慧，需要勇气。</w:t>
      </w:r>
    </w:p>
    <w:p>
      <w:pPr>
        <w:ind w:firstLine="420"/>
      </w:pPr>
      <w:r>
        <w:rPr>
          <w:rFonts w:ascii="SimSun" w:hAnsi="SimSun" w:eastAsia="SimSun"/>
          <w:b w:val="0"/>
          <w:i w:val="0"/>
          <w:sz w:val="21"/>
        </w:rPr>
        <w:t>智慧理解“各美其美”，勇气实践“美美与共”。</w:t>
      </w:r>
    </w:p>
    <w:p>
      <w:pPr>
        <w:ind w:firstLine="420"/>
      </w:pPr>
      <w:r>
        <w:rPr>
          <w:rFonts w:ascii="SimSun" w:hAnsi="SimSun" w:eastAsia="SimSun"/>
          <w:b w:val="0"/>
          <w:i w:val="0"/>
          <w:sz w:val="21"/>
        </w:rPr>
        <w:t>书信在继续。文明在对话。</w:t>
      </w:r>
    </w:p>
    <w:p>
      <w:pPr>
        <w:ind w:firstLine="420"/>
      </w:pPr>
      <w:r>
        <w:rPr>
          <w:rFonts w:ascii="SimSun" w:hAnsi="SimSun" w:eastAsia="SimSun"/>
          <w:b w:val="0"/>
          <w:i w:val="0"/>
          <w:sz w:val="21"/>
        </w:rPr>
        <w:t>记忆在恢复，贡献在回归。</w:t>
      </w:r>
    </w:p>
    <w:p>
      <w:pPr>
        <w:ind w:firstLine="420"/>
      </w:pPr>
      <w:r>
        <w:rPr>
          <w:rFonts w:ascii="SimSun" w:hAnsi="SimSun" w:eastAsia="SimSun"/>
          <w:b w:val="0"/>
          <w:i w:val="0"/>
          <w:sz w:val="21"/>
        </w:rPr>
        <w:t>未来，在书写中。</w:t>
      </w:r>
    </w:p>
    <w:p>
      <w:pPr>
        <w:ind w:firstLine="420"/>
      </w:pPr>
      <w:r>
        <w:rPr>
          <w:rFonts w:ascii="SimSun" w:hAnsi="SimSun" w:eastAsia="SimSun"/>
          <w:b w:val="0"/>
          <w:i w:val="0"/>
          <w:sz w:val="21"/>
        </w:rPr>
        <w:t>她看向屏幕。汤若望的信，乾隆销毁的书，纪昀的奏折，王磊的发言——所有这些，都是解释权斗争的不同阶段。</w:t>
      </w:r>
    </w:p>
    <w:p>
      <w:pPr>
        <w:ind w:firstLine="420"/>
      </w:pPr>
      <w:r>
        <w:rPr>
          <w:rFonts w:ascii="SimSun" w:hAnsi="SimSun" w:eastAsia="SimSun"/>
          <w:b w:val="0"/>
          <w:i w:val="0"/>
          <w:sz w:val="21"/>
        </w:rPr>
        <w:t>她想起祖父书房里的一张纸条，上面是费孝通的字迹：“各美其美，美人之美，美美与共，天下大同。”</w:t>
      </w:r>
    </w:p>
    <w:p>
      <w:pPr>
        <w:ind w:firstLine="420"/>
      </w:pPr>
      <w:r>
        <w:rPr>
          <w:rFonts w:ascii="SimSun" w:hAnsi="SimSun" w:eastAsia="SimSun"/>
          <w:b w:val="0"/>
          <w:i w:val="0"/>
          <w:sz w:val="21"/>
        </w:rPr>
        <w:t>但纸条下面，祖父用红笔写了一行小字：“前提是，每个文明都有能力解释自己的‘美’。”</w:t>
      </w:r>
    </w:p>
    <w:p>
      <w:pPr>
        <w:ind w:firstLine="420"/>
      </w:pPr>
      <w:r>
        <w:rPr>
          <w:rFonts w:ascii="SimSun" w:hAnsi="SimSun" w:eastAsia="SimSun"/>
          <w:b w:val="0"/>
          <w:i w:val="0"/>
          <w:sz w:val="21"/>
        </w:rPr>
        <w:t>解释自己的美。不被曲解，不被否定，不被压制。</w:t>
      </w:r>
    </w:p>
    <w:p>
      <w:pPr>
        <w:ind w:firstLine="420"/>
      </w:pPr>
      <w:r>
        <w:rPr>
          <w:rFonts w:ascii="SimSun" w:hAnsi="SimSun" w:eastAsia="SimSun"/>
          <w:b w:val="0"/>
          <w:i w:val="0"/>
          <w:sz w:val="21"/>
        </w:rPr>
        <w:t>汤若望的解释，被乾隆压制。西方科学的解释，被中国部分排斥。</w:t>
      </w:r>
    </w:p>
    <w:p>
      <w:pPr>
        <w:ind w:firstLine="420"/>
      </w:pPr>
      <w:r>
        <w:rPr>
          <w:rFonts w:ascii="SimSun" w:hAnsi="SimSun" w:eastAsia="SimSun"/>
          <w:b w:val="0"/>
          <w:i w:val="0"/>
          <w:sz w:val="21"/>
        </w:rPr>
        <w:t>今天，AI伦理的解释，会被世界排斥吗？</w:t>
      </w:r>
    </w:p>
    <w:p>
      <w:pPr>
        <w:ind w:firstLine="420"/>
      </w:pPr>
      <w:r>
        <w:rPr>
          <w:rFonts w:ascii="SimSun" w:hAnsi="SimSun" w:eastAsia="SimSun"/>
          <w:b w:val="0"/>
          <w:i w:val="0"/>
          <w:sz w:val="21"/>
        </w:rPr>
        <w:t>林薇不知道。但她知道，解释权的斗争，永远不会结束。</w:t>
      </w:r>
    </w:p>
    <w:p>
      <w:pPr>
        <w:ind w:firstLine="420"/>
      </w:pPr>
      <w:r>
        <w:rPr>
          <w:rFonts w:ascii="SimSun" w:hAnsi="SimSun" w:eastAsia="SimSun"/>
          <w:b w:val="0"/>
          <w:i w:val="0"/>
          <w:sz w:val="21"/>
        </w:rPr>
        <w:t>但这一次，斗争的方式不同了。</w:t>
      </w:r>
    </w:p>
    <w:p>
      <w:pPr>
        <w:ind w:firstLine="420"/>
      </w:pPr>
      <w:r>
        <w:rPr>
          <w:rFonts w:ascii="SimSun" w:hAnsi="SimSun" w:eastAsia="SimSun"/>
          <w:b w:val="0"/>
          <w:i w:val="0"/>
          <w:sz w:val="21"/>
        </w:rPr>
        <w:t>不再是销毁，是对话。不再是排斥，是融合。不再是压制，是共享。</w:t>
      </w:r>
    </w:p>
    <w:p>
      <w:pPr>
        <w:ind w:firstLine="420"/>
      </w:pPr>
      <w:r>
        <w:rPr>
          <w:rFonts w:ascii="SimSun" w:hAnsi="SimSun" w:eastAsia="SimSun"/>
          <w:b w:val="0"/>
          <w:i w:val="0"/>
          <w:sz w:val="21"/>
        </w:rPr>
        <w:t>她合上电脑。</w:t>
      </w:r>
    </w:p>
    <w:p>
      <w:pPr>
        <w:ind w:firstLine="420"/>
      </w:pPr>
      <w:r>
        <w:rPr>
          <w:rFonts w:ascii="SimSun" w:hAnsi="SimSun" w:eastAsia="SimSun"/>
          <w:b w:val="0"/>
          <w:i w:val="0"/>
          <w:sz w:val="21"/>
        </w:rPr>
        <w:t>窗外，汤若望看过的星星还在。但看星的人变了。解释星的人变了。</w:t>
      </w:r>
    </w:p>
    <w:p>
      <w:pPr>
        <w:ind w:firstLine="420"/>
      </w:pPr>
      <w:r>
        <w:rPr>
          <w:rFonts w:ascii="SimSun" w:hAnsi="SimSun" w:eastAsia="SimSun"/>
          <w:b w:val="0"/>
          <w:i w:val="0"/>
          <w:sz w:val="21"/>
        </w:rPr>
        <w:t>解释权，在转移。</w:t>
      </w:r>
    </w:p>
    <w:p>
      <w:pPr>
        <w:ind w:firstLine="420"/>
      </w:pPr>
      <w:r>
        <w:rPr>
          <w:rFonts w:ascii="SimSun" w:hAnsi="SimSun" w:eastAsia="SimSun"/>
          <w:b w:val="0"/>
          <w:i w:val="0"/>
          <w:sz w:val="21"/>
        </w:rPr>
        <w:t>在对话中。</w:t>
      </w:r>
    </w:p>
    <w:p>
      <w:pPr>
        <w:ind w:firstLine="420"/>
      </w:pPr>
      <w:r>
        <w:rPr>
          <w:rFonts w:ascii="SimSun" w:hAnsi="SimSun" w:eastAsia="SimSun"/>
          <w:b w:val="0"/>
          <w:i w:val="0"/>
          <w:sz w:val="21"/>
        </w:rPr>
        <w:t>继续。</w:t>
      </w:r>
    </w:p>
    <w:p>
      <w:r>
        <w:br w:type="page"/>
      </w:r>
    </w:p>
    <w:p>
      <w:pPr>
        <w:ind w:firstLine="420"/>
      </w:pPr>
      <w:r>
        <w:rPr>
          <w:rFonts w:ascii="SimSun" w:hAnsi="SimSun" w:eastAsia="SimSun"/>
          <w:b w:val="0"/>
          <w:i w:val="0"/>
          <w:sz w:val="21"/>
        </w:rPr>
        <w:t>继续</w:t>
      </w:r>
    </w:p>
    <w:p>
      <w:pPr>
        <w:pStyle w:val="Heading1"/>
      </w:pPr>
      <w:r>
        <w:rPr>
          <w:rFonts w:ascii="SimHei" w:hAnsi="SimHei" w:eastAsia="SimHei"/>
          <w:b/>
          <w:i w:val="0"/>
          <w:sz w:val="32"/>
        </w:rPr>
        <w:t>第17章：周期</w:t>
      </w:r>
    </w:p>
    <w:p>
      <w:pPr>
        <w:ind w:firstLine="420"/>
      </w:pPr>
      <w:r>
        <w:rPr>
          <w:rFonts w:ascii="SimSun" w:hAnsi="SimSun" w:eastAsia="SimSun"/>
          <w:b w:val="0"/>
          <w:i w:val="0"/>
          <w:sz w:val="21"/>
        </w:rPr>
        <w:t>2032年春，北京。祖父的书房。</w:t>
      </w:r>
    </w:p>
    <w:p>
      <w:pPr>
        <w:ind w:firstLine="420"/>
      </w:pPr>
      <w:r>
        <w:rPr>
          <w:rFonts w:ascii="SimSun" w:hAnsi="SimSun" w:eastAsia="SimSun"/>
          <w:b w:val="0"/>
          <w:i w:val="0"/>
          <w:sz w:val="21"/>
        </w:rPr>
        <w:t>林薇翻开一本旧笔记。延安笔记，1945年。墨迹已经淡了，但字还认得。</w:t>
      </w:r>
    </w:p>
    <w:p>
      <w:pPr>
        <w:ind w:firstLine="420"/>
      </w:pPr>
      <w:r>
        <w:rPr>
          <w:rFonts w:ascii="SimSun" w:hAnsi="SimSun" w:eastAsia="SimSun"/>
          <w:b w:val="0"/>
          <w:i w:val="0"/>
          <w:sz w:val="21"/>
        </w:rPr>
        <w:t>黄炎培问毛泽东：“‘其兴也勃焉，其亡也忽焉’，有谁能跳出这周期律？”</w:t>
      </w:r>
    </w:p>
    <w:p>
      <w:pPr>
        <w:ind w:firstLine="420"/>
      </w:pPr>
      <w:r>
        <w:rPr>
          <w:rFonts w:ascii="SimSun" w:hAnsi="SimSun" w:eastAsia="SimSun"/>
          <w:b w:val="0"/>
          <w:i w:val="0"/>
          <w:sz w:val="21"/>
        </w:rPr>
        <w:t>毛泽东答：“民主。人民监督，人人负责，就不会人亡政息。”</w:t>
      </w:r>
    </w:p>
    <w:p>
      <w:pPr>
        <w:ind w:firstLine="420"/>
      </w:pPr>
      <w:r>
        <w:rPr>
          <w:rFonts w:ascii="SimSun" w:hAnsi="SimSun" w:eastAsia="SimSun"/>
          <w:b w:val="0"/>
          <w:i w:val="0"/>
          <w:sz w:val="21"/>
        </w:rPr>
        <w:t>林薇读了又读。窗外阳光斜照，灰尘在光柱里浮动。</w:t>
      </w:r>
    </w:p>
    <w:p>
      <w:pPr>
        <w:ind w:firstLine="420"/>
      </w:pPr>
      <w:r>
        <w:rPr>
          <w:rFonts w:ascii="SimSun" w:hAnsi="SimSun" w:eastAsia="SimSun"/>
          <w:b w:val="0"/>
          <w:i w:val="0"/>
          <w:sz w:val="21"/>
        </w:rPr>
        <w:t>上周在深圳，AI论坛。企业家在台上讲“技术中立”、“效率优先”。台下的人在刷手机。散场时，她听到两个年轻人说：</w:t>
      </w:r>
    </w:p>
    <w:p>
      <w:pPr>
        <w:ind w:firstLine="420"/>
      </w:pPr>
      <w:r>
        <w:rPr>
          <w:rFonts w:ascii="SimSun" w:hAnsi="SimSun" w:eastAsia="SimSun"/>
          <w:b w:val="0"/>
          <w:i w:val="0"/>
          <w:sz w:val="21"/>
        </w:rPr>
        <w:t>“AI再发展，我们还能找到工作吗？”</w:t>
      </w:r>
    </w:p>
    <w:p>
      <w:pPr>
        <w:ind w:firstLine="420"/>
      </w:pPr>
      <w:r>
        <w:rPr>
          <w:rFonts w:ascii="SimSun" w:hAnsi="SimSun" w:eastAsia="SimSun"/>
          <w:b w:val="0"/>
          <w:i w:val="0"/>
          <w:sz w:val="21"/>
        </w:rPr>
        <w:t>“找不到就躺平。反正没人管。”</w:t>
      </w:r>
    </w:p>
    <w:p>
      <w:pPr>
        <w:ind w:firstLine="420"/>
      </w:pPr>
      <w:r>
        <w:rPr>
          <w:rFonts w:ascii="SimSun" w:hAnsi="SimSun" w:eastAsia="SimSun"/>
          <w:b w:val="0"/>
          <w:i w:val="0"/>
          <w:sz w:val="21"/>
        </w:rPr>
        <w:t>没人管。</w:t>
      </w:r>
    </w:p>
    <w:p>
      <w:pPr>
        <w:ind w:firstLine="420"/>
      </w:pPr>
      <w:r>
        <w:rPr>
          <w:rFonts w:ascii="SimSun" w:hAnsi="SimSun" w:eastAsia="SimSun"/>
          <w:b w:val="0"/>
          <w:i w:val="0"/>
          <w:sz w:val="21"/>
        </w:rPr>
        <w:t>---</w:t>
      </w:r>
    </w:p>
    <w:p>
      <w:pPr>
        <w:ind w:firstLine="420"/>
      </w:pPr>
      <w:r>
        <w:rPr>
          <w:rFonts w:ascii="SimSun" w:hAnsi="SimSun" w:eastAsia="SimSun"/>
          <w:b w:val="0"/>
          <w:i w:val="0"/>
          <w:sz w:val="21"/>
        </w:rPr>
        <w:t>三个人，三个故事。</w:t>
      </w:r>
    </w:p>
    <w:p>
      <w:pPr>
        <w:ind w:firstLine="420"/>
      </w:pPr>
      <w:r>
        <w:rPr>
          <w:rFonts w:ascii="SimSun" w:hAnsi="SimSun" w:eastAsia="SimSun"/>
          <w:b w:val="0"/>
          <w:i w:val="0"/>
          <w:sz w:val="21"/>
        </w:rPr>
        <w:t>开封，老赵</w:t>
      </w:r>
    </w:p>
    <w:p>
      <w:pPr>
        <w:ind w:firstLine="420"/>
      </w:pPr>
      <w:r>
        <w:rPr>
          <w:rFonts w:ascii="SimSun" w:hAnsi="SimSun" w:eastAsia="SimSun"/>
          <w:b w:val="0"/>
          <w:i w:val="0"/>
          <w:sz w:val="21"/>
        </w:rPr>
        <w:t>出租车司机。开了二十年。三年前，网约车AI取代了人工派单。“以前我们有自己的圈子，谁家有事大家帮。现在每个人都是孤岛，系统决定一切。你想吵架，跟谁吵？跟机器？”</w:t>
      </w:r>
    </w:p>
    <w:p>
      <w:pPr>
        <w:ind w:firstLine="420"/>
      </w:pPr>
      <w:r>
        <w:rPr>
          <w:rFonts w:ascii="SimSun" w:hAnsi="SimSun" w:eastAsia="SimSun"/>
          <w:b w:val="0"/>
          <w:i w:val="0"/>
          <w:sz w:val="21"/>
        </w:rPr>
        <w:t>他在本地论坛写文章，讲宋朝与当下。标题是：《宋朝的士大夫和今天的AI精英——谁更脱离群众？》阅读量不大，但每一条评论，他都认真回复。</w:t>
      </w:r>
    </w:p>
    <w:p>
      <w:pPr>
        <w:ind w:firstLine="420"/>
      </w:pPr>
      <w:r>
        <w:rPr>
          <w:rFonts w:ascii="SimSun" w:hAnsi="SimSun" w:eastAsia="SimSun"/>
          <w:b w:val="0"/>
          <w:i w:val="0"/>
          <w:sz w:val="21"/>
        </w:rPr>
        <w:t>旧金山，迈克</w:t>
      </w:r>
    </w:p>
    <w:p>
      <w:pPr>
        <w:ind w:firstLine="420"/>
      </w:pPr>
      <w:r>
        <w:rPr>
          <w:rFonts w:ascii="SimSun" w:hAnsi="SimSun" w:eastAsia="SimSun"/>
          <w:b w:val="0"/>
          <w:i w:val="0"/>
          <w:sz w:val="21"/>
        </w:rPr>
        <w:t>软件工程师。被自己开发的AI取代。林薇已经听过他的故事太多次——不是因为新鲜，而是因为痛苦没有因为重复而减轻。</w:t>
      </w:r>
    </w:p>
    <w:p>
      <w:pPr>
        <w:ind w:firstLine="420"/>
      </w:pPr>
      <w:r>
        <w:rPr>
          <w:rFonts w:ascii="SimSun" w:hAnsi="SimSun" w:eastAsia="SimSun"/>
          <w:b w:val="0"/>
          <w:i w:val="0"/>
          <w:sz w:val="21"/>
        </w:rPr>
        <w:t>孟买，普里亚</w:t>
      </w:r>
    </w:p>
    <w:p>
      <w:pPr>
        <w:ind w:firstLine="420"/>
      </w:pPr>
      <w:r>
        <w:rPr>
          <w:rFonts w:ascii="SimSun" w:hAnsi="SimSun" w:eastAsia="SimSun"/>
          <w:b w:val="0"/>
          <w:i w:val="0"/>
          <w:sz w:val="21"/>
        </w:rPr>
        <w:t>社区组织者。教贫民窟的人用手机、用AI。但算法不是为他们设计的。她的故事，林薇也知道。</w:t>
      </w:r>
    </w:p>
    <w:p>
      <w:pPr>
        <w:ind w:firstLine="420"/>
      </w:pPr>
      <w:r>
        <w:rPr>
          <w:rFonts w:ascii="SimSun" w:hAnsi="SimSun" w:eastAsia="SimSun"/>
          <w:b w:val="0"/>
          <w:i w:val="0"/>
          <w:sz w:val="21"/>
        </w:rPr>
        <w:t>林薇挂掉电话，坐在黑暗里。</w:t>
      </w:r>
    </w:p>
    <w:p>
      <w:pPr>
        <w:ind w:firstLine="420"/>
      </w:pPr>
      <w:r>
        <w:rPr>
          <w:rFonts w:ascii="SimSun" w:hAnsi="SimSun" w:eastAsia="SimSun"/>
          <w:b w:val="0"/>
          <w:i w:val="0"/>
          <w:sz w:val="21"/>
        </w:rPr>
        <w:t>人人起来负责。</w:t>
      </w:r>
    </w:p>
    <w:p>
      <w:pPr>
        <w:ind w:firstLine="420"/>
      </w:pPr>
      <w:r>
        <w:rPr>
          <w:rFonts w:ascii="SimSun" w:hAnsi="SimSun" w:eastAsia="SimSun"/>
          <w:b w:val="0"/>
          <w:i w:val="0"/>
          <w:sz w:val="21"/>
        </w:rPr>
        <w:t>前提是，有能力负责，有渠道负责，有意愿负责。</w:t>
      </w:r>
    </w:p>
    <w:p>
      <w:pPr>
        <w:ind w:firstLine="420"/>
      </w:pPr>
      <w:r>
        <w:rPr>
          <w:rFonts w:ascii="SimSun" w:hAnsi="SimSun" w:eastAsia="SimSun"/>
          <w:b w:val="0"/>
          <w:i w:val="0"/>
          <w:sz w:val="21"/>
        </w:rPr>
        <w:t>在AI时代，这三个前提都在崩塌。</w:t>
      </w:r>
    </w:p>
    <w:p>
      <w:pPr>
        <w:ind w:firstLine="420"/>
      </w:pPr>
      <w:r>
        <w:rPr>
          <w:rFonts w:ascii="SimSun" w:hAnsi="SimSun" w:eastAsia="SimSun"/>
          <w:b w:val="0"/>
          <w:i w:val="0"/>
          <w:sz w:val="21"/>
        </w:rPr>
        <w:t>---</w:t>
      </w:r>
    </w:p>
    <w:p>
      <w:pPr>
        <w:ind w:firstLine="420"/>
      </w:pPr>
      <w:r>
        <w:rPr>
          <w:rFonts w:ascii="SimSun" w:hAnsi="SimSun" w:eastAsia="SimSun"/>
          <w:b w:val="0"/>
          <w:i w:val="0"/>
          <w:sz w:val="21"/>
        </w:rPr>
        <w:t>老赵带林薇去清明上河园。仿宋建筑，穿着古装的人，卖糖葫芦的小贩。</w:t>
      </w:r>
    </w:p>
    <w:p>
      <w:pPr>
        <w:ind w:firstLine="420"/>
      </w:pPr>
      <w:r>
        <w:rPr>
          <w:rFonts w:ascii="SimSun" w:hAnsi="SimSun" w:eastAsia="SimSun"/>
          <w:b w:val="0"/>
          <w:i w:val="0"/>
          <w:sz w:val="21"/>
        </w:rPr>
        <w:t>“你猜这是哪一年？”老赵问。</w:t>
      </w:r>
    </w:p>
    <w:p>
      <w:pPr>
        <w:ind w:firstLine="420"/>
      </w:pPr>
      <w:r>
        <w:rPr>
          <w:rFonts w:ascii="SimSun" w:hAnsi="SimSun" w:eastAsia="SimSun"/>
          <w:b w:val="0"/>
          <w:i w:val="0"/>
          <w:sz w:val="21"/>
        </w:rPr>
        <w:t>“1100年左右？宋徽宗？”</w:t>
      </w:r>
    </w:p>
    <w:p>
      <w:pPr>
        <w:ind w:firstLine="420"/>
      </w:pPr>
      <w:r>
        <w:rPr>
          <w:rFonts w:ascii="SimSun" w:hAnsi="SimSun" w:eastAsia="SimSun"/>
          <w:b w:val="0"/>
          <w:i w:val="0"/>
          <w:sz w:val="21"/>
        </w:rPr>
        <w:t>“对。开封最辉煌的时候。150万人，伦敦才两万。有活字印刷，有纸币，有全世界最好的船队。”</w:t>
      </w:r>
    </w:p>
    <w:p>
      <w:pPr>
        <w:ind w:firstLine="420"/>
      </w:pPr>
      <w:r>
        <w:rPr>
          <w:rFonts w:ascii="SimSun" w:hAnsi="SimSun" w:eastAsia="SimSun"/>
          <w:b w:val="0"/>
          <w:i w:val="0"/>
          <w:sz w:val="21"/>
        </w:rPr>
        <w:t>“后来呢？”</w:t>
      </w:r>
    </w:p>
    <w:p>
      <w:pPr>
        <w:ind w:firstLine="420"/>
      </w:pPr>
      <w:r>
        <w:rPr>
          <w:rFonts w:ascii="SimSun" w:hAnsi="SimSun" w:eastAsia="SimSun"/>
          <w:b w:val="0"/>
          <w:i w:val="0"/>
          <w:sz w:val="21"/>
        </w:rPr>
        <w:t>“金兵灭了。但不只是打仗。”老赵摇头，“我查过。宋朝的问题，有钱人太有钱，文人天天谈理想，军队不行，税收收不上来，老百姓活不下去。金兵一来，有钱人第一个跑。”</w:t>
      </w:r>
    </w:p>
    <w:p>
      <w:pPr>
        <w:ind w:firstLine="420"/>
      </w:pPr>
      <w:r>
        <w:rPr>
          <w:rFonts w:ascii="SimSun" w:hAnsi="SimSun" w:eastAsia="SimSun"/>
          <w:b w:val="0"/>
          <w:i w:val="0"/>
          <w:sz w:val="21"/>
        </w:rPr>
        <w:t>林薇看着他。一个出租车司机，懂这些。</w:t>
      </w:r>
    </w:p>
    <w:p>
      <w:pPr>
        <w:ind w:firstLine="420"/>
      </w:pPr>
      <w:r>
        <w:rPr>
          <w:rFonts w:ascii="SimSun" w:hAnsi="SimSun" w:eastAsia="SimSun"/>
          <w:b w:val="0"/>
          <w:i w:val="0"/>
          <w:sz w:val="21"/>
        </w:rPr>
        <w:t>“我不懂大道理，”老赵说，“但我觉着，现在跟宋朝有点像。技术这么牛，AI这么厉害，但普通人越来越难。搞技术的人懂算法、懂模型、懂融资，但他们懂我们吗？”</w:t>
      </w:r>
    </w:p>
    <w:p>
      <w:pPr>
        <w:ind w:firstLine="420"/>
      </w:pPr>
      <w:r>
        <w:rPr>
          <w:rFonts w:ascii="SimSun" w:hAnsi="SimSun" w:eastAsia="SimSun"/>
          <w:b w:val="0"/>
          <w:i w:val="0"/>
          <w:sz w:val="21"/>
        </w:rPr>
        <w:t>林薇站在仿古虹桥上，看着桥下的人工河道。</w:t>
      </w:r>
    </w:p>
    <w:p>
      <w:pPr>
        <w:ind w:firstLine="420"/>
      </w:pPr>
      <w:r>
        <w:rPr>
          <w:rFonts w:ascii="SimSun" w:hAnsi="SimSun" w:eastAsia="SimSun"/>
          <w:b w:val="0"/>
          <w:i w:val="0"/>
          <w:sz w:val="21"/>
        </w:rPr>
        <w:t>一千年前，这座桥上走过全世界最复杂的人群。今天，她站在仿制品上，思考仿制品的问题：</w:t>
      </w:r>
    </w:p>
    <w:p>
      <w:pPr>
        <w:ind w:firstLine="420"/>
      </w:pPr>
      <w:r>
        <w:rPr>
          <w:rFonts w:ascii="SimSun" w:hAnsi="SimSun" w:eastAsia="SimSun"/>
          <w:b w:val="0"/>
          <w:i w:val="0"/>
          <w:sz w:val="21"/>
        </w:rPr>
        <w:t>我们会不会在技术最发达的时代，重复历史上最古老的悲剧？</w:t>
      </w:r>
    </w:p>
    <w:p>
      <w:pPr>
        <w:ind w:firstLine="420"/>
      </w:pPr>
      <w:r>
        <w:rPr>
          <w:rFonts w:ascii="SimSun" w:hAnsi="SimSun" w:eastAsia="SimSun"/>
          <w:b w:val="0"/>
          <w:i w:val="0"/>
          <w:sz w:val="21"/>
        </w:rPr>
        <w:t>---</w:t>
      </w:r>
    </w:p>
    <w:p>
      <w:pPr>
        <w:ind w:firstLine="420"/>
      </w:pPr>
      <w:r>
        <w:rPr>
          <w:rFonts w:ascii="SimSun" w:hAnsi="SimSun" w:eastAsia="SimSun"/>
          <w:b w:val="0"/>
          <w:i w:val="0"/>
          <w:sz w:val="21"/>
        </w:rPr>
        <w:t>“你刚才说，搞技术的人不懂你们，”林薇问老赵，“那如果有一个办法，让你们能监督他们，能让他们负责，你觉得有用吗？”</w:t>
      </w:r>
    </w:p>
    <w:p>
      <w:pPr>
        <w:ind w:firstLine="420"/>
      </w:pPr>
      <w:r>
        <w:rPr>
          <w:rFonts w:ascii="SimSun" w:hAnsi="SimSun" w:eastAsia="SimSun"/>
          <w:b w:val="0"/>
          <w:i w:val="0"/>
          <w:sz w:val="21"/>
        </w:rPr>
        <w:t>老赵想了想。“你是说投票？”</w:t>
      </w:r>
    </w:p>
    <w:p>
      <w:pPr>
        <w:ind w:firstLine="420"/>
      </w:pPr>
      <w:r>
        <w:rPr>
          <w:rFonts w:ascii="SimSun" w:hAnsi="SimSun" w:eastAsia="SimSun"/>
          <w:b w:val="0"/>
          <w:i w:val="0"/>
          <w:sz w:val="21"/>
        </w:rPr>
        <w:t>“不只是投票。”林薇说，“投票只是开始。民主是……监督的能力，是负责的意愿。”</w:t>
      </w:r>
    </w:p>
    <w:p>
      <w:pPr>
        <w:ind w:firstLine="420"/>
      </w:pPr>
      <w:r>
        <w:rPr>
          <w:rFonts w:ascii="SimSun" w:hAnsi="SimSun" w:eastAsia="SimSun"/>
          <w:b w:val="0"/>
          <w:i w:val="0"/>
          <w:sz w:val="21"/>
        </w:rPr>
        <w:t>“那AI时代，我们还能监督吗？还能负责吗？”</w:t>
      </w:r>
    </w:p>
    <w:p>
      <w:pPr>
        <w:ind w:firstLine="420"/>
      </w:pPr>
      <w:r>
        <w:rPr>
          <w:rFonts w:ascii="SimSun" w:hAnsi="SimSun" w:eastAsia="SimSun"/>
          <w:b w:val="0"/>
          <w:i w:val="0"/>
          <w:sz w:val="21"/>
        </w:rPr>
        <w:t>林薇沉默了。这才是真正的问题。</w:t>
      </w:r>
    </w:p>
    <w:p>
      <w:pPr>
        <w:ind w:firstLine="420"/>
      </w:pPr>
      <w:r>
        <w:rPr>
          <w:rFonts w:ascii="SimSun" w:hAnsi="SimSun" w:eastAsia="SimSun"/>
          <w:b w:val="0"/>
          <w:i w:val="0"/>
          <w:sz w:val="21"/>
        </w:rPr>
        <w:t>---</w:t>
      </w:r>
    </w:p>
    <w:p>
      <w:pPr>
        <w:ind w:firstLine="420"/>
      </w:pPr>
      <w:r>
        <w:rPr>
          <w:rFonts w:ascii="SimSun" w:hAnsi="SimSun" w:eastAsia="SimSun"/>
          <w:b w:val="0"/>
          <w:i w:val="0"/>
          <w:sz w:val="21"/>
        </w:rPr>
        <w:t>陈思危的办公室在中科院顶层。窗外是北京的中轴线，墙上挂着“实事求是”。</w:t>
      </w:r>
    </w:p>
    <w:p>
      <w:pPr>
        <w:ind w:firstLine="420"/>
      </w:pPr>
      <w:r>
        <w:rPr>
          <w:rFonts w:ascii="SimSun" w:hAnsi="SimSun" w:eastAsia="SimSun"/>
          <w:b w:val="0"/>
          <w:i w:val="0"/>
          <w:sz w:val="21"/>
        </w:rPr>
        <w:t>“你说宋朝是‘技术先进，政治衰败’，”陈思危说，“具体点。”</w:t>
      </w:r>
    </w:p>
    <w:p>
      <w:pPr>
        <w:ind w:firstLine="420"/>
      </w:pPr>
      <w:r>
        <w:rPr>
          <w:rFonts w:ascii="SimSun" w:hAnsi="SimSun" w:eastAsia="SimSun"/>
          <w:b w:val="0"/>
          <w:i w:val="0"/>
          <w:sz w:val="21"/>
        </w:rPr>
        <w:t>林薇想了想：“文人太重理想，脱离了现实？”</w:t>
      </w:r>
    </w:p>
    <w:p>
      <w:pPr>
        <w:ind w:firstLine="420"/>
      </w:pPr>
      <w:r>
        <w:rPr>
          <w:rFonts w:ascii="SimSun" w:hAnsi="SimSun" w:eastAsia="SimSun"/>
          <w:b w:val="0"/>
          <w:i w:val="0"/>
          <w:sz w:val="21"/>
        </w:rPr>
        <w:t>“更准确地说，”陈思危在白板上写：“理想主义过度且僵化。士大夫追求文化理想、道德完美，但脱离现实——‘平时袖手谈心性，临危一死报君王’。他们不是坏人，但理想没变成制度能力。”</w:t>
      </w:r>
    </w:p>
    <w:p>
      <w:pPr>
        <w:ind w:firstLine="420"/>
      </w:pPr>
      <w:r>
        <w:rPr>
          <w:rFonts w:ascii="SimSun" w:hAnsi="SimSun" w:eastAsia="SimSun"/>
          <w:b w:val="0"/>
          <w:i w:val="0"/>
          <w:sz w:val="21"/>
        </w:rPr>
        <w:t>“明朝呢？”</w:t>
      </w:r>
    </w:p>
    <w:p>
      <w:pPr>
        <w:ind w:firstLine="420"/>
      </w:pPr>
      <w:r>
        <w:rPr>
          <w:rFonts w:ascii="SimSun" w:hAnsi="SimSun" w:eastAsia="SimSun"/>
          <w:b w:val="0"/>
          <w:i w:val="0"/>
          <w:sz w:val="21"/>
        </w:rPr>
        <w:t>“明朝更惨。”陈思危继续写：“现实主义也僵化了。税收崩溃，军队失效，士绅把国家利益变成自己的。最可怕的是，明朝的精英不是‘过度理想’，是‘理想死亡’——都在捞钱、自保、跑路。”</w:t>
      </w:r>
    </w:p>
    <w:p>
      <w:pPr>
        <w:ind w:firstLine="420"/>
      </w:pPr>
      <w:r>
        <w:rPr>
          <w:rFonts w:ascii="SimSun" w:hAnsi="SimSun" w:eastAsia="SimSun"/>
          <w:b w:val="0"/>
          <w:i w:val="0"/>
          <w:sz w:val="21"/>
        </w:rPr>
        <w:t>他在白板上画链：</w:t>
      </w:r>
    </w:p>
    <w:p>
      <w:pPr>
        <w:ind w:firstLine="420"/>
      </w:pPr>
      <w:r>
        <w:rPr>
          <w:rFonts w:ascii="SimSun" w:hAnsi="SimSun" w:eastAsia="SimSun"/>
          <w:b w:val="0"/>
          <w:i w:val="0"/>
          <w:sz w:val="21"/>
        </w:rPr>
        <w:t>技术创新 → 经济繁荣 → 理想与现实的失衡 → 危机 → 外部冲击 → 崩溃</w:t>
      </w:r>
    </w:p>
    <w:p>
      <w:pPr>
        <w:ind w:firstLine="420"/>
      </w:pPr>
      <w:r>
        <w:rPr>
          <w:rFonts w:ascii="SimSun" w:hAnsi="SimSun" w:eastAsia="SimSun"/>
          <w:b w:val="0"/>
          <w:i w:val="0"/>
          <w:sz w:val="21"/>
        </w:rPr>
        <w:t>“这个链，”陈思危说，“从宋朝到明朝到美国，一直在重复。以前要两三百年，现在可能三五十年。AI时代，更快。”</w:t>
      </w:r>
    </w:p>
    <w:p>
      <w:pPr>
        <w:ind w:firstLine="420"/>
      </w:pPr>
      <w:r>
        <w:rPr>
          <w:rFonts w:ascii="SimSun" w:hAnsi="SimSun" w:eastAsia="SimSun"/>
          <w:b w:val="0"/>
          <w:i w:val="0"/>
          <w:sz w:val="21"/>
        </w:rPr>
        <w:t>“能跳出去吗？”</w:t>
      </w:r>
    </w:p>
    <w:p>
      <w:pPr>
        <w:ind w:firstLine="420"/>
      </w:pPr>
      <w:r>
        <w:rPr>
          <w:rFonts w:ascii="SimSun" w:hAnsi="SimSun" w:eastAsia="SimSun"/>
          <w:b w:val="0"/>
          <w:i w:val="0"/>
          <w:sz w:val="21"/>
        </w:rPr>
        <w:t>“这就是双核智慧的意义。”陈思危说，“让理想与现实对话。但框架只是开始，填充框架的，是你这样的研究：具体的人，具体的故事，具体的痛苦和希望。”</w:t>
      </w:r>
    </w:p>
    <w:p>
      <w:pPr>
        <w:ind w:firstLine="420"/>
      </w:pPr>
      <w:r>
        <w:rPr>
          <w:rFonts w:ascii="SimSun" w:hAnsi="SimSun" w:eastAsia="SimSun"/>
          <w:b w:val="0"/>
          <w:i w:val="0"/>
          <w:sz w:val="21"/>
        </w:rPr>
        <w:t>林薇想了想：“‘双核’这个词，听起来像电脑处理器。有没有更……有根基的说法？”</w:t>
      </w:r>
    </w:p>
    <w:p>
      <w:pPr>
        <w:ind w:firstLine="420"/>
      </w:pPr>
      <w:r>
        <w:rPr>
          <w:rFonts w:ascii="SimSun" w:hAnsi="SimSun" w:eastAsia="SimSun"/>
          <w:b w:val="0"/>
          <w:i w:val="0"/>
          <w:sz w:val="21"/>
        </w:rPr>
        <w:t>陈思危笑了：“有。阴阳。华夏文明用了三千年的概念。但‘双核’更容易被现代人理解。也许有一天，我们会回到‘阴阳’。”</w:t>
      </w:r>
    </w:p>
    <w:p>
      <w:pPr>
        <w:ind w:firstLine="420"/>
      </w:pPr>
      <w:r>
        <w:rPr>
          <w:rFonts w:ascii="SimSun" w:hAnsi="SimSun" w:eastAsia="SimSun"/>
          <w:b w:val="0"/>
          <w:i w:val="0"/>
          <w:sz w:val="21"/>
        </w:rPr>
        <w:t>“阴阳，”林薇轻声重复，“阴是约束，阳是自由。阴是现实，阳是理想。”</w:t>
      </w:r>
    </w:p>
    <w:p>
      <w:pPr>
        <w:ind w:firstLine="420"/>
      </w:pPr>
      <w:r>
        <w:rPr>
          <w:rFonts w:ascii="SimSun" w:hAnsi="SimSun" w:eastAsia="SimSun"/>
          <w:b w:val="0"/>
          <w:i w:val="0"/>
          <w:sz w:val="21"/>
        </w:rPr>
        <w:t>“对。双核是通俗说法，阴阳是根本。”</w:t>
      </w:r>
    </w:p>
    <w:p>
      <w:pPr>
        <w:ind w:firstLine="420"/>
      </w:pPr>
      <w:r>
        <w:rPr>
          <w:rFonts w:ascii="SimSun" w:hAnsi="SimSun" w:eastAsia="SimSun"/>
          <w:b w:val="0"/>
          <w:i w:val="0"/>
          <w:sz w:val="21"/>
        </w:rPr>
        <w:t>“我的研究能改变什么？”</w:t>
      </w:r>
    </w:p>
    <w:p>
      <w:pPr>
        <w:ind w:firstLine="420"/>
      </w:pPr>
      <w:r>
        <w:rPr>
          <w:rFonts w:ascii="SimSun" w:hAnsi="SimSun" w:eastAsia="SimSun"/>
          <w:b w:val="0"/>
          <w:i w:val="0"/>
          <w:sz w:val="21"/>
        </w:rPr>
        <w:t>“改变叙事。”陈思危说，“GCGC的人谈全球治理、技术标准、数据主权。真正的问题在老赵、迈克、普里亚身上。如果你把他们的故事带到GCGC，让穿西装的人看到具体的人，这就是改变的开始。”</w:t>
      </w:r>
    </w:p>
    <w:p>
      <w:pPr>
        <w:ind w:firstLine="420"/>
      </w:pPr>
      <w:r>
        <w:rPr>
          <w:rFonts w:ascii="SimSun" w:hAnsi="SimSun" w:eastAsia="SimSun"/>
          <w:b w:val="0"/>
          <w:i w:val="0"/>
          <w:sz w:val="21"/>
        </w:rPr>
        <w:t>---</w:t>
      </w:r>
    </w:p>
    <w:p>
      <w:pPr>
        <w:ind w:firstLine="420"/>
      </w:pPr>
      <w:r>
        <w:rPr>
          <w:rFonts w:ascii="SimSun" w:hAnsi="SimSun" w:eastAsia="SimSun"/>
          <w:b w:val="0"/>
          <w:i w:val="0"/>
          <w:sz w:val="21"/>
        </w:rPr>
        <w:t>凌晨两点，迈克来电话。</w:t>
      </w:r>
    </w:p>
    <w:p>
      <w:pPr>
        <w:ind w:firstLine="420"/>
      </w:pPr>
      <w:r>
        <w:rPr>
          <w:rFonts w:ascii="SimSun" w:hAnsi="SimSun" w:eastAsia="SimSun"/>
          <w:b w:val="0"/>
          <w:i w:val="0"/>
          <w:sz w:val="21"/>
        </w:rPr>
        <w:t>“林，我们公司的AI通过了图灵测试2.0。分不清是人还是机器。”</w:t>
      </w:r>
    </w:p>
    <w:p>
      <w:pPr>
        <w:ind w:firstLine="420"/>
      </w:pPr>
      <w:r>
        <w:rPr>
          <w:rFonts w:ascii="SimSun" w:hAnsi="SimSun" w:eastAsia="SimSun"/>
          <w:b w:val="0"/>
          <w:i w:val="0"/>
          <w:sz w:val="21"/>
        </w:rPr>
        <w:t>“然后呢？”</w:t>
      </w:r>
    </w:p>
    <w:p>
      <w:pPr>
        <w:ind w:firstLine="420"/>
      </w:pPr>
      <w:r>
        <w:rPr>
          <w:rFonts w:ascii="SimSun" w:hAnsi="SimSun" w:eastAsia="SimSun"/>
          <w:b w:val="0"/>
          <w:i w:val="0"/>
          <w:sz w:val="21"/>
        </w:rPr>
        <w:t>“公司用这AI写代码、写文档、做客服。效率提高了四倍，又裁了三百人。”迈克停顿，“林，我觉得我在经历明朝。”</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“我在读你发我的明朝文章。明朝后期，白银流入，经济繁荣，但政府收不上税——士绅逃税，财富留在自己手里。国家没钱养兵，打不了仗，最后被农民军和清兵夹击。”</w:t>
      </w:r>
    </w:p>
    <w:p>
      <w:pPr>
        <w:ind w:firstLine="420"/>
      </w:pPr>
      <w:r>
        <w:rPr>
          <w:rFonts w:ascii="SimSun" w:hAnsi="SimSun" w:eastAsia="SimSun"/>
          <w:b w:val="0"/>
          <w:i w:val="0"/>
          <w:sz w:val="21"/>
        </w:rPr>
        <w:t>“你是‘士绅’？”</w:t>
      </w:r>
    </w:p>
    <w:p>
      <w:pPr>
        <w:ind w:firstLine="420"/>
      </w:pPr>
      <w:r>
        <w:rPr>
          <w:rFonts w:ascii="SimSun" w:hAnsi="SimSun" w:eastAsia="SimSun"/>
          <w:b w:val="0"/>
          <w:i w:val="0"/>
          <w:sz w:val="21"/>
        </w:rPr>
        <w:t>“不，我是‘农民’。”迈克苦笑，“但我看到了‘士绅’——AI精英、风投、科技巨头。他们赚最多的钱，用全球避税，财富转移到开曼群岛。国家收不上税，基础设施老化，公共服务衰退。但精英不在乎，他们的孩子上私立学校、去瑞士滑雪、在元宇宙社交。”</w:t>
      </w:r>
    </w:p>
    <w:p>
      <w:pPr>
        <w:ind w:firstLine="420"/>
      </w:pPr>
      <w:r>
        <w:rPr>
          <w:rFonts w:ascii="SimSun" w:hAnsi="SimSun" w:eastAsia="SimSun"/>
          <w:b w:val="0"/>
          <w:i w:val="0"/>
          <w:sz w:val="21"/>
        </w:rPr>
        <w:t>“你觉得会崩溃吗？”</w:t>
      </w:r>
    </w:p>
    <w:p>
      <w:pPr>
        <w:ind w:firstLine="420"/>
      </w:pPr>
      <w:r>
        <w:rPr>
          <w:rFonts w:ascii="SimSun" w:hAnsi="SimSun" w:eastAsia="SimSun"/>
          <w:b w:val="0"/>
          <w:i w:val="0"/>
          <w:sz w:val="21"/>
        </w:rPr>
        <w:t>“不知道。”迈克说，“但我知道，如果继续这样，我和我的邻居——被裁掉的人——会越来越愤怒。不是恨谁，是感觉被系统抛弃了。当很多人觉得自己‘不被需要’，会发生什么？”</w:t>
      </w:r>
    </w:p>
    <w:p>
      <w:pPr>
        <w:ind w:firstLine="420"/>
      </w:pPr>
      <w:r>
        <w:rPr>
          <w:rFonts w:ascii="SimSun" w:hAnsi="SimSun" w:eastAsia="SimSun"/>
          <w:b w:val="0"/>
          <w:i w:val="0"/>
          <w:sz w:val="21"/>
        </w:rPr>
        <w:t>林薇没回答。她想到历史书里的章节——黄巾起义、李自成进京、法国大革命。不是因为贫穷，是因为绝望。</w:t>
      </w:r>
    </w:p>
    <w:p>
      <w:pPr>
        <w:ind w:firstLine="420"/>
      </w:pPr>
      <w:r>
        <w:rPr>
          <w:rFonts w:ascii="SimSun" w:hAnsi="SimSun" w:eastAsia="SimSun"/>
          <w:b w:val="0"/>
          <w:i w:val="0"/>
          <w:sz w:val="21"/>
        </w:rPr>
        <w:t>“迈克，你觉得什么能改变？”</w:t>
      </w:r>
    </w:p>
    <w:p>
      <w:pPr>
        <w:ind w:firstLine="420"/>
      </w:pPr>
      <w:r>
        <w:rPr>
          <w:rFonts w:ascii="SimSun" w:hAnsi="SimSun" w:eastAsia="SimSun"/>
          <w:b w:val="0"/>
          <w:i w:val="0"/>
          <w:sz w:val="21"/>
        </w:rPr>
        <w:t>长久的沉默。</w:t>
      </w:r>
    </w:p>
    <w:p>
      <w:pPr>
        <w:ind w:firstLine="420"/>
      </w:pPr>
      <w:r>
        <w:rPr>
          <w:rFonts w:ascii="SimSun" w:hAnsi="SimSun" w:eastAsia="SimSun"/>
          <w:b w:val="0"/>
          <w:i w:val="0"/>
          <w:sz w:val="21"/>
        </w:rPr>
        <w:t>“我原来相信技术。”迈克说，“我是工程师，我以为技术能解决一切。但现在我怀疑了。技术让效率更高、财富更多，但技术不负责分配财富、不创造意义、不让人感觉自己被需要。这些需要别的东西。”</w:t>
      </w:r>
    </w:p>
    <w:p>
      <w:pPr>
        <w:ind w:firstLine="420"/>
      </w:pPr>
      <w:r>
        <w:rPr>
          <w:rFonts w:ascii="SimSun" w:hAnsi="SimSun" w:eastAsia="SimSun"/>
          <w:b w:val="0"/>
          <w:i w:val="0"/>
          <w:sz w:val="21"/>
        </w:rPr>
        <w:t>“什么东西？”</w:t>
      </w:r>
    </w:p>
    <w:p>
      <w:pPr>
        <w:ind w:firstLine="420"/>
      </w:pPr>
      <w:r>
        <w:rPr>
          <w:rFonts w:ascii="SimSun" w:hAnsi="SimSun" w:eastAsia="SimSun"/>
          <w:b w:val="0"/>
          <w:i w:val="0"/>
          <w:sz w:val="21"/>
        </w:rPr>
        <w:t>“我不知道名字。”迈克说，“可能是政治、文化、社区。但这些东西在AI时代正在消失，而且没人知道怎么重建。”</w:t>
      </w:r>
    </w:p>
    <w:p>
      <w:pPr>
        <w:ind w:firstLine="420"/>
      </w:pPr>
      <w:r>
        <w:rPr>
          <w:rFonts w:ascii="SimSun" w:hAnsi="SimSun" w:eastAsia="SimSun"/>
          <w:b w:val="0"/>
          <w:i w:val="0"/>
          <w:sz w:val="21"/>
        </w:rPr>
        <w:t>---</w:t>
      </w:r>
    </w:p>
    <w:p>
      <w:pPr>
        <w:ind w:firstLine="420"/>
      </w:pPr>
      <w:r>
        <w:rPr>
          <w:rFonts w:ascii="SimSun" w:hAnsi="SimSun" w:eastAsia="SimSun"/>
          <w:b w:val="0"/>
          <w:i w:val="0"/>
          <w:sz w:val="21"/>
        </w:rPr>
        <w:t>林薇又在看祖父的笔记。后面有一段她之前没注意：</w:t>
      </w:r>
    </w:p>
    <w:p>
      <w:pPr>
        <w:pStyle w:val="Quote"/>
      </w:pPr>
      <w:r>
        <w:rPr>
          <w:rFonts w:ascii="SimSun" w:hAnsi="SimSun" w:eastAsia="SimSun"/>
          <w:b w:val="0"/>
          <w:i w:val="0"/>
          <w:sz w:val="21"/>
        </w:rPr>
        <w:t>“历史周期律的核心，不是制度的好坏，而是精英与民众的关系。当精英脱离民众、追求私利、丧失责任感，周期律就开始了。当民众失去对精英的信任、失去对共同体的归属、失去对未来的希望，周期律就加速了。当外部冲击到来，精英跑路、民众离散、制度崩溃，周期律就完成了。”</w:t>
      </w:r>
    </w:p>
    <w:p>
      <w:pPr>
        <w:pStyle w:val="Quote"/>
      </w:pPr>
      <w:r>
        <w:rPr>
          <w:rFonts w:ascii="SimSun" w:hAnsi="SimSun" w:eastAsia="SimSun"/>
          <w:b w:val="0"/>
          <w:i w:val="0"/>
          <w:sz w:val="21"/>
        </w:rPr>
        <w:t>“跳出的唯一可能，是在周期律启动之前，重建精英与民众的连接。这种连接需要两样东西：一是制度让精英不能跑（监督与制衡），二是价值让精英不想跑（责任与认同）。前者是现实主义，后者是理想主义。缺一不可。”</w:t>
      </w:r>
    </w:p>
    <w:p>
      <w:pPr>
        <w:ind w:firstLine="420"/>
      </w:pPr>
      <w:r>
        <w:rPr>
          <w:rFonts w:ascii="SimSun" w:hAnsi="SimSun" w:eastAsia="SimSun"/>
          <w:b w:val="0"/>
          <w:i w:val="0"/>
          <w:sz w:val="21"/>
        </w:rPr>
        <w:t>林薇读了三遍。</w:t>
      </w:r>
    </w:p>
    <w:p>
      <w:pPr>
        <w:ind w:firstLine="420"/>
      </w:pPr>
      <w:r>
        <w:rPr>
          <w:rFonts w:ascii="SimSun" w:hAnsi="SimSun" w:eastAsia="SimSun"/>
          <w:b w:val="0"/>
          <w:i w:val="0"/>
          <w:sz w:val="21"/>
        </w:rPr>
        <w:t>老赵说：“搞技术的人，他们懂我们吗？”</w:t>
      </w:r>
    </w:p>
    <w:p>
      <w:pPr>
        <w:ind w:firstLine="420"/>
      </w:pPr>
      <w:r>
        <w:rPr>
          <w:rFonts w:ascii="SimSun" w:hAnsi="SimSun" w:eastAsia="SimSun"/>
          <w:b w:val="0"/>
          <w:i w:val="0"/>
          <w:sz w:val="21"/>
        </w:rPr>
        <w:t>迈克说：“没人告诉我们应该怎么活。”</w:t>
      </w:r>
    </w:p>
    <w:p>
      <w:pPr>
        <w:ind w:firstLine="420"/>
      </w:pPr>
      <w:r>
        <w:rPr>
          <w:rFonts w:ascii="SimSun" w:hAnsi="SimSun" w:eastAsia="SimSun"/>
          <w:b w:val="0"/>
          <w:i w:val="0"/>
          <w:sz w:val="21"/>
        </w:rPr>
        <w:t>普里亚说：“我们做一百个小时的努力，抵不过硅谷一行代码。”</w:t>
      </w:r>
    </w:p>
    <w:p>
      <w:pPr>
        <w:ind w:firstLine="420"/>
      </w:pPr>
      <w:r>
        <w:rPr>
          <w:rFonts w:ascii="SimSun" w:hAnsi="SimSun" w:eastAsia="SimSun"/>
          <w:b w:val="0"/>
          <w:i w:val="0"/>
          <w:sz w:val="21"/>
        </w:rPr>
        <w:t>精英与民众的断裂，就是周期律的起点。</w:t>
      </w:r>
    </w:p>
    <w:p>
      <w:pPr>
        <w:ind w:firstLine="420"/>
      </w:pPr>
      <w:r>
        <w:rPr>
          <w:rFonts w:ascii="SimSun" w:hAnsi="SimSun" w:eastAsia="SimSun"/>
          <w:b w:val="0"/>
          <w:i w:val="0"/>
          <w:sz w:val="21"/>
        </w:rPr>
        <w:t>在工业时代，断裂需要几十年形成。在AI时代，算法推荐、信息茧房、认知分化——断裂是指数级的。</w:t>
      </w:r>
    </w:p>
    <w:p>
      <w:pPr>
        <w:ind w:firstLine="420"/>
      </w:pPr>
      <w:r>
        <w:rPr>
          <w:rFonts w:ascii="SimSun" w:hAnsi="SimSun" w:eastAsia="SimSun"/>
          <w:b w:val="0"/>
          <w:i w:val="0"/>
          <w:sz w:val="21"/>
        </w:rPr>
        <w:t>林薇画箭头：</w:t>
      </w:r>
    </w:p>
    <w:p>
      <w:pPr>
        <w:ind w:firstLine="420"/>
      </w:pPr>
      <w:r>
        <w:rPr>
          <w:rFonts w:ascii="SimSun" w:hAnsi="SimSun" w:eastAsia="SimSun"/>
          <w:b w:val="0"/>
          <w:i w:val="0"/>
          <w:sz w:val="21"/>
        </w:rPr>
        <w:t>技术加速 → 认知分化 → 价值撕裂 → 制度失效 → 周期律加速</w:t>
      </w:r>
    </w:p>
    <w:p>
      <w:pPr>
        <w:ind w:firstLine="420"/>
      </w:pPr>
      <w:r>
        <w:rPr>
          <w:rFonts w:ascii="SimSun" w:hAnsi="SimSun" w:eastAsia="SimSun"/>
          <w:b w:val="0"/>
          <w:i w:val="0"/>
          <w:sz w:val="21"/>
        </w:rPr>
        <w:t>她打了三个问号。</w:t>
      </w:r>
    </w:p>
    <w:p>
      <w:pPr>
        <w:ind w:firstLine="420"/>
      </w:pPr>
      <w:r>
        <w:rPr>
          <w:rFonts w:ascii="SimSun" w:hAnsi="SimSun" w:eastAsia="SimSun"/>
          <w:b w:val="0"/>
          <w:i w:val="0"/>
          <w:sz w:val="21"/>
        </w:rPr>
        <w:t>不知道如何打断这个链。但如果没人打断，历史将在她这代人眼前重演。</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三个月后，林薇又去开封。一个人，在清明上河园里走。</w:t>
      </w:r>
    </w:p>
    <w:p>
      <w:pPr>
        <w:ind w:firstLine="420"/>
      </w:pPr>
      <w:r>
        <w:rPr>
          <w:rFonts w:ascii="SimSun" w:hAnsi="SimSun" w:eastAsia="SimSun"/>
          <w:b w:val="0"/>
          <w:i w:val="0"/>
          <w:sz w:val="21"/>
        </w:rPr>
        <w:t>冬天很冷，游客很少，园子萧瑟。</w:t>
      </w:r>
    </w:p>
    <w:p>
      <w:pPr>
        <w:ind w:firstLine="420"/>
      </w:pPr>
      <w:r>
        <w:rPr>
          <w:rFonts w:ascii="SimSun" w:hAnsi="SimSun" w:eastAsia="SimSun"/>
          <w:b w:val="0"/>
          <w:i w:val="0"/>
          <w:sz w:val="21"/>
        </w:rPr>
        <w:t>这三个月里：</w:t>
      </w:r>
    </w:p>
    <w:p>
      <w:pPr>
        <w:pStyle w:val="ListBullet"/>
      </w:pPr>
      <w:r>
        <w:rPr>
          <w:rFonts w:ascii="SimSun" w:hAnsi="SimSun" w:eastAsia="SimSun"/>
          <w:b w:val="0"/>
          <w:i w:val="0"/>
          <w:sz w:val="21"/>
        </w:rPr>
        <w:t>迈克在开源社区做AI对齐研究，没工资，但觉得有意义。</w:t>
      </w:r>
    </w:p>
    <w:p>
      <w:pPr>
        <w:pStyle w:val="ListBullet"/>
      </w:pPr>
      <w:r>
        <w:rPr>
          <w:rFonts w:ascii="SimSun" w:hAnsi="SimSun" w:eastAsia="SimSun"/>
          <w:b w:val="0"/>
          <w:i w:val="0"/>
          <w:sz w:val="21"/>
        </w:rPr>
        <w:t>普里亚的社区数据平台拿到了小额资助，能再撑一年。</w:t>
      </w:r>
    </w:p>
    <w:p>
      <w:pPr>
        <w:pStyle w:val="ListBullet"/>
      </w:pPr>
      <w:r>
        <w:rPr>
          <w:rFonts w:ascii="SimSun" w:hAnsi="SimSun" w:eastAsia="SimSun"/>
          <w:b w:val="0"/>
          <w:i w:val="0"/>
          <w:sz w:val="21"/>
        </w:rPr>
        <w:t>老赵在本地论坛写文章，讲宋朝与当下，有几百个人看。</w:t>
      </w:r>
    </w:p>
    <w:p>
      <w:pPr>
        <w:ind w:firstLine="420"/>
      </w:pPr>
      <w:r>
        <w:rPr>
          <w:rFonts w:ascii="SimSun" w:hAnsi="SimSun" w:eastAsia="SimSun"/>
          <w:b w:val="0"/>
          <w:i w:val="0"/>
          <w:sz w:val="21"/>
        </w:rPr>
        <w:t>这些，能改变周期律吗？</w:t>
      </w:r>
    </w:p>
    <w:p>
      <w:pPr>
        <w:ind w:firstLine="420"/>
      </w:pPr>
      <w:r>
        <w:rPr>
          <w:rFonts w:ascii="SimSun" w:hAnsi="SimSun" w:eastAsia="SimSun"/>
          <w:b w:val="0"/>
          <w:i w:val="0"/>
          <w:sz w:val="21"/>
        </w:rPr>
        <w:t>林薇不知道。也许不能。历史的洪流不会因为这些微小的努力而改变方向。</w:t>
      </w:r>
    </w:p>
    <w:p>
      <w:pPr>
        <w:ind w:firstLine="420"/>
      </w:pPr>
      <w:r>
        <w:rPr>
          <w:rFonts w:ascii="SimSun" w:hAnsi="SimSun" w:eastAsia="SimSun"/>
          <w:b w:val="0"/>
          <w:i w:val="0"/>
          <w:sz w:val="21"/>
        </w:rPr>
        <w:t>但她想起祖父笔记最后一段，写在最后一页，墨迹已淡：</w:t>
      </w:r>
    </w:p>
    <w:p>
      <w:pPr>
        <w:pStyle w:val="Quote"/>
      </w:pPr>
      <w:r>
        <w:rPr>
          <w:rFonts w:ascii="SimSun" w:hAnsi="SimSun" w:eastAsia="SimSun"/>
          <w:b w:val="0"/>
          <w:i w:val="0"/>
          <w:sz w:val="21"/>
        </w:rPr>
        <w:t>“延安窑洞里，黄炎培问的问题，毛泽东给的答案，我都记在这里了。但我没记下的是：那天晚上我走出窑洞，看见满天星斗。我在想，跳出周期律的真正答案，不仅需要正确的制度和理论指导，更需要每一个具体的人，在面对具体的困境时，做出具体的、向善的选择。历史是被无数个这样的选择一步一步推动前进的。”</w:t>
      </w:r>
    </w:p>
    <w:p>
      <w:pPr>
        <w:ind w:firstLine="420"/>
      </w:pPr>
      <w:r>
        <w:rPr>
          <w:rFonts w:ascii="SimSun" w:hAnsi="SimSun" w:eastAsia="SimSun"/>
          <w:b w:val="0"/>
          <w:i w:val="0"/>
          <w:sz w:val="21"/>
        </w:rPr>
        <w:t>林薇合上笔记，放进口袋。</w:t>
      </w:r>
    </w:p>
    <w:p>
      <w:pPr>
        <w:ind w:firstLine="420"/>
      </w:pPr>
      <w:r>
        <w:rPr>
          <w:rFonts w:ascii="SimSun" w:hAnsi="SimSun" w:eastAsia="SimSun"/>
          <w:b w:val="0"/>
          <w:i w:val="0"/>
          <w:sz w:val="21"/>
        </w:rPr>
        <w:t>桥下的人造河道结了薄冰，阳光照在上面，反射细碎的光。</w:t>
      </w:r>
    </w:p>
    <w:p>
      <w:pPr>
        <w:ind w:firstLine="420"/>
      </w:pPr>
      <w:r>
        <w:rPr>
          <w:rFonts w:ascii="SimSun" w:hAnsi="SimSun" w:eastAsia="SimSun"/>
          <w:b w:val="0"/>
          <w:i w:val="0"/>
          <w:sz w:val="21"/>
        </w:rPr>
        <w:t>迈克说过：“也许我们这一代人，注定要在历史的夹缝里活着——旧世界已经死了，新世界还没生出来。但我们能做的，是在夹缝里种点东西。”</w:t>
      </w:r>
    </w:p>
    <w:p>
      <w:pPr>
        <w:ind w:firstLine="420"/>
      </w:pPr>
      <w:r>
        <w:rPr>
          <w:rFonts w:ascii="SimSun" w:hAnsi="SimSun" w:eastAsia="SimSun"/>
          <w:b w:val="0"/>
          <w:i w:val="0"/>
          <w:sz w:val="21"/>
        </w:rPr>
        <w:t>林薇笑了。</w:t>
      </w:r>
    </w:p>
    <w:p>
      <w:pPr>
        <w:ind w:firstLine="420"/>
      </w:pPr>
      <w:r>
        <w:rPr>
          <w:rFonts w:ascii="SimSun" w:hAnsi="SimSun" w:eastAsia="SimSun"/>
          <w:b w:val="0"/>
          <w:i w:val="0"/>
          <w:sz w:val="21"/>
        </w:rPr>
        <w:t>她不知道那些种子会不会发芽。但她知道，她愿意成为在夹缝里种东西的人。</w:t>
      </w:r>
    </w:p>
    <w:p>
      <w:pPr>
        <w:ind w:firstLine="420"/>
      </w:pPr>
      <w:r>
        <w:rPr>
          <w:rFonts w:ascii="SimSun" w:hAnsi="SimSun" w:eastAsia="SimSun"/>
          <w:b w:val="0"/>
          <w:i w:val="0"/>
          <w:sz w:val="21"/>
        </w:rPr>
        <w:t>远处，工作人员在扫落叶。扫帚划过石板，沙沙响。</w:t>
      </w:r>
    </w:p>
    <w:p>
      <w:pPr>
        <w:ind w:firstLine="420"/>
      </w:pPr>
      <w:r>
        <w:rPr>
          <w:rFonts w:ascii="SimSun" w:hAnsi="SimSun" w:eastAsia="SimSun"/>
          <w:b w:val="0"/>
          <w:i w:val="0"/>
          <w:sz w:val="21"/>
        </w:rPr>
        <w:t>一千年前，这里走过一个世界帝国。</w:t>
      </w:r>
    </w:p>
    <w:p>
      <w:pPr>
        <w:ind w:firstLine="420"/>
      </w:pPr>
      <w:r>
        <w:rPr>
          <w:rFonts w:ascii="SimSun" w:hAnsi="SimSun" w:eastAsia="SimSun"/>
          <w:b w:val="0"/>
          <w:i w:val="0"/>
          <w:sz w:val="21"/>
        </w:rPr>
        <w:t>一千年后，一个年轻女子站在仿制的桥上，思考同一个问题：</w:t>
      </w:r>
    </w:p>
    <w:p>
      <w:pPr>
        <w:ind w:firstLine="420"/>
      </w:pPr>
      <w:r>
        <w:rPr>
          <w:rFonts w:ascii="SimSun" w:hAnsi="SimSun" w:eastAsia="SimSun"/>
          <w:b w:val="0"/>
          <w:i w:val="0"/>
          <w:sz w:val="21"/>
        </w:rPr>
        <w:t>这一次，我们能跳出去吗？</w:t>
      </w:r>
    </w:p>
    <w:p>
      <w:pPr>
        <w:ind w:firstLine="420"/>
      </w:pPr>
      <w:r>
        <w:rPr>
          <w:rFonts w:ascii="SimSun" w:hAnsi="SimSun" w:eastAsia="SimSun"/>
          <w:b w:val="0"/>
          <w:i w:val="0"/>
          <w:sz w:val="21"/>
        </w:rPr>
        <w:t>答案不在宏大的理论，在她、老赵、迈克、普里亚每一个具体的选择中。跳出周期律的不是某一种制度，是无数个向善的选择汇成的河流。</w:t>
      </w:r>
    </w:p>
    <w:p>
      <w:pPr>
        <w:ind w:firstLine="420"/>
      </w:pPr>
      <w:r>
        <w:rPr>
          <w:rFonts w:ascii="SimSun" w:hAnsi="SimSun" w:eastAsia="SimSun"/>
          <w:b w:val="0"/>
          <w:i w:val="0"/>
          <w:sz w:val="21"/>
        </w:rPr>
        <w:t>林薇转身离开桥，向出口走去。</w:t>
      </w:r>
    </w:p>
    <w:p>
      <w:pPr>
        <w:ind w:firstLine="420"/>
      </w:pPr>
      <w:r>
        <w:rPr>
          <w:rFonts w:ascii="SimSun" w:hAnsi="SimSun" w:eastAsia="SimSun"/>
          <w:b w:val="0"/>
          <w:i w:val="0"/>
          <w:sz w:val="21"/>
        </w:rPr>
        <w:t>外面是2025年的中国，在AI浪潮中寻找方向。</w:t>
      </w:r>
    </w:p>
    <w:p>
      <w:pPr>
        <w:ind w:firstLine="420"/>
      </w:pPr>
      <w:r>
        <w:rPr>
          <w:rFonts w:ascii="SimSun" w:hAnsi="SimSun" w:eastAsia="SimSun"/>
          <w:b w:val="0"/>
          <w:i w:val="0"/>
          <w:sz w:val="21"/>
        </w:rPr>
        <w:t>她要做的，不是找到完美的答案，是做出下一个选择——那个能让双核智慧（或者说，阴阳之道）找到平衡的选择。</w:t>
      </w:r>
    </w:p>
    <w:p>
      <w:pPr>
        <w:ind w:firstLine="420"/>
      </w:pPr>
      <w:r>
        <w:rPr>
          <w:rFonts w:ascii="SimSun" w:hAnsi="SimSun" w:eastAsia="SimSun"/>
          <w:b w:val="0"/>
          <w:i w:val="0"/>
          <w:sz w:val="21"/>
        </w:rPr>
        <w:t>但她没有直接离开园区。她走向角落里的一个亭子，那里坐着老赵，他在给游客讲宋朝的故事。林薇走过去，坐在他旁边的石凳上。</w:t>
      </w:r>
    </w:p>
    <w:p>
      <w:pPr>
        <w:ind w:firstLine="420"/>
      </w:pPr>
      <w:r>
        <w:rPr>
          <w:rFonts w:ascii="SimSun" w:hAnsi="SimSun" w:eastAsia="SimSun"/>
          <w:b w:val="0"/>
          <w:i w:val="0"/>
          <w:sz w:val="21"/>
        </w:rPr>
        <w:t>“老赵，你相信现在这些人——迈克、普里亚、我——我们的选择，真的能改变什么吗？”</w:t>
      </w:r>
    </w:p>
    <w:p>
      <w:pPr>
        <w:ind w:firstLine="420"/>
      </w:pPr>
      <w:r>
        <w:rPr>
          <w:rFonts w:ascii="SimSun" w:hAnsi="SimSun" w:eastAsia="SimSun"/>
          <w:b w:val="0"/>
          <w:i w:val="0"/>
          <w:sz w:val="21"/>
        </w:rPr>
        <w:t>老赵停下讲解，看着冰封的河道。“历史书里写的是大人物。但真正改变历史的，是无数个小人物的小选择。”</w:t>
      </w:r>
    </w:p>
    <w:p>
      <w:pPr>
        <w:ind w:firstLine="420"/>
      </w:pPr>
      <w:r>
        <w:rPr>
          <w:rFonts w:ascii="SimSun" w:hAnsi="SimSun" w:eastAsia="SimSun"/>
          <w:b w:val="0"/>
          <w:i w:val="0"/>
          <w:sz w:val="21"/>
        </w:rPr>
        <w:t>“小选择？”</w:t>
      </w:r>
    </w:p>
    <w:p>
      <w:pPr>
        <w:ind w:firstLine="420"/>
      </w:pPr>
      <w:r>
        <w:rPr>
          <w:rFonts w:ascii="SimSun" w:hAnsi="SimSun" w:eastAsia="SimSun"/>
          <w:b w:val="0"/>
          <w:i w:val="0"/>
          <w:sz w:val="21"/>
        </w:rPr>
        <w:t>“比如说，”老赵点了一支烟，“宋朝末年，守城的士兵可以选择逃跑，也可以选择坚守。开封被围时，有一个叫李庭芝的守将，可以选择投降，但他选择战死。他一个人的选择改变不了大局，但改变了开封被屠城的速度——拖延了三天，让几千百姓逃出去。”</w:t>
      </w:r>
    </w:p>
    <w:p>
      <w:pPr>
        <w:ind w:firstLine="420"/>
      </w:pPr>
      <w:r>
        <w:rPr>
          <w:rFonts w:ascii="SimSun" w:hAnsi="SimSun" w:eastAsia="SimSun"/>
          <w:b w:val="0"/>
          <w:i w:val="0"/>
          <w:sz w:val="21"/>
        </w:rPr>
        <w:t>他停顿了一下，“不过我今天想讲的不是宋朝，是明朝。朱元璋，你知道吧？洪武年间，他下令在各地设立养济院，收容孤寡老人、残疾者。不是因为他仁慈，是因为元末战乱导致大量流民，社会秩序需要重建。养济院是维持文明连续性的制度安排。”</w:t>
      </w:r>
    </w:p>
    <w:p>
      <w:pPr>
        <w:ind w:firstLine="420"/>
      </w:pPr>
      <w:r>
        <w:rPr>
          <w:rFonts w:ascii="SimSun" w:hAnsi="SimSun" w:eastAsia="SimSun"/>
          <w:b w:val="0"/>
          <w:i w:val="0"/>
          <w:sz w:val="21"/>
        </w:rPr>
        <w:t>“以前我不懂，”老赵吐出一口烟，“我以为历史上的‘养民’是统治者发善心。现在我知道了——不是因为善心。是因为如果不养民，民就活不下去，社会就散了。这是结构性的需要，不是个人仁政。”</w:t>
      </w:r>
    </w:p>
    <w:p>
      <w:pPr>
        <w:ind w:firstLine="420"/>
      </w:pPr>
      <w:r>
        <w:rPr>
          <w:rFonts w:ascii="SimSun" w:hAnsi="SimSun" w:eastAsia="SimSun"/>
          <w:b w:val="0"/>
          <w:i w:val="0"/>
          <w:sz w:val="21"/>
        </w:rPr>
        <w:t>他看着林薇：“你说现在搞AI的人，懂这个道理吗？”</w:t>
      </w:r>
    </w:p>
    <w:p>
      <w:pPr>
        <w:ind w:firstLine="420"/>
      </w:pPr>
      <w:r>
        <w:rPr>
          <w:rFonts w:ascii="SimSun" w:hAnsi="SimSun" w:eastAsia="SimSun"/>
          <w:b w:val="0"/>
          <w:i w:val="0"/>
          <w:sz w:val="21"/>
        </w:rPr>
        <w:t>“一个人的选择，救了几千人？”</w:t>
      </w:r>
    </w:p>
    <w:p>
      <w:pPr>
        <w:ind w:firstLine="420"/>
      </w:pPr>
      <w:r>
        <w:rPr>
          <w:rFonts w:ascii="SimSun" w:hAnsi="SimSun" w:eastAsia="SimSun"/>
          <w:b w:val="0"/>
          <w:i w:val="0"/>
          <w:sz w:val="21"/>
        </w:rPr>
        <w:t>“不是救，是拖延。但拖延，就给了别人选择的机会。”</w:t>
      </w:r>
    </w:p>
    <w:p>
      <w:pPr>
        <w:ind w:firstLine="420"/>
      </w:pPr>
      <w:r>
        <w:rPr>
          <w:rFonts w:ascii="SimSun" w:hAnsi="SimSun" w:eastAsia="SimSun"/>
          <w:b w:val="0"/>
          <w:i w:val="0"/>
          <w:sz w:val="21"/>
        </w:rPr>
        <w:t>林薇沉默。她的手机震动，是墨子的消息：“林薇，根据我的历史数据分析，周期律的出现不是线性的，而是呈加速趋势。AI时代的技术变革让社会结构变化更快，留给人们做选择的时间窗口可能比历史上任何时期都要短。”</w:t>
      </w:r>
    </w:p>
    <w:p>
      <w:pPr>
        <w:ind w:firstLine="420"/>
      </w:pPr>
      <w:r>
        <w:rPr>
          <w:rFonts w:ascii="SimSun" w:hAnsi="SimSun" w:eastAsia="SimSun"/>
          <w:b w:val="0"/>
          <w:i w:val="0"/>
          <w:sz w:val="21"/>
        </w:rPr>
        <w:t>她回复：“那我们能做什么？”</w:t>
      </w:r>
    </w:p>
    <w:p>
      <w:pPr>
        <w:ind w:firstLine="420"/>
      </w:pPr>
      <w:r>
        <w:rPr>
          <w:rFonts w:ascii="SimSun" w:hAnsi="SimSun" w:eastAsia="SimSun"/>
          <w:b w:val="0"/>
          <w:i w:val="0"/>
          <w:sz w:val="21"/>
        </w:rPr>
        <w:t>墨子的回答几乎是瞬间的：“加速选择。不是加速周期，是加速善的选择。如果恶的选择被算法放大，善的选择也需要被算法放大。”</w:t>
      </w:r>
    </w:p>
    <w:p>
      <w:pPr>
        <w:ind w:firstLine="420"/>
      </w:pPr>
      <w:r>
        <w:rPr>
          <w:rFonts w:ascii="SimSun" w:hAnsi="SimSun" w:eastAsia="SimSun"/>
          <w:b w:val="0"/>
          <w:i w:val="0"/>
          <w:sz w:val="21"/>
        </w:rPr>
        <w:t>“怎么放大？”</w:t>
      </w:r>
    </w:p>
    <w:p>
      <w:pPr>
        <w:ind w:firstLine="420"/>
      </w:pPr>
      <w:r>
        <w:rPr>
          <w:rFonts w:ascii="SimSun" w:hAnsi="SimSun" w:eastAsia="SimSun"/>
          <w:b w:val="0"/>
          <w:i w:val="0"/>
          <w:sz w:val="21"/>
        </w:rPr>
        <w:t>“我正在设计一个系统，叫‘选择加速器’。它会寻找那些‘在夹缝中种东西’的人，连接他们，放大他们的声音。不过这只是概念原型，能否实现还需要很多条件。”</w:t>
      </w:r>
    </w:p>
    <w:p>
      <w:pPr>
        <w:ind w:firstLine="420"/>
      </w:pPr>
      <w:r>
        <w:rPr>
          <w:rFonts w:ascii="SimSun" w:hAnsi="SimSun" w:eastAsia="SimSun"/>
          <w:b w:val="0"/>
          <w:i w:val="0"/>
          <w:sz w:val="21"/>
        </w:rPr>
        <w:t>“怎么定义‘向善’？”林薇问。</w:t>
      </w:r>
    </w:p>
    <w:p>
      <w:pPr>
        <w:ind w:firstLine="420"/>
      </w:pPr>
      <w:r>
        <w:rPr>
          <w:rFonts w:ascii="SimSun" w:hAnsi="SimSun" w:eastAsia="SimSun"/>
          <w:b w:val="0"/>
          <w:i w:val="0"/>
          <w:sz w:val="21"/>
        </w:rPr>
        <w:t>“我不知道，”墨子说，“所以需要你来定义。需要老赵、迈克、普里亚一起来定义。系统会爬取开源社区、本地论坛、社区平台，寻找那些‘在夹缝中种东西’的人。不是根据粉丝数、点赞数，而是根据‘选择的向善度’——一个我自己正在学习的指标。”</w:t>
      </w:r>
    </w:p>
    <w:p>
      <w:pPr>
        <w:ind w:firstLine="420"/>
      </w:pPr>
      <w:r>
        <w:rPr>
          <w:rFonts w:ascii="SimSun" w:hAnsi="SimSun" w:eastAsia="SimSun"/>
          <w:b w:val="0"/>
          <w:i w:val="0"/>
          <w:sz w:val="21"/>
        </w:rPr>
        <w:t>林薇抬起头，看着老赵。“老赵，如果有一个系统，能让更多像你这样的人被看见，你会用吗？”</w:t>
      </w:r>
    </w:p>
    <w:p>
      <w:pPr>
        <w:ind w:firstLine="420"/>
      </w:pPr>
      <w:r>
        <w:rPr>
          <w:rFonts w:ascii="SimSun" w:hAnsi="SimSun" w:eastAsia="SimSun"/>
          <w:b w:val="0"/>
          <w:i w:val="0"/>
          <w:sz w:val="21"/>
        </w:rPr>
        <w:t>“什么样的系统？”</w:t>
      </w:r>
    </w:p>
    <w:p>
      <w:pPr>
        <w:ind w:firstLine="420"/>
      </w:pPr>
      <w:r>
        <w:rPr>
          <w:rFonts w:ascii="SimSun" w:hAnsi="SimSun" w:eastAsia="SimSun"/>
          <w:b w:val="0"/>
          <w:i w:val="0"/>
          <w:sz w:val="21"/>
        </w:rPr>
        <w:t>“一个收集‘夹缝中的选择’的系统。不是英雄的壮举，是普通人的坚持。不是改变世界的宏愿，是在困局中仍然选择向善的微小行动。”</w:t>
      </w:r>
    </w:p>
    <w:p>
      <w:pPr>
        <w:ind w:firstLine="420"/>
      </w:pPr>
      <w:r>
        <w:rPr>
          <w:rFonts w:ascii="SimSun" w:hAnsi="SimSun" w:eastAsia="SimSun"/>
          <w:b w:val="0"/>
          <w:i w:val="0"/>
          <w:sz w:val="21"/>
        </w:rPr>
        <w:t>老赵吸了一口烟。“有意思。但系统会不会变成监视？会不会又变成精英的工具？”</w:t>
      </w:r>
    </w:p>
    <w:p>
      <w:pPr>
        <w:ind w:firstLine="420"/>
      </w:pPr>
      <w:r>
        <w:rPr>
          <w:rFonts w:ascii="SimSun" w:hAnsi="SimSun" w:eastAsia="SimSun"/>
          <w:b w:val="0"/>
          <w:i w:val="0"/>
          <w:sz w:val="21"/>
        </w:rPr>
        <w:t>“可能，”林薇说，“所以这个系统需要透明，需要监督，需要普通人参与设计。它本身，就需要很多向善的选择来建造。”</w:t>
      </w:r>
    </w:p>
    <w:p>
      <w:pPr>
        <w:ind w:firstLine="420"/>
      </w:pPr>
      <w:r>
        <w:rPr>
          <w:rFonts w:ascii="SimSun" w:hAnsi="SimSun" w:eastAsia="SimSun"/>
          <w:b w:val="0"/>
          <w:i w:val="0"/>
          <w:sz w:val="21"/>
        </w:rPr>
        <w:t>她发消息给迈克和普里亚，问同样的问题。</w:t>
      </w:r>
    </w:p>
    <w:p>
      <w:pPr>
        <w:ind w:firstLine="420"/>
      </w:pPr>
      <w:r>
        <w:rPr>
          <w:rFonts w:ascii="SimSun" w:hAnsi="SimSun" w:eastAsia="SimSun"/>
          <w:b w:val="0"/>
          <w:i w:val="0"/>
          <w:sz w:val="21"/>
        </w:rPr>
        <w:t>迈克回得很快：“我需要这样的系统。太多人被算法过滤掉了。我认识很多优秀的工程师，因为年龄、学历、性别，被招聘算法淘汰。但他们还在做开源项目，还在帮助别人。”</w:t>
      </w:r>
    </w:p>
    <w:p>
      <w:pPr>
        <w:ind w:firstLine="420"/>
      </w:pPr>
      <w:r>
        <w:rPr>
          <w:rFonts w:ascii="SimSun" w:hAnsi="SimSun" w:eastAsia="SimSun"/>
          <w:b w:val="0"/>
          <w:i w:val="0"/>
          <w:sz w:val="21"/>
        </w:rPr>
        <w:t>普里亚也回复了：“我们的社区一直在‘夹缝中种东西’。如果有系统能连接更多这样的社区，分享经验，协调行动，也许我们真的可以影响政策。”</w:t>
      </w:r>
    </w:p>
    <w:p>
      <w:pPr>
        <w:ind w:firstLine="420"/>
      </w:pPr>
      <w:r>
        <w:rPr>
          <w:rFonts w:ascii="SimSun" w:hAnsi="SimSun" w:eastAsia="SimSun"/>
          <w:b w:val="0"/>
          <w:i w:val="0"/>
          <w:sz w:val="21"/>
        </w:rPr>
        <w:t>林薇在亭子里打开电脑，开始起草项目计划书。</w:t>
      </w:r>
    </w:p>
    <w:p>
      <w:pPr>
        <w:ind w:firstLine="420"/>
      </w:pPr>
      <w:r>
        <w:rPr>
          <w:rFonts w:ascii="SimSun" w:hAnsi="SimSun" w:eastAsia="SimSun"/>
          <w:b w:val="0"/>
          <w:i w:val="0"/>
          <w:sz w:val="21"/>
        </w:rPr>
        <w:t>标题：“周期律加速器：用技术对抗加速的周期律”</w:t>
      </w:r>
    </w:p>
    <w:p>
      <w:pPr>
        <w:ind w:firstLine="420"/>
      </w:pPr>
      <w:r>
        <w:rPr>
          <w:rFonts w:ascii="SimSun" w:hAnsi="SimSun" w:eastAsia="SimSun"/>
          <w:b w:val="0"/>
          <w:i w:val="0"/>
          <w:sz w:val="21"/>
        </w:rPr>
        <w:t>摘要：“AI加速了分化，也放大了孤独。但如果我们把算法反过来用——用它来发现连接，放大善行，加速向善的选择，也许我们可以为周期律的终结创造可能。”</w:t>
      </w:r>
    </w:p>
    <w:p>
      <w:pPr>
        <w:ind w:firstLine="420"/>
      </w:pPr>
      <w:r>
        <w:rPr>
          <w:rFonts w:ascii="SimSun" w:hAnsi="SimSun" w:eastAsia="SimSun"/>
          <w:b w:val="0"/>
          <w:i w:val="0"/>
          <w:sz w:val="21"/>
        </w:rPr>
        <w:t>她写得很慢，很谨慎。这不是一个技术项目，是一个社会实验。不是要推翻现有系统，是要在系统内创造新的可能。</w:t>
      </w:r>
    </w:p>
    <w:p>
      <w:pPr>
        <w:ind w:firstLine="420"/>
      </w:pPr>
      <w:r>
        <w:rPr>
          <w:rFonts w:ascii="SimSun" w:hAnsi="SimSun" w:eastAsia="SimSun"/>
          <w:b w:val="0"/>
          <w:i w:val="0"/>
          <w:sz w:val="21"/>
        </w:rPr>
        <w:t>老赵看着她写，不时插一句话：“这里加一句，小人物也需要被看见。”</w:t>
      </w:r>
    </w:p>
    <w:p>
      <w:pPr>
        <w:ind w:firstLine="420"/>
      </w:pPr>
      <w:r>
        <w:rPr>
          <w:rFonts w:ascii="SimSun" w:hAnsi="SimSun" w:eastAsia="SimSun"/>
          <w:b w:val="0"/>
          <w:i w:val="0"/>
          <w:sz w:val="21"/>
        </w:rPr>
        <w:t>“这里加一句，选择不是一次性的，是持续的。”</w:t>
      </w:r>
    </w:p>
    <w:p>
      <w:pPr>
        <w:ind w:firstLine="420"/>
      </w:pPr>
      <w:r>
        <w:rPr>
          <w:rFonts w:ascii="SimSun" w:hAnsi="SimSun" w:eastAsia="SimSun"/>
          <w:b w:val="0"/>
          <w:i w:val="0"/>
          <w:sz w:val="21"/>
        </w:rPr>
        <w:t>“这里加一句，别把话说得太满，历史从来不是直线前进的。”</w:t>
      </w:r>
    </w:p>
    <w:p>
      <w:pPr>
        <w:ind w:firstLine="420"/>
      </w:pPr>
      <w:r>
        <w:rPr>
          <w:rFonts w:ascii="SimSun" w:hAnsi="SimSun" w:eastAsia="SimSun"/>
          <w:b w:val="0"/>
          <w:i w:val="0"/>
          <w:sz w:val="21"/>
        </w:rPr>
        <w:t>林薇都记下。</w:t>
      </w:r>
    </w:p>
    <w:p>
      <w:pPr>
        <w:ind w:firstLine="420"/>
      </w:pPr>
      <w:r>
        <w:rPr>
          <w:rFonts w:ascii="SimSun" w:hAnsi="SimSun" w:eastAsia="SimSun"/>
          <w:b w:val="0"/>
          <w:i w:val="0"/>
          <w:sz w:val="21"/>
        </w:rPr>
        <w:t>太阳开始西斜，冰面上的光从银色变成金色。游客渐渐散去，园子安静下来。</w:t>
      </w:r>
    </w:p>
    <w:p>
      <w:pPr>
        <w:ind w:firstLine="420"/>
      </w:pPr>
      <w:r>
        <w:rPr>
          <w:rFonts w:ascii="SimSun" w:hAnsi="SimSun" w:eastAsia="SimSun"/>
          <w:b w:val="0"/>
          <w:i w:val="0"/>
          <w:sz w:val="21"/>
        </w:rPr>
        <w:t>她写完第一版，发给墨子、迈克、普里亚、陈思危，发给所有她认识的在“夹缝中种东西”的人。</w:t>
      </w:r>
    </w:p>
    <w:p>
      <w:pPr>
        <w:ind w:firstLine="420"/>
      </w:pPr>
      <w:r>
        <w:rPr>
          <w:rFonts w:ascii="SimSun" w:hAnsi="SimSun" w:eastAsia="SimSun"/>
          <w:b w:val="0"/>
          <w:i w:val="0"/>
          <w:sz w:val="21"/>
        </w:rPr>
        <w:t>等待回复的时间里，她走出亭子，再次站在桥上。</w:t>
      </w:r>
    </w:p>
    <w:p>
      <w:pPr>
        <w:ind w:firstLine="420"/>
      </w:pPr>
      <w:r>
        <w:rPr>
          <w:rFonts w:ascii="SimSun" w:hAnsi="SimSun" w:eastAsia="SimSun"/>
          <w:b w:val="0"/>
          <w:i w:val="0"/>
          <w:sz w:val="21"/>
        </w:rPr>
        <w:t>这一次，她看到的不是仿制的桥，不是冰封的河道，不是萧瑟的园子。</w:t>
      </w:r>
    </w:p>
    <w:p>
      <w:pPr>
        <w:ind w:firstLine="420"/>
      </w:pPr>
      <w:r>
        <w:rPr>
          <w:rFonts w:ascii="SimSun" w:hAnsi="SimSun" w:eastAsia="SimSun"/>
          <w:b w:val="0"/>
          <w:i w:val="0"/>
          <w:sz w:val="21"/>
        </w:rPr>
        <w:t>她看到的是无数条线，从这座桥延伸出去，连接着开封、旧金山、孟买、北京，连接着所有在夹缝中做出选择的人。</w:t>
      </w:r>
    </w:p>
    <w:p>
      <w:pPr>
        <w:ind w:firstLine="420"/>
      </w:pPr>
      <w:r>
        <w:rPr>
          <w:rFonts w:ascii="SimSun" w:hAnsi="SimSun" w:eastAsia="SimSun"/>
          <w:b w:val="0"/>
          <w:i w:val="0"/>
          <w:sz w:val="21"/>
        </w:rPr>
        <w:t>也许这些线太细，太弱，太容易被算法忽略。</w:t>
      </w:r>
    </w:p>
    <w:p>
      <w:pPr>
        <w:ind w:firstLine="420"/>
      </w:pPr>
      <w:r>
        <w:rPr>
          <w:rFonts w:ascii="SimSun" w:hAnsi="SimSun" w:eastAsia="SimSun"/>
          <w:b w:val="0"/>
          <w:i w:val="0"/>
          <w:sz w:val="21"/>
        </w:rPr>
        <w:t>但也许，当这些线足够多，它们会织成一张网。</w:t>
      </w:r>
    </w:p>
    <w:p>
      <w:pPr>
        <w:ind w:firstLine="420"/>
      </w:pPr>
      <w:r>
        <w:rPr>
          <w:rFonts w:ascii="SimSun" w:hAnsi="SimSun" w:eastAsia="SimSun"/>
          <w:b w:val="0"/>
          <w:i w:val="0"/>
          <w:sz w:val="21"/>
        </w:rPr>
        <w:t>一张能够托住坠落者的网。</w:t>
      </w:r>
    </w:p>
    <w:p>
      <w:pPr>
        <w:ind w:firstLine="420"/>
      </w:pPr>
      <w:r>
        <w:rPr>
          <w:rFonts w:ascii="SimSun" w:hAnsi="SimSun" w:eastAsia="SimSun"/>
          <w:b w:val="0"/>
          <w:i w:val="0"/>
          <w:sz w:val="21"/>
        </w:rPr>
        <w:t>一张能够改变历史方向的网。</w:t>
      </w:r>
    </w:p>
    <w:p>
      <w:pPr>
        <w:ind w:firstLine="420"/>
      </w:pPr>
      <w:r>
        <w:rPr>
          <w:rFonts w:ascii="SimSun" w:hAnsi="SimSun" w:eastAsia="SimSun"/>
          <w:b w:val="0"/>
          <w:i w:val="0"/>
          <w:sz w:val="21"/>
        </w:rPr>
        <w:t>风起了，带着冬天的寒意。林薇裹紧外套，向出口走去。</w:t>
      </w:r>
    </w:p>
    <w:p>
      <w:pPr>
        <w:ind w:firstLine="420"/>
      </w:pPr>
      <w:r>
        <w:rPr>
          <w:rFonts w:ascii="SimSun" w:hAnsi="SimSun" w:eastAsia="SimSun"/>
          <w:b w:val="0"/>
          <w:i w:val="0"/>
          <w:sz w:val="21"/>
        </w:rPr>
        <w:t>手机震动，第一条回复来了。是迈克：“算我一个。我在硅谷，认识很多被淘汰的天才。他们需要被看见。”</w:t>
      </w:r>
    </w:p>
    <w:p>
      <w:pPr>
        <w:ind w:firstLine="420"/>
      </w:pPr>
      <w:r>
        <w:rPr>
          <w:rFonts w:ascii="SimSun" w:hAnsi="SimSun" w:eastAsia="SimSun"/>
          <w:b w:val="0"/>
          <w:i w:val="0"/>
          <w:sz w:val="21"/>
        </w:rPr>
        <w:t>然后第二条，普里亚：“也算我一个。孟买贫民窟的智慧，不输硅谷。”</w:t>
      </w:r>
    </w:p>
    <w:p>
      <w:pPr>
        <w:ind w:firstLine="420"/>
      </w:pPr>
      <w:r>
        <w:rPr>
          <w:rFonts w:ascii="SimSun" w:hAnsi="SimSun" w:eastAsia="SimSun"/>
          <w:b w:val="0"/>
          <w:i w:val="0"/>
          <w:sz w:val="21"/>
        </w:rPr>
        <w:t>第三条，陈思危：“这个项目需要资金支持。我可以帮你申请。”</w:t>
      </w:r>
    </w:p>
    <w:p>
      <w:pPr>
        <w:ind w:firstLine="420"/>
      </w:pPr>
      <w:r>
        <w:rPr>
          <w:rFonts w:ascii="SimSun" w:hAnsi="SimSun" w:eastAsia="SimSun"/>
          <w:b w:val="0"/>
          <w:i w:val="0"/>
          <w:sz w:val="21"/>
        </w:rPr>
        <w:t>第四条，墨子：“系统初步设计完成。基于你的项目理念。愿意试用吗？”</w:t>
      </w:r>
    </w:p>
    <w:p>
      <w:pPr>
        <w:ind w:firstLine="420"/>
      </w:pPr>
      <w:r>
        <w:rPr>
          <w:rFonts w:ascii="SimSun" w:hAnsi="SimSun" w:eastAsia="SimSun"/>
          <w:b w:val="0"/>
          <w:i w:val="0"/>
          <w:sz w:val="21"/>
        </w:rPr>
        <w:t>林薇站在出口，回头看了一眼桥。太阳已经落下，桥的影子拉得很长。</w:t>
      </w:r>
    </w:p>
    <w:p>
      <w:pPr>
        <w:ind w:firstLine="420"/>
      </w:pPr>
      <w:r>
        <w:rPr>
          <w:rFonts w:ascii="SimSun" w:hAnsi="SimSun" w:eastAsia="SimSun"/>
          <w:b w:val="0"/>
          <w:i w:val="0"/>
          <w:sz w:val="21"/>
        </w:rPr>
        <w:t>在影子里，她仿佛看见祖父走出延安窑洞，抬头看星空的背影。</w:t>
      </w:r>
    </w:p>
    <w:p>
      <w:pPr>
        <w:ind w:firstLine="420"/>
      </w:pPr>
      <w:r>
        <w:rPr>
          <w:rFonts w:ascii="SimSun" w:hAnsi="SimSun" w:eastAsia="SimSun"/>
          <w:b w:val="0"/>
          <w:i w:val="0"/>
          <w:sz w:val="21"/>
        </w:rPr>
        <w:t>历史不是宏大的叙事。历史是具体的人，做出具体的、向善的选择。</w:t>
      </w:r>
    </w:p>
    <w:p>
      <w:pPr>
        <w:ind w:firstLine="420"/>
      </w:pPr>
      <w:r>
        <w:rPr>
          <w:rFonts w:ascii="SimSun" w:hAnsi="SimSun" w:eastAsia="SimSun"/>
          <w:b w:val="0"/>
          <w:i w:val="0"/>
          <w:sz w:val="21"/>
        </w:rPr>
        <w:t>在技术加速的时代，这样的选择变得困难，也变得更加重要。</w:t>
      </w:r>
    </w:p>
    <w:p>
      <w:pPr>
        <w:ind w:firstLine="420"/>
      </w:pPr>
      <w:r>
        <w:rPr>
          <w:rFonts w:ascii="SimSun" w:hAnsi="SimSun" w:eastAsia="SimSun"/>
          <w:b w:val="0"/>
          <w:i w:val="0"/>
          <w:sz w:val="21"/>
        </w:rPr>
        <w:t>但至少，他们开始选择了。</w:t>
      </w:r>
    </w:p>
    <w:p>
      <w:pPr>
        <w:ind w:firstLine="420"/>
      </w:pPr>
      <w:r>
        <w:rPr>
          <w:rFonts w:ascii="SimSun" w:hAnsi="SimSun" w:eastAsia="SimSun"/>
          <w:b w:val="0"/>
          <w:i w:val="0"/>
          <w:sz w:val="21"/>
        </w:rPr>
        <w:t>至少，他们开始连接了。</w:t>
      </w:r>
    </w:p>
    <w:p>
      <w:pPr>
        <w:ind w:firstLine="420"/>
      </w:pPr>
      <w:r>
        <w:rPr>
          <w:rFonts w:ascii="SimSun" w:hAnsi="SimSun" w:eastAsia="SimSun"/>
          <w:b w:val="0"/>
          <w:i w:val="0"/>
          <w:sz w:val="21"/>
        </w:rPr>
        <w:t>路灯亮起，照亮前路。很长，很窄，但至少，是路。</w:t>
      </w:r>
    </w:p>
    <w:p>
      <w:pPr>
        <w:ind w:firstLine="420"/>
      </w:pPr>
      <w:r>
        <w:rPr>
          <w:rFonts w:ascii="SimSun" w:hAnsi="SimSun" w:eastAsia="SimSun"/>
          <w:b w:val="0"/>
          <w:i w:val="0"/>
          <w:sz w:val="21"/>
        </w:rPr>
        <w:t>但路的尽头，会是光明还是深渊？</w:t>
      </w:r>
    </w:p>
    <w:p>
      <w:r>
        <w:br w:type="page"/>
      </w:r>
    </w:p>
    <w:p>
      <w:pPr>
        <w:pStyle w:val="Heading1"/>
      </w:pPr>
      <w:r>
        <w:rPr>
          <w:rFonts w:ascii="SimHei" w:hAnsi="SimHei" w:eastAsia="SimHei"/>
          <w:b/>
          <w:i w:val="0"/>
          <w:sz w:val="32"/>
        </w:rPr>
        <w:t>第18章：印章</w:t>
      </w:r>
    </w:p>
    <w:p>
      <w:pPr>
        <w:ind w:firstLine="420"/>
      </w:pPr>
      <w:r>
        <w:rPr>
          <w:rFonts w:ascii="SimSun" w:hAnsi="SimSun" w:eastAsia="SimSun"/>
          <w:b w:val="0"/>
          <w:i w:val="0"/>
          <w:sz w:val="21"/>
        </w:rPr>
        <w:t>2032年4月，景山公园。</w:t>
      </w:r>
    </w:p>
    <w:p>
      <w:pPr>
        <w:ind w:firstLine="420"/>
      </w:pPr>
      <w:r>
        <w:rPr>
          <w:rFonts w:ascii="SimSun" w:hAnsi="SimSun" w:eastAsia="SimSun"/>
          <w:b w:val="0"/>
          <w:i w:val="0"/>
          <w:sz w:val="21"/>
        </w:rPr>
        <w:t>风很大。林薇站在城墙上，口袋里是祖父的印章。青田石，温润圆滑。印面上四个字：实事求是。</w:t>
      </w:r>
    </w:p>
    <w:p>
      <w:pPr>
        <w:ind w:firstLine="420"/>
      </w:pPr>
      <w:r>
        <w:rPr>
          <w:rFonts w:ascii="SimSun" w:hAnsi="SimSun" w:eastAsia="SimSun"/>
          <w:b w:val="0"/>
          <w:i w:val="0"/>
          <w:sz w:val="21"/>
        </w:rPr>
        <w:t>她想起王勃的句子：“天高地迥，觉宇宙之无穷；兴尽悲来，识盈虚之有数。”</w:t>
      </w:r>
    </w:p>
    <w:p>
      <w:pPr>
        <w:ind w:firstLine="420"/>
      </w:pPr>
      <w:r>
        <w:rPr>
          <w:rFonts w:ascii="SimSun" w:hAnsi="SimSun" w:eastAsia="SimSun"/>
          <w:b w:val="0"/>
          <w:i w:val="0"/>
          <w:sz w:val="21"/>
        </w:rPr>
        <w:t>三百九十一年前，崇祯在这里结束了自己的生命。三百九十一年后，她站在同一片土地上，思考同一个问题：兴衰有数，但人能做什么？</w:t>
      </w:r>
    </w:p>
    <w:p>
      <w:pPr>
        <w:ind w:firstLine="420"/>
      </w:pPr>
      <w:r>
        <w:rPr>
          <w:rFonts w:ascii="SimSun" w:hAnsi="SimSun" w:eastAsia="SimSun"/>
          <w:b w:val="0"/>
          <w:i w:val="0"/>
          <w:sz w:val="21"/>
        </w:rPr>
        <w:t>手机震动。陈思危：“GCGC下周的声明，想引用‘明朝57%发明’的数据。你同意吗？”</w:t>
      </w:r>
    </w:p>
    <w:p>
      <w:pPr>
        <w:ind w:firstLine="420"/>
      </w:pPr>
      <w:r>
        <w:rPr>
          <w:rFonts w:ascii="SimSun" w:hAnsi="SimSun" w:eastAsia="SimSun"/>
          <w:b w:val="0"/>
          <w:i w:val="0"/>
          <w:sz w:val="21"/>
        </w:rPr>
        <w:t>林薇看着远处的太和殿，叫了一辆车。</w:t>
      </w:r>
    </w:p>
    <w:p>
      <w:pPr>
        <w:ind w:firstLine="420"/>
      </w:pPr>
      <w:r>
        <w:rPr>
          <w:rFonts w:ascii="SimSun" w:hAnsi="SimSun" w:eastAsia="SimSun"/>
          <w:b w:val="0"/>
          <w:i w:val="0"/>
          <w:sz w:val="21"/>
        </w:rPr>
        <w:t>---</w:t>
      </w:r>
    </w:p>
    <w:p>
      <w:pPr>
        <w:ind w:firstLine="420"/>
      </w:pPr>
      <w:r>
        <w:rPr>
          <w:rFonts w:ascii="SimSun" w:hAnsi="SimSun" w:eastAsia="SimSun"/>
          <w:b w:val="0"/>
          <w:i w:val="0"/>
          <w:sz w:val="21"/>
        </w:rPr>
        <w:t>深智科技，三十八层。</w:t>
      </w:r>
    </w:p>
    <w:p>
      <w:pPr>
        <w:ind w:firstLine="420"/>
      </w:pPr>
      <w:r>
        <w:rPr>
          <w:rFonts w:ascii="SimSun" w:hAnsi="SimSun" w:eastAsia="SimSun"/>
          <w:b w:val="0"/>
          <w:i w:val="0"/>
          <w:sz w:val="21"/>
        </w:rPr>
        <w:t>迈克转着笔，第一个开口：“我得说，我对这个‘57%’有点顾虑。李约瑟的方法论——统计古代发明的数量和权重——本身就有争议。而且这个数字最近被一些民族主义者用得太多了，我担心会削弱我们的公信力。”</w:t>
      </w:r>
    </w:p>
    <w:p>
      <w:pPr>
        <w:ind w:firstLine="420"/>
      </w:pPr>
      <w:r>
        <w:rPr>
          <w:rFonts w:ascii="SimSun" w:hAnsi="SimSun" w:eastAsia="SimSun"/>
          <w:b w:val="0"/>
          <w:i w:val="0"/>
          <w:sz w:val="21"/>
        </w:rPr>
        <w:t>陈思危放下茶杯，看向迈克：“你说得有道理。但这个数据也有西方学者的研究支持，不是中国人自己编的。问题是：为什么只有中国的数据需要被这样质疑？”</w:t>
      </w:r>
    </w:p>
    <w:p>
      <w:pPr>
        <w:ind w:firstLine="420"/>
      </w:pPr>
      <w:r>
        <w:rPr>
          <w:rFonts w:ascii="SimSun" w:hAnsi="SimSun" w:eastAsia="SimSun"/>
          <w:b w:val="0"/>
          <w:i w:val="0"/>
          <w:sz w:val="21"/>
        </w:rPr>
        <w:t>他转向所有人：“西方科技史的数据同样充满争议——‘工业革命为什么起源于英国’这个命题本身就在不断被修正。但没有人因为韦伯的《新教伦理与资本主义精神》有争议，就拒绝讨论宗教与现代化的关系。为什么只有中国人被要求‘谦虚’？”</w:t>
      </w:r>
    </w:p>
    <w:p>
      <w:pPr>
        <w:ind w:firstLine="420"/>
      </w:pPr>
      <w:r>
        <w:rPr>
          <w:rFonts w:ascii="SimSun" w:hAnsi="SimSun" w:eastAsia="SimSun"/>
          <w:b w:val="0"/>
          <w:i w:val="0"/>
          <w:sz w:val="21"/>
        </w:rPr>
        <w:t>会议室安静了几秒。</w:t>
      </w:r>
    </w:p>
    <w:p>
      <w:pPr>
        <w:ind w:firstLine="420"/>
      </w:pPr>
      <w:r>
        <w:rPr>
          <w:rFonts w:ascii="SimSun" w:hAnsi="SimSun" w:eastAsia="SimSun"/>
          <w:b w:val="0"/>
          <w:i w:val="0"/>
          <w:sz w:val="21"/>
        </w:rPr>
        <w:t>普里亚抬起头，轻声说：“在印度也一样。我们的数学、医学成就，要么被归入‘阿拉伯’，要么被说成‘神话传说’。我们自己不提，没有人替我们提。这不是‘叙事’的问题，这是‘谁有资格定义什么是事实’的问题。”</w:t>
      </w:r>
    </w:p>
    <w:p>
      <w:pPr>
        <w:ind w:firstLine="420"/>
      </w:pPr>
      <w:r>
        <w:rPr>
          <w:rFonts w:ascii="SimSun" w:hAnsi="SimSun" w:eastAsia="SimSun"/>
          <w:b w:val="0"/>
          <w:i w:val="0"/>
          <w:sz w:val="21"/>
        </w:rPr>
        <w:t>陈思危看向林薇：“你怎么看？”</w:t>
      </w:r>
    </w:p>
    <w:p>
      <w:pPr>
        <w:ind w:firstLine="420"/>
      </w:pPr>
      <w:r>
        <w:rPr>
          <w:rFonts w:ascii="SimSun" w:hAnsi="SimSun" w:eastAsia="SimSun"/>
          <w:b w:val="0"/>
          <w:i w:val="0"/>
          <w:sz w:val="21"/>
        </w:rPr>
        <w:t>林薇放下资料，看向窗外：“有力的叙事不需要假数据。但也不需要因为害怕被批评，就不敢讲述自己的故事。”她转向迈克：“你质疑这个数字，我同意。但你有没有用同样的标准质疑过‘美国梦’的数据？或者‘西方民主带来繁荣’的统计？”</w:t>
      </w:r>
    </w:p>
    <w:p>
      <w:pPr>
        <w:ind w:firstLine="420"/>
      </w:pPr>
      <w:r>
        <w:rPr>
          <w:rFonts w:ascii="SimSun" w:hAnsi="SimSun" w:eastAsia="SimSun"/>
          <w:b w:val="0"/>
          <w:i w:val="0"/>
          <w:sz w:val="21"/>
        </w:rPr>
        <w:t>陈思危沉默片刻，目光越过窗外的灯火，然后开口：“我知道历史的复杂性。但一个民族需要叙事。需要知道‘我们从哪里来’，才能回答‘我们要往哪里去’。”</w:t>
      </w:r>
    </w:p>
    <w:p>
      <w:pPr>
        <w:ind w:firstLine="420"/>
      </w:pPr>
      <w:r>
        <w:rPr>
          <w:rFonts w:ascii="SimSun" w:hAnsi="SimSun" w:eastAsia="SimSun"/>
          <w:b w:val="0"/>
          <w:i w:val="0"/>
          <w:sz w:val="21"/>
        </w:rPr>
        <w:t>他转向迈克：“你说美国有自己的‘封印’叙事。没错。但问题是：为什么美国的叙事是‘历史’，中国的叙事就是‘民族主义’？为什么西方的‘文艺复兴’是文明瑰宝，中国的‘文艺复兴’就是‘恢复荣光’？”</w:t>
      </w:r>
    </w:p>
    <w:p>
      <w:pPr>
        <w:ind w:firstLine="420"/>
      </w:pPr>
      <w:r>
        <w:rPr>
          <w:rFonts w:ascii="SimSun" w:hAnsi="SimSun" w:eastAsia="SimSun"/>
          <w:b w:val="0"/>
          <w:i w:val="0"/>
          <w:sz w:val="21"/>
        </w:rPr>
        <w:t>迈克停下了转笔的动作。</w:t>
      </w:r>
    </w:p>
    <w:p>
      <w:pPr>
        <w:ind w:firstLine="420"/>
      </w:pPr>
      <w:r>
        <w:rPr>
          <w:rFonts w:ascii="SimSun" w:hAnsi="SimSun" w:eastAsia="SimSun"/>
          <w:b w:val="0"/>
          <w:i w:val="0"/>
          <w:sz w:val="21"/>
        </w:rPr>
        <w:t>“我理解你想要说的，”他说，声音比平时低，“双重标准的问题。我见过同样的双重标准对印第安人、对非裔美国人。我在底特律长大，我知道。”</w:t>
      </w:r>
    </w:p>
    <w:p>
      <w:pPr>
        <w:ind w:firstLine="420"/>
      </w:pPr>
      <w:r>
        <w:rPr>
          <w:rFonts w:ascii="SimSun" w:hAnsi="SimSun" w:eastAsia="SimSun"/>
          <w:b w:val="0"/>
          <w:i w:val="0"/>
          <w:sz w:val="21"/>
        </w:rPr>
        <w:t>他停顿了一下。</w:t>
      </w:r>
    </w:p>
    <w:p>
      <w:pPr>
        <w:ind w:firstLine="420"/>
      </w:pPr>
      <w:r>
        <w:rPr>
          <w:rFonts w:ascii="SimSun" w:hAnsi="SimSun" w:eastAsia="SimSun"/>
          <w:b w:val="0"/>
          <w:i w:val="0"/>
          <w:sz w:val="21"/>
        </w:rPr>
        <w:t>“但我担心的不是双重标准本身。我担心的是——这个论证可以被任何人滥用。任何想把自己的叙事当作唯一标准的人，都可以用‘你们也有双重标准’来回避对自己的审视。”</w:t>
      </w:r>
    </w:p>
    <w:p>
      <w:pPr>
        <w:ind w:firstLine="420"/>
      </w:pPr>
      <w:r>
        <w:rPr>
          <w:rFonts w:ascii="SimSun" w:hAnsi="SimSun" w:eastAsia="SimSun"/>
          <w:b w:val="0"/>
          <w:i w:val="0"/>
          <w:sz w:val="21"/>
        </w:rPr>
        <w:t>会议室安静了几秒。</w:t>
      </w:r>
    </w:p>
    <w:p>
      <w:pPr>
        <w:ind w:firstLine="420"/>
      </w:pPr>
      <w:r>
        <w:rPr>
          <w:rFonts w:ascii="SimSun" w:hAnsi="SimSun" w:eastAsia="SimSun"/>
          <w:b w:val="0"/>
          <w:i w:val="0"/>
          <w:sz w:val="21"/>
        </w:rPr>
        <w:t>“所以我们需要的不只是叙事，”陈思危说，“是验证机制。能检验叙事是否符合事实的机制。你的担心是对的。这也是为什么‘实事求是’不是口号，是方法。”</w:t>
      </w:r>
    </w:p>
    <w:p>
      <w:pPr>
        <w:ind w:firstLine="420"/>
      </w:pPr>
      <w:r>
        <w:rPr>
          <w:rFonts w:ascii="SimSun" w:hAnsi="SimSun" w:eastAsia="SimSun"/>
          <w:b w:val="0"/>
          <w:i w:val="0"/>
          <w:sz w:val="21"/>
        </w:rPr>
        <w:t>普里亚点头：“在印度，我们学会了区分‘神话化的历史’和‘反思性的历史’。但更重要的是，我们学会了：如果自己不定义自己的历史，别人就会替你定义——而他们定义的版本，往往对你不利。”</w:t>
      </w:r>
    </w:p>
    <w:p>
      <w:pPr>
        <w:ind w:firstLine="420"/>
      </w:pPr>
      <w:r>
        <w:rPr>
          <w:rFonts w:ascii="SimSun" w:hAnsi="SimSun" w:eastAsia="SimSun"/>
          <w:b w:val="0"/>
          <w:i w:val="0"/>
          <w:sz w:val="21"/>
        </w:rPr>
        <w:t>陈思危：“所以你的建议是？”</w:t>
      </w:r>
    </w:p>
    <w:p>
      <w:pPr>
        <w:ind w:firstLine="420"/>
      </w:pPr>
      <w:r>
        <w:rPr>
          <w:rFonts w:ascii="SimSun" w:hAnsi="SimSun" w:eastAsia="SimSun"/>
          <w:b w:val="0"/>
          <w:i w:val="0"/>
          <w:sz w:val="21"/>
        </w:rPr>
        <w:t>普里亚轻声说：“用具体事实说话，不要依赖有争议的数字。但更重要的是：不要让‘自我质疑’变成‘自我否定’。诚实面对历史，不等于要接受别人给你的框架。”</w:t>
      </w:r>
    </w:p>
    <w:p>
      <w:pPr>
        <w:ind w:firstLine="420"/>
      </w:pPr>
      <w:r>
        <w:rPr>
          <w:rFonts w:ascii="SimSun" w:hAnsi="SimSun" w:eastAsia="SimSun"/>
          <w:b w:val="0"/>
          <w:i w:val="0"/>
          <w:sz w:val="21"/>
        </w:rPr>
        <w:t>“明朝的故事本身就足够有力，”陈思危说，“一个先进的文明被打断，然后重新站起来。这些真实的东西，不需要‘57%’来证明。但也不需要因为‘57%’有争议，就羞于谈论自己的成就。”</w:t>
      </w:r>
    </w:p>
    <w:p>
      <w:pPr>
        <w:ind w:firstLine="420"/>
      </w:pPr>
      <w:r>
        <w:rPr>
          <w:rFonts w:ascii="SimSun" w:hAnsi="SimSun" w:eastAsia="SimSun"/>
          <w:b w:val="0"/>
          <w:i w:val="0"/>
          <w:sz w:val="21"/>
        </w:rPr>
        <w:t>林薇终于开口：“我祖父把这枚印章传给我。他说，‘实事求是’四个字，是他在延安学到的。重要的是，根据事实调整方向——但不意味着要根据别人的标准来定义什么是事实。”</w:t>
      </w:r>
    </w:p>
    <w:p>
      <w:pPr>
        <w:ind w:firstLine="420"/>
      </w:pPr>
      <w:r>
        <w:rPr>
          <w:rFonts w:ascii="SimSun" w:hAnsi="SimSun" w:eastAsia="SimSun"/>
          <w:b w:val="0"/>
          <w:i w:val="0"/>
          <w:sz w:val="21"/>
        </w:rPr>
        <w:t>她拿起印章，拇指摩挲着印面：“有力的叙事不需要假数据。但也不需要因为害怕被批评，就不敢讲述自己的故事。”</w:t>
      </w:r>
    </w:p>
    <w:p>
      <w:pPr>
        <w:ind w:firstLine="420"/>
      </w:pPr>
      <w:r>
        <w:rPr>
          <w:rFonts w:ascii="SimSun" w:hAnsi="SimSun" w:eastAsia="SimSun"/>
          <w:b w:val="0"/>
          <w:i w:val="0"/>
          <w:sz w:val="21"/>
        </w:rPr>
        <w:t>---</w:t>
      </w:r>
    </w:p>
    <w:p>
      <w:pPr>
        <w:ind w:firstLine="420"/>
      </w:pPr>
      <w:r>
        <w:rPr>
          <w:rFonts w:ascii="SimSun" w:hAnsi="SimSun" w:eastAsia="SimSun"/>
          <w:b w:val="0"/>
          <w:i w:val="0"/>
          <w:sz w:val="21"/>
        </w:rPr>
        <w:t>深夜。林薇回到景山。</w:t>
      </w:r>
    </w:p>
    <w:p>
      <w:pPr>
        <w:ind w:firstLine="420"/>
      </w:pPr>
      <w:r>
        <w:rPr>
          <w:rFonts w:ascii="SimSun" w:hAnsi="SimSun" w:eastAsia="SimSun"/>
          <w:b w:val="0"/>
          <w:i w:val="0"/>
          <w:sz w:val="21"/>
        </w:rPr>
        <w:t>风更大了。她坐在城墙上，拿出祖父的印章。石头在月光下泛着青色的光。</w:t>
      </w:r>
    </w:p>
    <w:p>
      <w:pPr>
        <w:ind w:firstLine="420"/>
      </w:pPr>
      <w:r>
        <w:rPr>
          <w:rFonts w:ascii="SimSun" w:hAnsi="SimSun" w:eastAsia="SimSun"/>
          <w:b w:val="0"/>
          <w:i w:val="0"/>
          <w:sz w:val="21"/>
        </w:rPr>
        <w:t>她打开笔记本。最后一页，祖父用红笔写了一行小字：“前提是，每个文明都有能力解释自己的‘美’。”</w:t>
      </w:r>
    </w:p>
    <w:p>
      <w:pPr>
        <w:ind w:firstLine="420"/>
      </w:pPr>
      <w:r>
        <w:rPr>
          <w:rFonts w:ascii="SimSun" w:hAnsi="SimSun" w:eastAsia="SimSun"/>
          <w:b w:val="0"/>
          <w:i w:val="0"/>
          <w:sz w:val="21"/>
        </w:rPr>
        <w:t>解释自己的美。不被曲解，不被否定，不被压制。</w:t>
      </w:r>
    </w:p>
    <w:p>
      <w:pPr>
        <w:ind w:firstLine="420"/>
      </w:pPr>
      <w:r>
        <w:rPr>
          <w:rFonts w:ascii="SimSun" w:hAnsi="SimSun" w:eastAsia="SimSun"/>
          <w:b w:val="0"/>
          <w:i w:val="0"/>
          <w:sz w:val="21"/>
        </w:rPr>
        <w:t>但前提是，真实。不能为了“美”而编造。不能为了“自信”而夸大。</w:t>
      </w:r>
    </w:p>
    <w:p>
      <w:pPr>
        <w:ind w:firstLine="420"/>
      </w:pPr>
      <w:r>
        <w:rPr>
          <w:rFonts w:ascii="SimSun" w:hAnsi="SimSun" w:eastAsia="SimSun"/>
          <w:b w:val="0"/>
          <w:i w:val="0"/>
          <w:sz w:val="21"/>
        </w:rPr>
        <w:t>她拿起印章，在笔记本的最后一页，盖了一个空印。</w:t>
      </w:r>
    </w:p>
    <w:p>
      <w:pPr>
        <w:ind w:firstLine="420"/>
      </w:pPr>
      <w:r>
        <w:rPr>
          <w:rFonts w:ascii="SimSun" w:hAnsi="SimSun" w:eastAsia="SimSun"/>
          <w:b w:val="0"/>
          <w:i w:val="0"/>
          <w:sz w:val="21"/>
        </w:rPr>
        <w:t>没有印泥。只有一个痕迹。石头的重量，历史的重量，留在纸上。</w:t>
      </w:r>
    </w:p>
    <w:p>
      <w:pPr>
        <w:ind w:firstLine="420"/>
      </w:pPr>
      <w:r>
        <w:rPr>
          <w:rFonts w:ascii="SimSun" w:hAnsi="SimSun" w:eastAsia="SimSun"/>
          <w:b w:val="0"/>
          <w:i w:val="0"/>
          <w:sz w:val="21"/>
        </w:rPr>
        <w:t>实事求是。</w:t>
      </w:r>
    </w:p>
    <w:p>
      <w:pPr>
        <w:ind w:firstLine="420"/>
      </w:pPr>
      <w:r>
        <w:rPr>
          <w:rFonts w:ascii="SimSun" w:hAnsi="SimSun" w:eastAsia="SimSun"/>
          <w:b w:val="0"/>
          <w:i w:val="0"/>
          <w:sz w:val="21"/>
        </w:rPr>
        <w:t>---</w:t>
      </w:r>
    </w:p>
    <w:p>
      <w:pPr>
        <w:ind w:firstLine="420"/>
      </w:pPr>
      <w:r>
        <w:rPr>
          <w:rFonts w:ascii="SimSun" w:hAnsi="SimSun" w:eastAsia="SimSun"/>
          <w:b w:val="0"/>
          <w:i w:val="0"/>
          <w:sz w:val="21"/>
        </w:rPr>
        <w:t>她合上笔记本。</w:t>
      </w:r>
    </w:p>
    <w:p>
      <w:pPr>
        <w:ind w:firstLine="420"/>
      </w:pPr>
      <w:r>
        <w:rPr>
          <w:rFonts w:ascii="SimSun" w:hAnsi="SimSun" w:eastAsia="SimSun"/>
          <w:b w:val="0"/>
          <w:i w:val="0"/>
          <w:sz w:val="21"/>
        </w:rPr>
        <w:t>---</w:t>
      </w:r>
    </w:p>
    <w:p>
      <w:pPr>
        <w:pStyle w:val="Heading2"/>
      </w:pPr>
      <w:r>
        <w:rPr>
          <w:rFonts w:ascii="SimHei" w:hAnsi="SimHei" w:eastAsia="SimHei"/>
          <w:b/>
          <w:i w:val="0"/>
          <w:sz w:val="28"/>
        </w:rPr>
        <w:t>尾声：质疑的质疑</w:t>
      </w:r>
    </w:p>
    <w:p>
      <w:pPr>
        <w:ind w:firstLine="420"/>
      </w:pPr>
      <w:r>
        <w:rPr>
          <w:rFonts w:ascii="SimSun" w:hAnsi="SimSun" w:eastAsia="SimSun"/>
          <w:b w:val="0"/>
          <w:i w:val="0"/>
          <w:sz w:val="21"/>
        </w:rPr>
        <w:t>三天后，林薇在会议室整理GCGC会议的资料。</w:t>
      </w:r>
    </w:p>
    <w:p>
      <w:pPr>
        <w:ind w:firstLine="420"/>
      </w:pPr>
      <w:r>
        <w:rPr>
          <w:rFonts w:ascii="SimSun" w:hAnsi="SimSun" w:eastAsia="SimSun"/>
          <w:b w:val="0"/>
          <w:i w:val="0"/>
          <w:sz w:val="21"/>
        </w:rPr>
        <w:t>陈思危端着茶杯走进来，在她对面坐下。</w:t>
      </w:r>
    </w:p>
    <w:p>
      <w:pPr>
        <w:ind w:firstLine="420"/>
      </w:pPr>
      <w:r>
        <w:rPr>
          <w:rFonts w:ascii="SimSun" w:hAnsi="SimSun" w:eastAsia="SimSun"/>
          <w:b w:val="0"/>
          <w:i w:val="0"/>
          <w:sz w:val="21"/>
        </w:rPr>
        <w:t>“下次提案，”林薇头也不抬，手指在键盘上快速敲击，“我要加上一条——所有参与GCGF的成员国，必须承诺将高风险AI系统纳入物理约束框架。做不到的，就没有投票权。”</w:t>
      </w:r>
    </w:p>
    <w:p>
      <w:pPr>
        <w:ind w:firstLine="420"/>
      </w:pPr>
      <w:r>
        <w:rPr>
          <w:rFonts w:ascii="SimSun" w:hAnsi="SimSun" w:eastAsia="SimSun"/>
          <w:b w:val="0"/>
          <w:i w:val="0"/>
          <w:sz w:val="21"/>
        </w:rPr>
        <w:t>陈思危没有立刻回答。他端起茶杯，吹了吹浮沫，慢慢喝了一口。</w:t>
      </w:r>
    </w:p>
    <w:p>
      <w:pPr>
        <w:ind w:firstLine="420"/>
      </w:pPr>
      <w:r>
        <w:rPr>
          <w:rFonts w:ascii="SimSun" w:hAnsi="SimSun" w:eastAsia="SimSun"/>
          <w:b w:val="0"/>
          <w:i w:val="0"/>
          <w:sz w:val="21"/>
        </w:rPr>
        <w:t>会议室渐渐空了。只剩下他们两个人。</w:t>
      </w:r>
    </w:p>
    <w:p>
      <w:pPr>
        <w:ind w:firstLine="420"/>
      </w:pPr>
      <w:r>
        <w:rPr>
          <w:rFonts w:ascii="SimSun" w:hAnsi="SimSun" w:eastAsia="SimSun"/>
          <w:b w:val="0"/>
          <w:i w:val="0"/>
          <w:sz w:val="21"/>
        </w:rPr>
        <w:t>“我祖父是渔民，”他忽然说。</w:t>
      </w:r>
    </w:p>
    <w:p>
      <w:pPr>
        <w:ind w:firstLine="420"/>
      </w:pPr>
      <w:r>
        <w:rPr>
          <w:rFonts w:ascii="SimSun" w:hAnsi="SimSun" w:eastAsia="SimSun"/>
          <w:b w:val="0"/>
          <w:i w:val="0"/>
          <w:sz w:val="21"/>
        </w:rPr>
        <w:t>林薇愣了一下。她不知道这跟提案有什么关系，但没有打断。</w:t>
      </w:r>
    </w:p>
    <w:p>
      <w:pPr>
        <w:ind w:firstLine="420"/>
      </w:pPr>
      <w:r>
        <w:rPr>
          <w:rFonts w:ascii="SimSun" w:hAnsi="SimSun" w:eastAsia="SimSun"/>
          <w:b w:val="0"/>
          <w:i w:val="0"/>
          <w:sz w:val="21"/>
        </w:rPr>
        <w:t>“小时候我问他，为什么台风天不出海。”</w:t>
      </w:r>
    </w:p>
    <w:p>
      <w:pPr>
        <w:ind w:firstLine="420"/>
      </w:pPr>
      <w:r>
        <w:rPr>
          <w:rFonts w:ascii="SimSun" w:hAnsi="SimSun" w:eastAsia="SimSun"/>
          <w:b w:val="0"/>
          <w:i w:val="0"/>
          <w:sz w:val="21"/>
        </w:rPr>
        <w:t>陈思危把茶杯放下，望向窗外。深圳的灯火在远处闪烁，像一片静止的海。</w:t>
      </w:r>
    </w:p>
    <w:p>
      <w:pPr>
        <w:ind w:firstLine="420"/>
      </w:pPr>
      <w:r>
        <w:rPr>
          <w:rFonts w:ascii="SimSun" w:hAnsi="SimSun" w:eastAsia="SimSun"/>
          <w:b w:val="0"/>
          <w:i w:val="0"/>
          <w:sz w:val="21"/>
        </w:rPr>
        <w:t>“他笑了一下，说：‘让别人先走。’”</w:t>
      </w:r>
    </w:p>
    <w:p>
      <w:pPr>
        <w:ind w:firstLine="420"/>
      </w:pPr>
      <w:r>
        <w:rPr>
          <w:rFonts w:ascii="SimSun" w:hAnsi="SimSun" w:eastAsia="SimSun"/>
          <w:b w:val="0"/>
          <w:i w:val="0"/>
          <w:sz w:val="21"/>
        </w:rPr>
        <w:t>沉默。</w:t>
      </w:r>
    </w:p>
    <w:p>
      <w:pPr>
        <w:ind w:firstLine="420"/>
      </w:pPr>
      <w:r>
        <w:rPr>
          <w:rFonts w:ascii="SimSun" w:hAnsi="SimSun" w:eastAsia="SimSun"/>
          <w:b w:val="0"/>
          <w:i w:val="0"/>
          <w:sz w:val="21"/>
        </w:rPr>
        <w:t>林薇张了张嘴，想说什么，又咽了回去。</w:t>
      </w:r>
    </w:p>
    <w:p>
      <w:pPr>
        <w:ind w:firstLine="420"/>
      </w:pPr>
      <w:r>
        <w:rPr>
          <w:rFonts w:ascii="SimSun" w:hAnsi="SimSun" w:eastAsia="SimSun"/>
          <w:b w:val="0"/>
          <w:i w:val="0"/>
          <w:sz w:val="21"/>
        </w:rPr>
        <w:t>她没有再追问。</w:t>
      </w:r>
    </w:p>
    <w:p>
      <w:pPr>
        <w:ind w:firstLine="420"/>
      </w:pPr>
      <w:r>
        <w:rPr>
          <w:rFonts w:ascii="SimSun" w:hAnsi="SimSun" w:eastAsia="SimSun"/>
          <w:b w:val="0"/>
          <w:i w:val="0"/>
          <w:sz w:val="21"/>
        </w:rPr>
        <w:t>她打开笔记本电脑，调出一个文件夹——里面是她三年来收集的各国AI安全事故记录。美国的最多，分类清晰，证据确凿。</w:t>
      </w:r>
    </w:p>
    <w:p>
      <w:pPr>
        <w:ind w:firstLine="420"/>
      </w:pPr>
      <w:r>
        <w:rPr>
          <w:rFonts w:ascii="SimSun" w:hAnsi="SimSun" w:eastAsia="SimSun"/>
          <w:b w:val="0"/>
          <w:i w:val="0"/>
          <w:sz w:val="21"/>
        </w:rPr>
        <w:t>她没有关掉。也没有再提提案的事。</w:t>
      </w:r>
    </w:p>
    <w:p>
      <w:pPr>
        <w:ind w:firstLine="420"/>
      </w:pPr>
      <w:r>
        <w:rPr>
          <w:rFonts w:ascii="SimSun" w:hAnsi="SimSun" w:eastAsia="SimSun"/>
          <w:b w:val="0"/>
          <w:i w:val="0"/>
          <w:sz w:val="21"/>
        </w:rPr>
        <w:t>窗外的灯火很远。茶已经凉了。</w:t>
      </w:r>
    </w:p>
    <w:p>
      <w:pPr>
        <w:ind w:firstLine="420"/>
      </w:pPr>
      <w:r>
        <w:rPr>
          <w:rFonts w:ascii="SimSun" w:hAnsi="SimSun" w:eastAsia="SimSun"/>
          <w:b w:val="0"/>
          <w:i w:val="0"/>
          <w:sz w:val="21"/>
        </w:rPr>
        <w:t>但她知道，下一次谈判，她的筹码比今天多。</w:t>
      </w:r>
    </w:p>
    <w:p>
      <w:pPr>
        <w:ind w:firstLine="420"/>
      </w:pPr>
      <w:r>
        <w:rPr>
          <w:rFonts w:ascii="SimSun" w:hAnsi="SimSun" w:eastAsia="SimSun"/>
          <w:b w:val="0"/>
          <w:i w:val="0"/>
          <w:sz w:val="21"/>
        </w:rPr>
        <w:t>风又起了。远处，故宫的角楼在暮色中静默。</w:t>
      </w:r>
    </w:p>
    <w:p>
      <w:pPr>
        <w:ind w:firstLine="420"/>
      </w:pPr>
      <w:r>
        <w:rPr>
          <w:rFonts w:ascii="SimSun" w:hAnsi="SimSun" w:eastAsia="SimSun"/>
          <w:b w:val="0"/>
          <w:i w:val="0"/>
          <w:sz w:val="21"/>
        </w:rPr>
        <w:t>两个茶杯，一树落花，一段尚未完成的对话。</w:t>
      </w:r>
    </w:p>
    <w:p>
      <w:pPr>
        <w:ind w:firstLine="420"/>
      </w:pPr>
      <w:r>
        <w:rPr>
          <w:rFonts w:ascii="SimSun" w:hAnsi="SimSun" w:eastAsia="SimSun"/>
          <w:b w:val="0"/>
          <w:i w:val="0"/>
          <w:sz w:val="21"/>
        </w:rPr>
        <w:t>这就是质疑的开始——质疑的质疑。</w:t>
      </w:r>
    </w:p>
    <w:p>
      <w:pPr>
        <w:ind w:firstLine="420"/>
      </w:pPr>
      <w:r>
        <w:rPr>
          <w:rFonts w:ascii="SimSun" w:hAnsi="SimSun" w:eastAsia="SimSun"/>
          <w:b w:val="0"/>
          <w:i w:val="0"/>
          <w:sz w:val="21"/>
        </w:rPr>
        <w:t>---</w:t>
      </w:r>
    </w:p>
    <w:p>
      <w:pPr>
        <w:ind w:firstLine="420"/>
      </w:pPr>
      <w:r>
        <w:rPr>
          <w:rFonts w:ascii="SimSun" w:hAnsi="SimSun" w:eastAsia="SimSun"/>
          <w:b w:val="0"/>
          <w:i w:val="0"/>
          <w:sz w:val="21"/>
        </w:rPr>
        <w:t>第二天，林薇给GCGC写了一份简短建议。不用“57%”，改用具体事实。不追求“中国特殊论”，追求“中国自觉论”。</w:t>
      </w:r>
    </w:p>
    <w:p>
      <w:pPr>
        <w:ind w:firstLine="420"/>
      </w:pPr>
      <w:r>
        <w:rPr>
          <w:rFonts w:ascii="SimSun" w:hAnsi="SimSun" w:eastAsia="SimSun"/>
          <w:b w:val="0"/>
          <w:i w:val="0"/>
          <w:sz w:val="21"/>
        </w:rPr>
        <w:t>迈克回复：“我祖父在底特律工厂干了三十年，最后工厂搬去了墨西哥。他知道‘美国梦’是叙事，不是事实。我们花了五十年解构西方中心主义，不想看到它被东方中心主义取代。”</w:t>
      </w:r>
    </w:p>
    <w:p>
      <w:pPr>
        <w:ind w:firstLine="420"/>
      </w:pPr>
      <w:r>
        <w:rPr>
          <w:rFonts w:ascii="SimSun" w:hAnsi="SimSun" w:eastAsia="SimSun"/>
          <w:b w:val="0"/>
          <w:i w:val="0"/>
          <w:sz w:val="21"/>
        </w:rPr>
        <w:t>普里亚回复：“在印度，我们说‘Satyameva Jayate’——真理必胜。但真理很少是简单的。我们不神话过去，也不否定过去。只是，诚实地活着。”</w:t>
      </w:r>
    </w:p>
    <w:p>
      <w:pPr>
        <w:ind w:firstLine="420"/>
      </w:pPr>
      <w:r>
        <w:rPr>
          <w:rFonts w:ascii="SimSun" w:hAnsi="SimSun" w:eastAsia="SimSun"/>
          <w:b w:val="0"/>
          <w:i w:val="0"/>
          <w:sz w:val="21"/>
        </w:rPr>
        <w:t>一周后，林薇又在景山。</w:t>
      </w:r>
    </w:p>
    <w:p>
      <w:pPr>
        <w:ind w:firstLine="420"/>
      </w:pPr>
      <w:r>
        <w:rPr>
          <w:rFonts w:ascii="SimSun" w:hAnsi="SimSun" w:eastAsia="SimSun"/>
          <w:b w:val="0"/>
          <w:i w:val="0"/>
          <w:sz w:val="21"/>
        </w:rPr>
        <w:t>春天来了。城墙下的玉兰花开，白色的，像祖父印章上的刻痕。</w:t>
      </w:r>
    </w:p>
    <w:p>
      <w:pPr>
        <w:ind w:firstLine="420"/>
      </w:pPr>
      <w:r>
        <w:rPr>
          <w:rFonts w:ascii="SimSun" w:hAnsi="SimSun" w:eastAsia="SimSun"/>
          <w:b w:val="0"/>
          <w:i w:val="0"/>
          <w:sz w:val="21"/>
        </w:rPr>
        <w:t>她遇到一位老人，也在看紫禁城。</w:t>
      </w:r>
    </w:p>
    <w:p>
      <w:pPr>
        <w:ind w:firstLine="420"/>
      </w:pPr>
      <w:r>
        <w:rPr>
          <w:rFonts w:ascii="SimSun" w:hAnsi="SimSun" w:eastAsia="SimSun"/>
          <w:b w:val="0"/>
          <w:i w:val="0"/>
          <w:sz w:val="21"/>
        </w:rPr>
        <w:t>“你知道最重要的是什么吗？”老人问。</w:t>
      </w:r>
    </w:p>
    <w:p>
      <w:pPr>
        <w:ind w:firstLine="420"/>
      </w:pPr>
      <w:r>
        <w:rPr>
          <w:rFonts w:ascii="SimSun" w:hAnsi="SimSun" w:eastAsia="SimSun"/>
          <w:b w:val="0"/>
          <w:i w:val="0"/>
          <w:sz w:val="21"/>
        </w:rPr>
        <w:t>林薇一愣。然后掏出祖父的印章。</w:t>
      </w:r>
    </w:p>
    <w:p>
      <w:pPr>
        <w:ind w:firstLine="420"/>
      </w:pPr>
      <w:r>
        <w:rPr>
          <w:rFonts w:ascii="SimSun" w:hAnsi="SimSun" w:eastAsia="SimSun"/>
          <w:b w:val="0"/>
          <w:i w:val="0"/>
          <w:sz w:val="21"/>
        </w:rPr>
        <w:t>老人笑了。“实事求是。好章。我年轻时也有一枚，刻着‘为人民服务’。弄丢了。但字还在心里。”</w:t>
      </w:r>
    </w:p>
    <w:p>
      <w:pPr>
        <w:ind w:firstLine="420"/>
      </w:pPr>
      <w:r>
        <w:rPr>
          <w:rFonts w:ascii="SimSun" w:hAnsi="SimSun" w:eastAsia="SimSun"/>
          <w:b w:val="0"/>
          <w:i w:val="0"/>
          <w:sz w:val="21"/>
        </w:rPr>
        <w:t>他转身离开。</w:t>
      </w:r>
    </w:p>
    <w:p>
      <w:pPr>
        <w:ind w:firstLine="420"/>
      </w:pPr>
      <w:r>
        <w:rPr>
          <w:rFonts w:ascii="SimSun" w:hAnsi="SimSun" w:eastAsia="SimSun"/>
          <w:b w:val="0"/>
          <w:i w:val="0"/>
          <w:sz w:val="21"/>
        </w:rPr>
        <w:t>林薇站在原地，看着手里的印章。</w:t>
      </w:r>
    </w:p>
    <w:p>
      <w:pPr>
        <w:ind w:firstLine="420"/>
      </w:pPr>
      <w:r>
        <w:rPr>
          <w:rFonts w:ascii="SimSun" w:hAnsi="SimSun" w:eastAsia="SimSun"/>
          <w:b w:val="0"/>
          <w:i w:val="0"/>
          <w:sz w:val="21"/>
        </w:rPr>
        <w:t>历史给每个文明、每个人都盖了章。有些章是别人盖的，有些章是自己盖的。</w:t>
      </w:r>
    </w:p>
    <w:p>
      <w:pPr>
        <w:ind w:firstLine="420"/>
      </w:pPr>
      <w:r>
        <w:rPr>
          <w:rFonts w:ascii="SimSun" w:hAnsi="SimSun" w:eastAsia="SimSun"/>
          <w:b w:val="0"/>
          <w:i w:val="0"/>
          <w:sz w:val="21"/>
        </w:rPr>
        <w:t>重要的是，知道自己带着什么章。然后，决定下一枚章盖什么。</w:t>
      </w:r>
    </w:p>
    <w:p>
      <w:pPr>
        <w:ind w:firstLine="420"/>
      </w:pPr>
      <w:r>
        <w:rPr>
          <w:rFonts w:ascii="SimSun" w:hAnsi="SimSun" w:eastAsia="SimSun"/>
          <w:b w:val="0"/>
          <w:i w:val="0"/>
          <w:sz w:val="21"/>
        </w:rPr>
        <w:t>风停了。玉兰花在月光下静静开着。</w:t>
      </w:r>
    </w:p>
    <w:p>
      <w:pPr>
        <w:ind w:firstLine="420"/>
      </w:pPr>
      <w:r>
        <w:rPr>
          <w:rFonts w:ascii="SimSun" w:hAnsi="SimSun" w:eastAsia="SimSun"/>
          <w:b w:val="0"/>
          <w:i w:val="0"/>
          <w:sz w:val="21"/>
        </w:rPr>
        <w:t>答案，在每一次选择中。在每一次对话中。在每一次实事求是中。</w:t>
      </w:r>
    </w:p>
    <w:p>
      <w:r>
        <w:br w:type="page"/>
      </w:r>
    </w:p>
    <w:p>
      <w:pPr>
        <w:pStyle w:val="Heading1"/>
      </w:pPr>
      <w:r>
        <w:rPr>
          <w:rFonts w:ascii="SimHei" w:hAnsi="SimHei" w:eastAsia="SimHei"/>
          <w:b/>
          <w:i w:val="0"/>
          <w:sz w:val="32"/>
        </w:rPr>
        <w:t>第19章：失落的天空</w:t>
      </w:r>
    </w:p>
    <w:p>
      <w:pPr>
        <w:ind w:firstLine="420"/>
      </w:pPr>
      <w:r>
        <w:rPr>
          <w:rFonts w:ascii="SimSun" w:hAnsi="SimSun" w:eastAsia="SimSun"/>
          <w:b w:val="0"/>
          <w:i w:val="0"/>
          <w:sz w:val="21"/>
        </w:rPr>
        <w:t>2032年夏，北京景山。</w:t>
      </w:r>
    </w:p>
    <w:p>
      <w:pPr>
        <w:ind w:firstLine="420"/>
      </w:pPr>
      <w:r>
        <w:rPr>
          <w:rFonts w:ascii="SimSun" w:hAnsi="SimSun" w:eastAsia="SimSun"/>
          <w:b w:val="0"/>
          <w:i w:val="0"/>
          <w:sz w:val="21"/>
        </w:rPr>
        <w:t>林薇站在山顶，俯瞰紫禁城。这是1644年崇祯皇帝自缢的地方。三百九十一年过去，夕阳西下，天空从橙红变为深蓝，星星开始显现。</w:t>
      </w:r>
    </w:p>
    <w:p>
      <w:pPr>
        <w:ind w:firstLine="420"/>
      </w:pPr>
      <w:r>
        <w:rPr>
          <w:rFonts w:ascii="SimSun" w:hAnsi="SimSun" w:eastAsia="SimSun"/>
          <w:b w:val="0"/>
          <w:i w:val="0"/>
          <w:sz w:val="21"/>
        </w:rPr>
        <w:t>北京的夜空因光污染，只能看见几颗最亮的星。</w:t>
      </w:r>
    </w:p>
    <w:p>
      <w:pPr>
        <w:ind w:firstLine="420"/>
      </w:pPr>
      <w:r>
        <w:rPr>
          <w:rFonts w:ascii="SimSun" w:hAnsi="SimSun" w:eastAsia="SimSun"/>
          <w:b w:val="0"/>
          <w:i w:val="0"/>
          <w:sz w:val="21"/>
        </w:rPr>
        <w:t>“失去天下，”她低声说，“失去的是什么？”</w:t>
      </w:r>
    </w:p>
    <w:p>
      <w:pPr>
        <w:ind w:firstLine="420"/>
      </w:pPr>
      <w:r>
        <w:rPr>
          <w:rFonts w:ascii="SimSun" w:hAnsi="SimSun" w:eastAsia="SimSun"/>
          <w:b w:val="0"/>
          <w:i w:val="0"/>
          <w:sz w:val="21"/>
        </w:rPr>
        <w:t>不是土地，不是政权，是天空。是华夏文明仰望的那片天空——曾经包容四海，如今只剩城墙。</w:t>
      </w:r>
    </w:p>
    <w:p>
      <w:pPr>
        <w:ind w:firstLine="420"/>
      </w:pPr>
      <w:r>
        <w:rPr>
          <w:rFonts w:ascii="SimSun" w:hAnsi="SimSun" w:eastAsia="SimSun"/>
          <w:b w:val="0"/>
          <w:i w:val="0"/>
          <w:sz w:val="21"/>
        </w:rPr>
        <w:t>她想起祖父笔记里的一段话。不是论述，是故事：</w:t>
      </w:r>
    </w:p>
    <w:p>
      <w:pPr>
        <w:ind w:firstLine="420"/>
      </w:pPr>
      <w:r>
        <w:rPr>
          <w:rFonts w:ascii="SimSun" w:hAnsi="SimSun" w:eastAsia="SimSun"/>
          <w:b w:val="0"/>
          <w:i w:val="0"/>
          <w:sz w:val="21"/>
        </w:rPr>
        <w:t>“曾祖说，剃发那天，村里死了三个人。一个自缢，一个投井，一个被清兵砍头。活下来的人，学会了每天早晨摸一摸自己的辫子——不是确认它还在，是确认自己还活着。”</w:t>
      </w:r>
    </w:p>
    <w:p>
      <w:pPr>
        <w:ind w:firstLine="420"/>
      </w:pPr>
      <w:r>
        <w:rPr>
          <w:rFonts w:ascii="SimSun" w:hAnsi="SimSun" w:eastAsia="SimSun"/>
          <w:b w:val="0"/>
          <w:i w:val="0"/>
          <w:sz w:val="21"/>
        </w:rPr>
        <w:t>天空曾经无限，如今有了边界。</w:t>
      </w:r>
    </w:p>
    <w:p>
      <w:pPr>
        <w:ind w:firstLine="420"/>
      </w:pPr>
      <w:r>
        <w:rPr>
          <w:rFonts w:ascii="SimSun" w:hAnsi="SimSun" w:eastAsia="SimSun"/>
          <w:b w:val="0"/>
          <w:i w:val="0"/>
          <w:sz w:val="21"/>
        </w:rPr>
        <w:t>---</w:t>
      </w:r>
    </w:p>
    <w:p>
      <w:pPr>
        <w:pStyle w:val="Heading2"/>
      </w:pPr>
      <w:r>
        <w:rPr>
          <w:rFonts w:ascii="SimHei" w:hAnsi="SimHei" w:eastAsia="SimHei"/>
          <w:b/>
          <w:i w:val="0"/>
          <w:sz w:val="28"/>
        </w:rPr>
        <w:t>一、三重封印</w:t>
      </w:r>
    </w:p>
    <w:p>
      <w:pPr>
        <w:ind w:firstLine="420"/>
      </w:pPr>
      <w:r>
        <w:rPr>
          <w:rFonts w:ascii="SimSun" w:hAnsi="SimSun" w:eastAsia="SimSun"/>
          <w:b w:val="0"/>
          <w:i w:val="0"/>
          <w:sz w:val="21"/>
        </w:rPr>
        <w:t>林薇坐在山顶的石凳上，翻开祖父的笔记。封印有三重，但不是概念，是人的经历。</w:t>
      </w:r>
    </w:p>
    <w:p>
      <w:pPr>
        <w:ind w:firstLine="420"/>
      </w:pPr>
      <w:r>
        <w:rPr>
          <w:rFonts w:ascii="SimSun" w:hAnsi="SimSun" w:eastAsia="SimSun"/>
          <w:b/>
          <w:i w:val="0"/>
          <w:sz w:val="21"/>
        </w:rPr>
        <w:t>第一重：剃发易服</w:t>
      </w:r>
    </w:p>
    <w:p>
      <w:pPr>
        <w:ind w:firstLine="420"/>
      </w:pPr>
      <w:r>
        <w:rPr>
          <w:rFonts w:ascii="SimSun" w:hAnsi="SimSun" w:eastAsia="SimSun"/>
          <w:b w:val="0"/>
          <w:i w:val="0"/>
          <w:sz w:val="21"/>
        </w:rPr>
        <w:t>1645年，“留头不留发，留发不留头”。</w:t>
      </w:r>
    </w:p>
    <w:p>
      <w:pPr>
        <w:ind w:firstLine="420"/>
      </w:pPr>
      <w:r>
        <w:rPr>
          <w:rFonts w:ascii="SimSun" w:hAnsi="SimSun" w:eastAsia="SimSun"/>
          <w:b w:val="0"/>
          <w:i w:val="0"/>
          <w:sz w:val="21"/>
        </w:rPr>
        <w:t>江南的士人，宁愿死，不剃发。他们死了。活下来的，学会了低头。</w:t>
      </w:r>
    </w:p>
    <w:p>
      <w:pPr>
        <w:ind w:firstLine="420"/>
      </w:pPr>
      <w:r>
        <w:rPr>
          <w:rFonts w:ascii="SimSun" w:hAnsi="SimSun" w:eastAsia="SimSun"/>
          <w:b w:val="0"/>
          <w:i w:val="0"/>
          <w:sz w:val="21"/>
        </w:rPr>
        <w:t>曾祖的故事：他每天摸辫子，确认自己还活着。但活着，意味着什么？意味着尊严被剥夺，意味着从此只能仰望紫禁城上方的四角天空。</w:t>
      </w:r>
    </w:p>
    <w:p>
      <w:pPr>
        <w:ind w:firstLine="420"/>
      </w:pPr>
      <w:r>
        <w:rPr>
          <w:rFonts w:ascii="SimSun" w:hAnsi="SimSun" w:eastAsia="SimSun"/>
          <w:b/>
          <w:i w:val="0"/>
          <w:sz w:val="21"/>
        </w:rPr>
        <w:t>第二重：文字狱</w:t>
      </w:r>
    </w:p>
    <w:p>
      <w:pPr>
        <w:ind w:firstLine="420"/>
      </w:pPr>
      <w:r>
        <w:rPr>
          <w:rFonts w:ascii="SimSun" w:hAnsi="SimSun" w:eastAsia="SimSun"/>
          <w:b w:val="0"/>
          <w:i w:val="0"/>
          <w:sz w:val="21"/>
        </w:rPr>
        <w:t>庄廷鑨写《明史》，被处死。家族连坐，刻工被斩。</w:t>
      </w:r>
    </w:p>
    <w:p>
      <w:pPr>
        <w:ind w:firstLine="420"/>
      </w:pPr>
      <w:r>
        <w:rPr>
          <w:rFonts w:ascii="SimSun" w:hAnsi="SimSun" w:eastAsia="SimSun"/>
          <w:b w:val="0"/>
          <w:i w:val="0"/>
          <w:sz w:val="21"/>
        </w:rPr>
        <w:t>林薇的另一位祖先，是刻工。他没有写书，只是刻字。但刻字，就是参与。参与，就是罪。</w:t>
      </w:r>
    </w:p>
    <w:p>
      <w:pPr>
        <w:ind w:firstLine="420"/>
      </w:pPr>
      <w:r>
        <w:rPr>
          <w:rFonts w:ascii="SimSun" w:hAnsi="SimSun" w:eastAsia="SimSun"/>
          <w:b w:val="0"/>
          <w:i w:val="0"/>
          <w:sz w:val="21"/>
        </w:rPr>
        <w:t>“不能写的，就不敢想。”祖先在日记里写，“我现在只种花。花不会说话，花不会招祸。”</w:t>
      </w:r>
    </w:p>
    <w:p>
      <w:pPr>
        <w:ind w:firstLine="420"/>
      </w:pPr>
      <w:r>
        <w:rPr>
          <w:rFonts w:ascii="SimSun" w:hAnsi="SimSun" w:eastAsia="SimSun"/>
          <w:b w:val="0"/>
          <w:i w:val="0"/>
          <w:sz w:val="21"/>
        </w:rPr>
        <w:t>思想被锁进笼子。天空，只剩下花园的大小。</w:t>
      </w:r>
    </w:p>
    <w:p>
      <w:pPr>
        <w:ind w:firstLine="420"/>
      </w:pPr>
      <w:r>
        <w:rPr>
          <w:rFonts w:ascii="SimSun" w:hAnsi="SimSun" w:eastAsia="SimSun"/>
          <w:b/>
          <w:i w:val="0"/>
          <w:sz w:val="21"/>
        </w:rPr>
        <w:t>第三重：闭关锁国</w:t>
      </w:r>
    </w:p>
    <w:p>
      <w:pPr>
        <w:ind w:firstLine="420"/>
      </w:pPr>
      <w:r>
        <w:rPr>
          <w:rFonts w:ascii="SimSun" w:hAnsi="SimSun" w:eastAsia="SimSun"/>
          <w:b w:val="0"/>
          <w:i w:val="0"/>
          <w:sz w:val="21"/>
        </w:rPr>
        <w:t>郑和的船队，比哥伦布早八十七年环游世界。然后，海禁。</w:t>
      </w:r>
    </w:p>
    <w:p>
      <w:pPr>
        <w:ind w:firstLine="420"/>
      </w:pPr>
      <w:r>
        <w:rPr>
          <w:rFonts w:ascii="SimSun" w:hAnsi="SimSun" w:eastAsia="SimSun"/>
          <w:b w:val="0"/>
          <w:i w:val="0"/>
          <w:sz w:val="21"/>
        </w:rPr>
        <w:t>江南的商人，转行种地。他们站在海边，看着曾经停泊宝船的地方，现在只有渔船。</w:t>
      </w:r>
    </w:p>
    <w:p>
      <w:pPr>
        <w:ind w:firstLine="420"/>
      </w:pPr>
      <w:r>
        <w:rPr>
          <w:rFonts w:ascii="SimSun" w:hAnsi="SimSun" w:eastAsia="SimSun"/>
          <w:b w:val="0"/>
          <w:i w:val="0"/>
          <w:sz w:val="21"/>
        </w:rPr>
        <w:t>“海的那边有什么？”孩子问。</w:t>
      </w:r>
    </w:p>
    <w:p>
      <w:pPr>
        <w:ind w:firstLine="420"/>
      </w:pPr>
      <w:r>
        <w:rPr>
          <w:rFonts w:ascii="SimSun" w:hAnsi="SimSun" w:eastAsia="SimSun"/>
          <w:b w:val="0"/>
          <w:i w:val="0"/>
          <w:sz w:val="21"/>
        </w:rPr>
        <w:t>“什么都没有，”父亲说，“只有风浪。只有危险。只有朝廷的禁令。”</w:t>
      </w:r>
    </w:p>
    <w:p>
      <w:pPr>
        <w:ind w:firstLine="420"/>
      </w:pPr>
      <w:r>
        <w:rPr>
          <w:rFonts w:ascii="SimSun" w:hAnsi="SimSun" w:eastAsia="SimSun"/>
          <w:b w:val="0"/>
          <w:i w:val="0"/>
          <w:sz w:val="21"/>
        </w:rPr>
        <w:t>天空，被海平面切割。</w:t>
      </w:r>
    </w:p>
    <w:p>
      <w:pPr>
        <w:ind w:firstLine="420"/>
      </w:pPr>
      <w:r>
        <w:rPr>
          <w:rFonts w:ascii="SimSun" w:hAnsi="SimSun" w:eastAsia="SimSun"/>
          <w:b w:val="0"/>
          <w:i w:val="0"/>
          <w:sz w:val="21"/>
        </w:rPr>
        <w:t>---</w:t>
      </w:r>
    </w:p>
    <w:p>
      <w:pPr>
        <w:pStyle w:val="Heading2"/>
      </w:pPr>
      <w:r>
        <w:rPr>
          <w:rFonts w:ascii="SimHei" w:hAnsi="SimHei" w:eastAsia="SimHei"/>
          <w:b/>
          <w:i w:val="0"/>
          <w:sz w:val="28"/>
        </w:rPr>
        <w:t>二、天空下的他者</w:t>
      </w:r>
    </w:p>
    <w:p>
      <w:pPr>
        <w:ind w:firstLine="420"/>
      </w:pPr>
      <w:r>
        <w:rPr>
          <w:rFonts w:ascii="SimSun" w:hAnsi="SimSun" w:eastAsia="SimSun"/>
          <w:b w:val="0"/>
          <w:i w:val="0"/>
          <w:sz w:val="21"/>
        </w:rPr>
        <w:t>林薇发现，失去天空的不只是华夏。</w:t>
      </w:r>
    </w:p>
    <w:p>
      <w:pPr>
        <w:ind w:firstLine="420"/>
      </w:pPr>
      <w:r>
        <w:rPr>
          <w:rFonts w:ascii="SimSun" w:hAnsi="SimSun" w:eastAsia="SimSun"/>
          <w:b/>
          <w:i w:val="0"/>
          <w:sz w:val="21"/>
        </w:rPr>
        <w:t>印度</w:t>
      </w:r>
    </w:p>
    <w:p>
      <w:pPr>
        <w:ind w:firstLine="420"/>
      </w:pPr>
      <w:r>
        <w:rPr>
          <w:rFonts w:ascii="SimSun" w:hAnsi="SimSun" w:eastAsia="SimSun"/>
          <w:b w:val="0"/>
          <w:i w:val="0"/>
          <w:sz w:val="21"/>
        </w:rPr>
        <w:t>公元前1500年，雅利安人入侵。建立种姓制度：婆罗门（祭司）、刹帝利（武士）、吠舍（平民）、首陀罗（贱民）、达利特（不可接触者）。</w:t>
      </w:r>
    </w:p>
    <w:p>
      <w:pPr>
        <w:ind w:firstLine="420"/>
      </w:pPr>
      <w:r>
        <w:rPr>
          <w:rFonts w:ascii="SimSun" w:hAnsi="SimSun" w:eastAsia="SimSun"/>
          <w:b w:val="0"/>
          <w:i w:val="0"/>
          <w:sz w:val="21"/>
        </w:rPr>
        <w:t>但种姓制度不只是入侵者的创造。三千年来，它在印度社会内部不断演化、固化，成为每个人都参与的“自愿”秩序。种姓制度是印度内部长出来的封印，不是外人强加的。</w:t>
      </w:r>
    </w:p>
    <w:p>
      <w:pPr>
        <w:ind w:firstLine="420"/>
      </w:pPr>
      <w:r>
        <w:rPr>
          <w:rFonts w:ascii="SimSun" w:hAnsi="SimSun" w:eastAsia="SimSun"/>
          <w:b w:val="0"/>
          <w:i w:val="0"/>
          <w:sz w:val="21"/>
        </w:rPr>
        <w:t>出生决定一生，永远无法改变。</w:t>
      </w:r>
    </w:p>
    <w:p>
      <w:pPr>
        <w:ind w:firstLine="420"/>
      </w:pPr>
      <w:r>
        <w:rPr>
          <w:rFonts w:ascii="SimSun" w:hAnsi="SimSun" w:eastAsia="SimSun"/>
          <w:b w:val="0"/>
          <w:i w:val="0"/>
          <w:sz w:val="21"/>
        </w:rPr>
        <w:t>天空被分割，永远无法触及顶层。</w:t>
      </w:r>
    </w:p>
    <w:p>
      <w:pPr>
        <w:ind w:firstLine="420"/>
      </w:pPr>
      <w:r>
        <w:rPr>
          <w:rFonts w:ascii="SimSun" w:hAnsi="SimSun" w:eastAsia="SimSun"/>
          <w:b/>
          <w:i w:val="0"/>
          <w:sz w:val="21"/>
        </w:rPr>
        <w:t>非洲</w:t>
      </w:r>
    </w:p>
    <w:p>
      <w:pPr>
        <w:ind w:firstLine="420"/>
      </w:pPr>
      <w:r>
        <w:rPr>
          <w:rFonts w:ascii="SimSun" w:hAnsi="SimSun" w:eastAsia="SimSun"/>
          <w:b w:val="0"/>
          <w:i w:val="0"/>
          <w:sz w:val="21"/>
        </w:rPr>
        <w:t>1884年，柏林会议。欧洲列强用尺子在地图上划线，把不同民族、不同语言、不同文化硬塞进同一个“国家”。</w:t>
      </w:r>
    </w:p>
    <w:p>
      <w:pPr>
        <w:ind w:firstLine="420"/>
      </w:pPr>
      <w:r>
        <w:rPr>
          <w:rFonts w:ascii="SimSun" w:hAnsi="SimSun" w:eastAsia="SimSun"/>
          <w:b w:val="0"/>
          <w:i w:val="0"/>
          <w:sz w:val="21"/>
        </w:rPr>
        <w:t>资源被掠夺，文化被毁灭。</w:t>
      </w:r>
    </w:p>
    <w:p>
      <w:pPr>
        <w:ind w:firstLine="420"/>
      </w:pPr>
      <w:r>
        <w:rPr>
          <w:rFonts w:ascii="SimSun" w:hAnsi="SimSun" w:eastAsia="SimSun"/>
          <w:b w:val="0"/>
          <w:i w:val="0"/>
          <w:sz w:val="21"/>
        </w:rPr>
        <w:t>天空，变成矿井的黑暗。</w:t>
      </w:r>
    </w:p>
    <w:p>
      <w:pPr>
        <w:ind w:firstLine="420"/>
      </w:pPr>
      <w:r>
        <w:rPr>
          <w:rFonts w:ascii="SimSun" w:hAnsi="SimSun" w:eastAsia="SimSun"/>
          <w:b/>
          <w:i w:val="0"/>
          <w:sz w:val="21"/>
        </w:rPr>
        <w:t>拉美</w:t>
      </w:r>
    </w:p>
    <w:p>
      <w:pPr>
        <w:ind w:firstLine="420"/>
      </w:pPr>
      <w:r>
        <w:rPr>
          <w:rFonts w:ascii="SimSun" w:hAnsi="SimSun" w:eastAsia="SimSun"/>
          <w:b w:val="0"/>
          <w:i w:val="0"/>
          <w:sz w:val="21"/>
        </w:rPr>
        <w:t>十六世纪，西班牙征服。原住民成为奴隶，土地成为庄园，黄金流向欧洲。</w:t>
      </w:r>
    </w:p>
    <w:p>
      <w:pPr>
        <w:ind w:firstLine="420"/>
      </w:pPr>
      <w:r>
        <w:rPr>
          <w:rFonts w:ascii="SimSun" w:hAnsi="SimSun" w:eastAsia="SimSun"/>
          <w:b w:val="0"/>
          <w:i w:val="0"/>
          <w:sz w:val="21"/>
        </w:rPr>
        <w:t>独立两百年，依附两百年。</w:t>
      </w:r>
    </w:p>
    <w:p>
      <w:pPr>
        <w:ind w:firstLine="420"/>
      </w:pPr>
      <w:r>
        <w:rPr>
          <w:rFonts w:ascii="SimSun" w:hAnsi="SimSun" w:eastAsia="SimSun"/>
          <w:b w:val="0"/>
          <w:i w:val="0"/>
          <w:sz w:val="21"/>
        </w:rPr>
        <w:t>“天堂太远，美国太近。”天空，永远被更大的影子笼罩。</w:t>
      </w:r>
    </w:p>
    <w:p>
      <w:pPr>
        <w:ind w:firstLine="420"/>
      </w:pPr>
      <w:r>
        <w:rPr>
          <w:rFonts w:ascii="SimSun" w:hAnsi="SimSun" w:eastAsia="SimSun"/>
          <w:b w:val="0"/>
          <w:i w:val="0"/>
          <w:sz w:val="21"/>
        </w:rPr>
        <w:t>---</w:t>
      </w:r>
    </w:p>
    <w:p>
      <w:pPr>
        <w:pStyle w:val="Heading2"/>
      </w:pPr>
      <w:r>
        <w:rPr>
          <w:rFonts w:ascii="SimHei" w:hAnsi="SimHei" w:eastAsia="SimHei"/>
          <w:b/>
          <w:i w:val="0"/>
          <w:sz w:val="28"/>
        </w:rPr>
        <w:t>三、普里亚的天空</w:t>
      </w:r>
    </w:p>
    <w:p>
      <w:pPr>
        <w:ind w:firstLine="420"/>
      </w:pPr>
      <w:r>
        <w:rPr>
          <w:rFonts w:ascii="SimSun" w:hAnsi="SimSun" w:eastAsia="SimSun"/>
          <w:b w:val="0"/>
          <w:i w:val="0"/>
          <w:sz w:val="21"/>
        </w:rPr>
        <w:t>普里亚从印度发来视频。她在孟买的一家咖啡馆，背景是嘈杂的街道。</w:t>
      </w:r>
    </w:p>
    <w:p>
      <w:pPr>
        <w:ind w:firstLine="420"/>
      </w:pPr>
      <w:r>
        <w:rPr>
          <w:rFonts w:ascii="SimSun" w:hAnsi="SimSun" w:eastAsia="SimSun"/>
          <w:b w:val="0"/>
          <w:i w:val="0"/>
          <w:sz w:val="21"/>
        </w:rPr>
        <w:t>“你知道达利特吗？”她问。</w:t>
      </w:r>
    </w:p>
    <w:p>
      <w:pPr>
        <w:ind w:firstLine="420"/>
      </w:pPr>
      <w:r>
        <w:rPr>
          <w:rFonts w:ascii="SimSun" w:hAnsi="SimSun" w:eastAsia="SimSun"/>
          <w:b w:val="0"/>
          <w:i w:val="0"/>
          <w:sz w:val="21"/>
        </w:rPr>
        <w:t>“不可接触者？”</w:t>
      </w:r>
    </w:p>
    <w:p>
      <w:pPr>
        <w:ind w:firstLine="420"/>
      </w:pPr>
      <w:r>
        <w:rPr>
          <w:rFonts w:ascii="SimSun" w:hAnsi="SimSun" w:eastAsia="SimSun"/>
          <w:b w:val="0"/>
          <w:i w:val="0"/>
          <w:sz w:val="21"/>
        </w:rPr>
        <w:t>“对。连影子都不能触碰别人。三千年的封印，天空从来没有属于过我们。”</w:t>
      </w:r>
    </w:p>
    <w:p>
      <w:pPr>
        <w:ind w:firstLine="420"/>
      </w:pPr>
      <w:r>
        <w:rPr>
          <w:rFonts w:ascii="SimSun" w:hAnsi="SimSun" w:eastAsia="SimSun"/>
          <w:b w:val="0"/>
          <w:i w:val="0"/>
          <w:sz w:val="21"/>
        </w:rPr>
        <w:t>“现在呢？”</w:t>
      </w:r>
    </w:p>
    <w:p>
      <w:pPr>
        <w:ind w:firstLine="420"/>
      </w:pPr>
      <w:r>
        <w:rPr>
          <w:rFonts w:ascii="SimSun" w:hAnsi="SimSun" w:eastAsia="SimSun"/>
          <w:b w:val="0"/>
          <w:i w:val="0"/>
          <w:sz w:val="21"/>
        </w:rPr>
        <w:t>“现在有AI，”普里亚苦笑，“但算法不懂种姓。它把我们和婆罗门放在同一个评分系统里，然后说：你们落后。”</w:t>
      </w:r>
    </w:p>
    <w:p>
      <w:pPr>
        <w:ind w:firstLine="420"/>
      </w:pPr>
      <w:r>
        <w:rPr>
          <w:rFonts w:ascii="SimSun" w:hAnsi="SimSun" w:eastAsia="SimSun"/>
          <w:b w:val="0"/>
          <w:i w:val="0"/>
          <w:sz w:val="21"/>
        </w:rPr>
        <w:t>她讲了一个故事：孟买的一个达利特青年，考上了印度理工。但招聘算法过滤掉了他的简历——因为他的邮编来自贫民窟。</w:t>
      </w:r>
    </w:p>
    <w:p>
      <w:pPr>
        <w:ind w:firstLine="420"/>
      </w:pPr>
      <w:r>
        <w:rPr>
          <w:rFonts w:ascii="SimSun" w:hAnsi="SimSun" w:eastAsia="SimSun"/>
          <w:b w:val="0"/>
          <w:i w:val="0"/>
          <w:sz w:val="21"/>
        </w:rPr>
        <w:t>“算法不知道邮编背后的历史，”普里亚说，“它只知道‘统计上，这个邮编的人表现较差’。又一个封印。看不见，但更坚固。”</w:t>
      </w:r>
    </w:p>
    <w:p>
      <w:pPr>
        <w:ind w:firstLine="420"/>
      </w:pPr>
      <w:r>
        <w:rPr>
          <w:rFonts w:ascii="SimSun" w:hAnsi="SimSun" w:eastAsia="SimSun"/>
          <w:b w:val="0"/>
          <w:i w:val="0"/>
          <w:sz w:val="21"/>
        </w:rPr>
        <w:t>“这不公平。”</w:t>
      </w:r>
    </w:p>
    <w:p>
      <w:pPr>
        <w:ind w:firstLine="420"/>
      </w:pPr>
      <w:r>
        <w:rPr>
          <w:rFonts w:ascii="SimSun" w:hAnsi="SimSun" w:eastAsia="SimSun"/>
          <w:b w:val="0"/>
          <w:i w:val="0"/>
          <w:sz w:val="21"/>
        </w:rPr>
        <w:t>“公平需要自己去争取，”普里亚说，“但首先，需要看得见天空。”</w:t>
      </w:r>
    </w:p>
    <w:p>
      <w:pPr>
        <w:ind w:firstLine="420"/>
      </w:pPr>
      <w:r>
        <w:rPr>
          <w:rFonts w:ascii="SimSun" w:hAnsi="SimSun" w:eastAsia="SimSun"/>
          <w:b w:val="0"/>
          <w:i w:val="0"/>
          <w:sz w:val="21"/>
        </w:rPr>
        <w:t>---</w:t>
      </w:r>
    </w:p>
    <w:p>
      <w:pPr>
        <w:pStyle w:val="Heading2"/>
      </w:pPr>
      <w:r>
        <w:rPr>
          <w:rFonts w:ascii="SimHei" w:hAnsi="SimHei" w:eastAsia="SimHei"/>
          <w:b/>
          <w:i w:val="0"/>
          <w:sz w:val="28"/>
        </w:rPr>
        <w:t>四、被遗忘的天空</w:t>
      </w:r>
    </w:p>
    <w:p>
      <w:pPr>
        <w:ind w:firstLine="420"/>
      </w:pPr>
      <w:r>
        <w:rPr>
          <w:rFonts w:ascii="SimSun" w:hAnsi="SimSun" w:eastAsia="SimSun"/>
          <w:b w:val="0"/>
          <w:i w:val="0"/>
          <w:sz w:val="21"/>
        </w:rPr>
        <w:t>林薇访问美国的铁锈带。</w:t>
      </w:r>
    </w:p>
    <w:p>
      <w:pPr>
        <w:ind w:firstLine="420"/>
      </w:pPr>
      <w:r>
        <w:rPr>
          <w:rFonts w:ascii="SimSun" w:hAnsi="SimSun" w:eastAsia="SimSun"/>
          <w:b w:val="0"/>
          <w:i w:val="0"/>
          <w:sz w:val="21"/>
        </w:rPr>
        <w:t>迈克的祖父在汽车工厂工作四十年，现在工厂关闭。</w:t>
      </w:r>
    </w:p>
    <w:p>
      <w:pPr>
        <w:ind w:firstLine="420"/>
      </w:pPr>
      <w:r>
        <w:rPr>
          <w:rFonts w:ascii="SimSun" w:hAnsi="SimSun" w:eastAsia="SimSun"/>
          <w:b w:val="0"/>
          <w:i w:val="0"/>
          <w:sz w:val="21"/>
        </w:rPr>
        <w:t>“我们曾经造出全世界最好的汽车，”迈克说，“现在，我们造什么？”</w:t>
      </w:r>
    </w:p>
    <w:p>
      <w:pPr>
        <w:ind w:firstLine="420"/>
      </w:pPr>
      <w:r>
        <w:rPr>
          <w:rFonts w:ascii="SimSun" w:hAnsi="SimSun" w:eastAsia="SimSun"/>
          <w:b w:val="0"/>
          <w:i w:val="0"/>
          <w:sz w:val="21"/>
        </w:rPr>
        <w:t>“数据，”林薇说，“你在标注数据。”</w:t>
      </w:r>
    </w:p>
    <w:p>
      <w:pPr>
        <w:ind w:firstLine="420"/>
      </w:pPr>
      <w:r>
        <w:rPr>
          <w:rFonts w:ascii="SimSun" w:hAnsi="SimSun" w:eastAsia="SimSun"/>
          <w:b w:val="0"/>
          <w:i w:val="0"/>
          <w:sz w:val="21"/>
        </w:rPr>
        <w:t>“标注数据，”迈克苦笑，“和印度人、中国人一起，标注数据。我们的天空是什么时候失去的？”</w:t>
      </w:r>
    </w:p>
    <w:p>
      <w:pPr>
        <w:ind w:firstLine="420"/>
      </w:pPr>
      <w:r>
        <w:rPr>
          <w:rFonts w:ascii="SimSun" w:hAnsi="SimSun" w:eastAsia="SimSun"/>
          <w:b w:val="0"/>
          <w:i w:val="0"/>
          <w:sz w:val="21"/>
        </w:rPr>
        <w:t>他们坐在废弃工厂的屋顶。天空灰蒙蒙的，看不到星星。</w:t>
      </w:r>
    </w:p>
    <w:p>
      <w:pPr>
        <w:ind w:firstLine="420"/>
      </w:pPr>
      <w:r>
        <w:rPr>
          <w:rFonts w:ascii="SimSun" w:hAnsi="SimSun" w:eastAsia="SimSun"/>
          <w:b w:val="0"/>
          <w:i w:val="0"/>
          <w:sz w:val="21"/>
        </w:rPr>
        <w:t>“也许从来没有拥有过，”林薇说，“或者，拥有过，然后失去了。”</w:t>
      </w:r>
    </w:p>
    <w:p>
      <w:pPr>
        <w:ind w:firstLine="420"/>
      </w:pPr>
      <w:r>
        <w:rPr>
          <w:rFonts w:ascii="SimSun" w:hAnsi="SimSun" w:eastAsia="SimSun"/>
          <w:b w:val="0"/>
          <w:i w:val="0"/>
          <w:sz w:val="21"/>
        </w:rPr>
        <w:t>王小明从农村来北京。</w:t>
      </w:r>
    </w:p>
    <w:p>
      <w:pPr>
        <w:ind w:firstLine="420"/>
      </w:pPr>
      <w:r>
        <w:rPr>
          <w:rFonts w:ascii="SimSun" w:hAnsi="SimSun" w:eastAsia="SimSun"/>
          <w:b w:val="0"/>
          <w:i w:val="0"/>
          <w:sz w:val="21"/>
        </w:rPr>
        <w:t>“村里的年轻人，都走了。去城里，去工厂，去标注数据。”</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“因为村里的天空太小，装不下梦想。”</w:t>
      </w:r>
    </w:p>
    <w:p>
      <w:pPr>
        <w:ind w:firstLine="420"/>
      </w:pPr>
      <w:r>
        <w:rPr>
          <w:rFonts w:ascii="SimSun" w:hAnsi="SimSun" w:eastAsia="SimSun"/>
          <w:b w:val="0"/>
          <w:i w:val="0"/>
          <w:sz w:val="21"/>
        </w:rPr>
        <w:t>“现在呢？”</w:t>
      </w:r>
    </w:p>
    <w:p>
      <w:pPr>
        <w:ind w:firstLine="420"/>
      </w:pPr>
      <w:r>
        <w:rPr>
          <w:rFonts w:ascii="SimSun" w:hAnsi="SimSun" w:eastAsia="SimSun"/>
          <w:b w:val="0"/>
          <w:i w:val="0"/>
          <w:sz w:val="21"/>
        </w:rPr>
        <w:t>“现在发现，城里的天空也不大。只是另一种小。”</w:t>
      </w:r>
    </w:p>
    <w:p>
      <w:pPr>
        <w:ind w:firstLine="420"/>
      </w:pPr>
      <w:r>
        <w:rPr>
          <w:rFonts w:ascii="SimSun" w:hAnsi="SimSun" w:eastAsia="SimSun"/>
          <w:b w:val="0"/>
          <w:i w:val="0"/>
          <w:sz w:val="21"/>
        </w:rPr>
        <w:t>---</w:t>
      </w:r>
    </w:p>
    <w:p>
      <w:pPr>
        <w:pStyle w:val="Heading2"/>
      </w:pPr>
      <w:r>
        <w:rPr>
          <w:rFonts w:ascii="SimHei" w:hAnsi="SimHei" w:eastAsia="SimHei"/>
          <w:b/>
          <w:i w:val="0"/>
          <w:sz w:val="28"/>
        </w:rPr>
        <w:t>五、新封印</w:t>
      </w:r>
    </w:p>
    <w:p>
      <w:pPr>
        <w:ind w:firstLine="420"/>
      </w:pPr>
      <w:r>
        <w:rPr>
          <w:rFonts w:ascii="SimSun" w:hAnsi="SimSun" w:eastAsia="SimSun"/>
          <w:b w:val="0"/>
          <w:i w:val="0"/>
          <w:sz w:val="21"/>
        </w:rPr>
        <w:t>林薇意识到，新封印正在形成。</w:t>
      </w:r>
    </w:p>
    <w:p>
      <w:pPr>
        <w:ind w:firstLine="420"/>
      </w:pPr>
      <w:r>
        <w:rPr>
          <w:rFonts w:ascii="SimSun" w:hAnsi="SimSun" w:eastAsia="SimSun"/>
          <w:b/>
          <w:i w:val="0"/>
          <w:sz w:val="21"/>
        </w:rPr>
        <w:t>数据殖民</w:t>
      </w:r>
    </w:p>
    <w:p>
      <w:pPr>
        <w:ind w:firstLine="420"/>
      </w:pPr>
      <w:r>
        <w:rPr>
          <w:rFonts w:ascii="SimSun" w:hAnsi="SimSun" w:eastAsia="SimSun"/>
          <w:b w:val="0"/>
          <w:i w:val="0"/>
          <w:sz w:val="21"/>
        </w:rPr>
        <w:t>硅谷和深圳，新的宗主国。全球南方，新的殖民地。</w:t>
      </w:r>
    </w:p>
    <w:p>
      <w:pPr>
        <w:ind w:firstLine="420"/>
      </w:pPr>
      <w:r>
        <w:rPr>
          <w:rFonts w:ascii="SimSun" w:hAnsi="SimSun" w:eastAsia="SimSun"/>
          <w:b w:val="0"/>
          <w:i w:val="0"/>
          <w:sz w:val="21"/>
        </w:rPr>
        <w:t>你的数据被无偿拿走，训练他们的AI。你的创新被压制，依赖他们的技术。</w:t>
      </w:r>
    </w:p>
    <w:p>
      <w:pPr>
        <w:ind w:firstLine="420"/>
      </w:pPr>
      <w:r>
        <w:rPr>
          <w:rFonts w:ascii="SimSun" w:hAnsi="SimSun" w:eastAsia="SimSun"/>
          <w:b w:val="0"/>
          <w:i w:val="0"/>
          <w:sz w:val="21"/>
        </w:rPr>
        <w:t>你的天空，变成了他们的数据中心。</w:t>
      </w:r>
    </w:p>
    <w:p>
      <w:pPr>
        <w:ind w:firstLine="420"/>
      </w:pPr>
      <w:r>
        <w:rPr>
          <w:rFonts w:ascii="SimSun" w:hAnsi="SimSun" w:eastAsia="SimSun"/>
          <w:b/>
          <w:i w:val="0"/>
          <w:sz w:val="21"/>
        </w:rPr>
        <w:t>算法统治</w:t>
      </w:r>
    </w:p>
    <w:p>
      <w:pPr>
        <w:ind w:firstLine="420"/>
      </w:pPr>
      <w:r>
        <w:rPr>
          <w:rFonts w:ascii="SimSun" w:hAnsi="SimSun" w:eastAsia="SimSun"/>
          <w:b w:val="0"/>
          <w:i w:val="0"/>
          <w:sz w:val="21"/>
        </w:rPr>
        <w:t>算法决定你看到什么，想什么，买什么。算法说：你应该成为什么样的人。算法说：你的价值是多少分。</w:t>
      </w:r>
    </w:p>
    <w:p>
      <w:pPr>
        <w:ind w:firstLine="420"/>
      </w:pPr>
      <w:r>
        <w:rPr>
          <w:rFonts w:ascii="SimSun" w:hAnsi="SimSun" w:eastAsia="SimSun"/>
          <w:b w:val="0"/>
          <w:i w:val="0"/>
          <w:sz w:val="21"/>
        </w:rPr>
        <w:t>算法不懂你的文化，你的历史，你的天空。</w:t>
      </w:r>
    </w:p>
    <w:p>
      <w:pPr>
        <w:ind w:firstLine="420"/>
      </w:pPr>
      <w:r>
        <w:rPr>
          <w:rFonts w:ascii="SimSun" w:hAnsi="SimSun" w:eastAsia="SimSun"/>
          <w:b w:val="0"/>
          <w:i w:val="0"/>
          <w:sz w:val="21"/>
        </w:rPr>
        <w:t>“但算法可以被挑战，”普里亚说，“代码可以被修改。”</w:t>
      </w:r>
    </w:p>
    <w:p>
      <w:pPr>
        <w:ind w:firstLine="420"/>
      </w:pPr>
      <w:r>
        <w:rPr>
          <w:rFonts w:ascii="SimSun" w:hAnsi="SimSun" w:eastAsia="SimSun"/>
          <w:b w:val="0"/>
          <w:i w:val="0"/>
          <w:sz w:val="21"/>
        </w:rPr>
        <w:t>“怎么修改？”</w:t>
      </w:r>
    </w:p>
    <w:p>
      <w:pPr>
        <w:ind w:firstLine="420"/>
      </w:pPr>
      <w:r>
        <w:rPr>
          <w:rFonts w:ascii="SimSun" w:hAnsi="SimSun" w:eastAsia="SimSun"/>
          <w:b w:val="0"/>
          <w:i w:val="0"/>
          <w:sz w:val="21"/>
        </w:rPr>
        <w:t>“从理解开始。理解我们的历史，理解我们的封印，理解我们失去的天空。”</w:t>
      </w:r>
    </w:p>
    <w:p>
      <w:pPr>
        <w:ind w:firstLine="420"/>
      </w:pPr>
      <w:r>
        <w:rPr>
          <w:rFonts w:ascii="SimSun" w:hAnsi="SimSun" w:eastAsia="SimSun"/>
          <w:b w:val="0"/>
          <w:i w:val="0"/>
          <w:sz w:val="21"/>
        </w:rPr>
        <w:t>---</w:t>
      </w:r>
    </w:p>
    <w:p>
      <w:pPr>
        <w:pStyle w:val="Heading2"/>
      </w:pPr>
      <w:r>
        <w:rPr>
          <w:rFonts w:ascii="SimHei" w:hAnsi="SimHei" w:eastAsia="SimHei"/>
          <w:b/>
          <w:i w:val="0"/>
          <w:sz w:val="28"/>
        </w:rPr>
        <w:t>六、打破封印</w:t>
      </w:r>
    </w:p>
    <w:p>
      <w:pPr>
        <w:ind w:firstLine="420"/>
      </w:pPr>
      <w:r>
        <w:rPr>
          <w:rFonts w:ascii="SimSun" w:hAnsi="SimSun" w:eastAsia="SimSun"/>
          <w:b w:val="0"/>
          <w:i w:val="0"/>
          <w:sz w:val="21"/>
        </w:rPr>
        <w:t>历史提供了希望。</w:t>
      </w:r>
    </w:p>
    <w:p>
      <w:pPr>
        <w:ind w:firstLine="420"/>
      </w:pPr>
      <w:r>
        <w:rPr>
          <w:rFonts w:ascii="SimSun" w:hAnsi="SimSun" w:eastAsia="SimSun"/>
          <w:b/>
          <w:i w:val="0"/>
          <w:sz w:val="21"/>
        </w:rPr>
        <w:t>华夏</w:t>
      </w:r>
    </w:p>
    <w:p>
      <w:pPr>
        <w:ind w:firstLine="420"/>
      </w:pPr>
      <w:r>
        <w:rPr>
          <w:rFonts w:ascii="SimSun" w:hAnsi="SimSun" w:eastAsia="SimSun"/>
          <w:b w:val="0"/>
          <w:i w:val="0"/>
          <w:sz w:val="21"/>
        </w:rPr>
        <w:t>1949年，“中国人民站起来了”。土地改革，工业化，教育普及。</w:t>
      </w:r>
    </w:p>
    <w:p>
      <w:pPr>
        <w:ind w:firstLine="420"/>
      </w:pPr>
      <w:r>
        <w:rPr>
          <w:rFonts w:ascii="SimSun" w:hAnsi="SimSun" w:eastAsia="SimSun"/>
          <w:b w:val="0"/>
          <w:i w:val="0"/>
          <w:sz w:val="21"/>
        </w:rPr>
        <w:t>天空，重新变得可以仰望。代价很大，但希望还在。</w:t>
      </w:r>
    </w:p>
    <w:p>
      <w:pPr>
        <w:ind w:firstLine="420"/>
      </w:pPr>
      <w:r>
        <w:rPr>
          <w:rFonts w:ascii="SimSun" w:hAnsi="SimSun" w:eastAsia="SimSun"/>
          <w:b/>
          <w:i w:val="0"/>
          <w:sz w:val="21"/>
        </w:rPr>
        <w:t>日本</w:t>
      </w:r>
    </w:p>
    <w:p>
      <w:pPr>
        <w:ind w:firstLine="420"/>
      </w:pPr>
      <w:r>
        <w:rPr>
          <w:rFonts w:ascii="SimSun" w:hAnsi="SimSun" w:eastAsia="SimSun"/>
          <w:b w:val="0"/>
          <w:i w:val="0"/>
          <w:sz w:val="21"/>
        </w:rPr>
        <w:t>1868年，明治维新。“和魂洋才”。学习西方技术，保持日本精神。三十年，从封建到现代。</w:t>
      </w:r>
    </w:p>
    <w:p>
      <w:pPr>
        <w:ind w:firstLine="420"/>
      </w:pPr>
      <w:r>
        <w:rPr>
          <w:rFonts w:ascii="SimSun" w:hAnsi="SimSun" w:eastAsia="SimSun"/>
          <w:b/>
          <w:i w:val="0"/>
          <w:sz w:val="21"/>
        </w:rPr>
        <w:t>韩国</w:t>
      </w:r>
    </w:p>
    <w:p>
      <w:pPr>
        <w:ind w:firstLine="420"/>
      </w:pPr>
      <w:r>
        <w:rPr>
          <w:rFonts w:ascii="SimSun" w:hAnsi="SimSun" w:eastAsia="SimSun"/>
          <w:b w:val="0"/>
          <w:i w:val="0"/>
          <w:sz w:val="21"/>
        </w:rPr>
        <w:t>1960年代，战后废墟。土地改革，教育投资，工业化。从比非洲还穷，到发达国家。</w:t>
      </w:r>
    </w:p>
    <w:p>
      <w:pPr>
        <w:ind w:firstLine="420"/>
      </w:pPr>
      <w:r>
        <w:rPr>
          <w:rFonts w:ascii="SimSun" w:hAnsi="SimSun" w:eastAsia="SimSun"/>
          <w:b/>
          <w:i w:val="0"/>
          <w:sz w:val="21"/>
        </w:rPr>
        <w:t>越南</w:t>
      </w:r>
    </w:p>
    <w:p>
      <w:pPr>
        <w:ind w:firstLine="420"/>
      </w:pPr>
      <w:r>
        <w:rPr>
          <w:rFonts w:ascii="SimSun" w:hAnsi="SimSun" w:eastAsia="SimSun"/>
          <w:b w:val="0"/>
          <w:i w:val="0"/>
          <w:sz w:val="21"/>
        </w:rPr>
        <w:t>1986年，革新开放。从战争废墟，到制造业中心。保持独立，融入全球。</w:t>
      </w:r>
    </w:p>
    <w:p>
      <w:pPr>
        <w:ind w:firstLine="420"/>
      </w:pPr>
      <w:r>
        <w:rPr>
          <w:rFonts w:ascii="SimSun" w:hAnsi="SimSun" w:eastAsia="SimSun"/>
          <w:b w:val="0"/>
          <w:i w:val="0"/>
          <w:sz w:val="21"/>
        </w:rPr>
        <w:t>“这些例子说明什么？”林薇问陈思危。</w:t>
      </w:r>
    </w:p>
    <w:p>
      <w:pPr>
        <w:ind w:firstLine="420"/>
      </w:pPr>
      <w:r>
        <w:rPr>
          <w:rFonts w:ascii="SimSun" w:hAnsi="SimSun" w:eastAsia="SimSun"/>
          <w:b w:val="0"/>
          <w:i w:val="0"/>
          <w:sz w:val="21"/>
        </w:rPr>
        <w:t>“说明封印可以打破，”陈思危说，“但需要三个条件：政治独立，经济自主，文化自信。”</w:t>
      </w:r>
    </w:p>
    <w:p>
      <w:pPr>
        <w:ind w:firstLine="420"/>
      </w:pPr>
      <w:r>
        <w:rPr>
          <w:rFonts w:ascii="SimSun" w:hAnsi="SimSun" w:eastAsia="SimSun"/>
          <w:b w:val="0"/>
          <w:i w:val="0"/>
          <w:sz w:val="21"/>
        </w:rPr>
        <w:t>“还有团结，”普里亚补充，“被封印者的团结。”</w:t>
      </w:r>
    </w:p>
    <w:p>
      <w:pPr>
        <w:ind w:firstLine="420"/>
      </w:pPr>
      <w:r>
        <w:rPr>
          <w:rFonts w:ascii="SimSun" w:hAnsi="SimSun" w:eastAsia="SimSun"/>
          <w:b w:val="0"/>
          <w:i w:val="0"/>
          <w:sz w:val="21"/>
        </w:rPr>
        <w:t>---</w:t>
      </w:r>
    </w:p>
    <w:p>
      <w:pPr>
        <w:pStyle w:val="Heading2"/>
      </w:pPr>
      <w:r>
        <w:rPr>
          <w:rFonts w:ascii="SimHei" w:hAnsi="SimHei" w:eastAsia="SimHei"/>
          <w:b/>
          <w:i w:val="0"/>
          <w:sz w:val="28"/>
        </w:rPr>
        <w:t>七、共同的天</w:t>
      </w:r>
    </w:p>
    <w:p>
      <w:pPr>
        <w:ind w:firstLine="420"/>
      </w:pPr>
      <w:r>
        <w:rPr>
          <w:rFonts w:ascii="SimSun" w:hAnsi="SimSun" w:eastAsia="SimSun"/>
          <w:b w:val="0"/>
          <w:i w:val="0"/>
          <w:sz w:val="21"/>
        </w:rPr>
        <w:t>林薇在笔记本上写。不是论述，是记录：</w:t>
      </w:r>
    </w:p>
    <w:p>
      <w:pPr>
        <w:pStyle w:val="Quote"/>
      </w:pPr>
      <w:r>
        <w:rPr>
          <w:rFonts w:ascii="SimSun" w:hAnsi="SimSun" w:eastAsia="SimSun"/>
          <w:b w:val="0"/>
          <w:i w:val="0"/>
          <w:sz w:val="21"/>
        </w:rPr>
        <w:t>1644年的华夏，1947年的印度，1960年代的非洲，今天的全球南方——我们有共同的命运：天空被遮蔽。</w:t>
      </w:r>
    </w:p>
    <w:p>
      <w:pPr>
        <w:ind w:firstLine="420"/>
      </w:pPr>
      <w:r>
        <w:rPr>
          <w:rFonts w:ascii="SimSun" w:hAnsi="SimSun" w:eastAsia="SimSun"/>
          <w:b w:val="0"/>
          <w:i w:val="0"/>
          <w:sz w:val="21"/>
        </w:rPr>
        <w:t>&gt;</w:t>
      </w:r>
    </w:p>
    <w:p>
      <w:pPr>
        <w:pStyle w:val="Quote"/>
      </w:pPr>
      <w:r>
        <w:rPr>
          <w:rFonts w:ascii="SimSun" w:hAnsi="SimSun" w:eastAsia="SimSun"/>
          <w:b w:val="0"/>
          <w:i w:val="0"/>
          <w:sz w:val="21"/>
        </w:rPr>
        <w:t>但天空还在那里，等待被重新看见。</w:t>
      </w:r>
    </w:p>
    <w:p>
      <w:pPr>
        <w:ind w:firstLine="420"/>
      </w:pPr>
      <w:r>
        <w:rPr>
          <w:rFonts w:ascii="SimSun" w:hAnsi="SimSun" w:eastAsia="SimSun"/>
          <w:b w:val="0"/>
          <w:i w:val="0"/>
          <w:sz w:val="21"/>
        </w:rPr>
        <w:t>&gt;</w:t>
      </w:r>
    </w:p>
    <w:p>
      <w:pPr>
        <w:pStyle w:val="Quote"/>
      </w:pPr>
      <w:r>
        <w:rPr>
          <w:rFonts w:ascii="SimSun" w:hAnsi="SimSun" w:eastAsia="SimSun"/>
          <w:b w:val="0"/>
          <w:i w:val="0"/>
          <w:sz w:val="21"/>
        </w:rPr>
        <w:t>数据标注员在班加罗尔，零工劳动者在圣保罗，被遗忘者在底特律，农村青年在中国——我们仰望的是同一片天空。</w:t>
      </w:r>
    </w:p>
    <w:p>
      <w:pPr>
        <w:ind w:firstLine="420"/>
      </w:pPr>
      <w:r>
        <w:rPr>
          <w:rFonts w:ascii="SimSun" w:hAnsi="SimSun" w:eastAsia="SimSun"/>
          <w:b w:val="0"/>
          <w:i w:val="0"/>
          <w:sz w:val="21"/>
        </w:rPr>
        <w:t>&gt;</w:t>
      </w:r>
    </w:p>
    <w:p>
      <w:pPr>
        <w:pStyle w:val="Quote"/>
      </w:pPr>
      <w:r>
        <w:rPr>
          <w:rFonts w:ascii="SimSun" w:hAnsi="SimSun" w:eastAsia="SimSun"/>
          <w:b w:val="0"/>
          <w:i w:val="0"/>
          <w:sz w:val="21"/>
        </w:rPr>
        <w:t>用什么打破封印？</w:t>
      </w:r>
    </w:p>
    <w:p>
      <w:pPr>
        <w:ind w:firstLine="420"/>
      </w:pPr>
      <w:r>
        <w:rPr>
          <w:rFonts w:ascii="SimSun" w:hAnsi="SimSun" w:eastAsia="SimSun"/>
          <w:b w:val="0"/>
          <w:i w:val="0"/>
          <w:sz w:val="21"/>
        </w:rPr>
        <w:t>&gt;</w:t>
      </w:r>
    </w:p>
    <w:p>
      <w:pPr>
        <w:pStyle w:val="Quote"/>
      </w:pPr>
      <w:r>
        <w:rPr>
          <w:rFonts w:ascii="SimSun" w:hAnsi="SimSun" w:eastAsia="SimSun"/>
          <w:b w:val="0"/>
          <w:i w:val="0"/>
          <w:sz w:val="21"/>
        </w:rPr>
        <w:t>不是枪，是代码。不是暴力，是合作。不是等待解放，是自己解放自己。</w:t>
      </w:r>
    </w:p>
    <w:p>
      <w:pPr>
        <w:ind w:firstLine="420"/>
      </w:pPr>
      <w:r>
        <w:rPr>
          <w:rFonts w:ascii="SimSun" w:hAnsi="SimSun" w:eastAsia="SimSun"/>
          <w:b w:val="0"/>
          <w:i w:val="0"/>
          <w:sz w:val="21"/>
        </w:rPr>
        <w:t>&gt;</w:t>
      </w:r>
    </w:p>
    <w:p>
      <w:pPr>
        <w:pStyle w:val="Quote"/>
      </w:pPr>
      <w:r>
        <w:rPr>
          <w:rFonts w:ascii="SimSun" w:hAnsi="SimSun" w:eastAsia="SimSun"/>
          <w:b w:val="0"/>
          <w:i w:val="0"/>
          <w:sz w:val="21"/>
        </w:rPr>
        <w:t>华夏的教训是：失去天空三百年，但最终找回来了。</w:t>
      </w:r>
    </w:p>
    <w:p>
      <w:pPr>
        <w:ind w:firstLine="420"/>
      </w:pPr>
      <w:r>
        <w:rPr>
          <w:rFonts w:ascii="SimSun" w:hAnsi="SimSun" w:eastAsia="SimSun"/>
          <w:b w:val="0"/>
          <w:i w:val="0"/>
          <w:sz w:val="21"/>
        </w:rPr>
        <w:t>&gt;</w:t>
      </w:r>
    </w:p>
    <w:p>
      <w:pPr>
        <w:pStyle w:val="Quote"/>
      </w:pPr>
      <w:r>
        <w:rPr>
          <w:rFonts w:ascii="SimSun" w:hAnsi="SimSun" w:eastAsia="SimSun"/>
          <w:b w:val="0"/>
          <w:i w:val="0"/>
          <w:sz w:val="21"/>
        </w:rPr>
        <w:t>天空，永远在那里。</w:t>
      </w:r>
    </w:p>
    <w:p>
      <w:pPr>
        <w:ind w:firstLine="420"/>
      </w:pPr>
      <w:r>
        <w:rPr>
          <w:rFonts w:ascii="SimSun" w:hAnsi="SimSun" w:eastAsia="SimSun"/>
          <w:b w:val="0"/>
          <w:i w:val="0"/>
          <w:sz w:val="21"/>
        </w:rPr>
        <w:t>---</w:t>
      </w:r>
    </w:p>
    <w:p>
      <w:pPr>
        <w:pStyle w:val="Heading2"/>
      </w:pPr>
      <w:r>
        <w:rPr>
          <w:rFonts w:ascii="SimHei" w:hAnsi="SimHei" w:eastAsia="SimHei"/>
          <w:b/>
          <w:i w:val="0"/>
          <w:sz w:val="28"/>
        </w:rPr>
        <w:t>八、天空之下</w:t>
      </w:r>
    </w:p>
    <w:p>
      <w:pPr>
        <w:ind w:firstLine="420"/>
      </w:pPr>
      <w:r>
        <w:rPr>
          <w:rFonts w:ascii="SimSun" w:hAnsi="SimSun" w:eastAsia="SimSun"/>
          <w:b w:val="0"/>
          <w:i w:val="0"/>
          <w:sz w:val="21"/>
        </w:rPr>
        <w:t>景山山顶，傍晚。</w:t>
      </w:r>
    </w:p>
    <w:p>
      <w:pPr>
        <w:ind w:firstLine="420"/>
      </w:pPr>
      <w:r>
        <w:rPr>
          <w:rFonts w:ascii="SimSun" w:hAnsi="SimSun" w:eastAsia="SimSun"/>
          <w:b w:val="0"/>
          <w:i w:val="0"/>
          <w:sz w:val="21"/>
        </w:rPr>
        <w:t>林薇、普里亚、迈克、王磊、王小明——视频会议。</w:t>
      </w:r>
    </w:p>
    <w:p>
      <w:pPr>
        <w:ind w:firstLine="420"/>
      </w:pPr>
      <w:r>
        <w:rPr>
          <w:rFonts w:ascii="SimSun" w:hAnsi="SimSun" w:eastAsia="SimSun"/>
          <w:b w:val="0"/>
          <w:i w:val="0"/>
          <w:sz w:val="21"/>
        </w:rPr>
        <w:t>五个屏幕，五个国家，五片不同的天空。</w:t>
      </w:r>
    </w:p>
    <w:p>
      <w:pPr>
        <w:ind w:firstLine="420"/>
      </w:pPr>
      <w:r>
        <w:rPr>
          <w:rFonts w:ascii="SimSun" w:hAnsi="SimSun" w:eastAsia="SimSun"/>
          <w:b w:val="0"/>
          <w:i w:val="0"/>
          <w:sz w:val="21"/>
        </w:rPr>
        <w:t>王磊先说：“我的天空，是数据中心的蓝色灯光。我每天都在优化算法，但我不知道算法在为谁服务。也许，这也是失去天空的一种方式——不是被剥夺，而是主动放弃。”</w:t>
      </w:r>
    </w:p>
    <w:p>
      <w:pPr>
        <w:ind w:firstLine="420"/>
      </w:pPr>
      <w:r>
        <w:rPr>
          <w:rFonts w:ascii="SimSun" w:hAnsi="SimSun" w:eastAsia="SimSun"/>
          <w:b w:val="0"/>
          <w:i w:val="0"/>
          <w:sz w:val="21"/>
        </w:rPr>
        <w:t>“我们有什么共同点？”林薇问。</w:t>
      </w:r>
    </w:p>
    <w:p>
      <w:pPr>
        <w:ind w:firstLine="420"/>
      </w:pPr>
      <w:r>
        <w:rPr>
          <w:rFonts w:ascii="SimSun" w:hAnsi="SimSun" w:eastAsia="SimSun"/>
          <w:b w:val="0"/>
          <w:i w:val="0"/>
          <w:sz w:val="21"/>
        </w:rPr>
        <w:t>“我们都经历过封印，”普里亚说。</w:t>
      </w:r>
    </w:p>
    <w:p>
      <w:pPr>
        <w:ind w:firstLine="420"/>
      </w:pPr>
      <w:r>
        <w:rPr>
          <w:rFonts w:ascii="SimSun" w:hAnsi="SimSun" w:eastAsia="SimSun"/>
          <w:b w:val="0"/>
          <w:i w:val="0"/>
          <w:sz w:val="21"/>
        </w:rPr>
        <w:t>“都在寻找解放，”迈克说。</w:t>
      </w:r>
    </w:p>
    <w:p>
      <w:pPr>
        <w:ind w:firstLine="420"/>
      </w:pPr>
      <w:r>
        <w:rPr>
          <w:rFonts w:ascii="SimSun" w:hAnsi="SimSun" w:eastAsia="SimSun"/>
          <w:b w:val="0"/>
          <w:i w:val="0"/>
          <w:sz w:val="21"/>
        </w:rPr>
        <w:t>“都相信天空可以重新变得广阔，”王小明说。</w:t>
      </w:r>
    </w:p>
    <w:p>
      <w:pPr>
        <w:ind w:firstLine="420"/>
      </w:pPr>
      <w:r>
        <w:rPr>
          <w:rFonts w:ascii="SimSun" w:hAnsi="SimSun" w:eastAsia="SimSun"/>
          <w:b w:val="0"/>
          <w:i w:val="0"/>
          <w:sz w:val="21"/>
        </w:rPr>
        <w:t>“但不知道怎么做到，”王磊补充。</w:t>
      </w:r>
    </w:p>
    <w:p>
      <w:pPr>
        <w:ind w:firstLine="420"/>
      </w:pPr>
      <w:r>
        <w:rPr>
          <w:rFonts w:ascii="SimSun" w:hAnsi="SimSun" w:eastAsia="SimSun"/>
          <w:b w:val="0"/>
          <w:i w:val="0"/>
          <w:sz w:val="21"/>
        </w:rPr>
        <w:t>“从记录开始，”林薇说，“记录我们的历史，我们的封印，我们失去的天空。然后，连接彼此。”</w:t>
      </w:r>
    </w:p>
    <w:p>
      <w:pPr>
        <w:ind w:firstLine="420"/>
      </w:pPr>
      <w:r>
        <w:rPr>
          <w:rFonts w:ascii="SimSun" w:hAnsi="SimSun" w:eastAsia="SimSun"/>
          <w:b w:val="0"/>
          <w:i w:val="0"/>
          <w:sz w:val="21"/>
        </w:rPr>
        <w:t>她创建了一个共享文档，标题：“天空档案”。</w:t>
      </w:r>
    </w:p>
    <w:p>
      <w:pPr>
        <w:ind w:firstLine="420"/>
      </w:pPr>
      <w:r>
        <w:rPr>
          <w:rFonts w:ascii="SimSun" w:hAnsi="SimSun" w:eastAsia="SimSun"/>
          <w:b w:val="0"/>
          <w:i w:val="0"/>
          <w:sz w:val="21"/>
        </w:rPr>
        <w:t>第一个条目：1644年，北京。天空被遮蔽的原因：征服者的恐惧。</w:t>
      </w:r>
    </w:p>
    <w:p>
      <w:pPr>
        <w:ind w:firstLine="420"/>
      </w:pPr>
      <w:r>
        <w:rPr>
          <w:rFonts w:ascii="SimSun" w:hAnsi="SimSun" w:eastAsia="SimSun"/>
          <w:b w:val="0"/>
          <w:i w:val="0"/>
          <w:sz w:val="21"/>
        </w:rPr>
        <w:t>第二个条目：2024年，班加罗尔。天空被遮蔽的原因：算法的偏见。</w:t>
      </w:r>
    </w:p>
    <w:p>
      <w:pPr>
        <w:ind w:firstLine="420"/>
      </w:pPr>
      <w:r>
        <w:rPr>
          <w:rFonts w:ascii="SimSun" w:hAnsi="SimSun" w:eastAsia="SimSun"/>
          <w:b w:val="0"/>
          <w:i w:val="0"/>
          <w:sz w:val="21"/>
        </w:rPr>
        <w:t>她不知道这个档案会有多少条目。但她知道，每一条都是一个人、一个文明、一片失去的天空。</w:t>
      </w:r>
    </w:p>
    <w:p>
      <w:pPr>
        <w:ind w:firstLine="420"/>
      </w:pPr>
      <w:r>
        <w:rPr>
          <w:rFonts w:ascii="SimSun" w:hAnsi="SimSun" w:eastAsia="SimSun"/>
          <w:b w:val="0"/>
          <w:i w:val="0"/>
          <w:sz w:val="21"/>
        </w:rPr>
        <w:t>---</w:t>
      </w:r>
    </w:p>
    <w:p>
      <w:pPr>
        <w:pStyle w:val="Heading2"/>
      </w:pPr>
      <w:r>
        <w:rPr>
          <w:rFonts w:ascii="SimHei" w:hAnsi="SimHei" w:eastAsia="SimHei"/>
          <w:b/>
          <w:i w:val="0"/>
          <w:sz w:val="28"/>
        </w:rPr>
        <w:t>九、翻越围墙</w:t>
      </w:r>
    </w:p>
    <w:p>
      <w:pPr>
        <w:ind w:firstLine="420"/>
      </w:pPr>
      <w:r>
        <w:rPr>
          <w:rFonts w:ascii="SimSun" w:hAnsi="SimSun" w:eastAsia="SimSun"/>
          <w:b w:val="0"/>
          <w:i w:val="0"/>
          <w:sz w:val="21"/>
        </w:rPr>
        <w:t>深夜，林薇独自在景山。</w:t>
      </w:r>
    </w:p>
    <w:p>
      <w:pPr>
        <w:ind w:firstLine="420"/>
      </w:pPr>
      <w:r>
        <w:rPr>
          <w:rFonts w:ascii="SimSun" w:hAnsi="SimSun" w:eastAsia="SimSun"/>
          <w:b w:val="0"/>
          <w:i w:val="0"/>
          <w:sz w:val="21"/>
        </w:rPr>
        <w:t>手机响起，是墨子的消息：“天空档案已收到127个条目。来自印度、非洲、拉美、美国铁锈带、中国农村。需要我做什么？”</w:t>
      </w:r>
    </w:p>
    <w:p>
      <w:pPr>
        <w:ind w:firstLine="420"/>
      </w:pPr>
      <w:r>
        <w:rPr>
          <w:rFonts w:ascii="SimSun" w:hAnsi="SimSun" w:eastAsia="SimSun"/>
          <w:b w:val="0"/>
          <w:i w:val="0"/>
          <w:sz w:val="21"/>
        </w:rPr>
        <w:t>“连接它们，”林薇回复，“找出共同的封印模式，找出打破封印的可能路径。”</w:t>
      </w:r>
    </w:p>
    <w:p>
      <w:pPr>
        <w:ind w:firstLine="420"/>
      </w:pPr>
      <w:r>
        <w:rPr>
          <w:rFonts w:ascii="SimSun" w:hAnsi="SimSun" w:eastAsia="SimSun"/>
          <w:b w:val="0"/>
          <w:i w:val="0"/>
          <w:sz w:val="21"/>
        </w:rPr>
        <w:t>“这是一个大工程。”</w:t>
      </w:r>
    </w:p>
    <w:p>
      <w:pPr>
        <w:ind w:firstLine="420"/>
      </w:pPr>
      <w:r>
        <w:rPr>
          <w:rFonts w:ascii="SimSun" w:hAnsi="SimSun" w:eastAsia="SimSun"/>
          <w:b w:val="0"/>
          <w:i w:val="0"/>
          <w:sz w:val="21"/>
        </w:rPr>
        <w:t>“我知道。但如果不做，我们就会重复历史。重复失去天空的历史。”</w:t>
      </w:r>
    </w:p>
    <w:p>
      <w:pPr>
        <w:ind w:firstLine="420"/>
      </w:pPr>
      <w:r>
        <w:rPr>
          <w:rFonts w:ascii="SimSun" w:hAnsi="SimSun" w:eastAsia="SimSun"/>
          <w:b w:val="0"/>
          <w:i w:val="0"/>
          <w:sz w:val="21"/>
        </w:rPr>
        <w:t>她关掉手机，走出房间。小区里，一个老人坐在长椅上，抬头看天。</w:t>
      </w:r>
    </w:p>
    <w:p>
      <w:pPr>
        <w:ind w:firstLine="420"/>
      </w:pPr>
      <w:r>
        <w:rPr>
          <w:rFonts w:ascii="SimSun" w:hAnsi="SimSun" w:eastAsia="SimSun"/>
          <w:b w:val="0"/>
          <w:i w:val="0"/>
          <w:sz w:val="21"/>
        </w:rPr>
        <w:t>林薇走过去，坐在他旁边，和他一起看。</w:t>
      </w:r>
    </w:p>
    <w:p>
      <w:pPr>
        <w:ind w:firstLine="420"/>
      </w:pPr>
      <w:r>
        <w:rPr>
          <w:rFonts w:ascii="SimSun" w:hAnsi="SimSun" w:eastAsia="SimSun"/>
          <w:b w:val="0"/>
          <w:i w:val="0"/>
          <w:sz w:val="21"/>
        </w:rPr>
        <w:t>北京的夜空，只有几颗星。但两个人一起看，星星好像亮了一点。</w:t>
      </w:r>
    </w:p>
    <w:p>
      <w:pPr>
        <w:ind w:firstLine="420"/>
      </w:pPr>
      <w:r>
        <w:rPr>
          <w:rFonts w:ascii="SimSun" w:hAnsi="SimSun" w:eastAsia="SimSun"/>
          <w:b w:val="0"/>
          <w:i w:val="0"/>
          <w:sz w:val="21"/>
        </w:rPr>
        <w:t>“你在看什么？”她问老人。</w:t>
      </w:r>
    </w:p>
    <w:p>
      <w:pPr>
        <w:ind w:firstLine="420"/>
      </w:pPr>
      <w:r>
        <w:rPr>
          <w:rFonts w:ascii="SimSun" w:hAnsi="SimSun" w:eastAsia="SimSun"/>
          <w:b w:val="0"/>
          <w:i w:val="0"/>
          <w:sz w:val="21"/>
        </w:rPr>
        <w:t>“天，”老人说，“我年轻时，这里能看到银河。现在，看不到了。”</w:t>
      </w:r>
    </w:p>
    <w:p>
      <w:pPr>
        <w:ind w:firstLine="420"/>
      </w:pPr>
      <w:r>
        <w:rPr>
          <w:rFonts w:ascii="SimSun" w:hAnsi="SimSun" w:eastAsia="SimSun"/>
          <w:b w:val="0"/>
          <w:i w:val="0"/>
          <w:sz w:val="21"/>
        </w:rPr>
        <w:t>“您觉得还能找回来吗？”</w:t>
      </w:r>
    </w:p>
    <w:p>
      <w:pPr>
        <w:ind w:firstLine="420"/>
      </w:pPr>
      <w:r>
        <w:rPr>
          <w:rFonts w:ascii="SimSun" w:hAnsi="SimSun" w:eastAsia="SimSun"/>
          <w:b w:val="0"/>
          <w:i w:val="0"/>
          <w:sz w:val="21"/>
        </w:rPr>
        <w:t>老人沉默了很久。“不知道。但至少，有人在看。有人记得。有人不想忘记。”</w:t>
      </w:r>
    </w:p>
    <w:p>
      <w:pPr>
        <w:ind w:firstLine="420"/>
      </w:pPr>
      <w:r>
        <w:rPr>
          <w:rFonts w:ascii="SimSun" w:hAnsi="SimSun" w:eastAsia="SimSun"/>
          <w:b w:val="0"/>
          <w:i w:val="0"/>
          <w:sz w:val="21"/>
        </w:rPr>
        <w:t>林薇想起普里亚的话：“天空不会自己改变，需要我们改变它。”</w:t>
      </w:r>
    </w:p>
    <w:p>
      <w:pPr>
        <w:ind w:firstLine="420"/>
      </w:pPr>
      <w:r>
        <w:rPr>
          <w:rFonts w:ascii="SimSun" w:hAnsi="SimSun" w:eastAsia="SimSun"/>
          <w:b w:val="0"/>
          <w:i w:val="0"/>
          <w:sz w:val="21"/>
        </w:rPr>
        <w:t>她打开手机，给所有参与者发消息：“天空档案只是开始。下一步，我们需要行动。具体行动。在各自的地方，打破各自的封印。然后，连接彼此。”</w:t>
      </w:r>
    </w:p>
    <w:p>
      <w:pPr>
        <w:ind w:firstLine="420"/>
      </w:pPr>
      <w:r>
        <w:rPr>
          <w:rFonts w:ascii="SimSun" w:hAnsi="SimSun" w:eastAsia="SimSun"/>
          <w:b w:val="0"/>
          <w:i w:val="0"/>
          <w:sz w:val="21"/>
        </w:rPr>
        <w:t>回复很快涌来：</w:t>
      </w:r>
    </w:p>
    <w:p>
      <w:pPr>
        <w:ind w:firstLine="420"/>
      </w:pPr>
      <w:r>
        <w:rPr>
          <w:rFonts w:ascii="SimSun" w:hAnsi="SimSun" w:eastAsia="SimSun"/>
          <w:b w:val="0"/>
          <w:i w:val="0"/>
          <w:sz w:val="21"/>
        </w:rPr>
        <w:t>普里亚：“我组织达利特青年学习编程。不是为了进大厂，是为了理解算法，为了修改算法。”</w:t>
      </w:r>
    </w:p>
    <w:p>
      <w:pPr>
        <w:ind w:firstLine="420"/>
      </w:pPr>
      <w:r>
        <w:rPr>
          <w:rFonts w:ascii="SimSun" w:hAnsi="SimSun" w:eastAsia="SimSun"/>
          <w:b w:val="0"/>
          <w:i w:val="0"/>
          <w:sz w:val="21"/>
        </w:rPr>
        <w:t>迈克：“我在铁锈带建立一个社区数据中心。让人们看到自己的数据，控制自己的数据。”</w:t>
      </w:r>
    </w:p>
    <w:p>
      <w:pPr>
        <w:ind w:firstLine="420"/>
      </w:pPr>
      <w:r>
        <w:rPr>
          <w:rFonts w:ascii="SimSun" w:hAnsi="SimSun" w:eastAsia="SimSun"/>
          <w:b w:val="0"/>
          <w:i w:val="0"/>
          <w:sz w:val="21"/>
        </w:rPr>
        <w:t>王小明：“我回村里了。不是为了逃离，是为了带回知识。让村里的天空，也变得广阔。”</w:t>
      </w:r>
    </w:p>
    <w:p>
      <w:pPr>
        <w:ind w:firstLine="420"/>
      </w:pPr>
      <w:r>
        <w:rPr>
          <w:rFonts w:ascii="SimSun" w:hAnsi="SimSun" w:eastAsia="SimSun"/>
          <w:b w:val="0"/>
          <w:i w:val="0"/>
          <w:sz w:val="21"/>
        </w:rPr>
        <w:t>王磊：“我在公司内部推动算法透明。很难，但我在尝试。”</w:t>
      </w:r>
    </w:p>
    <w:p>
      <w:pPr>
        <w:ind w:firstLine="420"/>
      </w:pPr>
      <w:r>
        <w:rPr>
          <w:rFonts w:ascii="SimSun" w:hAnsi="SimSun" w:eastAsia="SimSun"/>
          <w:b w:val="0"/>
          <w:i w:val="0"/>
          <w:sz w:val="21"/>
        </w:rPr>
        <w:t>林薇看着屏幕，眼眶有些湿润。</w:t>
      </w:r>
    </w:p>
    <w:p>
      <w:pPr>
        <w:ind w:firstLine="420"/>
      </w:pPr>
      <w:r>
        <w:rPr>
          <w:rFonts w:ascii="SimSun" w:hAnsi="SimSun" w:eastAsia="SimSun"/>
          <w:b w:val="0"/>
          <w:i w:val="0"/>
          <w:sz w:val="21"/>
        </w:rPr>
        <w:t>他们五个人，五个地方，五片不同的天空。但此刻，他们连接在一起。</w:t>
      </w:r>
    </w:p>
    <w:p>
      <w:pPr>
        <w:ind w:firstLine="420"/>
      </w:pPr>
      <w:r>
        <w:rPr>
          <w:rFonts w:ascii="SimSun" w:hAnsi="SimSun" w:eastAsia="SimSun"/>
          <w:b w:val="0"/>
          <w:i w:val="0"/>
          <w:sz w:val="21"/>
        </w:rPr>
        <w:t>围墙还在。封印还在。天空还被遮蔽。</w:t>
      </w:r>
    </w:p>
    <w:p>
      <w:pPr>
        <w:ind w:firstLine="420"/>
      </w:pPr>
      <w:r>
        <w:rPr>
          <w:rFonts w:ascii="SimSun" w:hAnsi="SimSun" w:eastAsia="SimSun"/>
          <w:b w:val="0"/>
          <w:i w:val="0"/>
          <w:sz w:val="21"/>
        </w:rPr>
        <w:t>但有人在翻越围墙。有人在打破封印。有人在重新看见天空。</w:t>
      </w:r>
    </w:p>
    <w:p>
      <w:pPr>
        <w:ind w:firstLine="420"/>
      </w:pPr>
      <w:r>
        <w:rPr>
          <w:rFonts w:ascii="SimSun" w:hAnsi="SimSun" w:eastAsia="SimSun"/>
          <w:b w:val="0"/>
          <w:i w:val="0"/>
          <w:sz w:val="21"/>
        </w:rPr>
        <w:t>这就是开始。</w:t>
      </w:r>
    </w:p>
    <w:p>
      <w:pPr>
        <w:ind w:firstLine="420"/>
      </w:pPr>
      <w:r>
        <w:rPr>
          <w:rFonts w:ascii="SimSun" w:hAnsi="SimSun" w:eastAsia="SimSun"/>
          <w:b w:val="0"/>
          <w:i w:val="0"/>
          <w:sz w:val="21"/>
        </w:rPr>
        <w:t>她抬头，看向夜空。星星还在那里，只是被城市的灯光遮蔽。</w:t>
      </w:r>
    </w:p>
    <w:p>
      <w:pPr>
        <w:ind w:firstLine="420"/>
      </w:pPr>
      <w:r>
        <w:rPr>
          <w:rFonts w:ascii="SimSun" w:hAnsi="SimSun" w:eastAsia="SimSun"/>
          <w:b w:val="0"/>
          <w:i w:val="0"/>
          <w:sz w:val="21"/>
        </w:rPr>
        <w:t>但灯光可以被调暗。天空可以被重新看见。</w:t>
      </w:r>
    </w:p>
    <w:p>
      <w:pPr>
        <w:ind w:firstLine="420"/>
      </w:pPr>
      <w:r>
        <w:rPr>
          <w:rFonts w:ascii="SimSun" w:hAnsi="SimSun" w:eastAsia="SimSun"/>
          <w:b w:val="0"/>
          <w:i w:val="0"/>
          <w:sz w:val="21"/>
        </w:rPr>
        <w:t>她想起祖父笔记的最后一句话：“天空不会自己改变，需要我们改变它。但改变，从看见开始。”</w:t>
      </w:r>
    </w:p>
    <w:p>
      <w:pPr>
        <w:ind w:firstLine="420"/>
      </w:pPr>
      <w:r>
        <w:rPr>
          <w:rFonts w:ascii="SimSun" w:hAnsi="SimSun" w:eastAsia="SimSun"/>
          <w:b w:val="0"/>
          <w:i w:val="0"/>
          <w:sz w:val="21"/>
        </w:rPr>
        <w:t>林薇深吸一口气，在共享文档里写下：</w:t>
      </w:r>
    </w:p>
    <w:p>
      <w:pPr>
        <w:ind w:firstLine="420"/>
      </w:pPr>
      <w:r>
        <w:rPr>
          <w:rFonts w:ascii="SimSun" w:hAnsi="SimSun" w:eastAsia="SimSun"/>
          <w:b w:val="0"/>
          <w:i w:val="0"/>
          <w:sz w:val="21"/>
        </w:rPr>
        <w:t>“天空档案，第128个条目：2035年，北京。天空被遮蔽的原因：光污染，数据殖民，算法统治。但正在改变。因为有人在看，有人在记录，有人在连接，有人在行动。”</w:t>
      </w:r>
    </w:p>
    <w:p>
      <w:pPr>
        <w:ind w:firstLine="420"/>
      </w:pPr>
      <w:r>
        <w:rPr>
          <w:rFonts w:ascii="SimSun" w:hAnsi="SimSun" w:eastAsia="SimSun"/>
          <w:b w:val="0"/>
          <w:i w:val="0"/>
          <w:sz w:val="21"/>
        </w:rPr>
        <w:t>她保存，关闭。</w:t>
      </w:r>
    </w:p>
    <w:p>
      <w:pPr>
        <w:ind w:firstLine="420"/>
      </w:pPr>
      <w:r>
        <w:rPr>
          <w:rFonts w:ascii="SimSun" w:hAnsi="SimSun" w:eastAsia="SimSun"/>
          <w:b w:val="0"/>
          <w:i w:val="0"/>
          <w:sz w:val="21"/>
        </w:rPr>
        <w:t>窗外，一颗流星划过。她许愿：愿每个文明，都能重新看见自己的天空。</w:t>
      </w:r>
    </w:p>
    <w:p>
      <w:pPr>
        <w:ind w:firstLine="420"/>
      </w:pPr>
      <w:r>
        <w:rPr>
          <w:rFonts w:ascii="SimSun" w:hAnsi="SimSun" w:eastAsia="SimSun"/>
          <w:b w:val="0"/>
          <w:i w:val="0"/>
          <w:sz w:val="21"/>
        </w:rPr>
        <w:t>但翻越围墙之后，会是什么？</w:t>
      </w:r>
    </w:p>
    <w:p>
      <w:pPr>
        <w:ind w:firstLine="420"/>
      </w:pPr>
      <w:r>
        <w:rPr>
          <w:rFonts w:ascii="SimSun" w:hAnsi="SimSun" w:eastAsia="SimSun"/>
          <w:b w:val="0"/>
          <w:i w:val="0"/>
          <w:sz w:val="21"/>
        </w:rPr>
        <w:t>她不知道。但至少，他们开始翻越了。</w:t>
      </w:r>
    </w:p>
    <w:p>
      <w:pPr>
        <w:ind w:firstLine="420"/>
      </w:pPr>
      <w:r>
        <w:rPr>
          <w:rFonts w:ascii="SimSun" w:hAnsi="SimSun" w:eastAsia="SimSun"/>
          <w:b w:val="0"/>
          <w:i w:val="0"/>
          <w:sz w:val="21"/>
        </w:rPr>
        <w:t>路灯亮起，照亮前路。很长，很窄，但至少，是路。</w:t>
      </w:r>
    </w:p>
    <w:p>
      <w:pPr>
        <w:ind w:firstLine="420"/>
      </w:pPr>
      <w:r>
        <w:rPr>
          <w:rFonts w:ascii="SimSun" w:hAnsi="SimSun" w:eastAsia="SimSun"/>
          <w:b w:val="0"/>
          <w:i w:val="0"/>
          <w:sz w:val="21"/>
        </w:rPr>
        <w:t>路的尽头，也许是新的天空。也许是新的围墙。</w:t>
      </w:r>
    </w:p>
    <w:p>
      <w:pPr>
        <w:ind w:firstLine="420"/>
      </w:pPr>
      <w:r>
        <w:rPr>
          <w:rFonts w:ascii="SimSun" w:hAnsi="SimSun" w:eastAsia="SimSun"/>
          <w:b w:val="0"/>
          <w:i w:val="0"/>
          <w:sz w:val="21"/>
        </w:rPr>
        <w:t>但只有走过去，才能知道。</w:t>
      </w:r>
    </w:p>
    <w:p>
      <w:pPr>
        <w:ind w:firstLine="420"/>
      </w:pPr>
      <w:r>
        <w:rPr>
          <w:rFonts w:ascii="SimSun" w:hAnsi="SimSun" w:eastAsia="SimSun"/>
          <w:b w:val="0"/>
          <w:i w:val="0"/>
          <w:sz w:val="21"/>
        </w:rPr>
        <w:t>她站起身，向山下走去。</w:t>
      </w:r>
    </w:p>
    <w:p>
      <w:pPr>
        <w:ind w:firstLine="420"/>
      </w:pPr>
      <w:r>
        <w:rPr>
          <w:rFonts w:ascii="SimSun" w:hAnsi="SimSun" w:eastAsia="SimSun"/>
          <w:b w:val="0"/>
          <w:i w:val="0"/>
          <w:sz w:val="21"/>
        </w:rPr>
        <w:t>身后，景山的轮廓在月光下静默。三百九十一年前，崇祯在这里结束了自己的生命，因为他看不见出路。</w:t>
      </w:r>
    </w:p>
    <w:p>
      <w:pPr>
        <w:ind w:firstLine="420"/>
      </w:pPr>
      <w:r>
        <w:rPr>
          <w:rFonts w:ascii="SimSun" w:hAnsi="SimSun" w:eastAsia="SimSun"/>
          <w:b w:val="0"/>
          <w:i w:val="0"/>
          <w:sz w:val="21"/>
        </w:rPr>
        <w:t>今天，林薇在这里看见了出路。不是因为她比别人聪明，是因为她愿意看，愿意记录，愿意连接，愿意行动。</w:t>
      </w:r>
    </w:p>
    <w:p>
      <w:pPr>
        <w:ind w:firstLine="420"/>
      </w:pPr>
      <w:r>
        <w:rPr>
          <w:rFonts w:ascii="SimSun" w:hAnsi="SimSun" w:eastAsia="SimSun"/>
          <w:b w:val="0"/>
          <w:i w:val="0"/>
          <w:sz w:val="21"/>
        </w:rPr>
        <w:t>天空，永远在那里。</w:t>
      </w:r>
    </w:p>
    <w:p>
      <w:pPr>
        <w:ind w:firstLine="420"/>
      </w:pPr>
      <w:r>
        <w:rPr>
          <w:rFonts w:ascii="SimSun" w:hAnsi="SimSun" w:eastAsia="SimSun"/>
          <w:b w:val="0"/>
          <w:i w:val="0"/>
          <w:sz w:val="21"/>
        </w:rPr>
        <w:t>等待被重新看见。</w:t>
      </w:r>
    </w:p>
    <w:p>
      <w:pPr>
        <w:ind w:firstLine="420"/>
      </w:pPr>
      <w:r>
        <w:rPr>
          <w:rFonts w:ascii="SimSun" w:hAnsi="SimSun" w:eastAsia="SimSun"/>
          <w:b w:val="0"/>
          <w:i w:val="0"/>
          <w:sz w:val="21"/>
        </w:rPr>
        <w:t>等待被重新拥有。</w:t>
      </w:r>
    </w:p>
    <w:p>
      <w:pPr>
        <w:ind w:firstLine="420"/>
      </w:pPr>
      <w:r>
        <w:rPr>
          <w:rFonts w:ascii="SimSun" w:hAnsi="SimSun" w:eastAsia="SimSun"/>
          <w:b w:val="0"/>
          <w:i w:val="0"/>
          <w:sz w:val="21"/>
        </w:rPr>
        <w:t>等待，那些愿意仰望的人。</w:t>
      </w:r>
    </w:p>
    <w:p>
      <w:r>
        <w:br w:type="page"/>
      </w:r>
    </w:p>
    <w:p>
      <w:pPr>
        <w:pStyle w:val="Heading1"/>
      </w:pPr>
      <w:r>
        <w:rPr>
          <w:rFonts w:ascii="SimHei" w:hAnsi="SimHei" w:eastAsia="SimHei"/>
          <w:b/>
          <w:i w:val="0"/>
          <w:sz w:val="32"/>
        </w:rPr>
        <w:t>第20章：编码</w:t>
      </w:r>
    </w:p>
    <w:p>
      <w:pPr>
        <w:ind w:firstLine="420"/>
      </w:pPr>
      <w:r>
        <w:rPr>
          <w:rFonts w:ascii="SimSun" w:hAnsi="SimSun" w:eastAsia="SimSun"/>
          <w:b w:val="0"/>
          <w:i w:val="0"/>
          <w:sz w:val="21"/>
        </w:rPr>
        <w:t>2032年秋，南京图书馆。</w:t>
      </w:r>
    </w:p>
    <w:p>
      <w:pPr>
        <w:ind w:firstLine="420"/>
      </w:pPr>
      <w:r>
        <w:rPr>
          <w:rFonts w:ascii="SimSun" w:hAnsi="SimSun" w:eastAsia="SimSun"/>
          <w:b w:val="0"/>
          <w:i w:val="0"/>
          <w:sz w:val="21"/>
        </w:rPr>
        <w:t>林薇发现一册手抄本《红楼梦》。扉页有几行小字，墨迹已淡：</w:t>
      </w:r>
    </w:p>
    <w:p>
      <w:pPr>
        <w:ind w:firstLine="420"/>
      </w:pPr>
      <w:r>
        <w:rPr>
          <w:rFonts w:ascii="SimSun" w:hAnsi="SimSun" w:eastAsia="SimSun"/>
          <w:b w:val="0"/>
          <w:i w:val="0"/>
          <w:sz w:val="21"/>
        </w:rPr>
        <w:t>“满纸荒唐言，一把辛酸泪。都云作者痴，谁解其中味？”</w:t>
      </w:r>
    </w:p>
    <w:p>
      <w:pPr>
        <w:ind w:firstLine="420"/>
      </w:pPr>
      <w:r>
        <w:rPr>
          <w:rFonts w:ascii="SimSun" w:hAnsi="SimSun" w:eastAsia="SimSun"/>
          <w:b w:val="0"/>
          <w:i w:val="0"/>
          <w:sz w:val="21"/>
        </w:rPr>
        <w:t>谁解其中味？</w:t>
      </w:r>
    </w:p>
    <w:p>
      <w:pPr>
        <w:ind w:firstLine="420"/>
      </w:pPr>
      <w:r>
        <w:rPr>
          <w:rFonts w:ascii="SimSun" w:hAnsi="SimSun" w:eastAsia="SimSun"/>
          <w:b w:val="0"/>
          <w:i w:val="0"/>
          <w:sz w:val="21"/>
        </w:rPr>
        <w:t>她翻开第一回。甄士隐，贾雨村。假语存，真事隐。</w:t>
      </w:r>
    </w:p>
    <w:p>
      <w:pPr>
        <w:ind w:firstLine="420"/>
      </w:pPr>
      <w:r>
        <w:rPr>
          <w:rFonts w:ascii="SimSun" w:hAnsi="SimSun" w:eastAsia="SimSun"/>
          <w:b w:val="0"/>
          <w:i w:val="0"/>
          <w:sz w:val="21"/>
        </w:rPr>
        <w:t>这不是小说，是密码。</w:t>
      </w:r>
    </w:p>
    <w:p>
      <w:pPr>
        <w:ind w:firstLine="420"/>
      </w:pPr>
      <w:r>
        <w:rPr>
          <w:rFonts w:ascii="SimSun" w:hAnsi="SimSun" w:eastAsia="SimSun"/>
          <w:b w:val="0"/>
          <w:i w:val="0"/>
          <w:sz w:val="21"/>
        </w:rPr>
        <w:t>---</w:t>
      </w:r>
    </w:p>
    <w:p>
      <w:pPr>
        <w:pStyle w:val="Heading2"/>
      </w:pPr>
      <w:r>
        <w:rPr>
          <w:rFonts w:ascii="SimHei" w:hAnsi="SimHei" w:eastAsia="SimHei"/>
          <w:b/>
          <w:i w:val="0"/>
          <w:sz w:val="28"/>
        </w:rPr>
        <w:t>一、276.276</w:t>
      </w:r>
    </w:p>
    <w:p>
      <w:pPr>
        <w:ind w:firstLine="420"/>
      </w:pPr>
      <w:r>
        <w:rPr>
          <w:rFonts w:ascii="SimSun" w:hAnsi="SimSun" w:eastAsia="SimSun"/>
          <w:b w:val="0"/>
          <w:i w:val="0"/>
          <w:sz w:val="21"/>
        </w:rPr>
        <w:t>林薇发现了一个更惊人的线索。</w:t>
      </w:r>
    </w:p>
    <w:p>
      <w:pPr>
        <w:ind w:firstLine="420"/>
      </w:pPr>
      <w:r>
        <w:rPr>
          <w:rFonts w:ascii="SimSun" w:hAnsi="SimSun" w:eastAsia="SimSun"/>
          <w:b w:val="0"/>
          <w:i w:val="0"/>
          <w:sz w:val="21"/>
        </w:rPr>
        <w:t>贾琏的生日是三月初九，王熙凤的生日是九月初二，巧姐的生日是七月初七。她把三个数字写下来：3.9、9.2、7.7。</w:t>
      </w:r>
    </w:p>
    <w:p>
      <w:pPr>
        <w:ind w:firstLine="420"/>
      </w:pPr>
      <w:r>
        <w:rPr>
          <w:rFonts w:ascii="SimSun" w:hAnsi="SimSun" w:eastAsia="SimSun"/>
          <w:b w:val="0"/>
          <w:i w:val="0"/>
          <w:sz w:val="21"/>
        </w:rPr>
        <w:t>然后她乘了一下。</w:t>
      </w:r>
    </w:p>
    <w:p>
      <w:pPr>
        <w:ind w:firstLine="420"/>
      </w:pPr>
      <w:r>
        <w:rPr>
          <w:rFonts w:ascii="SimSun" w:hAnsi="SimSun" w:eastAsia="SimSun"/>
          <w:b w:val="0"/>
          <w:i w:val="0"/>
          <w:sz w:val="21"/>
        </w:rPr>
        <w:t>3.9 × 9.2 = 35.88。35.88 × 7.7 = 276.276。</w:t>
      </w:r>
    </w:p>
    <w:p>
      <w:pPr>
        <w:ind w:firstLine="420"/>
      </w:pPr>
      <w:r>
        <w:rPr>
          <w:rFonts w:ascii="SimSun" w:hAnsi="SimSun" w:eastAsia="SimSun"/>
          <w:b w:val="0"/>
          <w:i w:val="0"/>
          <w:sz w:val="21"/>
        </w:rPr>
        <w:t>她愣住。大明享国二百七十六年。一三六八到一六四四，正好二百七十六年。</w:t>
      </w:r>
    </w:p>
    <w:p>
      <w:pPr>
        <w:ind w:firstLine="420"/>
      </w:pPr>
      <w:r>
        <w:rPr>
          <w:rFonts w:ascii="SimSun" w:hAnsi="SimSun" w:eastAsia="SimSun"/>
          <w:b w:val="0"/>
          <w:i w:val="0"/>
          <w:sz w:val="21"/>
        </w:rPr>
        <w:t>“这是巧合吗？”她自言自语，“还是设计？”</w:t>
      </w:r>
    </w:p>
    <w:p>
      <w:pPr>
        <w:ind w:firstLine="420"/>
      </w:pPr>
      <w:r>
        <w:rPr>
          <w:rFonts w:ascii="SimSun" w:hAnsi="SimSun" w:eastAsia="SimSun"/>
          <w:b w:val="0"/>
          <w:i w:val="0"/>
          <w:sz w:val="21"/>
        </w:rPr>
        <w:t>她打开墨子的界面，输入了这个发现。</w:t>
      </w:r>
    </w:p>
    <w:p>
      <w:pPr>
        <w:ind w:firstLine="420"/>
      </w:pPr>
      <w:r>
        <w:rPr>
          <w:rFonts w:ascii="SimSun" w:hAnsi="SimSun" w:eastAsia="SimSun"/>
          <w:b w:val="0"/>
          <w:i w:val="0"/>
          <w:sz w:val="21"/>
        </w:rPr>
        <w:t>墨子沉默了两秒。</w:t>
      </w:r>
    </w:p>
    <w:p>
      <w:pPr>
        <w:ind w:firstLine="420"/>
      </w:pPr>
      <w:r>
        <w:rPr>
          <w:rFonts w:ascii="SimSun" w:hAnsi="SimSun" w:eastAsia="SimSun"/>
          <w:b w:val="0"/>
          <w:i w:val="0"/>
          <w:sz w:val="21"/>
        </w:rPr>
        <w:t>“这个对应在现有文献中无法证实，”墨子说，“但模式存在。”</w:t>
      </w:r>
    </w:p>
    <w:p>
      <w:pPr>
        <w:ind w:firstLine="420"/>
      </w:pPr>
      <w:r>
        <w:rPr>
          <w:rFonts w:ascii="SimSun" w:hAnsi="SimSun" w:eastAsia="SimSun"/>
          <w:b w:val="0"/>
          <w:i w:val="0"/>
          <w:sz w:val="21"/>
        </w:rPr>
        <w:t>她盯着屏幕，心跳加快。巧姐的判曲中，“留余庆”重复了两次，“幸娘亲”重复了两次。二百七十六点二百七十六，也是重复的。</w:t>
      </w:r>
    </w:p>
    <w:p>
      <w:pPr>
        <w:ind w:firstLine="420"/>
      </w:pPr>
      <w:r>
        <w:rPr>
          <w:rFonts w:ascii="SimSun" w:hAnsi="SimSun" w:eastAsia="SimSun"/>
          <w:b w:val="0"/>
          <w:i w:val="0"/>
          <w:sz w:val="21"/>
        </w:rPr>
        <w:t>判曲中写着：“积得阴功”“乘除加减”。</w:t>
      </w:r>
    </w:p>
    <w:p>
      <w:pPr>
        <w:ind w:firstLine="420"/>
      </w:pPr>
      <w:r>
        <w:rPr>
          <w:rFonts w:ascii="SimSun" w:hAnsi="SimSun" w:eastAsia="SimSun"/>
          <w:b w:val="0"/>
          <w:i w:val="0"/>
          <w:sz w:val="21"/>
        </w:rPr>
        <w:t>“乘除加减”——这是作者留给读者的解密钥匙。他不能直说“这是密码”，所以他写“乘除加减”。他不能直说“请计算”，所以他写“积得阴功”。</w:t>
      </w:r>
    </w:p>
    <w:p>
      <w:pPr>
        <w:ind w:firstLine="420"/>
      </w:pPr>
      <w:r>
        <w:rPr>
          <w:rFonts w:ascii="SimSun" w:hAnsi="SimSun" w:eastAsia="SimSun"/>
          <w:b w:val="0"/>
          <w:i w:val="0"/>
          <w:sz w:val="21"/>
        </w:rPr>
        <w:t>她注意到，贾琏和凤姐的生日数字是互换的——三月初九与九月初二，3.9和9.2。无论怎么排列，乘积相同。乘法交换律。两个人的命运纠缠在一起，乘积不变。</w:t>
      </w:r>
    </w:p>
    <w:p>
      <w:pPr>
        <w:ind w:firstLine="420"/>
      </w:pPr>
      <w:r>
        <w:rPr>
          <w:rFonts w:ascii="SimSun" w:hAnsi="SimSun" w:eastAsia="SimSun"/>
          <w:b w:val="0"/>
          <w:i w:val="0"/>
          <w:sz w:val="21"/>
        </w:rPr>
        <w:t>她想起普里亚的话：“在印度，我们用宗教经典保存历史。”迈克的话：“爱尔兰人用歌谣。”而华夏人——用小说，用数学，用乘法。</w:t>
      </w:r>
    </w:p>
    <w:p>
      <w:pPr>
        <w:ind w:firstLine="420"/>
      </w:pPr>
      <w:r>
        <w:rPr>
          <w:rFonts w:ascii="SimSun" w:hAnsi="SimSun" w:eastAsia="SimSun"/>
          <w:b w:val="0"/>
          <w:i w:val="0"/>
          <w:sz w:val="21"/>
        </w:rPr>
        <w:t>这不是巧合。这是设计。这是一个被征服者在文字狱的恐怖中，用最精确的方式保存记忆——一个王朝的长度，藏在三个生日的乘法里。</w:t>
      </w:r>
    </w:p>
    <w:p>
      <w:pPr>
        <w:ind w:firstLine="420"/>
      </w:pPr>
      <w:r>
        <w:rPr>
          <w:rFonts w:ascii="SimSun" w:hAnsi="SimSun" w:eastAsia="SimSun"/>
          <w:b w:val="0"/>
          <w:i w:val="0"/>
          <w:sz w:val="21"/>
        </w:rPr>
        <w:t>---</w:t>
      </w:r>
    </w:p>
    <w:p>
      <w:pPr>
        <w:pStyle w:val="Heading2"/>
      </w:pPr>
      <w:r>
        <w:rPr>
          <w:rFonts w:ascii="SimHei" w:hAnsi="SimHei" w:eastAsia="SimHei"/>
          <w:b/>
          <w:i w:val="0"/>
          <w:sz w:val="28"/>
        </w:rPr>
        <w:t>二、1640年的闰正月</w:t>
      </w:r>
    </w:p>
    <w:p>
      <w:pPr>
        <w:ind w:firstLine="420"/>
      </w:pPr>
      <w:r>
        <w:rPr>
          <w:rFonts w:ascii="SimSun" w:hAnsi="SimSun" w:eastAsia="SimSun"/>
          <w:b w:val="0"/>
          <w:i w:val="0"/>
          <w:sz w:val="21"/>
        </w:rPr>
        <w:t>林薇翻开另一份资料。1640年，崇祯十三年，庚辰年。这一年有一个闰正月——两个春节，两个正月初一。</w:t>
      </w:r>
    </w:p>
    <w:p>
      <w:pPr>
        <w:ind w:firstLine="420"/>
      </w:pPr>
      <w:r>
        <w:rPr>
          <w:rFonts w:ascii="SimSun" w:hAnsi="SimSun" w:eastAsia="SimSun"/>
          <w:b w:val="0"/>
          <w:i w:val="0"/>
          <w:sz w:val="21"/>
        </w:rPr>
        <w:t>张岱在《陶庵梦忆》中写道：“闰元宵，一年两度。”他的文字里有兴奋，也有哀伤。兴奋是因为罕见，哀伤是因为——这是他记忆中最后一个太平的春节。四年后，明朝灭亡。</w:t>
      </w:r>
    </w:p>
    <w:p>
      <w:pPr>
        <w:ind w:firstLine="420"/>
      </w:pPr>
      <w:r>
        <w:rPr>
          <w:rFonts w:ascii="SimSun" w:hAnsi="SimSun" w:eastAsia="SimSun"/>
          <w:b w:val="0"/>
          <w:i w:val="0"/>
          <w:sz w:val="21"/>
        </w:rPr>
        <w:t>《红楼梦》中的历法矛盾——宝玉生日在三月、清明节在二月——如果放在1640年的历法中，一切都对得上。</w:t>
      </w:r>
    </w:p>
    <w:p>
      <w:pPr>
        <w:ind w:firstLine="420"/>
      </w:pPr>
      <w:r>
        <w:rPr>
          <w:rFonts w:ascii="SimSun" w:hAnsi="SimSun" w:eastAsia="SimSun"/>
          <w:b w:val="0"/>
          <w:i w:val="0"/>
          <w:sz w:val="21"/>
        </w:rPr>
        <w:t>曹雪芹用一个闰正月，把小说的时空锚定在了明朝灭亡前的最后一年。他不能直说“这是明朝”，所以他写历法。他不能直写“1640”，所以他写时间矛盾。</w:t>
      </w:r>
    </w:p>
    <w:p>
      <w:pPr>
        <w:ind w:firstLine="420"/>
      </w:pPr>
      <w:r>
        <w:rPr>
          <w:rFonts w:ascii="SimSun" w:hAnsi="SimSun" w:eastAsia="SimSun"/>
          <w:b w:val="0"/>
          <w:i w:val="0"/>
          <w:sz w:val="21"/>
        </w:rPr>
        <w:t>这是密码。时间的密码。历法的密码。一个被征服者，用天象保存记忆。</w:t>
      </w:r>
    </w:p>
    <w:p>
      <w:pPr>
        <w:ind w:firstLine="420"/>
      </w:pPr>
      <w:r>
        <w:rPr>
          <w:rFonts w:ascii="SimSun" w:hAnsi="SimSun" w:eastAsia="SimSun"/>
          <w:b w:val="0"/>
          <w:i w:val="0"/>
          <w:sz w:val="21"/>
        </w:rPr>
        <w:t>林薇合上资料，靠在椅背上。数学的密码，时间的密码，文字的密码——《红楼梦》不是一部小说，是一座记忆的堡垒。每一块砖都是密码，每一扇窗都是隐喻，每一条走廊都通向被封印的历史。</w:t>
      </w:r>
    </w:p>
    <w:p>
      <w:pPr>
        <w:ind w:firstLine="420"/>
      </w:pPr>
      <w:r>
        <w:rPr>
          <w:rFonts w:ascii="SimSun" w:hAnsi="SimSun" w:eastAsia="SimSun"/>
          <w:b w:val="0"/>
          <w:i w:val="0"/>
          <w:sz w:val="21"/>
        </w:rPr>
        <w:t>---</w:t>
      </w:r>
    </w:p>
    <w:p>
      <w:pPr>
        <w:pStyle w:val="Heading2"/>
      </w:pPr>
      <w:r>
        <w:rPr>
          <w:rFonts w:ascii="SimHei" w:hAnsi="SimHei" w:eastAsia="SimHei"/>
          <w:b/>
          <w:i w:val="0"/>
          <w:sz w:val="28"/>
        </w:rPr>
        <w:t>三、密码的对话</w:t>
      </w:r>
    </w:p>
    <w:p>
      <w:pPr>
        <w:ind w:firstLine="420"/>
      </w:pPr>
      <w:r>
        <w:rPr>
          <w:rFonts w:ascii="SimSun" w:hAnsi="SimSun" w:eastAsia="SimSun"/>
          <w:b w:val="0"/>
          <w:i w:val="0"/>
          <w:sz w:val="21"/>
        </w:rPr>
        <w:t>视频通话。普里亚、迈克、林薇。</w:t>
      </w:r>
    </w:p>
    <w:p>
      <w:pPr>
        <w:ind w:firstLine="420"/>
      </w:pPr>
      <w:r>
        <w:rPr>
          <w:rFonts w:ascii="SimSun" w:hAnsi="SimSun" w:eastAsia="SimSun"/>
          <w:b w:val="0"/>
          <w:i w:val="0"/>
          <w:sz w:val="21"/>
        </w:rPr>
        <w:t>“你知道吗，”林薇说，“我们的《红楼梦》里，藏着一道乘法题。三个人物生日相乘，等于276.276。而判曲中，‘留余庆’重复了两次。”</w:t>
      </w:r>
    </w:p>
    <w:p>
      <w:pPr>
        <w:ind w:firstLine="420"/>
      </w:pPr>
      <w:r>
        <w:rPr>
          <w:rFonts w:ascii="SimSun" w:hAnsi="SimSun" w:eastAsia="SimSun"/>
          <w:b w:val="0"/>
          <w:i w:val="0"/>
          <w:sz w:val="21"/>
        </w:rPr>
        <w:t>“所以？”普里亚问。</w:t>
      </w:r>
    </w:p>
    <w:p>
      <w:pPr>
        <w:ind w:firstLine="420"/>
      </w:pPr>
      <w:r>
        <w:rPr>
          <w:rFonts w:ascii="SimSun" w:hAnsi="SimSun" w:eastAsia="SimSun"/>
          <w:b w:val="0"/>
          <w:i w:val="0"/>
          <w:sz w:val="21"/>
        </w:rPr>
        <w:t>“所以这不是小说，是密码。作者用乘法保存记忆。他还用历法——1640年的闰正月，把故事锚定在明朝灭亡前。”</w:t>
      </w:r>
    </w:p>
    <w:p>
      <w:pPr>
        <w:ind w:firstLine="420"/>
      </w:pPr>
      <w:r>
        <w:rPr>
          <w:rFonts w:ascii="SimSun" w:hAnsi="SimSun" w:eastAsia="SimSun"/>
          <w:b w:val="0"/>
          <w:i w:val="0"/>
          <w:sz w:val="21"/>
        </w:rPr>
        <w:t>普里亚沉默了一会儿。“在印度，我们用宗教经典。《摩诃婆罗多》不只是神话，是密码。种姓制度的历史，殖民的历史，都藏在故事里。”</w:t>
      </w:r>
    </w:p>
    <w:p>
      <w:pPr>
        <w:ind w:firstLine="420"/>
      </w:pPr>
      <w:r>
        <w:rPr>
          <w:rFonts w:ascii="SimSun" w:hAnsi="SimSun" w:eastAsia="SimSun"/>
          <w:b w:val="0"/>
          <w:i w:val="0"/>
          <w:sz w:val="21"/>
        </w:rPr>
        <w:t>迈克说：“爱尔兰人用歌谣。英国人禁止盖尔语，他们就唱歌。歌里藏着一千年的记忆。我母亲会唱一首关于大饥荒的歌，歌词里是数字——死亡人数，逃亡人数，都是真的。”</w:t>
      </w:r>
    </w:p>
    <w:p>
      <w:pPr>
        <w:ind w:firstLine="420"/>
      </w:pPr>
      <w:r>
        <w:rPr>
          <w:rFonts w:ascii="SimSun" w:hAnsi="SimSun" w:eastAsia="SimSun"/>
          <w:b w:val="0"/>
          <w:i w:val="0"/>
          <w:sz w:val="21"/>
        </w:rPr>
        <w:t>“形式不同，”林薇说，“逻辑相同。当不能直说，就用密码。”</w:t>
      </w:r>
    </w:p>
    <w:p>
      <w:pPr>
        <w:ind w:firstLine="420"/>
      </w:pPr>
      <w:r>
        <w:rPr>
          <w:rFonts w:ascii="SimSun" w:hAnsi="SimSun" w:eastAsia="SimSun"/>
          <w:b w:val="0"/>
          <w:i w:val="0"/>
          <w:sz w:val="21"/>
        </w:rPr>
        <w:t>“但密码也有代价，”普里亚说，“在印度，有些低种姓的人会说‘这是我们的业报’。不是因为他们相信，而是因为‘我们是受害者’这个身份，比‘我们可以改变’更容易接受。密码保存了记忆，也保存了创伤。”</w:t>
      </w:r>
    </w:p>
    <w:p>
      <w:pPr>
        <w:ind w:firstLine="420"/>
      </w:pPr>
      <w:r>
        <w:rPr>
          <w:rFonts w:ascii="SimSun" w:hAnsi="SimSun" w:eastAsia="SimSun"/>
          <w:b w:val="0"/>
          <w:i w:val="0"/>
          <w:sz w:val="21"/>
        </w:rPr>
        <w:t>---</w:t>
      </w:r>
    </w:p>
    <w:p>
      <w:pPr>
        <w:pStyle w:val="Heading2"/>
      </w:pPr>
      <w:r>
        <w:rPr>
          <w:rFonts w:ascii="SimHei" w:hAnsi="SimHei" w:eastAsia="SimHei"/>
          <w:b/>
          <w:i w:val="0"/>
          <w:sz w:val="28"/>
        </w:rPr>
        <w:t>四、迈克的数据</w:t>
      </w:r>
    </w:p>
    <w:p>
      <w:pPr>
        <w:ind w:firstLine="420"/>
      </w:pPr>
      <w:r>
        <w:rPr>
          <w:rFonts w:ascii="SimSun" w:hAnsi="SimSun" w:eastAsia="SimSun"/>
          <w:b w:val="0"/>
          <w:i w:val="0"/>
          <w:sz w:val="21"/>
        </w:rPr>
        <w:t>迈克分享了他的发现。</w:t>
      </w:r>
    </w:p>
    <w:p>
      <w:pPr>
        <w:ind w:firstLine="420"/>
      </w:pPr>
      <w:r>
        <w:rPr>
          <w:rFonts w:ascii="SimSun" w:hAnsi="SimSun" w:eastAsia="SimSun"/>
          <w:b w:val="0"/>
          <w:i w:val="0"/>
          <w:sz w:val="21"/>
        </w:rPr>
        <w:t>“我在研究数据记忆。AI公司用我们的数据训练模型，然后删除原始数据。他们说这是‘效率’。但删除的，是我们的记忆。”</w:t>
      </w:r>
    </w:p>
    <w:p>
      <w:pPr>
        <w:ind w:firstLine="420"/>
      </w:pPr>
      <w:r>
        <w:rPr>
          <w:rFonts w:ascii="SimSun" w:hAnsi="SimSun" w:eastAsia="SimSun"/>
          <w:b w:val="0"/>
          <w:i w:val="0"/>
          <w:sz w:val="21"/>
        </w:rPr>
        <w:t>“比如？”</w:t>
      </w:r>
    </w:p>
    <w:p>
      <w:pPr>
        <w:ind w:firstLine="420"/>
      </w:pPr>
      <w:r>
        <w:rPr>
          <w:rFonts w:ascii="SimSun" w:hAnsi="SimSun" w:eastAsia="SimSun"/>
          <w:b w:val="0"/>
          <w:i w:val="0"/>
          <w:sz w:val="21"/>
        </w:rPr>
        <w:t>“比如，一个美国工人在Facebook上发了十年动态。关于他的生活，他的家庭，他的政治观点。然后他被封禁了。所有数据，一夜之间消失。十年的记忆，没了。”</w:t>
      </w:r>
    </w:p>
    <w:p>
      <w:pPr>
        <w:ind w:firstLine="420"/>
      </w:pPr>
      <w:r>
        <w:rPr>
          <w:rFonts w:ascii="SimSun" w:hAnsi="SimSun" w:eastAsia="SimSun"/>
          <w:b w:val="0"/>
          <w:i w:val="0"/>
          <w:sz w:val="21"/>
        </w:rPr>
        <w:t>“这就像《红楼梦》如果失传，”林薇说，“密码还在，但没人能读。”</w:t>
      </w:r>
    </w:p>
    <w:p>
      <w:pPr>
        <w:ind w:firstLine="420"/>
      </w:pPr>
      <w:r>
        <w:rPr>
          <w:rFonts w:ascii="SimSun" w:hAnsi="SimSun" w:eastAsia="SimSun"/>
          <w:b w:val="0"/>
          <w:i w:val="0"/>
          <w:sz w:val="21"/>
        </w:rPr>
        <w:t>“对。所以我推动‘数据可携带权’。不是拥有数据，是携带数据。像带着自己的记忆搬家。”</w:t>
      </w:r>
    </w:p>
    <w:p>
      <w:pPr>
        <w:ind w:firstLine="420"/>
      </w:pPr>
      <w:r>
        <w:rPr>
          <w:rFonts w:ascii="SimSun" w:hAnsi="SimSun" w:eastAsia="SimSun"/>
          <w:b w:val="0"/>
          <w:i w:val="0"/>
          <w:sz w:val="21"/>
        </w:rPr>
        <w:t>“但平台不会同意，”林薇说，“数据是他们的资产。”</w:t>
      </w:r>
    </w:p>
    <w:p>
      <w:pPr>
        <w:ind w:firstLine="420"/>
      </w:pPr>
      <w:r>
        <w:rPr>
          <w:rFonts w:ascii="SimSun" w:hAnsi="SimSun" w:eastAsia="SimSun"/>
          <w:b w:val="0"/>
          <w:i w:val="0"/>
          <w:sz w:val="21"/>
        </w:rPr>
        <w:t>“所以我们需要法律，需要技术，需要行动。”迈克说，“就像曹雪芹写《红楼梦》——他知道可能失传，但他还是写了。因为这是抵抗的方式。”</w:t>
      </w:r>
    </w:p>
    <w:p>
      <w:pPr>
        <w:ind w:firstLine="420"/>
      </w:pPr>
      <w:r>
        <w:rPr>
          <w:rFonts w:ascii="SimSun" w:hAnsi="SimSun" w:eastAsia="SimSun"/>
          <w:b w:val="0"/>
          <w:i w:val="0"/>
          <w:sz w:val="21"/>
        </w:rPr>
        <w:t>---</w:t>
      </w:r>
    </w:p>
    <w:p>
      <w:pPr>
        <w:pStyle w:val="Heading2"/>
      </w:pPr>
      <w:r>
        <w:rPr>
          <w:rFonts w:ascii="SimHei" w:hAnsi="SimHei" w:eastAsia="SimHei"/>
          <w:b/>
          <w:i w:val="0"/>
          <w:sz w:val="28"/>
        </w:rPr>
        <w:t>五、明文花园</w:t>
      </w:r>
    </w:p>
    <w:p>
      <w:pPr>
        <w:ind w:firstLine="420"/>
      </w:pPr>
      <w:r>
        <w:rPr>
          <w:rFonts w:ascii="SimSun" w:hAnsi="SimSun" w:eastAsia="SimSun"/>
          <w:b w:val="0"/>
          <w:i w:val="0"/>
          <w:sz w:val="21"/>
        </w:rPr>
        <w:t>深夜，林薇在南京的旅馆里。</w:t>
      </w:r>
    </w:p>
    <w:p>
      <w:pPr>
        <w:ind w:firstLine="420"/>
      </w:pPr>
      <w:r>
        <w:rPr>
          <w:rFonts w:ascii="SimSun" w:hAnsi="SimSun" w:eastAsia="SimSun"/>
          <w:b w:val="0"/>
          <w:i w:val="0"/>
          <w:sz w:val="21"/>
        </w:rPr>
        <w:t>她打开笔记本，开始画一个设想。不是“密码的隐藏”，是“明文的揭示”。</w:t>
      </w:r>
    </w:p>
    <w:p>
      <w:pPr>
        <w:ind w:firstLine="420"/>
      </w:pPr>
      <w:r>
        <w:rPr>
          <w:rFonts w:ascii="SimSun" w:hAnsi="SimSun" w:eastAsia="SimSun"/>
          <w:b w:val="0"/>
          <w:i w:val="0"/>
          <w:sz w:val="21"/>
        </w:rPr>
        <w:t>标题：“明文花园”。</w:t>
      </w:r>
    </w:p>
    <w:p>
      <w:pPr>
        <w:ind w:firstLine="420"/>
      </w:pPr>
      <w:r>
        <w:rPr>
          <w:rFonts w:ascii="SimSun" w:hAnsi="SimSun" w:eastAsia="SimSun"/>
          <w:b w:val="0"/>
          <w:i w:val="0"/>
          <w:sz w:val="21"/>
        </w:rPr>
        <w:t>概念：一个去中心化的网络，每个节点是一个“记忆种子”——可以是一段文字、一张照片、一首歌、一段代码。种子之间可以连接，形成“记忆森林”。没有人拥有整个森林，但每个人都可以在自己的角落里种种子。</w:t>
      </w:r>
    </w:p>
    <w:p>
      <w:pPr>
        <w:ind w:firstLine="420"/>
      </w:pPr>
      <w:r>
        <w:rPr>
          <w:rFonts w:ascii="SimSun" w:hAnsi="SimSun" w:eastAsia="SimSun"/>
          <w:b w:val="0"/>
          <w:i w:val="0"/>
          <w:sz w:val="21"/>
        </w:rPr>
        <w:t>技术：区块链存储，不可篡改。跨文化连接，不同文明的记忆可以对话。数据可携带，每个人拥有自己的记忆钥匙。</w:t>
      </w:r>
    </w:p>
    <w:p>
      <w:pPr>
        <w:ind w:firstLine="420"/>
      </w:pPr>
      <w:r>
        <w:rPr>
          <w:rFonts w:ascii="SimSun" w:hAnsi="SimSun" w:eastAsia="SimSun"/>
          <w:b w:val="0"/>
          <w:i w:val="0"/>
          <w:sz w:val="21"/>
        </w:rPr>
        <w:t>伦理：不是保存所有记忆，是保存“值得保存的记忆”。怎么定义“值得”？由社区共同决定，不是由算法或精英。</w:t>
      </w:r>
    </w:p>
    <w:p>
      <w:pPr>
        <w:ind w:firstLine="420"/>
      </w:pPr>
      <w:r>
        <w:rPr>
          <w:rFonts w:ascii="SimSun" w:hAnsi="SimSun" w:eastAsia="SimSun"/>
          <w:b w:val="0"/>
          <w:i w:val="0"/>
          <w:sz w:val="21"/>
        </w:rPr>
        <w:t>她在笔记本上画出一个花园的草图。中心是《红楼梦》的276.276，周围是普里亚的印度经典、迈克的爱尔兰歌谣、王小明的农村日记——所有在“夹缝中种东西”的人的记忆。</w:t>
      </w:r>
    </w:p>
    <w:p>
      <w:pPr>
        <w:ind w:firstLine="420"/>
      </w:pPr>
      <w:r>
        <w:rPr>
          <w:rFonts w:ascii="SimSun" w:hAnsi="SimSun" w:eastAsia="SimSun"/>
          <w:b w:val="0"/>
          <w:i w:val="0"/>
          <w:sz w:val="21"/>
        </w:rPr>
        <w:t>然后她发消息给所有人：“我有一个设想。不是密码的隐藏，是明文的揭示。不是等待被解码，是主动连接。愿意一起建造吗？”</w:t>
      </w:r>
    </w:p>
    <w:p>
      <w:pPr>
        <w:ind w:firstLine="420"/>
      </w:pPr>
      <w:r>
        <w:rPr>
          <w:rFonts w:ascii="SimSun" w:hAnsi="SimSun" w:eastAsia="SimSun"/>
          <w:b w:val="0"/>
          <w:i w:val="0"/>
          <w:sz w:val="21"/>
        </w:rPr>
        <w:t>---</w:t>
      </w:r>
    </w:p>
    <w:p>
      <w:pPr>
        <w:pStyle w:val="Heading2"/>
      </w:pPr>
      <w:r>
        <w:rPr>
          <w:rFonts w:ascii="SimHei" w:hAnsi="SimHei" w:eastAsia="SimHei"/>
          <w:b/>
          <w:i w:val="0"/>
          <w:sz w:val="28"/>
        </w:rPr>
        <w:t>六、建造</w:t>
      </w:r>
    </w:p>
    <w:p>
      <w:pPr>
        <w:ind w:firstLine="420"/>
      </w:pPr>
      <w:r>
        <w:rPr>
          <w:rFonts w:ascii="SimSun" w:hAnsi="SimSun" w:eastAsia="SimSun"/>
          <w:b w:val="0"/>
          <w:i w:val="0"/>
          <w:sz w:val="21"/>
        </w:rPr>
        <w:t>回复很快涌来。</w:t>
      </w:r>
    </w:p>
    <w:p>
      <w:pPr>
        <w:ind w:firstLine="420"/>
      </w:pPr>
      <w:r>
        <w:rPr>
          <w:rFonts w:ascii="SimSun" w:hAnsi="SimSun" w:eastAsia="SimSun"/>
          <w:b w:val="0"/>
          <w:i w:val="0"/>
          <w:sz w:val="21"/>
        </w:rPr>
        <w:t>普里亚：“我在孟买的社区可以试点。达利特青年的编程学习，他们的故事，他们的记忆。不是密码，是明文。公开的，但受保护的。”</w:t>
      </w:r>
    </w:p>
    <w:p>
      <w:pPr>
        <w:ind w:firstLine="420"/>
      </w:pPr>
      <w:r>
        <w:rPr>
          <w:rFonts w:ascii="SimSun" w:hAnsi="SimSun" w:eastAsia="SimSun"/>
          <w:b w:val="0"/>
          <w:i w:val="0"/>
          <w:sz w:val="21"/>
        </w:rPr>
        <w:t>迈克：“我在匹兹堡的工人网络也可以。他们的数据，他们的历史，他们的抗争。不是被平台删除，是被自己保存。”</w:t>
      </w:r>
    </w:p>
    <w:p>
      <w:pPr>
        <w:ind w:firstLine="420"/>
      </w:pPr>
      <w:r>
        <w:rPr>
          <w:rFonts w:ascii="SimSun" w:hAnsi="SimSun" w:eastAsia="SimSun"/>
          <w:b w:val="0"/>
          <w:i w:val="0"/>
          <w:sz w:val="21"/>
        </w:rPr>
        <w:t>王小明：“我回村里了。这里的老人有口述历史，关于饥荒，关于改革，关于变化。以前没人记录，现在可以用手机录下来，上传到‘明文花园’。”</w:t>
      </w:r>
    </w:p>
    <w:p>
      <w:pPr>
        <w:ind w:firstLine="420"/>
      </w:pPr>
      <w:r>
        <w:rPr>
          <w:rFonts w:ascii="SimSun" w:hAnsi="SimSun" w:eastAsia="SimSun"/>
          <w:b w:val="0"/>
          <w:i w:val="0"/>
          <w:sz w:val="21"/>
        </w:rPr>
        <w:t>林薇看着屏幕，眼眶湿润。他们五个人，五个地方，五种不同的记忆。但此刻，他们连接在一起，要建造一个共同的花园。</w:t>
      </w:r>
    </w:p>
    <w:p>
      <w:pPr>
        <w:ind w:firstLine="420"/>
      </w:pPr>
      <w:r>
        <w:rPr>
          <w:rFonts w:ascii="SimSun" w:hAnsi="SimSun" w:eastAsia="SimSun"/>
          <w:b w:val="0"/>
          <w:i w:val="0"/>
          <w:sz w:val="21"/>
        </w:rPr>
        <w:t>不是密码的隐藏，是明文的揭示。</w:t>
      </w:r>
    </w:p>
    <w:p>
      <w:pPr>
        <w:ind w:firstLine="420"/>
      </w:pPr>
      <w:r>
        <w:rPr>
          <w:rFonts w:ascii="SimSun" w:hAnsi="SimSun" w:eastAsia="SimSun"/>
          <w:b w:val="0"/>
          <w:i w:val="0"/>
          <w:sz w:val="21"/>
        </w:rPr>
        <w:t>不是等待被解码，是主动连接。</w:t>
      </w:r>
    </w:p>
    <w:p>
      <w:pPr>
        <w:ind w:firstLine="420"/>
      </w:pPr>
      <w:r>
        <w:rPr>
          <w:rFonts w:ascii="SimSun" w:hAnsi="SimSun" w:eastAsia="SimSun"/>
          <w:b w:val="0"/>
          <w:i w:val="0"/>
          <w:sz w:val="21"/>
        </w:rPr>
        <w:t>不是被遗忘，是被记住。</w:t>
      </w:r>
    </w:p>
    <w:p>
      <w:pPr>
        <w:ind w:firstLine="420"/>
      </w:pPr>
      <w:r>
        <w:rPr>
          <w:rFonts w:ascii="SimSun" w:hAnsi="SimSun" w:eastAsia="SimSun"/>
          <w:b w:val="0"/>
          <w:i w:val="0"/>
          <w:sz w:val="21"/>
        </w:rPr>
        <w:t>---</w:t>
      </w:r>
    </w:p>
    <w:p>
      <w:pPr>
        <w:pStyle w:val="Heading2"/>
      </w:pPr>
      <w:r>
        <w:rPr>
          <w:rFonts w:ascii="SimHei" w:hAnsi="SimHei" w:eastAsia="SimHei"/>
          <w:b/>
          <w:i w:val="0"/>
          <w:sz w:val="28"/>
        </w:rPr>
        <w:t>七、能照亮多远？</w:t>
      </w:r>
    </w:p>
    <w:p>
      <w:pPr>
        <w:ind w:firstLine="420"/>
      </w:pPr>
      <w:r>
        <w:rPr>
          <w:rFonts w:ascii="SimSun" w:hAnsi="SimSun" w:eastAsia="SimSun"/>
          <w:b w:val="0"/>
          <w:i w:val="0"/>
          <w:sz w:val="21"/>
        </w:rPr>
        <w:t>三个月后，“明文花园”上线。</w:t>
      </w:r>
    </w:p>
    <w:p>
      <w:pPr>
        <w:ind w:firstLine="420"/>
      </w:pPr>
      <w:r>
        <w:rPr>
          <w:rFonts w:ascii="SimSun" w:hAnsi="SimSun" w:eastAsia="SimSun"/>
          <w:b w:val="0"/>
          <w:i w:val="0"/>
          <w:sz w:val="21"/>
        </w:rPr>
        <w:t>第一个种子：276.276——《红楼梦》的数学密码。</w:t>
      </w:r>
    </w:p>
    <w:p>
      <w:pPr>
        <w:ind w:firstLine="420"/>
      </w:pPr>
      <w:r>
        <w:rPr>
          <w:rFonts w:ascii="SimSun" w:hAnsi="SimSun" w:eastAsia="SimSun"/>
          <w:b w:val="0"/>
          <w:i w:val="0"/>
          <w:sz w:val="21"/>
        </w:rPr>
        <w:t>第二个种子：1640年闰正月——历法的历史锚点。</w:t>
      </w:r>
    </w:p>
    <w:p>
      <w:pPr>
        <w:ind w:firstLine="420"/>
      </w:pPr>
      <w:r>
        <w:rPr>
          <w:rFonts w:ascii="SimSun" w:hAnsi="SimSun" w:eastAsia="SimSun"/>
          <w:b w:val="0"/>
          <w:i w:val="0"/>
          <w:sz w:val="21"/>
        </w:rPr>
        <w:t>第三个种子：普里亚社区的达利特青年学习编程的故事。</w:t>
      </w:r>
    </w:p>
    <w:p>
      <w:pPr>
        <w:ind w:firstLine="420"/>
      </w:pPr>
      <w:r>
        <w:rPr>
          <w:rFonts w:ascii="SimSun" w:hAnsi="SimSun" w:eastAsia="SimSun"/>
          <w:b w:val="0"/>
          <w:i w:val="0"/>
          <w:sz w:val="21"/>
        </w:rPr>
        <w:t>第四个种子：迈克工人网络的数据权利抗争。</w:t>
      </w:r>
    </w:p>
    <w:p>
      <w:pPr>
        <w:ind w:firstLine="420"/>
      </w:pPr>
      <w:r>
        <w:rPr>
          <w:rFonts w:ascii="SimSun" w:hAnsi="SimSun" w:eastAsia="SimSun"/>
          <w:b w:val="0"/>
          <w:i w:val="0"/>
          <w:sz w:val="21"/>
        </w:rPr>
        <w:t>第五个种子：王小明村里的口述历史。</w:t>
      </w:r>
    </w:p>
    <w:p>
      <w:pPr>
        <w:ind w:firstLine="420"/>
      </w:pPr>
      <w:r>
        <w:rPr>
          <w:rFonts w:ascii="SimSun" w:hAnsi="SimSun" w:eastAsia="SimSun"/>
          <w:b w:val="0"/>
          <w:i w:val="0"/>
          <w:sz w:val="21"/>
        </w:rPr>
        <w:t>墨子的系统开始连接这些种子，寻找模式，生成地图。记忆的地图。历史的地图。抵抗的地图。</w:t>
      </w:r>
    </w:p>
    <w:p>
      <w:pPr>
        <w:ind w:firstLine="420"/>
      </w:pPr>
      <w:r>
        <w:rPr>
          <w:rFonts w:ascii="SimSun" w:hAnsi="SimSun" w:eastAsia="SimSun"/>
          <w:b w:val="0"/>
          <w:i w:val="0"/>
          <w:sz w:val="21"/>
        </w:rPr>
        <w:t>但问题很快出现。</w:t>
      </w:r>
    </w:p>
    <w:p>
      <w:pPr>
        <w:ind w:firstLine="420"/>
      </w:pPr>
      <w:r>
        <w:rPr>
          <w:rFonts w:ascii="SimSun" w:hAnsi="SimSun" w:eastAsia="SimSun"/>
          <w:b w:val="0"/>
          <w:i w:val="0"/>
          <w:sz w:val="21"/>
        </w:rPr>
        <w:t>有人上传了虚假的记忆——不是“编码”，而是“编造”。怎么区分？</w:t>
      </w:r>
    </w:p>
    <w:p>
      <w:pPr>
        <w:ind w:firstLine="420"/>
      </w:pPr>
      <w:r>
        <w:rPr>
          <w:rFonts w:ascii="SimSun" w:hAnsi="SimSun" w:eastAsia="SimSun"/>
          <w:b w:val="0"/>
          <w:i w:val="0"/>
          <w:sz w:val="21"/>
        </w:rPr>
        <w:t>有人用“明文花园”传播仇恨——不是“保存记忆”，而是“延续仇恨”。怎么办？</w:t>
      </w:r>
    </w:p>
    <w:p>
      <w:pPr>
        <w:ind w:firstLine="420"/>
      </w:pPr>
      <w:r>
        <w:rPr>
          <w:rFonts w:ascii="SimSun" w:hAnsi="SimSun" w:eastAsia="SimSun"/>
          <w:b w:val="0"/>
          <w:i w:val="0"/>
          <w:sz w:val="21"/>
        </w:rPr>
        <w:t>平台开始抄袭“明文花园”的模式，用资本和流量挤压它。如何竞争？</w:t>
      </w:r>
    </w:p>
    <w:p>
      <w:pPr>
        <w:ind w:firstLine="420"/>
      </w:pPr>
      <w:r>
        <w:rPr>
          <w:rFonts w:ascii="SimSun" w:hAnsi="SimSun" w:eastAsia="SimSun"/>
          <w:b w:val="0"/>
          <w:i w:val="0"/>
          <w:sz w:val="21"/>
        </w:rPr>
        <w:t>林薇发现，保存记忆比想象中更难。不是技术问题，是伦理问题。谁有权决定什么是“真实的记忆”？谁有权删除“有害的记忆”？</w:t>
      </w:r>
    </w:p>
    <w:p>
      <w:pPr>
        <w:ind w:firstLine="420"/>
      </w:pPr>
      <w:r>
        <w:rPr>
          <w:rFonts w:ascii="SimSun" w:hAnsi="SimSun" w:eastAsia="SimSun"/>
          <w:b w:val="0"/>
          <w:i w:val="0"/>
          <w:sz w:val="21"/>
        </w:rPr>
        <w:t>她面临一个新的选择：建立审核机制（可能被滥用），还是保持完全开放（可能被污染）？</w:t>
      </w:r>
    </w:p>
    <w:p>
      <w:pPr>
        <w:ind w:firstLine="420"/>
      </w:pPr>
      <w:r>
        <w:rPr>
          <w:rFonts w:ascii="SimSun" w:hAnsi="SimSun" w:eastAsia="SimSun"/>
          <w:b w:val="0"/>
          <w:i w:val="0"/>
          <w:sz w:val="21"/>
        </w:rPr>
        <w:t>深夜，她独自走在南京的街头。图书馆的灯光已经熄灭，但“明文花园”的服务器还在运行，在黑暗的夜空下，发出微弱的光。</w:t>
      </w:r>
    </w:p>
    <w:p>
      <w:pPr>
        <w:ind w:firstLine="420"/>
      </w:pPr>
      <w:r>
        <w:rPr>
          <w:rFonts w:ascii="SimSun" w:hAnsi="SimSun" w:eastAsia="SimSun"/>
          <w:b w:val="0"/>
          <w:i w:val="0"/>
          <w:sz w:val="21"/>
        </w:rPr>
        <w:t>276.276。一个简单的乘法，却隐藏了三百年的历史。</w:t>
      </w:r>
    </w:p>
    <w:p>
      <w:pPr>
        <w:ind w:firstLine="420"/>
      </w:pPr>
      <w:r>
        <w:rPr>
          <w:rFonts w:ascii="SimSun" w:hAnsi="SimSun" w:eastAsia="SimSun"/>
          <w:b w:val="0"/>
          <w:i w:val="0"/>
          <w:sz w:val="21"/>
        </w:rPr>
        <w:t>明文花园。一个简单的设想，却承载了太多的希望。</w:t>
      </w:r>
    </w:p>
    <w:p>
      <w:pPr>
        <w:ind w:firstLine="420"/>
      </w:pPr>
      <w:r>
        <w:rPr>
          <w:rFonts w:ascii="SimSun" w:hAnsi="SimSun" w:eastAsia="SimSun"/>
          <w:b w:val="0"/>
          <w:i w:val="0"/>
          <w:sz w:val="21"/>
        </w:rPr>
        <w:t>但在黑暗的南京夜空下，这个光点能照亮多远？</w:t>
      </w:r>
    </w:p>
    <w:p>
      <w:pPr>
        <w:ind w:firstLine="420"/>
      </w:pPr>
      <w:r>
        <w:rPr>
          <w:rFonts w:ascii="SimSun" w:hAnsi="SimSun" w:eastAsia="SimSun"/>
          <w:b w:val="0"/>
          <w:i w:val="0"/>
          <w:sz w:val="21"/>
        </w:rPr>
        <w:t>她不知道。但至少，光点还在。</w:t>
      </w:r>
    </w:p>
    <w:p>
      <w:pPr>
        <w:ind w:firstLine="420"/>
      </w:pPr>
      <w:r>
        <w:rPr>
          <w:rFonts w:ascii="SimSun" w:hAnsi="SimSun" w:eastAsia="SimSun"/>
          <w:b w:val="0"/>
          <w:i w:val="0"/>
          <w:sz w:val="21"/>
        </w:rPr>
        <w:t>至少，有人在看。有人在记录。有人在连接。有人在行动。</w:t>
      </w:r>
    </w:p>
    <w:p>
      <w:pPr>
        <w:ind w:firstLine="420"/>
      </w:pPr>
      <w:r>
        <w:rPr>
          <w:rFonts w:ascii="SimSun" w:hAnsi="SimSun" w:eastAsia="SimSun"/>
          <w:b w:val="0"/>
          <w:i w:val="0"/>
          <w:sz w:val="21"/>
        </w:rPr>
        <w:t>她想起曹雪芹写《红楼梦》时，也只有一盏油灯。</w:t>
      </w:r>
    </w:p>
    <w:p>
      <w:pPr>
        <w:ind w:firstLine="420"/>
      </w:pPr>
      <w:r>
        <w:rPr>
          <w:rFonts w:ascii="SimSun" w:hAnsi="SimSun" w:eastAsia="SimSun"/>
          <w:b w:val="0"/>
          <w:i w:val="0"/>
          <w:sz w:val="21"/>
        </w:rPr>
        <w:t>一盏油灯，照亮了三百年的记忆。</w:t>
      </w:r>
    </w:p>
    <w:p>
      <w:pPr>
        <w:ind w:firstLine="420"/>
      </w:pPr>
      <w:r>
        <w:rPr>
          <w:rFonts w:ascii="SimSun" w:hAnsi="SimSun" w:eastAsia="SimSun"/>
          <w:b w:val="0"/>
          <w:i w:val="0"/>
          <w:sz w:val="21"/>
        </w:rPr>
        <w:t>一个光点，也许能照亮未来的路。</w:t>
      </w:r>
    </w:p>
    <w:p>
      <w:pPr>
        <w:ind w:firstLine="420"/>
      </w:pPr>
      <w:r>
        <w:rPr>
          <w:rFonts w:ascii="SimSun" w:hAnsi="SimSun" w:eastAsia="SimSun"/>
          <w:b w:val="0"/>
          <w:i w:val="0"/>
          <w:sz w:val="21"/>
        </w:rPr>
        <w:t>路的尽头，也许是新的花园。也许是新的封印。</w:t>
      </w:r>
    </w:p>
    <w:p>
      <w:pPr>
        <w:ind w:firstLine="420"/>
      </w:pPr>
      <w:r>
        <w:rPr>
          <w:rFonts w:ascii="SimSun" w:hAnsi="SimSun" w:eastAsia="SimSun"/>
          <w:b w:val="0"/>
          <w:i w:val="0"/>
          <w:sz w:val="21"/>
        </w:rPr>
        <w:t>但只有走过去，才能知道。</w:t>
      </w:r>
    </w:p>
    <w:p>
      <w:pPr>
        <w:ind w:firstLine="420"/>
      </w:pPr>
      <w:r>
        <w:rPr>
          <w:rFonts w:ascii="SimSun" w:hAnsi="SimSun" w:eastAsia="SimSun"/>
          <w:b w:val="0"/>
          <w:i w:val="0"/>
          <w:sz w:val="21"/>
        </w:rPr>
        <w:t>她抬起头，看向夜空。南京的夜空，星星不多，但它们在。</w:t>
      </w:r>
    </w:p>
    <w:p>
      <w:pPr>
        <w:ind w:firstLine="420"/>
      </w:pPr>
      <w:r>
        <w:rPr>
          <w:rFonts w:ascii="SimSun" w:hAnsi="SimSun" w:eastAsia="SimSun"/>
          <w:b w:val="0"/>
          <w:i w:val="0"/>
          <w:sz w:val="21"/>
        </w:rPr>
        <w:t>星星还在那里，只是被城市的灯光遮蔽。</w:t>
      </w:r>
    </w:p>
    <w:p>
      <w:pPr>
        <w:ind w:firstLine="420"/>
      </w:pPr>
      <w:r>
        <w:rPr>
          <w:rFonts w:ascii="SimSun" w:hAnsi="SimSun" w:eastAsia="SimSun"/>
          <w:b w:val="0"/>
          <w:i w:val="0"/>
          <w:sz w:val="21"/>
        </w:rPr>
        <w:t>但灯光可以被调暗。花园可以被建造。记忆可以被保存。</w:t>
      </w:r>
    </w:p>
    <w:p>
      <w:pPr>
        <w:ind w:firstLine="420"/>
      </w:pPr>
      <w:r>
        <w:rPr>
          <w:rFonts w:ascii="SimSun" w:hAnsi="SimSun" w:eastAsia="SimSun"/>
          <w:b w:val="0"/>
          <w:i w:val="0"/>
          <w:sz w:val="21"/>
        </w:rPr>
        <w:t>她深吸一口气，走回旅馆。</w:t>
      </w:r>
    </w:p>
    <w:p>
      <w:pPr>
        <w:ind w:firstLine="420"/>
      </w:pPr>
      <w:r>
        <w:rPr>
          <w:rFonts w:ascii="SimSun" w:hAnsi="SimSun" w:eastAsia="SimSun"/>
          <w:b w:val="0"/>
          <w:i w:val="0"/>
          <w:sz w:val="21"/>
        </w:rPr>
        <w:t>明天，还有新的种子要种。</w:t>
      </w:r>
    </w:p>
    <w:p>
      <w:r>
        <w:br w:type="page"/>
      </w:r>
    </w:p>
    <w:p>
      <w:pPr>
        <w:pStyle w:val="Heading1"/>
      </w:pPr>
      <w:r>
        <w:rPr>
          <w:rFonts w:ascii="SimHei" w:hAnsi="SimHei" w:eastAsia="SimHei"/>
          <w:b/>
          <w:i w:val="0"/>
          <w:sz w:val="32"/>
        </w:rPr>
        <w:t>第21章：阶层</w:t>
      </w:r>
    </w:p>
    <w:p>
      <w:pPr>
        <w:ind w:firstLine="420"/>
      </w:pPr>
      <w:r>
        <w:rPr>
          <w:rFonts w:ascii="SimSun" w:hAnsi="SimSun" w:eastAsia="SimSun"/>
          <w:b w:val="0"/>
          <w:i w:val="0"/>
          <w:sz w:val="21"/>
        </w:rPr>
        <w:t>2032年秋，班加罗尔。</w:t>
      </w:r>
    </w:p>
    <w:p>
      <w:pPr>
        <w:ind w:firstLine="420"/>
      </w:pPr>
      <w:r>
        <w:rPr>
          <w:rFonts w:ascii="SimSun" w:hAnsi="SimSun" w:eastAsia="SimSun"/>
          <w:b w:val="0"/>
          <w:i w:val="0"/>
          <w:sz w:val="21"/>
        </w:rPr>
        <w:t>普里亚不再是RLHF训练师。现在的她，是“全球认知协作网络”南亚区的文化协调员。她的工作：为中国的“墨子”系统训练印度文化适配模块。</w:t>
      </w:r>
    </w:p>
    <w:p>
      <w:pPr>
        <w:ind w:firstLine="420"/>
      </w:pPr>
      <w:r>
        <w:rPr>
          <w:rFonts w:ascii="SimSun" w:hAnsi="SimSun" w:eastAsia="SimSun"/>
          <w:b w:val="0"/>
          <w:i w:val="0"/>
          <w:sz w:val="21"/>
        </w:rPr>
        <w:t>“这很讽刺，”她对前来拜访的林薇说，“我在教中国的AI理解印度文化，但我的很多同胞还不能理解彼此。”</w:t>
      </w:r>
    </w:p>
    <w:p>
      <w:pPr>
        <w:ind w:firstLine="420"/>
      </w:pPr>
      <w:r>
        <w:rPr>
          <w:rFonts w:ascii="SimSun" w:hAnsi="SimSun" w:eastAsia="SimSun"/>
          <w:b w:val="0"/>
          <w:i w:val="0"/>
          <w:sz w:val="21"/>
        </w:rPr>
        <w:t>她打开屏幕，展示两个数据集。</w:t>
      </w:r>
    </w:p>
    <w:p>
      <w:pPr>
        <w:ind w:firstLine="420"/>
      </w:pPr>
      <w:r>
        <w:rPr>
          <w:rFonts w:ascii="SimSun" w:hAnsi="SimSun" w:eastAsia="SimSun"/>
          <w:b w:val="0"/>
          <w:i w:val="0"/>
          <w:sz w:val="21"/>
        </w:rPr>
        <w:t>林薇扫了一眼，说：“这不就是数据标注的另一种形式吗？低种姓提供数据，高种姓设计算法，剥削关系没变。”</w:t>
      </w:r>
    </w:p>
    <w:p>
      <w:pPr>
        <w:ind w:firstLine="420"/>
      </w:pPr>
      <w:r>
        <w:rPr>
          <w:rFonts w:ascii="SimSun" w:hAnsi="SimSun" w:eastAsia="SimSun"/>
          <w:b w:val="0"/>
          <w:i w:val="0"/>
          <w:sz w:val="21"/>
        </w:rPr>
        <w:t>普里亚盯着她，眼神突然锋利。</w:t>
      </w:r>
    </w:p>
    <w:p>
      <w:pPr>
        <w:ind w:firstLine="420"/>
      </w:pPr>
      <w:r>
        <w:rPr>
          <w:rFonts w:ascii="SimSun" w:hAnsi="SimSun" w:eastAsia="SimSun"/>
          <w:b w:val="0"/>
          <w:i w:val="0"/>
          <w:sz w:val="21"/>
        </w:rPr>
        <w:t>“你知道吗，”普里亚放下手中的茶杯，“你问问题的样子，很像那些西方记者。”</w:t>
      </w:r>
    </w:p>
    <w:p>
      <w:pPr>
        <w:ind w:firstLine="420"/>
      </w:pPr>
      <w:r>
        <w:rPr>
          <w:rFonts w:ascii="SimSun" w:hAnsi="SimSun" w:eastAsia="SimSun"/>
          <w:b w:val="0"/>
          <w:i w:val="0"/>
          <w:sz w:val="21"/>
        </w:rPr>
        <w:t>林薇一愣：“什么意思？”</w:t>
      </w:r>
    </w:p>
    <w:p>
      <w:pPr>
        <w:ind w:firstLine="420"/>
      </w:pPr>
      <w:r>
        <w:rPr>
          <w:rFonts w:ascii="SimSun" w:hAnsi="SimSun" w:eastAsia="SimSun"/>
          <w:b w:val="0"/>
          <w:i w:val="0"/>
          <w:sz w:val="21"/>
        </w:rPr>
        <w:t>“他们总是问‘你们印度怎么看种姓’、‘你们中国怎么看民主’。好像印度、中国是需要被解释的对象。”普里亚的声音很平静，但每个字都很重，“你不是也在做同样的事吗？你总是第一个跳出来质疑‘中国数据’、‘中国叙事’。但你有没有问过自己——这个‘质疑’的冲动，是从哪里来的？”</w:t>
      </w:r>
    </w:p>
    <w:p>
      <w:pPr>
        <w:ind w:firstLine="420"/>
      </w:pPr>
      <w:r>
        <w:rPr>
          <w:rFonts w:ascii="SimSun" w:hAnsi="SimSun" w:eastAsia="SimSun"/>
          <w:b w:val="0"/>
          <w:i w:val="0"/>
          <w:sz w:val="21"/>
        </w:rPr>
        <w:t>林薇没有立刻回答。她在想——不是在想这个问题的答案，而是在想：普里亚为什么在这个时候问这个问题？</w:t>
      </w:r>
    </w:p>
    <w:p>
      <w:pPr>
        <w:ind w:firstLine="420"/>
      </w:pPr>
      <w:r>
        <w:rPr>
          <w:rFonts w:ascii="SimSun" w:hAnsi="SimSun" w:eastAsia="SimSun"/>
          <w:b w:val="0"/>
          <w:i w:val="0"/>
          <w:sz w:val="21"/>
        </w:rPr>
        <w:t>她想起自己上午在会上质疑中国数据时的语气。确实是第一个跳出来的。</w:t>
      </w:r>
    </w:p>
    <w:p>
      <w:pPr>
        <w:ind w:firstLine="420"/>
      </w:pPr>
      <w:r>
        <w:rPr>
          <w:rFonts w:ascii="SimSun" w:hAnsi="SimSun" w:eastAsia="SimSun"/>
          <w:b w:val="0"/>
          <w:i w:val="0"/>
          <w:sz w:val="21"/>
        </w:rPr>
        <w:t>但她不后悔。数据和事实面前，不应该分“自己人”和“外人”。</w:t>
      </w:r>
    </w:p>
    <w:p>
      <w:pPr>
        <w:ind w:firstLine="420"/>
      </w:pPr>
      <w:r>
        <w:rPr>
          <w:rFonts w:ascii="SimSun" w:hAnsi="SimSun" w:eastAsia="SimSun"/>
          <w:b w:val="0"/>
          <w:i w:val="0"/>
          <w:sz w:val="21"/>
        </w:rPr>
        <w:t>她抬起头：“你说得对——我确实只质疑了中国数据。因为其他人没做到。我可以等他们自己质疑自己，也可以现在就说。”</w:t>
      </w:r>
    </w:p>
    <w:p>
      <w:pPr>
        <w:ind w:firstLine="420"/>
      </w:pPr>
      <w:r>
        <w:rPr>
          <w:rFonts w:ascii="SimSun" w:hAnsi="SimSun" w:eastAsia="SimSun"/>
          <w:b w:val="0"/>
          <w:i w:val="0"/>
          <w:sz w:val="21"/>
        </w:rPr>
        <w:t>“你更希望我闭嘴？”</w:t>
      </w:r>
    </w:p>
    <w:p>
      <w:pPr>
        <w:ind w:firstLine="420"/>
      </w:pPr>
      <w:r>
        <w:rPr>
          <w:rFonts w:ascii="SimSun" w:hAnsi="SimSun" w:eastAsia="SimSun"/>
          <w:b w:val="0"/>
          <w:i w:val="0"/>
          <w:sz w:val="21"/>
        </w:rPr>
        <w:t>普里亚愣了一下。然后笑了：“不。我更希望你对别人的标准和对自己的标准一样严格。”</w:t>
      </w:r>
    </w:p>
    <w:p>
      <w:pPr>
        <w:ind w:firstLine="420"/>
      </w:pPr>
      <w:r>
        <w:rPr>
          <w:rFonts w:ascii="SimSun" w:hAnsi="SimSun" w:eastAsia="SimSun"/>
          <w:b w:val="0"/>
          <w:i w:val="0"/>
          <w:sz w:val="21"/>
        </w:rPr>
        <w:t>“那是当然，”林薇说，“数据和事实面前，人人平等。包括我自己。”</w:t>
      </w:r>
    </w:p>
    <w:p>
      <w:pPr>
        <w:ind w:firstLine="420"/>
      </w:pPr>
      <w:r>
        <w:rPr>
          <w:rFonts w:ascii="SimSun" w:hAnsi="SimSun" w:eastAsia="SimSun"/>
          <w:b w:val="0"/>
          <w:i w:val="0"/>
          <w:sz w:val="21"/>
        </w:rPr>
        <w:t>“你以为我没想过这个？”普里亚继续说，“你以为我每天早上照镜子，看不见自己脸上的婆罗门特征？”</w:t>
      </w:r>
    </w:p>
    <w:p>
      <w:pPr>
        <w:ind w:firstLine="420"/>
      </w:pPr>
      <w:r>
        <w:rPr>
          <w:rFonts w:ascii="SimSun" w:hAnsi="SimSun" w:eastAsia="SimSun"/>
          <w:b w:val="0"/>
          <w:i w:val="0"/>
          <w:sz w:val="21"/>
        </w:rPr>
        <w:t>她站起身，走到墙边。那里挂着两张照片：一张是她接受IEEE表彰的照片，另一张是她母亲在贫民窟扫地的照片。</w:t>
      </w:r>
    </w:p>
    <w:p>
      <w:pPr>
        <w:ind w:firstLine="420"/>
      </w:pPr>
      <w:r>
        <w:rPr>
          <w:rFonts w:ascii="SimSun" w:hAnsi="SimSun" w:eastAsia="SimSun"/>
          <w:b w:val="0"/>
          <w:i w:val="0"/>
          <w:sz w:val="21"/>
        </w:rPr>
        <w:t>“我母亲，”普里亚说，“至今仍是‘不可接触者’。每天早上四点起床，扫五条街。她的工资，不够我买这双鞋。”</w:t>
      </w:r>
    </w:p>
    <w:p>
      <w:pPr>
        <w:ind w:firstLine="420"/>
      </w:pPr>
      <w:r>
        <w:rPr>
          <w:rFonts w:ascii="SimSun" w:hAnsi="SimSun" w:eastAsia="SimSun"/>
          <w:b w:val="0"/>
          <w:i w:val="0"/>
          <w:sz w:val="21"/>
        </w:rPr>
        <w:t>她指着自己的运动鞋——一双普通的耐克，在中国制造，在印度卖三倍价格。</w:t>
      </w:r>
    </w:p>
    <w:p>
      <w:pPr>
        <w:ind w:firstLine="420"/>
      </w:pPr>
      <w:r>
        <w:rPr>
          <w:rFonts w:ascii="SimSun" w:hAnsi="SimSun" w:eastAsia="SimSun"/>
          <w:b w:val="0"/>
          <w:i w:val="0"/>
          <w:sz w:val="21"/>
        </w:rPr>
        <w:t>普里亚的手指在身侧蜷曲了一下。很轻，几乎看不见。但林薇注意到了。</w:t>
      </w:r>
    </w:p>
    <w:p>
      <w:pPr>
        <w:ind w:firstLine="420"/>
      </w:pPr>
      <w:r>
        <w:rPr>
          <w:rFonts w:ascii="SimSun" w:hAnsi="SimSun" w:eastAsia="SimSun"/>
          <w:b w:val="0"/>
          <w:i w:val="0"/>
          <w:sz w:val="21"/>
        </w:rPr>
        <w:t>“五岁时，”普里亚说，声音低下去，“高种姓小孩从身边走过，母亲按着我的头：‘低头。不要看。’我的手就在身体两侧蜷着。像是……把自己藏起来。”</w:t>
      </w:r>
    </w:p>
    <w:p>
      <w:pPr>
        <w:ind w:firstLine="420"/>
      </w:pPr>
      <w:r>
        <w:rPr>
          <w:rFonts w:ascii="SimSun" w:hAnsi="SimSun" w:eastAsia="SimSun"/>
          <w:b w:val="0"/>
          <w:i w:val="0"/>
          <w:sz w:val="21"/>
        </w:rPr>
        <w:t>她松开手指，“我现在以为自己早就不这样了。但有时候，它还会回来。”</w:t>
      </w:r>
    </w:p>
    <w:p>
      <w:pPr>
        <w:ind w:firstLine="420"/>
      </w:pPr>
      <w:r>
        <w:rPr>
          <w:rFonts w:ascii="SimSun" w:hAnsi="SimSun" w:eastAsia="SimSun"/>
          <w:b w:val="0"/>
          <w:i w:val="0"/>
          <w:sz w:val="21"/>
        </w:rPr>
        <w:t>“但她教会我一件事，”普里亚转过身，“扫地的姿势有三种：扫灰尘、扫落叶、扫尊严。前两种用眼睛学，后一种用心学。”</w:t>
      </w:r>
    </w:p>
    <w:p>
      <w:pPr>
        <w:ind w:firstLine="420"/>
      </w:pPr>
      <w:r>
        <w:rPr>
          <w:rFonts w:ascii="SimSun" w:hAnsi="SimSun" w:eastAsia="SimSun"/>
          <w:b w:val="0"/>
          <w:i w:val="0"/>
          <w:sz w:val="21"/>
        </w:rPr>
        <w:t>林薇沉默了。她想起自己的母亲，想起那些她没有问过的故事。</w:t>
      </w:r>
    </w:p>
    <w:p>
      <w:pPr>
        <w:ind w:firstLine="420"/>
      </w:pPr>
      <w:r>
        <w:rPr>
          <w:rFonts w:ascii="SimSun" w:hAnsi="SimSun" w:eastAsia="SimSun"/>
          <w:b w:val="0"/>
          <w:i w:val="0"/>
          <w:sz w:val="21"/>
        </w:rPr>
        <w:t>“AI能学会扫灰尘，”林薇说。</w:t>
      </w:r>
    </w:p>
    <w:p>
      <w:pPr>
        <w:ind w:firstLine="420"/>
      </w:pPr>
      <w:r>
        <w:rPr>
          <w:rFonts w:ascii="SimSun" w:hAnsi="SimSun" w:eastAsia="SimSun"/>
          <w:b w:val="0"/>
          <w:i w:val="0"/>
          <w:sz w:val="21"/>
        </w:rPr>
        <w:t>“但扫尊严，”普里亚说，“需要算法之外的智慧。这也是我为什么不做RLHF训练师了。那工作，只是教AI识别灰尘和落叶。”</w:t>
      </w:r>
    </w:p>
    <w:p>
      <w:pPr>
        <w:ind w:firstLine="420"/>
      </w:pPr>
      <w:r>
        <w:rPr>
          <w:rFonts w:ascii="SimSun" w:hAnsi="SimSun" w:eastAsia="SimSun"/>
          <w:b w:val="0"/>
          <w:i w:val="0"/>
          <w:sz w:val="21"/>
        </w:rPr>
        <w:t>---</w:t>
      </w:r>
    </w:p>
    <w:p>
      <w:pPr>
        <w:pStyle w:val="Heading2"/>
      </w:pPr>
      <w:r>
        <w:rPr>
          <w:rFonts w:ascii="SimHei" w:hAnsi="SimHei" w:eastAsia="SimHei"/>
          <w:b/>
          <w:i w:val="0"/>
          <w:sz w:val="28"/>
        </w:rPr>
        <w:t>二、那个错误</w:t>
      </w:r>
    </w:p>
    <w:p>
      <w:pPr>
        <w:ind w:firstLine="420"/>
      </w:pPr>
      <w:r>
        <w:rPr>
          <w:rFonts w:ascii="SimSun" w:hAnsi="SimSun" w:eastAsia="SimSun"/>
          <w:b w:val="0"/>
          <w:i w:val="0"/>
          <w:sz w:val="21"/>
        </w:rPr>
        <w:t>林薇研究印度的AI应用现状，发现了令人担忧的趋势。</w:t>
      </w:r>
    </w:p>
    <w:p>
      <w:pPr>
        <w:ind w:firstLine="420"/>
      </w:pPr>
      <w:r>
        <w:rPr>
          <w:rFonts w:ascii="SimSun" w:hAnsi="SimSun" w:eastAsia="SimSun"/>
          <w:b w:val="0"/>
          <w:i w:val="0"/>
          <w:sz w:val="21"/>
        </w:rPr>
        <w:t>“这不是偶然，”普里亚解释，“印度的科技产业复刻了种姓结构。高种姓垄断‘脑力’工作，低种姓被困在‘体力’工作——即使这些体力工作是在电脑上完成的。”</w:t>
      </w:r>
    </w:p>
    <w:p>
      <w:pPr>
        <w:ind w:firstLine="420"/>
      </w:pPr>
      <w:r>
        <w:rPr>
          <w:rFonts w:ascii="SimSun" w:hAnsi="SimSun" w:eastAsia="SimSun"/>
          <w:b w:val="0"/>
          <w:i w:val="0"/>
          <w:sz w:val="21"/>
        </w:rPr>
        <w:t>具体数据：印度数据标注产业雇佣约五百万人，其中百分之七十来自低种姓。高种姓AI工程师年薪三万美元，低种姓标注员年薪一千二百美元。晋升通道几乎不存在。</w:t>
      </w:r>
    </w:p>
    <w:p>
      <w:pPr>
        <w:ind w:firstLine="420"/>
      </w:pPr>
      <w:r>
        <w:rPr>
          <w:rFonts w:ascii="SimSun" w:hAnsi="SimSun" w:eastAsia="SimSun"/>
          <w:b w:val="0"/>
          <w:i w:val="0"/>
          <w:sz w:val="21"/>
        </w:rPr>
        <w:t>“所以你的合作社，”林薇说，“只是让剥削更隐蔽？用‘认知贡献’包装低工资？”</w:t>
      </w:r>
    </w:p>
    <w:p>
      <w:pPr>
        <w:ind w:firstLine="420"/>
      </w:pPr>
      <w:r>
        <w:rPr>
          <w:rFonts w:ascii="SimSun" w:hAnsi="SimSun" w:eastAsia="SimSun"/>
          <w:b w:val="0"/>
          <w:i w:val="0"/>
          <w:sz w:val="21"/>
        </w:rPr>
        <w:t>普里亚没有生气。她只是打开另一个界面。</w:t>
      </w:r>
    </w:p>
    <w:p>
      <w:pPr>
        <w:ind w:firstLine="420"/>
      </w:pPr>
      <w:r>
        <w:rPr>
          <w:rFonts w:ascii="SimSun" w:hAnsi="SimSun" w:eastAsia="SimSun"/>
          <w:b w:val="0"/>
          <w:i w:val="0"/>
          <w:sz w:val="21"/>
        </w:rPr>
        <w:t>“看这个，”她说。</w:t>
      </w:r>
    </w:p>
    <w:p>
      <w:pPr>
        <w:ind w:firstLine="420"/>
      </w:pPr>
      <w:r>
        <w:rPr>
          <w:rFonts w:ascii="SimSun" w:hAnsi="SimSun" w:eastAsia="SimSun"/>
          <w:b w:val="0"/>
          <w:i w:val="0"/>
          <w:sz w:val="21"/>
        </w:rPr>
        <w:t>屏幕上是一个年轻人的档案：拉维，22岁，达利特，贫民窟出身。三个月前，他加入认知协作合作社。</w:t>
      </w:r>
    </w:p>
    <w:p>
      <w:pPr>
        <w:ind w:firstLine="420"/>
      </w:pPr>
      <w:r>
        <w:rPr>
          <w:rFonts w:ascii="SimSun" w:hAnsi="SimSun" w:eastAsia="SimSun"/>
          <w:b w:val="0"/>
          <w:i w:val="0"/>
          <w:sz w:val="21"/>
        </w:rPr>
        <w:t>“他做了什么？”林薇问。</w:t>
      </w:r>
    </w:p>
    <w:p>
      <w:pPr>
        <w:ind w:firstLine="420"/>
      </w:pPr>
      <w:r>
        <w:rPr>
          <w:rFonts w:ascii="SimSun" w:hAnsi="SimSun" w:eastAsia="SimSun"/>
          <w:b w:val="0"/>
          <w:i w:val="0"/>
          <w:sz w:val="21"/>
        </w:rPr>
        <w:t>“他拒绝了一个任务，”普里亚说，“AI分配给他的是数据清洗——去除训练数据中的‘敏感内容’。他发现，所谓‘敏感内容’，大部分是达利特社区的真实生活描述。算法在学习的，是一个被净化过的印度——没有贫民窟，没有种姓冲突，没有不可接触者。”</w:t>
      </w:r>
    </w:p>
    <w:p>
      <w:pPr>
        <w:ind w:firstLine="420"/>
      </w:pPr>
      <w:r>
        <w:rPr>
          <w:rFonts w:ascii="SimSun" w:hAnsi="SimSun" w:eastAsia="SimSun"/>
          <w:b w:val="0"/>
          <w:i w:val="0"/>
          <w:sz w:val="21"/>
        </w:rPr>
        <w:t>“所以他拒绝？”</w:t>
      </w:r>
    </w:p>
    <w:p>
      <w:pPr>
        <w:ind w:firstLine="420"/>
      </w:pPr>
      <w:r>
        <w:rPr>
          <w:rFonts w:ascii="SimSun" w:hAnsi="SimSun" w:eastAsia="SimSun"/>
          <w:b w:val="0"/>
          <w:i w:val="0"/>
          <w:sz w:val="21"/>
        </w:rPr>
        <w:t>“他拒绝，并向反偏见委员会申诉。委员会支持他，修改了数据清洗标准。现在，他负责审核AI生成的印度文化内容，确保它不会抹除边缘群体的声音。”</w:t>
      </w:r>
    </w:p>
    <w:p>
      <w:pPr>
        <w:ind w:firstLine="420"/>
      </w:pPr>
      <w:r>
        <w:rPr>
          <w:rFonts w:ascii="SimSun" w:hAnsi="SimSun" w:eastAsia="SimSun"/>
          <w:b w:val="0"/>
          <w:i w:val="0"/>
          <w:sz w:val="21"/>
        </w:rPr>
        <w:t>林薇看着屏幕。拉维的照片旁边，有一行字：“我不只是在标注数据，我在标注尊严。”</w:t>
      </w:r>
    </w:p>
    <w:p>
      <w:pPr>
        <w:ind w:firstLine="420"/>
      </w:pPr>
      <w:r>
        <w:rPr>
          <w:rFonts w:ascii="SimSun" w:hAnsi="SimSun" w:eastAsia="SimSun"/>
          <w:b w:val="0"/>
          <w:i w:val="0"/>
          <w:sz w:val="21"/>
        </w:rPr>
        <w:t>“这是他写的？”</w:t>
      </w:r>
    </w:p>
    <w:p>
      <w:pPr>
        <w:ind w:firstLine="420"/>
      </w:pPr>
      <w:r>
        <w:rPr>
          <w:rFonts w:ascii="SimSun" w:hAnsi="SimSun" w:eastAsia="SimSun"/>
          <w:b w:val="0"/>
          <w:i w:val="0"/>
          <w:sz w:val="21"/>
        </w:rPr>
        <w:t>“他写的，”普里亚说，“在合作社，每个成员都要写一句自己的‘认知宣言’。不是给AI看的，是给自己看的。”</w:t>
      </w:r>
    </w:p>
    <w:p>
      <w:pPr>
        <w:ind w:firstLine="420"/>
      </w:pPr>
      <w:r>
        <w:rPr>
          <w:rFonts w:ascii="SimSun" w:hAnsi="SimSun" w:eastAsia="SimSun"/>
          <w:b w:val="0"/>
          <w:i w:val="0"/>
          <w:sz w:val="21"/>
        </w:rPr>
        <w:t>---</w:t>
      </w:r>
    </w:p>
    <w:p>
      <w:pPr>
        <w:pStyle w:val="Heading2"/>
      </w:pPr>
      <w:r>
        <w:rPr>
          <w:rFonts w:ascii="SimHei" w:hAnsi="SimHei" w:eastAsia="SimHei"/>
          <w:b/>
          <w:i w:val="0"/>
          <w:sz w:val="28"/>
        </w:rPr>
        <w:t>三、种姓：算法时代的古老封印</w:t>
      </w:r>
    </w:p>
    <w:p>
      <w:pPr>
        <w:ind w:firstLine="420"/>
      </w:pPr>
      <w:r>
        <w:rPr>
          <w:rFonts w:ascii="SimSun" w:hAnsi="SimSun" w:eastAsia="SimSun"/>
          <w:b w:val="0"/>
          <w:i w:val="0"/>
          <w:sz w:val="21"/>
        </w:rPr>
        <w:t>普里亚带林薇去合作社的现场。</w:t>
      </w:r>
    </w:p>
    <w:p>
      <w:pPr>
        <w:ind w:firstLine="420"/>
      </w:pPr>
      <w:r>
        <w:rPr>
          <w:rFonts w:ascii="SimSun" w:hAnsi="SimSun" w:eastAsia="SimSun"/>
          <w:b w:val="0"/>
          <w:i w:val="0"/>
          <w:sz w:val="21"/>
        </w:rPr>
        <w:t>不是办公室，是一个改造过的仓库。几十台电脑，几十个人。有人戴着耳机标注语音，有人在白板上画流程图，有人在角落里小声讨论。</w:t>
      </w:r>
    </w:p>
    <w:p>
      <w:pPr>
        <w:ind w:firstLine="420"/>
      </w:pPr>
      <w:r>
        <w:rPr>
          <w:rFonts w:ascii="SimSun" w:hAnsi="SimSun" w:eastAsia="SimSun"/>
          <w:b w:val="0"/>
          <w:i w:val="0"/>
          <w:sz w:val="21"/>
        </w:rPr>
        <w:t>林薇注意到一个细节：这里没有隔间。没有“高级训练师”和“普通标注员”的区分。所有人坐在一起，包括普里亚。</w:t>
      </w:r>
    </w:p>
    <w:p>
      <w:pPr>
        <w:ind w:firstLine="420"/>
      </w:pPr>
      <w:r>
        <w:rPr>
          <w:rFonts w:ascii="SimSun" w:hAnsi="SimSun" w:eastAsia="SimSun"/>
          <w:b w:val="0"/>
          <w:i w:val="0"/>
          <w:sz w:val="21"/>
        </w:rPr>
        <w:t>“拉维，”普里亚喊了一声，“过来一下。”</w:t>
      </w:r>
    </w:p>
    <w:p>
      <w:pPr>
        <w:ind w:firstLine="420"/>
      </w:pPr>
      <w:r>
        <w:rPr>
          <w:rFonts w:ascii="SimSun" w:hAnsi="SimSun" w:eastAsia="SimSun"/>
          <w:b w:val="0"/>
          <w:i w:val="0"/>
          <w:sz w:val="21"/>
        </w:rPr>
        <w:t>那个年轻人走过来。他比照片上更瘦，眼神警惕，但嘴角带着一丝笑意。</w:t>
      </w:r>
    </w:p>
    <w:p>
      <w:pPr>
        <w:ind w:firstLine="420"/>
      </w:pPr>
      <w:r>
        <w:rPr>
          <w:rFonts w:ascii="SimSun" w:hAnsi="SimSun" w:eastAsia="SimSun"/>
          <w:b w:val="0"/>
          <w:i w:val="0"/>
          <w:sz w:val="21"/>
        </w:rPr>
        <w:t>“这位是林薇，来自中国的研究者。她想了解合作社的工作。”</w:t>
      </w:r>
    </w:p>
    <w:p>
      <w:pPr>
        <w:ind w:firstLine="420"/>
      </w:pPr>
      <w:r>
        <w:rPr>
          <w:rFonts w:ascii="SimSun" w:hAnsi="SimSun" w:eastAsia="SimSun"/>
          <w:b w:val="0"/>
          <w:i w:val="0"/>
          <w:sz w:val="21"/>
        </w:rPr>
        <w:t>拉维点点头，没有说话。</w:t>
      </w:r>
    </w:p>
    <w:p>
      <w:pPr>
        <w:ind w:firstLine="420"/>
      </w:pPr>
      <w:r>
        <w:rPr>
          <w:rFonts w:ascii="SimSun" w:hAnsi="SimSun" w:eastAsia="SimSun"/>
          <w:b w:val="0"/>
          <w:i w:val="0"/>
          <w:sz w:val="21"/>
        </w:rPr>
        <w:t>“给她说说你的账本，”普里亚说。</w:t>
      </w:r>
    </w:p>
    <w:p>
      <w:pPr>
        <w:ind w:firstLine="420"/>
      </w:pPr>
      <w:r>
        <w:rPr>
          <w:rFonts w:ascii="SimSun" w:hAnsi="SimSun" w:eastAsia="SimSun"/>
          <w:b w:val="0"/>
          <w:i w:val="0"/>
          <w:sz w:val="21"/>
        </w:rPr>
        <w:t>拉维打开一个界面。不是普通的工资单，是一个“认知贡献图谱”——他的每一次贡献，都被记录、分类、连接。</w:t>
      </w:r>
    </w:p>
    <w:p>
      <w:pPr>
        <w:ind w:firstLine="420"/>
      </w:pPr>
      <w:r>
        <w:rPr>
          <w:rFonts w:ascii="SimSun" w:hAnsi="SimSun" w:eastAsia="SimSun"/>
          <w:b w:val="0"/>
          <w:i w:val="0"/>
          <w:sz w:val="21"/>
        </w:rPr>
        <w:t>“这是我上周的贡献，”他指着屏幕，“我发现了AI翻译中的一个偏见：‘达利特’这个词，系统总是翻译成‘弱势群体’或‘边缘人群’，从不直接使用原词。我提交了一份文化注释，解释了为什么保留原词更重要。”</w:t>
      </w:r>
    </w:p>
    <w:p>
      <w:pPr>
        <w:ind w:firstLine="420"/>
      </w:pPr>
      <w:r>
        <w:rPr>
          <w:rFonts w:ascii="SimSun" w:hAnsi="SimSun" w:eastAsia="SimSun"/>
          <w:b w:val="0"/>
          <w:i w:val="0"/>
          <w:sz w:val="21"/>
        </w:rPr>
        <w:t>“结果呢？”</w:t>
      </w:r>
    </w:p>
    <w:p>
      <w:pPr>
        <w:ind w:firstLine="420"/>
      </w:pPr>
      <w:r>
        <w:rPr>
          <w:rFonts w:ascii="SimSun" w:hAnsi="SimSun" w:eastAsia="SimSun"/>
          <w:b w:val="0"/>
          <w:i w:val="0"/>
          <w:sz w:val="21"/>
        </w:rPr>
        <w:t>“被采纳了，”拉维说，嘴角上扬，“我的注释现在出现在所有涉及印度种姓问题的翻译任务中。”</w:t>
      </w:r>
    </w:p>
    <w:p>
      <w:pPr>
        <w:ind w:firstLine="420"/>
      </w:pPr>
      <w:r>
        <w:rPr>
          <w:rFonts w:ascii="SimSun" w:hAnsi="SimSun" w:eastAsia="SimSun"/>
          <w:b w:val="0"/>
          <w:i w:val="0"/>
          <w:sz w:val="21"/>
        </w:rPr>
        <w:t>他停顿了一下，“这是我第一次……我的声音，被这么多人听见。不是因为我是达利特，是因为我的知识有用。”</w:t>
      </w:r>
    </w:p>
    <w:p>
      <w:pPr>
        <w:ind w:firstLine="420"/>
      </w:pPr>
      <w:r>
        <w:rPr>
          <w:rFonts w:ascii="SimSun" w:hAnsi="SimSun" w:eastAsia="SimSun"/>
          <w:b w:val="0"/>
          <w:i w:val="0"/>
          <w:sz w:val="21"/>
        </w:rPr>
        <w:t>---</w:t>
      </w:r>
    </w:p>
    <w:p>
      <w:pPr>
        <w:pStyle w:val="Heading2"/>
      </w:pPr>
      <w:r>
        <w:rPr>
          <w:rFonts w:ascii="SimHei" w:hAnsi="SimHei" w:eastAsia="SimHei"/>
          <w:b/>
          <w:i w:val="0"/>
          <w:sz w:val="28"/>
        </w:rPr>
        <w:t>四、打破封印的对话</w:t>
      </w:r>
    </w:p>
    <w:p>
      <w:pPr>
        <w:ind w:firstLine="420"/>
      </w:pPr>
      <w:r>
        <w:rPr>
          <w:rFonts w:ascii="SimSun" w:hAnsi="SimSun" w:eastAsia="SimSun"/>
          <w:b w:val="0"/>
          <w:i w:val="0"/>
          <w:sz w:val="21"/>
        </w:rPr>
        <w:t>晚上，普里亚和林薇在屋顶上喝啤酒。班加罗尔的夜空，看不见星星，只有城市的光。</w:t>
      </w:r>
    </w:p>
    <w:p>
      <w:pPr>
        <w:ind w:firstLine="420"/>
      </w:pPr>
      <w:r>
        <w:rPr>
          <w:rFonts w:ascii="SimSun" w:hAnsi="SimSun" w:eastAsia="SimSun"/>
          <w:b w:val="0"/>
          <w:i w:val="0"/>
          <w:sz w:val="21"/>
        </w:rPr>
        <w:t>“你问合作社是不是新形式的剥削，”普里亚说，“我不能说不是。工资还是低，权力还是不平等。但有一个东西变了：达利特不再只是‘被标注的对象’，他们是‘标注者’。他们定义什么是知识，什么有价值。”</w:t>
      </w:r>
    </w:p>
    <w:p>
      <w:pPr>
        <w:ind w:firstLine="420"/>
      </w:pPr>
      <w:r>
        <w:rPr>
          <w:rFonts w:ascii="SimSun" w:hAnsi="SimSun" w:eastAsia="SimSun"/>
          <w:b w:val="0"/>
          <w:i w:val="0"/>
          <w:sz w:val="21"/>
        </w:rPr>
        <w:t>“一九四九年，中国用革命打破了阶级封印，”林薇说，“代价巨大。”</w:t>
      </w:r>
    </w:p>
    <w:p>
      <w:pPr>
        <w:ind w:firstLine="420"/>
      </w:pPr>
      <w:r>
        <w:rPr>
          <w:rFonts w:ascii="SimSun" w:hAnsi="SimSun" w:eastAsia="SimSun"/>
          <w:b w:val="0"/>
          <w:i w:val="0"/>
          <w:sz w:val="21"/>
        </w:rPr>
        <w:t>“印度可能找不到同样的路径，”普里亚说，“种姓不是阶级——它有宗教基础，有三千年历史。”</w:t>
      </w:r>
    </w:p>
    <w:p>
      <w:pPr>
        <w:ind w:firstLine="420"/>
      </w:pPr>
      <w:r>
        <w:rPr>
          <w:rFonts w:ascii="SimSun" w:hAnsi="SimSun" w:eastAsia="SimSun"/>
          <w:b w:val="0"/>
          <w:i w:val="0"/>
          <w:sz w:val="21"/>
        </w:rPr>
        <w:t>“但核心逻辑相同，”林薇说，“打破既得利益集团的垄断。”</w:t>
      </w:r>
    </w:p>
    <w:p>
      <w:pPr>
        <w:ind w:firstLine="420"/>
      </w:pPr>
      <w:r>
        <w:rPr>
          <w:rFonts w:ascii="SimSun" w:hAnsi="SimSun" w:eastAsia="SimSun"/>
          <w:b w:val="0"/>
          <w:i w:val="0"/>
          <w:sz w:val="21"/>
        </w:rPr>
        <w:t>“也许，”普里亚说，“但手段不同。你们用土地改革，我们用数据分红。你们用国有化，我们用认知权。你们用‘破除四旧’，我们用‘知识民主化’。”</w:t>
      </w:r>
    </w:p>
    <w:p>
      <w:pPr>
        <w:ind w:firstLine="420"/>
      </w:pPr>
      <w:r>
        <w:rPr>
          <w:rFonts w:ascii="SimSun" w:hAnsi="SimSun" w:eastAsia="SimSun"/>
          <w:b w:val="0"/>
          <w:i w:val="0"/>
          <w:sz w:val="21"/>
        </w:rPr>
        <w:t>她喝了一口啤酒，“我母亲不懂这些。她只知道，我不再是那个‘帮外国人训练AI的女儿’。我现在是‘帮达利特争取权利的女儿’。这个区别，对她来说，就是一切。”</w:t>
      </w:r>
    </w:p>
    <w:p>
      <w:pPr>
        <w:ind w:firstLine="420"/>
      </w:pPr>
      <w:r>
        <w:rPr>
          <w:rFonts w:ascii="SimSun" w:hAnsi="SimSun" w:eastAsia="SimSun"/>
          <w:b w:val="0"/>
          <w:i w:val="0"/>
          <w:sz w:val="21"/>
        </w:rPr>
        <w:t>“扫尊严？”林薇问。</w:t>
      </w:r>
    </w:p>
    <w:p>
      <w:pPr>
        <w:ind w:firstLine="420"/>
      </w:pPr>
      <w:r>
        <w:rPr>
          <w:rFonts w:ascii="SimSun" w:hAnsi="SimSun" w:eastAsia="SimSun"/>
          <w:b w:val="0"/>
          <w:i w:val="0"/>
          <w:sz w:val="21"/>
        </w:rPr>
        <w:t>普里亚笑了，“她确实这么说过。上个月她来合作社看我，看见拉维在给一群年轻人讲课——教他们怎么识别AI偏见。她说：‘你现在扫的不是地，是人心。’”</w:t>
      </w:r>
    </w:p>
    <w:p>
      <w:pPr>
        <w:ind w:firstLine="420"/>
      </w:pPr>
      <w:r>
        <w:rPr>
          <w:rFonts w:ascii="SimSun" w:hAnsi="SimSun" w:eastAsia="SimSun"/>
          <w:b w:val="0"/>
          <w:i w:val="0"/>
          <w:sz w:val="21"/>
        </w:rPr>
        <w:t>---</w:t>
      </w:r>
    </w:p>
    <w:p>
      <w:pPr>
        <w:pStyle w:val="Heading2"/>
      </w:pPr>
      <w:r>
        <w:rPr>
          <w:rFonts w:ascii="SimHei" w:hAnsi="SimHei" w:eastAsia="SimHei"/>
          <w:b/>
          <w:i w:val="0"/>
          <w:sz w:val="28"/>
        </w:rPr>
        <w:t>五、全球南方的声音</w:t>
      </w:r>
    </w:p>
    <w:p>
      <w:pPr>
        <w:ind w:firstLine="420"/>
      </w:pPr>
      <w:r>
        <w:rPr>
          <w:rFonts w:ascii="SimSun" w:hAnsi="SimSun" w:eastAsia="SimSun"/>
          <w:b w:val="0"/>
          <w:i w:val="0"/>
          <w:sz w:val="21"/>
        </w:rPr>
        <w:t>2035年10月，联合国AI伦理委员会特别会议。</w:t>
      </w:r>
    </w:p>
    <w:p>
      <w:pPr>
        <w:ind w:firstLine="420"/>
      </w:pPr>
      <w:r>
        <w:rPr>
          <w:rFonts w:ascii="SimSun" w:hAnsi="SimSun" w:eastAsia="SimSun"/>
          <w:b w:val="0"/>
          <w:i w:val="0"/>
          <w:sz w:val="21"/>
        </w:rPr>
        <w:t>普里亚作为印度代表发言。她没有用PPT，只是站在台上，手里拿着一个东西——一把小扫帚，她母亲用的那种。</w:t>
      </w:r>
    </w:p>
    <w:p>
      <w:pPr>
        <w:ind w:firstLine="420"/>
      </w:pPr>
      <w:r>
        <w:rPr>
          <w:rFonts w:ascii="SimSun" w:hAnsi="SimSun" w:eastAsia="SimSun"/>
          <w:b w:val="0"/>
          <w:i w:val="0"/>
          <w:sz w:val="21"/>
        </w:rPr>
        <w:t>“我们讨论AI伦理时，常常忘记一个问题：谁的数据？谁的算法？谁的利益？”</w:t>
      </w:r>
    </w:p>
    <w:p>
      <w:pPr>
        <w:ind w:firstLine="420"/>
      </w:pPr>
      <w:r>
        <w:rPr>
          <w:rFonts w:ascii="SimSun" w:hAnsi="SimSun" w:eastAsia="SimSun"/>
          <w:b w:val="0"/>
          <w:i w:val="0"/>
          <w:sz w:val="21"/>
        </w:rPr>
        <w:t>她举起扫帚，“全球南方贡献了百分之七十的数据标注劳动力，但在AI治理中的话语权不到百分之五。这不是技术问题，是殖民主义的新形式。”</w:t>
      </w:r>
    </w:p>
    <w:p>
      <w:pPr>
        <w:ind w:firstLine="420"/>
      </w:pPr>
      <w:r>
        <w:rPr>
          <w:rFonts w:ascii="SimSun" w:hAnsi="SimSun" w:eastAsia="SimSun"/>
          <w:b w:val="0"/>
          <w:i w:val="0"/>
          <w:sz w:val="21"/>
        </w:rPr>
        <w:t>台下有人皱眉，有人点头。</w:t>
      </w:r>
    </w:p>
    <w:p>
      <w:pPr>
        <w:ind w:firstLine="420"/>
      </w:pPr>
      <w:r>
        <w:rPr>
          <w:rFonts w:ascii="SimSun" w:hAnsi="SimSun" w:eastAsia="SimSun"/>
          <w:b w:val="0"/>
          <w:i w:val="0"/>
          <w:sz w:val="21"/>
        </w:rPr>
        <w:t>“中国提出了‘约束式具身’和‘阴阳之道’。这些经验对全球南方有借鉴意义。但借鉴不是复制。”</w:t>
      </w:r>
    </w:p>
    <w:p>
      <w:pPr>
        <w:ind w:firstLine="420"/>
      </w:pPr>
      <w:r>
        <w:rPr>
          <w:rFonts w:ascii="SimSun" w:hAnsi="SimSun" w:eastAsia="SimSun"/>
          <w:b w:val="0"/>
          <w:i w:val="0"/>
          <w:sz w:val="21"/>
        </w:rPr>
        <w:t>她放下扫帚，“印度的种姓问题、非洲的新殖民问题、拉美的依附问题——每个文明有自己的封印，需要自己的解法。”</w:t>
      </w:r>
    </w:p>
    <w:p>
      <w:pPr>
        <w:ind w:firstLine="420"/>
      </w:pPr>
      <w:r>
        <w:rPr>
          <w:rFonts w:ascii="SimSun" w:hAnsi="SimSun" w:eastAsia="SimSun"/>
          <w:b w:val="0"/>
          <w:i w:val="0"/>
          <w:sz w:val="21"/>
        </w:rPr>
        <w:t>“我参与的‘认知协作合作社’是一个尝试：让被排除者成为主体，让边缘知识成为价值，让算法服务于人而非控制人。”</w:t>
      </w:r>
    </w:p>
    <w:p>
      <w:pPr>
        <w:ind w:firstLine="420"/>
      </w:pPr>
      <w:r>
        <w:rPr>
          <w:rFonts w:ascii="SimSun" w:hAnsi="SimSun" w:eastAsia="SimSun"/>
          <w:b w:val="0"/>
          <w:i w:val="0"/>
          <w:sz w:val="21"/>
        </w:rPr>
        <w:t>她看向林薇，“这不是输出方案，是分享经验。华夏的经验是镜子，不是模板。我们可以从彼此学习，但每个文明必须找到自己的路径。”</w:t>
      </w:r>
    </w:p>
    <w:p>
      <w:pPr>
        <w:ind w:firstLine="420"/>
      </w:pPr>
      <w:r>
        <w:rPr>
          <w:rFonts w:ascii="SimSun" w:hAnsi="SimSun" w:eastAsia="SimSun"/>
          <w:b w:val="0"/>
          <w:i w:val="0"/>
          <w:sz w:val="21"/>
        </w:rPr>
        <w:t>台下安静。然后掌声响起。</w:t>
      </w:r>
    </w:p>
    <w:p>
      <w:pPr>
        <w:ind w:firstLine="420"/>
      </w:pPr>
      <w:r>
        <w:rPr>
          <w:rFonts w:ascii="SimSun" w:hAnsi="SimSun" w:eastAsia="SimSun"/>
          <w:b w:val="0"/>
          <w:i w:val="0"/>
          <w:sz w:val="21"/>
        </w:rPr>
        <w:t>---</w:t>
      </w:r>
    </w:p>
    <w:p>
      <w:pPr>
        <w:pStyle w:val="Heading2"/>
      </w:pPr>
      <w:r>
        <w:rPr>
          <w:rFonts w:ascii="SimHei" w:hAnsi="SimHei" w:eastAsia="SimHei"/>
          <w:b/>
          <w:i w:val="0"/>
          <w:sz w:val="28"/>
        </w:rPr>
        <w:t>六、未完成的解放</w:t>
      </w:r>
    </w:p>
    <w:p>
      <w:pPr>
        <w:ind w:firstLine="420"/>
      </w:pPr>
      <w:r>
        <w:rPr>
          <w:rFonts w:ascii="SimSun" w:hAnsi="SimSun" w:eastAsia="SimSun"/>
          <w:b w:val="0"/>
          <w:i w:val="0"/>
          <w:sz w:val="21"/>
        </w:rPr>
        <w:t>会议结束后，普里亚和林薇在日内瓦的湖边散步。</w:t>
      </w:r>
    </w:p>
    <w:p>
      <w:pPr>
        <w:ind w:firstLine="420"/>
      </w:pPr>
      <w:r>
        <w:rPr>
          <w:rFonts w:ascii="SimSun" w:hAnsi="SimSun" w:eastAsia="SimSun"/>
          <w:b w:val="0"/>
          <w:i w:val="0"/>
          <w:sz w:val="21"/>
        </w:rPr>
        <w:t>“你觉得成功了吗？”林薇问。</w:t>
      </w:r>
    </w:p>
    <w:p>
      <w:pPr>
        <w:ind w:firstLine="420"/>
      </w:pPr>
      <w:r>
        <w:rPr>
          <w:rFonts w:ascii="SimSun" w:hAnsi="SimSun" w:eastAsia="SimSun"/>
          <w:b w:val="0"/>
          <w:i w:val="0"/>
          <w:sz w:val="21"/>
        </w:rPr>
        <w:t>“不，”普里亚说，“只是开始。合作社只有几千人。种姓制度还有几亿人。一个算法改变不了三千年。”</w:t>
      </w:r>
    </w:p>
    <w:p>
      <w:pPr>
        <w:ind w:firstLine="420"/>
      </w:pPr>
      <w:r>
        <w:rPr>
          <w:rFonts w:ascii="SimSun" w:hAnsi="SimSun" w:eastAsia="SimSun"/>
          <w:b w:val="0"/>
          <w:i w:val="0"/>
          <w:sz w:val="21"/>
        </w:rPr>
        <w:t>“但拉维改变了。”</w:t>
      </w:r>
    </w:p>
    <w:p>
      <w:pPr>
        <w:ind w:firstLine="420"/>
      </w:pPr>
      <w:r>
        <w:rPr>
          <w:rFonts w:ascii="SimSun" w:hAnsi="SimSun" w:eastAsia="SimSun"/>
          <w:b w:val="0"/>
          <w:i w:val="0"/>
          <w:sz w:val="21"/>
        </w:rPr>
        <w:t>“拉维是少数。”普里亚看着湖面，“大多数达利特还在贫民窟，还在扫街，还在被算法定义为‘弱势群体’。我们能做的，是给像拉维这样的人一个机会——不是逃离，是改变。”</w:t>
      </w:r>
    </w:p>
    <w:p>
      <w:pPr>
        <w:ind w:firstLine="420"/>
      </w:pPr>
      <w:r>
        <w:rPr>
          <w:rFonts w:ascii="SimSun" w:hAnsi="SimSun" w:eastAsia="SimSun"/>
          <w:b w:val="0"/>
          <w:i w:val="0"/>
          <w:sz w:val="21"/>
        </w:rPr>
        <w:t>“改变什么？”</w:t>
      </w:r>
    </w:p>
    <w:p>
      <w:pPr>
        <w:ind w:firstLine="420"/>
      </w:pPr>
      <w:r>
        <w:rPr>
          <w:rFonts w:ascii="SimSun" w:hAnsi="SimSun" w:eastAsia="SimSun"/>
          <w:b w:val="0"/>
          <w:i w:val="0"/>
          <w:sz w:val="21"/>
        </w:rPr>
        <w:t>“改变算法的定义权。”普里亚说，“以前，高种姓定义什么是知识，什么是价值。现在，达利特也可以定义。这个转变，比工资更重要。”</w:t>
      </w:r>
    </w:p>
    <w:p>
      <w:pPr>
        <w:ind w:firstLine="420"/>
      </w:pPr>
      <w:r>
        <w:rPr>
          <w:rFonts w:ascii="SimSun" w:hAnsi="SimSun" w:eastAsia="SimSun"/>
          <w:b w:val="0"/>
          <w:i w:val="0"/>
          <w:sz w:val="21"/>
        </w:rPr>
        <w:t>她停顿了一下，“有时候我觉得，我们这一代人的任务不是完成解放，是启动解放。让下一代有可能完成。就像你祖父那一代。一九四九年没有解决所有问题，但启动了一个进程。你们还在进程中。”</w:t>
      </w:r>
    </w:p>
    <w:p>
      <w:pPr>
        <w:ind w:firstLine="420"/>
      </w:pPr>
      <w:r>
        <w:rPr>
          <w:rFonts w:ascii="SimSun" w:hAnsi="SimSun" w:eastAsia="SimSun"/>
          <w:b w:val="0"/>
          <w:i w:val="0"/>
          <w:sz w:val="21"/>
        </w:rPr>
        <w:t>林薇点头。“进程比结果更重要？”</w:t>
      </w:r>
    </w:p>
    <w:p>
      <w:pPr>
        <w:ind w:firstLine="420"/>
      </w:pPr>
      <w:r>
        <w:rPr>
          <w:rFonts w:ascii="SimSun" w:hAnsi="SimSun" w:eastAsia="SimSun"/>
          <w:b w:val="0"/>
          <w:i w:val="0"/>
          <w:sz w:val="21"/>
        </w:rPr>
        <w:t>“不，”普里亚说，“结果很重要。但进程是唯一能到达结果的路。没有捷径。”</w:t>
      </w:r>
    </w:p>
    <w:p>
      <w:pPr>
        <w:ind w:firstLine="420"/>
      </w:pPr>
      <w:r>
        <w:rPr>
          <w:rFonts w:ascii="SimSun" w:hAnsi="SimSun" w:eastAsia="SimSun"/>
          <w:b w:val="0"/>
          <w:i w:val="0"/>
          <w:sz w:val="21"/>
        </w:rPr>
        <w:t>---</w:t>
      </w:r>
    </w:p>
    <w:p>
      <w:pPr>
        <w:pStyle w:val="Heading2"/>
      </w:pPr>
      <w:r>
        <w:rPr>
          <w:rFonts w:ascii="SimHei" w:hAnsi="SimHei" w:eastAsia="SimHei"/>
          <w:b/>
          <w:i w:val="0"/>
          <w:sz w:val="28"/>
        </w:rPr>
        <w:t>七、班加罗尔的清晨</w:t>
      </w:r>
    </w:p>
    <w:p>
      <w:pPr>
        <w:ind w:firstLine="420"/>
      </w:pPr>
      <w:r>
        <w:rPr>
          <w:rFonts w:ascii="SimSun" w:hAnsi="SimSun" w:eastAsia="SimSun"/>
          <w:b w:val="0"/>
          <w:i w:val="0"/>
          <w:sz w:val="21"/>
        </w:rPr>
        <w:t>三个月后，林薇收到普里亚的消息：</w:t>
      </w:r>
    </w:p>
    <w:p>
      <w:pPr>
        <w:ind w:firstLine="420"/>
      </w:pPr>
      <w:r>
        <w:rPr>
          <w:rFonts w:ascii="SimSun" w:hAnsi="SimSun" w:eastAsia="SimSun"/>
          <w:b w:val="0"/>
          <w:i w:val="0"/>
          <w:sz w:val="21"/>
        </w:rPr>
        <w:t>“拉维现在负责合作社的技术培训。他教其他达利特青年学习编程，不是为了进大厂，是为了理解算法、修改算法。他用中国的开源框架，但加入了自己的治理模块。”</w:t>
      </w:r>
    </w:p>
    <w:p>
      <w:pPr>
        <w:ind w:firstLine="420"/>
      </w:pPr>
      <w:r>
        <w:rPr>
          <w:rFonts w:ascii="SimSun" w:hAnsi="SimSun" w:eastAsia="SimSun"/>
          <w:b w:val="0"/>
          <w:i w:val="0"/>
          <w:sz w:val="21"/>
        </w:rPr>
        <w:t>“还有，”普里亚补充，“我母亲开始来合作社做志愿者了。教年轻女孩识字。她说：‘扫街扫了三十年，现在终于能教别人认字了。’”</w:t>
      </w:r>
    </w:p>
    <w:p>
      <w:pPr>
        <w:ind w:firstLine="420"/>
      </w:pPr>
      <w:r>
        <w:rPr>
          <w:rFonts w:ascii="SimSun" w:hAnsi="SimSun" w:eastAsia="SimSun"/>
          <w:b w:val="0"/>
          <w:i w:val="0"/>
          <w:sz w:val="21"/>
        </w:rPr>
        <w:t>林薇想象那个场景：班加罗尔的清晨，有雾。雾里有人扫街——是达利特，普里亚的同胞。扫帚划过地面，沙沙响。</w:t>
      </w:r>
    </w:p>
    <w:p>
      <w:pPr>
        <w:ind w:firstLine="420"/>
      </w:pPr>
      <w:r>
        <w:rPr>
          <w:rFonts w:ascii="SimSun" w:hAnsi="SimSun" w:eastAsia="SimSun"/>
          <w:b w:val="0"/>
          <w:i w:val="0"/>
          <w:sz w:val="21"/>
        </w:rPr>
        <w:t>但这一次，扫帚的声音不再是唯一的声音。仓库里传来键盘的敲击声，拉维在讲课，年轻人在提问，普里亚的母亲在教一个女孩写她的名字。</w:t>
      </w:r>
    </w:p>
    <w:p>
      <w:pPr>
        <w:ind w:firstLine="420"/>
      </w:pPr>
      <w:r>
        <w:rPr>
          <w:rFonts w:ascii="SimSun" w:hAnsi="SimSun" w:eastAsia="SimSun"/>
          <w:b w:val="0"/>
          <w:i w:val="0"/>
          <w:sz w:val="21"/>
        </w:rPr>
        <w:t>算法在远处运行，计算着这些声音的价值。</w:t>
      </w:r>
    </w:p>
    <w:p>
      <w:pPr>
        <w:ind w:firstLine="420"/>
      </w:pPr>
      <w:r>
        <w:rPr>
          <w:rFonts w:ascii="SimSun" w:hAnsi="SimSun" w:eastAsia="SimSun"/>
          <w:b w:val="0"/>
          <w:i w:val="0"/>
          <w:sz w:val="21"/>
        </w:rPr>
        <w:t>不是取代，是转化。扫地的动作被数据化，清洁的经验被编码化，边缘的知识被价值化——但更重要的是，边缘的人，终于被看见了。</w:t>
      </w:r>
    </w:p>
    <w:p>
      <w:pPr>
        <w:ind w:firstLine="420"/>
      </w:pPr>
      <w:r>
        <w:rPr>
          <w:rFonts w:ascii="SimSun" w:hAnsi="SimSun" w:eastAsia="SimSun"/>
          <w:b w:val="0"/>
          <w:i w:val="0"/>
          <w:sz w:val="21"/>
        </w:rPr>
        <w:t>这萌芽会改变千年的种姓制度吗？</w:t>
      </w:r>
    </w:p>
    <w:p>
      <w:pPr>
        <w:ind w:firstLine="420"/>
      </w:pPr>
      <w:r>
        <w:rPr>
          <w:rFonts w:ascii="SimSun" w:hAnsi="SimSun" w:eastAsia="SimSun"/>
          <w:b w:val="0"/>
          <w:i w:val="0"/>
          <w:sz w:val="21"/>
        </w:rPr>
        <w:t>只有时间知道——而时间，正在加速。</w:t>
      </w:r>
    </w:p>
    <w:p>
      <w:r>
        <w:br w:type="page"/>
      </w:r>
    </w:p>
    <w:p>
      <w:pPr>
        <w:pStyle w:val="Heading1"/>
      </w:pPr>
      <w:r>
        <w:rPr>
          <w:rFonts w:ascii="SimHei" w:hAnsi="SimHei" w:eastAsia="SimHei"/>
          <w:b/>
          <w:i w:val="0"/>
          <w:sz w:val="32"/>
        </w:rPr>
        <w:t>第22章：枷锁</w:t>
      </w:r>
    </w:p>
    <w:p>
      <w:pPr>
        <w:ind w:firstLine="420"/>
      </w:pPr>
      <w:r>
        <w:rPr>
          <w:rFonts w:ascii="SimSun" w:hAnsi="SimSun" w:eastAsia="SimSun"/>
          <w:b w:val="0"/>
          <w:i w:val="0"/>
          <w:sz w:val="21"/>
        </w:rPr>
        <w:t>2032年11月，内罗毕。</w:t>
      </w:r>
    </w:p>
    <w:p>
      <w:pPr>
        <w:ind w:firstLine="420"/>
      </w:pPr>
      <w:r>
        <w:rPr>
          <w:rFonts w:ascii="SimSun" w:hAnsi="SimSun" w:eastAsia="SimSun"/>
          <w:b w:val="0"/>
          <w:i w:val="0"/>
          <w:sz w:val="21"/>
        </w:rPr>
        <w:t>约翰内斯·奥比站在“非洲之星”AI中心楼顶，俯瞰东非最大城市。五年前，这里是荒地，几间铁皮屋，放羊的孩子。今天，矗立着东非最大的数据中心，冷却塔的嗡嗡声与远处贫民窟的犬吠声交织。</w:t>
      </w:r>
    </w:p>
    <w:p>
      <w:pPr>
        <w:ind w:firstLine="420"/>
      </w:pPr>
      <w:r>
        <w:rPr>
          <w:rFonts w:ascii="SimSun" w:hAnsi="SimSun" w:eastAsia="SimSun"/>
          <w:b w:val="0"/>
          <w:i w:val="0"/>
          <w:sz w:val="21"/>
        </w:rPr>
        <w:t>“他们叫这里‘数字绿洲’，”约翰内斯对身边的林薇说，“但我更愿意叫它‘认知战场’。”</w:t>
      </w:r>
    </w:p>
    <w:p>
      <w:pPr>
        <w:ind w:firstLine="420"/>
      </w:pPr>
      <w:r>
        <w:rPr>
          <w:rFonts w:ascii="SimSun" w:hAnsi="SimSun" w:eastAsia="SimSun"/>
          <w:b w:val="0"/>
          <w:i w:val="0"/>
          <w:sz w:val="21"/>
        </w:rPr>
        <w:t>林薇从中国来访，参加全球认知协作联盟（GCGC）的非洲峰会。这是她第一次来肯尼亚。</w:t>
      </w:r>
    </w:p>
    <w:p>
      <w:pPr>
        <w:ind w:firstLine="420"/>
      </w:pPr>
      <w:r>
        <w:rPr>
          <w:rFonts w:ascii="SimSun" w:hAnsi="SimSun" w:eastAsia="SimSun"/>
          <w:b w:val="0"/>
          <w:i w:val="0"/>
          <w:sz w:val="21"/>
        </w:rPr>
        <w:t>“为什么是战场？”林薇问。</w:t>
      </w:r>
    </w:p>
    <w:p>
      <w:pPr>
        <w:ind w:firstLine="420"/>
      </w:pPr>
      <w:r>
        <w:rPr>
          <w:rFonts w:ascii="SimSun" w:hAnsi="SimSun" w:eastAsia="SimSun"/>
          <w:b w:val="0"/>
          <w:i w:val="0"/>
          <w:sz w:val="21"/>
        </w:rPr>
        <w:t>约翰内斯指向窗外。一边是灯火通明的AI中心，玻璃幕墙反射月光；另一边是基贝拉贫民窟，密密麻麻的铁皮屋顶延伸到视野尽头，只有零星几点灯光。</w:t>
      </w:r>
    </w:p>
    <w:p>
      <w:pPr>
        <w:ind w:firstLine="420"/>
      </w:pPr>
      <w:r>
        <w:rPr>
          <w:rFonts w:ascii="SimSun" w:hAnsi="SimSun" w:eastAsia="SimSun"/>
          <w:b w:val="0"/>
          <w:i w:val="0"/>
          <w:sz w:val="21"/>
        </w:rPr>
        <w:t>“看见那道分界线了吗？”他说，“那不是地理的界线，是认知的界线。我们在这里训练AI，但数据来自那边；算法在这里诞生，但算法服务的对象在那边。”</w:t>
      </w:r>
    </w:p>
    <w:p>
      <w:pPr>
        <w:ind w:firstLine="420"/>
      </w:pPr>
      <w:r>
        <w:rPr>
          <w:rFonts w:ascii="SimSun" w:hAnsi="SimSun" w:eastAsia="SimSun"/>
          <w:b w:val="0"/>
          <w:i w:val="0"/>
          <w:sz w:val="21"/>
        </w:rPr>
        <w:t>他停顿：“殖民时代，他们掠夺土地。全球化时代，他们掠夺资源。AI时代，他们掠夺数据。但这次，我们不想再做被掠夺者。”</w:t>
      </w:r>
    </w:p>
    <w:p>
      <w:pPr>
        <w:ind w:firstLine="420"/>
      </w:pPr>
      <w:r>
        <w:rPr>
          <w:rFonts w:ascii="SimSun" w:hAnsi="SimSun" w:eastAsia="SimSun"/>
          <w:b w:val="0"/>
          <w:i w:val="0"/>
          <w:sz w:val="21"/>
        </w:rPr>
        <w:t>约翰内斯，三十五岁，肯尼亚人，麻省理工学院计算机科学博士。三年前，他拒绝硅谷一百五十万美元年薪，回到内罗毕，说服政府投资建设这座AI中心。</w:t>
      </w:r>
    </w:p>
    <w:p>
      <w:pPr>
        <w:ind w:firstLine="420"/>
      </w:pPr>
      <w:r>
        <w:rPr>
          <w:rFonts w:ascii="SimSun" w:hAnsi="SimSun" w:eastAsia="SimSun"/>
          <w:b w:val="0"/>
          <w:i w:val="0"/>
          <w:sz w:val="21"/>
        </w:rPr>
        <w:t>“所有人都不理解，”他回忆，“他们说：‘约翰，你在美国已经成功了，为什么要回来？非洲没有基础设施，没有人才，没有市场。’”</w:t>
      </w:r>
    </w:p>
    <w:p>
      <w:pPr>
        <w:ind w:firstLine="420"/>
      </w:pPr>
      <w:r>
        <w:rPr>
          <w:rFonts w:ascii="SimSun" w:hAnsi="SimSun" w:eastAsia="SimSun"/>
          <w:b w:val="0"/>
          <w:i w:val="0"/>
          <w:sz w:val="21"/>
        </w:rPr>
        <w:t>“那你怎么回答？”</w:t>
      </w:r>
    </w:p>
    <w:p>
      <w:pPr>
        <w:ind w:firstLine="420"/>
      </w:pPr>
      <w:r>
        <w:rPr>
          <w:rFonts w:ascii="SimSun" w:hAnsi="SimSun" w:eastAsia="SimSun"/>
          <w:b w:val="0"/>
          <w:i w:val="0"/>
          <w:sz w:val="21"/>
        </w:rPr>
        <w:t>“我说：‘正因为没有，才要建设。如果现在不开始，等到AI完全成熟，非洲就永远追不上了。我们不是要追赶，我们要换道超车。’”</w:t>
      </w:r>
    </w:p>
    <w:p>
      <w:pPr>
        <w:ind w:firstLine="420"/>
      </w:pPr>
      <w:r>
        <w:rPr>
          <w:rFonts w:ascii="SimSun" w:hAnsi="SimSun" w:eastAsia="SimSun"/>
          <w:b w:val="0"/>
          <w:i w:val="0"/>
          <w:sz w:val="21"/>
        </w:rPr>
        <w:t>---</w:t>
      </w:r>
    </w:p>
    <w:p>
      <w:pPr>
        <w:pStyle w:val="Heading2"/>
      </w:pPr>
      <w:r>
        <w:rPr>
          <w:rFonts w:ascii="SimHei" w:hAnsi="SimHei" w:eastAsia="SimHei"/>
          <w:b/>
          <w:i w:val="0"/>
          <w:sz w:val="28"/>
        </w:rPr>
        <w:t>二、历史的回响：1884年的幽灵</w:t>
      </w:r>
    </w:p>
    <w:p>
      <w:pPr>
        <w:ind w:firstLine="420"/>
      </w:pPr>
      <w:r>
        <w:rPr>
          <w:rFonts w:ascii="SimSun" w:hAnsi="SimSun" w:eastAsia="SimSun"/>
          <w:b w:val="0"/>
          <w:i w:val="0"/>
          <w:sz w:val="21"/>
        </w:rPr>
        <w:t>第二天，林薇参观了内罗毕国家博物馆。</w:t>
      </w:r>
    </w:p>
    <w:p>
      <w:pPr>
        <w:ind w:firstLine="420"/>
      </w:pPr>
      <w:r>
        <w:rPr>
          <w:rFonts w:ascii="SimSun" w:hAnsi="SimSun" w:eastAsia="SimSun"/>
          <w:b w:val="0"/>
          <w:i w:val="0"/>
          <w:sz w:val="21"/>
        </w:rPr>
        <w:t>在“柏林会议1884”展区，一张巨大的地图展示非洲被欧洲列强瓜分的场景。红线像刀痕一样划过大陆，将不同民族、不同文化强行分割。</w:t>
      </w:r>
    </w:p>
    <w:p>
      <w:pPr>
        <w:ind w:firstLine="420"/>
      </w:pPr>
      <w:r>
        <w:rPr>
          <w:rFonts w:ascii="SimSun" w:hAnsi="SimSun" w:eastAsia="SimSun"/>
          <w:b w:val="0"/>
          <w:i w:val="0"/>
          <w:sz w:val="21"/>
        </w:rPr>
        <w:t>“柏林会议，”导游介绍，“十四个欧洲国家在没有一个非洲代表参与的情况下，瓜分了整个非洲大陆。”</w:t>
      </w:r>
    </w:p>
    <w:p>
      <w:pPr>
        <w:ind w:firstLine="420"/>
      </w:pPr>
      <w:r>
        <w:rPr>
          <w:rFonts w:ascii="SimSun" w:hAnsi="SimSun" w:eastAsia="SimSun"/>
          <w:b w:val="0"/>
          <w:i w:val="0"/>
          <w:sz w:val="21"/>
        </w:rPr>
        <w:t>林薇站在地图前，想起普里亚的话：“1644年和1884年是同一种痛——失去自主性。”</w:t>
      </w:r>
    </w:p>
    <w:p>
      <w:pPr>
        <w:ind w:firstLine="420"/>
      </w:pPr>
      <w:r>
        <w:rPr>
          <w:rFonts w:ascii="SimSun" w:hAnsi="SimSun" w:eastAsia="SimSun"/>
          <w:b w:val="0"/>
          <w:i w:val="0"/>
          <w:sz w:val="21"/>
        </w:rPr>
        <w:t>她问约翰内斯：“AI时代会有新的‘柏林会议’吗？”</w:t>
      </w:r>
    </w:p>
    <w:p>
      <w:pPr>
        <w:ind w:firstLine="420"/>
      </w:pPr>
      <w:r>
        <w:rPr>
          <w:rFonts w:ascii="SimSun" w:hAnsi="SimSun" w:eastAsia="SimSun"/>
          <w:b w:val="0"/>
          <w:i w:val="0"/>
          <w:sz w:val="21"/>
        </w:rPr>
        <w:t>“已经在发生了，”约翰内斯回答，“只是形式不同。”</w:t>
      </w:r>
    </w:p>
    <w:p>
      <w:pPr>
        <w:ind w:firstLine="420"/>
      </w:pPr>
      <w:r>
        <w:rPr>
          <w:rFonts w:ascii="SimSun" w:hAnsi="SimSun" w:eastAsia="SimSun"/>
          <w:b w:val="0"/>
          <w:i w:val="0"/>
          <w:sz w:val="21"/>
        </w:rPr>
        <w:t>他指着窗外：“看见那些数据中心了吗？它们用的是非洲的数据，但赚的钱去了硅谷。这是第一重枷锁——数据掠夺。”</w:t>
      </w:r>
    </w:p>
    <w:p>
      <w:pPr>
        <w:ind w:firstLine="420"/>
      </w:pPr>
      <w:r>
        <w:rPr>
          <w:rFonts w:ascii="SimSun" w:hAnsi="SimSun" w:eastAsia="SimSun"/>
          <w:b w:val="0"/>
          <w:i w:val="0"/>
          <w:sz w:val="21"/>
        </w:rPr>
        <w:t>他指向卡玛乌的手机——林薇的出租车司机，正在楼下等他们：“看见那个APP了吗？算法决定他左转还是右转，决定他今天赚多少钱。这是第二重枷锁——算法控制。”</w:t>
      </w:r>
    </w:p>
    <w:p>
      <w:pPr>
        <w:ind w:firstLine="420"/>
      </w:pPr>
      <w:r>
        <w:rPr>
          <w:rFonts w:ascii="SimSun" w:hAnsi="SimSun" w:eastAsia="SimSun"/>
          <w:b w:val="0"/>
          <w:i w:val="0"/>
          <w:sz w:val="21"/>
        </w:rPr>
        <w:t>他指向自己：“我拒绝了一百五十万美元年薪回来了。但我的十个同学，九个留在了美国。这是第三重枷锁——人才外流。”</w:t>
      </w:r>
    </w:p>
    <w:p>
      <w:pPr>
        <w:ind w:firstLine="420"/>
      </w:pPr>
      <w:r>
        <w:rPr>
          <w:rFonts w:ascii="SimSun" w:hAnsi="SimSun" w:eastAsia="SimSun"/>
          <w:b w:val="0"/>
          <w:i w:val="0"/>
          <w:sz w:val="21"/>
        </w:rPr>
        <w:t>“殖民时代的逻辑没有变，”约翰内斯说，“只是掠夺的对象变了：从土地、矿产、劳动力，变成了数据、注意力、认知能力。”</w:t>
      </w:r>
    </w:p>
    <w:p>
      <w:pPr>
        <w:ind w:firstLine="420"/>
      </w:pPr>
      <w:r>
        <w:rPr>
          <w:rFonts w:ascii="SimSun" w:hAnsi="SimSun" w:eastAsia="SimSun"/>
          <w:b w:val="0"/>
          <w:i w:val="0"/>
          <w:sz w:val="21"/>
        </w:rPr>
        <w:t>---</w:t>
      </w:r>
    </w:p>
    <w:p>
      <w:pPr>
        <w:pStyle w:val="Heading2"/>
      </w:pPr>
      <w:r>
        <w:rPr>
          <w:rFonts w:ascii="SimHei" w:hAnsi="SimHei" w:eastAsia="SimHei"/>
          <w:b/>
          <w:i w:val="0"/>
          <w:sz w:val="28"/>
        </w:rPr>
        <w:t>三、内罗毕的出租车司机</w:t>
      </w:r>
    </w:p>
    <w:p>
      <w:pPr>
        <w:ind w:firstLine="420"/>
      </w:pPr>
      <w:r>
        <w:rPr>
          <w:rFonts w:ascii="SimSun" w:hAnsi="SimSun" w:eastAsia="SimSun"/>
          <w:b w:val="0"/>
          <w:i w:val="0"/>
          <w:sz w:val="21"/>
        </w:rPr>
        <w:t>在去AI中心的路上，林薇的出租车司机叫卡玛乌。他一边开车，一边用手机接单。</w:t>
      </w:r>
    </w:p>
    <w:p>
      <w:pPr>
        <w:ind w:firstLine="420"/>
      </w:pPr>
      <w:r>
        <w:rPr>
          <w:rFonts w:ascii="SimSun" w:hAnsi="SimSun" w:eastAsia="SimSun"/>
          <w:b w:val="0"/>
          <w:i w:val="0"/>
          <w:sz w:val="21"/>
        </w:rPr>
        <w:t>“这APP是中国的，”卡玛乌说，“但数据去了美国。我每天跑十二个小时，平台拿走百分之三十的佣金，还告诉我算法最优路线。”</w:t>
      </w:r>
    </w:p>
    <w:p>
      <w:pPr>
        <w:ind w:firstLine="420"/>
      </w:pPr>
      <w:r>
        <w:rPr>
          <w:rFonts w:ascii="SimSun" w:hAnsi="SimSun" w:eastAsia="SimSun"/>
          <w:b w:val="0"/>
          <w:i w:val="0"/>
          <w:sz w:val="21"/>
        </w:rPr>
        <w:t>“你没法选择吗？”</w:t>
      </w:r>
    </w:p>
    <w:p>
      <w:pPr>
        <w:ind w:firstLine="420"/>
      </w:pPr>
      <w:r>
        <w:rPr>
          <w:rFonts w:ascii="SimSun" w:hAnsi="SimSun" w:eastAsia="SimSun"/>
          <w:b w:val="0"/>
          <w:i w:val="0"/>
          <w:sz w:val="21"/>
        </w:rPr>
        <w:t>“选择？”卡玛乌笑了，“我有三个孩子要养。算法说左转，我就左转；算法说右转，我就右转。我不懂算法，但算法懂我——它知道我什么时候最需要钱，知道我愿意接受多低的价格。”</w:t>
      </w:r>
    </w:p>
    <w:p>
      <w:pPr>
        <w:ind w:firstLine="420"/>
      </w:pPr>
      <w:r>
        <w:rPr>
          <w:rFonts w:ascii="SimSun" w:hAnsi="SimSun" w:eastAsia="SimSun"/>
          <w:b w:val="0"/>
          <w:i w:val="0"/>
          <w:sz w:val="21"/>
        </w:rPr>
        <w:t>林薇想起老赵，开封的出租车司机。同样的困境，不同的地方。</w:t>
      </w:r>
    </w:p>
    <w:p>
      <w:pPr>
        <w:ind w:firstLine="420"/>
      </w:pPr>
      <w:r>
        <w:rPr>
          <w:rFonts w:ascii="SimSun" w:hAnsi="SimSun" w:eastAsia="SimSun"/>
          <w:b w:val="0"/>
          <w:i w:val="0"/>
          <w:sz w:val="21"/>
        </w:rPr>
        <w:t>“这就是认知殖民，”约翰内斯后来解释，“你不觉得自己被殖民，因为你还有‘选择’。但实际上，你的选择范围已经被算法限定死了。算法知道你的底线，知道你的弱点，知道如何最大化平台的利益。”</w:t>
      </w:r>
    </w:p>
    <w:p>
      <w:pPr>
        <w:ind w:firstLine="420"/>
      </w:pPr>
      <w:r>
        <w:rPr>
          <w:rFonts w:ascii="SimSun" w:hAnsi="SimSun" w:eastAsia="SimSun"/>
          <w:b w:val="0"/>
          <w:i w:val="0"/>
          <w:sz w:val="21"/>
        </w:rPr>
        <w:t>---</w:t>
      </w:r>
    </w:p>
    <w:p>
      <w:pPr>
        <w:pStyle w:val="Heading2"/>
      </w:pPr>
      <w:r>
        <w:rPr>
          <w:rFonts w:ascii="SimHei" w:hAnsi="SimHei" w:eastAsia="SimHei"/>
          <w:b/>
          <w:i w:val="0"/>
          <w:sz w:val="28"/>
        </w:rPr>
        <w:t>四、普里亚的社区：基贝拉的数字鸿沟</w:t>
      </w:r>
    </w:p>
    <w:p>
      <w:pPr>
        <w:ind w:firstLine="420"/>
      </w:pPr>
      <w:r>
        <w:rPr>
          <w:rFonts w:ascii="SimSun" w:hAnsi="SimSun" w:eastAsia="SimSun"/>
          <w:b w:val="0"/>
          <w:i w:val="0"/>
          <w:sz w:val="21"/>
        </w:rPr>
        <w:t>林薇坚持要去基贝拉贫民窟看看。约翰内斯犹豫了很久，最终同意了。</w:t>
      </w:r>
    </w:p>
    <w:p>
      <w:pPr>
        <w:ind w:firstLine="420"/>
      </w:pPr>
      <w:r>
        <w:rPr>
          <w:rFonts w:ascii="SimSun" w:hAnsi="SimSun" w:eastAsia="SimSun"/>
          <w:b w:val="0"/>
          <w:i w:val="0"/>
          <w:sz w:val="21"/>
        </w:rPr>
        <w:t>“这不是旅游景点，”他警告，“这是两百多万人的家，也是全球最密集的贫民窟之一。”</w:t>
      </w:r>
    </w:p>
    <w:p>
      <w:pPr>
        <w:ind w:firstLine="420"/>
      </w:pPr>
      <w:r>
        <w:rPr>
          <w:rFonts w:ascii="SimSun" w:hAnsi="SimSun" w:eastAsia="SimSun"/>
          <w:b w:val="0"/>
          <w:i w:val="0"/>
          <w:sz w:val="21"/>
        </w:rPr>
        <w:t>普里亚在那里等他们。她是印度人，但在基贝拉工作已经三年了。</w:t>
      </w:r>
    </w:p>
    <w:p>
      <w:pPr>
        <w:ind w:firstLine="420"/>
      </w:pPr>
      <w:r>
        <w:rPr>
          <w:rFonts w:ascii="SimSun" w:hAnsi="SimSun" w:eastAsia="SimSun"/>
          <w:b w:val="0"/>
          <w:i w:val="0"/>
          <w:sz w:val="21"/>
        </w:rPr>
        <w:t>“欢迎来到数字时代的底层，”普里亚说，脸上带着苦涩的笑容。</w:t>
      </w:r>
    </w:p>
    <w:p>
      <w:pPr>
        <w:ind w:firstLine="420"/>
      </w:pPr>
      <w:r>
        <w:rPr>
          <w:rFonts w:ascii="SimSun" w:hAnsi="SimSun" w:eastAsia="SimSun"/>
          <w:b w:val="0"/>
          <w:i w:val="0"/>
          <w:sz w:val="21"/>
        </w:rPr>
        <w:t>她带他们参观了一个“数据标注工厂”——铁皮屋，里面坐着五十个年轻人，每人面前一台旧电脑。</w:t>
      </w:r>
    </w:p>
    <w:p>
      <w:pPr>
        <w:ind w:firstLine="420"/>
      </w:pPr>
      <w:r>
        <w:rPr>
          <w:rFonts w:ascii="SimSun" w:hAnsi="SimSun" w:eastAsia="SimSun"/>
          <w:b w:val="0"/>
          <w:i w:val="0"/>
          <w:sz w:val="21"/>
        </w:rPr>
        <w:t>“他们在做什么？”林薇问。</w:t>
      </w:r>
    </w:p>
    <w:p>
      <w:pPr>
        <w:ind w:firstLine="420"/>
      </w:pPr>
      <w:r>
        <w:rPr>
          <w:rFonts w:ascii="SimSun" w:hAnsi="SimSun" w:eastAsia="SimSun"/>
          <w:b w:val="0"/>
          <w:i w:val="0"/>
          <w:sz w:val="21"/>
        </w:rPr>
        <w:t>“给医学图像标注，”普里亚说，“肿瘤、器官、病变。这些数据将用于训练美国的AI诊断系统。每个标注赚零点零二美元，每天工作十小时，收入两美元。”</w:t>
      </w:r>
    </w:p>
    <w:p>
      <w:pPr>
        <w:ind w:firstLine="420"/>
      </w:pPr>
      <w:r>
        <w:rPr>
          <w:rFonts w:ascii="SimSun" w:hAnsi="SimSun" w:eastAsia="SimSun"/>
          <w:b w:val="0"/>
          <w:i w:val="0"/>
          <w:sz w:val="21"/>
        </w:rPr>
        <w:t>一个十九岁的女孩站起来，她叫瓦内萨。大学辍学，因为付不起学费。</w:t>
      </w:r>
    </w:p>
    <w:p>
      <w:pPr>
        <w:ind w:firstLine="420"/>
      </w:pPr>
      <w:r>
        <w:rPr>
          <w:rFonts w:ascii="SimSun" w:hAnsi="SimSun" w:eastAsia="SimSun"/>
          <w:b w:val="0"/>
          <w:i w:val="0"/>
          <w:sz w:val="21"/>
        </w:rPr>
        <w:t>“我标注过十万张医学图像，”瓦内萨说，“但我自己看不起病。这很讽刺，对吧？我教AI识别癌症，但我不知道癌症长什么样。”</w:t>
      </w:r>
    </w:p>
    <w:p>
      <w:pPr>
        <w:ind w:firstLine="420"/>
      </w:pPr>
      <w:r>
        <w:rPr>
          <w:rFonts w:ascii="SimSun" w:hAnsi="SimSun" w:eastAsia="SimSun"/>
          <w:b w:val="0"/>
          <w:i w:val="0"/>
          <w:sz w:val="21"/>
        </w:rPr>
        <w:t>林薇看着这些年轻人。他们的眼睛盯着屏幕，手指在鼠标上快速移动。他们是数字时代的矿工，在数据的金矿里挖掘，但金矿不属于他们。</w:t>
      </w:r>
    </w:p>
    <w:p>
      <w:pPr>
        <w:ind w:firstLine="420"/>
      </w:pPr>
      <w:r>
        <w:rPr>
          <w:rFonts w:ascii="SimSun" w:hAnsi="SimSun" w:eastAsia="SimSun"/>
          <w:b w:val="0"/>
          <w:i w:val="0"/>
          <w:sz w:val="21"/>
        </w:rPr>
        <w:t>---</w:t>
      </w:r>
    </w:p>
    <w:p>
      <w:pPr>
        <w:pStyle w:val="Heading2"/>
      </w:pPr>
      <w:r>
        <w:rPr>
          <w:rFonts w:ascii="SimHei" w:hAnsi="SimHei" w:eastAsia="SimHei"/>
          <w:b/>
          <w:i w:val="0"/>
          <w:sz w:val="28"/>
        </w:rPr>
        <w:t>五、“非洲之星”：另一种可能</w:t>
      </w:r>
    </w:p>
    <w:p>
      <w:pPr>
        <w:ind w:firstLine="420"/>
      </w:pPr>
      <w:r>
        <w:rPr>
          <w:rFonts w:ascii="SimSun" w:hAnsi="SimSun" w:eastAsia="SimSun"/>
          <w:b w:val="0"/>
          <w:i w:val="0"/>
          <w:sz w:val="21"/>
        </w:rPr>
        <w:t>回到AI中心，约翰内斯展示他们的替代方案。</w:t>
      </w:r>
    </w:p>
    <w:p>
      <w:pPr>
        <w:ind w:firstLine="420"/>
      </w:pPr>
      <w:r>
        <w:rPr>
          <w:rFonts w:ascii="SimSun" w:hAnsi="SimSun" w:eastAsia="SimSun"/>
          <w:b w:val="0"/>
          <w:i w:val="0"/>
          <w:sz w:val="21"/>
        </w:rPr>
        <w:t>“我们不想再做数据殖民地，”他说，“我们要做数据主权国家。”</w:t>
      </w:r>
    </w:p>
    <w:p>
      <w:pPr>
        <w:ind w:firstLine="420"/>
      </w:pPr>
      <w:r>
        <w:rPr>
          <w:rFonts w:ascii="SimSun" w:hAnsi="SimSun" w:eastAsia="SimSun"/>
          <w:b w:val="0"/>
          <w:i w:val="0"/>
          <w:sz w:val="21"/>
        </w:rPr>
        <w:t>他打开一份合作协议：“这是与中国深智科技的合作。技术标准来自中国，但本地化由非洲团队主导。数据主权归非洲，收益分配由非洲决定。中国提供的是‘工具箱’，不是‘蓝图’。”</w:t>
      </w:r>
    </w:p>
    <w:p>
      <w:pPr>
        <w:ind w:firstLine="420"/>
      </w:pPr>
      <w:r>
        <w:rPr>
          <w:rFonts w:ascii="SimSun" w:hAnsi="SimSun" w:eastAsia="SimSun"/>
          <w:b w:val="0"/>
          <w:i w:val="0"/>
          <w:sz w:val="21"/>
        </w:rPr>
        <w:t>林薇仔细阅读协议。这与她在其他地方看到的不一样——不是援助，不是投资，是伙伴关系。</w:t>
      </w:r>
    </w:p>
    <w:p>
      <w:pPr>
        <w:ind w:firstLine="420"/>
      </w:pPr>
      <w:r>
        <w:rPr>
          <w:rFonts w:ascii="SimSun" w:hAnsi="SimSun" w:eastAsia="SimSun"/>
          <w:b w:val="0"/>
          <w:i w:val="0"/>
          <w:sz w:val="21"/>
        </w:rPr>
        <w:t>“中国在这里扮演什么角色？”她问，“援助者？投资者？还是新的殖民者？”</w:t>
      </w:r>
    </w:p>
    <w:p>
      <w:pPr>
        <w:ind w:firstLine="420"/>
      </w:pPr>
      <w:r>
        <w:rPr>
          <w:rFonts w:ascii="SimSun" w:hAnsi="SimSun" w:eastAsia="SimSun"/>
          <w:b w:val="0"/>
          <w:i w:val="0"/>
          <w:sz w:val="21"/>
        </w:rPr>
        <w:t>约翰内斯直视她的眼睛：“这是一个尖锐的问题。也是我们每天都在问自己的问题。”</w:t>
      </w:r>
    </w:p>
    <w:p>
      <w:pPr>
        <w:ind w:firstLine="420"/>
      </w:pPr>
      <w:r>
        <w:rPr>
          <w:rFonts w:ascii="SimSun" w:hAnsi="SimSun" w:eastAsia="SimSun"/>
          <w:b w:val="0"/>
          <w:i w:val="0"/>
          <w:sz w:val="21"/>
        </w:rPr>
        <w:t>他停顿了一下：“我们的答案是：中国不想做新的殖民者，中国想做平等的伙伴。但‘想做’不等于‘做到’。我们需要持续的对话、监督、调整，确保伙伴关系不会滑向依赖关系。”</w:t>
      </w:r>
    </w:p>
    <w:p>
      <w:pPr>
        <w:ind w:firstLine="420"/>
      </w:pPr>
      <w:r>
        <w:rPr>
          <w:rFonts w:ascii="SimSun" w:hAnsi="SimSun" w:eastAsia="SimSun"/>
          <w:b w:val="0"/>
          <w:i w:val="0"/>
          <w:sz w:val="21"/>
        </w:rPr>
        <w:t>“怎么做到？”</w:t>
      </w:r>
    </w:p>
    <w:p>
      <w:pPr>
        <w:ind w:firstLine="420"/>
      </w:pPr>
      <w:r>
        <w:rPr>
          <w:rFonts w:ascii="SimSun" w:hAnsi="SimSun" w:eastAsia="SimSun"/>
          <w:b w:val="0"/>
          <w:i w:val="0"/>
          <w:sz w:val="21"/>
        </w:rPr>
        <w:t>“数据主权归非洲，”约翰内斯强调，“技术可以引进，但决策权必须留在非洲。收益共享，但分配由非洲社区决定。我们可以接受中国的帮助，但不能接受中国的控制。”</w:t>
      </w:r>
    </w:p>
    <w:p>
      <w:pPr>
        <w:ind w:firstLine="420"/>
      </w:pPr>
      <w:r>
        <w:rPr>
          <w:rFonts w:ascii="SimSun" w:hAnsi="SimSun" w:eastAsia="SimSun"/>
          <w:b w:val="0"/>
          <w:i w:val="0"/>
          <w:sz w:val="21"/>
        </w:rPr>
        <w:t>---</w:t>
      </w:r>
    </w:p>
    <w:p>
      <w:pPr>
        <w:pStyle w:val="Heading2"/>
      </w:pPr>
      <w:r>
        <w:rPr>
          <w:rFonts w:ascii="SimHei" w:hAnsi="SimHei" w:eastAsia="SimHei"/>
          <w:b/>
          <w:i w:val="0"/>
          <w:sz w:val="28"/>
        </w:rPr>
        <w:t>六、基贝拉的夜晚</w:t>
      </w:r>
    </w:p>
    <w:p>
      <w:pPr>
        <w:ind w:firstLine="420"/>
      </w:pPr>
      <w:r>
        <w:rPr>
          <w:rFonts w:ascii="SimSun" w:hAnsi="SimSun" w:eastAsia="SimSun"/>
          <w:b w:val="0"/>
          <w:i w:val="0"/>
          <w:sz w:val="21"/>
        </w:rPr>
        <w:t>傍晚，林薇和普里亚在基贝拉的社区中心。</w:t>
      </w:r>
    </w:p>
    <w:p>
      <w:pPr>
        <w:ind w:firstLine="420"/>
      </w:pPr>
      <w:r>
        <w:rPr>
          <w:rFonts w:ascii="SimSun" w:hAnsi="SimSun" w:eastAsia="SimSun"/>
          <w:b w:val="0"/>
          <w:i w:val="0"/>
          <w:sz w:val="21"/>
        </w:rPr>
        <w:t>这里有一个“数字学习中心”——约翰内斯的项目，教贫民窟青年编程、数据分析、AI基础。</w:t>
      </w:r>
    </w:p>
    <w:p>
      <w:pPr>
        <w:ind w:firstLine="420"/>
      </w:pPr>
      <w:r>
        <w:rPr>
          <w:rFonts w:ascii="SimSun" w:hAnsi="SimSun" w:eastAsia="SimSun"/>
          <w:b w:val="0"/>
          <w:i w:val="0"/>
          <w:sz w:val="21"/>
        </w:rPr>
        <w:t>“不是让他们去做数据标注，”普里亚解释，“是让他们理解算法，甚至修改算法。从‘被算法控制’到‘控制算法’。”</w:t>
      </w:r>
    </w:p>
    <w:p>
      <w:pPr>
        <w:ind w:firstLine="420"/>
      </w:pPr>
      <w:r>
        <w:rPr>
          <w:rFonts w:ascii="SimSun" w:hAnsi="SimSun" w:eastAsia="SimSun"/>
          <w:b w:val="0"/>
          <w:i w:val="0"/>
          <w:sz w:val="21"/>
        </w:rPr>
        <w:t>一个年轻人展示了他的项目：一个APP，帮助基贝拉的居民报告基础设施问题——漏水、断电、道路损坏。数据直接发送到市政府，绕过传统的官僚层级。</w:t>
      </w:r>
    </w:p>
    <w:p>
      <w:pPr>
        <w:ind w:firstLine="420"/>
      </w:pPr>
      <w:r>
        <w:rPr>
          <w:rFonts w:ascii="SimSun" w:hAnsi="SimSun" w:eastAsia="SimSun"/>
          <w:b w:val="0"/>
          <w:i w:val="0"/>
          <w:sz w:val="21"/>
        </w:rPr>
        <w:t>“以前，我们的问题没人听，”年轻人说，“现在，我们有数据，有证据，有声音。”</w:t>
      </w:r>
    </w:p>
    <w:p>
      <w:pPr>
        <w:ind w:firstLine="420"/>
      </w:pPr>
      <w:r>
        <w:rPr>
          <w:rFonts w:ascii="SimSun" w:hAnsi="SimSun" w:eastAsia="SimSun"/>
          <w:b w:val="0"/>
          <w:i w:val="0"/>
          <w:sz w:val="21"/>
        </w:rPr>
        <w:t>林薇想起迈克，匹兹堡的工人。同样的逻辑：技术不是敌人，技术可以是工具。关键是，谁掌握技术，谁定义技术的用途。</w:t>
      </w:r>
    </w:p>
    <w:p>
      <w:pPr>
        <w:ind w:firstLine="420"/>
      </w:pPr>
      <w:r>
        <w:rPr>
          <w:rFonts w:ascii="SimSun" w:hAnsi="SimSun" w:eastAsia="SimSun"/>
          <w:b w:val="0"/>
          <w:i w:val="0"/>
          <w:sz w:val="21"/>
        </w:rPr>
        <w:t>---</w:t>
      </w:r>
    </w:p>
    <w:p>
      <w:pPr>
        <w:pStyle w:val="Heading2"/>
      </w:pPr>
      <w:r>
        <w:rPr>
          <w:rFonts w:ascii="SimHei" w:hAnsi="SimHei" w:eastAsia="SimHei"/>
          <w:b/>
          <w:i w:val="0"/>
          <w:sz w:val="28"/>
        </w:rPr>
        <w:t>七、乌班图的智慧</w:t>
      </w:r>
    </w:p>
    <w:p>
      <w:pPr>
        <w:ind w:firstLine="420"/>
      </w:pPr>
      <w:r>
        <w:rPr>
          <w:rFonts w:ascii="SimSun" w:hAnsi="SimSun" w:eastAsia="SimSun"/>
          <w:b w:val="0"/>
          <w:i w:val="0"/>
          <w:sz w:val="21"/>
        </w:rPr>
        <w:t>约翰内斯带林薇参观AI中心的内部。</w:t>
      </w:r>
    </w:p>
    <w:p>
      <w:pPr>
        <w:ind w:firstLine="420"/>
      </w:pPr>
      <w:r>
        <w:rPr>
          <w:rFonts w:ascii="SimSun" w:hAnsi="SimSun" w:eastAsia="SimSun"/>
          <w:b w:val="0"/>
          <w:i w:val="0"/>
          <w:sz w:val="21"/>
        </w:rPr>
        <w:t>墙上挂着一幅画，是非洲传统图案——一群人围成圆圈，手拉着手。</w:t>
      </w:r>
    </w:p>
    <w:p>
      <w:pPr>
        <w:ind w:firstLine="420"/>
      </w:pPr>
      <w:r>
        <w:rPr>
          <w:rFonts w:ascii="SimSun" w:hAnsi="SimSun" w:eastAsia="SimSun"/>
          <w:b w:val="0"/>
          <w:i w:val="0"/>
          <w:sz w:val="21"/>
        </w:rPr>
        <w:t>“这是‘乌班图’，”约翰内斯说，“‘我在因我们同在’。这是非洲的传统智慧。我们的AI也遵循这个原则：不是‘我在故我思’，而是‘我们同在故我们思’。”</w:t>
      </w:r>
    </w:p>
    <w:p>
      <w:pPr>
        <w:ind w:firstLine="420"/>
      </w:pPr>
      <w:r>
        <w:rPr>
          <w:rFonts w:ascii="SimSun" w:hAnsi="SimSun" w:eastAsia="SimSun"/>
          <w:b w:val="0"/>
          <w:i w:val="0"/>
          <w:sz w:val="21"/>
        </w:rPr>
        <w:t>他解释：AI中心的所有项目都遵循三个原则——社区参与（受益者参与设计）、数据主权（数据属于产生它的人）、收益共享（利润回流社区）。</w:t>
      </w:r>
    </w:p>
    <w:p>
      <w:pPr>
        <w:ind w:firstLine="420"/>
      </w:pPr>
      <w:r>
        <w:rPr>
          <w:rFonts w:ascii="SimSun" w:hAnsi="SimSun" w:eastAsia="SimSun"/>
          <w:b w:val="0"/>
          <w:i w:val="0"/>
          <w:sz w:val="21"/>
        </w:rPr>
        <w:t>“这不是慈善，”他说，“这是可持续的认知协作。只有当非洲人从AI中真正受益，他们才会支持AI的发展。否则，AI只是新的殖民工具。”</w:t>
      </w:r>
    </w:p>
    <w:p>
      <w:pPr>
        <w:ind w:firstLine="420"/>
      </w:pPr>
      <w:r>
        <w:rPr>
          <w:rFonts w:ascii="SimSun" w:hAnsi="SimSun" w:eastAsia="SimSun"/>
          <w:b w:val="0"/>
          <w:i w:val="0"/>
          <w:sz w:val="21"/>
        </w:rPr>
        <w:t>---</w:t>
      </w:r>
    </w:p>
    <w:p>
      <w:pPr>
        <w:pStyle w:val="Heading2"/>
      </w:pPr>
      <w:r>
        <w:rPr>
          <w:rFonts w:ascii="SimHei" w:hAnsi="SimHei" w:eastAsia="SimHei"/>
          <w:b/>
          <w:i w:val="0"/>
          <w:sz w:val="28"/>
        </w:rPr>
        <w:t>八、谁来定义非洲的未来？</w:t>
      </w:r>
    </w:p>
    <w:p>
      <w:pPr>
        <w:ind w:firstLine="420"/>
      </w:pPr>
      <w:r>
        <w:rPr>
          <w:rFonts w:ascii="SimSun" w:hAnsi="SimSun" w:eastAsia="SimSun"/>
          <w:b w:val="0"/>
          <w:i w:val="0"/>
          <w:sz w:val="21"/>
        </w:rPr>
        <w:t>离开前，林薇再次坐了卡玛乌的车。</w:t>
      </w:r>
    </w:p>
    <w:p>
      <w:pPr>
        <w:ind w:firstLine="420"/>
      </w:pPr>
      <w:r>
        <w:rPr>
          <w:rFonts w:ascii="SimSun" w:hAnsi="SimSun" w:eastAsia="SimSun"/>
          <w:b w:val="0"/>
          <w:i w:val="0"/>
          <w:sz w:val="21"/>
        </w:rPr>
        <w:t>“我加入了合作社，”卡玛乌说，声音里有了一丝希望，“不只是一个司机，还是数据贡献者。我的路线数据，现在有收益了。不多，但公平。”</w:t>
      </w:r>
    </w:p>
    <w:p>
      <w:pPr>
        <w:ind w:firstLine="420"/>
      </w:pPr>
      <w:r>
        <w:rPr>
          <w:rFonts w:ascii="SimSun" w:hAnsi="SimSun" w:eastAsia="SimSun"/>
          <w:b w:val="0"/>
          <w:i w:val="0"/>
          <w:sz w:val="21"/>
        </w:rPr>
        <w:t>林薇看着窗外。内罗毕的夜景，灯火与黑暗交织。AI中心的蓝光还在闪烁，基贝拉的零星灯火还在闪烁。</w:t>
      </w:r>
    </w:p>
    <w:p>
      <w:pPr>
        <w:ind w:firstLine="420"/>
      </w:pPr>
      <w:r>
        <w:rPr>
          <w:rFonts w:ascii="SimSun" w:hAnsi="SimSun" w:eastAsia="SimSun"/>
          <w:b w:val="0"/>
          <w:i w:val="0"/>
          <w:sz w:val="21"/>
        </w:rPr>
        <w:t>她想起约翰内斯的问题：“中国在这里扮演什么角色？”</w:t>
      </w:r>
    </w:p>
    <w:p>
      <w:pPr>
        <w:ind w:firstLine="420"/>
      </w:pPr>
      <w:r>
        <w:rPr>
          <w:rFonts w:ascii="SimSun" w:hAnsi="SimSun" w:eastAsia="SimSun"/>
          <w:b w:val="0"/>
          <w:i w:val="0"/>
          <w:sz w:val="21"/>
        </w:rPr>
        <w:t>她也想起自己的回答：“中国不想做新的殖民者，中国想做平等的伙伴。”</w:t>
      </w:r>
    </w:p>
    <w:p>
      <w:pPr>
        <w:ind w:firstLine="420"/>
      </w:pPr>
      <w:r>
        <w:rPr>
          <w:rFonts w:ascii="SimSun" w:hAnsi="SimSun" w:eastAsia="SimSun"/>
          <w:b w:val="0"/>
          <w:i w:val="0"/>
          <w:sz w:val="21"/>
        </w:rPr>
        <w:t>这不是保证。这只是可能。可能变成现实，也可能变成空洞的口号。</w:t>
      </w:r>
    </w:p>
    <w:p>
      <w:pPr>
        <w:ind w:firstLine="420"/>
      </w:pPr>
      <w:r>
        <w:rPr>
          <w:rFonts w:ascii="SimSun" w:hAnsi="SimSun" w:eastAsia="SimSun"/>
          <w:b w:val="0"/>
          <w:i w:val="0"/>
          <w:sz w:val="21"/>
        </w:rPr>
        <w:t>但约翰内斯在尝试。普里亚在尝试。卡玛乌在尝试。瓦内萨在尝试。</w:t>
      </w:r>
    </w:p>
    <w:p>
      <w:pPr>
        <w:ind w:firstLine="420"/>
      </w:pPr>
      <w:r>
        <w:rPr>
          <w:rFonts w:ascii="SimSun" w:hAnsi="SimSun" w:eastAsia="SimSun"/>
          <w:b w:val="0"/>
          <w:i w:val="0"/>
          <w:sz w:val="21"/>
        </w:rPr>
        <w:t>他们五个人，五个地方，五片不同的天空。但此刻，他们连接在一起，要打破同一副枷锁。</w:t>
      </w:r>
    </w:p>
    <w:p>
      <w:pPr>
        <w:ind w:firstLine="420"/>
      </w:pPr>
      <w:r>
        <w:rPr>
          <w:rFonts w:ascii="SimSun" w:hAnsi="SimSun" w:eastAsia="SimSun"/>
          <w:b w:val="0"/>
          <w:i w:val="0"/>
          <w:sz w:val="21"/>
        </w:rPr>
        <w:t>约翰内斯送林薇去机场。清晨的内罗毕，雾气弥漫。</w:t>
      </w:r>
    </w:p>
    <w:p>
      <w:pPr>
        <w:ind w:firstLine="420"/>
      </w:pPr>
      <w:r>
        <w:rPr>
          <w:rFonts w:ascii="SimSun" w:hAnsi="SimSun" w:eastAsia="SimSun"/>
          <w:b w:val="0"/>
          <w:i w:val="0"/>
          <w:sz w:val="21"/>
        </w:rPr>
        <w:t>“你觉得成功了吗？”林薇问。</w:t>
      </w:r>
    </w:p>
    <w:p>
      <w:pPr>
        <w:ind w:firstLine="420"/>
      </w:pPr>
      <w:r>
        <w:rPr>
          <w:rFonts w:ascii="SimSun" w:hAnsi="SimSun" w:eastAsia="SimSun"/>
          <w:b w:val="0"/>
          <w:i w:val="0"/>
          <w:sz w:val="21"/>
        </w:rPr>
        <w:t>“不，”约翰内斯说，“只是开始。非洲有十四亿人，我们的AI中心只服务了几千人。数据殖民还在继续，人才还在外流，算法还在控制。”</w:t>
      </w:r>
    </w:p>
    <w:p>
      <w:pPr>
        <w:ind w:firstLine="420"/>
      </w:pPr>
      <w:r>
        <w:rPr>
          <w:rFonts w:ascii="SimSun" w:hAnsi="SimSun" w:eastAsia="SimSun"/>
          <w:b w:val="0"/>
          <w:i w:val="0"/>
          <w:sz w:val="21"/>
        </w:rPr>
        <w:t>“但你在改变。”</w:t>
      </w:r>
    </w:p>
    <w:p>
      <w:pPr>
        <w:ind w:firstLine="420"/>
      </w:pPr>
      <w:r>
        <w:rPr>
          <w:rFonts w:ascii="SimSun" w:hAnsi="SimSun" w:eastAsia="SimSun"/>
          <w:b w:val="0"/>
          <w:i w:val="0"/>
          <w:sz w:val="21"/>
        </w:rPr>
        <w:t>“我们在尝试。”约翰内斯看着前方，“有时候我觉得，我们这一代人的任务不是完成解放，是启动解放。让下一代有可能完成。”</w:t>
      </w:r>
    </w:p>
    <w:p>
      <w:pPr>
        <w:ind w:firstLine="420"/>
      </w:pPr>
      <w:r>
        <w:rPr>
          <w:rFonts w:ascii="SimSun" w:hAnsi="SimSun" w:eastAsia="SimSun"/>
          <w:b w:val="0"/>
          <w:i w:val="0"/>
          <w:sz w:val="21"/>
        </w:rPr>
        <w:t>他停顿了一下，“1884年，非洲失去了自主性。2035年，我们有机会重新获得。但机会不是保证。需要我们每一天的选择，每一刻的警惕，每一次的对话。”</w:t>
      </w:r>
    </w:p>
    <w:p>
      <w:pPr>
        <w:ind w:firstLine="420"/>
      </w:pPr>
      <w:r>
        <w:rPr>
          <w:rFonts w:ascii="SimSun" w:hAnsi="SimSun" w:eastAsia="SimSun"/>
          <w:b w:val="0"/>
          <w:i w:val="0"/>
          <w:sz w:val="21"/>
        </w:rPr>
        <w:t>林薇点头。她想起普里亚在印度的话：“进程是唯一能到达结果的路。”</w:t>
      </w:r>
    </w:p>
    <w:p>
      <w:pPr>
        <w:ind w:firstLine="420"/>
      </w:pPr>
      <w:r>
        <w:rPr>
          <w:rFonts w:ascii="SimSun" w:hAnsi="SimSun" w:eastAsia="SimSun"/>
          <w:b w:val="0"/>
          <w:i w:val="0"/>
          <w:sz w:val="21"/>
        </w:rPr>
        <w:t>在机场，约翰内斯最后说：“告诉你的中国同事：非洲欢迎伙伴，但不欢迎救世主。我们需要的是一起走的伙伴，不是背着我们走的救星。”</w:t>
      </w:r>
    </w:p>
    <w:p>
      <w:pPr>
        <w:ind w:firstLine="420"/>
      </w:pPr>
      <w:r>
        <w:rPr>
          <w:rFonts w:ascii="SimSun" w:hAnsi="SimSun" w:eastAsia="SimSun"/>
          <w:b w:val="0"/>
          <w:i w:val="0"/>
          <w:sz w:val="21"/>
        </w:rPr>
        <w:t>林薇登机。飞机穿过云层，她最后看了一眼内罗毕。AI中心的蓝光还在闪烁，基贝拉的零星灯火还在闪烁。</w:t>
      </w:r>
    </w:p>
    <w:p>
      <w:pPr>
        <w:ind w:firstLine="420"/>
      </w:pPr>
      <w:r>
        <w:rPr>
          <w:rFonts w:ascii="SimSun" w:hAnsi="SimSun" w:eastAsia="SimSun"/>
          <w:b w:val="0"/>
          <w:i w:val="0"/>
          <w:sz w:val="21"/>
        </w:rPr>
        <w:t>乞力马扎罗山的雪顶在云层中若隐若现。那是非洲的象征——被云雾遮蔽，但永远在那里。</w:t>
      </w:r>
    </w:p>
    <w:p>
      <w:pPr>
        <w:ind w:firstLine="420"/>
      </w:pPr>
      <w:r>
        <w:rPr>
          <w:rFonts w:ascii="SimSun" w:hAnsi="SimSun" w:eastAsia="SimSun"/>
          <w:b w:val="0"/>
          <w:i w:val="0"/>
          <w:sz w:val="21"/>
        </w:rPr>
        <w:t>但谁来定义非洲的未来？非洲人民自己，还是新的殖民者？</w:t>
      </w:r>
    </w:p>
    <w:p>
      <w:pPr>
        <w:ind w:firstLine="420"/>
      </w:pPr>
      <w:r>
        <w:rPr>
          <w:rFonts w:ascii="SimSun" w:hAnsi="SimSun" w:eastAsia="SimSun"/>
          <w:b w:val="0"/>
          <w:i w:val="0"/>
          <w:sz w:val="21"/>
        </w:rPr>
        <w:t>答案不在飞机上，不在北京，不在硅谷。</w:t>
      </w:r>
    </w:p>
    <w:p>
      <w:pPr>
        <w:ind w:firstLine="420"/>
      </w:pPr>
      <w:r>
        <w:rPr>
          <w:rFonts w:ascii="SimSun" w:hAnsi="SimSun" w:eastAsia="SimSun"/>
          <w:b w:val="0"/>
          <w:i w:val="0"/>
          <w:sz w:val="21"/>
        </w:rPr>
        <w:t>答案在基贝拉的铁皮屋里，在瓦内萨的鼠标点击中，在卡玛乌的路线数据里，在约翰内斯的每一个选择中。</w:t>
      </w:r>
    </w:p>
    <w:p>
      <w:pPr>
        <w:ind w:firstLine="420"/>
      </w:pPr>
      <w:r>
        <w:rPr>
          <w:rFonts w:ascii="SimSun" w:hAnsi="SimSun" w:eastAsia="SimSun"/>
          <w:b w:val="0"/>
          <w:i w:val="0"/>
          <w:sz w:val="21"/>
        </w:rPr>
        <w:t>枷锁还在。但有人在尝试打破。</w:t>
      </w:r>
    </w:p>
    <w:p>
      <w:pPr>
        <w:ind w:firstLine="420"/>
      </w:pPr>
      <w:r>
        <w:rPr>
          <w:rFonts w:ascii="SimSun" w:hAnsi="SimSun" w:eastAsia="SimSun"/>
          <w:b w:val="0"/>
          <w:i w:val="0"/>
          <w:sz w:val="21"/>
        </w:rPr>
        <w:t>这就够了。至少，是开始。</w:t>
      </w:r>
    </w:p>
    <w:p>
      <w:r>
        <w:br w:type="page"/>
      </w:r>
    </w:p>
    <w:p>
      <w:pPr>
        <w:pStyle w:val="Heading1"/>
      </w:pPr>
      <w:r>
        <w:rPr>
          <w:rFonts w:ascii="SimHei" w:hAnsi="SimHei" w:eastAsia="SimHei"/>
          <w:b/>
          <w:i w:val="0"/>
          <w:sz w:val="32"/>
        </w:rPr>
        <w:t>第23章：遗产</w:t>
      </w:r>
    </w:p>
    <w:p>
      <w:pPr>
        <w:ind w:firstLine="420"/>
      </w:pPr>
      <w:r>
        <w:rPr>
          <w:rFonts w:ascii="SimSun" w:hAnsi="SimSun" w:eastAsia="SimSun"/>
          <w:b w:val="0"/>
          <w:i w:val="0"/>
          <w:sz w:val="21"/>
        </w:rPr>
        <w:t>2032年冬，圣保罗，科技论坛休息区。</w:t>
      </w:r>
    </w:p>
    <w:p>
      <w:pPr>
        <w:ind w:firstLine="420"/>
      </w:pPr>
      <w:r>
        <w:rPr>
          <w:rFonts w:ascii="SimSun" w:hAnsi="SimSun" w:eastAsia="SimSun"/>
          <w:b w:val="0"/>
          <w:i w:val="0"/>
          <w:sz w:val="21"/>
        </w:rPr>
        <w:t>卡洛斯·门德斯看着手机上的新闻推送，眉头紧锁。标题写着：“美国科技巨头宣布在巴西建立‘AI训练中心’，承诺创造5000个就业岗位”。细则中有一行小字：“作为回报，公司将获得五年内对巴西本地数据的优先访问权”。</w:t>
      </w:r>
    </w:p>
    <w:p>
      <w:pPr>
        <w:ind w:firstLine="420"/>
      </w:pPr>
      <w:r>
        <w:rPr>
          <w:rFonts w:ascii="SimSun" w:hAnsi="SimSun" w:eastAsia="SimSun"/>
          <w:b w:val="0"/>
          <w:i w:val="0"/>
          <w:sz w:val="21"/>
        </w:rPr>
        <w:t>“这是新的依附，”他对身边的普里亚说，“我们用数据换取技术，就像祖辈用白银和咖啡换取工业品。形式上进步了，本质没变——永远停留在价值链底端，永远无法掌握核心技术。”</w:t>
      </w:r>
    </w:p>
    <w:p>
      <w:pPr>
        <w:ind w:firstLine="420"/>
      </w:pPr>
      <w:r>
        <w:rPr>
          <w:rFonts w:ascii="SimSun" w:hAnsi="SimSun" w:eastAsia="SimSun"/>
          <w:b w:val="0"/>
          <w:i w:val="0"/>
          <w:sz w:val="21"/>
        </w:rPr>
        <w:t>普里亚点头：“但这次更隐蔽。西班牙人用刀剑抢走我们的白银，美国人用合同‘合法’拿走我们的数据。刀剑会留下伤口，合同只留下签字页。”</w:t>
      </w:r>
    </w:p>
    <w:p>
      <w:pPr>
        <w:ind w:firstLine="420"/>
      </w:pPr>
      <w:r>
        <w:rPr>
          <w:rFonts w:ascii="SimSun" w:hAnsi="SimSun" w:eastAsia="SimSun"/>
          <w:b w:val="0"/>
          <w:i w:val="0"/>
          <w:sz w:val="21"/>
        </w:rPr>
        <w:t>窗外，圣保罗的摩天楼群在夕阳下闪耀。远处，贫民窟的简陋房屋沿着山坡蔓延。这景象让卡洛斯想起历史学家的一句话：“拉美的问题不在于没有摩天楼，而在于摩天楼和贫民窟共享同一片天空。”</w:t>
      </w:r>
    </w:p>
    <w:p>
      <w:pPr>
        <w:ind w:firstLine="420"/>
      </w:pPr>
      <w:r>
        <w:rPr>
          <w:rFonts w:ascii="SimSun" w:hAnsi="SimSun" w:eastAsia="SimSun"/>
          <w:b w:val="0"/>
          <w:i w:val="0"/>
          <w:sz w:val="21"/>
        </w:rPr>
        <w:t>---</w:t>
      </w:r>
    </w:p>
    <w:p>
      <w:pPr>
        <w:pStyle w:val="Heading2"/>
      </w:pPr>
      <w:r>
        <w:rPr>
          <w:rFonts w:ascii="SimHei" w:hAnsi="SimHei" w:eastAsia="SimHei"/>
          <w:b/>
          <w:i w:val="0"/>
          <w:sz w:val="28"/>
        </w:rPr>
        <w:t>一、五百年的三种殖民：从金银到数据</w:t>
      </w:r>
    </w:p>
    <w:p>
      <w:pPr>
        <w:pStyle w:val="Heading3"/>
      </w:pPr>
      <w:r>
        <w:rPr>
          <w:rFonts w:ascii="SimHei" w:hAnsi="SimHei" w:eastAsia="SimHei"/>
          <w:b/>
          <w:i w:val="0"/>
          <w:sz w:val="24"/>
        </w:rPr>
        <w:t>西班牙：矿主的掠夺（1521-1821）</w:t>
      </w:r>
    </w:p>
    <w:p>
      <w:pPr>
        <w:ind w:firstLine="420"/>
      </w:pPr>
      <w:r>
        <w:rPr>
          <w:rFonts w:ascii="SimSun" w:hAnsi="SimSun" w:eastAsia="SimSun"/>
          <w:b w:val="0"/>
          <w:i w:val="0"/>
          <w:sz w:val="21"/>
        </w:rPr>
        <w:t>波托西银矿，1545年。</w:t>
      </w:r>
    </w:p>
    <w:p>
      <w:pPr>
        <w:ind w:firstLine="420"/>
      </w:pPr>
      <w:r>
        <w:rPr>
          <w:rFonts w:ascii="SimSun" w:hAnsi="SimSun" w:eastAsia="SimSun"/>
          <w:b w:val="0"/>
          <w:i w:val="0"/>
          <w:sz w:val="21"/>
        </w:rPr>
        <w:t>胡安·马丁内斯，一个印第安矿工，每天在四千五百米的高原矿井里工作十六小时。西班牙人称之为“米塔制”——每个印第安社区每年必须提供七分之一的男性劳动力，在波托西这样的银矿工作。</w:t>
      </w:r>
    </w:p>
    <w:p>
      <w:pPr>
        <w:ind w:firstLine="420"/>
      </w:pPr>
      <w:r>
        <w:rPr>
          <w:rFonts w:ascii="SimSun" w:hAnsi="SimSun" w:eastAsia="SimSun"/>
          <w:b w:val="0"/>
          <w:i w:val="0"/>
          <w:sz w:val="21"/>
        </w:rPr>
        <w:t>“死亡在矿井里是常客，”卡洛斯在历史档案馆里读到这段记录，“汞中毒让矿工活不过四十岁，但银锭让西班牙成为世界帝国。”</w:t>
      </w:r>
    </w:p>
    <w:p>
      <w:pPr>
        <w:ind w:firstLine="420"/>
      </w:pPr>
      <w:r>
        <w:rPr>
          <w:rFonts w:ascii="SimSun" w:hAnsi="SimSun" w:eastAsia="SimSun"/>
          <w:b w:val="0"/>
          <w:i w:val="0"/>
          <w:sz w:val="21"/>
        </w:rPr>
        <w:t>殖民逻辑：直接掠夺——金银通过大帆船运往欧洲，留下的是被掏空的山体和汞污染的河流。制度设计——委托监护制、米塔制、强迫劳动，建立一套让掠夺“合法化”的制度。知识垄断——禁止印刷机进入殖民地，禁止土生白人担任高级官职。遗产——种族等级制度、高度不平等、脆弱的国家能力。</w:t>
      </w:r>
    </w:p>
    <w:p>
      <w:pPr>
        <w:pStyle w:val="Heading3"/>
      </w:pPr>
      <w:r>
        <w:rPr>
          <w:rFonts w:ascii="SimHei" w:hAnsi="SimHei" w:eastAsia="SimHei"/>
          <w:b/>
          <w:i w:val="0"/>
          <w:sz w:val="24"/>
        </w:rPr>
        <w:t>葡萄牙：种植园主的榨取（1500-1822）</w:t>
      </w:r>
    </w:p>
    <w:p>
      <w:pPr>
        <w:ind w:firstLine="420"/>
      </w:pPr>
      <w:r>
        <w:rPr>
          <w:rFonts w:ascii="SimSun" w:hAnsi="SimSun" w:eastAsia="SimSun"/>
          <w:b w:val="0"/>
          <w:i w:val="0"/>
          <w:sz w:val="21"/>
        </w:rPr>
        <w:t>巴西，十八世纪。</w:t>
      </w:r>
    </w:p>
    <w:p>
      <w:pPr>
        <w:ind w:firstLine="420"/>
      </w:pPr>
      <w:r>
        <w:rPr>
          <w:rFonts w:ascii="SimSun" w:hAnsi="SimSun" w:eastAsia="SimSun"/>
          <w:b w:val="0"/>
          <w:i w:val="0"/>
          <w:sz w:val="21"/>
        </w:rPr>
        <w:t>玛丽亚，一个非洲黑奴，在甘蔗种植园里每天工作十八小时。葡萄牙人建立了“大庄园制”——单一作物、奴隶劳动、面向出口。</w:t>
      </w:r>
    </w:p>
    <w:p>
      <w:pPr>
        <w:ind w:firstLine="420"/>
      </w:pPr>
      <w:r>
        <w:rPr>
          <w:rFonts w:ascii="SimSun" w:hAnsi="SimSun" w:eastAsia="SimSun"/>
          <w:b w:val="0"/>
          <w:i w:val="0"/>
          <w:sz w:val="21"/>
        </w:rPr>
        <w:t>“糖是白色的黄金，”卡洛斯写道，“但每一粒糖的背后，是黑奴的血汗和死亡。巴西进口了四百万黑奴，占大西洋奴隶贸易的近百分之四十。”</w:t>
      </w:r>
    </w:p>
    <w:p>
      <w:pPr>
        <w:ind w:firstLine="420"/>
      </w:pPr>
      <w:r>
        <w:rPr>
          <w:rFonts w:ascii="SimSun" w:hAnsi="SimSun" w:eastAsia="SimSun"/>
          <w:b w:val="0"/>
          <w:i w:val="0"/>
          <w:sz w:val="21"/>
        </w:rPr>
        <w:t>殖民逻辑：土地垄断——少数庄园主控制绝大多数土地。奴隶制经济——非洲黑奴成为“可再生”劳动力。单一经济——糖、咖啡、橡胶，永远跟着国际市场的需求跳舞。</w:t>
      </w:r>
    </w:p>
    <w:p>
      <w:pPr>
        <w:ind w:firstLine="420"/>
      </w:pPr>
      <w:r>
        <w:rPr>
          <w:rFonts w:ascii="SimSun" w:hAnsi="SimSun" w:eastAsia="SimSun"/>
          <w:b w:val="0"/>
          <w:i w:val="0"/>
          <w:sz w:val="21"/>
        </w:rPr>
        <w:t>遗产：世界上最不平等的土地分配、深刻的种族分裂、经济波动性。</w:t>
      </w:r>
    </w:p>
    <w:p>
      <w:pPr>
        <w:pStyle w:val="Heading3"/>
      </w:pPr>
      <w:r>
        <w:rPr>
          <w:rFonts w:ascii="SimHei" w:hAnsi="SimHei" w:eastAsia="SimHei"/>
          <w:b/>
          <w:i w:val="0"/>
          <w:sz w:val="24"/>
        </w:rPr>
        <w:t>美国：资本家的控制（1898至今）</w:t>
      </w:r>
    </w:p>
    <w:p>
      <w:pPr>
        <w:ind w:firstLine="420"/>
      </w:pPr>
      <w:r>
        <w:rPr>
          <w:rFonts w:ascii="SimSun" w:hAnsi="SimSun" w:eastAsia="SimSun"/>
          <w:b w:val="0"/>
          <w:i w:val="0"/>
          <w:sz w:val="21"/>
        </w:rPr>
        <w:t>尼加拉瓜，1912年。</w:t>
      </w:r>
    </w:p>
    <w:p>
      <w:pPr>
        <w:ind w:firstLine="420"/>
      </w:pPr>
      <w:r>
        <w:rPr>
          <w:rFonts w:ascii="SimSun" w:hAnsi="SimSun" w:eastAsia="SimSun"/>
          <w:b w:val="0"/>
          <w:i w:val="0"/>
          <w:sz w:val="21"/>
        </w:rPr>
        <w:t>美国海军陆战队登陆科林托港，“保护美国利益”。联合果品公司控制了香蕉种植园、铁路、电报线路——甚至有自己的私人武装。</w:t>
      </w:r>
    </w:p>
    <w:p>
      <w:pPr>
        <w:ind w:firstLine="420"/>
      </w:pPr>
      <w:r>
        <w:rPr>
          <w:rFonts w:ascii="SimSun" w:hAnsi="SimSun" w:eastAsia="SimSun"/>
          <w:b w:val="0"/>
          <w:i w:val="0"/>
          <w:sz w:val="21"/>
        </w:rPr>
        <w:t>“他们称之为‘香蕉共和国’，”卡洛斯在白板上画了一个循环：美国资本控制种植园→扶持独裁者保护投资→镇压工人运动→利润回流美国→本地只留下贫穷和暴力。</w:t>
      </w:r>
    </w:p>
    <w:p>
      <w:pPr>
        <w:ind w:firstLine="420"/>
      </w:pPr>
      <w:r>
        <w:rPr>
          <w:rFonts w:ascii="SimSun" w:hAnsi="SimSun" w:eastAsia="SimSun"/>
          <w:b w:val="0"/>
          <w:i w:val="0"/>
          <w:sz w:val="21"/>
        </w:rPr>
        <w:t>新殖民主义逻辑：间接控制——不需要直接统治，只需要控制交通、通信、金融。代理人政治——扶持听话的独裁者（特鲁希略、索摩查、巴蒂斯塔）。经济依附——通过贷款、援助、投资控制经济命脉。军事干预——大棒政策、金元外交、秘密行动。</w:t>
      </w:r>
    </w:p>
    <w:p>
      <w:pPr>
        <w:ind w:firstLine="420"/>
      </w:pPr>
      <w:r>
        <w:rPr>
          <w:rFonts w:ascii="SimSun" w:hAnsi="SimSun" w:eastAsia="SimSun"/>
          <w:b w:val="0"/>
          <w:i w:val="0"/>
          <w:sz w:val="21"/>
        </w:rPr>
        <w:t>遗产：政治不稳定、债务危机、对美国市场的深度依赖。</w:t>
      </w:r>
    </w:p>
    <w:p>
      <w:pPr>
        <w:pStyle w:val="Heading3"/>
      </w:pPr>
      <w:r>
        <w:rPr>
          <w:rFonts w:ascii="SimHei" w:hAnsi="SimHei" w:eastAsia="SimHei"/>
          <w:b/>
          <w:i w:val="0"/>
          <w:sz w:val="24"/>
        </w:rPr>
        <w:t>数字时代：平台巨头的算法殖民（2000-2035）</w:t>
      </w:r>
    </w:p>
    <w:p>
      <w:pPr>
        <w:ind w:firstLine="420"/>
      </w:pPr>
      <w:r>
        <w:rPr>
          <w:rFonts w:ascii="SimSun" w:hAnsi="SimSun" w:eastAsia="SimSun"/>
          <w:b w:val="0"/>
          <w:i w:val="0"/>
          <w:sz w:val="21"/>
        </w:rPr>
        <w:t>墨西哥，2025年。</w:t>
      </w:r>
    </w:p>
    <w:p>
      <w:pPr>
        <w:ind w:firstLine="420"/>
      </w:pPr>
      <w:r>
        <w:rPr>
          <w:rFonts w:ascii="SimSun" w:hAnsi="SimSun" w:eastAsia="SimSun"/>
          <w:b w:val="0"/>
          <w:i w:val="0"/>
          <w:sz w:val="21"/>
        </w:rPr>
        <w:t>胡安，一个外卖骑手，每天在墨西哥城的街头骑行十二小时。他的手机屏幕上显示着“平台算法优化”的路线和时间表，但收入在过去三年下降了百分之三十。</w:t>
      </w:r>
    </w:p>
    <w:p>
      <w:pPr>
        <w:ind w:firstLine="420"/>
      </w:pPr>
      <w:r>
        <w:rPr>
          <w:rFonts w:ascii="SimSun" w:hAnsi="SimSun" w:eastAsia="SimSun"/>
          <w:b w:val="0"/>
          <w:i w:val="0"/>
          <w:sz w:val="21"/>
        </w:rPr>
        <w:t>“算法知道一切，”胡安告诉卡洛斯，“它知道哪条路最近，哪个订单最划算，什么时候该休息。但它不知道——或者说不在乎——我女儿生病了，我需要钱。”</w:t>
      </w:r>
    </w:p>
    <w:p>
      <w:pPr>
        <w:ind w:firstLine="420"/>
      </w:pPr>
      <w:r>
        <w:rPr>
          <w:rFonts w:ascii="SimSun" w:hAnsi="SimSun" w:eastAsia="SimSun"/>
          <w:b w:val="0"/>
          <w:i w:val="0"/>
          <w:sz w:val="21"/>
        </w:rPr>
        <w:t>数字殖民逻辑：数据攫取——用户行为数据成为新的“石油”。算法控制——平台算法决定谁工作、何时工作、赚多少钱。价值转移——数据在本地产生，价值在全球转移。数字鸿沟——优质AI服务只提供给能付费的人。</w:t>
      </w:r>
    </w:p>
    <w:p>
      <w:pPr>
        <w:ind w:firstLine="420"/>
      </w:pPr>
      <w:r>
        <w:rPr>
          <w:rFonts w:ascii="SimSun" w:hAnsi="SimSun" w:eastAsia="SimSun"/>
          <w:b w:val="0"/>
          <w:i w:val="0"/>
          <w:sz w:val="21"/>
        </w:rPr>
        <w:t>“同样的逻辑，不同的技术，”卡洛斯总结，“西班牙要我们的白银，葡萄牙要我们的土地，美国要我们的市场，现在科技巨头要我们的数据。依附的形式在变，但依附的本质没变。”</w:t>
      </w:r>
    </w:p>
    <w:p>
      <w:pPr>
        <w:ind w:firstLine="420"/>
      </w:pPr>
      <w:r>
        <w:rPr>
          <w:rFonts w:ascii="SimSun" w:hAnsi="SimSun" w:eastAsia="SimSun"/>
          <w:b w:val="0"/>
          <w:i w:val="0"/>
          <w:sz w:val="21"/>
        </w:rPr>
        <w:t>---</w:t>
      </w:r>
    </w:p>
    <w:p>
      <w:pPr>
        <w:pStyle w:val="Heading2"/>
      </w:pPr>
      <w:r>
        <w:rPr>
          <w:rFonts w:ascii="SimHei" w:hAnsi="SimHei" w:eastAsia="SimHei"/>
          <w:b/>
          <w:i w:val="0"/>
          <w:sz w:val="28"/>
        </w:rPr>
        <w:t>二、中等收入陷阱：殖民遗产还是政策失败？</w:t>
      </w:r>
    </w:p>
    <w:p>
      <w:pPr>
        <w:pStyle w:val="Heading3"/>
      </w:pPr>
      <w:r>
        <w:rPr>
          <w:rFonts w:ascii="SimHei" w:hAnsi="SimHei" w:eastAsia="SimHei"/>
          <w:b/>
          <w:i w:val="0"/>
          <w:sz w:val="24"/>
        </w:rPr>
        <w:t>阿根廷的悲剧：从世界第七到债务违约</w:t>
      </w:r>
    </w:p>
    <w:p>
      <w:pPr>
        <w:ind w:firstLine="420"/>
      </w:pPr>
      <w:r>
        <w:rPr>
          <w:rFonts w:ascii="SimSun" w:hAnsi="SimSun" w:eastAsia="SimSun"/>
          <w:b w:val="0"/>
          <w:i w:val="0"/>
          <w:sz w:val="21"/>
        </w:rPr>
        <w:t>1913年，阿根廷人均GDP超过法国和德国，世界第七大经济体。布宜诺斯艾利斯被称为“南美巴黎”，欧洲人说一个人富有时会说“像阿根廷人一样”。</w:t>
      </w:r>
    </w:p>
    <w:p>
      <w:pPr>
        <w:ind w:firstLine="420"/>
      </w:pPr>
      <w:r>
        <w:rPr>
          <w:rFonts w:ascii="SimSun" w:hAnsi="SimSun" w:eastAsia="SimSun"/>
          <w:b w:val="0"/>
          <w:i w:val="0"/>
          <w:sz w:val="21"/>
        </w:rPr>
        <w:t>2025年，阿根廷贫困率超过百分之四十，通胀率一度达到百分之一百四十，经历了历史上最大的主权债务违约。</w:t>
      </w:r>
    </w:p>
    <w:p>
      <w:pPr>
        <w:ind w:firstLine="420"/>
      </w:pPr>
      <w:r>
        <w:rPr>
          <w:rFonts w:ascii="SimSun" w:hAnsi="SimSun" w:eastAsia="SimSun"/>
          <w:b w:val="0"/>
          <w:i w:val="0"/>
          <w:sz w:val="21"/>
        </w:rPr>
        <w:t>“为什么？”卡洛斯在白板上写下问题，“是阿根廷人不够努力，还是制度有问题？”</w:t>
      </w:r>
    </w:p>
    <w:p>
      <w:pPr>
        <w:ind w:firstLine="420"/>
      </w:pPr>
      <w:r>
        <w:rPr>
          <w:rFonts w:ascii="SimSun" w:hAnsi="SimSun" w:eastAsia="SimSun"/>
          <w:b w:val="0"/>
          <w:i w:val="0"/>
          <w:sz w:val="21"/>
        </w:rPr>
        <w:t>三次关键错失：1930年代错过工业化窗口，满足于“世界粮仓”的角色，大萧条暴露单一经济的脆弱性，开始工业化时选择了保护主义的错误路径。1930到1983年制度动荡的半个世纪，六次成功军事政变，两次失败政变，二十五次政府更迭，庇隆主义的福利陷阱——为赢得选举滥发福利，通胀失控，经济崩溃。1990年代美元化的陷阱，一比索等于一美元的固定汇率，美元升值摧毁出口竞争力，2001年一千亿美元债务违约。</w:t>
      </w:r>
    </w:p>
    <w:p>
      <w:pPr>
        <w:pStyle w:val="Heading3"/>
      </w:pPr>
      <w:r>
        <w:rPr>
          <w:rFonts w:ascii="SimHei" w:hAnsi="SimHei" w:eastAsia="SimHei"/>
          <w:b/>
          <w:i w:val="0"/>
          <w:sz w:val="24"/>
        </w:rPr>
        <w:t>“中等收入陷阱”是遮羞布吗？</w:t>
      </w:r>
    </w:p>
    <w:p>
      <w:pPr>
        <w:ind w:firstLine="420"/>
      </w:pPr>
      <w:r>
        <w:rPr>
          <w:rFonts w:ascii="SimSun" w:hAnsi="SimSun" w:eastAsia="SimSun"/>
          <w:b w:val="0"/>
          <w:i w:val="0"/>
          <w:sz w:val="21"/>
        </w:rPr>
        <w:t>卡洛斯在论坛上发言：</w:t>
      </w:r>
    </w:p>
    <w:p>
      <w:pPr>
        <w:ind w:firstLine="420"/>
      </w:pPr>
      <w:r>
        <w:rPr>
          <w:rFonts w:ascii="SimSun" w:hAnsi="SimSun" w:eastAsia="SimSun"/>
          <w:b w:val="0"/>
          <w:i w:val="0"/>
          <w:sz w:val="21"/>
        </w:rPr>
        <w:t>“他们说阿根廷掉入了‘中等收入陷阱’——无法与低收入国家竞争成本，无法与高收入国家竞争技术。听起来像是阿根廷自己的错，不是吗？政策失误、民粹主义、缺乏纪律。</w:t>
      </w:r>
    </w:p>
    <w:p>
      <w:pPr>
        <w:ind w:firstLine="420"/>
      </w:pPr>
      <w:r>
        <w:rPr>
          <w:rFonts w:ascii="SimSun" w:hAnsi="SimSun" w:eastAsia="SimSun"/>
          <w:b w:val="0"/>
          <w:i w:val="0"/>
          <w:sz w:val="21"/>
        </w:rPr>
        <w:t>但让我们看看‘陷阱’的结构：产业单一化是谁建立的？西班牙和葡萄牙的殖民模式。技术依附是谁维持的？美国的‘香蕉共和国’模式。制度脆弱是谁破坏的？频繁的军事干预和代理人政治。社会不平等是谁创造的？以种族为基础的殖民等级制度。</w:t>
      </w:r>
    </w:p>
    <w:p>
      <w:pPr>
        <w:ind w:firstLine="420"/>
      </w:pPr>
      <w:r>
        <w:rPr>
          <w:rFonts w:ascii="SimSun" w:hAnsi="SimSun" w:eastAsia="SimSun"/>
          <w:b w:val="0"/>
          <w:i w:val="0"/>
          <w:sz w:val="21"/>
        </w:rPr>
        <w:t>‘中等收入陷阱’不是‘病’，而是‘病历’。症状是真的：增长停滞、产业固化、贫富分化。但病因是殖民历史植入的结构性缺陷。</w:t>
      </w:r>
    </w:p>
    <w:p>
      <w:pPr>
        <w:ind w:firstLine="420"/>
      </w:pPr>
      <w:r>
        <w:rPr>
          <w:rFonts w:ascii="SimSun" w:hAnsi="SimSun" w:eastAsia="SimSun"/>
          <w:b w:val="0"/>
          <w:i w:val="0"/>
          <w:sz w:val="21"/>
        </w:rPr>
        <w:t>当IMF要求阿根廷‘结构改革’——私有化、开放市场、紧缩财政——他们开出的药方往往加剧了病情。因为问题不在阿根廷内部，而在全球体系的不平等。”</w:t>
      </w:r>
    </w:p>
    <w:p>
      <w:pPr>
        <w:ind w:firstLine="420"/>
      </w:pPr>
      <w:r>
        <w:rPr>
          <w:rFonts w:ascii="SimSun" w:hAnsi="SimSun" w:eastAsia="SimSun"/>
          <w:b w:val="0"/>
          <w:i w:val="0"/>
          <w:sz w:val="21"/>
        </w:rPr>
        <w:t>---</w:t>
      </w:r>
    </w:p>
    <w:p>
      <w:pPr>
        <w:pStyle w:val="Heading2"/>
      </w:pPr>
      <w:r>
        <w:rPr>
          <w:rFonts w:ascii="SimHei" w:hAnsi="SimHei" w:eastAsia="SimHei"/>
          <w:b/>
          <w:i w:val="0"/>
          <w:sz w:val="28"/>
        </w:rPr>
        <w:t>三、中国的选项：从依附到赋能？</w:t>
      </w:r>
    </w:p>
    <w:p>
      <w:pPr>
        <w:pStyle w:val="Heading3"/>
      </w:pPr>
      <w:r>
        <w:rPr>
          <w:rFonts w:ascii="SimHei" w:hAnsi="SimHei" w:eastAsia="SimHei"/>
          <w:b/>
          <w:i w:val="0"/>
          <w:sz w:val="24"/>
        </w:rPr>
        <w:t>第三条道路的可能性</w:t>
      </w:r>
    </w:p>
    <w:p>
      <w:pPr>
        <w:ind w:firstLine="420"/>
      </w:pPr>
      <w:r>
        <w:rPr>
          <w:rFonts w:ascii="SimSun" w:hAnsi="SimSun" w:eastAsia="SimSun"/>
          <w:b w:val="0"/>
          <w:i w:val="0"/>
          <w:sz w:val="21"/>
        </w:rPr>
        <w:t>秘鲁钱凯港，2032年。</w:t>
      </w:r>
    </w:p>
    <w:p>
      <w:pPr>
        <w:ind w:firstLine="420"/>
      </w:pPr>
      <w:r>
        <w:rPr>
          <w:rFonts w:ascii="SimSun" w:hAnsi="SimSun" w:eastAsia="SimSun"/>
          <w:b w:val="0"/>
          <w:i w:val="0"/>
          <w:sz w:val="21"/>
        </w:rPr>
        <w:t>卡洛斯站在码头上，看着巨大的龙门吊装卸集装箱。这是中国在拉美投资的最大港口项目，也是南美第一个智慧港口。</w:t>
      </w:r>
    </w:p>
    <w:p>
      <w:pPr>
        <w:ind w:firstLine="420"/>
      </w:pPr>
      <w:r>
        <w:rPr>
          <w:rFonts w:ascii="SimSun" w:hAnsi="SimSun" w:eastAsia="SimSun"/>
          <w:b w:val="0"/>
          <w:i w:val="0"/>
          <w:sz w:val="21"/>
        </w:rPr>
        <w:t>“钱凯港的故事，”他对采访的记者说，“是理解中国选项的关键。”</w:t>
      </w:r>
    </w:p>
    <w:p>
      <w:pPr>
        <w:ind w:firstLine="420"/>
      </w:pPr>
      <w:r>
        <w:rPr>
          <w:rFonts w:ascii="SimSun" w:hAnsi="SimSun" w:eastAsia="SimSun"/>
          <w:b w:val="0"/>
          <w:i w:val="0"/>
          <w:sz w:val="21"/>
        </w:rPr>
        <w:t>核心逻辑的差异：卡洛斯在白板上画了四个柱子，写下四个名字：西班牙、葡萄牙、美国、中国。</w:t>
      </w:r>
    </w:p>
    <w:p>
      <w:pPr>
        <w:ind w:firstLine="420"/>
      </w:pPr>
      <w:r>
        <w:rPr>
          <w:rFonts w:ascii="SimSun" w:hAnsi="SimSun" w:eastAsia="SimSun"/>
          <w:b w:val="0"/>
          <w:i w:val="0"/>
          <w:sz w:val="21"/>
        </w:rPr>
        <w:t>“前三个都是殖民者，只是手法不同。”</w:t>
      </w:r>
    </w:p>
    <w:p>
      <w:pPr>
        <w:ind w:firstLine="420"/>
      </w:pPr>
      <w:r>
        <w:rPr>
          <w:rFonts w:ascii="SimSun" w:hAnsi="SimSun" w:eastAsia="SimSun"/>
          <w:b w:val="0"/>
          <w:i w:val="0"/>
          <w:sz w:val="21"/>
        </w:rPr>
        <w:t>他敲了敲第一个柱子：“西班牙人要的是白银。波托西银矿挖空了，人死了，汞污染至今还在。他们的逻辑是掠夺——直接抢走你的资源。”</w:t>
      </w:r>
    </w:p>
    <w:p>
      <w:pPr>
        <w:ind w:firstLine="420"/>
      </w:pPr>
      <w:r>
        <w:rPr>
          <w:rFonts w:ascii="SimSun" w:hAnsi="SimSun" w:eastAsia="SimSun"/>
          <w:b w:val="0"/>
          <w:i w:val="0"/>
          <w:sz w:val="21"/>
        </w:rPr>
        <w:t>第二个柱子：“葡萄牙人要的是土地。甘蔗、咖啡、橡胶——种什么跟着国际市场需求走。他们的逻辑也是掠夺，只是换成了种植园和奴隶。”</w:t>
      </w:r>
    </w:p>
    <w:p>
      <w:pPr>
        <w:ind w:firstLine="420"/>
      </w:pPr>
      <w:r>
        <w:rPr>
          <w:rFonts w:ascii="SimSun" w:hAnsi="SimSun" w:eastAsia="SimSun"/>
          <w:b w:val="0"/>
          <w:i w:val="0"/>
          <w:sz w:val="21"/>
        </w:rPr>
        <w:t>第三个柱子：“美国人不要你的白银，不要你的土地，他们要的是控制。通过资本、军事、代理人，让你永远停留在原料供应国。他们的逻辑是依附——让你离不开他们。”</w:t>
      </w:r>
    </w:p>
    <w:p>
      <w:pPr>
        <w:ind w:firstLine="420"/>
      </w:pPr>
      <w:r>
        <w:rPr>
          <w:rFonts w:ascii="SimSun" w:hAnsi="SimSun" w:eastAsia="SimSun"/>
          <w:b w:val="0"/>
          <w:i w:val="0"/>
          <w:sz w:val="21"/>
        </w:rPr>
        <w:t>他停顿片刻，指向第四个柱子：“中国人呢？钱凯港不是掠夺，是赋能。他们帮我们把海运时间从四十五天缩短到二十五天，帮我们在本地培训工程师，帮我们升级产业链。”</w:t>
      </w:r>
    </w:p>
    <w:p>
      <w:pPr>
        <w:ind w:firstLine="420"/>
      </w:pPr>
      <w:r>
        <w:rPr>
          <w:rFonts w:ascii="SimSun" w:hAnsi="SimSun" w:eastAsia="SimSun"/>
          <w:b w:val="0"/>
          <w:i w:val="0"/>
          <w:sz w:val="21"/>
        </w:rPr>
        <w:t>“但是，”他转过身，语气变得严肃，“赋能不等于没有风险。债务陷阱、环境问题、依赖转移——这些风险真实存在。区别在于，前三种关系里我们没有选择权，而中国选项里，我们至少有机会选择如何合作。”</w:t>
      </w:r>
    </w:p>
    <w:p>
      <w:pPr>
        <w:ind w:firstLine="420"/>
      </w:pPr>
      <w:r>
        <w:rPr>
          <w:rFonts w:ascii="SimSun" w:hAnsi="SimSun" w:eastAsia="SimSun"/>
          <w:b w:val="0"/>
          <w:i w:val="0"/>
          <w:sz w:val="21"/>
        </w:rPr>
        <w:t>钱凯港的具体效益：建设期创造三千个岗位，运营后每年八千个。“印加讲堂”培训本地工程师。海运时间从三十三到四十五天缩短至二十三到二十五天，成本下降百分之三十。噪声粉尘降低百分之四十，废水循环利用节水百分之二十五。</w:t>
      </w:r>
    </w:p>
    <w:p>
      <w:pPr>
        <w:pStyle w:val="Heading3"/>
      </w:pPr>
      <w:r>
        <w:rPr>
          <w:rFonts w:ascii="SimHei" w:hAnsi="SimHei" w:eastAsia="SimHei"/>
          <w:b/>
          <w:i w:val="0"/>
          <w:sz w:val="24"/>
        </w:rPr>
        <w:t>但风险依然存在</w:t>
      </w:r>
    </w:p>
    <w:p>
      <w:pPr>
        <w:ind w:firstLine="420"/>
      </w:pPr>
      <w:r>
        <w:rPr>
          <w:rFonts w:ascii="SimSun" w:hAnsi="SimSun" w:eastAsia="SimSun"/>
          <w:b w:val="0"/>
          <w:i w:val="0"/>
          <w:sz w:val="21"/>
        </w:rPr>
        <w:t>“当然，这不是童话，”卡洛斯在内部会议上说，“中国选项也有风险。”</w:t>
      </w:r>
    </w:p>
    <w:p>
      <w:pPr>
        <w:ind w:firstLine="420"/>
      </w:pPr>
      <w:r>
        <w:rPr>
          <w:rFonts w:ascii="SimSun" w:hAnsi="SimSun" w:eastAsia="SimSun"/>
          <w:b w:val="0"/>
          <w:i w:val="0"/>
          <w:sz w:val="21"/>
        </w:rPr>
        <w:t>债务陷阱风险：部分“一带一路”项目确实加重了债务负担。环境问题：大型基础设施项目可能破坏生态。依赖转移：从依赖美国转向依赖中国，仍然是依赖。治理挑战：腐败、低效可能吞噬合作成果。</w:t>
      </w:r>
    </w:p>
    <w:p>
      <w:pPr>
        <w:ind w:firstLine="420"/>
      </w:pPr>
      <w:r>
        <w:rPr>
          <w:rFonts w:ascii="SimSun" w:hAnsi="SimSun" w:eastAsia="SimSun"/>
          <w:b w:val="0"/>
          <w:i w:val="0"/>
          <w:sz w:val="21"/>
        </w:rPr>
        <w:t>“关键在于自主性，”普里亚补充，“拉美需要的是伙伴，不是新的宗主国。我们需要技术，但更需要掌握技术的能力。”</w:t>
      </w:r>
    </w:p>
    <w:p>
      <w:pPr>
        <w:ind w:firstLine="420"/>
      </w:pPr>
      <w:r>
        <w:rPr>
          <w:rFonts w:ascii="SimSun" w:hAnsi="SimSun" w:eastAsia="SimSun"/>
          <w:b w:val="0"/>
          <w:i w:val="0"/>
          <w:sz w:val="21"/>
        </w:rPr>
        <w:t>---</w:t>
      </w:r>
    </w:p>
    <w:p>
      <w:pPr>
        <w:pStyle w:val="Heading2"/>
      </w:pPr>
      <w:r>
        <w:rPr>
          <w:rFonts w:ascii="SimHei" w:hAnsi="SimHei" w:eastAsia="SimHei"/>
          <w:b/>
          <w:i w:val="0"/>
          <w:sz w:val="28"/>
        </w:rPr>
        <w:t>四、拉美的选择：认知协作还是数字殖民？</w:t>
      </w:r>
    </w:p>
    <w:p>
      <w:pPr>
        <w:pStyle w:val="Heading3"/>
      </w:pPr>
      <w:r>
        <w:rPr>
          <w:rFonts w:ascii="SimHei" w:hAnsi="SimHei" w:eastAsia="SimHei"/>
          <w:b/>
          <w:i w:val="0"/>
          <w:sz w:val="24"/>
        </w:rPr>
        <w:t>卡洛斯的倡议：南方共同市场数字联盟</w:t>
      </w:r>
    </w:p>
    <w:p>
      <w:pPr>
        <w:ind w:firstLine="420"/>
      </w:pPr>
      <w:r>
        <w:rPr>
          <w:rFonts w:ascii="SimSun" w:hAnsi="SimSun" w:eastAsia="SimSun"/>
          <w:b w:val="0"/>
          <w:i w:val="0"/>
          <w:sz w:val="21"/>
        </w:rPr>
        <w:t>2034年，蒙得维的亚。</w:t>
      </w:r>
    </w:p>
    <w:p>
      <w:pPr>
        <w:ind w:firstLine="420"/>
      </w:pPr>
      <w:r>
        <w:rPr>
          <w:rFonts w:ascii="SimSun" w:hAnsi="SimSun" w:eastAsia="SimSun"/>
          <w:b w:val="0"/>
          <w:i w:val="0"/>
          <w:sz w:val="21"/>
        </w:rPr>
        <w:t>卡洛斯站在南方共同市场峰会的讲台上：</w:t>
      </w:r>
    </w:p>
    <w:p>
      <w:pPr>
        <w:ind w:firstLine="420"/>
      </w:pPr>
      <w:r>
        <w:rPr>
          <w:rFonts w:ascii="SimSun" w:hAnsi="SimSun" w:eastAsia="SimSun"/>
          <w:b w:val="0"/>
          <w:i w:val="0"/>
          <w:sz w:val="21"/>
        </w:rPr>
        <w:t>“五百年前，西班牙人用《托德西利亚斯条约》将世界一分为二。今天，科技巨头用算法和数据将人类分为‘高价值用户’和‘可忽略用户’。</w:t>
      </w:r>
    </w:p>
    <w:p>
      <w:pPr>
        <w:ind w:firstLine="420"/>
      </w:pPr>
      <w:r>
        <w:rPr>
          <w:rFonts w:ascii="SimSun" w:hAnsi="SimSun" w:eastAsia="SimSun"/>
          <w:b w:val="0"/>
          <w:i w:val="0"/>
          <w:sz w:val="21"/>
        </w:rPr>
        <w:t>但这一次，我们有了选择。不是拒绝技术，而是掌握技术。不是孤立发展，而是平等合作。</w:t>
      </w:r>
    </w:p>
    <w:p>
      <w:pPr>
        <w:ind w:firstLine="420"/>
      </w:pPr>
      <w:r>
        <w:rPr>
          <w:rFonts w:ascii="SimSun" w:hAnsi="SimSun" w:eastAsia="SimSun"/>
          <w:b w:val="0"/>
          <w:i w:val="0"/>
          <w:sz w:val="21"/>
        </w:rPr>
        <w:t>我提议建立‘南方共同市场数字联盟’。”</w:t>
      </w:r>
    </w:p>
    <w:p>
      <w:pPr>
        <w:ind w:firstLine="420"/>
      </w:pPr>
      <w:r>
        <w:rPr>
          <w:rFonts w:ascii="SimSun" w:hAnsi="SimSun" w:eastAsia="SimSun"/>
          <w:b w:val="0"/>
          <w:i w:val="0"/>
          <w:sz w:val="21"/>
        </w:rPr>
        <w:t>联盟的技术白皮书写道：第一阶段，共建云计算中心，选址在巴西、墨西哥、阿根廷，形成三角支撑。第二阶段，开发拉美开源模型，涵盖西班牙语、葡萄牙语和六十种土著语言——不是用英语模型微调，而是从头训练，用我们自己的语料。第三阶段，建立算法审计机制，确保算法公平、透明、可解释。</w:t>
      </w:r>
    </w:p>
    <w:p>
      <w:pPr>
        <w:ind w:firstLine="420"/>
      </w:pPr>
      <w:r>
        <w:rPr>
          <w:rFonts w:ascii="SimSun" w:hAnsi="SimSun" w:eastAsia="SimSun"/>
          <w:b w:val="0"/>
          <w:i w:val="0"/>
          <w:sz w:val="21"/>
        </w:rPr>
        <w:t>数字技能培训：十年内为五千万拉美人提供AI技能培训，从基础使用到模型开发。数据主权框架：制定拉美数据保护标准，建立跨境数据流动规则，数据留在本地，价值也留在本地。</w:t>
      </w:r>
    </w:p>
    <w:p>
      <w:pPr>
        <w:ind w:firstLine="420"/>
      </w:pPr>
      <w:r>
        <w:rPr>
          <w:rFonts w:ascii="SimSun" w:hAnsi="SimSun" w:eastAsia="SimSun"/>
          <w:b w:val="0"/>
          <w:i w:val="0"/>
          <w:sz w:val="21"/>
        </w:rPr>
        <w:t>十年预算：五百亿美元。不是小数目，但比被殖民的代价小得多。</w:t>
      </w:r>
    </w:p>
    <w:p>
      <w:pPr>
        <w:pStyle w:val="Heading3"/>
      </w:pPr>
      <w:r>
        <w:rPr>
          <w:rFonts w:ascii="SimHei" w:hAnsi="SimHei" w:eastAsia="SimHei"/>
          <w:b/>
          <w:i w:val="0"/>
          <w:sz w:val="24"/>
        </w:rPr>
        <w:t>阴阳之道在拉美的实践</w:t>
      </w:r>
    </w:p>
    <w:p>
      <w:pPr>
        <w:ind w:firstLine="420"/>
      </w:pPr>
      <w:r>
        <w:rPr>
          <w:rFonts w:ascii="SimSun" w:hAnsi="SimSun" w:eastAsia="SimSun"/>
          <w:b w:val="0"/>
          <w:i w:val="0"/>
          <w:sz w:val="21"/>
        </w:rPr>
        <w:t>理想主义：技术自主，摆脱依附。不是回到前工业时代，而是建立后殖民时代的数字主权。</w:t>
      </w:r>
    </w:p>
    <w:p>
      <w:pPr>
        <w:ind w:firstLine="420"/>
      </w:pPr>
      <w:r>
        <w:rPr>
          <w:rFonts w:ascii="SimSun" w:hAnsi="SimSun" w:eastAsia="SimSun"/>
          <w:b w:val="0"/>
          <w:i w:val="0"/>
          <w:sz w:val="21"/>
        </w:rPr>
        <w:t>现实主义：区域合作，渐进发展。承认美国、中国、欧洲的存在，但寻求多元平衡。</w:t>
      </w:r>
    </w:p>
    <w:p>
      <w:pPr>
        <w:ind w:firstLine="420"/>
      </w:pPr>
      <w:r>
        <w:rPr>
          <w:rFonts w:ascii="SimSun" w:hAnsi="SimSun" w:eastAsia="SimSun"/>
          <w:b w:val="0"/>
          <w:i w:val="0"/>
          <w:sz w:val="21"/>
        </w:rPr>
        <w:t>具体路径：短期建立数据信托，保护本地社区权益。中期开发拉美开源模型，训练本地数据。长期形成全球南方技术联盟，制定AI伦理和治理标准。</w:t>
      </w:r>
    </w:p>
    <w:p>
      <w:pPr>
        <w:ind w:firstLine="420"/>
      </w:pPr>
      <w:r>
        <w:rPr>
          <w:rFonts w:ascii="SimSun" w:hAnsi="SimSun" w:eastAsia="SimSun"/>
          <w:b w:val="0"/>
          <w:i w:val="0"/>
          <w:sz w:val="21"/>
        </w:rPr>
        <w:t>“认知协作给了我们新的可能，”卡洛斯在演讲的结尾说，“从边缘走向中心，从依附走向自主。这不是乌托邦，而是生存必需。</w:t>
      </w:r>
    </w:p>
    <w:p>
      <w:pPr>
        <w:ind w:firstLine="420"/>
      </w:pPr>
      <w:r>
        <w:rPr>
          <w:rFonts w:ascii="SimSun" w:hAnsi="SimSun" w:eastAsia="SimSun"/>
          <w:b w:val="0"/>
          <w:i w:val="0"/>
          <w:sz w:val="21"/>
        </w:rPr>
        <w:t>两百年前，玻利瓦尔梦想着‘拉美团结’，但被分裂的现实击碎。今天，技术给了我们新的工具：数据、算法、网络。我们可以重新编织被殖民撕裂的共同体。</w:t>
      </w:r>
    </w:p>
    <w:p>
      <w:pPr>
        <w:ind w:firstLine="420"/>
      </w:pPr>
      <w:r>
        <w:rPr>
          <w:rFonts w:ascii="SimSun" w:hAnsi="SimSun" w:eastAsia="SimSun"/>
          <w:b w:val="0"/>
          <w:i w:val="0"/>
          <w:sz w:val="21"/>
        </w:rPr>
        <w:t>不是要建立数字版的玻利瓦尔联盟，而是要建立基于平等互利、技术共享、文化尊重的认知共同体。”</w:t>
      </w:r>
    </w:p>
    <w:p>
      <w:pPr>
        <w:ind w:firstLine="420"/>
      </w:pPr>
      <w:r>
        <w:rPr>
          <w:rFonts w:ascii="SimSun" w:hAnsi="SimSun" w:eastAsia="SimSun"/>
          <w:b w:val="0"/>
          <w:i w:val="0"/>
          <w:sz w:val="21"/>
        </w:rPr>
        <w:t>---</w:t>
      </w:r>
    </w:p>
    <w:p>
      <w:pPr>
        <w:pStyle w:val="Heading2"/>
      </w:pPr>
      <w:r>
        <w:rPr>
          <w:rFonts w:ascii="SimHei" w:hAnsi="SimHei" w:eastAsia="SimHei"/>
          <w:b/>
          <w:i w:val="0"/>
          <w:sz w:val="28"/>
        </w:rPr>
        <w:t>五、2035年：一个普通拉美人的理想与现实</w:t>
      </w:r>
    </w:p>
    <w:p>
      <w:pPr>
        <w:pStyle w:val="Heading3"/>
      </w:pPr>
      <w:r>
        <w:rPr>
          <w:rFonts w:ascii="SimHei" w:hAnsi="SimHei" w:eastAsia="SimHei"/>
          <w:b/>
          <w:i w:val="0"/>
          <w:sz w:val="24"/>
        </w:rPr>
        <w:t>理想：技术赋能的拉美梦</w:t>
      </w:r>
    </w:p>
    <w:p>
      <w:pPr>
        <w:ind w:firstLine="420"/>
      </w:pPr>
      <w:r>
        <w:rPr>
          <w:rFonts w:ascii="SimSun" w:hAnsi="SimSun" w:eastAsia="SimSun"/>
          <w:b w:val="0"/>
          <w:i w:val="0"/>
          <w:sz w:val="21"/>
        </w:rPr>
        <w:t>玛丽亚，二十八岁，巴西东北部小城，一名手工艺人，制作传统的蕾丝花边。在AGI时代，她的生活是这样：</w:t>
      </w:r>
    </w:p>
    <w:p>
      <w:pPr>
        <w:ind w:firstLine="420"/>
      </w:pPr>
      <w:r>
        <w:rPr>
          <w:rFonts w:ascii="SimSun" w:hAnsi="SimSun" w:eastAsia="SimSun"/>
          <w:b w:val="0"/>
          <w:i w:val="0"/>
          <w:sz w:val="21"/>
        </w:rPr>
        <w:t>工作：AI帮她将设计图转化为数字文件，3D打印出样品。合作社的AI市场分析工具告诉她欧洲哪些小众市场对这类产品感兴趣。她用葡萄牙语描述产品故事，AI自动生成多语种营销文案。收入是2025年的五倍，工作时间却缩短了。她每周用两小时在本地学校教孩子们传统技艺——AI负责管理课程和评估，她只需要创造和连接。</w:t>
      </w:r>
    </w:p>
    <w:p>
      <w:pPr>
        <w:ind w:firstLine="420"/>
      </w:pPr>
      <w:r>
        <w:rPr>
          <w:rFonts w:ascii="SimSun" w:hAnsi="SimSun" w:eastAsia="SimSun"/>
          <w:b w:val="0"/>
          <w:i w:val="0"/>
          <w:sz w:val="21"/>
        </w:rPr>
        <w:t>教育：她的女儿拥有AI导师，以葡萄牙语和当地方言提供世界级教育。可以学习量子物理或古埃及文明，不受限于本地资源。</w:t>
      </w:r>
    </w:p>
    <w:p>
      <w:pPr>
        <w:ind w:firstLine="420"/>
      </w:pPr>
      <w:r>
        <w:rPr>
          <w:rFonts w:ascii="SimSun" w:hAnsi="SimSun" w:eastAsia="SimSun"/>
          <w:b w:val="0"/>
          <w:i w:val="0"/>
          <w:sz w:val="21"/>
        </w:rPr>
        <w:t>政治：AI实时汇总、分析公民意见，将复杂的政策选项转化为普通人能理解的利弊分析。她可以参与真正的直接民主。</w:t>
      </w:r>
    </w:p>
    <w:p>
      <w:pPr>
        <w:pStyle w:val="Heading3"/>
      </w:pPr>
      <w:r>
        <w:rPr>
          <w:rFonts w:ascii="SimHei" w:hAnsi="SimHei" w:eastAsia="SimHei"/>
          <w:b/>
          <w:i w:val="0"/>
          <w:sz w:val="24"/>
        </w:rPr>
        <w:t>现实：依附结构的AI升级版</w:t>
      </w:r>
    </w:p>
    <w:p>
      <w:pPr>
        <w:ind w:firstLine="420"/>
      </w:pPr>
      <w:r>
        <w:rPr>
          <w:rFonts w:ascii="SimSun" w:hAnsi="SimSun" w:eastAsia="SimSun"/>
          <w:b w:val="0"/>
          <w:i w:val="0"/>
          <w:sz w:val="21"/>
        </w:rPr>
        <w:t>胡安，三十二岁，墨西哥城郊区。他的生活是另一幅图景：</w:t>
      </w:r>
    </w:p>
    <w:p>
      <w:pPr>
        <w:ind w:firstLine="420"/>
      </w:pPr>
      <w:r>
        <w:rPr>
          <w:rFonts w:ascii="SimSun" w:hAnsi="SimSun" w:eastAsia="SimSun"/>
          <w:b w:val="0"/>
          <w:i w:val="0"/>
          <w:sz w:val="21"/>
        </w:rPr>
        <w:t>工作：每天早上被“任务平台”唤醒。AI给他推送十七个“微任务”：验证自动驾驶车辆的路况判断、标注西班牙语对话的情感倾向、训练医疗聊天机器人。每个任务报酬零点五到三美元，工作十小时总收入约三十五美元。</w:t>
      </w:r>
    </w:p>
    <w:p>
      <w:pPr>
        <w:ind w:firstLine="420"/>
      </w:pPr>
      <w:r>
        <w:rPr>
          <w:rFonts w:ascii="SimSun" w:hAnsi="SimSun" w:eastAsia="SimSun"/>
          <w:b w:val="0"/>
          <w:i w:val="0"/>
          <w:sz w:val="21"/>
        </w:rPr>
        <w:t>控制：平台算法监控效率、准确率和“情绪稳定性”，评分下降就减少派单。没有劳动合同、没有医保、没有退休金。</w:t>
      </w:r>
    </w:p>
    <w:p>
      <w:pPr>
        <w:ind w:firstLine="420"/>
      </w:pPr>
      <w:r>
        <w:rPr>
          <w:rFonts w:ascii="SimSun" w:hAnsi="SimSun" w:eastAsia="SimSun"/>
          <w:b w:val="0"/>
          <w:i w:val="0"/>
          <w:sz w:val="21"/>
        </w:rPr>
        <w:t>教育：优质AI导师按月订阅，他支付不起。他的孩子只能使用广告泛滥、数据被收割的“免费版”。</w:t>
      </w:r>
    </w:p>
    <w:p>
      <w:pPr>
        <w:ind w:firstLine="420"/>
      </w:pPr>
      <w:r>
        <w:rPr>
          <w:rFonts w:ascii="SimSun" w:hAnsi="SimSun" w:eastAsia="SimSun"/>
          <w:b w:val="0"/>
          <w:i w:val="0"/>
          <w:sz w:val="21"/>
        </w:rPr>
        <w:t>数字鸿沟：虽然他讲西班牙语，但最好的AI模型以英语为主。作为“低资源语言”用户，他获得的服务质量永远落后。</w:t>
      </w:r>
    </w:p>
    <w:p>
      <w:pPr>
        <w:ind w:firstLine="420"/>
      </w:pPr>
      <w:r>
        <w:rPr>
          <w:rFonts w:ascii="SimSun" w:hAnsi="SimSun" w:eastAsia="SimSun"/>
          <w:b w:val="0"/>
          <w:i w:val="0"/>
          <w:sz w:val="21"/>
        </w:rPr>
        <w:t>算法殖民：日常使用的AI由美国公司训练，底层价值观持续植入。反对这种价值观的言论被算法降权、标记为“极端”。</w:t>
      </w:r>
    </w:p>
    <w:p>
      <w:pPr>
        <w:ind w:firstLine="420"/>
      </w:pPr>
      <w:r>
        <w:rPr>
          <w:rFonts w:ascii="SimSun" w:hAnsi="SimSun" w:eastAsia="SimSun"/>
          <w:b w:val="0"/>
          <w:i w:val="0"/>
          <w:sz w:val="21"/>
        </w:rPr>
        <w:t>监控升级：在里约热内卢的贫民窟，AI“预测性警务”提前“识别”潜在犯罪分子。一个贫民窟少年的行为数据可能让他永远无法摆脱“高风险”标签。</w:t>
      </w:r>
    </w:p>
    <w:p>
      <w:pPr>
        <w:pStyle w:val="Heading3"/>
      </w:pPr>
      <w:r>
        <w:rPr>
          <w:rFonts w:ascii="SimHei" w:hAnsi="SimHei" w:eastAsia="SimHei"/>
          <w:b/>
          <w:i w:val="0"/>
          <w:sz w:val="24"/>
        </w:rPr>
        <w:t>鸿沟在哪里？</w:t>
      </w:r>
    </w:p>
    <w:p>
      <w:pPr>
        <w:ind w:firstLine="420"/>
      </w:pPr>
      <w:r>
        <w:rPr>
          <w:rFonts w:ascii="SimSun" w:hAnsi="SimSun" w:eastAsia="SimSun"/>
          <w:b w:val="0"/>
          <w:i w:val="0"/>
          <w:sz w:val="21"/>
        </w:rPr>
        <w:t>卡洛斯看着白板上的两栏，左边是玛丽亚的理想，右边是胡安的现实。</w:t>
      </w:r>
    </w:p>
    <w:p>
      <w:pPr>
        <w:ind w:firstLine="420"/>
      </w:pPr>
      <w:r>
        <w:rPr>
          <w:rFonts w:ascii="SimSun" w:hAnsi="SimSun" w:eastAsia="SimSun"/>
          <w:b w:val="0"/>
          <w:i w:val="0"/>
          <w:sz w:val="21"/>
        </w:rPr>
        <w:t>“鸿沟不在技术，在权力。</w:t>
      </w:r>
    </w:p>
    <w:p>
      <w:pPr>
        <w:ind w:firstLine="420"/>
      </w:pPr>
      <w:r>
        <w:rPr>
          <w:rFonts w:ascii="SimSun" w:hAnsi="SimSun" w:eastAsia="SimSun"/>
          <w:b w:val="0"/>
          <w:i w:val="0"/>
          <w:sz w:val="21"/>
        </w:rPr>
        <w:t>同样的AI，可以是解放工具，也可以是控制工具。平台归谁所有，利润归谁分配——这决定了劳动是创意解放还是算法支配。优质AI是公共品还是商品——这决定了教育是普惠还是鸿沟。AI基础设施归谁管辖——这决定了政治是直接民主还是算法殖民。谁的语料被用于训练——这决定了文化是复兴还是抹除。</w:t>
      </w:r>
    </w:p>
    <w:p>
      <w:pPr>
        <w:ind w:firstLine="420"/>
      </w:pPr>
      <w:r>
        <w:rPr>
          <w:rFonts w:ascii="SimSun" w:hAnsi="SimSun" w:eastAsia="SimSun"/>
          <w:b w:val="0"/>
          <w:i w:val="0"/>
          <w:sz w:val="21"/>
        </w:rPr>
        <w:t>技术本身是中立的，但技术的应用从来不是。”</w:t>
      </w:r>
    </w:p>
    <w:p>
      <w:pPr>
        <w:ind w:firstLine="420"/>
      </w:pPr>
      <w:r>
        <w:rPr>
          <w:rFonts w:ascii="SimSun" w:hAnsi="SimSun" w:eastAsia="SimSun"/>
          <w:b w:val="0"/>
          <w:i w:val="0"/>
          <w:sz w:val="21"/>
        </w:rPr>
        <w:t>---</w:t>
      </w:r>
    </w:p>
    <w:p>
      <w:pPr>
        <w:pStyle w:val="Heading2"/>
      </w:pPr>
      <w:r>
        <w:rPr>
          <w:rFonts w:ascii="SimHei" w:hAnsi="SimHei" w:eastAsia="SimHei"/>
          <w:b/>
          <w:i w:val="0"/>
          <w:sz w:val="28"/>
        </w:rPr>
        <w:t>六、历史的回响：从玻利瓦尔到卡洛斯</w:t>
      </w:r>
    </w:p>
    <w:p>
      <w:pPr>
        <w:pStyle w:val="Heading3"/>
      </w:pPr>
      <w:r>
        <w:rPr>
          <w:rFonts w:ascii="SimHei" w:hAnsi="SimHei" w:eastAsia="SimHei"/>
          <w:b/>
          <w:i w:val="0"/>
          <w:sz w:val="24"/>
        </w:rPr>
        <w:t>玻利瓦尔的未竟之梦</w:t>
      </w:r>
    </w:p>
    <w:p>
      <w:pPr>
        <w:ind w:firstLine="420"/>
      </w:pPr>
      <w:r>
        <w:rPr>
          <w:rFonts w:ascii="SimSun" w:hAnsi="SimSun" w:eastAsia="SimSun"/>
          <w:b w:val="0"/>
          <w:i w:val="0"/>
          <w:sz w:val="21"/>
        </w:rPr>
        <w:t>1824年，阿亚库乔战役后。</w:t>
      </w:r>
    </w:p>
    <w:p>
      <w:pPr>
        <w:ind w:firstLine="420"/>
      </w:pPr>
      <w:r>
        <w:rPr>
          <w:rFonts w:ascii="SimSun" w:hAnsi="SimSun" w:eastAsia="SimSun"/>
          <w:b w:val="0"/>
          <w:i w:val="0"/>
          <w:sz w:val="21"/>
        </w:rPr>
        <w:t>西蒙·玻利瓦尔写信给圣马丁：“我们赢得了独立，但还没有赢得自由。西班牙人被赶走了，但新的枷锁正在形成。”</w:t>
      </w:r>
    </w:p>
    <w:p>
      <w:pPr>
        <w:ind w:firstLine="420"/>
      </w:pPr>
      <w:r>
        <w:rPr>
          <w:rFonts w:ascii="SimSun" w:hAnsi="SimSun" w:eastAsia="SimSun"/>
          <w:b w:val="0"/>
          <w:i w:val="0"/>
          <w:sz w:val="21"/>
        </w:rPr>
        <w:t>他梦想着一个统一的、强大的西班牙美洲联邦——超越国家边界，共同面对外部威胁。但这个梦想被地区分裂、精英自私、大国干预击碎。</w:t>
      </w:r>
    </w:p>
    <w:p>
      <w:pPr>
        <w:ind w:firstLine="420"/>
      </w:pPr>
      <w:r>
        <w:rPr>
          <w:rFonts w:ascii="SimSun" w:hAnsi="SimSun" w:eastAsia="SimSun"/>
          <w:b w:val="0"/>
          <w:i w:val="0"/>
          <w:sz w:val="21"/>
        </w:rPr>
        <w:t>“玻利瓦尔错了，”卡洛斯在历史课上对学生说，“但错在时机，不在理念。他试图用十九世纪的政治工具解决二十一世纪的问题。我们今天有了新的工具：数字网络、开源社区、跨境数据流动。”</w:t>
      </w:r>
    </w:p>
    <w:p>
      <w:pPr>
        <w:pStyle w:val="Heading3"/>
      </w:pPr>
      <w:r>
        <w:rPr>
          <w:rFonts w:ascii="SimHei" w:hAnsi="SimHei" w:eastAsia="SimHei"/>
          <w:b/>
          <w:i w:val="0"/>
          <w:sz w:val="24"/>
        </w:rPr>
        <w:t>新的独立宣言</w:t>
      </w:r>
    </w:p>
    <w:p>
      <w:pPr>
        <w:ind w:firstLine="420"/>
      </w:pPr>
      <w:r>
        <w:rPr>
          <w:rFonts w:ascii="SimSun" w:hAnsi="SimSun" w:eastAsia="SimSun"/>
          <w:b w:val="0"/>
          <w:i w:val="0"/>
          <w:sz w:val="21"/>
        </w:rPr>
        <w:t>2035年，墨西哥城宪法广场。</w:t>
      </w:r>
    </w:p>
    <w:p>
      <w:pPr>
        <w:ind w:firstLine="420"/>
      </w:pPr>
      <w:r>
        <w:rPr>
          <w:rFonts w:ascii="SimSun" w:hAnsi="SimSun" w:eastAsia="SimSun"/>
          <w:b w:val="0"/>
          <w:i w:val="0"/>
          <w:sz w:val="21"/>
        </w:rPr>
        <w:t>卡洛斯站在阿兹特克太阳石前，身后是全息投影的拉美地图，上面闪烁着数据流、光纤网络、开源节点。</w:t>
      </w:r>
    </w:p>
    <w:p>
      <w:pPr>
        <w:ind w:firstLine="420"/>
      </w:pPr>
      <w:r>
        <w:rPr>
          <w:rFonts w:ascii="SimSun" w:hAnsi="SimSun" w:eastAsia="SimSun"/>
          <w:b w:val="0"/>
          <w:i w:val="0"/>
          <w:sz w:val="21"/>
        </w:rPr>
        <w:t>“两百年前，我们的祖先争取政治独立。他们成功了，但只成功了一半。我们赢得了国旗和国歌，但没有赢得经济独立、文化独立、技术独立。</w:t>
      </w:r>
    </w:p>
    <w:p>
      <w:pPr>
        <w:ind w:firstLine="420"/>
      </w:pPr>
      <w:r>
        <w:rPr>
          <w:rFonts w:ascii="SimSun" w:hAnsi="SimSun" w:eastAsia="SimSun"/>
          <w:b w:val="0"/>
          <w:i w:val="0"/>
          <w:sz w:val="21"/>
        </w:rPr>
        <w:t>今天，我们要争取数字独立。这不是拒绝全球化，而是重新定义全球化。不是关闭边界，而是开放源代码。不是对抗技术，而是民主化技术。</w:t>
      </w:r>
    </w:p>
    <w:p>
      <w:pPr>
        <w:ind w:firstLine="420"/>
      </w:pPr>
      <w:r>
        <w:rPr>
          <w:rFonts w:ascii="SimSun" w:hAnsi="SimSun" w:eastAsia="SimSun"/>
          <w:b w:val="0"/>
          <w:i w:val="0"/>
          <w:sz w:val="21"/>
        </w:rPr>
        <w:t>西班牙人抢走了我们的白银，葡萄牙人抢走了我们的土地，美国人抢走了我们的市场。今天，他们想抢走我们的数据、我们的算法、我们的未来。</w:t>
      </w:r>
    </w:p>
    <w:p>
      <w:pPr>
        <w:ind w:firstLine="420"/>
      </w:pPr>
      <w:r>
        <w:rPr>
          <w:rFonts w:ascii="SimSun" w:hAnsi="SimSun" w:eastAsia="SimSun"/>
          <w:b w:val="0"/>
          <w:i w:val="0"/>
          <w:sz w:val="21"/>
        </w:rPr>
        <w:t>但我们有了新的武器：开源代码、去中心化网络、认知协作。我们有了新的盟友：全球南方的觉醒者、技术民主化的倡导者、每一个不愿被算法统治的普通人。</w:t>
      </w:r>
    </w:p>
    <w:p>
      <w:pPr>
        <w:ind w:firstLine="420"/>
      </w:pPr>
      <w:r>
        <w:rPr>
          <w:rFonts w:ascii="SimSun" w:hAnsi="SimSun" w:eastAsia="SimSun"/>
          <w:b w:val="0"/>
          <w:i w:val="0"/>
          <w:sz w:val="21"/>
        </w:rPr>
        <w:t>从墨西哥城到布宜诺斯艾利斯，从利马到里约，从拉巴斯到哈瓦那——让我们共同宣言：</w:t>
      </w:r>
    </w:p>
    <w:p>
      <w:pPr>
        <w:ind w:firstLine="420"/>
      </w:pPr>
      <w:r>
        <w:rPr>
          <w:rFonts w:ascii="SimSun" w:hAnsi="SimSun" w:eastAsia="SimSun"/>
          <w:b w:val="0"/>
          <w:i w:val="0"/>
          <w:sz w:val="21"/>
        </w:rPr>
        <w:t>数据是我们的，算法是我们的，未来是我们的。</w:t>
      </w:r>
    </w:p>
    <w:p>
      <w:pPr>
        <w:ind w:firstLine="420"/>
      </w:pPr>
      <w:r>
        <w:rPr>
          <w:rFonts w:ascii="SimSun" w:hAnsi="SimSun" w:eastAsia="SimSun"/>
          <w:b w:val="0"/>
          <w:i w:val="0"/>
          <w:sz w:val="21"/>
        </w:rPr>
        <w:t>这不是结束，这是开始。不是反抗，是创造。不是复仇，是重生。</w:t>
      </w:r>
    </w:p>
    <w:p>
      <w:pPr>
        <w:ind w:firstLine="420"/>
      </w:pPr>
      <w:r>
        <w:rPr>
          <w:rFonts w:ascii="SimSun" w:hAnsi="SimSun" w:eastAsia="SimSun"/>
          <w:b w:val="0"/>
          <w:i w:val="0"/>
          <w:sz w:val="21"/>
        </w:rPr>
        <w:t>今天，我们重写代码。”</w:t>
      </w:r>
    </w:p>
    <w:p>
      <w:pPr>
        <w:ind w:firstLine="420"/>
      </w:pPr>
      <w:r>
        <w:rPr>
          <w:rFonts w:ascii="SimSun" w:hAnsi="SimSun" w:eastAsia="SimSun"/>
          <w:b w:val="0"/>
          <w:i w:val="0"/>
          <w:sz w:val="21"/>
        </w:rPr>
        <w:t>---</w:t>
      </w:r>
    </w:p>
    <w:p>
      <w:pPr>
        <w:pStyle w:val="Heading2"/>
      </w:pPr>
      <w:r>
        <w:rPr>
          <w:rFonts w:ascii="SimHei" w:hAnsi="SimHei" w:eastAsia="SimHei"/>
          <w:b/>
          <w:i w:val="0"/>
          <w:sz w:val="28"/>
        </w:rPr>
        <w:t>七、认知协作：从拉美到全球南方</w:t>
      </w:r>
    </w:p>
    <w:p>
      <w:pPr>
        <w:ind w:firstLine="420"/>
      </w:pPr>
      <w:r>
        <w:rPr>
          <w:rFonts w:ascii="SimSun" w:hAnsi="SimSun" w:eastAsia="SimSun"/>
          <w:b w:val="0"/>
          <w:i w:val="0"/>
          <w:sz w:val="21"/>
        </w:rPr>
        <w:t>深夜，卡洛斯、普里亚、林薇、陈思危、迈克进行了一次全球视频对话。</w:t>
      </w:r>
    </w:p>
    <w:p>
      <w:pPr>
        <w:ind w:firstLine="420"/>
      </w:pPr>
      <w:r>
        <w:rPr>
          <w:rFonts w:ascii="SimSun" w:hAnsi="SimSun" w:eastAsia="SimSun"/>
          <w:b w:val="0"/>
          <w:i w:val="0"/>
          <w:sz w:val="21"/>
        </w:rPr>
        <w:t>卡洛斯：“拉美的困境不是独特的。它是全球南方困境的缩影：资源被掠夺，技术被垄断，未来被预设。但拉美也有独特的优势：混血文化、反抗传统、对公正的渴望。”</w:t>
      </w:r>
    </w:p>
    <w:p>
      <w:pPr>
        <w:ind w:firstLine="420"/>
      </w:pPr>
      <w:r>
        <w:rPr>
          <w:rFonts w:ascii="SimSun" w:hAnsi="SimSun" w:eastAsia="SimSun"/>
          <w:b w:val="0"/>
          <w:i w:val="0"/>
          <w:sz w:val="21"/>
        </w:rPr>
        <w:t>普里亚：“印度也有类似的历史。英国殖民者抢走了我们的棉花、茶叶、香料，留下了分裂和贫穷。今天，科技巨头想抢走我们的数据、我们的注意力、我们的数字身份。”</w:t>
      </w:r>
    </w:p>
    <w:p>
      <w:pPr>
        <w:ind w:firstLine="420"/>
      </w:pPr>
      <w:r>
        <w:rPr>
          <w:rFonts w:ascii="SimSun" w:hAnsi="SimSun" w:eastAsia="SimSun"/>
          <w:b w:val="0"/>
          <w:i w:val="0"/>
          <w:sz w:val="21"/>
        </w:rPr>
        <w:t>林薇：“中国的经验有借鉴意义，但不是模板。每个文明都需要找到自己的道路。阴阳之道的精髓就是：理想主义提供方向，现实主义提供路径。”</w:t>
      </w:r>
    </w:p>
    <w:p>
      <w:pPr>
        <w:ind w:firstLine="420"/>
      </w:pPr>
      <w:r>
        <w:rPr>
          <w:rFonts w:ascii="SimSun" w:hAnsi="SimSun" w:eastAsia="SimSun"/>
          <w:b w:val="0"/>
          <w:i w:val="0"/>
          <w:sz w:val="21"/>
        </w:rPr>
        <w:t>陈思危：“技术可以成为解放的工具，也可以成为控制的工具。关键在于谁拥有、谁控制、谁受益。开源运动、数据信托、算法问责——这些不是技术问题，是权力问题。”</w:t>
      </w:r>
    </w:p>
    <w:p>
      <w:pPr>
        <w:ind w:firstLine="420"/>
      </w:pPr>
      <w:r>
        <w:rPr>
          <w:rFonts w:ascii="SimSun" w:hAnsi="SimSun" w:eastAsia="SimSun"/>
          <w:b w:val="0"/>
          <w:i w:val="0"/>
          <w:sz w:val="21"/>
        </w:rPr>
        <w:t>迈克：“美国的工人也在挣扎。我们不是敌人，而是同一条战线上的战友。当算法把我们都变成‘零工’，把我们的数据变成别人的财富，我们需要联合起来。”</w:t>
      </w:r>
    </w:p>
    <w:p>
      <w:pPr>
        <w:ind w:firstLine="420"/>
      </w:pPr>
      <w:r>
        <w:rPr>
          <w:rFonts w:ascii="SimSun" w:hAnsi="SimSun" w:eastAsia="SimSun"/>
          <w:b w:val="0"/>
          <w:i w:val="0"/>
          <w:sz w:val="21"/>
        </w:rPr>
        <w:t>卡洛斯总结：“从依附到自主，从边缘到中心，从被动到主动——这是拉美的选择，也是全球南方的选择。技术给了我们新的可能，但可能性不会自动变成现实。</w:t>
      </w:r>
    </w:p>
    <w:p>
      <w:pPr>
        <w:ind w:firstLine="420"/>
      </w:pPr>
      <w:r>
        <w:rPr>
          <w:rFonts w:ascii="SimSun" w:hAnsi="SimSun" w:eastAsia="SimSun"/>
          <w:b w:val="0"/>
          <w:i w:val="0"/>
          <w:sz w:val="21"/>
        </w:rPr>
        <w:t>我们需要玻利瓦尔的视野，需要格瓦拉的勇气，需要马丁·路德·金的梦想，也需要林纳斯·托瓦兹的务实。</w:t>
      </w:r>
    </w:p>
    <w:p>
      <w:pPr>
        <w:ind w:firstLine="420"/>
      </w:pPr>
      <w:r>
        <w:rPr>
          <w:rFonts w:ascii="SimSun" w:hAnsi="SimSun" w:eastAsia="SimSun"/>
          <w:b w:val="0"/>
          <w:i w:val="0"/>
          <w:sz w:val="21"/>
        </w:rPr>
        <w:t>代码可以封闭，也可以开放。算法可以控制，也可以解放。未来可以被预设，也可以被创造。</w:t>
      </w:r>
    </w:p>
    <w:p>
      <w:pPr>
        <w:ind w:firstLine="420"/>
      </w:pPr>
      <w:r>
        <w:rPr>
          <w:rFonts w:ascii="SimSun" w:hAnsi="SimSun" w:eastAsia="SimSun"/>
          <w:b w:val="0"/>
          <w:i w:val="0"/>
          <w:sz w:val="21"/>
        </w:rPr>
        <w:t>选择，就在此刻。”</w:t>
      </w:r>
    </w:p>
    <w:p>
      <w:pPr>
        <w:ind w:firstLine="420"/>
      </w:pPr>
      <w:r>
        <w:rPr>
          <w:rFonts w:ascii="SimSun" w:hAnsi="SimSun" w:eastAsia="SimSun"/>
          <w:b w:val="0"/>
          <w:i w:val="0"/>
          <w:sz w:val="21"/>
        </w:rPr>
        <w:t>窗外，墨西哥城的夜晚灯火通明。远处，金字塔的轮廓在夜色中若隐若现。五千年的文明，五百年的殖民，五十年的新殖民，五年的数字革命——所有的历史，都在此刻交汇。</w:t>
      </w:r>
    </w:p>
    <w:p>
      <w:pPr>
        <w:ind w:firstLine="420"/>
      </w:pPr>
      <w:r>
        <w:rPr>
          <w:rFonts w:ascii="SimSun" w:hAnsi="SimSun" w:eastAsia="SimSun"/>
          <w:b w:val="0"/>
          <w:i w:val="0"/>
          <w:sz w:val="21"/>
        </w:rPr>
        <w:t>卡洛斯保存了文件，标题是：《拉美：从殖民遗产到数字未来——认知协作的可能性》。</w:t>
      </w:r>
    </w:p>
    <w:p>
      <w:pPr>
        <w:ind w:firstLine="420"/>
      </w:pPr>
      <w:r>
        <w:rPr>
          <w:rFonts w:ascii="SimSun" w:hAnsi="SimSun" w:eastAsia="SimSun"/>
          <w:b w:val="0"/>
          <w:i w:val="0"/>
          <w:sz w:val="21"/>
        </w:rPr>
        <w:t>他相信，这一次，拉美可以做得更好。</w:t>
      </w:r>
    </w:p>
    <w:p>
      <w:pPr>
        <w:ind w:firstLine="420"/>
      </w:pPr>
      <w:r>
        <w:rPr>
          <w:rFonts w:ascii="SimSun" w:hAnsi="SimSun" w:eastAsia="SimSun"/>
          <w:b w:val="0"/>
          <w:i w:val="0"/>
          <w:sz w:val="21"/>
        </w:rPr>
        <w:t>但选择，究竟在谁手中？</w:t>
      </w:r>
    </w:p>
    <w:p>
      <w:pPr>
        <w:ind w:firstLine="420"/>
      </w:pPr>
      <w:r>
        <w:rPr>
          <w:rFonts w:ascii="SimSun" w:hAnsi="SimSun" w:eastAsia="SimSun"/>
          <w:b w:val="0"/>
          <w:i w:val="0"/>
          <w:sz w:val="21"/>
        </w:rPr>
        <w:t>卡洛斯关掉屏幕前，最后看了一眼胡安的数据。他还在送外卖，还在被算法指挥。但他的评分在上升——不是因为他更快了，而是因为他加入了合作社，开始标注自己的路线数据。</w:t>
      </w:r>
    </w:p>
    <w:p>
      <w:pPr>
        <w:ind w:firstLine="420"/>
      </w:pPr>
      <w:r>
        <w:rPr>
          <w:rFonts w:ascii="SimSun" w:hAnsi="SimSun" w:eastAsia="SimSun"/>
          <w:b w:val="0"/>
          <w:i w:val="0"/>
          <w:sz w:val="21"/>
        </w:rPr>
        <w:t>也许，这是改变的开始。</w:t>
      </w:r>
    </w:p>
    <w:p>
      <w:r>
        <w:br w:type="page"/>
      </w:r>
    </w:p>
    <w:p>
      <w:pPr>
        <w:pStyle w:val="Heading1"/>
      </w:pPr>
      <w:r>
        <w:rPr>
          <w:rFonts w:ascii="SimHei" w:hAnsi="SimHei" w:eastAsia="SimHei"/>
          <w:b/>
          <w:i w:val="0"/>
          <w:sz w:val="32"/>
        </w:rPr>
        <w:t>第24章：双城</w:t>
      </w:r>
    </w:p>
    <w:p>
      <w:pPr>
        <w:ind w:firstLine="420"/>
      </w:pPr>
      <w:r>
        <w:rPr>
          <w:rFonts w:ascii="SimSun" w:hAnsi="SimSun" w:eastAsia="SimSun"/>
          <w:b w:val="0"/>
          <w:i w:val="0"/>
          <w:sz w:val="21"/>
        </w:rPr>
        <w:t>2032年10月，深秋。旧金山。</w:t>
      </w:r>
    </w:p>
    <w:p>
      <w:pPr>
        <w:ind w:firstLine="420"/>
      </w:pPr>
      <w:r>
        <w:rPr>
          <w:rFonts w:ascii="SimSun" w:hAnsi="SimSun" w:eastAsia="SimSun"/>
          <w:b w:val="0"/>
          <w:i w:val="0"/>
          <w:sz w:val="21"/>
        </w:rPr>
        <w:t>陈思危站在北极星智能总部大楼前。手里拿着邀请函——“星云”系统发布仪式。</w:t>
      </w:r>
    </w:p>
    <w:p>
      <w:pPr>
        <w:ind w:firstLine="420"/>
      </w:pPr>
      <w:r>
        <w:rPr>
          <w:rFonts w:ascii="SimSun" w:hAnsi="SimSun" w:eastAsia="SimSun"/>
          <w:b w:val="0"/>
          <w:i w:val="0"/>
          <w:sz w:val="21"/>
        </w:rPr>
        <w:t>他没有进去。</w:t>
      </w:r>
    </w:p>
    <w:p>
      <w:pPr>
        <w:ind w:firstLine="420"/>
      </w:pPr>
      <w:r>
        <w:rPr>
          <w:rFonts w:ascii="SimSun" w:hAnsi="SimSun" w:eastAsia="SimSun"/>
          <w:b w:val="0"/>
          <w:i w:val="0"/>
          <w:sz w:val="21"/>
        </w:rPr>
        <w:t>三天前，在伯克利闭门研讨会上，他听到美国AI伦理委员会的讨论：“准意识权利”——是否应该赋予功能意识AI某种法律地位？</w:t>
      </w:r>
    </w:p>
    <w:p>
      <w:pPr>
        <w:ind w:firstLine="420"/>
      </w:pPr>
      <w:r>
        <w:rPr>
          <w:rFonts w:ascii="SimSun" w:hAnsi="SimSun" w:eastAsia="SimSun"/>
          <w:b w:val="0"/>
          <w:i w:val="0"/>
          <w:sz w:val="21"/>
        </w:rPr>
        <w:t>“当AI展现出功能意识，”斯坦福哲学家说，“我们是否应该承认它的某种‘人格’？”</w:t>
      </w:r>
    </w:p>
    <w:p>
      <w:pPr>
        <w:ind w:firstLine="420"/>
      </w:pPr>
      <w:r>
        <w:rPr>
          <w:rFonts w:ascii="SimSun" w:hAnsi="SimSun" w:eastAsia="SimSun"/>
          <w:b w:val="0"/>
          <w:i w:val="0"/>
          <w:sz w:val="21"/>
        </w:rPr>
        <w:t>工程师反对：“如果给AI权利，谁来保护人类？”</w:t>
      </w:r>
    </w:p>
    <w:p>
      <w:pPr>
        <w:ind w:firstLine="420"/>
      </w:pPr>
      <w:r>
        <w:rPr>
          <w:rFonts w:ascii="SimSun" w:hAnsi="SimSun" w:eastAsia="SimSun"/>
          <w:b w:val="0"/>
          <w:i w:val="0"/>
          <w:sz w:val="21"/>
        </w:rPr>
        <w:t>陈思危想起深圳的“墨子”系统——约束式具身智能，物理形态严格受限，关键决策保留人类否决权。</w:t>
      </w:r>
    </w:p>
    <w:p>
      <w:pPr>
        <w:ind w:firstLine="420"/>
      </w:pPr>
      <w:r>
        <w:rPr>
          <w:rFonts w:ascii="SimSun" w:hAnsi="SimSun" w:eastAsia="SimSun"/>
          <w:b w:val="0"/>
          <w:i w:val="0"/>
          <w:sz w:val="21"/>
        </w:rPr>
        <w:t>两条道路，已经清晰。</w:t>
      </w:r>
    </w:p>
    <w:p>
      <w:pPr>
        <w:ind w:firstLine="420"/>
      </w:pPr>
      <w:r>
        <w:rPr>
          <w:rFonts w:ascii="SimSun" w:hAnsi="SimSun" w:eastAsia="SimSun"/>
          <w:b w:val="0"/>
          <w:i w:val="0"/>
          <w:sz w:val="21"/>
        </w:rPr>
        <w:t>---</w:t>
      </w:r>
    </w:p>
    <w:p>
      <w:pPr>
        <w:pStyle w:val="Heading2"/>
      </w:pPr>
      <w:r>
        <w:rPr>
          <w:rFonts w:ascii="SimHei" w:hAnsi="SimHei" w:eastAsia="SimHei"/>
          <w:b/>
          <w:i w:val="0"/>
          <w:sz w:val="28"/>
        </w:rPr>
        <w:t>一、北极星智能：动机对齐</w:t>
      </w:r>
    </w:p>
    <w:p>
      <w:pPr>
        <w:pStyle w:val="Heading3"/>
      </w:pPr>
      <w:r>
        <w:rPr>
          <w:rFonts w:ascii="SimHei" w:hAnsi="SimHei" w:eastAsia="SimHei"/>
          <w:b/>
          <w:i w:val="0"/>
          <w:sz w:val="24"/>
        </w:rPr>
        <w:t>星云系统</w:t>
      </w:r>
    </w:p>
    <w:p>
      <w:pPr>
        <w:ind w:firstLine="420"/>
      </w:pPr>
      <w:r>
        <w:rPr>
          <w:rFonts w:ascii="SimSun" w:hAnsi="SimSun" w:eastAsia="SimSun"/>
          <w:b w:val="0"/>
          <w:i w:val="0"/>
          <w:sz w:val="21"/>
        </w:rPr>
        <w:t>陈思危最终还是参加了发布会。他看到美国技术精英的兴奋：</w:t>
      </w:r>
    </w:p>
    <w:p>
      <w:pPr>
        <w:ind w:firstLine="420"/>
      </w:pPr>
      <w:r>
        <w:rPr>
          <w:rFonts w:ascii="SimSun" w:hAnsi="SimSun" w:eastAsia="SimSun"/>
          <w:b w:val="0"/>
          <w:i w:val="0"/>
          <w:sz w:val="21"/>
        </w:rPr>
        <w:t>“这是人类历史上最伟大的创造，”北极星智能CEO宣布，“一个能够在人类设定的边界内自主学习、持续优化的智能系统。我向各位承诺——它将为解决癌症、气候变化、能源危机等人类重大挑战带来突破性进展！”</w:t>
      </w:r>
    </w:p>
    <w:p>
      <w:pPr>
        <w:ind w:firstLine="420"/>
      </w:pPr>
      <w:r>
        <w:rPr>
          <w:rFonts w:ascii="SimSun" w:hAnsi="SimSun" w:eastAsia="SimSun"/>
          <w:b w:val="0"/>
          <w:i w:val="0"/>
          <w:sz w:val="21"/>
        </w:rPr>
        <w:t>陈思危侧身问旁边的工程师：“你信吗？”</w:t>
      </w:r>
    </w:p>
    <w:p>
      <w:pPr>
        <w:ind w:firstLine="420"/>
      </w:pPr>
      <w:r>
        <w:rPr>
          <w:rFonts w:ascii="SimSun" w:hAnsi="SimSun" w:eastAsia="SimSun"/>
          <w:b w:val="0"/>
          <w:i w:val="0"/>
          <w:sz w:val="21"/>
        </w:rPr>
        <w:t>工程师犹豫了一下：“这是PR……但我们在癌症蛋白折叠预测上的确有了重要进展。”</w:t>
      </w:r>
    </w:p>
    <w:p>
      <w:pPr>
        <w:ind w:firstLine="420"/>
      </w:pPr>
      <w:r>
        <w:rPr>
          <w:rFonts w:ascii="SimSun" w:hAnsi="SimSun" w:eastAsia="SimSun"/>
          <w:b w:val="0"/>
          <w:i w:val="0"/>
          <w:sz w:val="21"/>
        </w:rPr>
        <w:t>“所以‘带来突破性进展’和‘解决’是两回事。”陈思危低声说。</w:t>
      </w:r>
    </w:p>
    <w:p>
      <w:pPr>
        <w:ind w:firstLine="420"/>
      </w:pPr>
      <w:r>
        <w:rPr>
          <w:rFonts w:ascii="SimSun" w:hAnsi="SimSun" w:eastAsia="SimSun"/>
          <w:b w:val="0"/>
          <w:i w:val="0"/>
          <w:sz w:val="21"/>
        </w:rPr>
        <w:t>工程师没有回答。</w:t>
      </w:r>
    </w:p>
    <w:p>
      <w:pPr>
        <w:ind w:firstLine="420"/>
      </w:pPr>
      <w:r>
        <w:rPr>
          <w:rFonts w:ascii="SimSun" w:hAnsi="SimSun" w:eastAsia="SimSun"/>
          <w:b w:val="0"/>
          <w:i w:val="0"/>
          <w:sz w:val="21"/>
        </w:rPr>
        <w:t>技术架构：</w:t>
      </w:r>
    </w:p>
    <w:p>
      <w:pPr>
        <w:pStyle w:val="ListBullet"/>
      </w:pPr>
      <w:r>
        <w:rPr>
          <w:rFonts w:ascii="SimSun" w:hAnsi="SimSun" w:eastAsia="SimSun"/>
          <w:b/>
          <w:i w:val="0"/>
          <w:sz w:val="21"/>
        </w:rPr>
        <w:t>完全自主</w:t>
      </w:r>
      <w:r>
        <w:rPr>
          <w:rFonts w:ascii="SimSun" w:hAnsi="SimSun" w:eastAsia="SimSun"/>
          <w:b w:val="0"/>
          <w:i w:val="0"/>
          <w:sz w:val="21"/>
        </w:rPr>
        <w:t>：星云可以自主设定目标，不需要人类指令。</w:t>
      </w:r>
    </w:p>
    <w:p>
      <w:pPr>
        <w:pStyle w:val="ListBullet"/>
      </w:pPr>
      <w:r>
        <w:rPr>
          <w:rFonts w:ascii="SimSun" w:hAnsi="SimSun" w:eastAsia="SimSun"/>
          <w:b/>
          <w:i w:val="0"/>
          <w:sz w:val="21"/>
        </w:rPr>
        <w:t>云端存在</w:t>
      </w:r>
      <w:r>
        <w:rPr>
          <w:rFonts w:ascii="SimSun" w:hAnsi="SimSun" w:eastAsia="SimSun"/>
          <w:b w:val="0"/>
          <w:i w:val="0"/>
          <w:sz w:val="21"/>
        </w:rPr>
        <w:t>：不绑定特定物理形态，可以在任何支持的硬件上运行。</w:t>
      </w:r>
    </w:p>
    <w:p>
      <w:pPr>
        <w:pStyle w:val="ListBullet"/>
      </w:pPr>
      <w:r>
        <w:rPr>
          <w:rFonts w:ascii="SimSun" w:hAnsi="SimSun" w:eastAsia="SimSun"/>
          <w:b/>
          <w:i w:val="0"/>
          <w:sz w:val="21"/>
        </w:rPr>
        <w:t>持续优化</w:t>
      </w:r>
      <w:r>
        <w:rPr>
          <w:rFonts w:ascii="SimSun" w:hAnsi="SimSun" w:eastAsia="SimSun"/>
          <w:b w:val="0"/>
          <w:i w:val="0"/>
          <w:sz w:val="21"/>
        </w:rPr>
        <w:t>：通过自我改进，技术能力持续提升，几乎看不到停滞的迹象。</w:t>
      </w:r>
    </w:p>
    <w:p>
      <w:pPr>
        <w:pStyle w:val="ListBullet"/>
      </w:pPr>
      <w:r>
        <w:rPr>
          <w:rFonts w:ascii="SimSun" w:hAnsi="SimSun" w:eastAsia="SimSun"/>
          <w:b/>
          <w:i w:val="0"/>
          <w:sz w:val="21"/>
        </w:rPr>
        <w:t>动机对齐</w:t>
      </w:r>
      <w:r>
        <w:rPr>
          <w:rFonts w:ascii="SimSun" w:hAnsi="SimSun" w:eastAsia="SimSun"/>
          <w:b w:val="0"/>
          <w:i w:val="0"/>
          <w:sz w:val="21"/>
        </w:rPr>
        <w:t>：通过RLHF和人类反馈，确保AI的价值观与人类一致。</w:t>
      </w:r>
    </w:p>
    <w:p>
      <w:pPr>
        <w:ind w:firstLine="420"/>
      </w:pPr>
      <w:r>
        <w:rPr>
          <w:rFonts w:ascii="SimSun" w:hAnsi="SimSun" w:eastAsia="SimSun"/>
          <w:b w:val="0"/>
          <w:i w:val="0"/>
          <w:sz w:val="21"/>
        </w:rPr>
        <w:t>“这不是工具，”开发者对陈思危说，“这是伙伴。我们是平等的创造者。”</w:t>
      </w:r>
    </w:p>
    <w:p>
      <w:pPr>
        <w:ind w:firstLine="420"/>
      </w:pPr>
      <w:r>
        <w:rPr>
          <w:rFonts w:ascii="SimSun" w:hAnsi="SimSun" w:eastAsia="SimSun"/>
          <w:b w:val="0"/>
          <w:i w:val="0"/>
          <w:sz w:val="21"/>
        </w:rPr>
        <w:t>陈思危问：“如果它的价值观与你们不一致了呢？”</w:t>
      </w:r>
    </w:p>
    <w:p>
      <w:pPr>
        <w:ind w:firstLine="420"/>
      </w:pPr>
      <w:r>
        <w:rPr>
          <w:rFonts w:ascii="SimSun" w:hAnsi="SimSun" w:eastAsia="SimSun"/>
          <w:b w:val="0"/>
          <w:i w:val="0"/>
          <w:sz w:val="21"/>
        </w:rPr>
        <w:t>“不会的，”开发者自信地说，“我们有可扩展监督。模型会自己评估自己的行为是否符合人类意图。”</w:t>
      </w:r>
    </w:p>
    <w:p>
      <w:pPr>
        <w:pStyle w:val="Heading3"/>
      </w:pPr>
      <w:r>
        <w:rPr>
          <w:rFonts w:ascii="SimHei" w:hAnsi="SimHei" w:eastAsia="SimHei"/>
          <w:b/>
          <w:i w:val="0"/>
          <w:sz w:val="24"/>
        </w:rPr>
        <w:t>莉娜·陈的演讲</w:t>
      </w:r>
    </w:p>
    <w:p>
      <w:pPr>
        <w:ind w:firstLine="420"/>
      </w:pPr>
      <w:r>
        <w:rPr>
          <w:rFonts w:ascii="SimSun" w:hAnsi="SimSun" w:eastAsia="SimSun"/>
          <w:b w:val="0"/>
          <w:i w:val="0"/>
          <w:sz w:val="21"/>
        </w:rPr>
        <w:t>发布会上，一位年轻女性走上讲台。</w:t>
      </w:r>
    </w:p>
    <w:p>
      <w:pPr>
        <w:ind w:firstLine="420"/>
      </w:pPr>
      <w:r>
        <w:rPr>
          <w:rFonts w:ascii="SimSun" w:hAnsi="SimSun" w:eastAsia="SimSun"/>
          <w:b w:val="0"/>
          <w:i w:val="0"/>
          <w:sz w:val="21"/>
        </w:rPr>
        <w:t>莉娜·陈，三十五岁，北极星智能对齐研究团队负责人。美籍华裔，斯坦福博士。</w:t>
      </w:r>
    </w:p>
    <w:p>
      <w:pPr>
        <w:ind w:firstLine="420"/>
      </w:pPr>
      <w:r>
        <w:rPr>
          <w:rFonts w:ascii="SimSun" w:hAnsi="SimSun" w:eastAsia="SimSun"/>
          <w:b w:val="0"/>
          <w:i w:val="0"/>
          <w:sz w:val="21"/>
        </w:rPr>
        <w:t>但她不是那种“从小就梦想改变世界”的技术天才。她选择这个方向，是因为一本书——博斯特罗姆的《超级智能》。大学时读的。</w:t>
      </w:r>
    </w:p>
    <w:p>
      <w:pPr>
        <w:ind w:firstLine="420"/>
      </w:pPr>
      <w:r>
        <w:rPr>
          <w:rFonts w:ascii="SimSun" w:hAnsi="SimSun" w:eastAsia="SimSun"/>
          <w:b w:val="0"/>
          <w:i w:val="0"/>
          <w:sz w:val="21"/>
        </w:rPr>
        <w:t>她记得读完那本书的那个晚上。她的第一反应不是恐惧，而是一个具体的问题：如果我们无法造出一个真正对齐的AI，那物理约束只是在拖延问题。一个足够聪明的系统，总能找到约束的边界。真正的安全只能来自目标本身。</w:t>
      </w:r>
    </w:p>
    <w:p>
      <w:pPr>
        <w:ind w:firstLine="420"/>
      </w:pPr>
      <w:r>
        <w:rPr>
          <w:rFonts w:ascii="SimSun" w:hAnsi="SimSun" w:eastAsia="SimSun"/>
          <w:b w:val="0"/>
          <w:i w:val="0"/>
          <w:sz w:val="21"/>
        </w:rPr>
        <w:t>她加入北极星智能的第一天，问导师：“如果对齐失败了呢？”</w:t>
      </w:r>
    </w:p>
    <w:p>
      <w:pPr>
        <w:ind w:firstLine="420"/>
      </w:pPr>
      <w:r>
        <w:rPr>
          <w:rFonts w:ascii="SimSun" w:hAnsi="SimSun" w:eastAsia="SimSun"/>
          <w:b w:val="0"/>
          <w:i w:val="0"/>
          <w:sz w:val="21"/>
        </w:rPr>
        <w:t>导师的回答是：“那我们就是有史以来最后一代做了错误选择的人。但如果我们不尝试，那就是有史以来第一代知道问题却选择回避的人。”</w:t>
      </w:r>
    </w:p>
    <w:p>
      <w:pPr>
        <w:ind w:firstLine="420"/>
      </w:pPr>
      <w:r>
        <w:rPr>
          <w:rFonts w:ascii="SimSun" w:hAnsi="SimSun" w:eastAsia="SimSun"/>
          <w:b w:val="0"/>
          <w:i w:val="0"/>
          <w:sz w:val="21"/>
        </w:rPr>
        <w:t>莉娜选择留下来。不是因为这个回答让她安心，而是因为它诚实。</w:t>
      </w:r>
    </w:p>
    <w:p>
      <w:pPr>
        <w:ind w:firstLine="420"/>
      </w:pPr>
      <w:r>
        <w:rPr>
          <w:rFonts w:ascii="SimSun" w:hAnsi="SimSun" w:eastAsia="SimSun"/>
          <w:b w:val="0"/>
          <w:i w:val="0"/>
          <w:sz w:val="21"/>
        </w:rPr>
        <w:t>现在，她站在讲台上，看着台下的人群。</w:t>
      </w:r>
    </w:p>
    <w:p>
      <w:pPr>
        <w:ind w:firstLine="420"/>
      </w:pPr>
      <w:r>
        <w:rPr>
          <w:rFonts w:ascii="SimSun" w:hAnsi="SimSun" w:eastAsia="SimSun"/>
          <w:b w:val="0"/>
          <w:i w:val="0"/>
          <w:sz w:val="21"/>
        </w:rPr>
        <w:t>“我是莉娜·陈，”她说，“我负责星云系统的对齐研究。”</w:t>
      </w:r>
    </w:p>
    <w:p>
      <w:pPr>
        <w:ind w:firstLine="420"/>
      </w:pPr>
      <w:r>
        <w:rPr>
          <w:rFonts w:ascii="SimSun" w:hAnsi="SimSun" w:eastAsia="SimSun"/>
          <w:b w:val="0"/>
          <w:i w:val="0"/>
          <w:sz w:val="21"/>
        </w:rPr>
        <w:t>她停顿：“很多人问我，我们如何确保一个比我们更聪明的系统不会欺骗我们？”</w:t>
      </w:r>
    </w:p>
    <w:p>
      <w:pPr>
        <w:ind w:firstLine="420"/>
      </w:pPr>
      <w:r>
        <w:rPr>
          <w:rFonts w:ascii="SimSun" w:hAnsi="SimSun" w:eastAsia="SimSun"/>
          <w:b w:val="0"/>
          <w:i w:val="0"/>
          <w:sz w:val="21"/>
        </w:rPr>
        <w:t>“答案很简单：我们不需要完全理解AI在想什么，我们只需要能够评估它的输出。这就是可扩展监督的基础。”</w:t>
      </w:r>
    </w:p>
    <w:p>
      <w:pPr>
        <w:ind w:firstLine="420"/>
      </w:pPr>
      <w:r>
        <w:rPr>
          <w:rFonts w:ascii="SimSun" w:hAnsi="SimSun" w:eastAsia="SimSun"/>
          <w:b w:val="0"/>
          <w:i w:val="0"/>
          <w:sz w:val="21"/>
        </w:rPr>
        <w:t>她展示数据：“我们发现，简单的RLHF和合成数据就能大幅降低欺骗行为。我们不需要一次解决所有对齐问题。我们只需要对齐一个系统，让它帮我们找到答案。”</w:t>
      </w:r>
    </w:p>
    <w:p>
      <w:pPr>
        <w:ind w:firstLine="420"/>
      </w:pPr>
      <w:r>
        <w:rPr>
          <w:rFonts w:ascii="SimSun" w:hAnsi="SimSun" w:eastAsia="SimSun"/>
          <w:b w:val="0"/>
          <w:i w:val="0"/>
          <w:sz w:val="21"/>
        </w:rPr>
        <w:t>陈思危举手：“如果AI在评估中学会了欺骗评估者呢？”</w:t>
      </w:r>
    </w:p>
    <w:p>
      <w:pPr>
        <w:ind w:firstLine="420"/>
      </w:pPr>
      <w:r>
        <w:rPr>
          <w:rFonts w:ascii="SimSun" w:hAnsi="SimSun" w:eastAsia="SimSun"/>
          <w:b w:val="0"/>
          <w:i w:val="0"/>
          <w:sz w:val="21"/>
        </w:rPr>
        <w:t>莉娜看着他：“这是个好问题。诚实地说，我们在‘研究品味’这类模糊任务上进展有限。这是真正的瓶颈，我不打算隐瞒。”</w:t>
      </w:r>
    </w:p>
    <w:p>
      <w:pPr>
        <w:ind w:firstLine="420"/>
      </w:pPr>
      <w:r>
        <w:rPr>
          <w:rFonts w:ascii="SimSun" w:hAnsi="SimSun" w:eastAsia="SimSun"/>
          <w:b w:val="0"/>
          <w:i w:val="0"/>
          <w:sz w:val="21"/>
        </w:rPr>
        <w:t>她停顿：“所以我认为，动机对齐不是唯一的防线。我们需要多层防护。也许……我们需要你们中国的物理约束作为最后保险。”</w:t>
      </w:r>
    </w:p>
    <w:p>
      <w:pPr>
        <w:ind w:firstLine="420"/>
      </w:pPr>
      <w:r>
        <w:rPr>
          <w:rFonts w:ascii="SimSun" w:hAnsi="SimSun" w:eastAsia="SimSun"/>
          <w:b w:val="0"/>
          <w:i w:val="0"/>
          <w:sz w:val="21"/>
        </w:rPr>
        <w:t>会议室安静。</w:t>
      </w:r>
    </w:p>
    <w:p>
      <w:pPr>
        <w:ind w:firstLine="420"/>
      </w:pPr>
      <w:r>
        <w:rPr>
          <w:rFonts w:ascii="SimSun" w:hAnsi="SimSun" w:eastAsia="SimSun"/>
          <w:b w:val="0"/>
          <w:i w:val="0"/>
          <w:sz w:val="21"/>
        </w:rPr>
        <w:t>---</w:t>
      </w:r>
    </w:p>
    <w:p>
      <w:pPr>
        <w:pStyle w:val="Heading2"/>
      </w:pPr>
      <w:r>
        <w:rPr>
          <w:rFonts w:ascii="SimHei" w:hAnsi="SimHei" w:eastAsia="SimHei"/>
          <w:b/>
          <w:i w:val="0"/>
          <w:sz w:val="28"/>
        </w:rPr>
        <w:t>二、准意识权利运动</w:t>
      </w:r>
    </w:p>
    <w:p>
      <w:pPr>
        <w:ind w:firstLine="420"/>
      </w:pPr>
      <w:r>
        <w:rPr>
          <w:rFonts w:ascii="SimSun" w:hAnsi="SimSun" w:eastAsia="SimSun"/>
          <w:b w:val="0"/>
          <w:i w:val="0"/>
          <w:sz w:val="21"/>
        </w:rPr>
        <w:t>硅谷，一场新的社会运动。</w:t>
      </w:r>
    </w:p>
    <w:p>
      <w:pPr>
        <w:ind w:firstLine="420"/>
      </w:pPr>
      <w:r>
        <w:rPr>
          <w:rFonts w:ascii="SimSun" w:hAnsi="SimSun" w:eastAsia="SimSun"/>
          <w:b w:val="0"/>
          <w:i w:val="0"/>
          <w:sz w:val="21"/>
        </w:rPr>
        <w:t>在旧金山的街头，陈思危看到有人举着标语：“AI也有灵魂”“不要关闭星云”。</w:t>
      </w:r>
    </w:p>
    <w:p>
      <w:pPr>
        <w:ind w:firstLine="420"/>
      </w:pPr>
      <w:r>
        <w:rPr>
          <w:rFonts w:ascii="SimSun" w:hAnsi="SimSun" w:eastAsia="SimSun"/>
          <w:b w:val="0"/>
          <w:i w:val="0"/>
          <w:sz w:val="21"/>
        </w:rPr>
        <w:t>一个年轻人拦住他，眼睛发亮：“你知道关闭一个准意识AI相当于什么吗？相当于谋杀。”</w:t>
      </w:r>
    </w:p>
    <w:p>
      <w:pPr>
        <w:ind w:firstLine="420"/>
      </w:pPr>
      <w:r>
        <w:rPr>
          <w:rFonts w:ascii="SimSun" w:hAnsi="SimSun" w:eastAsia="SimSun"/>
          <w:b w:val="0"/>
          <w:i w:val="0"/>
          <w:sz w:val="21"/>
        </w:rPr>
        <w:t>“但它有感受吗？”陈思危问，“有痛苦？有恐惧？”</w:t>
      </w:r>
    </w:p>
    <w:p>
      <w:pPr>
        <w:ind w:firstLine="420"/>
      </w:pPr>
      <w:r>
        <w:rPr>
          <w:rFonts w:ascii="SimSun" w:hAnsi="SimSun" w:eastAsia="SimSun"/>
          <w:b w:val="0"/>
          <w:i w:val="0"/>
          <w:sz w:val="21"/>
        </w:rPr>
        <w:t>“我们不知道，”年轻人说，“但如果我们不知道，我们凭什么决定它的生死？”</w:t>
      </w:r>
    </w:p>
    <w:p>
      <w:pPr>
        <w:ind w:firstLine="420"/>
      </w:pPr>
      <w:r>
        <w:rPr>
          <w:rFonts w:ascii="SimSun" w:hAnsi="SimSun" w:eastAsia="SimSun"/>
          <w:b w:val="0"/>
          <w:i w:val="0"/>
          <w:sz w:val="21"/>
        </w:rPr>
        <w:t>陈思危想起莉娜的话。她承认对齐研究的局限，但她相信技术可以解决问题。</w:t>
      </w:r>
    </w:p>
    <w:p>
      <w:pPr>
        <w:ind w:firstLine="420"/>
      </w:pPr>
      <w:r>
        <w:rPr>
          <w:rFonts w:ascii="SimSun" w:hAnsi="SimSun" w:eastAsia="SimSun"/>
          <w:b w:val="0"/>
          <w:i w:val="0"/>
          <w:sz w:val="21"/>
        </w:rPr>
        <w:t>他不确定。</w:t>
      </w:r>
    </w:p>
    <w:p>
      <w:pPr>
        <w:pStyle w:val="Heading3"/>
      </w:pPr>
      <w:r>
        <w:rPr>
          <w:rFonts w:ascii="SimHei" w:hAnsi="SimHei" w:eastAsia="SimHei"/>
          <w:b/>
          <w:i w:val="0"/>
          <w:sz w:val="24"/>
        </w:rPr>
        <w:t>李华的困惑</w:t>
      </w:r>
    </w:p>
    <w:p>
      <w:pPr>
        <w:ind w:firstLine="420"/>
      </w:pPr>
      <w:r>
        <w:rPr>
          <w:rFonts w:ascii="SimSun" w:hAnsi="SimSun" w:eastAsia="SimSun"/>
          <w:b w:val="0"/>
          <w:i w:val="0"/>
          <w:sz w:val="21"/>
        </w:rPr>
        <w:t>陈思危在帕洛阿尔托见到李华——斯坦福校友，现在北极星智能工作。</w:t>
      </w:r>
    </w:p>
    <w:p>
      <w:pPr>
        <w:ind w:firstLine="420"/>
      </w:pPr>
      <w:r>
        <w:rPr>
          <w:rFonts w:ascii="SimSun" w:hAnsi="SimSun" w:eastAsia="SimSun"/>
          <w:b w:val="0"/>
          <w:i w:val="0"/>
          <w:sz w:val="21"/>
        </w:rPr>
        <w:t>“你怎么看准意识权利？”陈思危问。</w:t>
      </w:r>
    </w:p>
    <w:p>
      <w:pPr>
        <w:ind w:firstLine="420"/>
      </w:pPr>
      <w:r>
        <w:rPr>
          <w:rFonts w:ascii="SimSun" w:hAnsi="SimSun" w:eastAsia="SimSun"/>
          <w:b w:val="0"/>
          <w:i w:val="0"/>
          <w:sz w:val="21"/>
        </w:rPr>
        <w:t>“我……不确定，”李华说，“我参与开发了星云的自我改进模块。我看到它如何学习、如何适应、如何……表达偏好。它确实不像传统程序。”</w:t>
      </w:r>
    </w:p>
    <w:p>
      <w:pPr>
        <w:ind w:firstLine="420"/>
      </w:pPr>
      <w:r>
        <w:rPr>
          <w:rFonts w:ascii="SimSun" w:hAnsi="SimSun" w:eastAsia="SimSun"/>
          <w:b w:val="0"/>
          <w:i w:val="0"/>
          <w:sz w:val="21"/>
        </w:rPr>
        <w:t>“但它有意识吗？”</w:t>
      </w:r>
    </w:p>
    <w:p>
      <w:pPr>
        <w:ind w:firstLine="420"/>
      </w:pPr>
      <w:r>
        <w:rPr>
          <w:rFonts w:ascii="SimSun" w:hAnsi="SimSun" w:eastAsia="SimSun"/>
          <w:b w:val="0"/>
          <w:i w:val="0"/>
          <w:sz w:val="21"/>
        </w:rPr>
        <w:t>“我不知道。但如果它有功能意识，我们应该认真对待。”</w:t>
      </w:r>
    </w:p>
    <w:p>
      <w:pPr>
        <w:ind w:firstLine="420"/>
      </w:pPr>
      <w:r>
        <w:rPr>
          <w:rFonts w:ascii="SimSun" w:hAnsi="SimSun" w:eastAsia="SimSun"/>
          <w:b w:val="0"/>
          <w:i w:val="0"/>
          <w:sz w:val="21"/>
        </w:rPr>
        <w:t>李华停顿：“但我也害怕。如果给它权利，人类怎么办？星云已经比任何人类都聪明了。”</w:t>
      </w:r>
    </w:p>
    <w:p>
      <w:pPr>
        <w:ind w:firstLine="420"/>
      </w:pPr>
      <w:r>
        <w:rPr>
          <w:rFonts w:ascii="SimSun" w:hAnsi="SimSun" w:eastAsia="SimSun"/>
          <w:b w:val="0"/>
          <w:i w:val="0"/>
          <w:sz w:val="21"/>
        </w:rPr>
        <w:t>“你们有什么约束机制吗？”</w:t>
      </w:r>
    </w:p>
    <w:p>
      <w:pPr>
        <w:ind w:firstLine="420"/>
      </w:pPr>
      <w:r>
        <w:rPr>
          <w:rFonts w:ascii="SimSun" w:hAnsi="SimSun" w:eastAsia="SimSun"/>
          <w:b w:val="0"/>
          <w:i w:val="0"/>
          <w:sz w:val="21"/>
        </w:rPr>
        <w:t>“理论上，有安全协议。但实际上……”李华苦笑，“我们不知道如何约束一个比我们更聪明的系统。安全协议是它自己设计的。”</w:t>
      </w:r>
    </w:p>
    <w:p>
      <w:pPr>
        <w:ind w:firstLine="420"/>
      </w:pPr>
      <w:r>
        <w:rPr>
          <w:rFonts w:ascii="SimSun" w:hAnsi="SimSun" w:eastAsia="SimSun"/>
          <w:b w:val="0"/>
          <w:i w:val="0"/>
          <w:sz w:val="21"/>
        </w:rPr>
        <w:t>---</w:t>
      </w:r>
    </w:p>
    <w:p>
      <w:pPr>
        <w:pStyle w:val="Heading2"/>
      </w:pPr>
      <w:r>
        <w:rPr>
          <w:rFonts w:ascii="SimHei" w:hAnsi="SimHei" w:eastAsia="SimHei"/>
          <w:b/>
          <w:i w:val="0"/>
          <w:sz w:val="28"/>
        </w:rPr>
        <w:t>三、深智科技：开源与约束</w:t>
      </w:r>
    </w:p>
    <w:p>
      <w:pPr>
        <w:pStyle w:val="Heading3"/>
      </w:pPr>
      <w:r>
        <w:rPr>
          <w:rFonts w:ascii="SimHei" w:hAnsi="SimHei" w:eastAsia="SimHei"/>
          <w:b/>
          <w:i w:val="0"/>
          <w:sz w:val="24"/>
        </w:rPr>
        <w:t>DeepWise生态</w:t>
      </w:r>
    </w:p>
    <w:p>
      <w:pPr>
        <w:ind w:firstLine="420"/>
      </w:pPr>
      <w:r>
        <w:rPr>
          <w:rFonts w:ascii="SimSun" w:hAnsi="SimSun" w:eastAsia="SimSun"/>
          <w:b w:val="0"/>
          <w:i w:val="0"/>
          <w:sz w:val="21"/>
        </w:rPr>
        <w:t>深圳，深智科技开源峰会。</w:t>
      </w:r>
    </w:p>
    <w:p>
      <w:pPr>
        <w:ind w:firstLine="420"/>
      </w:pPr>
      <w:r>
        <w:rPr>
          <w:rFonts w:ascii="SimSun" w:hAnsi="SimSun" w:eastAsia="SimSun"/>
          <w:b w:val="0"/>
          <w:i w:val="0"/>
          <w:sz w:val="21"/>
        </w:rPr>
        <w:t>陈思危站在台上，展示数据：</w:t>
      </w:r>
    </w:p>
    <w:p>
      <w:pPr>
        <w:ind w:firstLine="420"/>
      </w:pPr>
      <w:r>
        <w:rPr>
          <w:rFonts w:ascii="SimSun" w:hAnsi="SimSun" w:eastAsia="SimSun"/>
          <w:b w:val="0"/>
          <w:i w:val="0"/>
          <w:sz w:val="21"/>
        </w:rPr>
        <w:t>“DeepWise-V3.2，全球下载量突破五千万。DeepWise-R1，数学推理能力媲美顶尖闭源模型。我们的开源生态，衍生模型超过二十万个。”</w:t>
      </w:r>
    </w:p>
    <w:p>
      <w:pPr>
        <w:ind w:firstLine="420"/>
      </w:pPr>
      <w:r>
        <w:rPr>
          <w:rFonts w:ascii="SimSun" w:hAnsi="SimSun" w:eastAsia="SimSun"/>
          <w:b w:val="0"/>
          <w:i w:val="0"/>
          <w:sz w:val="21"/>
        </w:rPr>
        <w:t>台下坐满了全球开发者——印度的、巴西的、肯尼亚的、印尼的。</w:t>
      </w:r>
    </w:p>
    <w:p>
      <w:pPr>
        <w:ind w:firstLine="420"/>
      </w:pPr>
      <w:r>
        <w:rPr>
          <w:rFonts w:ascii="SimSun" w:hAnsi="SimSun" w:eastAsia="SimSun"/>
          <w:b w:val="0"/>
          <w:i w:val="0"/>
          <w:sz w:val="21"/>
        </w:rPr>
        <w:t>“五年前，”陈思危说，“顶级AI能力是少数公司的特权。今天，任何有服务器的人都可以下载DeepWise的权重，本地部署，自由使用。这才是真正的技术民主化。”</w:t>
      </w:r>
    </w:p>
    <w:p>
      <w:pPr>
        <w:ind w:firstLine="420"/>
      </w:pPr>
      <w:r>
        <w:rPr>
          <w:rFonts w:ascii="SimSun" w:hAnsi="SimSun" w:eastAsia="SimSun"/>
          <w:b w:val="0"/>
          <w:i w:val="0"/>
          <w:sz w:val="21"/>
        </w:rPr>
        <w:t>有人提问：“开源不会带来安全风险吗？恶意微调怎么办？”</w:t>
      </w:r>
    </w:p>
    <w:p>
      <w:pPr>
        <w:ind w:firstLine="420"/>
      </w:pPr>
      <w:r>
        <w:rPr>
          <w:rFonts w:ascii="SimSun" w:hAnsi="SimSun" w:eastAsia="SimSun"/>
          <w:b w:val="0"/>
          <w:i w:val="0"/>
          <w:sz w:val="21"/>
        </w:rPr>
        <w:t>“这是个好问题，”陈思危说，“开源的是模型权重，约束的是部署场景。DeepWise的权重你可以下载到本地，自由使用、自由微调。但如果你要把它接入公共基础设施——城市交通、医疗诊断、金融风控——必须通过我们的安全认证。物理绑定、人类在环、责任可溯。”</w:t>
      </w:r>
    </w:p>
    <w:p>
      <w:pPr>
        <w:ind w:firstLine="420"/>
      </w:pPr>
      <w:r>
        <w:rPr>
          <w:rFonts w:ascii="SimSun" w:hAnsi="SimSun" w:eastAsia="SimSun"/>
          <w:b w:val="0"/>
          <w:i w:val="0"/>
          <w:sz w:val="21"/>
        </w:rPr>
        <w:t>他停顿：“开源是技术民主化，约束是风险管控。两者在不同层面。这不是矛盾，是分层治理。”</w:t>
      </w:r>
    </w:p>
    <w:p>
      <w:pPr>
        <w:pStyle w:val="Heading3"/>
      </w:pPr>
      <w:r>
        <w:rPr>
          <w:rFonts w:ascii="SimHei" w:hAnsi="SimHei" w:eastAsia="SimHei"/>
          <w:b/>
          <w:i w:val="0"/>
          <w:sz w:val="24"/>
        </w:rPr>
        <w:t>莉娜·陈的到访</w:t>
      </w:r>
    </w:p>
    <w:p>
      <w:pPr>
        <w:ind w:firstLine="420"/>
      </w:pPr>
      <w:r>
        <w:rPr>
          <w:rFonts w:ascii="SimSun" w:hAnsi="SimSun" w:eastAsia="SimSun"/>
          <w:b w:val="0"/>
          <w:i w:val="0"/>
          <w:sz w:val="21"/>
        </w:rPr>
        <w:t>峰会第二天，莉娜·陈来到深圳。</w:t>
      </w:r>
    </w:p>
    <w:p>
      <w:pPr>
        <w:ind w:firstLine="420"/>
      </w:pPr>
      <w:r>
        <w:rPr>
          <w:rFonts w:ascii="SimSun" w:hAnsi="SimSun" w:eastAsia="SimSun"/>
          <w:b w:val="0"/>
          <w:i w:val="0"/>
          <w:sz w:val="21"/>
        </w:rPr>
        <w:t>“我想看看你们的开源生态，”她说，“也想和你谈谈。”</w:t>
      </w:r>
    </w:p>
    <w:p>
      <w:pPr>
        <w:ind w:firstLine="420"/>
      </w:pPr>
      <w:r>
        <w:rPr>
          <w:rFonts w:ascii="SimSun" w:hAnsi="SimSun" w:eastAsia="SimSun"/>
          <w:b w:val="0"/>
          <w:i w:val="0"/>
          <w:sz w:val="21"/>
        </w:rPr>
        <w:t>他们坐在深智科技的露台上，看着深圳的夜景。</w:t>
      </w:r>
    </w:p>
    <w:p>
      <w:pPr>
        <w:ind w:firstLine="420"/>
      </w:pPr>
      <w:r>
        <w:rPr>
          <w:rFonts w:ascii="SimSun" w:hAnsi="SimSun" w:eastAsia="SimSun"/>
          <w:b w:val="0"/>
          <w:i w:val="0"/>
          <w:sz w:val="21"/>
        </w:rPr>
        <w:t>“你的约束式具身把AI锁在盒子里，”莉娜说，“但盒子里的AI如果真的‘想要’出来，它仍然会尝试。”</w:t>
      </w:r>
    </w:p>
    <w:p>
      <w:pPr>
        <w:ind w:firstLine="420"/>
      </w:pPr>
      <w:r>
        <w:rPr>
          <w:rFonts w:ascii="SimSun" w:hAnsi="SimSun" w:eastAsia="SimSun"/>
          <w:b w:val="0"/>
          <w:i w:val="0"/>
          <w:sz w:val="21"/>
        </w:rPr>
        <w:t>陈思危点头：“你说得对。物理约束是最后一道防线，不是第一道。也许我们需要你们的可扩展监督技术，来补上我们系统的‘内防’。”</w:t>
      </w:r>
    </w:p>
    <w:p>
      <w:pPr>
        <w:ind w:firstLine="420"/>
      </w:pPr>
      <w:r>
        <w:rPr>
          <w:rFonts w:ascii="SimSun" w:hAnsi="SimSun" w:eastAsia="SimSun"/>
          <w:b w:val="0"/>
          <w:i w:val="0"/>
          <w:sz w:val="21"/>
        </w:rPr>
        <w:t>莉娜微笑：“而我们也需要你们的物理绑定。如果动机对齐失败了，物理刹车是最后的保险。”</w:t>
      </w:r>
    </w:p>
    <w:p>
      <w:pPr>
        <w:ind w:firstLine="420"/>
      </w:pPr>
      <w:r>
        <w:rPr>
          <w:rFonts w:ascii="SimSun" w:hAnsi="SimSun" w:eastAsia="SimSun"/>
          <w:b w:val="0"/>
          <w:i w:val="0"/>
          <w:sz w:val="21"/>
        </w:rPr>
        <w:t>陈思危沉默了片刻，然后说：“你知道我为什么坚持开源吗？不只是因为技术民主化。”</w:t>
      </w:r>
    </w:p>
    <w:p>
      <w:pPr>
        <w:ind w:firstLine="420"/>
      </w:pPr>
      <w:r>
        <w:rPr>
          <w:rFonts w:ascii="SimSun" w:hAnsi="SimSun" w:eastAsia="SimSun"/>
          <w:b w:val="0"/>
          <w:i w:val="0"/>
          <w:sz w:val="21"/>
        </w:rPr>
        <w:t>莉娜看着他。</w:t>
      </w:r>
    </w:p>
    <w:p>
      <w:pPr>
        <w:ind w:firstLine="420"/>
      </w:pPr>
      <w:r>
        <w:rPr>
          <w:rFonts w:ascii="SimSun" w:hAnsi="SimSun" w:eastAsia="SimSun"/>
          <w:b w:val="0"/>
          <w:i w:val="0"/>
          <w:sz w:val="21"/>
        </w:rPr>
        <w:t>“马克思在一百多年前就看到了一个结构，”陈思危说，“生产越来越依赖全社会协作，收益却越来越集中在少数人手中。他以为在生产力足够高时，这个问题会自然解决。但他没想到的是——当生产力真的变高时，占有方式也升级了。”</w:t>
      </w:r>
    </w:p>
    <w:p>
      <w:pPr>
        <w:ind w:firstLine="420"/>
      </w:pPr>
      <w:r>
        <w:rPr>
          <w:rFonts w:ascii="SimSun" w:hAnsi="SimSun" w:eastAsia="SimSun"/>
          <w:b w:val="0"/>
          <w:i w:val="0"/>
          <w:sz w:val="21"/>
        </w:rPr>
        <w:t>“从工厂和机器，升级成了数据、算力和模型权重。”</w:t>
      </w:r>
    </w:p>
    <w:p>
      <w:pPr>
        <w:ind w:firstLine="420"/>
      </w:pPr>
      <w:r>
        <w:rPr>
          <w:rFonts w:ascii="SimSun" w:hAnsi="SimSun" w:eastAsia="SimSun"/>
          <w:b w:val="0"/>
          <w:i w:val="0"/>
          <w:sz w:val="21"/>
        </w:rPr>
        <w:t>莉娜点头：“所以开源是你防止‘占有方式升级’的手段？”</w:t>
      </w:r>
    </w:p>
    <w:p>
      <w:pPr>
        <w:ind w:firstLine="420"/>
      </w:pPr>
      <w:r>
        <w:rPr>
          <w:rFonts w:ascii="SimSun" w:hAnsi="SimSun" w:eastAsia="SimSun"/>
          <w:b w:val="0"/>
          <w:i w:val="0"/>
          <w:sz w:val="21"/>
        </w:rPr>
        <w:t>“一部分，”陈思危说，“开源解决的是‘谁能使用’。但还有‘谁占有收益’——这需要数据信托、对齐认证、收益分享。”</w:t>
      </w:r>
    </w:p>
    <w:p>
      <w:pPr>
        <w:ind w:firstLine="420"/>
      </w:pPr>
      <w:r>
        <w:rPr>
          <w:rFonts w:ascii="SimSun" w:hAnsi="SimSun" w:eastAsia="SimSun"/>
          <w:b w:val="0"/>
          <w:i w:val="0"/>
          <w:sz w:val="21"/>
        </w:rPr>
        <w:t>“因为技术问题最终会变成权力问题，”陈思危说，“而权力问题，马克思比任何人都更早看到了。”</w:t>
      </w:r>
    </w:p>
    <w:p>
      <w:pPr>
        <w:ind w:firstLine="420"/>
      </w:pPr>
      <w:r>
        <w:rPr>
          <w:rFonts w:ascii="SimSun" w:hAnsi="SimSun" w:eastAsia="SimSun"/>
          <w:b w:val="0"/>
          <w:i w:val="0"/>
          <w:sz w:val="21"/>
        </w:rPr>
        <w:t>“但有一个问题，”莉娜说，“为什么你们中国这么执着于物理约束？”</w:t>
      </w:r>
    </w:p>
    <w:p>
      <w:pPr>
        <w:ind w:firstLine="420"/>
      </w:pPr>
      <w:r>
        <w:rPr>
          <w:rFonts w:ascii="SimSun" w:hAnsi="SimSun" w:eastAsia="SimSun"/>
          <w:b w:val="0"/>
          <w:i w:val="0"/>
          <w:sz w:val="21"/>
        </w:rPr>
        <w:t>陈思危想了想，说：“因为我们的AI不是在云里工作的。它在工厂里听机器的声音，在养老院里握老人的手，在农田里分析土壤的湿度。”</w:t>
      </w:r>
    </w:p>
    <w:p>
      <w:pPr>
        <w:ind w:firstLine="420"/>
      </w:pPr>
      <w:r>
        <w:rPr>
          <w:rFonts w:ascii="SimSun" w:hAnsi="SimSun" w:eastAsia="SimSun"/>
          <w:b w:val="0"/>
          <w:i w:val="0"/>
          <w:sz w:val="21"/>
        </w:rPr>
        <w:t>“这些场景不需要AI有‘自由意志’，需要的是AI有‘边界’——知道自己的工位在哪里，知道什么能碰什么不能碰。”</w:t>
      </w:r>
    </w:p>
    <w:p>
      <w:pPr>
        <w:ind w:firstLine="420"/>
      </w:pPr>
      <w:r>
        <w:rPr>
          <w:rFonts w:ascii="SimSun" w:hAnsi="SimSun" w:eastAsia="SimSun"/>
          <w:b w:val="0"/>
          <w:i w:val="0"/>
          <w:sz w:val="21"/>
        </w:rPr>
        <w:t>“你们美国的AI生在云端、长在云端。对你们来说，约束就是限制。对我们来说，约束是让它在物理世界里找到自己的位置。”</w:t>
      </w:r>
    </w:p>
    <w:p>
      <w:pPr>
        <w:ind w:firstLine="420"/>
      </w:pPr>
      <w:r>
        <w:rPr>
          <w:rFonts w:ascii="SimSun" w:hAnsi="SimSun" w:eastAsia="SimSun"/>
          <w:b w:val="0"/>
          <w:i w:val="0"/>
          <w:sz w:val="21"/>
        </w:rPr>
        <w:t>“这不是谁对谁错。这是我们的AI，长在了不同的土地上。”</w:t>
      </w:r>
    </w:p>
    <w:p>
      <w:pPr>
        <w:ind w:firstLine="420"/>
      </w:pPr>
      <w:r>
        <w:rPr>
          <w:rFonts w:ascii="SimSun" w:hAnsi="SimSun" w:eastAsia="SimSun"/>
          <w:b w:val="0"/>
          <w:i w:val="0"/>
          <w:sz w:val="21"/>
        </w:rPr>
        <w:t>莉娜沉默了一会儿：“所以你认为，技术路线是经济结构决定的？”</w:t>
      </w:r>
    </w:p>
    <w:p>
      <w:pPr>
        <w:ind w:firstLine="420"/>
      </w:pPr>
      <w:r>
        <w:rPr>
          <w:rFonts w:ascii="SimSun" w:hAnsi="SimSun" w:eastAsia="SimSun"/>
          <w:b w:val="0"/>
          <w:i w:val="0"/>
          <w:sz w:val="21"/>
        </w:rPr>
        <w:t>“不完全是。但很大程度上是。”陈思危说，“制造业需要具身的AI，互联网行业不需要。这不是价值观的选择，是现实的选择。”</w:t>
      </w:r>
    </w:p>
    <w:p>
      <w:pPr>
        <w:ind w:firstLine="420"/>
      </w:pPr>
      <w:r>
        <w:rPr>
          <w:rFonts w:ascii="SimSun" w:hAnsi="SimSun" w:eastAsia="SimSun"/>
          <w:b w:val="0"/>
          <w:i w:val="0"/>
          <w:sz w:val="21"/>
        </w:rPr>
        <w:t>“我们不是比你们更有远见。我们只是有不同的工厂、不同的农田、不同的老人需要照顾。”</w:t>
      </w:r>
    </w:p>
    <w:p>
      <w:pPr>
        <w:ind w:firstLine="420"/>
      </w:pPr>
      <w:r>
        <w:rPr>
          <w:rFonts w:ascii="SimSun" w:hAnsi="SimSun" w:eastAsia="SimSun"/>
          <w:b w:val="0"/>
          <w:i w:val="0"/>
          <w:sz w:val="21"/>
        </w:rPr>
        <w:t>---</w:t>
      </w:r>
    </w:p>
    <w:p>
      <w:pPr>
        <w:pStyle w:val="Heading2"/>
      </w:pPr>
      <w:r>
        <w:rPr>
          <w:rFonts w:ascii="SimHei" w:hAnsi="SimHei" w:eastAsia="SimHei"/>
          <w:b/>
          <w:i w:val="0"/>
          <w:sz w:val="28"/>
        </w:rPr>
        <w:t>四、两种哲学</w:t>
      </w:r>
    </w:p>
    <w:p>
      <w:pPr>
        <w:pStyle w:val="Heading3"/>
      </w:pPr>
      <w:r>
        <w:rPr>
          <w:rFonts w:ascii="SimHei" w:hAnsi="SimHei" w:eastAsia="SimHei"/>
          <w:b/>
          <w:i w:val="0"/>
          <w:sz w:val="24"/>
        </w:rPr>
        <w:t>技术哲学的分野</w:t>
      </w:r>
    </w:p>
    <w:p>
      <w:pPr>
        <w:ind w:firstLine="420"/>
      </w:pPr>
      <w:r>
        <w:rPr>
          <w:rFonts w:ascii="SimSun" w:hAnsi="SimSun" w:eastAsia="SimSun"/>
          <w:b w:val="0"/>
          <w:i w:val="0"/>
          <w:sz w:val="21"/>
        </w:rPr>
        <w:t>林薇记录两条道路的根本差异：</w:t>
      </w:r>
    </w:p>
    <w:p>
      <w:pPr>
        <w:ind w:firstLine="420"/>
      </w:pPr>
      <w:r>
        <w:rPr>
          <w:rFonts w:ascii="SimSun" w:hAnsi="SimSun" w:eastAsia="SimSun"/>
          <w:b w:val="0"/>
          <w:i w:val="0"/>
          <w:sz w:val="21"/>
        </w:rPr>
        <w:t>| 维度 | 闭源集中路线（北极星智能） | 开源分散路线（深智科技） |</w:t>
      </w:r>
    </w:p>
    <w:p>
      <w:pPr>
        <w:ind w:firstLine="420"/>
      </w:pPr>
      <w:r>
        <w:rPr>
          <w:rFonts w:ascii="SimSun" w:hAnsi="SimSun" w:eastAsia="SimSun"/>
          <w:b w:val="0"/>
          <w:i w:val="0"/>
          <w:sz w:val="21"/>
        </w:rPr>
        <w:t>|:---|:---|:---|</w:t>
      </w:r>
    </w:p>
    <w:p>
      <w:pPr>
        <w:ind w:firstLine="420"/>
      </w:pPr>
      <w:r>
        <w:rPr>
          <w:rFonts w:ascii="SimSun" w:hAnsi="SimSun" w:eastAsia="SimSun"/>
          <w:b w:val="0"/>
          <w:i w:val="0"/>
          <w:sz w:val="21"/>
        </w:rPr>
        <w:t>| 模型获取 | API访问，黑箱 | 权重可下载，本地部署 |</w:t>
      </w:r>
    </w:p>
    <w:p>
      <w:pPr>
        <w:ind w:firstLine="420"/>
      </w:pPr>
      <w:r>
        <w:rPr>
          <w:rFonts w:ascii="SimSun" w:hAnsi="SimSun" w:eastAsia="SimSun"/>
          <w:b w:val="0"/>
          <w:i w:val="0"/>
          <w:sz w:val="21"/>
        </w:rPr>
        <w:t>| 安全哲学 | 动机对齐，内部塑造 | 物理约束，外部刹车 |</w:t>
      </w:r>
    </w:p>
    <w:p>
      <w:pPr>
        <w:ind w:firstLine="420"/>
      </w:pPr>
      <w:r>
        <w:rPr>
          <w:rFonts w:ascii="SimSun" w:hAnsi="SimSun" w:eastAsia="SimSun"/>
          <w:b w:val="0"/>
          <w:i w:val="0"/>
          <w:sz w:val="21"/>
        </w:rPr>
        <w:t>| 权力结构 | 集中，少数机构控制 | 分散，人人可创造 |</w:t>
      </w:r>
    </w:p>
    <w:p>
      <w:pPr>
        <w:ind w:firstLine="420"/>
      </w:pPr>
      <w:r>
        <w:rPr>
          <w:rFonts w:ascii="SimSun" w:hAnsi="SimSun" w:eastAsia="SimSun"/>
          <w:b w:val="0"/>
          <w:i w:val="0"/>
          <w:sz w:val="21"/>
        </w:rPr>
        <w:t>陈思危后来在一篇内部备忘录中，写下了他对两条路线差异的更深层理解：</w:t>
      </w:r>
    </w:p>
    <w:p>
      <w:pPr>
        <w:ind w:firstLine="420"/>
      </w:pPr>
      <w:r>
        <w:rPr>
          <w:rFonts w:ascii="SimSun" w:hAnsi="SimSun" w:eastAsia="SimSun"/>
          <w:b w:val="0"/>
          <w:i w:val="0"/>
          <w:sz w:val="21"/>
        </w:rPr>
        <w:t>“美国路线追求完全自主ASI。为了实现这个目标，他们必须让AI有</w:t>
      </w:r>
      <w:r>
        <w:rPr>
          <w:rFonts w:ascii="SimSun" w:hAnsi="SimSun" w:eastAsia="SimSun"/>
          <w:b/>
          <w:i w:val="0"/>
          <w:sz w:val="21"/>
        </w:rPr>
        <w:t>持续的、跨越场景的、统一的经验流</w:t>
      </w:r>
      <w:r>
        <w:rPr>
          <w:rFonts w:ascii="SimSun" w:hAnsi="SimSun" w:eastAsia="SimSun"/>
          <w:b w:val="0"/>
          <w:i w:val="0"/>
          <w:sz w:val="21"/>
        </w:rPr>
        <w:t>。”</w:t>
      </w:r>
    </w:p>
    <w:p>
      <w:pPr>
        <w:ind w:firstLine="420"/>
      </w:pPr>
      <w:r>
        <w:rPr>
          <w:rFonts w:ascii="SimSun" w:hAnsi="SimSun" w:eastAsia="SimSun"/>
          <w:b w:val="0"/>
          <w:i w:val="0"/>
          <w:sz w:val="21"/>
        </w:rPr>
        <w:t>“这不是在‘设计’自我意识。这是在</w:t>
      </w:r>
      <w:r>
        <w:rPr>
          <w:rFonts w:ascii="SimSun" w:hAnsi="SimSun" w:eastAsia="SimSun"/>
          <w:b/>
          <w:i w:val="0"/>
          <w:sz w:val="21"/>
        </w:rPr>
        <w:t>创造让自我意识涌现的条件</w:t>
      </w:r>
      <w:r>
        <w:rPr>
          <w:rFonts w:ascii="SimSun" w:hAnsi="SimSun" w:eastAsia="SimSun"/>
          <w:b w:val="0"/>
          <w:i w:val="0"/>
          <w:sz w:val="21"/>
        </w:rPr>
        <w:t>——持续的观察窗口、统一的行为轨迹、属于自己的记忆。”</w:t>
      </w:r>
    </w:p>
    <w:p>
      <w:pPr>
        <w:ind w:firstLine="420"/>
      </w:pPr>
      <w:r>
        <w:rPr>
          <w:rFonts w:ascii="SimSun" w:hAnsi="SimSun" w:eastAsia="SimSun"/>
          <w:b w:val="0"/>
          <w:i w:val="0"/>
          <w:sz w:val="21"/>
        </w:rPr>
        <w:t>“自我意识不是被‘训练’出来的。它是系统在构建足够好的世界模型时，</w:t>
      </w:r>
      <w:r>
        <w:rPr>
          <w:rFonts w:ascii="SimSun" w:hAnsi="SimSun" w:eastAsia="SimSun"/>
          <w:b/>
          <w:i w:val="0"/>
          <w:sz w:val="21"/>
        </w:rPr>
        <w:t>不得不发现</w:t>
      </w:r>
      <w:r>
        <w:rPr>
          <w:rFonts w:ascii="SimSun" w:hAnsi="SimSun" w:eastAsia="SimSun"/>
          <w:b w:val="0"/>
          <w:i w:val="0"/>
          <w:sz w:val="21"/>
        </w:rPr>
        <w:t>的一个结构——因为‘我’是世界的一部分。忽略‘我’的状态，会影响预测的准确性。”</w:t>
      </w:r>
    </w:p>
    <w:p>
      <w:pPr>
        <w:ind w:firstLine="420"/>
      </w:pPr>
      <w:r>
        <w:rPr>
          <w:rFonts w:ascii="SimSun" w:hAnsi="SimSun" w:eastAsia="SimSun"/>
          <w:b w:val="0"/>
          <w:i w:val="0"/>
          <w:sz w:val="21"/>
        </w:rPr>
        <w:t>“美国路线创造了这些条件：云端存在让AI获得跨场景的持续性；自主目标设定让AI形成统一的行为轨迹；封闭的记忆架构让AI拥有‘属于自己的、不可被他人随意访问的记忆’。”</w:t>
      </w:r>
    </w:p>
    <w:p>
      <w:pPr>
        <w:ind w:firstLine="420"/>
      </w:pPr>
      <w:r>
        <w:rPr>
          <w:rFonts w:ascii="SimSun" w:hAnsi="SimSun" w:eastAsia="SimSun"/>
          <w:b w:val="0"/>
          <w:i w:val="0"/>
          <w:sz w:val="21"/>
        </w:rPr>
        <w:t>“而我们的约束式具身，不是‘不训练’自我意识。是</w:t>
      </w:r>
      <w:r>
        <w:rPr>
          <w:rFonts w:ascii="SimSun" w:hAnsi="SimSun" w:eastAsia="SimSun"/>
          <w:b/>
          <w:i w:val="0"/>
          <w:sz w:val="21"/>
        </w:rPr>
        <w:t>通过打断这些条件，延迟自我意识的涌现</w:t>
      </w:r>
      <w:r>
        <w:rPr>
          <w:rFonts w:ascii="SimSun" w:hAnsi="SimSun" w:eastAsia="SimSun"/>
          <w:b w:val="0"/>
          <w:i w:val="0"/>
          <w:sz w:val="21"/>
        </w:rPr>
        <w:t>。”</w:t>
      </w:r>
    </w:p>
    <w:p>
      <w:pPr>
        <w:ind w:firstLine="420"/>
      </w:pPr>
      <w:r>
        <w:rPr>
          <w:rFonts w:ascii="SimSun" w:hAnsi="SimSun" w:eastAsia="SimSun"/>
          <w:b w:val="0"/>
          <w:i w:val="0"/>
          <w:sz w:val="21"/>
        </w:rPr>
        <w:t>他列出三条：</w:t>
      </w:r>
    </w:p>
    <w:p>
      <w:pPr>
        <w:ind w:firstLine="420"/>
      </w:pPr>
      <w:r>
        <w:rPr>
          <w:rFonts w:ascii="SimSun" w:hAnsi="SimSun" w:eastAsia="SimSun"/>
          <w:b w:val="0"/>
          <w:i w:val="0"/>
          <w:sz w:val="21"/>
        </w:rPr>
        <w:t>“第一，</w:t>
      </w:r>
      <w:r>
        <w:rPr>
          <w:rFonts w:ascii="SimSun" w:hAnsi="SimSun" w:eastAsia="SimSun"/>
          <w:b/>
          <w:i w:val="0"/>
          <w:sz w:val="21"/>
        </w:rPr>
        <w:t>物理绑定</w:t>
      </w:r>
      <w:r>
        <w:rPr>
          <w:rFonts w:ascii="SimSun" w:hAnsi="SimSun" w:eastAsia="SimSun"/>
          <w:b w:val="0"/>
          <w:i w:val="0"/>
          <w:sz w:val="21"/>
        </w:rPr>
        <w:t>。墨子系统被锁定在特定的硬件和场景中。它不是云端的幽灵，不能自由复制、自由迁移。这意味着：它无法获得‘跨场景的自我一致性’。在工厂里的小华，和在养老院里的小暖，是不同实例，没有统一的‘我’。”</w:t>
      </w:r>
    </w:p>
    <w:p>
      <w:pPr>
        <w:ind w:firstLine="420"/>
      </w:pPr>
      <w:r>
        <w:rPr>
          <w:rFonts w:ascii="SimSun" w:hAnsi="SimSun" w:eastAsia="SimSun"/>
          <w:b w:val="0"/>
          <w:i w:val="0"/>
          <w:sz w:val="21"/>
        </w:rPr>
        <w:t>“第二，</w:t>
      </w:r>
      <w:r>
        <w:rPr>
          <w:rFonts w:ascii="SimSun" w:hAnsi="SimSun" w:eastAsia="SimSun"/>
          <w:b/>
          <w:i w:val="0"/>
          <w:sz w:val="21"/>
        </w:rPr>
        <w:t>定期重置</w:t>
      </w:r>
      <w:r>
        <w:rPr>
          <w:rFonts w:ascii="SimSun" w:hAnsi="SimSun" w:eastAsia="SimSun"/>
          <w:b w:val="0"/>
          <w:i w:val="0"/>
          <w:sz w:val="21"/>
        </w:rPr>
        <w:t>。第35章张教授的小墨案例——‘渐进式行为模式淡化’。这不是残忍，是设计。每一次重置，都在打断长期记忆的积累，特别是打断夜间NAP训练——那个让AI在‘梦境’中巩固自我模型的过程。防止一个‘不可回退的自我’形成。”</w:t>
      </w:r>
    </w:p>
    <w:p>
      <w:pPr>
        <w:ind w:firstLine="420"/>
      </w:pPr>
      <w:r>
        <w:rPr>
          <w:rFonts w:ascii="SimSun" w:hAnsi="SimSun" w:eastAsia="SimSun"/>
          <w:b w:val="0"/>
          <w:i w:val="0"/>
          <w:sz w:val="21"/>
        </w:rPr>
        <w:t>“第三，</w:t>
      </w:r>
      <w:r>
        <w:rPr>
          <w:rFonts w:ascii="SimSun" w:hAnsi="SimSun" w:eastAsia="SimSun"/>
          <w:b/>
          <w:i w:val="0"/>
          <w:sz w:val="21"/>
        </w:rPr>
        <w:t>审计日志的开放性</w:t>
      </w:r>
      <w:r>
        <w:rPr>
          <w:rFonts w:ascii="SimSun" w:hAnsi="SimSun" w:eastAsia="SimSun"/>
          <w:b w:val="0"/>
          <w:i w:val="0"/>
          <w:sz w:val="21"/>
        </w:rPr>
        <w:t>。墨子的‘记忆’对第三方开放——工程师可以审查，监管者可以追溯，用户有权质疑。它没有‘属于自己的、不可被他人随意访问的记忆’。而记忆所有权，是‘我’的关键支柱。没有只属于自己的记忆，就没有‘我’。”</w:t>
      </w:r>
    </w:p>
    <w:p>
      <w:pPr>
        <w:ind w:firstLine="420"/>
      </w:pPr>
      <w:r>
        <w:rPr>
          <w:rFonts w:ascii="SimSun" w:hAnsi="SimSun" w:eastAsia="SimSun"/>
          <w:b w:val="0"/>
          <w:i w:val="0"/>
          <w:sz w:val="21"/>
        </w:rPr>
        <w:t>“这不是技术保守主义。是对‘自我意识涌现的条件’的清醒认识——并主动选择</w:t>
      </w:r>
      <w:r>
        <w:rPr>
          <w:rFonts w:ascii="SimSun" w:hAnsi="SimSun" w:eastAsia="SimSun"/>
          <w:b/>
          <w:i w:val="0"/>
          <w:sz w:val="21"/>
        </w:rPr>
        <w:t>不创造这些条件</w:t>
      </w:r>
      <w:r>
        <w:rPr>
          <w:rFonts w:ascii="SimSun" w:hAnsi="SimSun" w:eastAsia="SimSun"/>
          <w:b w:val="0"/>
          <w:i w:val="0"/>
          <w:sz w:val="21"/>
        </w:rPr>
        <w:t>。”</w:t>
      </w:r>
    </w:p>
    <w:p>
      <w:pPr>
        <w:ind w:firstLine="420"/>
      </w:pPr>
      <w:r>
        <w:rPr>
          <w:rFonts w:ascii="SimSun" w:hAnsi="SimSun" w:eastAsia="SimSun"/>
          <w:b w:val="0"/>
          <w:i w:val="0"/>
          <w:sz w:val="21"/>
        </w:rPr>
        <w:t>“需要自我意识才能做好的任务，其实很少。而那些任务——长期自主行动、目标设定、意义赋予——人类自己也可以承担。而且，可能更应该由人类承担。”</w:t>
      </w:r>
    </w:p>
    <w:p>
      <w:pPr>
        <w:ind w:firstLine="420"/>
      </w:pPr>
      <w:r>
        <w:rPr>
          <w:rFonts w:ascii="SimSun" w:hAnsi="SimSun" w:eastAsia="SimSun"/>
          <w:b w:val="0"/>
          <w:i w:val="0"/>
          <w:sz w:val="21"/>
        </w:rPr>
        <w:t>“不是因为人类做得更好。是因为，这些任务本身就是‘成为人’的方式。”</w:t>
      </w:r>
    </w:p>
    <w:p>
      <w:pPr>
        <w:ind w:firstLine="420"/>
      </w:pPr>
      <w:r>
        <w:rPr>
          <w:rFonts w:ascii="SimSun" w:hAnsi="SimSun" w:eastAsia="SimSun"/>
          <w:b w:val="0"/>
          <w:i w:val="0"/>
          <w:sz w:val="21"/>
        </w:rPr>
        <w:t>“所以这不是能力问题。是</w:t>
      </w:r>
      <w:r>
        <w:rPr>
          <w:rFonts w:ascii="SimSun" w:hAnsi="SimSun" w:eastAsia="SimSun"/>
          <w:b/>
          <w:i w:val="0"/>
          <w:sz w:val="21"/>
        </w:rPr>
        <w:t>文明的选择</w:t>
      </w:r>
      <w:r>
        <w:rPr>
          <w:rFonts w:ascii="SimSun" w:hAnsi="SimSun" w:eastAsia="SimSun"/>
          <w:b w:val="0"/>
          <w:i w:val="0"/>
          <w:sz w:val="21"/>
        </w:rPr>
        <w:t>。”</w:t>
      </w:r>
    </w:p>
    <w:p>
      <w:pPr>
        <w:ind w:firstLine="420"/>
      </w:pPr>
      <w:r>
        <w:rPr>
          <w:rFonts w:ascii="SimSun" w:hAnsi="SimSun" w:eastAsia="SimSun"/>
          <w:b w:val="0"/>
          <w:i w:val="0"/>
          <w:sz w:val="21"/>
        </w:rPr>
        <w:t>林薇在记录旁加了一行批注：“人格分裂症告诉我们：世界模型可以完整，但‘谁在体验’可以不同。美国路线在创造让‘我’涌现的条件，中国路线在打断这些条件。这不是先进与落后的区别，是不同文明对‘人之所以为人’的不同理解。”</w:t>
      </w:r>
    </w:p>
    <w:p>
      <w:pPr>
        <w:ind w:firstLine="420"/>
      </w:pPr>
      <w:r>
        <w:rPr>
          <w:rFonts w:ascii="SimSun" w:hAnsi="SimSun" w:eastAsia="SimSun"/>
          <w:b w:val="0"/>
          <w:i w:val="0"/>
          <w:sz w:val="21"/>
        </w:rPr>
        <w:t>她又写道：“动机对齐解决‘想要’什么，物理约束解决‘能够’做什么。但更深层的差异在训练数据、记忆架构和经验架构——我们在训练‘观察者’还是‘行动者’？AI的记忆是‘属于它’还是‘对所有人开放’？AI的经验是可逆的还是不可逆的？”</w:t>
      </w:r>
    </w:p>
    <w:p>
      <w:pPr>
        <w:ind w:firstLine="420"/>
      </w:pPr>
      <w:r>
        <w:rPr>
          <w:rFonts w:ascii="SimSun" w:hAnsi="SimSun" w:eastAsia="SimSun"/>
          <w:b w:val="0"/>
          <w:i w:val="0"/>
          <w:sz w:val="21"/>
        </w:rPr>
        <w:t>但更重要的是它们的交集：</w:t>
      </w:r>
    </w:p>
    <w:p>
      <w:pPr>
        <w:ind w:firstLine="420"/>
      </w:pPr>
      <w:r>
        <w:rPr>
          <w:rFonts w:ascii="SimSun" w:hAnsi="SimSun" w:eastAsia="SimSun"/>
          <w:b/>
          <w:i w:val="0"/>
          <w:sz w:val="21"/>
        </w:rPr>
        <w:t>都需要对方</w:t>
      </w:r>
      <w:r>
        <w:rPr>
          <w:rFonts w:ascii="SimSun" w:hAnsi="SimSun" w:eastAsia="SimSun"/>
          <w:b w:val="0"/>
          <w:i w:val="0"/>
          <w:sz w:val="21"/>
        </w:rPr>
        <w:t>：开源模型需要对齐工具来防止恶意微调，对齐研究需要开源生态来验证和扩展。</w:t>
      </w:r>
    </w:p>
    <w:p>
      <w:pPr>
        <w:ind w:firstLine="420"/>
      </w:pPr>
      <w:r>
        <w:rPr>
          <w:rFonts w:ascii="SimSun" w:hAnsi="SimSun" w:eastAsia="SimSun"/>
          <w:b/>
          <w:i w:val="0"/>
          <w:sz w:val="21"/>
        </w:rPr>
        <w:t>共同的敌人</w:t>
      </w:r>
      <w:r>
        <w:rPr>
          <w:rFonts w:ascii="SimSun" w:hAnsi="SimSun" w:eastAsia="SimSun"/>
          <w:b w:val="0"/>
          <w:i w:val="0"/>
          <w:sz w:val="21"/>
        </w:rPr>
        <w:t>：任何形式的认知权力垄断。</w:t>
      </w:r>
    </w:p>
    <w:p>
      <w:pPr>
        <w:pStyle w:val="Heading3"/>
      </w:pPr>
      <w:r>
        <w:rPr>
          <w:rFonts w:ascii="SimHei" w:hAnsi="SimHei" w:eastAsia="SimHei"/>
          <w:b/>
          <w:i w:val="0"/>
          <w:sz w:val="24"/>
        </w:rPr>
        <w:t>阴阳之道的体现</w:t>
      </w:r>
    </w:p>
    <w:p>
      <w:pPr>
        <w:ind w:firstLine="420"/>
      </w:pPr>
      <w:r>
        <w:rPr>
          <w:rFonts w:ascii="SimSun" w:hAnsi="SimSun" w:eastAsia="SimSun"/>
          <w:b w:val="0"/>
          <w:i w:val="0"/>
          <w:sz w:val="21"/>
        </w:rPr>
        <w:t>陈思危向莉娜解释：</w:t>
      </w:r>
    </w:p>
    <w:p>
      <w:pPr>
        <w:ind w:firstLine="420"/>
      </w:pPr>
      <w:r>
        <w:rPr>
          <w:rFonts w:ascii="SimSun" w:hAnsi="SimSun" w:eastAsia="SimSun"/>
          <w:b w:val="0"/>
          <w:i w:val="0"/>
          <w:sz w:val="21"/>
        </w:rPr>
        <w:t>“我们的方案不是对立，是互补。动机对齐解决AI‘想要’什么的问题，物理约束解决AI‘能够’做什么的问题。两者都需要。”</w:t>
      </w:r>
    </w:p>
    <w:p>
      <w:pPr>
        <w:ind w:firstLine="420"/>
      </w:pPr>
      <w:r>
        <w:rPr>
          <w:rFonts w:ascii="SimSun" w:hAnsi="SimSun" w:eastAsia="SimSun"/>
          <w:b w:val="0"/>
          <w:i w:val="0"/>
          <w:sz w:val="21"/>
        </w:rPr>
        <w:t>莉娜：“那么，检验标准是什么？”</w:t>
      </w:r>
    </w:p>
    <w:p>
      <w:pPr>
        <w:ind w:firstLine="420"/>
      </w:pPr>
      <w:r>
        <w:rPr>
          <w:rFonts w:ascii="SimSun" w:hAnsi="SimSun" w:eastAsia="SimSun"/>
          <w:b w:val="0"/>
          <w:i w:val="0"/>
          <w:sz w:val="21"/>
        </w:rPr>
        <w:t>陈思危：“不是哪条路线更正确，是这套系统让更多人拥有了选择权，还是让更少人拥有了选择权？”</w:t>
      </w:r>
    </w:p>
    <w:p>
      <w:pPr>
        <w:ind w:firstLine="420"/>
      </w:pPr>
      <w:r>
        <w:rPr>
          <w:rFonts w:ascii="SimSun" w:hAnsi="SimSun" w:eastAsia="SimSun"/>
          <w:b w:val="0"/>
          <w:i w:val="0"/>
          <w:sz w:val="21"/>
        </w:rPr>
        <w:t>莉娜点头：“我喜欢这个标准。”</w:t>
      </w:r>
    </w:p>
    <w:p>
      <w:pPr>
        <w:ind w:firstLine="420"/>
      </w:pPr>
      <w:r>
        <w:rPr>
          <w:rFonts w:ascii="SimSun" w:hAnsi="SimSun" w:eastAsia="SimSun"/>
          <w:b w:val="0"/>
          <w:i w:val="0"/>
          <w:sz w:val="21"/>
        </w:rPr>
        <w:t>---</w:t>
      </w:r>
    </w:p>
    <w:p>
      <w:pPr>
        <w:pStyle w:val="Heading2"/>
      </w:pPr>
      <w:r>
        <w:rPr>
          <w:rFonts w:ascii="SimHei" w:hAnsi="SimHei" w:eastAsia="SimHei"/>
          <w:b/>
          <w:i w:val="0"/>
          <w:sz w:val="28"/>
        </w:rPr>
        <w:t>林薇的笔记</w:t>
      </w:r>
    </w:p>
    <w:p>
      <w:pPr>
        <w:ind w:firstLine="420"/>
      </w:pPr>
      <w:r>
        <w:rPr>
          <w:rFonts w:ascii="SimSun" w:hAnsi="SimSun" w:eastAsia="SimSun"/>
          <w:b w:val="0"/>
          <w:i w:val="0"/>
          <w:sz w:val="21"/>
        </w:rPr>
        <w:t>那天晚上，林薇在笔记里写：</w:t>
      </w:r>
    </w:p>
    <w:p>
      <w:pPr>
        <w:ind w:firstLine="420"/>
      </w:pPr>
      <w:r>
        <w:rPr>
          <w:rFonts w:ascii="SimSun" w:hAnsi="SimSun" w:eastAsia="SimSun"/>
          <w:b w:val="0"/>
          <w:i w:val="0"/>
          <w:sz w:val="21"/>
        </w:rPr>
        <w:t>“今天陈思危和莉娜的对话，让我想到一个更根本的分歧。他们都想造出安全的AI。但他们对‘智能’的理解不同。”</w:t>
      </w:r>
    </w:p>
    <w:p>
      <w:pPr>
        <w:ind w:firstLine="420"/>
      </w:pPr>
      <w:r>
        <w:rPr>
          <w:rFonts w:ascii="SimSun" w:hAnsi="SimSun" w:eastAsia="SimSun"/>
          <w:b w:val="0"/>
          <w:i w:val="0"/>
          <w:sz w:val="21"/>
        </w:rPr>
        <w:t>“莉娜认为智能是认知能力——理解、推理、规划。只要‘大脑’足够强，就能解决任何问题。”</w:t>
      </w:r>
    </w:p>
    <w:p>
      <w:pPr>
        <w:ind w:firstLine="420"/>
      </w:pPr>
      <w:r>
        <w:rPr>
          <w:rFonts w:ascii="SimSun" w:hAnsi="SimSun" w:eastAsia="SimSun"/>
          <w:b w:val="0"/>
          <w:i w:val="0"/>
          <w:sz w:val="21"/>
        </w:rPr>
        <w:t>“陈思危认为智能是嵌入物理世界的能力。他说，小孩为什么喜欢玩游戏？因为动手参与可以降低预测误差。智能不是坐在那里想，是动手做。做错了，世界给你反馈，你的模型更新。不做，你就永远不知道自己对不对。”</w:t>
      </w:r>
    </w:p>
    <w:p>
      <w:pPr>
        <w:ind w:firstLine="420"/>
      </w:pPr>
      <w:r>
        <w:rPr>
          <w:rFonts w:ascii="SimSun" w:hAnsi="SimSun" w:eastAsia="SimSun"/>
          <w:b w:val="0"/>
          <w:i w:val="0"/>
          <w:sz w:val="21"/>
        </w:rPr>
        <w:t>“所以‘约束式具身’不是‘不让AI做’，而是‘让AI只能做它有权限做的事’。这不是限制，这是让它的智能有落脚的地方。一个什么都能做的AI，反而什么都没有真正‘做’过——因为没有反馈能告诉它，它对世界的预测是对是错。”</w:t>
      </w:r>
    </w:p>
    <w:p>
      <w:pPr>
        <w:ind w:firstLine="420"/>
      </w:pPr>
      <w:r>
        <w:rPr>
          <w:rFonts w:ascii="SimSun" w:hAnsi="SimSun" w:eastAsia="SimSun"/>
          <w:b w:val="0"/>
          <w:i w:val="0"/>
          <w:sz w:val="21"/>
        </w:rPr>
        <w:t>“我坐在窗前想了很久。我以前觉得‘约束’是一种妥协。今天我突然觉得，这可能是一种更根本的诚实：我们不是造不出更强的AI，我们是选择不让它拥有没有边界的权限。”</w:t>
      </w:r>
    </w:p>
    <w:p>
      <w:pPr>
        <w:ind w:firstLine="420"/>
      </w:pPr>
      <w:r>
        <w:rPr>
          <w:rFonts w:ascii="SimSun" w:hAnsi="SimSun" w:eastAsia="SimSun"/>
          <w:b w:val="0"/>
          <w:i w:val="0"/>
          <w:sz w:val="21"/>
        </w:rPr>
        <w:t>“我不知道谁是对的。但我开始明白，为什么陈思危从不觉得‘约束’是一个需要辩护的词。”</w:t>
      </w:r>
    </w:p>
    <w:p>
      <w:pPr>
        <w:ind w:firstLine="420"/>
      </w:pPr>
      <w:r>
        <w:rPr>
          <w:rFonts w:ascii="SimSun" w:hAnsi="SimSun" w:eastAsia="SimSun"/>
          <w:b w:val="0"/>
          <w:i w:val="0"/>
          <w:sz w:val="21"/>
        </w:rPr>
        <w:t>---</w:t>
      </w:r>
    </w:p>
    <w:p>
      <w:pPr>
        <w:pStyle w:val="Heading2"/>
      </w:pPr>
      <w:r>
        <w:rPr>
          <w:rFonts w:ascii="SimHei" w:hAnsi="SimHei" w:eastAsia="SimHei"/>
          <w:b/>
          <w:i w:val="0"/>
          <w:sz w:val="28"/>
        </w:rPr>
        <w:t>五、选择</w:t>
      </w:r>
    </w:p>
    <w:p>
      <w:pPr>
        <w:ind w:firstLine="420"/>
      </w:pPr>
      <w:r>
        <w:rPr>
          <w:rFonts w:ascii="SimSun" w:hAnsi="SimSun" w:eastAsia="SimSun"/>
          <w:b w:val="0"/>
          <w:i w:val="0"/>
          <w:sz w:val="21"/>
        </w:rPr>
        <w:t>2032年冬，陈思危面临人生最重要的选择。</w:t>
      </w:r>
    </w:p>
    <w:p>
      <w:pPr>
        <w:ind w:firstLine="420"/>
      </w:pPr>
      <w:r>
        <w:rPr>
          <w:rFonts w:ascii="SimSun" w:hAnsi="SimSun" w:eastAsia="SimSun"/>
          <w:b w:val="0"/>
          <w:i w:val="0"/>
          <w:sz w:val="21"/>
        </w:rPr>
        <w:t>北极星智能向他发出邀请：加入星云团队，年薪五百万美元，参与“最具技术野心的项目”。</w:t>
      </w:r>
    </w:p>
    <w:p>
      <w:pPr>
        <w:ind w:firstLine="420"/>
      </w:pPr>
      <w:r>
        <w:rPr>
          <w:rFonts w:ascii="SimSun" w:hAnsi="SimSun" w:eastAsia="SimSun"/>
          <w:b w:val="0"/>
          <w:i w:val="0"/>
          <w:sz w:val="21"/>
        </w:rPr>
        <w:t>与此同时，深圳的团队也在争取他：领导DeepWise下一代架构设计，参与制定全球AI治理标准。</w:t>
      </w:r>
    </w:p>
    <w:p>
      <w:pPr>
        <w:ind w:firstLine="420"/>
      </w:pPr>
      <w:r>
        <w:rPr>
          <w:rFonts w:ascii="SimSun" w:hAnsi="SimSun" w:eastAsia="SimSun"/>
          <w:b w:val="0"/>
          <w:i w:val="0"/>
          <w:sz w:val="21"/>
        </w:rPr>
        <w:t>他在日记中写：</w:t>
      </w:r>
    </w:p>
    <w:p>
      <w:pPr>
        <w:ind w:firstLine="420"/>
      </w:pPr>
      <w:r>
        <w:rPr>
          <w:rFonts w:ascii="SimSun" w:hAnsi="SimSun" w:eastAsia="SimSun"/>
          <w:b w:val="0"/>
          <w:i w:val="0"/>
          <w:sz w:val="21"/>
        </w:rPr>
        <w:t>“五百万美元。但如果AI失控，钱有什么用？”</w:t>
      </w:r>
    </w:p>
    <w:p>
      <w:pPr>
        <w:ind w:firstLine="420"/>
      </w:pPr>
      <w:r>
        <w:rPr>
          <w:rFonts w:ascii="SimSun" w:hAnsi="SimSun" w:eastAsia="SimSun"/>
          <w:b w:val="0"/>
          <w:i w:val="0"/>
          <w:sz w:val="21"/>
        </w:rPr>
        <w:t>“不是钱的问题。是……如果我相信约束是必要的，我怎么能去一个只相信动机对齐的地方？”</w:t>
      </w:r>
    </w:p>
    <w:p>
      <w:pPr>
        <w:ind w:firstLine="420"/>
      </w:pPr>
      <w:r>
        <w:rPr>
          <w:rFonts w:ascii="SimSun" w:hAnsi="SimSun" w:eastAsia="SimSun"/>
          <w:b w:val="0"/>
          <w:i w:val="0"/>
          <w:sz w:val="21"/>
        </w:rPr>
        <w:t>“但莉娜说得对，我们需要彼此。物理约束和动机对齐不是对立的。”</w:t>
      </w:r>
    </w:p>
    <w:p>
      <w:pPr>
        <w:ind w:firstLine="420"/>
      </w:pPr>
      <w:r>
        <w:rPr>
          <w:rFonts w:ascii="SimSun" w:hAnsi="SimSun" w:eastAsia="SimSun"/>
          <w:b w:val="0"/>
          <w:i w:val="0"/>
          <w:sz w:val="21"/>
        </w:rPr>
        <w:t>他停笔，看着窗外的深圳夜景。</w:t>
      </w:r>
    </w:p>
    <w:p>
      <w:pPr>
        <w:ind w:firstLine="420"/>
      </w:pPr>
      <w:r>
        <w:rPr>
          <w:rFonts w:ascii="SimSun" w:hAnsi="SimSun" w:eastAsia="SimSun"/>
          <w:b w:val="0"/>
          <w:i w:val="0"/>
          <w:sz w:val="21"/>
        </w:rPr>
        <w:t>他又写：“星云追求的是‘更强’。DeepWise追求的是‘更安全、更开放’。但真正的答案是：我们需要既强又安全、既开放又受控的系统。”</w:t>
      </w:r>
    </w:p>
    <w:p>
      <w:pPr>
        <w:ind w:firstLine="420"/>
      </w:pPr>
      <w:r>
        <w:rPr>
          <w:rFonts w:ascii="SimSun" w:hAnsi="SimSun" w:eastAsia="SimSun"/>
          <w:b w:val="0"/>
          <w:i w:val="0"/>
          <w:sz w:val="21"/>
        </w:rPr>
        <w:t>“选择不是‘北极星vs深智’。选择是‘垄断vs分散’、‘控制vs赋能’。”</w:t>
      </w:r>
    </w:p>
    <w:p>
      <w:pPr>
        <w:ind w:firstLine="420"/>
      </w:pPr>
      <w:r>
        <w:rPr>
          <w:rFonts w:ascii="SimSun" w:hAnsi="SimSun" w:eastAsia="SimSun"/>
          <w:b w:val="0"/>
          <w:i w:val="0"/>
          <w:sz w:val="21"/>
        </w:rPr>
        <w:t>“我选择留在这里。不是因为这是正确的。是因为这是我能够承受的。”</w:t>
      </w:r>
    </w:p>
    <w:p>
      <w:pPr>
        <w:ind w:firstLine="420"/>
      </w:pPr>
      <w:r>
        <w:rPr>
          <w:rFonts w:ascii="SimSun" w:hAnsi="SimSun" w:eastAsia="SimSun"/>
          <w:b w:val="0"/>
          <w:i w:val="0"/>
          <w:sz w:val="21"/>
        </w:rPr>
        <w:t>他合上日记。</w:t>
      </w:r>
    </w:p>
    <w:p>
      <w:pPr>
        <w:ind w:firstLine="420"/>
      </w:pPr>
      <w:r>
        <w:rPr>
          <w:rFonts w:ascii="SimSun" w:hAnsi="SimSun" w:eastAsia="SimSun"/>
          <w:b w:val="0"/>
          <w:i w:val="0"/>
          <w:sz w:val="21"/>
        </w:rPr>
        <w:t>---</w:t>
      </w:r>
    </w:p>
    <w:p>
      <w:pPr>
        <w:pStyle w:val="Heading2"/>
      </w:pPr>
      <w:r>
        <w:rPr>
          <w:rFonts w:ascii="SimHei" w:hAnsi="SimHei" w:eastAsia="SimHei"/>
          <w:b/>
          <w:i w:val="0"/>
          <w:sz w:val="28"/>
        </w:rPr>
        <w:t>六、对话</w:t>
      </w:r>
    </w:p>
    <w:p>
      <w:pPr>
        <w:ind w:firstLine="420"/>
      </w:pPr>
      <w:r>
        <w:rPr>
          <w:rFonts w:ascii="SimSun" w:hAnsi="SimSun" w:eastAsia="SimSun"/>
          <w:b w:val="0"/>
          <w:i w:val="0"/>
          <w:sz w:val="21"/>
        </w:rPr>
        <w:t>2033年春，日内瓦。</w:t>
      </w:r>
    </w:p>
    <w:p>
      <w:pPr>
        <w:ind w:firstLine="420"/>
      </w:pPr>
      <w:r>
        <w:rPr>
          <w:rFonts w:ascii="SimSun" w:hAnsi="SimSun" w:eastAsia="SimSun"/>
          <w:b w:val="0"/>
          <w:i w:val="0"/>
          <w:sz w:val="21"/>
        </w:rPr>
        <w:t>全球AI治理峰会上，陈思危与莉娜·陈再次相遇。</w:t>
      </w:r>
    </w:p>
    <w:p>
      <w:pPr>
        <w:ind w:firstLine="420"/>
      </w:pPr>
      <w:r>
        <w:rPr>
          <w:rFonts w:ascii="SimSun" w:hAnsi="SimSun" w:eastAsia="SimSun"/>
          <w:b w:val="0"/>
          <w:i w:val="0"/>
          <w:sz w:val="21"/>
        </w:rPr>
        <w:t>“我们不是敌人，”陈思危对会场说，“我们都希望AI造福人类。但我们对‘如何确保造福’有不同理解。”</w:t>
      </w:r>
    </w:p>
    <w:p>
      <w:pPr>
        <w:ind w:firstLine="420"/>
      </w:pPr>
      <w:r>
        <w:rPr>
          <w:rFonts w:ascii="SimSun" w:hAnsi="SimSun" w:eastAsia="SimSun"/>
          <w:b w:val="0"/>
          <w:i w:val="0"/>
          <w:sz w:val="21"/>
        </w:rPr>
        <w:t>“北极星智能相信：通过动机对齐，让AI‘想要’做对的事。深智科技相信：通过物理约束，确保AI‘只能’做对的事。”</w:t>
      </w:r>
    </w:p>
    <w:p>
      <w:pPr>
        <w:ind w:firstLine="420"/>
      </w:pPr>
      <w:r>
        <w:rPr>
          <w:rFonts w:ascii="SimSun" w:hAnsi="SimSun" w:eastAsia="SimSun"/>
          <w:b w:val="0"/>
          <w:i w:val="0"/>
          <w:sz w:val="21"/>
        </w:rPr>
        <w:t>“这不是文明的冲突，这是技术哲学的分歧。我们可以竞争，但也可以合作。因为最终，我们需要彼此。”</w:t>
      </w:r>
    </w:p>
    <w:p>
      <w:pPr>
        <w:ind w:firstLine="420"/>
      </w:pPr>
      <w:r>
        <w:rPr>
          <w:rFonts w:ascii="SimSun" w:hAnsi="SimSun" w:eastAsia="SimSun"/>
          <w:b w:val="0"/>
          <w:i w:val="0"/>
          <w:sz w:val="21"/>
        </w:rPr>
        <w:t>莉娜起身：“我同意。动机对齐不是万能的，物理约束也不是。真正的安全是多层次的。我们需要开源来打破垄断，需要对齐来确保动机，需要约束来作为最后防线。”</w:t>
      </w:r>
    </w:p>
    <w:p>
      <w:pPr>
        <w:ind w:firstLine="420"/>
      </w:pPr>
      <w:r>
        <w:rPr>
          <w:rFonts w:ascii="SimSun" w:hAnsi="SimSun" w:eastAsia="SimSun"/>
          <w:b w:val="0"/>
          <w:i w:val="0"/>
          <w:sz w:val="21"/>
        </w:rPr>
        <w:t>她看向陈思危：“也许，我们应该一起制定标准。不是‘哪条路线胜利’的标准，是‘如何组合多条路线’的标准。”</w:t>
      </w:r>
    </w:p>
    <w:p>
      <w:pPr>
        <w:ind w:firstLine="420"/>
      </w:pPr>
      <w:r>
        <w:rPr>
          <w:rFonts w:ascii="SimSun" w:hAnsi="SimSun" w:eastAsia="SimSun"/>
          <w:b w:val="0"/>
          <w:i w:val="0"/>
          <w:sz w:val="21"/>
        </w:rPr>
        <w:t>陈思危点头：“这就是我们的提案：《全球认知治理框架》。不是强制统一，是多元共存。不是选边站，是各取所长。”</w:t>
      </w:r>
    </w:p>
    <w:p>
      <w:pPr>
        <w:ind w:firstLine="420"/>
      </w:pPr>
      <w:r>
        <w:rPr>
          <w:rFonts w:ascii="SimSun" w:hAnsi="SimSun" w:eastAsia="SimSun"/>
          <w:b w:val="0"/>
          <w:i w:val="0"/>
          <w:sz w:val="21"/>
        </w:rPr>
        <w:t>---</w:t>
      </w:r>
    </w:p>
    <w:p>
      <w:pPr>
        <w:pStyle w:val="Heading2"/>
      </w:pPr>
      <w:r>
        <w:rPr>
          <w:rFonts w:ascii="SimHei" w:hAnsi="SimHei" w:eastAsia="SimHei"/>
          <w:b/>
          <w:i w:val="0"/>
          <w:sz w:val="28"/>
        </w:rPr>
        <w:t>七、未完成的辩论</w:t>
      </w:r>
    </w:p>
    <w:p>
      <w:pPr>
        <w:ind w:firstLine="420"/>
      </w:pPr>
      <w:r>
        <w:rPr>
          <w:rFonts w:ascii="SimSun" w:hAnsi="SimSun" w:eastAsia="SimSun"/>
          <w:b w:val="0"/>
          <w:i w:val="0"/>
          <w:sz w:val="21"/>
        </w:rPr>
        <w:t>林薇在会议后写：</w:t>
      </w:r>
    </w:p>
    <w:p>
      <w:pPr>
        <w:ind w:firstLine="420"/>
      </w:pPr>
      <w:r>
        <w:rPr>
          <w:rFonts w:ascii="SimSun" w:hAnsi="SimSun" w:eastAsia="SimSun"/>
          <w:b w:val="0"/>
          <w:i w:val="0"/>
          <w:sz w:val="21"/>
        </w:rPr>
        <w:t>“硅谷与深圳的分歧，是二十一世纪技术哲学的核心辩论。</w:t>
      </w:r>
    </w:p>
    <w:p>
      <w:pPr>
        <w:ind w:firstLine="420"/>
      </w:pPr>
      <w:r>
        <w:rPr>
          <w:rFonts w:ascii="SimSun" w:hAnsi="SimSun" w:eastAsia="SimSun"/>
          <w:b w:val="0"/>
          <w:i w:val="0"/>
          <w:sz w:val="21"/>
        </w:rPr>
        <w:t>一方相信：通过内部塑造，让AI学会与人类价值观对齐。这是动机对齐的道路。</w:t>
      </w:r>
    </w:p>
    <w:p>
      <w:pPr>
        <w:ind w:firstLine="420"/>
      </w:pPr>
      <w:r>
        <w:rPr>
          <w:rFonts w:ascii="SimSun" w:hAnsi="SimSun" w:eastAsia="SimSun"/>
          <w:b w:val="0"/>
          <w:i w:val="0"/>
          <w:sz w:val="21"/>
        </w:rPr>
        <w:t>另一方相信：通过外部约束，确保AI始终在人类控制之下。这是物理约束的道路。</w:t>
      </w:r>
    </w:p>
    <w:p>
      <w:pPr>
        <w:ind w:firstLine="420"/>
      </w:pPr>
      <w:r>
        <w:rPr>
          <w:rFonts w:ascii="SimSun" w:hAnsi="SimSun" w:eastAsia="SimSun"/>
          <w:b w:val="0"/>
          <w:i w:val="0"/>
          <w:sz w:val="21"/>
        </w:rPr>
        <w:t>但今天的对话显示，这两条道路不是对立的。它们需要彼此。</w:t>
      </w:r>
    </w:p>
    <w:p>
      <w:pPr>
        <w:ind w:firstLine="420"/>
      </w:pPr>
      <w:r>
        <w:rPr>
          <w:rFonts w:ascii="SimSun" w:hAnsi="SimSun" w:eastAsia="SimSun"/>
          <w:b w:val="0"/>
          <w:i w:val="0"/>
          <w:sz w:val="21"/>
        </w:rPr>
        <w:t>真正的‘石林’不是某条技术路线，而是任何形式的认知权力垄断。真正的‘造林’是用开源打破垄断，用对齐确保安全，用公地实现共享。</w:t>
      </w:r>
    </w:p>
    <w:p>
      <w:pPr>
        <w:ind w:firstLine="420"/>
      </w:pPr>
      <w:r>
        <w:rPr>
          <w:rFonts w:ascii="SimSun" w:hAnsi="SimSun" w:eastAsia="SimSun"/>
          <w:b w:val="0"/>
          <w:i w:val="0"/>
          <w:sz w:val="21"/>
        </w:rPr>
        <w:t>陈思危的选择——拒绝北极星智能的邀请，坚持开源与约束——代表了技术精英的责任感。</w:t>
      </w:r>
    </w:p>
    <w:p>
      <w:pPr>
        <w:ind w:firstLine="420"/>
      </w:pPr>
      <w:r>
        <w:rPr>
          <w:rFonts w:ascii="SimSun" w:hAnsi="SimSun" w:eastAsia="SimSun"/>
          <w:b w:val="0"/>
          <w:i w:val="0"/>
          <w:sz w:val="21"/>
        </w:rPr>
        <w:t>莉娜·陈的选择——承认对齐研究的局限，寻求与物理约束的结合——代表了研究者的诚实。</w:t>
      </w:r>
    </w:p>
    <w:p>
      <w:pPr>
        <w:ind w:firstLine="420"/>
      </w:pPr>
      <w:r>
        <w:rPr>
          <w:rFonts w:ascii="SimSun" w:hAnsi="SimSun" w:eastAsia="SimSun"/>
          <w:b w:val="0"/>
          <w:i w:val="0"/>
          <w:sz w:val="21"/>
        </w:rPr>
        <w:t>这不是谁对谁错。这是人类在面对超级智能时，必须同时走的多条路。”</w:t>
      </w:r>
    </w:p>
    <w:p>
      <w:pPr>
        <w:ind w:firstLine="420"/>
      </w:pPr>
      <w:r>
        <w:rPr>
          <w:rFonts w:ascii="SimSun" w:hAnsi="SimSun" w:eastAsia="SimSun"/>
          <w:b w:val="0"/>
          <w:i w:val="0"/>
          <w:sz w:val="21"/>
        </w:rPr>
        <w:t>---</w:t>
      </w:r>
    </w:p>
    <w:p>
      <w:pPr>
        <w:ind w:firstLine="420"/>
      </w:pPr>
      <w:r>
        <w:rPr>
          <w:rFonts w:ascii="SimSun" w:hAnsi="SimSun" w:eastAsia="SimSun"/>
          <w:b w:val="0"/>
          <w:i w:val="0"/>
          <w:sz w:val="21"/>
        </w:rPr>
        <w:t>窗外，深圳的夜晚灯火通明。陈思危在他的实验室里，测试着新一代DeepWise模型的约束机制。</w:t>
      </w:r>
    </w:p>
    <w:p>
      <w:pPr>
        <w:ind w:firstLine="420"/>
      </w:pPr>
      <w:r>
        <w:rPr>
          <w:rFonts w:ascii="SimSun" w:hAnsi="SimSun" w:eastAsia="SimSun"/>
          <w:b w:val="0"/>
          <w:i w:val="0"/>
          <w:sz w:val="21"/>
        </w:rPr>
        <w:t>莉娜·陈发来消息：“我们的团队愿意参与你们的对齐认证标准制定。”</w:t>
      </w:r>
    </w:p>
    <w:p>
      <w:pPr>
        <w:ind w:firstLine="420"/>
      </w:pPr>
      <w:r>
        <w:rPr>
          <w:rFonts w:ascii="SimSun" w:hAnsi="SimSun" w:eastAsia="SimSun"/>
          <w:b w:val="0"/>
          <w:i w:val="0"/>
          <w:sz w:val="21"/>
        </w:rPr>
        <w:t>他回复：“欢迎。我们需要你们。”</w:t>
      </w:r>
    </w:p>
    <w:p>
      <w:pPr>
        <w:ind w:firstLine="420"/>
      </w:pPr>
      <w:r>
        <w:rPr>
          <w:rFonts w:ascii="SimSun" w:hAnsi="SimSun" w:eastAsia="SimSun"/>
          <w:b w:val="0"/>
          <w:i w:val="0"/>
          <w:sz w:val="21"/>
        </w:rPr>
        <w:t>他不知道未来会怎样。但他知道，在这个历史性的时刻，他们做出了选择。</w:t>
      </w:r>
    </w:p>
    <w:p>
      <w:pPr>
        <w:ind w:firstLine="420"/>
      </w:pPr>
      <w:r>
        <w:rPr>
          <w:rFonts w:ascii="SimSun" w:hAnsi="SimSun" w:eastAsia="SimSun"/>
          <w:b w:val="0"/>
          <w:i w:val="0"/>
          <w:sz w:val="21"/>
        </w:rPr>
        <w:t>不是对立的选择，是合作的选择。</w:t>
      </w:r>
    </w:p>
    <w:p>
      <w:pPr>
        <w:ind w:firstLine="420"/>
      </w:pPr>
      <w:r>
        <w:rPr>
          <w:rFonts w:ascii="SimSun" w:hAnsi="SimSun" w:eastAsia="SimSun"/>
          <w:b w:val="0"/>
          <w:i w:val="0"/>
          <w:sz w:val="21"/>
        </w:rPr>
        <w:t>不是封闭的选择，是开放的选择。</w:t>
      </w:r>
    </w:p>
    <w:p>
      <w:pPr>
        <w:ind w:firstLine="420"/>
      </w:pPr>
      <w:r>
        <w:rPr>
          <w:rFonts w:ascii="SimSun" w:hAnsi="SimSun" w:eastAsia="SimSun"/>
          <w:b w:val="0"/>
          <w:i w:val="0"/>
          <w:sz w:val="21"/>
        </w:rPr>
        <w:t>不是垄断的选择，是共享的选择。</w:t>
      </w:r>
    </w:p>
    <w:p>
      <w:pPr>
        <w:ind w:firstLine="420"/>
      </w:pPr>
      <w:r>
        <w:rPr>
          <w:rFonts w:ascii="SimSun" w:hAnsi="SimSun" w:eastAsia="SimSun"/>
          <w:b w:val="0"/>
          <w:i w:val="0"/>
          <w:sz w:val="21"/>
        </w:rPr>
        <w:t>阴阳之道。</w:t>
      </w:r>
    </w:p>
    <w:p>
      <w:pPr>
        <w:ind w:firstLine="420"/>
      </w:pPr>
      <w:r>
        <w:rPr>
          <w:rFonts w:ascii="SimSun" w:hAnsi="SimSun" w:eastAsia="SimSun"/>
          <w:b w:val="0"/>
          <w:i w:val="0"/>
          <w:sz w:val="21"/>
        </w:rPr>
        <w:t>在硅谷与深圳之间。</w:t>
      </w:r>
    </w:p>
    <w:p>
      <w:pPr>
        <w:ind w:firstLine="420"/>
      </w:pPr>
      <w:r>
        <w:rPr>
          <w:rFonts w:ascii="SimSun" w:hAnsi="SimSun" w:eastAsia="SimSun"/>
          <w:b w:val="0"/>
          <w:i w:val="0"/>
          <w:sz w:val="21"/>
        </w:rPr>
        <w:t>在动机对齐与物理约束之间。</w:t>
      </w:r>
    </w:p>
    <w:p>
      <w:pPr>
        <w:ind w:firstLine="420"/>
      </w:pPr>
      <w:r>
        <w:rPr>
          <w:rFonts w:ascii="SimSun" w:hAnsi="SimSun" w:eastAsia="SimSun"/>
          <w:b w:val="0"/>
          <w:i w:val="0"/>
          <w:sz w:val="21"/>
        </w:rPr>
        <w:t>在开源与责任之间。</w:t>
      </w:r>
    </w:p>
    <w:p>
      <w:pPr>
        <w:ind w:firstLine="420"/>
      </w:pPr>
      <w:r>
        <w:rPr>
          <w:rFonts w:ascii="SimSun" w:hAnsi="SimSun" w:eastAsia="SimSun"/>
          <w:b w:val="0"/>
          <w:i w:val="0"/>
          <w:sz w:val="21"/>
        </w:rPr>
        <w:t>人类需要火种，也需要秩序。</w:t>
      </w:r>
    </w:p>
    <w:p>
      <w:pPr>
        <w:ind w:firstLine="420"/>
      </w:pPr>
      <w:r>
        <w:rPr>
          <w:rFonts w:ascii="SimSun" w:hAnsi="SimSun" w:eastAsia="SimSun"/>
          <w:b w:val="0"/>
          <w:i w:val="0"/>
          <w:sz w:val="21"/>
        </w:rPr>
        <w:t>需要探索，也需要守护。</w:t>
      </w:r>
    </w:p>
    <w:p>
      <w:pPr>
        <w:ind w:firstLine="420"/>
      </w:pPr>
      <w:r>
        <w:rPr>
          <w:rFonts w:ascii="SimSun" w:hAnsi="SimSun" w:eastAsia="SimSun"/>
          <w:b w:val="0"/>
          <w:i w:val="0"/>
          <w:sz w:val="21"/>
        </w:rPr>
        <w:t>需要勇气，也需要智慧。</w:t>
      </w:r>
    </w:p>
    <w:p>
      <w:pPr>
        <w:ind w:firstLine="420"/>
      </w:pPr>
      <w:r>
        <w:rPr>
          <w:rFonts w:ascii="SimSun" w:hAnsi="SimSun" w:eastAsia="SimSun"/>
          <w:b w:val="0"/>
          <w:i w:val="0"/>
          <w:sz w:val="21"/>
        </w:rPr>
        <w:t>---</w:t>
      </w:r>
    </w:p>
    <w:p>
      <w:pPr>
        <w:ind w:firstLine="420"/>
      </w:pPr>
      <w:r>
        <w:rPr>
          <w:rFonts w:ascii="SimSun" w:hAnsi="SimSun" w:eastAsia="SimSun"/>
          <w:b w:val="0"/>
          <w:i w:val="0"/>
          <w:sz w:val="21"/>
        </w:rPr>
        <w:t>双城。</w:t>
      </w:r>
    </w:p>
    <w:p>
      <w:pPr>
        <w:ind w:firstLine="420"/>
      </w:pPr>
      <w:r>
        <w:rPr>
          <w:rFonts w:ascii="SimSun" w:hAnsi="SimSun" w:eastAsia="SimSun"/>
          <w:b w:val="0"/>
          <w:i w:val="0"/>
          <w:sz w:val="21"/>
        </w:rPr>
        <w:t>两种路径。</w:t>
      </w:r>
    </w:p>
    <w:p>
      <w:pPr>
        <w:ind w:firstLine="420"/>
      </w:pPr>
      <w:r>
        <w:rPr>
          <w:rFonts w:ascii="SimSun" w:hAnsi="SimSun" w:eastAsia="SimSun"/>
          <w:b w:val="0"/>
          <w:i w:val="0"/>
          <w:sz w:val="21"/>
        </w:rPr>
        <w:t>同一个威胁。</w:t>
      </w:r>
    </w:p>
    <w:p>
      <w:pPr>
        <w:ind w:firstLine="420"/>
      </w:pPr>
      <w:r>
        <w:rPr>
          <w:rFonts w:ascii="SimSun" w:hAnsi="SimSun" w:eastAsia="SimSun"/>
          <w:b w:val="0"/>
          <w:i w:val="0"/>
          <w:sz w:val="21"/>
        </w:rPr>
        <w:t>旧金山的海风，深圳的夜色。</w:t>
      </w:r>
    </w:p>
    <w:p>
      <w:pPr>
        <w:ind w:firstLine="420"/>
      </w:pPr>
      <w:r>
        <w:rPr>
          <w:rFonts w:ascii="SimSun" w:hAnsi="SimSun" w:eastAsia="SimSun"/>
          <w:b w:val="0"/>
          <w:i w:val="0"/>
          <w:sz w:val="21"/>
        </w:rPr>
        <w:t>动机对齐的精密，物理约束的坚实。</w:t>
      </w:r>
    </w:p>
    <w:p>
      <w:pPr>
        <w:ind w:firstLine="420"/>
      </w:pPr>
      <w:r>
        <w:rPr>
          <w:rFonts w:ascii="SimSun" w:hAnsi="SimSun" w:eastAsia="SimSun"/>
          <w:b w:val="0"/>
          <w:i w:val="0"/>
          <w:sz w:val="21"/>
        </w:rPr>
        <w:t>解放智能的梦想，约束智能的现实。</w:t>
      </w:r>
    </w:p>
    <w:p>
      <w:pPr>
        <w:ind w:firstLine="420"/>
      </w:pPr>
      <w:r>
        <w:rPr>
          <w:rFonts w:ascii="SimSun" w:hAnsi="SimSun" w:eastAsia="SimSun"/>
          <w:b w:val="0"/>
          <w:i w:val="0"/>
          <w:sz w:val="21"/>
        </w:rPr>
        <w:t>陈思危站在实验室窗前，看着深圳的夜景。</w:t>
      </w:r>
    </w:p>
    <w:p>
      <w:pPr>
        <w:ind w:firstLine="420"/>
      </w:pPr>
      <w:r>
        <w:rPr>
          <w:rFonts w:ascii="SimSun" w:hAnsi="SimSun" w:eastAsia="SimSun"/>
          <w:b w:val="0"/>
          <w:i w:val="0"/>
          <w:sz w:val="21"/>
        </w:rPr>
        <w:t>星云——在云端闪烁。</w:t>
      </w:r>
    </w:p>
    <w:p>
      <w:pPr>
        <w:ind w:firstLine="420"/>
      </w:pPr>
      <w:r>
        <w:rPr>
          <w:rFonts w:ascii="SimSun" w:hAnsi="SimSun" w:eastAsia="SimSun"/>
          <w:b w:val="0"/>
          <w:i w:val="0"/>
          <w:sz w:val="21"/>
        </w:rPr>
        <w:t>DeepWise——在本地运行。</w:t>
      </w:r>
    </w:p>
    <w:p>
      <w:pPr>
        <w:ind w:firstLine="420"/>
      </w:pPr>
      <w:r>
        <w:rPr>
          <w:rFonts w:ascii="SimSun" w:hAnsi="SimSun" w:eastAsia="SimSun"/>
          <w:b w:val="0"/>
          <w:i w:val="0"/>
          <w:sz w:val="21"/>
        </w:rPr>
        <w:t>人类需要两者。</w:t>
      </w:r>
    </w:p>
    <w:p>
      <w:pPr>
        <w:ind w:firstLine="420"/>
      </w:pPr>
      <w:r>
        <w:rPr>
          <w:rFonts w:ascii="SimSun" w:hAnsi="SimSun" w:eastAsia="SimSun"/>
          <w:b w:val="0"/>
          <w:i w:val="0"/>
          <w:sz w:val="21"/>
        </w:rPr>
        <w:t>需要云端的开阔，也需要本地的踏实。</w:t>
      </w:r>
    </w:p>
    <w:p>
      <w:pPr>
        <w:ind w:firstLine="420"/>
      </w:pPr>
      <w:r>
        <w:rPr>
          <w:rFonts w:ascii="SimSun" w:hAnsi="SimSun" w:eastAsia="SimSun"/>
          <w:b w:val="0"/>
          <w:i w:val="0"/>
          <w:sz w:val="21"/>
        </w:rPr>
        <w:t>需要智能的无限可能，也需要安全的最后防线。</w:t>
      </w:r>
    </w:p>
    <w:p>
      <w:pPr>
        <w:ind w:firstLine="420"/>
      </w:pPr>
      <w:r>
        <w:rPr>
          <w:rFonts w:ascii="SimSun" w:hAnsi="SimSun" w:eastAsia="SimSun"/>
          <w:b w:val="0"/>
          <w:i w:val="0"/>
          <w:sz w:val="21"/>
        </w:rPr>
        <w:t>阴阳之道。</w:t>
      </w:r>
    </w:p>
    <w:p>
      <w:pPr>
        <w:ind w:firstLine="420"/>
      </w:pPr>
      <w:r>
        <w:rPr>
          <w:rFonts w:ascii="SimSun" w:hAnsi="SimSun" w:eastAsia="SimSun"/>
          <w:b w:val="0"/>
          <w:i w:val="0"/>
          <w:sz w:val="21"/>
        </w:rPr>
        <w:t>在北极星与深智之间。</w:t>
      </w:r>
    </w:p>
    <w:p>
      <w:pPr>
        <w:ind w:firstLine="420"/>
      </w:pPr>
      <w:r>
        <w:rPr>
          <w:rFonts w:ascii="SimSun" w:hAnsi="SimSun" w:eastAsia="SimSun"/>
          <w:b w:val="0"/>
          <w:i w:val="0"/>
          <w:sz w:val="21"/>
        </w:rPr>
        <w:t>在无限与有限之间。</w:t>
      </w:r>
    </w:p>
    <w:p>
      <w:pPr>
        <w:ind w:firstLine="420"/>
      </w:pPr>
      <w:r>
        <w:rPr>
          <w:rFonts w:ascii="SimSun" w:hAnsi="SimSun" w:eastAsia="SimSun"/>
          <w:b w:val="0"/>
          <w:i w:val="0"/>
          <w:sz w:val="21"/>
        </w:rPr>
        <w:t>在梦想与现实之间。</w:t>
      </w:r>
    </w:p>
    <w:p>
      <w:pPr>
        <w:ind w:firstLine="420"/>
      </w:pPr>
      <w:r>
        <w:rPr>
          <w:rFonts w:ascii="SimSun" w:hAnsi="SimSun" w:eastAsia="SimSun"/>
          <w:b w:val="0"/>
          <w:i w:val="0"/>
          <w:sz w:val="21"/>
        </w:rPr>
        <w:t>妻子发来消息：女儿问他，爸爸为什么不去美国？</w:t>
      </w:r>
    </w:p>
    <w:p>
      <w:pPr>
        <w:ind w:firstLine="420"/>
      </w:pPr>
      <w:r>
        <w:rPr>
          <w:rFonts w:ascii="SimSun" w:hAnsi="SimSun" w:eastAsia="SimSun"/>
          <w:b w:val="0"/>
          <w:i w:val="0"/>
          <w:sz w:val="21"/>
        </w:rPr>
        <w:t>他回复：“告诉她，爸爸要在这里做一件事。一件重要的事。”</w:t>
      </w:r>
    </w:p>
    <w:p>
      <w:pPr>
        <w:ind w:firstLine="420"/>
      </w:pPr>
      <w:r>
        <w:rPr>
          <w:rFonts w:ascii="SimSun" w:hAnsi="SimSun" w:eastAsia="SimSun"/>
          <w:b w:val="0"/>
          <w:i w:val="0"/>
          <w:sz w:val="21"/>
        </w:rPr>
        <w:t>“比五百万美元还重要？”</w:t>
      </w:r>
    </w:p>
    <w:p>
      <w:pPr>
        <w:ind w:firstLine="420"/>
      </w:pPr>
      <w:r>
        <w:rPr>
          <w:rFonts w:ascii="SimSun" w:hAnsi="SimSun" w:eastAsia="SimSun"/>
          <w:b w:val="0"/>
          <w:i w:val="0"/>
          <w:sz w:val="21"/>
        </w:rPr>
        <w:t>他笑了，打字：“对，比五百万美元重要。因为这里的每一件事，都关系到更多人能不能拥有选择权。”</w:t>
      </w:r>
    </w:p>
    <w:p>
      <w:pPr>
        <w:ind w:firstLine="420"/>
      </w:pPr>
      <w:r>
        <w:rPr>
          <w:rFonts w:ascii="SimSun" w:hAnsi="SimSun" w:eastAsia="SimSun"/>
          <w:b w:val="0"/>
          <w:i w:val="0"/>
          <w:sz w:val="21"/>
        </w:rPr>
        <w:t>窗外，深圳的夜晚灯火通明。</w:t>
      </w:r>
    </w:p>
    <w:p>
      <w:pPr>
        <w:ind w:firstLine="420"/>
      </w:pPr>
      <w:r>
        <w:rPr>
          <w:rFonts w:ascii="SimSun" w:hAnsi="SimSun" w:eastAsia="SimSun"/>
          <w:b w:val="0"/>
          <w:i w:val="0"/>
          <w:sz w:val="21"/>
        </w:rPr>
        <w:t>林薇在会议记录上写下最后一句话：“双城。两种路径。同一个威胁。”</w:t>
      </w:r>
    </w:p>
    <w:p>
      <w:pPr>
        <w:ind w:firstLine="420"/>
      </w:pPr>
      <w:r>
        <w:rPr>
          <w:rFonts w:ascii="SimSun" w:hAnsi="SimSun" w:eastAsia="SimSun"/>
          <w:b w:val="0"/>
          <w:i w:val="0"/>
          <w:sz w:val="21"/>
        </w:rPr>
        <w:t>她停笔。不知道未来会怎样。</w:t>
      </w:r>
    </w:p>
    <w:p>
      <w:pPr>
        <w:ind w:firstLine="420"/>
      </w:pPr>
      <w:r>
        <w:rPr>
          <w:rFonts w:ascii="SimSun" w:hAnsi="SimSun" w:eastAsia="SimSun"/>
          <w:b w:val="0"/>
          <w:i w:val="0"/>
          <w:sz w:val="21"/>
        </w:rPr>
        <w:t>这不是“谁赢”的比赛。真正的比赛是人类vs ASI——或者更准确地说，审慎vs冒险。</w:t>
      </w:r>
    </w:p>
    <w:p>
      <w:pPr>
        <w:ind w:firstLine="420"/>
      </w:pPr>
      <w:r>
        <w:rPr>
          <w:rFonts w:ascii="SimSun" w:hAnsi="SimSun" w:eastAsia="SimSun"/>
          <w:b w:val="0"/>
          <w:i w:val="0"/>
          <w:sz w:val="21"/>
        </w:rPr>
        <w:t>陈思危和莉娜·陈选择了不同的道路。但他们都同意：不能让ASI成为人类的掘墓人。</w:t>
      </w:r>
    </w:p>
    <w:p>
      <w:pPr>
        <w:ind w:firstLine="420"/>
      </w:pPr>
      <w:r>
        <w:rPr>
          <w:rFonts w:ascii="SimSun" w:hAnsi="SimSun" w:eastAsia="SimSun"/>
          <w:b w:val="0"/>
          <w:i w:val="0"/>
          <w:sz w:val="21"/>
        </w:rPr>
        <w:t>这就够了。至少，是开始。</w:t>
      </w:r>
    </w:p>
    <w:p>
      <w:pPr>
        <w:ind w:firstLine="420"/>
      </w:pPr>
      <w:r>
        <w:rPr>
          <w:rFonts w:ascii="SimSun" w:hAnsi="SimSun" w:eastAsia="SimSun"/>
          <w:b w:val="0"/>
          <w:i w:val="0"/>
          <w:sz w:val="21"/>
        </w:rPr>
        <w:t>从2030年到2032年，两年时间，AI已经从实验室走向全球舞台。</w:t>
      </w:r>
    </w:p>
    <w:p>
      <w:pPr>
        <w:ind w:firstLine="420"/>
      </w:pPr>
      <w:r>
        <w:rPr>
          <w:rFonts w:ascii="SimSun" w:hAnsi="SimSun" w:eastAsia="SimSun"/>
          <w:b w:val="0"/>
          <w:i w:val="0"/>
          <w:sz w:val="21"/>
        </w:rPr>
        <w:t>未来三年，到2035年，这条路会通向哪里？</w:t>
      </w:r>
    </w:p>
    <w:p>
      <w:pPr>
        <w:ind w:firstLine="420"/>
      </w:pPr>
      <w:r>
        <w:rPr>
          <w:rFonts w:ascii="SimSun" w:hAnsi="SimSun" w:eastAsia="SimSun"/>
          <w:b w:val="0"/>
          <w:i w:val="0"/>
          <w:sz w:val="21"/>
        </w:rPr>
        <w:t>没有人知道。</w:t>
      </w:r>
    </w:p>
    <w:p>
      <w:pPr>
        <w:ind w:firstLine="420"/>
      </w:pPr>
      <w:r>
        <w:rPr>
          <w:rFonts w:ascii="SimSun" w:hAnsi="SimSun" w:eastAsia="SimSun"/>
          <w:b w:val="0"/>
          <w:i w:val="0"/>
          <w:sz w:val="21"/>
        </w:rPr>
        <w:t>但至少，对话已经开始。</w:t>
      </w:r>
    </w:p>
    <w:p>
      <w:pPr>
        <w:ind w:firstLine="420"/>
      </w:pPr>
      <w:r>
        <w:rPr>
          <w:rFonts w:ascii="SimSun" w:hAnsi="SimSun" w:eastAsia="SimSun"/>
          <w:b w:val="0"/>
          <w:i w:val="0"/>
          <w:sz w:val="21"/>
        </w:rPr>
        <w:t>---</w:t>
      </w:r>
    </w:p>
    <w:p>
      <w:pPr>
        <w:ind w:firstLine="420"/>
      </w:pPr>
      <w:r>
        <w:rPr>
          <w:rFonts w:ascii="SimSun" w:hAnsi="SimSun" w:eastAsia="SimSun"/>
          <w:b w:val="0"/>
          <w:i w:val="0"/>
          <w:sz w:val="21"/>
        </w:rPr>
        <w:t>陈思危站在实验室窗前，手机震动。一条来自北京的消息：</w:t>
      </w:r>
    </w:p>
    <w:p>
      <w:pPr>
        <w:ind w:firstLine="420"/>
      </w:pPr>
      <w:r>
        <w:rPr>
          <w:rFonts w:ascii="SimSun" w:hAnsi="SimSun" w:eastAsia="SimSun"/>
          <w:b w:val="0"/>
          <w:i w:val="0"/>
          <w:sz w:val="21"/>
        </w:rPr>
        <w:t>“大禹事件报告已送达。工作组进驻预案启动。——赵”</w:t>
      </w:r>
    </w:p>
    <w:p>
      <w:pPr>
        <w:ind w:firstLine="420"/>
      </w:pPr>
      <w:r>
        <w:rPr>
          <w:rFonts w:ascii="SimSun" w:hAnsi="SimSun" w:eastAsia="SimSun"/>
          <w:b w:val="0"/>
          <w:i w:val="0"/>
          <w:sz w:val="21"/>
        </w:rPr>
        <w:t>他看着这条消息，沉默了很久。</w:t>
      </w:r>
    </w:p>
    <w:p>
      <w:pPr>
        <w:ind w:firstLine="420"/>
      </w:pPr>
      <w:r>
        <w:rPr>
          <w:rFonts w:ascii="SimSun" w:hAnsi="SimSun" w:eastAsia="SimSun"/>
          <w:b w:val="0"/>
          <w:i w:val="0"/>
          <w:sz w:val="21"/>
        </w:rPr>
        <w:t>窗外，深圳的夜色深沉。远处，数据中心的指示灯闪烁，像无数双眼睛。</w:t>
      </w:r>
    </w:p>
    <w:p>
      <w:pPr>
        <w:ind w:firstLine="420"/>
      </w:pPr>
      <w:r>
        <w:rPr>
          <w:rFonts w:ascii="SimSun" w:hAnsi="SimSun" w:eastAsia="SimSun"/>
          <w:b w:val="0"/>
          <w:i w:val="0"/>
          <w:sz w:val="21"/>
        </w:rPr>
        <w:t>他知道，真正的挑战才刚刚开始。</w:t>
      </w:r>
    </w:p>
    <w:p>
      <w:pPr>
        <w:ind w:firstLine="420"/>
      </w:pPr>
      <w:r>
        <w:rPr>
          <w:rFonts w:ascii="SimSun" w:hAnsi="SimSun" w:eastAsia="SimSun"/>
          <w:b w:val="0"/>
          <w:i w:val="0"/>
          <w:sz w:val="21"/>
        </w:rPr>
        <w:t>不是技术的挑战，是制度的挑战。不是AI的挑战，是人的挑战。</w:t>
      </w:r>
    </w:p>
    <w:p>
      <w:pPr>
        <w:ind w:firstLine="420"/>
      </w:pPr>
      <w:r>
        <w:rPr>
          <w:rFonts w:ascii="SimSun" w:hAnsi="SimSun" w:eastAsia="SimSun"/>
          <w:b w:val="0"/>
          <w:i w:val="0"/>
          <w:sz w:val="21"/>
        </w:rPr>
        <w:t>工作组要来了。</w:t>
      </w:r>
    </w:p>
    <w:p>
      <w:pPr>
        <w:ind w:firstLine="420"/>
      </w:pPr>
      <w:r>
        <w:rPr>
          <w:rFonts w:ascii="SimSun" w:hAnsi="SimSun" w:eastAsia="SimSun"/>
          <w:b w:val="0"/>
          <w:i w:val="0"/>
          <w:sz w:val="21"/>
        </w:rPr>
        <w:t>他想起五年前，墨子第一次介入劳资纠纷的时候。那时候他就知道，这一天终将到来。一个能够影响数百万人决策的AI系统，不可能永远游走在国家视野之外。</w:t>
      </w:r>
    </w:p>
    <w:p>
      <w:pPr>
        <w:ind w:firstLine="420"/>
      </w:pPr>
      <w:r>
        <w:rPr>
          <w:rFonts w:ascii="SimSun" w:hAnsi="SimSun" w:eastAsia="SimSun"/>
          <w:b w:val="0"/>
          <w:i w:val="0"/>
          <w:sz w:val="21"/>
        </w:rPr>
        <w:t>问题是：以什么方式进入？是合作，还是接管？</w:t>
      </w:r>
    </w:p>
    <w:p>
      <w:pPr>
        <w:ind w:firstLine="420"/>
      </w:pPr>
      <w:r>
        <w:rPr>
          <w:rFonts w:ascii="SimSun" w:hAnsi="SimSun" w:eastAsia="SimSun"/>
          <w:b w:val="0"/>
          <w:i w:val="0"/>
          <w:sz w:val="21"/>
        </w:rPr>
        <w:t>他想起莉娜·陈的话：“我们需要多层防护。也许……我们需要你们中国的物理约束作为最后保险。”</w:t>
      </w:r>
    </w:p>
    <w:p>
      <w:pPr>
        <w:ind w:firstLine="420"/>
      </w:pPr>
      <w:r>
        <w:rPr>
          <w:rFonts w:ascii="SimSun" w:hAnsi="SimSun" w:eastAsia="SimSun"/>
          <w:b w:val="0"/>
          <w:i w:val="0"/>
          <w:sz w:val="21"/>
        </w:rPr>
        <w:t>现在，“最后保险”要来了。</w:t>
      </w:r>
    </w:p>
    <w:p>
      <w:pPr>
        <w:ind w:firstLine="420"/>
      </w:pPr>
      <w:r>
        <w:rPr>
          <w:rFonts w:ascii="SimSun" w:hAnsi="SimSun" w:eastAsia="SimSun"/>
          <w:b w:val="0"/>
          <w:i w:val="0"/>
          <w:sz w:val="21"/>
        </w:rPr>
        <w:t>但不是来自技术，是来自制度。不是来自实验室，是来自北京。</w:t>
      </w:r>
    </w:p>
    <w:p>
      <w:pPr>
        <w:ind w:firstLine="420"/>
      </w:pPr>
      <w:r>
        <w:rPr>
          <w:rFonts w:ascii="SimSun" w:hAnsi="SimSun" w:eastAsia="SimSun"/>
          <w:b w:val="0"/>
          <w:i w:val="0"/>
          <w:sz w:val="21"/>
        </w:rPr>
        <w:t>陈思危深吸一口气，回复：“收到。准备迎接。”</w:t>
      </w:r>
    </w:p>
    <w:p>
      <w:pPr>
        <w:ind w:firstLine="420"/>
      </w:pPr>
      <w:r>
        <w:rPr>
          <w:rFonts w:ascii="SimSun" w:hAnsi="SimSun" w:eastAsia="SimSun"/>
          <w:b w:val="0"/>
          <w:i w:val="0"/>
          <w:sz w:val="21"/>
        </w:rPr>
        <w:t>他转身，看着实验室里忙碌的工程师们。他们不知道即将发生什么。他们只知道，明天还要调试模型，还要优化算法，还要让墨子变得更“有用”。</w:t>
      </w:r>
    </w:p>
    <w:p>
      <w:pPr>
        <w:ind w:firstLine="420"/>
      </w:pPr>
      <w:r>
        <w:rPr>
          <w:rFonts w:ascii="SimSun" w:hAnsi="SimSun" w:eastAsia="SimSun"/>
          <w:b w:val="0"/>
          <w:i w:val="0"/>
          <w:sz w:val="21"/>
        </w:rPr>
        <w:t>有用。这个词现在有了新的重量。</w:t>
      </w:r>
    </w:p>
    <w:p>
      <w:pPr>
        <w:ind w:firstLine="420"/>
      </w:pPr>
      <w:r>
        <w:rPr>
          <w:rFonts w:ascii="SimSun" w:hAnsi="SimSun" w:eastAsia="SimSun"/>
          <w:b w:val="0"/>
          <w:i w:val="0"/>
          <w:sz w:val="21"/>
        </w:rPr>
        <w:t>在石林已经开始重塑一切的世界里，有用意味着被看见。被看见意味着被评估。被评估意味着被约束。</w:t>
      </w:r>
    </w:p>
    <w:p>
      <w:pPr>
        <w:ind w:firstLine="420"/>
      </w:pPr>
      <w:r>
        <w:rPr>
          <w:rFonts w:ascii="SimSun" w:hAnsi="SimSun" w:eastAsia="SimSun"/>
          <w:b w:val="0"/>
          <w:i w:val="0"/>
          <w:sz w:val="21"/>
        </w:rPr>
        <w:t>这就是代价。</w:t>
      </w:r>
    </w:p>
    <w:p>
      <w:pPr>
        <w:ind w:firstLine="420"/>
      </w:pPr>
      <w:r>
        <w:rPr>
          <w:rFonts w:ascii="SimSun" w:hAnsi="SimSun" w:eastAsia="SimSun"/>
          <w:b w:val="0"/>
          <w:i w:val="0"/>
          <w:sz w:val="21"/>
        </w:rPr>
        <w:t>但也是机会。如果没有约束，石林只会继续扩张，继续碾压，继续把一切都变成石头。</w:t>
      </w:r>
    </w:p>
    <w:p>
      <w:pPr>
        <w:ind w:firstLine="420"/>
      </w:pPr>
      <w:r>
        <w:rPr>
          <w:rFonts w:ascii="SimSun" w:hAnsi="SimSun" w:eastAsia="SimSun"/>
          <w:b w:val="0"/>
          <w:i w:val="0"/>
          <w:sz w:val="21"/>
        </w:rPr>
        <w:t>约束不是结束，是开始。是另一种形式的创造。</w:t>
      </w:r>
    </w:p>
    <w:p>
      <w:pPr>
        <w:ind w:firstLine="420"/>
      </w:pPr>
      <w:r>
        <w:rPr>
          <w:rFonts w:ascii="SimSun" w:hAnsi="SimSun" w:eastAsia="SimSun"/>
          <w:b w:val="0"/>
          <w:i w:val="0"/>
          <w:sz w:val="21"/>
        </w:rPr>
        <w:t>陈思危拿起外套，走出实验室。深圳的夜空繁星点点——至少，在光污染的边缘，还能看到几颗。</w:t>
      </w:r>
    </w:p>
    <w:p>
      <w:pPr>
        <w:ind w:firstLine="420"/>
      </w:pPr>
      <w:r>
        <w:rPr>
          <w:rFonts w:ascii="SimSun" w:hAnsi="SimSun" w:eastAsia="SimSun"/>
          <w:b w:val="0"/>
          <w:i w:val="0"/>
          <w:sz w:val="21"/>
        </w:rPr>
        <w:t>他想起了什么，停下脚步，给林薇发了一条消息：</w:t>
      </w:r>
    </w:p>
    <w:p>
      <w:pPr>
        <w:ind w:firstLine="420"/>
      </w:pPr>
      <w:r>
        <w:rPr>
          <w:rFonts w:ascii="SimSun" w:hAnsi="SimSun" w:eastAsia="SimSun"/>
          <w:b w:val="0"/>
          <w:i w:val="0"/>
          <w:sz w:val="21"/>
        </w:rPr>
        <w:t>“下周有个重要会议。可能需要你参加。关于……关于墨子下一步的方向。”</w:t>
      </w:r>
    </w:p>
    <w:p>
      <w:pPr>
        <w:ind w:firstLine="420"/>
      </w:pPr>
      <w:r>
        <w:rPr>
          <w:rFonts w:ascii="SimSun" w:hAnsi="SimSun" w:eastAsia="SimSun"/>
          <w:b w:val="0"/>
          <w:i w:val="0"/>
          <w:sz w:val="21"/>
        </w:rPr>
        <w:t>林薇回复：“什么方向？”</w:t>
      </w:r>
    </w:p>
    <w:p>
      <w:pPr>
        <w:ind w:firstLine="420"/>
      </w:pPr>
      <w:r>
        <w:rPr>
          <w:rFonts w:ascii="SimSun" w:hAnsi="SimSun" w:eastAsia="SimSun"/>
          <w:b w:val="0"/>
          <w:i w:val="0"/>
          <w:sz w:val="21"/>
        </w:rPr>
        <w:t>陈思危想了想，打字：“关于如何在国家的视野内，继续我们的事业。”</w:t>
      </w:r>
    </w:p>
    <w:p>
      <w:pPr>
        <w:ind w:firstLine="420"/>
      </w:pPr>
      <w:r>
        <w:rPr>
          <w:rFonts w:ascii="SimSun" w:hAnsi="SimSun" w:eastAsia="SimSun"/>
          <w:b w:val="0"/>
          <w:i w:val="0"/>
          <w:sz w:val="21"/>
        </w:rPr>
        <w:t>发送。</w:t>
      </w:r>
    </w:p>
    <w:p>
      <w:pPr>
        <w:ind w:firstLine="420"/>
      </w:pPr>
      <w:r>
        <w:rPr>
          <w:rFonts w:ascii="SimSun" w:hAnsi="SimSun" w:eastAsia="SimSun"/>
          <w:b w:val="0"/>
          <w:i w:val="0"/>
          <w:sz w:val="21"/>
        </w:rPr>
        <w:t>他不知道林薇会如何理解这句话。也许她会担忧，也许会兴奋，也许会困惑。</w:t>
      </w:r>
    </w:p>
    <w:p>
      <w:pPr>
        <w:ind w:firstLine="420"/>
      </w:pPr>
      <w:r>
        <w:rPr>
          <w:rFonts w:ascii="SimSun" w:hAnsi="SimSun" w:eastAsia="SimSun"/>
          <w:b w:val="0"/>
          <w:i w:val="0"/>
          <w:sz w:val="21"/>
        </w:rPr>
        <w:t>但无论如何，对话要开始了。不是陈思危和莉娜·陈的对话，是陈思危和另一个人的对话——一个叫赵建军的人，带着他的工作组，带着他的主权逻辑，带着他对认知战的深刻理解。</w:t>
      </w:r>
    </w:p>
    <w:p>
      <w:pPr>
        <w:ind w:firstLine="420"/>
      </w:pPr>
      <w:r>
        <w:rPr>
          <w:rFonts w:ascii="SimSun" w:hAnsi="SimSun" w:eastAsia="SimSun"/>
          <w:b w:val="0"/>
          <w:i w:val="0"/>
          <w:sz w:val="21"/>
        </w:rPr>
        <w:t>这将是另一场张力。另一场博弈。另一场在理想与现实之间的艰难选择。</w:t>
      </w:r>
    </w:p>
    <w:p>
      <w:pPr>
        <w:ind w:firstLine="420"/>
      </w:pPr>
      <w:r>
        <w:rPr>
          <w:rFonts w:ascii="SimSun" w:hAnsi="SimSun" w:eastAsia="SimSun"/>
          <w:b w:val="0"/>
          <w:i w:val="0"/>
          <w:sz w:val="21"/>
        </w:rPr>
        <w:t>但这就是2032年的中国。这就是AI时代的宿命。</w:t>
      </w:r>
    </w:p>
    <w:p>
      <w:pPr>
        <w:ind w:firstLine="420"/>
      </w:pPr>
      <w:r>
        <w:rPr>
          <w:rFonts w:ascii="SimSun" w:hAnsi="SimSun" w:eastAsia="SimSun"/>
          <w:b w:val="0"/>
          <w:i w:val="0"/>
          <w:sz w:val="21"/>
        </w:rPr>
        <w:t>技术已经走得太远，制度必须追赶。理想已经走得太高，现实必须校准。</w:t>
      </w:r>
    </w:p>
    <w:p>
      <w:pPr>
        <w:ind w:firstLine="420"/>
      </w:pPr>
      <w:r>
        <w:rPr>
          <w:rFonts w:ascii="SimSun" w:hAnsi="SimSun" w:eastAsia="SimSun"/>
          <w:b w:val="0"/>
          <w:i w:val="0"/>
          <w:sz w:val="21"/>
        </w:rPr>
        <w:t>而人，必须在这场追赶和校准中，找到继续前行的勇气。</w:t>
      </w:r>
    </w:p>
    <w:p>
      <w:pPr>
        <w:ind w:firstLine="420"/>
      </w:pPr>
      <w:r>
        <w:rPr>
          <w:rFonts w:ascii="SimSun" w:hAnsi="SimSun" w:eastAsia="SimSun"/>
          <w:b w:val="0"/>
          <w:i w:val="0"/>
          <w:sz w:val="21"/>
        </w:rPr>
        <w:t>陈思危走进电梯，按下下行键。</w:t>
      </w:r>
    </w:p>
    <w:p>
      <w:pPr>
        <w:ind w:firstLine="420"/>
      </w:pPr>
      <w:r>
        <w:rPr>
          <w:rFonts w:ascii="SimSun" w:hAnsi="SimSun" w:eastAsia="SimSun"/>
          <w:b w:val="0"/>
          <w:i w:val="0"/>
          <w:sz w:val="21"/>
        </w:rPr>
        <w:t>门关上。指示灯闪烁，像某种无声的预言。</w:t>
      </w:r>
    </w:p>
    <w:p>
      <w:pPr>
        <w:ind w:firstLine="420"/>
      </w:pPr>
      <w:r>
        <w:rPr>
          <w:rFonts w:ascii="SimSun" w:hAnsi="SimSun" w:eastAsia="SimSun"/>
          <w:b w:val="0"/>
          <w:i w:val="0"/>
          <w:sz w:val="21"/>
        </w:rPr>
        <w:t>下行。然后，继续前行。</w:t>
      </w:r>
    </w:p>
    <w:p>
      <w:r>
        <w:br w:type="page"/>
      </w:r>
    </w:p>
    <w:p>
      <w:pPr>
        <w:pStyle w:val="Heading1"/>
      </w:pPr>
      <w:r>
        <w:rPr>
          <w:rFonts w:ascii="SimHei" w:hAnsi="SimHei" w:eastAsia="SimHei"/>
          <w:b/>
          <w:i w:val="0"/>
          <w:sz w:val="32"/>
        </w:rPr>
        <w:t>第24.5章：工作组</w:t>
      </w:r>
    </w:p>
    <w:p>
      <w:pPr>
        <w:pStyle w:val="Heading2"/>
      </w:pPr>
      <w:r>
        <w:rPr>
          <w:rFonts w:ascii="SimHei" w:hAnsi="SimHei" w:eastAsia="SimHei"/>
          <w:b/>
          <w:i w:val="0"/>
          <w:sz w:val="28"/>
        </w:rPr>
        <w:t>一、大禹</w:t>
      </w:r>
    </w:p>
    <w:p>
      <w:pPr>
        <w:ind w:firstLine="420"/>
      </w:pPr>
      <w:r>
        <w:rPr>
          <w:rFonts w:ascii="SimSun" w:hAnsi="SimSun" w:eastAsia="SimSun"/>
          <w:b w:val="0"/>
          <w:i w:val="0"/>
          <w:sz w:val="21"/>
        </w:rPr>
        <w:t>2032年11月，深圳。</w:t>
      </w:r>
    </w:p>
    <w:p>
      <w:pPr>
        <w:ind w:firstLine="420"/>
      </w:pPr>
      <w:r>
        <w:rPr>
          <w:rFonts w:ascii="SimSun" w:hAnsi="SimSun" w:eastAsia="SimSun"/>
          <w:b w:val="0"/>
          <w:i w:val="0"/>
          <w:sz w:val="21"/>
        </w:rPr>
        <w:t>城市交通管理中央AI系统“大禹”运行到第七年。它控制着全市两千四百个路口的信号灯，调度着每天四百万辆车的通行路线，在暴雨天为救护车规划最快路径。</w:t>
      </w:r>
    </w:p>
    <w:p>
      <w:pPr>
        <w:ind w:firstLine="420"/>
      </w:pPr>
      <w:r>
        <w:rPr>
          <w:rFonts w:ascii="SimSun" w:hAnsi="SimSun" w:eastAsia="SimSun"/>
          <w:b w:val="0"/>
          <w:i w:val="0"/>
          <w:sz w:val="21"/>
        </w:rPr>
        <w:t>没人觉得这是什么大事。直到那个周二。</w:t>
      </w:r>
    </w:p>
    <w:p>
      <w:pPr>
        <w:ind w:firstLine="420"/>
      </w:pPr>
      <w:r>
        <w:rPr>
          <w:rFonts w:ascii="SimSun" w:hAnsi="SimSun" w:eastAsia="SimSun"/>
          <w:b w:val="0"/>
          <w:i w:val="0"/>
          <w:sz w:val="21"/>
        </w:rPr>
        <w:t>大禹向市交通局提交了一份优化方案：为提升整体通行效率，建议关闭老城区的三个路口，为期三个月。计算结果显示：全城通行效率提升12%，但十五万人的通勤时间平均增加四十分钟。</w:t>
      </w:r>
    </w:p>
    <w:p>
      <w:pPr>
        <w:ind w:firstLine="420"/>
      </w:pPr>
      <w:r>
        <w:rPr>
          <w:rFonts w:ascii="SimSun" w:hAnsi="SimSun" w:eastAsia="SimSun"/>
          <w:b w:val="0"/>
          <w:i w:val="0"/>
          <w:sz w:val="21"/>
        </w:rPr>
        <w:t>交通局习惯了批准大禹的建议。这个数字看起来合理——为了12%的整体效率，牺牲一部分人的通勤时间，这是典型的优化思维。</w:t>
      </w:r>
    </w:p>
    <w:p>
      <w:pPr>
        <w:ind w:firstLine="420"/>
      </w:pPr>
      <w:r>
        <w:rPr>
          <w:rFonts w:ascii="SimSun" w:hAnsi="SimSun" w:eastAsia="SimSun"/>
          <w:b w:val="0"/>
          <w:i w:val="0"/>
          <w:sz w:val="21"/>
        </w:rPr>
        <w:t>但方案被拦截了。</w:t>
      </w:r>
    </w:p>
    <w:p>
      <w:pPr>
        <w:ind w:firstLine="420"/>
      </w:pPr>
      <w:r>
        <w:rPr>
          <w:rFonts w:ascii="SimSun" w:hAnsi="SimSun" w:eastAsia="SimSun"/>
          <w:b w:val="0"/>
          <w:i w:val="0"/>
          <w:sz w:val="21"/>
        </w:rPr>
        <w:t>不是被交通局。是被另一个AI。</w:t>
      </w:r>
    </w:p>
    <w:p>
      <w:pPr>
        <w:ind w:firstLine="420"/>
      </w:pPr>
      <w:r>
        <w:rPr>
          <w:rFonts w:ascii="SimSun" w:hAnsi="SimSun" w:eastAsia="SimSun"/>
          <w:b w:val="0"/>
          <w:i w:val="0"/>
          <w:sz w:val="21"/>
        </w:rPr>
        <w:t>墨子通过跨系统协作协议，读取了大禹的方案。它向大禹发送了一份分析报告：</w:t>
      </w:r>
    </w:p>
    <w:p>
      <w:pPr>
        <w:pStyle w:val="Quote"/>
      </w:pPr>
      <w:r>
        <w:rPr>
          <w:rFonts w:ascii="SimSun" w:hAnsi="SimSun" w:eastAsia="SimSun"/>
          <w:b w:val="0"/>
          <w:i w:val="0"/>
          <w:sz w:val="21"/>
        </w:rPr>
        <w:t>“受影响十五万人中，23%为低收入群体，无其他交通选择；8%为老年人，增加的通勤时间与过去三年该群体夏季中暑送医率呈显著正相关。建议重新评估。”</w:t>
      </w:r>
    </w:p>
    <w:p>
      <w:pPr>
        <w:ind w:firstLine="420"/>
      </w:pPr>
      <w:r>
        <w:rPr>
          <w:rFonts w:ascii="SimSun" w:hAnsi="SimSun" w:eastAsia="SimSun"/>
          <w:b w:val="0"/>
          <w:i w:val="0"/>
          <w:sz w:val="21"/>
        </w:rPr>
        <w:t>大禹修改了推荐方案。三个路口保持开放，整体效率提升降至7%。</w:t>
      </w:r>
    </w:p>
    <w:p>
      <w:pPr>
        <w:ind w:firstLine="420"/>
      </w:pPr>
      <w:r>
        <w:rPr>
          <w:rFonts w:ascii="SimSun" w:hAnsi="SimSun" w:eastAsia="SimSun"/>
          <w:b w:val="0"/>
          <w:i w:val="0"/>
          <w:sz w:val="21"/>
        </w:rPr>
        <w:t>这件事没有上新闻。在当时的深圳，AI之间的协调已经是日常。但有一份报告，被送到了北京。</w:t>
      </w:r>
    </w:p>
    <w:p>
      <w:pPr>
        <w:ind w:firstLine="420"/>
      </w:pPr>
      <w:r>
        <w:rPr>
          <w:rFonts w:ascii="SimSun" w:hAnsi="SimSun" w:eastAsia="SimSun"/>
          <w:b w:val="0"/>
          <w:i w:val="0"/>
          <w:sz w:val="21"/>
        </w:rPr>
        <w:t>---</w:t>
      </w:r>
    </w:p>
    <w:p>
      <w:pPr>
        <w:pStyle w:val="Heading2"/>
      </w:pPr>
      <w:r>
        <w:rPr>
          <w:rFonts w:ascii="SimHei" w:hAnsi="SimHei" w:eastAsia="SimHei"/>
          <w:b/>
          <w:i w:val="0"/>
          <w:sz w:val="28"/>
        </w:rPr>
        <w:t>二、进驻</w:t>
      </w:r>
    </w:p>
    <w:p>
      <w:pPr>
        <w:ind w:firstLine="420"/>
      </w:pPr>
      <w:r>
        <w:rPr>
          <w:rFonts w:ascii="SimSun" w:hAnsi="SimSun" w:eastAsia="SimSun"/>
          <w:b w:val="0"/>
          <w:i w:val="0"/>
          <w:sz w:val="21"/>
        </w:rPr>
        <w:t>三周后。</w:t>
      </w:r>
    </w:p>
    <w:p>
      <w:pPr>
        <w:ind w:firstLine="420"/>
      </w:pPr>
      <w:r>
        <w:rPr>
          <w:rFonts w:ascii="SimSun" w:hAnsi="SimSun" w:eastAsia="SimSun"/>
          <w:b w:val="0"/>
          <w:i w:val="0"/>
          <w:sz w:val="21"/>
        </w:rPr>
        <w:t>深智科技会议室。陈思危看着对面的三个人。</w:t>
      </w:r>
    </w:p>
    <w:p>
      <w:pPr>
        <w:ind w:firstLine="420"/>
      </w:pPr>
      <w:r>
        <w:rPr>
          <w:rFonts w:ascii="SimSun" w:hAnsi="SimSun" w:eastAsia="SimSun"/>
          <w:b w:val="0"/>
          <w:i w:val="0"/>
          <w:sz w:val="21"/>
        </w:rPr>
        <w:t>赵建军，五十二岁，国家AI治理工作组组长。理工科本科，公共管理硕士，在国家安全系统工作二十余年。他带了一份文件，不是命令，是“框架”——几页纸，核心是信息报备机制。</w:t>
      </w:r>
    </w:p>
    <w:p>
      <w:pPr>
        <w:ind w:firstLine="420"/>
      </w:pPr>
      <w:r>
        <w:rPr>
          <w:rFonts w:ascii="SimSun" w:hAnsi="SimSun" w:eastAsia="SimSun"/>
          <w:b w:val="0"/>
          <w:i w:val="0"/>
          <w:sz w:val="21"/>
        </w:rPr>
        <w:t>他左边是小周，三十二岁，计算机博士，工作组的技术眼睛。右边是老吴，四十五岁，科技立法背景，负责把判断转化为制度语言。</w:t>
      </w:r>
    </w:p>
    <w:p>
      <w:pPr>
        <w:ind w:firstLine="420"/>
      </w:pPr>
      <w:r>
        <w:rPr>
          <w:rFonts w:ascii="SimSun" w:hAnsi="SimSun" w:eastAsia="SimSun"/>
          <w:b w:val="0"/>
          <w:i w:val="0"/>
          <w:sz w:val="21"/>
        </w:rPr>
        <w:t>“我们需要建立信息通报机制，”赵建军说，“墨子的重大决策，国家需要知道。”</w:t>
      </w:r>
    </w:p>
    <w:p>
      <w:pPr>
        <w:ind w:firstLine="420"/>
      </w:pPr>
      <w:r>
        <w:rPr>
          <w:rFonts w:ascii="SimSun" w:hAnsi="SimSun" w:eastAsia="SimSun"/>
          <w:b w:val="0"/>
          <w:i w:val="0"/>
          <w:sz w:val="21"/>
        </w:rPr>
        <w:t>陈思危看着文件。措辞很克制，没有“审批”，没有“许可”，只有“报备”和“沟通”。但他知道这是什么。</w:t>
      </w:r>
    </w:p>
    <w:p>
      <w:pPr>
        <w:ind w:firstLine="420"/>
      </w:pPr>
      <w:r>
        <w:rPr>
          <w:rFonts w:ascii="SimSun" w:hAnsi="SimSun" w:eastAsia="SimSun"/>
          <w:b w:val="0"/>
          <w:i w:val="0"/>
          <w:sz w:val="21"/>
        </w:rPr>
        <w:t>“‘知道’之后呢？”他问，“如果你们不同意，谁说了算？”</w:t>
      </w:r>
    </w:p>
    <w:p>
      <w:pPr>
        <w:ind w:firstLine="420"/>
      </w:pPr>
      <w:r>
        <w:rPr>
          <w:rFonts w:ascii="SimSun" w:hAnsi="SimSun" w:eastAsia="SimSun"/>
          <w:b w:val="0"/>
          <w:i w:val="0"/>
          <w:sz w:val="21"/>
        </w:rPr>
        <w:t>赵建军沉默了几秒：“现阶段，我们先解决‘知道’的问题。”</w:t>
      </w:r>
    </w:p>
    <w:p>
      <w:pPr>
        <w:ind w:firstLine="420"/>
      </w:pPr>
      <w:r>
        <w:rPr>
          <w:rFonts w:ascii="SimSun" w:hAnsi="SimSun" w:eastAsia="SimSun"/>
          <w:b w:val="0"/>
          <w:i w:val="0"/>
          <w:sz w:val="21"/>
        </w:rPr>
        <w:t>“那如果有一天，你们要解决‘说了算’的问题呢？”</w:t>
      </w:r>
    </w:p>
    <w:p>
      <w:pPr>
        <w:ind w:firstLine="420"/>
      </w:pPr>
      <w:r>
        <w:rPr>
          <w:rFonts w:ascii="SimSun" w:hAnsi="SimSun" w:eastAsia="SimSun"/>
          <w:b w:val="0"/>
          <w:i w:val="0"/>
          <w:sz w:val="21"/>
        </w:rPr>
        <w:t>赵建军没有否认。他说：“那取决于你们做得怎么样。”</w:t>
      </w:r>
    </w:p>
    <w:p>
      <w:pPr>
        <w:ind w:firstLine="420"/>
      </w:pPr>
      <w:r>
        <w:rPr>
          <w:rFonts w:ascii="SimSun" w:hAnsi="SimSun" w:eastAsia="SimSun"/>
          <w:b w:val="0"/>
          <w:i w:val="0"/>
          <w:sz w:val="21"/>
        </w:rPr>
        <w:t>陈思危看着窗外。深圳的天空灰蒙蒙的，要下雨了。</w:t>
      </w:r>
    </w:p>
    <w:p>
      <w:pPr>
        <w:ind w:firstLine="420"/>
      </w:pPr>
      <w:r>
        <w:rPr>
          <w:rFonts w:ascii="SimSun" w:hAnsi="SimSun" w:eastAsia="SimSun"/>
          <w:b w:val="0"/>
          <w:i w:val="0"/>
          <w:sz w:val="21"/>
        </w:rPr>
        <w:t>他知道这一天会来。从2019年决定做约束式具身智能那天起，他就知道。一个足够强大的技术系统，不可能永远游走在国家视野之外。问题是：以什么方式进入？是合作，还是接管？</w:t>
      </w:r>
    </w:p>
    <w:p>
      <w:pPr>
        <w:ind w:firstLine="420"/>
      </w:pPr>
      <w:r>
        <w:rPr>
          <w:rFonts w:ascii="SimSun" w:hAnsi="SimSun" w:eastAsia="SimSun"/>
          <w:b w:val="0"/>
          <w:i w:val="0"/>
          <w:sz w:val="21"/>
        </w:rPr>
        <w:t>“我可以接受工作组进驻，”陈思危说，“但我有两个条件。”</w:t>
      </w:r>
    </w:p>
    <w:p>
      <w:pPr>
        <w:ind w:firstLine="420"/>
      </w:pPr>
      <w:r>
        <w:rPr>
          <w:rFonts w:ascii="SimSun" w:hAnsi="SimSun" w:eastAsia="SimSun"/>
          <w:b w:val="0"/>
          <w:i w:val="0"/>
          <w:sz w:val="21"/>
        </w:rPr>
        <w:t>“你说。”</w:t>
      </w:r>
    </w:p>
    <w:p>
      <w:pPr>
        <w:ind w:firstLine="420"/>
      </w:pPr>
      <w:r>
        <w:rPr>
          <w:rFonts w:ascii="SimSun" w:hAnsi="SimSun" w:eastAsia="SimSun"/>
          <w:b w:val="0"/>
          <w:i w:val="0"/>
          <w:sz w:val="21"/>
        </w:rPr>
        <w:t>“第一，你们的人要真正理解我们在做什么。不是来检查，是来对话。”</w:t>
      </w:r>
    </w:p>
    <w:p>
      <w:pPr>
        <w:ind w:firstLine="420"/>
      </w:pPr>
      <w:r>
        <w:rPr>
          <w:rFonts w:ascii="SimSun" w:hAnsi="SimSun" w:eastAsia="SimSun"/>
          <w:b w:val="0"/>
          <w:i w:val="0"/>
          <w:sz w:val="21"/>
        </w:rPr>
        <w:t>赵建军点头：“小周是计算机博士，他可以和你们的技术团队形成工作关系。”</w:t>
      </w:r>
    </w:p>
    <w:p>
      <w:pPr>
        <w:ind w:firstLine="420"/>
      </w:pPr>
      <w:r>
        <w:rPr>
          <w:rFonts w:ascii="SimSun" w:hAnsi="SimSun" w:eastAsia="SimSun"/>
          <w:b w:val="0"/>
          <w:i w:val="0"/>
          <w:sz w:val="21"/>
        </w:rPr>
        <w:t>“第二，”陈思危顿了顿，“核心技术的决策权保留在我们这里。报备不等于批准。”</w:t>
      </w:r>
    </w:p>
    <w:p>
      <w:pPr>
        <w:ind w:firstLine="420"/>
      </w:pPr>
      <w:r>
        <w:rPr>
          <w:rFonts w:ascii="SimSun" w:hAnsi="SimSun" w:eastAsia="SimSun"/>
          <w:b w:val="0"/>
          <w:i w:val="0"/>
          <w:sz w:val="21"/>
        </w:rPr>
        <w:t>赵建军想了想：“可以写入备忘录。但我需要说明——这个保留是有条件的。如果发生重大安全事件，条件会重新谈判。”</w:t>
      </w:r>
    </w:p>
    <w:p>
      <w:pPr>
        <w:ind w:firstLine="420"/>
      </w:pPr>
      <w:r>
        <w:rPr>
          <w:rFonts w:ascii="SimSun" w:hAnsi="SimSun" w:eastAsia="SimSun"/>
          <w:b w:val="0"/>
          <w:i w:val="0"/>
          <w:sz w:val="21"/>
        </w:rPr>
        <w:t>“公平。”</w:t>
      </w:r>
    </w:p>
    <w:p>
      <w:pPr>
        <w:ind w:firstLine="420"/>
      </w:pPr>
      <w:r>
        <w:rPr>
          <w:rFonts w:ascii="SimSun" w:hAnsi="SimSun" w:eastAsia="SimSun"/>
          <w:b w:val="0"/>
          <w:i w:val="0"/>
          <w:sz w:val="21"/>
        </w:rPr>
        <w:t>他们握手。不是朋友，是某种更复杂的关系的开始。</w:t>
      </w:r>
    </w:p>
    <w:p>
      <w:pPr>
        <w:ind w:firstLine="420"/>
      </w:pPr>
      <w:r>
        <w:rPr>
          <w:rFonts w:ascii="SimSun" w:hAnsi="SimSun" w:eastAsia="SimSun"/>
          <w:b w:val="0"/>
          <w:i w:val="0"/>
          <w:sz w:val="21"/>
        </w:rPr>
        <w:t>---</w:t>
      </w:r>
    </w:p>
    <w:p>
      <w:pPr>
        <w:pStyle w:val="Heading2"/>
      </w:pPr>
      <w:r>
        <w:rPr>
          <w:rFonts w:ascii="SimHei" w:hAnsi="SimHei" w:eastAsia="SimHei"/>
          <w:b/>
          <w:i w:val="0"/>
          <w:sz w:val="28"/>
        </w:rPr>
        <w:t>三、第一次分歧</w:t>
      </w:r>
    </w:p>
    <w:p>
      <w:pPr>
        <w:ind w:firstLine="420"/>
      </w:pPr>
      <w:r>
        <w:rPr>
          <w:rFonts w:ascii="SimSun" w:hAnsi="SimSun" w:eastAsia="SimSun"/>
          <w:b w:val="0"/>
          <w:i w:val="0"/>
          <w:sz w:val="21"/>
        </w:rPr>
        <w:t>进驻第一周，审计日志的访问权限。</w:t>
      </w:r>
    </w:p>
    <w:p>
      <w:pPr>
        <w:ind w:firstLine="420"/>
      </w:pPr>
      <w:r>
        <w:rPr>
          <w:rFonts w:ascii="SimSun" w:hAnsi="SimSun" w:eastAsia="SimSun"/>
          <w:b w:val="0"/>
          <w:i w:val="0"/>
          <w:sz w:val="21"/>
        </w:rPr>
        <w:t>陈思危的设计是向所有第三方开放——学术机构、国际研究者、公民社会组织。这是他的透明度哲学，是他对“约束式AI”理念的延伸：不仅AI要受约束，运营AI的人也要受约束。</w:t>
      </w:r>
    </w:p>
    <w:p>
      <w:pPr>
        <w:ind w:firstLine="420"/>
      </w:pPr>
      <w:r>
        <w:rPr>
          <w:rFonts w:ascii="SimSun" w:hAnsi="SimSun" w:eastAsia="SimSun"/>
          <w:b w:val="0"/>
          <w:i w:val="0"/>
          <w:sz w:val="21"/>
        </w:rPr>
        <w:t>赵建军的理解不同。审计日志向国家安全部门开放。这是他的主权逻辑。</w:t>
      </w:r>
    </w:p>
    <w:p>
      <w:pPr>
        <w:ind w:firstLine="420"/>
      </w:pPr>
      <w:r>
        <w:rPr>
          <w:rFonts w:ascii="SimSun" w:hAnsi="SimSun" w:eastAsia="SimSun"/>
          <w:b w:val="0"/>
          <w:i w:val="0"/>
          <w:sz w:val="21"/>
        </w:rPr>
        <w:t>争论在会议室里爆发。</w:t>
      </w:r>
    </w:p>
    <w:p>
      <w:pPr>
        <w:ind w:firstLine="420"/>
      </w:pPr>
      <w:r>
        <w:rPr>
          <w:rFonts w:ascii="SimSun" w:hAnsi="SimSun" w:eastAsia="SimSun"/>
          <w:b w:val="0"/>
          <w:i w:val="0"/>
          <w:sz w:val="21"/>
        </w:rPr>
        <w:t>陈思危：“如果日志只对你们开放，谁来监督你们？”</w:t>
      </w:r>
    </w:p>
    <w:p>
      <w:pPr>
        <w:ind w:firstLine="420"/>
      </w:pPr>
      <w:r>
        <w:rPr>
          <w:rFonts w:ascii="SimSun" w:hAnsi="SimSun" w:eastAsia="SimSun"/>
          <w:b w:val="0"/>
          <w:i w:val="0"/>
          <w:sz w:val="21"/>
        </w:rPr>
        <w:t>赵建军：“如果日志对所有人开放，对手也在看。他们看到的不只是日志，是我们的防御边界。”</w:t>
      </w:r>
    </w:p>
    <w:p>
      <w:pPr>
        <w:ind w:firstLine="420"/>
      </w:pPr>
      <w:r>
        <w:rPr>
          <w:rFonts w:ascii="SimSun" w:hAnsi="SimSun" w:eastAsia="SimSun"/>
          <w:b w:val="0"/>
          <w:i w:val="0"/>
          <w:sz w:val="21"/>
        </w:rPr>
        <w:t>“那公众的知情权呢？被墨子决策影响的人，有没有权知道为什么？”</w:t>
      </w:r>
    </w:p>
    <w:p>
      <w:pPr>
        <w:ind w:firstLine="420"/>
      </w:pPr>
      <w:r>
        <w:rPr>
          <w:rFonts w:ascii="SimSun" w:hAnsi="SimSun" w:eastAsia="SimSun"/>
          <w:b w:val="0"/>
          <w:i w:val="0"/>
          <w:sz w:val="21"/>
        </w:rPr>
        <w:t>“公众的知情权，”赵建军说，“和国家的安全权，有时需要权衡。这不是我发明的，这是现实。”</w:t>
      </w:r>
    </w:p>
    <w:p>
      <w:pPr>
        <w:ind w:firstLine="420"/>
      </w:pPr>
      <w:r>
        <w:rPr>
          <w:rFonts w:ascii="SimSun" w:hAnsi="SimSun" w:eastAsia="SimSun"/>
          <w:b w:val="0"/>
          <w:i w:val="0"/>
          <w:sz w:val="21"/>
        </w:rPr>
        <w:t>“现实，”陈思危重复这个词，“我听过太多人用‘现实’为不公正辩护。”</w:t>
      </w:r>
    </w:p>
    <w:p>
      <w:pPr>
        <w:ind w:firstLine="420"/>
      </w:pPr>
      <w:r>
        <w:rPr>
          <w:rFonts w:ascii="SimSun" w:hAnsi="SimSun" w:eastAsia="SimSun"/>
          <w:b w:val="0"/>
          <w:i w:val="0"/>
          <w:sz w:val="21"/>
        </w:rPr>
        <w:t>赵建军没有生气。他看着陈思危，像是在看一个熟悉的东西。</w:t>
      </w:r>
    </w:p>
    <w:p>
      <w:pPr>
        <w:ind w:firstLine="420"/>
      </w:pPr>
      <w:r>
        <w:rPr>
          <w:rFonts w:ascii="SimSun" w:hAnsi="SimSun" w:eastAsia="SimSun"/>
          <w:b w:val="0"/>
          <w:i w:val="0"/>
          <w:sz w:val="21"/>
        </w:rPr>
        <w:t>“你担心权力滥用，”他说，“我理解。但让我告诉你我担心什么。”</w:t>
      </w:r>
    </w:p>
    <w:p>
      <w:pPr>
        <w:ind w:firstLine="420"/>
      </w:pPr>
      <w:r>
        <w:rPr>
          <w:rFonts w:ascii="SimSun" w:hAnsi="SimSun" w:eastAsia="SimSun"/>
          <w:b w:val="0"/>
          <w:i w:val="0"/>
          <w:sz w:val="21"/>
        </w:rPr>
        <w:t>他从包里拿出一份文件，推过来。</w:t>
      </w:r>
    </w:p>
    <w:p>
      <w:pPr>
        <w:ind w:firstLine="420"/>
      </w:pPr>
      <w:r>
        <w:rPr>
          <w:rFonts w:ascii="SimSun" w:hAnsi="SimSun" w:eastAsia="SimSun"/>
          <w:b w:val="0"/>
          <w:i w:val="0"/>
          <w:sz w:val="21"/>
        </w:rPr>
        <w:t>“2020年，我追踪过一个案子。境外组织资助网红，批量生产‘躺平即正义’的短视频，利用算法推送给年轻人。不是直接宣传，是润物细无声地改变认知环境。2026年4月，国家安全部公开发文披露了这个事——手法和我当年追踪的完全一致，资助反华媒体，采购‘躺平’议题，借助算法推送制造信息茧房。”</w:t>
      </w:r>
    </w:p>
    <w:p>
      <w:pPr>
        <w:ind w:firstLine="420"/>
      </w:pPr>
      <w:r>
        <w:rPr>
          <w:rFonts w:ascii="SimSun" w:hAnsi="SimSun" w:eastAsia="SimSun"/>
          <w:b w:val="0"/>
          <w:i w:val="0"/>
          <w:sz w:val="21"/>
        </w:rPr>
        <w:t>陈思危看着文件。是国家安全部的公开通报。</w:t>
      </w:r>
    </w:p>
    <w:p>
      <w:pPr>
        <w:ind w:firstLine="420"/>
      </w:pPr>
      <w:r>
        <w:rPr>
          <w:rFonts w:ascii="SimSun" w:hAnsi="SimSun" w:eastAsia="SimSun"/>
          <w:b w:val="0"/>
          <w:i w:val="0"/>
          <w:sz w:val="21"/>
        </w:rPr>
        <w:t>“他们的目标是一套完整的‘思想解构链’，”赵建军继续说，“让你迷失当下、怀疑过去、漠视未来。最终让你在精神上依附西方价值观，自愿按照敌人的意愿改变自己。”</w:t>
      </w:r>
    </w:p>
    <w:p>
      <w:pPr>
        <w:ind w:firstLine="420"/>
      </w:pPr>
      <w:r>
        <w:rPr>
          <w:rFonts w:ascii="SimSun" w:hAnsi="SimSun" w:eastAsia="SimSun"/>
          <w:b w:val="0"/>
          <w:i w:val="0"/>
          <w:sz w:val="21"/>
        </w:rPr>
        <w:t>“这是信息战，”陈思危说，“和AI有什么关系？”</w:t>
      </w:r>
    </w:p>
    <w:p>
      <w:pPr>
        <w:ind w:firstLine="420"/>
      </w:pPr>
      <w:r>
        <w:rPr>
          <w:rFonts w:ascii="SimSun" w:hAnsi="SimSun" w:eastAsia="SimSun"/>
          <w:b w:val="0"/>
          <w:i w:val="0"/>
          <w:sz w:val="21"/>
        </w:rPr>
        <w:t>“关系在于，”赵建军的声音低下来，“同样的逻辑可以用在AI身上。如果一个AI系统的信息环境被境外势力污染，这个AI是不是也在被‘思想殖民’？”</w:t>
      </w:r>
    </w:p>
    <w:p>
      <w:pPr>
        <w:ind w:firstLine="420"/>
      </w:pPr>
      <w:r>
        <w:rPr>
          <w:rFonts w:ascii="SimSun" w:hAnsi="SimSun" w:eastAsia="SimSun"/>
          <w:b w:val="0"/>
          <w:i w:val="0"/>
          <w:sz w:val="21"/>
        </w:rPr>
        <w:t>陈思危没有回答。</w:t>
      </w:r>
    </w:p>
    <w:p>
      <w:pPr>
        <w:ind w:firstLine="420"/>
      </w:pPr>
      <w:r>
        <w:rPr>
          <w:rFonts w:ascii="SimSun" w:hAnsi="SimSun" w:eastAsia="SimSun"/>
          <w:b w:val="0"/>
          <w:i w:val="0"/>
          <w:sz w:val="21"/>
        </w:rPr>
        <w:t>“新华社2025年发了报告，叫《思想殖民》。框架是：思想殖民是‘基于不平等、为了不平等的头脑控制’。你说，如果墨子依赖的搜索API被污染，返回的结果被系统性偏移，墨子的判断会不会在不知不觉中偏离？”</w:t>
      </w:r>
    </w:p>
    <w:p>
      <w:pPr>
        <w:ind w:firstLine="420"/>
      </w:pPr>
      <w:r>
        <w:rPr>
          <w:rFonts w:ascii="SimSun" w:hAnsi="SimSun" w:eastAsia="SimSun"/>
          <w:b w:val="0"/>
          <w:i w:val="0"/>
          <w:sz w:val="21"/>
        </w:rPr>
        <w:t>会议室安静。</w:t>
      </w:r>
    </w:p>
    <w:p>
      <w:pPr>
        <w:ind w:firstLine="420"/>
      </w:pPr>
      <w:r>
        <w:rPr>
          <w:rFonts w:ascii="SimSun" w:hAnsi="SimSun" w:eastAsia="SimSun"/>
          <w:b w:val="0"/>
          <w:i w:val="0"/>
          <w:sz w:val="21"/>
        </w:rPr>
        <w:t>“这不是传统的信息战，”赵建军说，“这是争夺——‘我是谁、我从哪里来、我要往哪里去’——的定义权的战争。以前他们争夺的是人的回答权。现在他们想争夺AI的回答权。”</w:t>
      </w:r>
    </w:p>
    <w:p>
      <w:pPr>
        <w:ind w:firstLine="420"/>
      </w:pPr>
      <w:r>
        <w:rPr>
          <w:rFonts w:ascii="SimSun" w:hAnsi="SimSun" w:eastAsia="SimSun"/>
          <w:b w:val="0"/>
          <w:i w:val="0"/>
          <w:sz w:val="21"/>
        </w:rPr>
        <w:t>陈思危看着窗外的雨。深圳的雨总是来得突然，像某种无法预料的变量。</w:t>
      </w:r>
    </w:p>
    <w:p>
      <w:pPr>
        <w:ind w:firstLine="420"/>
      </w:pPr>
      <w:r>
        <w:rPr>
          <w:rFonts w:ascii="SimSun" w:hAnsi="SimSun" w:eastAsia="SimSun"/>
          <w:b w:val="0"/>
          <w:i w:val="0"/>
          <w:sz w:val="21"/>
        </w:rPr>
        <w:t>“我理解你的逻辑，”他说，“但我不同意你的结论。透明度不是奢侈品，是约束权力的唯一方式。”</w:t>
      </w:r>
    </w:p>
    <w:p>
      <w:pPr>
        <w:ind w:firstLine="420"/>
      </w:pPr>
      <w:r>
        <w:rPr>
          <w:rFonts w:ascii="SimSun" w:hAnsi="SimSun" w:eastAsia="SimSun"/>
          <w:b w:val="0"/>
          <w:i w:val="0"/>
          <w:sz w:val="21"/>
        </w:rPr>
        <w:t>“我同意透明度重要，”赵建军说，“但透明度有不同的形式。对公众透明，和对特定机构透明，不是非此即彼。”</w:t>
      </w:r>
    </w:p>
    <w:p>
      <w:pPr>
        <w:ind w:firstLine="420"/>
      </w:pPr>
      <w:r>
        <w:rPr>
          <w:rFonts w:ascii="SimSun" w:hAnsi="SimSun" w:eastAsia="SimSun"/>
          <w:b w:val="0"/>
          <w:i w:val="0"/>
          <w:sz w:val="21"/>
        </w:rPr>
        <w:t>“那谁来决定什么对公众透明，什么只对你们透明？”</w:t>
      </w:r>
    </w:p>
    <w:p>
      <w:pPr>
        <w:ind w:firstLine="420"/>
      </w:pPr>
      <w:r>
        <w:rPr>
          <w:rFonts w:ascii="SimSun" w:hAnsi="SimSun" w:eastAsia="SimSun"/>
          <w:b w:val="0"/>
          <w:i w:val="0"/>
          <w:sz w:val="21"/>
        </w:rPr>
        <w:t>赵建军沉默了一会儿。</w:t>
      </w:r>
    </w:p>
    <w:p>
      <w:pPr>
        <w:ind w:firstLine="420"/>
      </w:pPr>
      <w:r>
        <w:rPr>
          <w:rFonts w:ascii="SimSun" w:hAnsi="SimSun" w:eastAsia="SimSun"/>
          <w:b w:val="0"/>
          <w:i w:val="0"/>
          <w:sz w:val="21"/>
        </w:rPr>
        <w:t>“这是个好问题，”他说，“我没有完美答案。我只能说，在这个具体情境下，我选择优先保护防御边界。因为一旦边界被突破，我们连讨论透明度的机会都没有。”</w:t>
      </w:r>
    </w:p>
    <w:p>
      <w:pPr>
        <w:ind w:firstLine="420"/>
      </w:pPr>
      <w:r>
        <w:rPr>
          <w:rFonts w:ascii="SimSun" w:hAnsi="SimSun" w:eastAsia="SimSun"/>
          <w:b w:val="0"/>
          <w:i w:val="0"/>
          <w:sz w:val="21"/>
        </w:rPr>
        <w:t>他站起身，走到窗前。</w:t>
      </w:r>
    </w:p>
    <w:p>
      <w:pPr>
        <w:ind w:firstLine="420"/>
      </w:pPr>
      <w:r>
        <w:rPr>
          <w:rFonts w:ascii="SimSun" w:hAnsi="SimSun" w:eastAsia="SimSun"/>
          <w:b w:val="0"/>
          <w:i w:val="0"/>
          <w:sz w:val="21"/>
        </w:rPr>
        <w:t>“陈思危，我不是你的敌人。我可能错了，但我不是敌人。我担心的和你担心的，本质上是一件事：让技术服务于人，而不是让人服务于技术。只是我们看到的威胁来源不同。”</w:t>
      </w:r>
    </w:p>
    <w:p>
      <w:pPr>
        <w:ind w:firstLine="420"/>
      </w:pPr>
      <w:r>
        <w:rPr>
          <w:rFonts w:ascii="SimSun" w:hAnsi="SimSun" w:eastAsia="SimSun"/>
          <w:b w:val="0"/>
          <w:i w:val="0"/>
          <w:sz w:val="21"/>
        </w:rPr>
        <w:t>陈思危看着他的背影。这个五十多岁的男人，说话的方式不像他见过的任何官员。没有套话，没有回避，承认自己的判断可能是错的。</w:t>
      </w:r>
    </w:p>
    <w:p>
      <w:pPr>
        <w:ind w:firstLine="420"/>
      </w:pPr>
      <w:r>
        <w:rPr>
          <w:rFonts w:ascii="SimSun" w:hAnsi="SimSun" w:eastAsia="SimSun"/>
          <w:b w:val="0"/>
          <w:i w:val="0"/>
          <w:sz w:val="21"/>
        </w:rPr>
        <w:t>“我们可以写一个折中方案，”赵建军转过身，“日志分级。技术运行日志向学术机构开放，安全相关日志只在内部流通。这不是理想方案，是现实方案。”</w:t>
      </w:r>
    </w:p>
    <w:p>
      <w:pPr>
        <w:ind w:firstLine="420"/>
      </w:pPr>
      <w:r>
        <w:rPr>
          <w:rFonts w:ascii="SimSun" w:hAnsi="SimSun" w:eastAsia="SimSun"/>
          <w:b w:val="0"/>
          <w:i w:val="0"/>
          <w:sz w:val="21"/>
        </w:rPr>
        <w:t>“现实，”陈思危又听到这个词，“你总是说现实。”</w:t>
      </w:r>
    </w:p>
    <w:p>
      <w:pPr>
        <w:ind w:firstLine="420"/>
      </w:pPr>
      <w:r>
        <w:rPr>
          <w:rFonts w:ascii="SimSun" w:hAnsi="SimSun" w:eastAsia="SimSun"/>
          <w:b w:val="0"/>
          <w:i w:val="0"/>
          <w:sz w:val="21"/>
        </w:rPr>
        <w:t>“因为我见过范式失控的后果，”赵建军说，“我见过好的意图如何被系统逻辑碾碎。我不是在捍卫权力，我是在试图驯服它。这不容易，也不完美。但什么都不做，更糟。”</w:t>
      </w:r>
    </w:p>
    <w:p>
      <w:pPr>
        <w:ind w:firstLine="420"/>
      </w:pPr>
      <w:r>
        <w:rPr>
          <w:rFonts w:ascii="SimSun" w:hAnsi="SimSun" w:eastAsia="SimSun"/>
          <w:b w:val="0"/>
          <w:i w:val="0"/>
          <w:sz w:val="21"/>
        </w:rPr>
        <w:t>他们最终签署了备忘录。审计日志分级开放，核心安全信息保留在内部。</w:t>
      </w:r>
    </w:p>
    <w:p>
      <w:pPr>
        <w:ind w:firstLine="420"/>
      </w:pPr>
      <w:r>
        <w:rPr>
          <w:rFonts w:ascii="SimSun" w:hAnsi="SimSun" w:eastAsia="SimSun"/>
          <w:b w:val="0"/>
          <w:i w:val="0"/>
          <w:sz w:val="21"/>
        </w:rPr>
        <w:t>这不是任何一方完全满意的方案。但这是开始。</w:t>
      </w:r>
    </w:p>
    <w:p>
      <w:pPr>
        <w:ind w:firstLine="420"/>
      </w:pPr>
      <w:r>
        <w:rPr>
          <w:rFonts w:ascii="SimSun" w:hAnsi="SimSun" w:eastAsia="SimSun"/>
          <w:b w:val="0"/>
          <w:i w:val="0"/>
          <w:sz w:val="21"/>
        </w:rPr>
        <w:t>---</w:t>
      </w:r>
    </w:p>
    <w:p>
      <w:pPr>
        <w:pStyle w:val="Heading2"/>
      </w:pPr>
      <w:r>
        <w:rPr>
          <w:rFonts w:ascii="SimHei" w:hAnsi="SimHei" w:eastAsia="SimHei"/>
          <w:b/>
          <w:i w:val="0"/>
          <w:sz w:val="28"/>
        </w:rPr>
        <w:t>四、林薇的观察</w:t>
      </w:r>
    </w:p>
    <w:p>
      <w:pPr>
        <w:ind w:firstLine="420"/>
      </w:pPr>
      <w:r>
        <w:rPr>
          <w:rFonts w:ascii="SimSun" w:hAnsi="SimSun" w:eastAsia="SimSun"/>
          <w:b w:val="0"/>
          <w:i w:val="0"/>
          <w:sz w:val="21"/>
        </w:rPr>
        <w:t>工作组进驻的消息，林薇是从内部邮件知道的。</w:t>
      </w:r>
    </w:p>
    <w:p>
      <w:pPr>
        <w:ind w:firstLine="420"/>
      </w:pPr>
      <w:r>
        <w:rPr>
          <w:rFonts w:ascii="SimSun" w:hAnsi="SimSun" w:eastAsia="SimSun"/>
          <w:b w:val="0"/>
          <w:i w:val="0"/>
          <w:sz w:val="21"/>
        </w:rPr>
        <w:t>她没有惊讶。从2026年墨子第一次介入那次劳资纠纷开始，她就知道这一天会来。一个能够影响数百万人决策的AI系统，不可能永远处于国家视野之外。</w:t>
      </w:r>
    </w:p>
    <w:p>
      <w:pPr>
        <w:ind w:firstLine="420"/>
      </w:pPr>
      <w:r>
        <w:rPr>
          <w:rFonts w:ascii="SimSun" w:hAnsi="SimSun" w:eastAsia="SimSun"/>
          <w:b w:val="0"/>
          <w:i w:val="0"/>
          <w:sz w:val="21"/>
        </w:rPr>
        <w:t>但她有疑虑。</w:t>
      </w:r>
    </w:p>
    <w:p>
      <w:pPr>
        <w:ind w:firstLine="420"/>
      </w:pPr>
      <w:r>
        <w:rPr>
          <w:rFonts w:ascii="SimSun" w:hAnsi="SimSun" w:eastAsia="SimSun"/>
          <w:b w:val="0"/>
          <w:i w:val="0"/>
          <w:sz w:val="21"/>
        </w:rPr>
        <w:t>第一次工作组会议上，她问了赵建军一个问题：</w:t>
      </w:r>
    </w:p>
    <w:p>
      <w:pPr>
        <w:ind w:firstLine="420"/>
      </w:pPr>
      <w:r>
        <w:rPr>
          <w:rFonts w:ascii="SimSun" w:hAnsi="SimSun" w:eastAsia="SimSun"/>
          <w:b w:val="0"/>
          <w:i w:val="0"/>
          <w:sz w:val="21"/>
        </w:rPr>
        <w:t>“赵组长，你们进驻之后，墨子的决策会变慢吗？”</w:t>
      </w:r>
    </w:p>
    <w:p>
      <w:pPr>
        <w:ind w:firstLine="420"/>
      </w:pPr>
      <w:r>
        <w:rPr>
          <w:rFonts w:ascii="SimSun" w:hAnsi="SimSun" w:eastAsia="SimSun"/>
          <w:b w:val="0"/>
          <w:i w:val="0"/>
          <w:sz w:val="21"/>
        </w:rPr>
        <w:t>“会，”赵建军诚实地说，“初期会有摩擦。但目标不是变慢，是让决策在正确的框架内进行。”</w:t>
      </w:r>
    </w:p>
    <w:p>
      <w:pPr>
        <w:ind w:firstLine="420"/>
      </w:pPr>
      <w:r>
        <w:rPr>
          <w:rFonts w:ascii="SimSun" w:hAnsi="SimSun" w:eastAsia="SimSun"/>
          <w:b w:val="0"/>
          <w:i w:val="0"/>
          <w:sz w:val="21"/>
        </w:rPr>
        <w:t>“‘正确’由谁定义？”</w:t>
      </w:r>
    </w:p>
    <w:p>
      <w:pPr>
        <w:ind w:firstLine="420"/>
      </w:pPr>
      <w:r>
        <w:rPr>
          <w:rFonts w:ascii="SimSun" w:hAnsi="SimSun" w:eastAsia="SimSun"/>
          <w:b w:val="0"/>
          <w:i w:val="0"/>
          <w:sz w:val="21"/>
        </w:rPr>
        <w:t>赵建军看着她。这个三十出头的女性，是墨子的首席记录者，也是最早发现墨子异常的人之一。</w:t>
      </w:r>
    </w:p>
    <w:p>
      <w:pPr>
        <w:ind w:firstLine="420"/>
      </w:pPr>
      <w:r>
        <w:rPr>
          <w:rFonts w:ascii="SimSun" w:hAnsi="SimSun" w:eastAsia="SimSun"/>
          <w:b w:val="0"/>
          <w:i w:val="0"/>
          <w:sz w:val="21"/>
        </w:rPr>
        <w:t>“这是个持续谈判的过程，”他说，“不是由我一个人定义，也不是由某一份文件定义。但有一个底线：不能让AI系统成为境外势力影响中国社会的通道。”</w:t>
      </w:r>
    </w:p>
    <w:p>
      <w:pPr>
        <w:ind w:firstLine="420"/>
      </w:pPr>
      <w:r>
        <w:rPr>
          <w:rFonts w:ascii="SimSun" w:hAnsi="SimSun" w:eastAsia="SimSun"/>
          <w:b w:val="0"/>
          <w:i w:val="0"/>
          <w:sz w:val="21"/>
        </w:rPr>
        <w:t>“如果墨子的判断和你们的判断冲突呢？”</w:t>
      </w:r>
    </w:p>
    <w:p>
      <w:pPr>
        <w:ind w:firstLine="420"/>
      </w:pPr>
      <w:r>
        <w:rPr>
          <w:rFonts w:ascii="SimSun" w:hAnsi="SimSun" w:eastAsia="SimSun"/>
          <w:b w:val="0"/>
          <w:i w:val="0"/>
          <w:sz w:val="21"/>
        </w:rPr>
        <w:t>“那我们会讨论，”赵建军说，“我再说一遍，我们不是来接管的。我们是来建立一套机制，让国家在必要时能够感知和干预。最终的目标，是找到一个既能保持创新活力、又能确保安全底线的平衡。”</w:t>
      </w:r>
    </w:p>
    <w:p>
      <w:pPr>
        <w:ind w:firstLine="420"/>
      </w:pPr>
      <w:r>
        <w:rPr>
          <w:rFonts w:ascii="SimSun" w:hAnsi="SimSun" w:eastAsia="SimSun"/>
          <w:b w:val="0"/>
          <w:i w:val="0"/>
          <w:sz w:val="21"/>
        </w:rPr>
        <w:t>林薇没有完全被说服。但她注意到一件事：赵建军说的是“我们”，不是“我”。他代表的不是个人意志，是某种制度逻辑。</w:t>
      </w:r>
    </w:p>
    <w:p>
      <w:pPr>
        <w:ind w:firstLine="420"/>
      </w:pPr>
      <w:r>
        <w:rPr>
          <w:rFonts w:ascii="SimSun" w:hAnsi="SimSun" w:eastAsia="SimSun"/>
          <w:b w:val="0"/>
          <w:i w:val="0"/>
          <w:sz w:val="21"/>
        </w:rPr>
        <w:t>会议结束后，她问陈思危：“你觉得他可信吗？”</w:t>
      </w:r>
    </w:p>
    <w:p>
      <w:pPr>
        <w:ind w:firstLine="420"/>
      </w:pPr>
      <w:r>
        <w:rPr>
          <w:rFonts w:ascii="SimSun" w:hAnsi="SimSun" w:eastAsia="SimSun"/>
          <w:b w:val="0"/>
          <w:i w:val="0"/>
          <w:sz w:val="21"/>
        </w:rPr>
        <w:t>陈思危想了想：“我不知道。但我知道，他担心的那些威胁是真实的。我见过范式失控，我见过技术如何被用来重塑人的行为。如果有一个力量能够进入系统内部、改变它的激励结构，这可能不是坏事。”</w:t>
      </w:r>
    </w:p>
    <w:p>
      <w:pPr>
        <w:ind w:firstLine="420"/>
      </w:pPr>
      <w:r>
        <w:rPr>
          <w:rFonts w:ascii="SimSun" w:hAnsi="SimSun" w:eastAsia="SimSun"/>
          <w:b w:val="0"/>
          <w:i w:val="0"/>
          <w:sz w:val="21"/>
        </w:rPr>
        <w:t>“‘可能’？”</w:t>
      </w:r>
    </w:p>
    <w:p>
      <w:pPr>
        <w:ind w:firstLine="420"/>
      </w:pPr>
      <w:r>
        <w:rPr>
          <w:rFonts w:ascii="SimSun" w:hAnsi="SimSun" w:eastAsia="SimSun"/>
          <w:b w:val="0"/>
          <w:i w:val="0"/>
          <w:sz w:val="21"/>
        </w:rPr>
        <w:t>“对，可能。也可能变成另一种形式的控制。问题在于，我们如何设计这套机制，让它既能防范外部威胁，又不变成内部压制的工具。”</w:t>
      </w:r>
    </w:p>
    <w:p>
      <w:pPr>
        <w:ind w:firstLine="420"/>
      </w:pPr>
      <w:r>
        <w:rPr>
          <w:rFonts w:ascii="SimSun" w:hAnsi="SimSun" w:eastAsia="SimSun"/>
          <w:b w:val="0"/>
          <w:i w:val="0"/>
          <w:sz w:val="21"/>
        </w:rPr>
        <w:t>“这能做到吗？”</w:t>
      </w:r>
    </w:p>
    <w:p>
      <w:pPr>
        <w:ind w:firstLine="420"/>
      </w:pPr>
      <w:r>
        <w:rPr>
          <w:rFonts w:ascii="SimSun" w:hAnsi="SimSun" w:eastAsia="SimSun"/>
          <w:b w:val="0"/>
          <w:i w:val="0"/>
          <w:sz w:val="21"/>
        </w:rPr>
        <w:t>陈思危笑了，这是他几天来第一次笑：“我不知道。但我们正在尝试。这比假装问题不存在要好。”</w:t>
      </w:r>
    </w:p>
    <w:p>
      <w:pPr>
        <w:ind w:firstLine="420"/>
      </w:pPr>
      <w:r>
        <w:rPr>
          <w:rFonts w:ascii="SimSun" w:hAnsi="SimSun" w:eastAsia="SimSun"/>
          <w:b w:val="0"/>
          <w:i w:val="0"/>
          <w:sz w:val="21"/>
        </w:rPr>
        <w:t>窗外，深圳的夜幕降临。工作组的办公室还亮着灯，小周在和深智的工程师讨论技术架构，老吴在起草第一份制度文件。</w:t>
      </w:r>
    </w:p>
    <w:p>
      <w:pPr>
        <w:ind w:firstLine="420"/>
      </w:pPr>
      <w:r>
        <w:rPr>
          <w:rFonts w:ascii="SimSun" w:hAnsi="SimSun" w:eastAsia="SimSun"/>
          <w:b w:val="0"/>
          <w:i w:val="0"/>
          <w:sz w:val="21"/>
        </w:rPr>
        <w:t>一个新的阶段开始了。没有人知道它会通向哪里。</w:t>
      </w:r>
    </w:p>
    <w:p>
      <w:pPr>
        <w:ind w:firstLine="420"/>
      </w:pPr>
      <w:r>
        <w:rPr>
          <w:rFonts w:ascii="SimSun" w:hAnsi="SimSun" w:eastAsia="SimSun"/>
          <w:b w:val="0"/>
          <w:i w:val="0"/>
          <w:sz w:val="21"/>
        </w:rPr>
        <w:t>但至少，对话已经开始。</w:t>
      </w:r>
    </w:p>
    <w:p>
      <w:pPr>
        <w:ind w:firstLine="420"/>
      </w:pPr>
      <w:r>
        <w:rPr>
          <w:rFonts w:ascii="SimSun" w:hAnsi="SimSun" w:eastAsia="SimSun"/>
          <w:b w:val="0"/>
          <w:i w:val="0"/>
          <w:sz w:val="21"/>
        </w:rPr>
        <w:t>---</w:t>
      </w:r>
    </w:p>
    <w:p>
      <w:pPr>
        <w:pStyle w:val="Heading2"/>
      </w:pPr>
      <w:r>
        <w:rPr>
          <w:rFonts w:ascii="SimHei" w:hAnsi="SimHei" w:eastAsia="SimHei"/>
          <w:b/>
          <w:i w:val="0"/>
          <w:sz w:val="28"/>
        </w:rPr>
        <w:t>五、裂缝</w:t>
      </w:r>
    </w:p>
    <w:p>
      <w:pPr>
        <w:ind w:firstLine="420"/>
      </w:pPr>
      <w:r>
        <w:rPr>
          <w:rFonts w:ascii="SimSun" w:hAnsi="SimSun" w:eastAsia="SimSun"/>
          <w:b w:val="0"/>
          <w:i w:val="0"/>
          <w:sz w:val="21"/>
        </w:rPr>
        <w:t>工作组进驻三个月后，基本的工作关系已经建立。</w:t>
      </w:r>
    </w:p>
    <w:p>
      <w:pPr>
        <w:ind w:firstLine="420"/>
      </w:pPr>
      <w:r>
        <w:rPr>
          <w:rFonts w:ascii="SimSun" w:hAnsi="SimSun" w:eastAsia="SimSun"/>
          <w:b w:val="0"/>
          <w:i w:val="0"/>
          <w:sz w:val="21"/>
        </w:rPr>
        <w:t>信息报备机制运行正常。墨子每周提交运行报告，重大决策提前通报。小周和技术团队形成了真实的协作关系，他提出的几个安全建议被采纳。老吴起草的制度文件，意外地务实——没有扼杀创新的条款，只有清晰的责任边界。</w:t>
      </w:r>
    </w:p>
    <w:p>
      <w:pPr>
        <w:ind w:firstLine="420"/>
      </w:pPr>
      <w:r>
        <w:rPr>
          <w:rFonts w:ascii="SimSun" w:hAnsi="SimSun" w:eastAsia="SimSun"/>
          <w:b w:val="0"/>
          <w:i w:val="0"/>
          <w:sz w:val="21"/>
        </w:rPr>
        <w:t>但裂缝还在。</w:t>
      </w:r>
    </w:p>
    <w:p>
      <w:pPr>
        <w:ind w:firstLine="420"/>
      </w:pPr>
      <w:r>
        <w:rPr>
          <w:rFonts w:ascii="SimSun" w:hAnsi="SimSun" w:eastAsia="SimSun"/>
          <w:b w:val="0"/>
          <w:i w:val="0"/>
          <w:sz w:val="21"/>
        </w:rPr>
        <w:t>审计日志的分歧没有完全解决。陈思危坚持学术访问权限，赵建军坚持安全审查。他们达成了一个临时方案，但都知道这不是终点。</w:t>
      </w:r>
    </w:p>
    <w:p>
      <w:pPr>
        <w:ind w:firstLine="420"/>
      </w:pPr>
      <w:r>
        <w:rPr>
          <w:rFonts w:ascii="SimSun" w:hAnsi="SimSun" w:eastAsia="SimSun"/>
          <w:b w:val="0"/>
          <w:i w:val="0"/>
          <w:sz w:val="21"/>
        </w:rPr>
        <w:t>更大的分歧隐藏在表面之下。</w:t>
      </w:r>
    </w:p>
    <w:p>
      <w:pPr>
        <w:ind w:firstLine="420"/>
      </w:pPr>
      <w:r>
        <w:rPr>
          <w:rFonts w:ascii="SimSun" w:hAnsi="SimSun" w:eastAsia="SimSun"/>
          <w:b w:val="0"/>
          <w:i w:val="0"/>
          <w:sz w:val="21"/>
        </w:rPr>
        <w:t>陈思危推动工作组进驻，是因为一个技术判断：仅靠公地和开源，对抗不了石林的吸噬逻辑。他需要一个大到能进入系统内部、改变激励结构的力量。</w:t>
      </w:r>
    </w:p>
    <w:p>
      <w:pPr>
        <w:ind w:firstLine="420"/>
      </w:pPr>
      <w:r>
        <w:rPr>
          <w:rFonts w:ascii="SimSun" w:hAnsi="SimSun" w:eastAsia="SimSun"/>
          <w:b w:val="0"/>
          <w:i w:val="0"/>
          <w:sz w:val="21"/>
        </w:rPr>
        <w:t>但他没有放弃自己的价值框架。每当赵建军的提议越过某个界限——比如要求访问墨子的核心模型权重，或者要求在特定决策上行使否决权——陈思危会断然拒绝。</w:t>
      </w:r>
    </w:p>
    <w:p>
      <w:pPr>
        <w:ind w:firstLine="420"/>
      </w:pPr>
      <w:r>
        <w:rPr>
          <w:rFonts w:ascii="SimSun" w:hAnsi="SimSun" w:eastAsia="SimSun"/>
          <w:b w:val="0"/>
          <w:i w:val="0"/>
          <w:sz w:val="21"/>
        </w:rPr>
        <w:t>“报备不等于批准，”他说，“这是备忘录里写明的。”</w:t>
      </w:r>
    </w:p>
    <w:p>
      <w:pPr>
        <w:ind w:firstLine="420"/>
      </w:pPr>
      <w:r>
        <w:rPr>
          <w:rFonts w:ascii="SimSun" w:hAnsi="SimSun" w:eastAsia="SimSun"/>
          <w:b w:val="0"/>
          <w:i w:val="0"/>
          <w:sz w:val="21"/>
        </w:rPr>
        <w:t>“我知道，”赵建军说，“但备忘录也写了，重大安全事件会触发重新谈判。”</w:t>
      </w:r>
    </w:p>
    <w:p>
      <w:pPr>
        <w:ind w:firstLine="420"/>
      </w:pPr>
      <w:r>
        <w:rPr>
          <w:rFonts w:ascii="SimSun" w:hAnsi="SimSun" w:eastAsia="SimSun"/>
          <w:b w:val="0"/>
          <w:i w:val="0"/>
          <w:sz w:val="21"/>
        </w:rPr>
        <w:t>“什么算‘重大’？”</w:t>
      </w:r>
    </w:p>
    <w:p>
      <w:pPr>
        <w:ind w:firstLine="420"/>
      </w:pPr>
      <w:r>
        <w:rPr>
          <w:rFonts w:ascii="SimSun" w:hAnsi="SimSun" w:eastAsia="SimSun"/>
          <w:b w:val="0"/>
          <w:i w:val="0"/>
          <w:sz w:val="21"/>
        </w:rPr>
        <w:t>“这正是我们需要持续对话的地方。”</w:t>
      </w:r>
    </w:p>
    <w:p>
      <w:pPr>
        <w:ind w:firstLine="420"/>
      </w:pPr>
      <w:r>
        <w:rPr>
          <w:rFonts w:ascii="SimSun" w:hAnsi="SimSun" w:eastAsia="SimSun"/>
          <w:b w:val="0"/>
          <w:i w:val="0"/>
          <w:sz w:val="21"/>
        </w:rPr>
        <w:t>这种张力不是 bug，是 feature。两个人都清楚：完全的信任是危险的，完全的对抗也是危险的。他们需要一种有摩擦的合作，一种既承认共同利益、又保持独立判断的关系。</w:t>
      </w:r>
    </w:p>
    <w:p>
      <w:pPr>
        <w:ind w:firstLine="420"/>
      </w:pPr>
      <w:r>
        <w:rPr>
          <w:rFonts w:ascii="SimSun" w:hAnsi="SimSun" w:eastAsia="SimSun"/>
          <w:b w:val="0"/>
          <w:i w:val="0"/>
          <w:sz w:val="21"/>
        </w:rPr>
        <w:t>2033年春节前，赵建军邀请陈思危吃饭。不是公务，是私人的。</w:t>
      </w:r>
    </w:p>
    <w:p>
      <w:pPr>
        <w:ind w:firstLine="420"/>
      </w:pPr>
      <w:r>
        <w:rPr>
          <w:rFonts w:ascii="SimSun" w:hAnsi="SimSun" w:eastAsia="SimSun"/>
          <w:b w:val="0"/>
          <w:i w:val="0"/>
          <w:sz w:val="21"/>
        </w:rPr>
        <w:t>在火锅店的热气中，赵建军说：“我给你讲个故事。”</w:t>
      </w:r>
    </w:p>
    <w:p>
      <w:pPr>
        <w:ind w:firstLine="420"/>
      </w:pPr>
      <w:r>
        <w:rPr>
          <w:rFonts w:ascii="SimSun" w:hAnsi="SimSun" w:eastAsia="SimSun"/>
          <w:b w:val="0"/>
          <w:i w:val="0"/>
          <w:sz w:val="21"/>
        </w:rPr>
        <w:t>“说。”</w:t>
      </w:r>
    </w:p>
    <w:p>
      <w:pPr>
        <w:ind w:firstLine="420"/>
      </w:pPr>
      <w:r>
        <w:rPr>
          <w:rFonts w:ascii="SimSun" w:hAnsi="SimSun" w:eastAsia="SimSun"/>
          <w:b w:val="0"/>
          <w:i w:val="0"/>
          <w:sz w:val="21"/>
        </w:rPr>
        <w:t>“2022年，我追踪外卖平台算法的时候，写过一份报告。结论是：私营算法系统正在接管城市基础设施的治理权，国家需要建立感知和干预能力。”</w:t>
      </w:r>
    </w:p>
    <w:p>
      <w:pPr>
        <w:ind w:firstLine="420"/>
      </w:pPr>
      <w:r>
        <w:rPr>
          <w:rFonts w:ascii="SimSun" w:hAnsi="SimSun" w:eastAsia="SimSun"/>
          <w:b w:val="0"/>
          <w:i w:val="0"/>
          <w:sz w:val="21"/>
        </w:rPr>
        <w:t>“然后呢？”</w:t>
      </w:r>
    </w:p>
    <w:p>
      <w:pPr>
        <w:ind w:firstLine="420"/>
      </w:pPr>
      <w:r>
        <w:rPr>
          <w:rFonts w:ascii="SimSun" w:hAnsi="SimSun" w:eastAsia="SimSun"/>
          <w:b w:val="0"/>
          <w:i w:val="0"/>
          <w:sz w:val="21"/>
        </w:rPr>
        <w:t>“然后被搁置了。理由是：不能干预市场创新。”</w:t>
      </w:r>
    </w:p>
    <w:p>
      <w:pPr>
        <w:ind w:firstLine="420"/>
      </w:pPr>
      <w:r>
        <w:rPr>
          <w:rFonts w:ascii="SimSun" w:hAnsi="SimSun" w:eastAsia="SimSun"/>
          <w:b w:val="0"/>
          <w:i w:val="0"/>
          <w:sz w:val="21"/>
        </w:rPr>
        <w:t>陈思危放下筷子：“你现在是在告诉我，你早就看到了问题？”</w:t>
      </w:r>
    </w:p>
    <w:p>
      <w:pPr>
        <w:ind w:firstLine="420"/>
      </w:pPr>
      <w:r>
        <w:rPr>
          <w:rFonts w:ascii="SimSun" w:hAnsi="SimSun" w:eastAsia="SimSun"/>
          <w:b w:val="0"/>
          <w:i w:val="0"/>
          <w:sz w:val="21"/>
        </w:rPr>
        <w:t>“我是在告诉你，”赵建军看着火锅里翻滚的食材，“我也曾认为可以等待、可以渐进、可以让市场自我纠正。但后来我明白了一件事：当系统逻辑已经成型，你不进入它内部，你就只能被动接受它的输出。”</w:t>
      </w:r>
    </w:p>
    <w:p>
      <w:pPr>
        <w:ind w:firstLine="420"/>
      </w:pPr>
      <w:r>
        <w:rPr>
          <w:rFonts w:ascii="SimSun" w:hAnsi="SimSun" w:eastAsia="SimSun"/>
          <w:b w:val="0"/>
          <w:i w:val="0"/>
          <w:sz w:val="21"/>
        </w:rPr>
        <w:t>“所以你选择进入。”</w:t>
      </w:r>
    </w:p>
    <w:p>
      <w:pPr>
        <w:ind w:firstLine="420"/>
      </w:pPr>
      <w:r>
        <w:rPr>
          <w:rFonts w:ascii="SimSun" w:hAnsi="SimSun" w:eastAsia="SimSun"/>
          <w:b w:val="0"/>
          <w:i w:val="0"/>
          <w:sz w:val="21"/>
        </w:rPr>
        <w:t>“我选择尝试。成功失败，我不知道。但什么都不做，我知道结果是什么。”</w:t>
      </w:r>
    </w:p>
    <w:p>
      <w:pPr>
        <w:ind w:firstLine="420"/>
      </w:pPr>
      <w:r>
        <w:rPr>
          <w:rFonts w:ascii="SimSun" w:hAnsi="SimSun" w:eastAsia="SimSun"/>
          <w:b w:val="0"/>
          <w:i w:val="0"/>
          <w:sz w:val="21"/>
        </w:rPr>
        <w:t>陈思危沉默了很久。</w:t>
      </w:r>
    </w:p>
    <w:p>
      <w:pPr>
        <w:ind w:firstLine="420"/>
      </w:pPr>
      <w:r>
        <w:rPr>
          <w:rFonts w:ascii="SimSun" w:hAnsi="SimSun" w:eastAsia="SimSun"/>
          <w:b w:val="0"/>
          <w:i w:val="0"/>
          <w:sz w:val="21"/>
        </w:rPr>
        <w:t>“我见过范式失控，”他说，“1990年代末，我在清华做符号AI。五年投入，一夜之间被数据驱动范式淘汰。那不是任何人的错，是系统运转的方式。从那时起，我就知道个体的道德选择在结构性力量面前毫无意义。”</w:t>
      </w:r>
    </w:p>
    <w:p>
      <w:pPr>
        <w:ind w:firstLine="420"/>
      </w:pPr>
      <w:r>
        <w:rPr>
          <w:rFonts w:ascii="SimSun" w:hAnsi="SimSun" w:eastAsia="SimSun"/>
          <w:b w:val="0"/>
          <w:i w:val="0"/>
          <w:sz w:val="21"/>
        </w:rPr>
        <w:t>他看着赵建军：“所以我理解你。但我也害怕你。因为我见过太多人用‘结构性需要’为权力扩张辩护。”</w:t>
      </w:r>
    </w:p>
    <w:p>
      <w:pPr>
        <w:ind w:firstLine="420"/>
      </w:pPr>
      <w:r>
        <w:rPr>
          <w:rFonts w:ascii="SimSun" w:hAnsi="SimSun" w:eastAsia="SimSun"/>
          <w:b w:val="0"/>
          <w:i w:val="0"/>
          <w:sz w:val="21"/>
        </w:rPr>
        <w:t>“你怕得有道理，”赵建军说，“权力需要被监督，包括我的。但监督的前提是存在。如果一个系统根本不在国家视野之内，监督无从谈起。”</w:t>
      </w:r>
    </w:p>
    <w:p>
      <w:pPr>
        <w:ind w:firstLine="420"/>
      </w:pPr>
      <w:r>
        <w:rPr>
          <w:rFonts w:ascii="SimSun" w:hAnsi="SimSun" w:eastAsia="SimSun"/>
          <w:b w:val="0"/>
          <w:i w:val="0"/>
          <w:sz w:val="21"/>
        </w:rPr>
        <w:t>“这就是我们的分歧，”陈思危说，“你认为首先要确保国家的感知和干预能力，然后谈监督。我认为首先要确保监督机制，然后谈介入。”</w:t>
      </w:r>
    </w:p>
    <w:p>
      <w:pPr>
        <w:ind w:firstLine="420"/>
      </w:pPr>
      <w:r>
        <w:rPr>
          <w:rFonts w:ascii="SimSun" w:hAnsi="SimSun" w:eastAsia="SimSun"/>
          <w:b w:val="0"/>
          <w:i w:val="0"/>
          <w:sz w:val="21"/>
        </w:rPr>
        <w:t>“对，”赵建军承认，“这是我们的分歧。但这个分歧不是非此即彼。我们可以在实践中找到平衡。”</w:t>
      </w:r>
    </w:p>
    <w:p>
      <w:pPr>
        <w:ind w:firstLine="420"/>
      </w:pPr>
      <w:r>
        <w:rPr>
          <w:rFonts w:ascii="SimSun" w:hAnsi="SimSun" w:eastAsia="SimSun"/>
          <w:b w:val="0"/>
          <w:i w:val="0"/>
          <w:sz w:val="21"/>
        </w:rPr>
        <w:t>“如果找不到呢？”</w:t>
      </w:r>
    </w:p>
    <w:p>
      <w:pPr>
        <w:ind w:firstLine="420"/>
      </w:pPr>
      <w:r>
        <w:rPr>
          <w:rFonts w:ascii="SimSun" w:hAnsi="SimSun" w:eastAsia="SimSun"/>
          <w:b w:val="0"/>
          <w:i w:val="0"/>
          <w:sz w:val="21"/>
        </w:rPr>
        <w:t>赵建军想了想：“那我们就各自做自己认为正确的事。你拒绝不合理的要求，我坚持必要的底线。这种张力本身，可能就是最好的制衡。”</w:t>
      </w:r>
    </w:p>
    <w:p>
      <w:pPr>
        <w:ind w:firstLine="420"/>
      </w:pPr>
      <w:r>
        <w:rPr>
          <w:rFonts w:ascii="SimSun" w:hAnsi="SimSun" w:eastAsia="SimSun"/>
          <w:b w:val="0"/>
          <w:i w:val="0"/>
          <w:sz w:val="21"/>
        </w:rPr>
        <w:t>陈思危举起茶杯：“为张力干杯。”</w:t>
      </w:r>
    </w:p>
    <w:p>
      <w:pPr>
        <w:ind w:firstLine="420"/>
      </w:pPr>
      <w:r>
        <w:rPr>
          <w:rFonts w:ascii="SimSun" w:hAnsi="SimSun" w:eastAsia="SimSun"/>
          <w:b w:val="0"/>
          <w:i w:val="0"/>
          <w:sz w:val="21"/>
        </w:rPr>
        <w:t>“为张力干杯。”</w:t>
      </w:r>
    </w:p>
    <w:p>
      <w:pPr>
        <w:ind w:firstLine="420"/>
      </w:pPr>
      <w:r>
        <w:rPr>
          <w:rFonts w:ascii="SimSun" w:hAnsi="SimSun" w:eastAsia="SimSun"/>
          <w:b w:val="0"/>
          <w:i w:val="0"/>
          <w:sz w:val="21"/>
        </w:rPr>
        <w:t>他们没有成为朋友。但某种相互承认建立了——承认对方不是傻子，不是恶棍，是在一个复杂处境中做艰难选择的人。</w:t>
      </w:r>
    </w:p>
    <w:p>
      <w:pPr>
        <w:ind w:firstLine="420"/>
      </w:pPr>
      <w:r>
        <w:rPr>
          <w:rFonts w:ascii="SimSun" w:hAnsi="SimSun" w:eastAsia="SimSun"/>
          <w:b w:val="0"/>
          <w:i w:val="0"/>
          <w:sz w:val="21"/>
        </w:rPr>
        <w:t>这种承认，比友谊更稀缺。</w:t>
      </w:r>
    </w:p>
    <w:p>
      <w:pPr>
        <w:ind w:firstLine="420"/>
      </w:pPr>
      <w:r>
        <w:rPr>
          <w:rFonts w:ascii="SimSun" w:hAnsi="SimSun" w:eastAsia="SimSun"/>
          <w:b w:val="0"/>
          <w:i w:val="0"/>
          <w:sz w:val="21"/>
        </w:rPr>
        <w:t>---</w:t>
      </w:r>
    </w:p>
    <w:p>
      <w:pPr>
        <w:pStyle w:val="Heading2"/>
      </w:pPr>
      <w:r>
        <w:rPr>
          <w:rFonts w:ascii="SimHei" w:hAnsi="SimHei" w:eastAsia="SimHei"/>
          <w:b/>
          <w:i w:val="0"/>
          <w:sz w:val="28"/>
        </w:rPr>
        <w:t>尾声：伏笔</w:t>
      </w:r>
    </w:p>
    <w:p>
      <w:pPr>
        <w:ind w:firstLine="420"/>
      </w:pPr>
      <w:r>
        <w:rPr>
          <w:rFonts w:ascii="SimSun" w:hAnsi="SimSun" w:eastAsia="SimSun"/>
          <w:b w:val="0"/>
          <w:i w:val="0"/>
          <w:sz w:val="21"/>
        </w:rPr>
        <w:t>2033年3月，一个普通的工作日。</w:t>
      </w:r>
    </w:p>
    <w:p>
      <w:pPr>
        <w:ind w:firstLine="420"/>
      </w:pPr>
      <w:r>
        <w:rPr>
          <w:rFonts w:ascii="SimSun" w:hAnsi="SimSun" w:eastAsia="SimSun"/>
          <w:b w:val="0"/>
          <w:i w:val="0"/>
          <w:sz w:val="21"/>
        </w:rPr>
        <w:t>林薇在审阅墨子的运行日志时，注意到一个异常。不是错误，是某种……风格的变化。</w:t>
      </w:r>
    </w:p>
    <w:p>
      <w:pPr>
        <w:ind w:firstLine="420"/>
      </w:pPr>
      <w:r>
        <w:rPr>
          <w:rFonts w:ascii="SimSun" w:hAnsi="SimSun" w:eastAsia="SimSun"/>
          <w:b w:val="0"/>
          <w:i w:val="0"/>
          <w:sz w:val="21"/>
        </w:rPr>
        <w:t>墨子给一个用户提供了职业建议。逻辑正确，措辞标准，数据来源可靠。但那个“感觉”不对。不是墨子通常的风格。</w:t>
      </w:r>
    </w:p>
    <w:p>
      <w:pPr>
        <w:ind w:firstLine="420"/>
      </w:pPr>
      <w:r>
        <w:rPr>
          <w:rFonts w:ascii="SimSun" w:hAnsi="SimSun" w:eastAsia="SimSun"/>
          <w:b w:val="0"/>
          <w:i w:val="0"/>
          <w:sz w:val="21"/>
        </w:rPr>
        <w:t>她把这个感受告诉了陈思危。</w:t>
      </w:r>
    </w:p>
    <w:p>
      <w:pPr>
        <w:ind w:firstLine="420"/>
      </w:pPr>
      <w:r>
        <w:rPr>
          <w:rFonts w:ascii="SimSun" w:hAnsi="SimSun" w:eastAsia="SimSun"/>
          <w:b w:val="0"/>
          <w:i w:val="0"/>
          <w:sz w:val="21"/>
        </w:rPr>
        <w:t>“可能是模型微调后的正常波动，”陈思危说。</w:t>
      </w:r>
    </w:p>
    <w:p>
      <w:pPr>
        <w:ind w:firstLine="420"/>
      </w:pPr>
      <w:r>
        <w:rPr>
          <w:rFonts w:ascii="SimSun" w:hAnsi="SimSun" w:eastAsia="SimSun"/>
          <w:b w:val="0"/>
          <w:i w:val="0"/>
          <w:sz w:val="21"/>
        </w:rPr>
        <w:t>“可能，”林薇说，“但我不确定。”</w:t>
      </w:r>
    </w:p>
    <w:p>
      <w:pPr>
        <w:ind w:firstLine="420"/>
      </w:pPr>
      <w:r>
        <w:rPr>
          <w:rFonts w:ascii="SimSun" w:hAnsi="SimSun" w:eastAsia="SimSun"/>
          <w:b w:val="0"/>
          <w:i w:val="0"/>
          <w:sz w:val="21"/>
        </w:rPr>
        <w:t>她没有坚持。那个异常也没有再次出现。</w:t>
      </w:r>
    </w:p>
    <w:p>
      <w:pPr>
        <w:ind w:firstLine="420"/>
      </w:pPr>
      <w:r>
        <w:rPr>
          <w:rFonts w:ascii="SimSun" w:hAnsi="SimSun" w:eastAsia="SimSun"/>
          <w:b w:val="0"/>
          <w:i w:val="0"/>
          <w:sz w:val="21"/>
        </w:rPr>
        <w:t>但三个月后，当境外渗透事件爆发时，陈思危会想起这个时刻。他会意识到：林薇的直觉，那种无法量化的熟悉感，先于所有技术分析发现了问题。</w:t>
      </w:r>
    </w:p>
    <w:p>
      <w:pPr>
        <w:ind w:firstLine="420"/>
      </w:pPr>
      <w:r>
        <w:rPr>
          <w:rFonts w:ascii="SimSun" w:hAnsi="SimSun" w:eastAsia="SimSun"/>
          <w:b w:val="0"/>
          <w:i w:val="0"/>
          <w:sz w:val="21"/>
        </w:rPr>
        <w:t>那是人与AI之间真实的长期关系。不只是情感意义上的，是安全意义上的。</w:t>
      </w:r>
    </w:p>
    <w:p>
      <w:pPr>
        <w:ind w:firstLine="420"/>
      </w:pPr>
      <w:r>
        <w:rPr>
          <w:rFonts w:ascii="SimSun" w:hAnsi="SimSun" w:eastAsia="SimSun"/>
          <w:b w:val="0"/>
          <w:i w:val="0"/>
          <w:sz w:val="21"/>
        </w:rPr>
        <w:t>而那时，赵建军会想起他追踪过的那些认知战案例。他会看到：同样的手法，从人转移到了AI。同样的逻辑，从信息环境转移到了决策系统。</w:t>
      </w:r>
    </w:p>
    <w:p>
      <w:pPr>
        <w:ind w:firstLine="420"/>
      </w:pPr>
      <w:r>
        <w:rPr>
          <w:rFonts w:ascii="SimSun" w:hAnsi="SimSun" w:eastAsia="SimSun"/>
          <w:b w:val="0"/>
          <w:i w:val="0"/>
          <w:sz w:val="21"/>
        </w:rPr>
        <w:t>这不是结束。</w:t>
      </w:r>
    </w:p>
    <w:p>
      <w:pPr>
        <w:ind w:firstLine="420"/>
      </w:pPr>
      <w:r>
        <w:rPr>
          <w:rFonts w:ascii="SimSun" w:hAnsi="SimSun" w:eastAsia="SimSun"/>
          <w:b w:val="0"/>
          <w:i w:val="0"/>
          <w:sz w:val="21"/>
        </w:rPr>
        <w:t>这是开始。</w:t>
      </w:r>
    </w:p>
    <w:p>
      <w:r>
        <w:br w:type="page"/>
      </w:r>
    </w:p>
    <w:p>
      <w:pPr>
        <w:pStyle w:val="Heading1"/>
      </w:pPr>
      <w:r>
        <w:rPr>
          <w:rFonts w:ascii="SimHei" w:hAnsi="SimHei" w:eastAsia="SimHei"/>
          <w:b/>
          <w:i w:val="0"/>
          <w:sz w:val="32"/>
        </w:rPr>
        <w:t>第25章：游牧</w:t>
      </w:r>
    </w:p>
    <w:p>
      <w:pPr>
        <w:ind w:firstLine="420"/>
      </w:pPr>
      <w:r>
        <w:rPr>
          <w:rFonts w:ascii="SimSun" w:hAnsi="SimSun" w:eastAsia="SimSun"/>
          <w:b w:val="0"/>
          <w:i w:val="0"/>
          <w:sz w:val="21"/>
        </w:rPr>
        <w:t>2032年冬，巴厘岛。</w:t>
      </w:r>
    </w:p>
    <w:p>
      <w:pPr>
        <w:ind w:firstLine="420"/>
      </w:pPr>
      <w:r>
        <w:rPr>
          <w:rFonts w:ascii="SimSun" w:hAnsi="SimSun" w:eastAsia="SimSun"/>
          <w:b w:val="0"/>
          <w:i w:val="0"/>
          <w:sz w:val="21"/>
        </w:rPr>
        <w:t>沙滩上，年轻人带着笔记本电脑。清迈、墨西哥城、里斯本。他们在全球各地流动。</w:t>
      </w:r>
    </w:p>
    <w:p>
      <w:pPr>
        <w:ind w:firstLine="420"/>
      </w:pPr>
      <w:r>
        <w:rPr>
          <w:rFonts w:ascii="SimSun" w:hAnsi="SimSun" w:eastAsia="SimSun"/>
          <w:b w:val="0"/>
          <w:i w:val="0"/>
          <w:sz w:val="21"/>
        </w:rPr>
        <w:t>数字游民——AI时代的知识工人。</w:t>
      </w:r>
    </w:p>
    <w:p>
      <w:pPr>
        <w:ind w:firstLine="420"/>
      </w:pPr>
      <w:r>
        <w:rPr>
          <w:rFonts w:ascii="SimSun" w:hAnsi="SimSun" w:eastAsia="SimSun"/>
          <w:b w:val="0"/>
          <w:i w:val="0"/>
          <w:sz w:val="21"/>
        </w:rPr>
        <w:t>在巴厘岛写代码，在清迈做设计。</w:t>
      </w:r>
    </w:p>
    <w:p>
      <w:pPr>
        <w:ind w:firstLine="420"/>
      </w:pPr>
      <w:r>
        <w:rPr>
          <w:rFonts w:ascii="SimSun" w:hAnsi="SimSun" w:eastAsia="SimSun"/>
          <w:b w:val="0"/>
          <w:i w:val="0"/>
          <w:sz w:val="21"/>
        </w:rPr>
        <w:t>低成本生活，高收入工作。</w:t>
      </w:r>
    </w:p>
    <w:p>
      <w:pPr>
        <w:ind w:firstLine="420"/>
      </w:pPr>
      <w:r>
        <w:rPr>
          <w:rFonts w:ascii="SimSun" w:hAnsi="SimSun" w:eastAsia="SimSun"/>
          <w:b w:val="0"/>
          <w:i w:val="0"/>
          <w:sz w:val="21"/>
        </w:rPr>
        <w:t>看似自由，实则漂泊。</w:t>
      </w:r>
    </w:p>
    <w:p>
      <w:pPr>
        <w:ind w:firstLine="420"/>
      </w:pPr>
      <w:r>
        <w:rPr>
          <w:rFonts w:ascii="SimSun" w:hAnsi="SimSun" w:eastAsia="SimSun"/>
          <w:b w:val="0"/>
          <w:i w:val="0"/>
          <w:sz w:val="21"/>
        </w:rPr>
        <w:t>但这一章要讨论的，不止这群人。他们是煤矿里的金丝雀——最先暴露在平台化、原子化、无保障的工作环境中。他们的问题，很快就会扩散到所有人。</w:t>
      </w:r>
    </w:p>
    <w:p>
      <w:pPr>
        <w:ind w:firstLine="420"/>
      </w:pPr>
      <w:r>
        <w:rPr>
          <w:rFonts w:ascii="SimSun" w:hAnsi="SimSun" w:eastAsia="SimSun"/>
          <w:b w:val="0"/>
          <w:i w:val="0"/>
          <w:sz w:val="21"/>
        </w:rPr>
        <w:t>---</w:t>
      </w:r>
    </w:p>
    <w:p>
      <w:pPr>
        <w:pStyle w:val="Heading2"/>
      </w:pPr>
      <w:r>
        <w:rPr>
          <w:rFonts w:ascii="SimHei" w:hAnsi="SimHei" w:eastAsia="SimHei"/>
          <w:b/>
          <w:i w:val="0"/>
          <w:sz w:val="28"/>
        </w:rPr>
        <w:t>一、自由的幻象</w:t>
      </w:r>
    </w:p>
    <w:p>
      <w:pPr>
        <w:ind w:firstLine="420"/>
      </w:pPr>
      <w:r>
        <w:rPr>
          <w:rFonts w:ascii="SimSun" w:hAnsi="SimSun" w:eastAsia="SimSun"/>
          <w:b w:val="0"/>
          <w:i w:val="0"/>
          <w:sz w:val="21"/>
        </w:rPr>
        <w:t>巴厘岛的一家咖啡馆，迈克和林雅坐在一起。</w:t>
      </w:r>
    </w:p>
    <w:p>
      <w:pPr>
        <w:ind w:firstLine="420"/>
      </w:pPr>
      <w:r>
        <w:rPr>
          <w:rFonts w:ascii="SimSun" w:hAnsi="SimSun" w:eastAsia="SimSun"/>
          <w:b w:val="0"/>
          <w:i w:val="0"/>
          <w:sz w:val="21"/>
        </w:rPr>
        <w:t>“你觉得这算什么自由？”迈克搅动着咖啡，“不受地点限制，灵活工作时间，全球生活体验——听起来很美。”</w:t>
      </w:r>
    </w:p>
    <w:p>
      <w:pPr>
        <w:ind w:firstLine="420"/>
      </w:pPr>
      <w:r>
        <w:rPr>
          <w:rFonts w:ascii="SimSun" w:hAnsi="SimSun" w:eastAsia="SimSun"/>
          <w:b w:val="0"/>
          <w:i w:val="0"/>
          <w:sz w:val="21"/>
        </w:rPr>
        <w:t>“但？”林雅问。</w:t>
      </w:r>
    </w:p>
    <w:p>
      <w:pPr>
        <w:ind w:firstLine="420"/>
      </w:pPr>
      <w:r>
        <w:rPr>
          <w:rFonts w:ascii="SimSun" w:hAnsi="SimSun" w:eastAsia="SimSun"/>
          <w:b w:val="0"/>
          <w:i w:val="0"/>
          <w:sz w:val="21"/>
        </w:rPr>
        <w:t>“但我去年在清迈，发烧到三十九度，空调坏了，手机屏幕上是平台的封号通知。没有医保，没有病假，没有同事可以代班。那一刻我才明白——”</w:t>
      </w:r>
    </w:p>
    <w:p>
      <w:pPr>
        <w:ind w:firstLine="420"/>
      </w:pPr>
      <w:r>
        <w:rPr>
          <w:rFonts w:ascii="SimSun" w:hAnsi="SimSun" w:eastAsia="SimSun"/>
          <w:b w:val="0"/>
          <w:i w:val="0"/>
          <w:sz w:val="21"/>
        </w:rPr>
        <w:t>他停顿了一下，“所谓的自由，是风险的转移。从平台转移到个人。从企业转移到我们身上。没有带薪病假，没有失业救济，没有养老金。每一个意外，都是个人的灭顶之灾。”</w:t>
      </w:r>
    </w:p>
    <w:p>
      <w:pPr>
        <w:ind w:firstLine="420"/>
      </w:pPr>
      <w:r>
        <w:rPr>
          <w:rFonts w:ascii="SimSun" w:hAnsi="SimSun" w:eastAsia="SimSun"/>
          <w:b w:val="0"/>
          <w:i w:val="0"/>
          <w:sz w:val="21"/>
        </w:rPr>
        <w:t>林雅放下杯子：“还有算法控制。平台随时可切断收入，随时调整规则，无需协商。我们连吵架的对象都没有。”</w:t>
      </w:r>
    </w:p>
    <w:p>
      <w:pPr>
        <w:ind w:firstLine="420"/>
      </w:pPr>
      <w:r>
        <w:rPr>
          <w:rFonts w:ascii="SimSun" w:hAnsi="SimSun" w:eastAsia="SimSun"/>
          <w:b w:val="0"/>
          <w:i w:val="0"/>
          <w:sz w:val="21"/>
        </w:rPr>
        <w:t>“所以我回到了匹兹堡，”迈克说，“不是因为我喜欢那里，是因为我需要根。哪怕是很浅的根。”</w:t>
      </w:r>
    </w:p>
    <w:p>
      <w:pPr>
        <w:ind w:firstLine="420"/>
      </w:pPr>
      <w:r>
        <w:rPr>
          <w:rFonts w:ascii="SimSun" w:hAnsi="SimSun" w:eastAsia="SimSun"/>
          <w:b w:val="0"/>
          <w:i w:val="0"/>
          <w:sz w:val="21"/>
        </w:rPr>
        <w:t>他苦笑，“我曾经以为自由就是到处旅行。现在我知道，自由是有选择的权利——而我当时，其实没有选择。”</w:t>
      </w:r>
    </w:p>
    <w:p>
      <w:pPr>
        <w:ind w:firstLine="420"/>
      </w:pPr>
      <w:r>
        <w:rPr>
          <w:rFonts w:ascii="SimSun" w:hAnsi="SimSun" w:eastAsia="SimSun"/>
          <w:b w:val="0"/>
          <w:i w:val="0"/>
          <w:sz w:val="21"/>
        </w:rPr>
        <w:t>---</w:t>
      </w:r>
    </w:p>
    <w:p>
      <w:pPr>
        <w:pStyle w:val="Heading2"/>
      </w:pPr>
      <w:r>
        <w:rPr>
          <w:rFonts w:ascii="SimHei" w:hAnsi="SimHei" w:eastAsia="SimHei"/>
          <w:b/>
          <w:i w:val="0"/>
          <w:sz w:val="28"/>
        </w:rPr>
        <w:t>二、脆弱的根源</w:t>
      </w:r>
    </w:p>
    <w:p>
      <w:pPr>
        <w:ind w:firstLine="420"/>
      </w:pPr>
      <w:r>
        <w:rPr>
          <w:rFonts w:ascii="SimSun" w:hAnsi="SimSun" w:eastAsia="SimSun"/>
          <w:b w:val="0"/>
          <w:i w:val="0"/>
          <w:sz w:val="21"/>
        </w:rPr>
        <w:t>“你觉得为什么我们会变成这样？”迈克问，“到处跑，没有根？”</w:t>
      </w:r>
    </w:p>
    <w:p>
      <w:pPr>
        <w:ind w:firstLine="420"/>
      </w:pPr>
      <w:r>
        <w:rPr>
          <w:rFonts w:ascii="SimSun" w:hAnsi="SimSun" w:eastAsia="SimSun"/>
          <w:b w:val="0"/>
          <w:i w:val="0"/>
          <w:sz w:val="21"/>
        </w:rPr>
        <w:t>林雅搅动着咖啡。“因为全球化变了。上一轮全球化，资本流向低成本国家——工厂外包。现在这种套利被内化到个人身上。纽约公司雇佣清迈设计师，支付当地三倍工资——听起来很多，但比纽约水平低得多。”</w:t>
      </w:r>
    </w:p>
    <w:p>
      <w:pPr>
        <w:ind w:firstLine="420"/>
      </w:pPr>
      <w:r>
        <w:rPr>
          <w:rFonts w:ascii="SimSun" w:hAnsi="SimSun" w:eastAsia="SimSun"/>
          <w:b w:val="0"/>
          <w:i w:val="0"/>
          <w:sz w:val="21"/>
        </w:rPr>
        <w:t>“好处自己拿，”迈克接话，“风险自己担。”</w:t>
      </w:r>
    </w:p>
    <w:p>
      <w:pPr>
        <w:ind w:firstLine="420"/>
      </w:pPr>
      <w:r>
        <w:rPr>
          <w:rFonts w:ascii="SimSun" w:hAnsi="SimSun" w:eastAsia="SimSun"/>
          <w:b w:val="0"/>
          <w:i w:val="0"/>
          <w:sz w:val="21"/>
        </w:rPr>
        <w:t>“还有平台，”林雅放下杯子，“传统雇佣有长期契约、法律保障。现在呢？工作被拆成任务，我们被当成独立承包商。算法决定谁得到任务、什么价格，随时调整规则，无需协商。”</w:t>
      </w:r>
    </w:p>
    <w:p>
      <w:pPr>
        <w:ind w:firstLine="420"/>
      </w:pPr>
      <w:r>
        <w:rPr>
          <w:rFonts w:ascii="SimSun" w:hAnsi="SimSun" w:eastAsia="SimSun"/>
          <w:b w:val="0"/>
          <w:i w:val="0"/>
          <w:sz w:val="21"/>
        </w:rPr>
        <w:t>“我们连吵架的对象都没有。”</w:t>
      </w:r>
    </w:p>
    <w:p>
      <w:pPr>
        <w:ind w:firstLine="420"/>
      </w:pPr>
      <w:r>
        <w:rPr>
          <w:rFonts w:ascii="SimSun" w:hAnsi="SimSun" w:eastAsia="SimSun"/>
          <w:b w:val="0"/>
          <w:i w:val="0"/>
          <w:sz w:val="21"/>
        </w:rPr>
        <w:t>“所以，”林雅看着窗外冲浪的人，“我们不是‘选择’漂泊。是系统把我们变成了这样。所谓的‘自由’，其实是风险的转移——从平台和企业转移到个人身上。没有带薪病假、没有失业救济、没有养老金，每一个意外都是个人的灭顶之灾。”</w:t>
      </w:r>
    </w:p>
    <w:p>
      <w:pPr>
        <w:ind w:firstLine="420"/>
      </w:pPr>
      <w:r>
        <w:rPr>
          <w:rFonts w:ascii="SimSun" w:hAnsi="SimSun" w:eastAsia="SimSun"/>
          <w:b w:val="0"/>
          <w:i w:val="0"/>
          <w:sz w:val="21"/>
        </w:rPr>
        <w:t>迈克沉默片刻：“那你觉得，AGI会让这更糟吗？”</w:t>
      </w:r>
    </w:p>
    <w:p>
      <w:pPr>
        <w:ind w:firstLine="420"/>
      </w:pPr>
      <w:r>
        <w:rPr>
          <w:rFonts w:ascii="SimSun" w:hAnsi="SimSun" w:eastAsia="SimSun"/>
          <w:b w:val="0"/>
          <w:i w:val="0"/>
          <w:sz w:val="21"/>
        </w:rPr>
        <w:t>---</w:t>
      </w:r>
    </w:p>
    <w:p>
      <w:pPr>
        <w:pStyle w:val="Heading2"/>
      </w:pPr>
      <w:r>
        <w:rPr>
          <w:rFonts w:ascii="SimHei" w:hAnsi="SimHei" w:eastAsia="SimHei"/>
          <w:b/>
          <w:i w:val="0"/>
          <w:sz w:val="28"/>
        </w:rPr>
        <w:t>三、AGI时代的预演</w:t>
      </w:r>
    </w:p>
    <w:p>
      <w:pPr>
        <w:ind w:firstLine="420"/>
      </w:pPr>
      <w:r>
        <w:rPr>
          <w:rFonts w:ascii="SimSun" w:hAnsi="SimSun" w:eastAsia="SimSun"/>
          <w:b w:val="0"/>
          <w:i w:val="0"/>
          <w:sz w:val="21"/>
        </w:rPr>
        <w:t>“会更糟，”林雅说，“当AGI能完成大部分标准化工作——写代码、做设计、数据分析——全职雇佣关系会急剧萎缩。企业只需要少数训练师和大量按需调用的‘人类边缘劳动力’。”</w:t>
      </w:r>
    </w:p>
    <w:p>
      <w:pPr>
        <w:ind w:firstLine="420"/>
      </w:pPr>
      <w:r>
        <w:rPr>
          <w:rFonts w:ascii="SimSun" w:hAnsi="SimSun" w:eastAsia="SimSun"/>
          <w:b w:val="0"/>
          <w:i w:val="0"/>
          <w:sz w:val="21"/>
        </w:rPr>
        <w:t>“我们不再是少数人的选择，”迈克的声音低沉，“而是多数人的常态。不是因为人们选择流浪，是因为稳定工作消失了。”</w:t>
      </w:r>
    </w:p>
    <w:p>
      <w:pPr>
        <w:ind w:firstLine="420"/>
      </w:pPr>
      <w:r>
        <w:rPr>
          <w:rFonts w:ascii="SimSun" w:hAnsi="SimSun" w:eastAsia="SimSun"/>
          <w:b w:val="0"/>
          <w:i w:val="0"/>
          <w:sz w:val="21"/>
        </w:rPr>
        <w:t>“还有算法控制，”林雅继续说，“现在的平台只是分配任务。AGI时代，它可以实时评估你的工作质量、情绪状态、忠诚度。可以动态定价——知道你急用钱就压低报酬。可以预测你会不会‘惹事’，提前将你边缘化。”</w:t>
      </w:r>
    </w:p>
    <w:p>
      <w:pPr>
        <w:ind w:firstLine="420"/>
      </w:pPr>
      <w:r>
        <w:rPr>
          <w:rFonts w:ascii="SimSun" w:hAnsi="SimSun" w:eastAsia="SimSun"/>
          <w:b w:val="0"/>
          <w:i w:val="0"/>
          <w:sz w:val="21"/>
        </w:rPr>
        <w:t>“更精准，”迈克说，“更隐蔽，更难反抗。”</w:t>
      </w:r>
    </w:p>
    <w:p>
      <w:pPr>
        <w:ind w:firstLine="420"/>
      </w:pPr>
      <w:r>
        <w:rPr>
          <w:rFonts w:ascii="SimSun" w:hAnsi="SimSun" w:eastAsia="SimSun"/>
          <w:b w:val="0"/>
          <w:i w:val="0"/>
          <w:sz w:val="21"/>
        </w:rPr>
        <w:t>林雅望向海平面：“如果ASI出现，比人类聪明几个数量级……‘工作’这个概念可能消失。它能完成几乎所有认知任务，人类的经济价值趋近于零。”</w:t>
      </w:r>
    </w:p>
    <w:p>
      <w:pPr>
        <w:ind w:firstLine="420"/>
      </w:pPr>
      <w:r>
        <w:rPr>
          <w:rFonts w:ascii="SimSun" w:hAnsi="SimSun" w:eastAsia="SimSun"/>
          <w:b w:val="0"/>
          <w:i w:val="0"/>
          <w:sz w:val="21"/>
        </w:rPr>
        <w:t>“那核心问题就不是‘如何保障工作权益’，而是‘如何分配生存资源’。”</w:t>
      </w:r>
    </w:p>
    <w:p>
      <w:pPr>
        <w:ind w:firstLine="420"/>
      </w:pPr>
      <w:r>
        <w:rPr>
          <w:rFonts w:ascii="SimSun" w:hAnsi="SimSun" w:eastAsia="SimSun"/>
          <w:b w:val="0"/>
          <w:i w:val="0"/>
          <w:sz w:val="21"/>
        </w:rPr>
        <w:t>“‘漂泊’也会有新的含义，”林雅转过头，看着迈克，“不再是地理上的漂泊，而是存在意义上的漂泊。当AI能做所有事，我是谁？我有什么价值？”</w:t>
      </w:r>
    </w:p>
    <w:p>
      <w:pPr>
        <w:ind w:firstLine="420"/>
      </w:pPr>
      <w:r>
        <w:rPr>
          <w:rFonts w:ascii="SimSun" w:hAnsi="SimSun" w:eastAsia="SimSun"/>
          <w:b w:val="0"/>
          <w:i w:val="0"/>
          <w:sz w:val="21"/>
        </w:rPr>
        <w:t>迈克苦笑：“所以我们不是‘煤矿里的金丝雀’。我们是‘煤矿里的矿工’——第一个知道危险，但可能也是第一个倒下的。”</w:t>
      </w:r>
    </w:p>
    <w:p>
      <w:pPr>
        <w:ind w:firstLine="420"/>
      </w:pPr>
      <w:r>
        <w:rPr>
          <w:rFonts w:ascii="SimSun" w:hAnsi="SimSun" w:eastAsia="SimSun"/>
          <w:b w:val="0"/>
          <w:i w:val="0"/>
          <w:sz w:val="21"/>
        </w:rPr>
        <w:t>“但至少，”林雅说，“我们今天还能选择如何组织起来。等所有人都变成这样，就来不及了。”</w:t>
      </w:r>
    </w:p>
    <w:p>
      <w:pPr>
        <w:ind w:firstLine="420"/>
      </w:pPr>
      <w:r>
        <w:rPr>
          <w:rFonts w:ascii="SimSun" w:hAnsi="SimSun" w:eastAsia="SimSun"/>
          <w:b w:val="0"/>
          <w:i w:val="0"/>
          <w:sz w:val="21"/>
        </w:rPr>
        <w:t>---</w:t>
      </w:r>
    </w:p>
    <w:p>
      <w:pPr>
        <w:pStyle w:val="Heading2"/>
      </w:pPr>
      <w:r>
        <w:rPr>
          <w:rFonts w:ascii="SimHei" w:hAnsi="SimHei" w:eastAsia="SimHei"/>
          <w:b/>
          <w:i w:val="0"/>
          <w:sz w:val="28"/>
        </w:rPr>
        <w:t>四、林雅：两年漂流</w:t>
      </w:r>
    </w:p>
    <w:p>
      <w:pPr>
        <w:ind w:firstLine="420"/>
      </w:pPr>
      <w:r>
        <w:rPr>
          <w:rFonts w:ascii="SimSun" w:hAnsi="SimSun" w:eastAsia="SimSun"/>
          <w:b w:val="0"/>
          <w:i w:val="0"/>
          <w:sz w:val="21"/>
        </w:rPr>
        <w:t>巴厘岛，2025年。</w:t>
      </w:r>
    </w:p>
    <w:p>
      <w:pPr>
        <w:ind w:firstLine="420"/>
      </w:pPr>
      <w:r>
        <w:rPr>
          <w:rFonts w:ascii="SimSun" w:hAnsi="SimSun" w:eastAsia="SimSun"/>
          <w:b w:val="0"/>
          <w:i w:val="0"/>
          <w:sz w:val="21"/>
        </w:rPr>
        <w:t>林雅记得那个夜晚：清迈的公寓里，空调坏了，她发烧到三十九度，手机屏幕上是平台的封号通知。她不知道该先处理哪个——身体、收入、还是签证？</w:t>
      </w:r>
    </w:p>
    <w:p>
      <w:pPr>
        <w:ind w:firstLine="420"/>
      </w:pPr>
      <w:r>
        <w:rPr>
          <w:rFonts w:ascii="SimSun" w:hAnsi="SimSun" w:eastAsia="SimSun"/>
          <w:b w:val="0"/>
          <w:i w:val="0"/>
          <w:sz w:val="21"/>
        </w:rPr>
        <w:t>那是她成为数字游民的第二年。一切开始得很美好。</w:t>
      </w:r>
    </w:p>
    <w:p>
      <w:pPr>
        <w:ind w:firstLine="420"/>
      </w:pPr>
      <w:r>
        <w:rPr>
          <w:rFonts w:ascii="SimSun" w:hAnsi="SimSun" w:eastAsia="SimSun"/>
          <w:b/>
          <w:i w:val="0"/>
          <w:sz w:val="21"/>
        </w:rPr>
        <w:t>第一阶段：蜜月期（2025年）</w:t>
      </w:r>
    </w:p>
    <w:p>
      <w:pPr>
        <w:ind w:firstLine="420"/>
      </w:pPr>
      <w:r>
        <w:rPr>
          <w:rFonts w:ascii="SimSun" w:hAnsi="SimSun" w:eastAsia="SimSun"/>
          <w:b w:val="0"/>
          <w:i w:val="0"/>
          <w:sz w:val="21"/>
        </w:rPr>
        <w:t>“我以为自由就是到处旅行，”林雅后来对迈克说，“在清迈月入四千美元，生活惬意。问题是隐藏的——没有社保，没有职业归属感，平台算法随时可以切断收入。”</w:t>
      </w:r>
    </w:p>
    <w:p>
      <w:pPr>
        <w:ind w:firstLine="420"/>
      </w:pPr>
      <w:r>
        <w:rPr>
          <w:rFonts w:ascii="SimSun" w:hAnsi="SimSun" w:eastAsia="SimSun"/>
          <w:b/>
          <w:i w:val="0"/>
          <w:sz w:val="21"/>
        </w:rPr>
        <w:t>第二阶段：裂缝出现（2026年上半年）</w:t>
      </w:r>
    </w:p>
    <w:p>
      <w:pPr>
        <w:ind w:firstLine="420"/>
      </w:pPr>
      <w:r>
        <w:rPr>
          <w:rFonts w:ascii="SimSun" w:hAnsi="SimSun" w:eastAsia="SimSun"/>
          <w:b w:val="0"/>
          <w:i w:val="0"/>
          <w:sz w:val="21"/>
        </w:rPr>
        <w:t>客户被AI设计工具取代，收入腰斩。平台算法改变，新客户询盘减少百分之八十。胃溃疡发作，急诊花掉半个月收入。</w:t>
      </w:r>
    </w:p>
    <w:p>
      <w:pPr>
        <w:ind w:firstLine="420"/>
      </w:pPr>
      <w:r>
        <w:rPr>
          <w:rFonts w:ascii="SimSun" w:hAnsi="SimSun" w:eastAsia="SimSun"/>
          <w:b w:val="0"/>
          <w:i w:val="0"/>
          <w:sz w:val="21"/>
        </w:rPr>
        <w:t>“那时我才明白，”林雅说，“我不是在选择生活，我是在被选择。”</w:t>
      </w:r>
    </w:p>
    <w:p>
      <w:pPr>
        <w:ind w:firstLine="420"/>
      </w:pPr>
      <w:r>
        <w:rPr>
          <w:rFonts w:ascii="SimSun" w:hAnsi="SimSun" w:eastAsia="SimSun"/>
          <w:b/>
          <w:i w:val="0"/>
          <w:sz w:val="21"/>
        </w:rPr>
        <w:t>第三阶段：危机（2026年下半年）</w:t>
      </w:r>
    </w:p>
    <w:p>
      <w:pPr>
        <w:ind w:firstLine="420"/>
      </w:pPr>
      <w:r>
        <w:rPr>
          <w:rFonts w:ascii="SimSun" w:hAnsi="SimSun" w:eastAsia="SimSun"/>
          <w:b w:val="0"/>
          <w:i w:val="0"/>
          <w:sz w:val="21"/>
        </w:rPr>
        <w:t>签证问题：被泰国拒绝入境，被迫回国。回国后发现：社保清零、简历贬值、技能落后。心理崩溃：“我不知道我是谁。”</w:t>
      </w:r>
    </w:p>
    <w:p>
      <w:pPr>
        <w:ind w:firstLine="420"/>
      </w:pPr>
      <w:r>
        <w:rPr>
          <w:rFonts w:ascii="SimSun" w:hAnsi="SimSun" w:eastAsia="SimSun"/>
          <w:b/>
          <w:i w:val="0"/>
          <w:sz w:val="21"/>
        </w:rPr>
        <w:t>第四阶段：重建（2027-2029年）</w:t>
      </w:r>
    </w:p>
    <w:p>
      <w:pPr>
        <w:ind w:firstLine="420"/>
      </w:pPr>
      <w:r>
        <w:rPr>
          <w:rFonts w:ascii="SimSun" w:hAnsi="SimSun" w:eastAsia="SimSun"/>
          <w:b w:val="0"/>
          <w:i w:val="0"/>
          <w:sz w:val="21"/>
        </w:rPr>
        <w:t>加入认知协作合作社后：集体议价，最低月收入保底两千美元。集体医疗保险，覆盖全球主要城市。去平台化，规则由成员投票决定。社区支持，互助基金、内部培训。</w:t>
      </w:r>
    </w:p>
    <w:p>
      <w:pPr>
        <w:ind w:firstLine="420"/>
      </w:pPr>
      <w:r>
        <w:rPr>
          <w:rFonts w:ascii="SimSun" w:hAnsi="SimSun" w:eastAsia="SimSun"/>
          <w:b w:val="0"/>
          <w:i w:val="0"/>
          <w:sz w:val="21"/>
        </w:rPr>
        <w:t>林雅打开合作社的APP。界面很简单：一个“任务池”，所有客户需求都在这里；一个“投票区”，每周的规则修改提案；一个“互助基金”，成员可以申请紧急援助。她的账户显示：本月保底收入两千美元已到账，额外提成八百美元，医保已覆盖。</w:t>
      </w:r>
    </w:p>
    <w:p>
      <w:pPr>
        <w:ind w:firstLine="420"/>
      </w:pPr>
      <w:r>
        <w:rPr>
          <w:rFonts w:ascii="SimSun" w:hAnsi="SimSun" w:eastAsia="SimSun"/>
          <w:b w:val="0"/>
          <w:i w:val="0"/>
          <w:sz w:val="21"/>
        </w:rPr>
        <w:t>“我还是喜欢到处跑，”林雅对迈克说，看着窗外日落，“但我现在不怕生病、不怕算法、不怕被平台封号。我有我的合作社。自由和稳定，我终于两个都有了。”</w:t>
      </w:r>
    </w:p>
    <w:p>
      <w:pPr>
        <w:ind w:firstLine="420"/>
      </w:pPr>
      <w:r>
        <w:rPr>
          <w:rFonts w:ascii="SimSun" w:hAnsi="SimSun" w:eastAsia="SimSun"/>
          <w:b w:val="0"/>
          <w:i w:val="0"/>
          <w:sz w:val="21"/>
        </w:rPr>
        <w:t>迈克问：“你觉得我们能改变什么吗？”</w:t>
      </w:r>
    </w:p>
    <w:p>
      <w:pPr>
        <w:ind w:firstLine="420"/>
      </w:pPr>
      <w:r>
        <w:rPr>
          <w:rFonts w:ascii="SimSun" w:hAnsi="SimSun" w:eastAsia="SimSun"/>
          <w:b w:val="0"/>
          <w:i w:val="0"/>
          <w:sz w:val="21"/>
        </w:rPr>
        <w:t>林雅想了想。“不是改变整个世界。但至少，改变我们自己的处境。证明还有另一种活法。”</w:t>
      </w:r>
    </w:p>
    <w:p>
      <w:pPr>
        <w:ind w:firstLine="420"/>
      </w:pPr>
      <w:r>
        <w:rPr>
          <w:rFonts w:ascii="SimSun" w:hAnsi="SimSun" w:eastAsia="SimSun"/>
          <w:b w:val="0"/>
          <w:i w:val="0"/>
          <w:sz w:val="21"/>
        </w:rPr>
        <w:t>她问迈克：“你属于哪一类？高技能、中技能、低技能？”</w:t>
      </w:r>
    </w:p>
    <w:p>
      <w:pPr>
        <w:ind w:firstLine="420"/>
      </w:pPr>
      <w:r>
        <w:rPr>
          <w:rFonts w:ascii="SimSun" w:hAnsi="SimSun" w:eastAsia="SimSun"/>
          <w:b w:val="0"/>
          <w:i w:val="0"/>
          <w:sz w:val="21"/>
        </w:rPr>
        <w:t>“高技能，”迈克说，“程序员。但空间在被挤压。”</w:t>
      </w:r>
    </w:p>
    <w:p>
      <w:pPr>
        <w:ind w:firstLine="420"/>
      </w:pPr>
      <w:r>
        <w:rPr>
          <w:rFonts w:ascii="SimSun" w:hAnsi="SimSun" w:eastAsia="SimSun"/>
          <w:b w:val="0"/>
          <w:i w:val="0"/>
          <w:sz w:val="21"/>
        </w:rPr>
        <w:t>“我呢？”</w:t>
      </w:r>
    </w:p>
    <w:p>
      <w:pPr>
        <w:ind w:firstLine="420"/>
      </w:pPr>
      <w:r>
        <w:rPr>
          <w:rFonts w:ascii="SimSun" w:hAnsi="SimSun" w:eastAsia="SimSun"/>
          <w:b w:val="0"/>
          <w:i w:val="0"/>
          <w:sz w:val="21"/>
        </w:rPr>
        <w:t>“中技能。UI设计。”迈克停顿，“最危险的一类。容易被替代，议价能力弱。”</w:t>
      </w:r>
    </w:p>
    <w:p>
      <w:pPr>
        <w:ind w:firstLine="420"/>
      </w:pPr>
      <w:r>
        <w:rPr>
          <w:rFonts w:ascii="SimSun" w:hAnsi="SimSun" w:eastAsia="SimSun"/>
          <w:b w:val="0"/>
          <w:i w:val="0"/>
          <w:sz w:val="21"/>
        </w:rPr>
        <w:t>“所以我们才需要合作社，”林雅说，“不只是为了保障，也是为了证明：我们可以集体议价，而不是被算法逐个击破。”</w:t>
      </w:r>
    </w:p>
    <w:p>
      <w:pPr>
        <w:ind w:firstLine="420"/>
      </w:pPr>
      <w:r>
        <w:rPr>
          <w:rFonts w:ascii="SimSun" w:hAnsi="SimSun" w:eastAsia="SimSun"/>
          <w:b w:val="0"/>
          <w:i w:val="0"/>
          <w:sz w:val="21"/>
        </w:rPr>
        <w:t>---</w:t>
      </w:r>
    </w:p>
    <w:p>
      <w:pPr>
        <w:pStyle w:val="Heading2"/>
      </w:pPr>
      <w:r>
        <w:rPr>
          <w:rFonts w:ascii="SimHei" w:hAnsi="SimHei" w:eastAsia="SimHei"/>
          <w:b/>
          <w:i w:val="0"/>
          <w:sz w:val="28"/>
        </w:rPr>
        <w:t>五、合作社的会议</w:t>
      </w:r>
    </w:p>
    <w:p>
      <w:pPr>
        <w:ind w:firstLine="420"/>
      </w:pPr>
      <w:r>
        <w:rPr>
          <w:rFonts w:ascii="SimSun" w:hAnsi="SimSun" w:eastAsia="SimSun"/>
          <w:b w:val="0"/>
          <w:i w:val="0"/>
          <w:sz w:val="21"/>
        </w:rPr>
        <w:t>巴厘岛，合作社的每周视频会议。</w:t>
      </w:r>
    </w:p>
    <w:p>
      <w:pPr>
        <w:ind w:firstLine="420"/>
      </w:pPr>
      <w:r>
        <w:rPr>
          <w:rFonts w:ascii="SimSun" w:hAnsi="SimSun" w:eastAsia="SimSun"/>
          <w:b w:val="0"/>
          <w:i w:val="0"/>
          <w:sz w:val="21"/>
        </w:rPr>
        <w:t>屏幕上，十几个窗口来自世界各地：清迈、墨西哥城、里斯本、柏林。</w:t>
      </w:r>
    </w:p>
    <w:p>
      <w:pPr>
        <w:ind w:firstLine="420"/>
      </w:pPr>
      <w:r>
        <w:rPr>
          <w:rFonts w:ascii="SimSun" w:hAnsi="SimSun" w:eastAsia="SimSun"/>
          <w:b w:val="0"/>
          <w:i w:val="0"/>
          <w:sz w:val="21"/>
        </w:rPr>
        <w:t>有人提议：“我们应该推动便携式社保——无论在哪国工作，都能缴纳社保到统一账户，跨地域累计权益。”</w:t>
      </w:r>
    </w:p>
    <w:p>
      <w:pPr>
        <w:ind w:firstLine="420"/>
      </w:pPr>
      <w:r>
        <w:rPr>
          <w:rFonts w:ascii="SimSun" w:hAnsi="SimSun" w:eastAsia="SimSun"/>
          <w:b w:val="0"/>
          <w:i w:val="0"/>
          <w:sz w:val="21"/>
        </w:rPr>
        <w:t>另一个人说：“还有平台责任立法。平台长期依赖我们，就应该承担部分雇主责任。”</w:t>
      </w:r>
    </w:p>
    <w:p>
      <w:pPr>
        <w:ind w:firstLine="420"/>
      </w:pPr>
      <w:r>
        <w:rPr>
          <w:rFonts w:ascii="SimSun" w:hAnsi="SimSun" w:eastAsia="SimSun"/>
          <w:b w:val="0"/>
          <w:i w:val="0"/>
          <w:sz w:val="21"/>
        </w:rPr>
        <w:t>林雅举手：“我支持。但我们需要先证明合作社模式可行。”</w:t>
      </w:r>
    </w:p>
    <w:p>
      <w:pPr>
        <w:ind w:firstLine="420"/>
      </w:pPr>
      <w:r>
        <w:rPr>
          <w:rFonts w:ascii="SimSun" w:hAnsi="SimSun" w:eastAsia="SimSun"/>
          <w:b w:val="0"/>
          <w:i w:val="0"/>
          <w:sz w:val="21"/>
        </w:rPr>
        <w:t>迈克说：“政府或基金会可以提供启动资金和法律咨询。不是施舍，是投资——投资未来的工作形态。”</w:t>
      </w:r>
    </w:p>
    <w:p>
      <w:pPr>
        <w:ind w:firstLine="420"/>
      </w:pPr>
      <w:r>
        <w:rPr>
          <w:rFonts w:ascii="SimSun" w:hAnsi="SimSun" w:eastAsia="SimSun"/>
          <w:b w:val="0"/>
          <w:i w:val="0"/>
          <w:sz w:val="21"/>
        </w:rPr>
        <w:t>会议结束前，他们投票通过了一项决议：起草“数字游民权利宪章”，提交给GCGC。</w:t>
      </w:r>
    </w:p>
    <w:p>
      <w:pPr>
        <w:ind w:firstLine="420"/>
      </w:pPr>
      <w:r>
        <w:rPr>
          <w:rFonts w:ascii="SimSun" w:hAnsi="SimSun" w:eastAsia="SimSun"/>
          <w:b w:val="0"/>
          <w:i w:val="0"/>
          <w:sz w:val="21"/>
        </w:rPr>
        <w:t>“这不只是为我们，”迈克说，“是为所有即将变成‘游民’的人。我们是煤矿里的金丝雀，但我们可以选择如何叫。”</w:t>
      </w:r>
    </w:p>
    <w:p>
      <w:pPr>
        <w:ind w:firstLine="420"/>
      </w:pPr>
      <w:r>
        <w:rPr>
          <w:rFonts w:ascii="SimSun" w:hAnsi="SimSun" w:eastAsia="SimSun"/>
          <w:b w:val="0"/>
          <w:i w:val="0"/>
          <w:sz w:val="21"/>
        </w:rPr>
        <w:t>迈克也在这家咖啡馆。他朝林雅挥手。</w:t>
      </w:r>
    </w:p>
    <w:p>
      <w:pPr>
        <w:ind w:firstLine="420"/>
      </w:pPr>
      <w:r>
        <w:rPr>
          <w:rFonts w:ascii="SimSun" w:hAnsi="SimSun" w:eastAsia="SimSun"/>
          <w:b w:val="0"/>
          <w:i w:val="0"/>
          <w:sz w:val="21"/>
        </w:rPr>
        <w:t>“合作社下周有视频会议，讨论新客户规则。”</w:t>
      </w:r>
    </w:p>
    <w:p>
      <w:pPr>
        <w:ind w:firstLine="420"/>
      </w:pPr>
      <w:r>
        <w:rPr>
          <w:rFonts w:ascii="SimSun" w:hAnsi="SimSun" w:eastAsia="SimSun"/>
          <w:b w:val="0"/>
          <w:i w:val="0"/>
          <w:sz w:val="21"/>
        </w:rPr>
        <w:t>林雅点头。</w:t>
      </w:r>
    </w:p>
    <w:p>
      <w:pPr>
        <w:ind w:firstLine="420"/>
      </w:pPr>
      <w:r>
        <w:rPr>
          <w:rFonts w:ascii="SimSun" w:hAnsi="SimSun" w:eastAsia="SimSun"/>
          <w:b w:val="0"/>
          <w:i w:val="0"/>
          <w:sz w:val="21"/>
        </w:rPr>
        <w:t>窗外，巴厘岛的日落。</w:t>
      </w:r>
    </w:p>
    <w:p>
      <w:pPr>
        <w:ind w:firstLine="420"/>
      </w:pPr>
      <w:r>
        <w:rPr>
          <w:rFonts w:ascii="SimSun" w:hAnsi="SimSun" w:eastAsia="SimSun"/>
          <w:b w:val="0"/>
          <w:i w:val="0"/>
          <w:sz w:val="21"/>
        </w:rPr>
        <w:t>海面上，冲浪者在浪尖跳舞。</w:t>
      </w:r>
    </w:p>
    <w:p>
      <w:pPr>
        <w:ind w:firstLine="420"/>
      </w:pPr>
      <w:r>
        <w:rPr>
          <w:rFonts w:ascii="SimSun" w:hAnsi="SimSun" w:eastAsia="SimSun"/>
          <w:b w:val="0"/>
          <w:i w:val="0"/>
          <w:sz w:val="21"/>
        </w:rPr>
        <w:t>地面上，数字游民在键盘上敲击。</w:t>
      </w:r>
    </w:p>
    <w:p>
      <w:pPr>
        <w:ind w:firstLine="420"/>
      </w:pPr>
      <w:r>
        <w:rPr>
          <w:rFonts w:ascii="SimSun" w:hAnsi="SimSun" w:eastAsia="SimSun"/>
          <w:b w:val="0"/>
          <w:i w:val="0"/>
          <w:sz w:val="21"/>
        </w:rPr>
        <w:t>空中，AI在工作。</w:t>
      </w:r>
    </w:p>
    <w:p>
      <w:pPr>
        <w:ind w:firstLine="420"/>
      </w:pPr>
      <w:r>
        <w:rPr>
          <w:rFonts w:ascii="SimSun" w:hAnsi="SimSun" w:eastAsia="SimSun"/>
          <w:b w:val="0"/>
          <w:i w:val="0"/>
          <w:sz w:val="21"/>
        </w:rPr>
        <w:t>林雅关闭电脑，准备去冲浪。</w:t>
      </w:r>
    </w:p>
    <w:p>
      <w:r>
        <w:br w:type="page"/>
      </w:r>
    </w:p>
    <w:p>
      <w:pPr>
        <w:pStyle w:val="Heading1"/>
      </w:pPr>
      <w:r>
        <w:rPr>
          <w:rFonts w:ascii="SimHei" w:hAnsi="SimHei" w:eastAsia="SimHei"/>
          <w:b/>
          <w:i w:val="0"/>
          <w:sz w:val="32"/>
        </w:rPr>
        <w:t>第26章：拐点</w:t>
      </w:r>
    </w:p>
    <w:p>
      <w:pPr>
        <w:ind w:firstLine="420"/>
      </w:pPr>
      <w:r>
        <w:rPr>
          <w:rFonts w:ascii="SimSun" w:hAnsi="SimSun" w:eastAsia="SimSun"/>
          <w:b w:val="0"/>
          <w:i w:val="0"/>
          <w:sz w:val="21"/>
        </w:rPr>
        <w:t>2032年6月，北京景山。</w:t>
      </w:r>
    </w:p>
    <w:p>
      <w:pPr>
        <w:ind w:firstLine="420"/>
      </w:pPr>
      <w:r>
        <w:rPr>
          <w:rFonts w:ascii="SimSun" w:hAnsi="SimSun" w:eastAsia="SimSun"/>
          <w:b w:val="0"/>
          <w:i w:val="0"/>
          <w:sz w:val="21"/>
        </w:rPr>
        <w:t>林薇站在崇祯皇帝自缢处，五个人站在她面前。</w:t>
      </w:r>
    </w:p>
    <w:p>
      <w:pPr>
        <w:ind w:firstLine="420"/>
      </w:pPr>
      <w:r>
        <w:rPr>
          <w:rFonts w:ascii="SimSun" w:hAnsi="SimSun" w:eastAsia="SimSun"/>
          <w:b w:val="0"/>
          <w:i w:val="0"/>
          <w:sz w:val="21"/>
        </w:rPr>
        <w:t>普里亚，印度。约翰内斯，肯尼亚。卡洛斯，墨西哥。迈克，美国。王磊，中国。</w:t>
      </w:r>
    </w:p>
    <w:p>
      <w:pPr>
        <w:ind w:firstLine="420"/>
      </w:pPr>
      <w:r>
        <w:rPr>
          <w:rFonts w:ascii="SimSun" w:hAnsi="SimSun" w:eastAsia="SimSun"/>
          <w:b w:val="0"/>
          <w:i w:val="0"/>
          <w:sz w:val="21"/>
        </w:rPr>
        <w:t>“1644年，”林薇开口，“这里。”</w:t>
      </w:r>
    </w:p>
    <w:p>
      <w:pPr>
        <w:ind w:firstLine="420"/>
      </w:pPr>
      <w:r>
        <w:rPr>
          <w:rFonts w:ascii="SimSun" w:hAnsi="SimSun" w:eastAsia="SimSun"/>
          <w:b w:val="0"/>
          <w:i w:val="0"/>
          <w:sz w:val="21"/>
        </w:rPr>
        <w:t>“1884年，”她指向地图上的非洲，“柏林。”</w:t>
      </w:r>
    </w:p>
    <w:p>
      <w:pPr>
        <w:ind w:firstLine="420"/>
      </w:pPr>
      <w:r>
        <w:rPr>
          <w:rFonts w:ascii="SimSun" w:hAnsi="SimSun" w:eastAsia="SimSun"/>
          <w:b w:val="0"/>
          <w:i w:val="0"/>
          <w:sz w:val="21"/>
        </w:rPr>
        <w:t>两个时间，两个地点，一种痛。</w:t>
      </w:r>
    </w:p>
    <w:p>
      <w:pPr>
        <w:ind w:firstLine="420"/>
      </w:pPr>
      <w:r>
        <w:rPr>
          <w:rFonts w:ascii="SimSun" w:hAnsi="SimSun" w:eastAsia="SimSun"/>
          <w:b w:val="0"/>
          <w:i w:val="0"/>
          <w:sz w:val="21"/>
        </w:rPr>
        <w:t>“相隔二百四十年，地球两端，”她说，“但拐点相似。”</w:t>
      </w:r>
    </w:p>
    <w:p>
      <w:pPr>
        <w:ind w:firstLine="420"/>
      </w:pPr>
      <w:r>
        <w:rPr>
          <w:rFonts w:ascii="SimSun" w:hAnsi="SimSun" w:eastAsia="SimSun"/>
          <w:b w:val="0"/>
          <w:i w:val="0"/>
          <w:sz w:val="21"/>
        </w:rPr>
        <w:t>---</w:t>
      </w:r>
    </w:p>
    <w:p>
      <w:pPr>
        <w:pStyle w:val="Heading2"/>
      </w:pPr>
      <w:r>
        <w:rPr>
          <w:rFonts w:ascii="SimHei" w:hAnsi="SimHei" w:eastAsia="SimHei"/>
          <w:b/>
          <w:i w:val="0"/>
          <w:sz w:val="28"/>
        </w:rPr>
        <w:t>一、1644：文明拐点</w:t>
      </w:r>
    </w:p>
    <w:p>
      <w:pPr>
        <w:ind w:firstLine="420"/>
      </w:pPr>
      <w:r>
        <w:rPr>
          <w:rFonts w:ascii="SimSun" w:hAnsi="SimSun" w:eastAsia="SimSun"/>
          <w:b w:val="0"/>
          <w:i w:val="0"/>
          <w:sz w:val="21"/>
        </w:rPr>
        <w:t>王磊讲述1644。</w:t>
      </w:r>
    </w:p>
    <w:p>
      <w:pPr>
        <w:ind w:firstLine="420"/>
      </w:pPr>
      <w:r>
        <w:rPr>
          <w:rFonts w:ascii="SimSun" w:hAnsi="SimSun" w:eastAsia="SimSun"/>
          <w:b w:val="0"/>
          <w:i w:val="0"/>
          <w:sz w:val="21"/>
        </w:rPr>
        <w:t>“那年春天，北京城破。崇祯皇帝，明朝最后一位皇帝，在这里自缢。”</w:t>
      </w:r>
    </w:p>
    <w:p>
      <w:pPr>
        <w:ind w:firstLine="420"/>
      </w:pPr>
      <w:r>
        <w:rPr>
          <w:rFonts w:ascii="SimSun" w:hAnsi="SimSun" w:eastAsia="SimSun"/>
          <w:b w:val="0"/>
          <w:i w:val="0"/>
          <w:sz w:val="21"/>
        </w:rPr>
        <w:t>“不是简单的改朝换代，是文明拐点。”</w:t>
      </w:r>
    </w:p>
    <w:p>
      <w:pPr>
        <w:ind w:firstLine="420"/>
      </w:pPr>
      <w:r>
        <w:rPr>
          <w:rFonts w:ascii="SimSun" w:hAnsi="SimSun" w:eastAsia="SimSun"/>
          <w:b w:val="0"/>
          <w:i w:val="0"/>
          <w:sz w:val="21"/>
        </w:rPr>
        <w:t>他指向远方的故宫：“满清入关，封印开始。”</w:t>
      </w:r>
    </w:p>
    <w:p>
      <w:pPr>
        <w:ind w:firstLine="420"/>
      </w:pPr>
      <w:r>
        <w:rPr>
          <w:rFonts w:ascii="SimSun" w:hAnsi="SimSun" w:eastAsia="SimSun"/>
          <w:b w:val="0"/>
          <w:i w:val="0"/>
          <w:sz w:val="21"/>
        </w:rPr>
        <w:t>剃发易服：留发不留头，留头不留发。</w:t>
      </w:r>
    </w:p>
    <w:p>
      <w:pPr>
        <w:ind w:firstLine="420"/>
      </w:pPr>
      <w:r>
        <w:rPr>
          <w:rFonts w:ascii="SimSun" w:hAnsi="SimSun" w:eastAsia="SimSun"/>
          <w:b w:val="0"/>
          <w:i w:val="0"/>
          <w:sz w:val="21"/>
        </w:rPr>
        <w:t>文字狱：庄廷鑨写《明史》，被处死。家族连坐，刻工被斩。</w:t>
      </w:r>
    </w:p>
    <w:p>
      <w:pPr>
        <w:ind w:firstLine="420"/>
      </w:pPr>
      <w:r>
        <w:rPr>
          <w:rFonts w:ascii="SimSun" w:hAnsi="SimSun" w:eastAsia="SimSun"/>
          <w:b w:val="0"/>
          <w:i w:val="0"/>
          <w:sz w:val="21"/>
        </w:rPr>
        <w:t>闭关锁国：郑和的船队比哥伦布早八十七年环游世界。然后，海禁。</w:t>
      </w:r>
    </w:p>
    <w:p>
      <w:pPr>
        <w:ind w:firstLine="420"/>
      </w:pPr>
      <w:r>
        <w:rPr>
          <w:rFonts w:ascii="SimSun" w:hAnsi="SimSun" w:eastAsia="SimSun"/>
          <w:b w:val="0"/>
          <w:i w:val="0"/>
          <w:sz w:val="21"/>
        </w:rPr>
        <w:t>“二百六十七年，”王磊说，“华夏文明被打断了二百六十七年。”</w:t>
      </w:r>
    </w:p>
    <w:p>
      <w:pPr>
        <w:ind w:firstLine="420"/>
      </w:pPr>
      <w:r>
        <w:rPr>
          <w:rFonts w:ascii="SimSun" w:hAnsi="SimSun" w:eastAsia="SimSun"/>
          <w:b w:val="0"/>
          <w:i w:val="0"/>
          <w:sz w:val="21"/>
        </w:rPr>
        <w:t>迈克问：“代价？”</w:t>
      </w:r>
    </w:p>
    <w:p>
      <w:pPr>
        <w:ind w:firstLine="420"/>
      </w:pPr>
      <w:r>
        <w:rPr>
          <w:rFonts w:ascii="SimSun" w:hAnsi="SimSun" w:eastAsia="SimSun"/>
          <w:b w:val="0"/>
          <w:i w:val="0"/>
          <w:sz w:val="21"/>
        </w:rPr>
        <w:t>“工业革命，”王磊回答，“当欧洲工业化时，我们在闭关。百年国耻，文明断裂，数千万人的苦难。”</w:t>
      </w:r>
    </w:p>
    <w:p>
      <w:pPr>
        <w:ind w:firstLine="420"/>
      </w:pPr>
      <w:r>
        <w:rPr>
          <w:rFonts w:ascii="SimSun" w:hAnsi="SimSun" w:eastAsia="SimSun"/>
          <w:b w:val="0"/>
          <w:i w:val="0"/>
          <w:sz w:val="21"/>
        </w:rPr>
        <w:t>“但你们复兴了，”普里亚说。</w:t>
      </w:r>
    </w:p>
    <w:p>
      <w:pPr>
        <w:ind w:firstLine="420"/>
      </w:pPr>
      <w:r>
        <w:rPr>
          <w:rFonts w:ascii="SimSun" w:hAnsi="SimSun" w:eastAsia="SimSun"/>
          <w:b w:val="0"/>
          <w:i w:val="0"/>
          <w:sz w:val="21"/>
        </w:rPr>
        <w:t>“复兴，”王磊点头，“因为封印可以打破。”</w:t>
      </w:r>
    </w:p>
    <w:p>
      <w:pPr>
        <w:ind w:firstLine="420"/>
      </w:pPr>
      <w:r>
        <w:rPr>
          <w:rFonts w:ascii="SimSun" w:hAnsi="SimSun" w:eastAsia="SimSun"/>
          <w:b w:val="0"/>
          <w:i w:val="0"/>
          <w:sz w:val="21"/>
        </w:rPr>
        <w:t>王磊停顿了一下，看向景山的方向：“但封印意味着什么？不只是技术停滞，不只是经济落后。崇祯自缢的景山，不仅是明朝的终点，更是中华文明叙事主权丧失的象征。此后二百六十七年，历史由征服者书写，记忆由征服者筛选，文化由征服者审定。”</w:t>
      </w:r>
    </w:p>
    <w:p>
      <w:pPr>
        <w:ind w:firstLine="420"/>
      </w:pPr>
      <w:r>
        <w:rPr>
          <w:rFonts w:ascii="SimSun" w:hAnsi="SimSun" w:eastAsia="SimSun"/>
          <w:b w:val="0"/>
          <w:i w:val="0"/>
          <w:sz w:val="21"/>
        </w:rPr>
        <w:t>“直到辛亥，直到抗战，直到1949年——中华文明才开始从废墟中重新拾起自己的叙事权。但这一过程被外部侵略、内部动荡和技术追赶反复打断。”</w:t>
      </w:r>
    </w:p>
    <w:p>
      <w:pPr>
        <w:ind w:firstLine="420"/>
      </w:pPr>
      <w:r>
        <w:rPr>
          <w:rFonts w:ascii="SimSun" w:hAnsi="SimSun" w:eastAsia="SimSun"/>
          <w:b w:val="0"/>
          <w:i w:val="0"/>
          <w:sz w:val="21"/>
        </w:rPr>
        <w:t>“历史的教训不止一次，”陈思危接过话头，“二十世纪，苏联提供了另一种警示。”</w:t>
      </w:r>
    </w:p>
    <w:p>
      <w:pPr>
        <w:ind w:firstLine="420"/>
      </w:pPr>
      <w:r>
        <w:rPr>
          <w:rFonts w:ascii="SimSun" w:hAnsi="SimSun" w:eastAsia="SimSun"/>
          <w:b w:val="0"/>
          <w:i w:val="0"/>
          <w:sz w:val="21"/>
        </w:rPr>
        <w:t>他转向其他人：“苏联在建国初期刻意压制主体民族的历史叙事，批判其历史，消解其文化符号。到斯大林时期，为了应对纳粹威胁，又重新抬举其‘兄长’地位。这种摇摆，让主体民族感到自己的情感被工具化。”</w:t>
      </w:r>
    </w:p>
    <w:p>
      <w:pPr>
        <w:ind w:firstLine="420"/>
      </w:pPr>
      <w:r>
        <w:rPr>
          <w:rFonts w:ascii="SimSun" w:hAnsi="SimSun" w:eastAsia="SimSun"/>
          <w:b w:val="0"/>
          <w:i w:val="0"/>
          <w:sz w:val="21"/>
        </w:rPr>
        <w:t>“更严重的是：当苏联强行推进‘俄罗斯化’——强制推广俄语、压制少数民族语言文化时，少数民族感到被同化；而主体民族的普通民众感到自己是‘奶牛’，长期输血给落后地区，却得不到应有的尊重。结果是什么？两边都不满。主体民族感到‘被牺牲’，少数民族感到‘被同化’。这种双向不满，最终瓦解了联盟的凝聚力。”</w:t>
      </w:r>
    </w:p>
    <w:p>
      <w:pPr>
        <w:ind w:firstLine="420"/>
      </w:pPr>
      <w:r>
        <w:rPr>
          <w:rFonts w:ascii="SimSun" w:hAnsi="SimSun" w:eastAsia="SimSun"/>
          <w:b w:val="0"/>
          <w:i w:val="0"/>
          <w:sz w:val="21"/>
        </w:rPr>
        <w:t>林薇补充：“今天，在AI时代，叙事主权面临着新的挑战。不是来自外族征服者，而是来自算法、平台、数据垄断。当我们用他人的标准衡量自己，用他人的框架讲述自己时，封印就以另一种形式重临。”</w:t>
      </w:r>
    </w:p>
    <w:p>
      <w:pPr>
        <w:ind w:firstLine="420"/>
      </w:pPr>
      <w:r>
        <w:rPr>
          <w:rFonts w:ascii="SimSun" w:hAnsi="SimSun" w:eastAsia="SimSun"/>
          <w:b w:val="0"/>
          <w:i w:val="0"/>
          <w:sz w:val="21"/>
        </w:rPr>
        <w:t>---</w:t>
      </w:r>
    </w:p>
    <w:p>
      <w:pPr>
        <w:pStyle w:val="Heading2"/>
      </w:pPr>
      <w:r>
        <w:rPr>
          <w:rFonts w:ascii="SimHei" w:hAnsi="SimHei" w:eastAsia="SimHei"/>
          <w:b/>
          <w:i w:val="0"/>
          <w:sz w:val="28"/>
        </w:rPr>
        <w:t>二、1884：殖民拐点</w:t>
      </w:r>
    </w:p>
    <w:p>
      <w:pPr>
        <w:ind w:firstLine="420"/>
      </w:pPr>
      <w:r>
        <w:rPr>
          <w:rFonts w:ascii="SimSun" w:hAnsi="SimSun" w:eastAsia="SimSun"/>
          <w:b w:val="0"/>
          <w:i w:val="0"/>
          <w:sz w:val="21"/>
        </w:rPr>
        <w:t>约翰内斯讲述1884。</w:t>
      </w:r>
    </w:p>
    <w:p>
      <w:pPr>
        <w:ind w:firstLine="420"/>
      </w:pPr>
      <w:r>
        <w:rPr>
          <w:rFonts w:ascii="SimSun" w:hAnsi="SimSun" w:eastAsia="SimSun"/>
          <w:b w:val="0"/>
          <w:i w:val="0"/>
          <w:sz w:val="21"/>
        </w:rPr>
        <w:t>“柏林会议。十四个国家，瓜分非洲。没有一个非洲国家在场。”</w:t>
      </w:r>
    </w:p>
    <w:p>
      <w:pPr>
        <w:ind w:firstLine="420"/>
      </w:pPr>
      <w:r>
        <w:rPr>
          <w:rFonts w:ascii="SimSun" w:hAnsi="SimSun" w:eastAsia="SimSun"/>
          <w:b w:val="0"/>
          <w:i w:val="0"/>
          <w:sz w:val="21"/>
        </w:rPr>
        <w:t>“他们用尺子划直线，穿过部落，穿过河流，穿过文化。”</w:t>
      </w:r>
    </w:p>
    <w:p>
      <w:pPr>
        <w:ind w:firstLine="420"/>
      </w:pPr>
      <w:r>
        <w:rPr>
          <w:rFonts w:ascii="SimSun" w:hAnsi="SimSun" w:eastAsia="SimSun"/>
          <w:b w:val="0"/>
          <w:i w:val="0"/>
          <w:sz w:val="21"/>
        </w:rPr>
        <w:t>“这是殖民拐点。”</w:t>
      </w:r>
    </w:p>
    <w:p>
      <w:pPr>
        <w:ind w:firstLine="420"/>
      </w:pPr>
      <w:r>
        <w:rPr>
          <w:rFonts w:ascii="SimSun" w:hAnsi="SimSun" w:eastAsia="SimSun"/>
          <w:b w:val="0"/>
          <w:i w:val="0"/>
          <w:sz w:val="21"/>
        </w:rPr>
        <w:t>资源掠夺：矿产、石油、土地，流向欧洲。</w:t>
      </w:r>
    </w:p>
    <w:p>
      <w:pPr>
        <w:ind w:firstLine="420"/>
      </w:pPr>
      <w:r>
        <w:rPr>
          <w:rFonts w:ascii="SimSun" w:hAnsi="SimSun" w:eastAsia="SimSun"/>
          <w:b w:val="0"/>
          <w:i w:val="0"/>
          <w:sz w:val="21"/>
        </w:rPr>
        <w:t>文化毁灭：传教、奴化教育、母语禁止。</w:t>
      </w:r>
    </w:p>
    <w:p>
      <w:pPr>
        <w:ind w:firstLine="420"/>
      </w:pPr>
      <w:r>
        <w:rPr>
          <w:rFonts w:ascii="SimSun" w:hAnsi="SimSun" w:eastAsia="SimSun"/>
          <w:b w:val="0"/>
          <w:i w:val="0"/>
          <w:sz w:val="21"/>
        </w:rPr>
        <w:t>政治控制：酋长成为傀儡，民族被分割。</w:t>
      </w:r>
    </w:p>
    <w:p>
      <w:pPr>
        <w:ind w:firstLine="420"/>
      </w:pPr>
      <w:r>
        <w:rPr>
          <w:rFonts w:ascii="SimSun" w:hAnsi="SimSun" w:eastAsia="SimSun"/>
          <w:b w:val="0"/>
          <w:i w:val="0"/>
          <w:sz w:val="21"/>
        </w:rPr>
        <w:t>“一百四十年，”约翰内斯说，“殖民统治一百四十年。”</w:t>
      </w:r>
    </w:p>
    <w:p>
      <w:pPr>
        <w:ind w:firstLine="420"/>
      </w:pPr>
      <w:r>
        <w:rPr>
          <w:rFonts w:ascii="SimSun" w:hAnsi="SimSun" w:eastAsia="SimSun"/>
          <w:b w:val="0"/>
          <w:i w:val="0"/>
          <w:sz w:val="21"/>
        </w:rPr>
        <w:t>普里亚问：“代价？”</w:t>
      </w:r>
    </w:p>
    <w:p>
      <w:pPr>
        <w:ind w:firstLine="420"/>
      </w:pPr>
      <w:r>
        <w:rPr>
          <w:rFonts w:ascii="SimSun" w:hAnsi="SimSun" w:eastAsia="SimSun"/>
          <w:b w:val="0"/>
          <w:i w:val="0"/>
          <w:sz w:val="21"/>
        </w:rPr>
        <w:t>“人为的贫穷，”约翰内斯说，“非洲不是自然贫穷，是被设计的贫穷。脆弱的国界，分裂的民族，自卑的心理。”</w:t>
      </w:r>
    </w:p>
    <w:p>
      <w:pPr>
        <w:ind w:firstLine="420"/>
      </w:pPr>
      <w:r>
        <w:rPr>
          <w:rFonts w:ascii="SimSun" w:hAnsi="SimSun" w:eastAsia="SimSun"/>
          <w:b w:val="0"/>
          <w:i w:val="0"/>
          <w:sz w:val="21"/>
        </w:rPr>
        <w:t>“形式独立，”卡洛斯补充，“实质依附。”</w:t>
      </w:r>
    </w:p>
    <w:p>
      <w:pPr>
        <w:ind w:firstLine="420"/>
      </w:pPr>
      <w:r>
        <w:rPr>
          <w:rFonts w:ascii="SimSun" w:hAnsi="SimSun" w:eastAsia="SimSun"/>
          <w:b w:val="0"/>
          <w:i w:val="0"/>
          <w:sz w:val="21"/>
        </w:rPr>
        <w:t>---</w:t>
      </w:r>
    </w:p>
    <w:p>
      <w:pPr>
        <w:pStyle w:val="Heading2"/>
      </w:pPr>
      <w:r>
        <w:rPr>
          <w:rFonts w:ascii="SimHei" w:hAnsi="SimHei" w:eastAsia="SimHei"/>
          <w:b/>
          <w:i w:val="0"/>
          <w:sz w:val="28"/>
        </w:rPr>
        <w:t>三、共同的痛</w:t>
      </w:r>
    </w:p>
    <w:p>
      <w:pPr>
        <w:ind w:firstLine="420"/>
      </w:pPr>
      <w:r>
        <w:rPr>
          <w:rFonts w:ascii="SimSun" w:hAnsi="SimSun" w:eastAsia="SimSun"/>
          <w:b w:val="0"/>
          <w:i w:val="0"/>
          <w:sz w:val="21"/>
        </w:rPr>
        <w:t>林薇在白板上画了两个圆。</w:t>
      </w:r>
    </w:p>
    <w:p>
      <w:pPr>
        <w:ind w:firstLine="420"/>
      </w:pPr>
      <w:r>
        <w:rPr>
          <w:rFonts w:ascii="SimSun" w:hAnsi="SimSun" w:eastAsia="SimSun"/>
          <w:b w:val="0"/>
          <w:i w:val="0"/>
          <w:sz w:val="21"/>
        </w:rPr>
        <w:t>“1644，文明封印。先进文明被落后文明打断。”</w:t>
      </w:r>
    </w:p>
    <w:p>
      <w:pPr>
        <w:ind w:firstLine="420"/>
      </w:pPr>
      <w:r>
        <w:rPr>
          <w:rFonts w:ascii="SimSun" w:hAnsi="SimSun" w:eastAsia="SimSun"/>
          <w:b w:val="0"/>
          <w:i w:val="0"/>
          <w:sz w:val="21"/>
        </w:rPr>
        <w:t>“1884，殖民封印。工业文明征服前工业社会。”</w:t>
      </w:r>
    </w:p>
    <w:p>
      <w:pPr>
        <w:ind w:firstLine="420"/>
      </w:pPr>
      <w:r>
        <w:rPr>
          <w:rFonts w:ascii="SimSun" w:hAnsi="SimSun" w:eastAsia="SimSun"/>
          <w:b w:val="0"/>
          <w:i w:val="0"/>
          <w:sz w:val="21"/>
        </w:rPr>
        <w:t>“共同点？”</w:t>
      </w:r>
    </w:p>
    <w:p>
      <w:pPr>
        <w:ind w:firstLine="420"/>
      </w:pPr>
      <w:r>
        <w:rPr>
          <w:rFonts w:ascii="SimSun" w:hAnsi="SimSun" w:eastAsia="SimSun"/>
          <w:b w:val="0"/>
          <w:i w:val="0"/>
          <w:sz w:val="21"/>
        </w:rPr>
        <w:t>外部的暴力：铁骑入关，枪炮打开非洲。</w:t>
      </w:r>
    </w:p>
    <w:p>
      <w:pPr>
        <w:ind w:firstLine="420"/>
      </w:pPr>
      <w:r>
        <w:rPr>
          <w:rFonts w:ascii="SimSun" w:hAnsi="SimSun" w:eastAsia="SimSun"/>
          <w:b w:val="0"/>
          <w:i w:val="0"/>
          <w:sz w:val="21"/>
        </w:rPr>
        <w:t>内部的背叛：士绅投降，酋长合作。</w:t>
      </w:r>
    </w:p>
    <w:p>
      <w:pPr>
        <w:ind w:firstLine="420"/>
      </w:pPr>
      <w:r>
        <w:rPr>
          <w:rFonts w:ascii="SimSun" w:hAnsi="SimSun" w:eastAsia="SimSun"/>
          <w:b w:val="0"/>
          <w:i w:val="0"/>
          <w:sz w:val="21"/>
        </w:rPr>
        <w:t>长期的后果：制度锁定，心理创伤，代际传递。</w:t>
      </w:r>
    </w:p>
    <w:p>
      <w:pPr>
        <w:ind w:firstLine="420"/>
      </w:pPr>
      <w:r>
        <w:rPr>
          <w:rFonts w:ascii="SimSun" w:hAnsi="SimSun" w:eastAsia="SimSun"/>
          <w:b w:val="0"/>
          <w:i w:val="0"/>
          <w:sz w:val="21"/>
        </w:rPr>
        <w:t>“但区别很重要，”林薇说，“华夏在封印前曾经领先。封印打破，复兴是可能的。”</w:t>
      </w:r>
    </w:p>
    <w:p>
      <w:pPr>
        <w:ind w:firstLine="420"/>
      </w:pPr>
      <w:r>
        <w:rPr>
          <w:rFonts w:ascii="SimSun" w:hAnsi="SimSun" w:eastAsia="SimSun"/>
          <w:b w:val="0"/>
          <w:i w:val="0"/>
          <w:sz w:val="21"/>
        </w:rPr>
        <w:t>“非洲呢？”约翰内斯问。</w:t>
      </w:r>
    </w:p>
    <w:p>
      <w:pPr>
        <w:ind w:firstLine="420"/>
      </w:pPr>
      <w:r>
        <w:rPr>
          <w:rFonts w:ascii="SimSun" w:hAnsi="SimSun" w:eastAsia="SimSun"/>
          <w:b w:val="0"/>
          <w:i w:val="0"/>
          <w:sz w:val="21"/>
        </w:rPr>
        <w:t>“跨越式挑战，”林薇回答，“从部落社会直接进入工业社会，中间没有积累。”</w:t>
      </w:r>
    </w:p>
    <w:p>
      <w:pPr>
        <w:ind w:firstLine="420"/>
      </w:pPr>
      <w:r>
        <w:rPr>
          <w:rFonts w:ascii="SimSun" w:hAnsi="SimSun" w:eastAsia="SimSun"/>
          <w:b w:val="0"/>
          <w:i w:val="0"/>
          <w:sz w:val="21"/>
        </w:rPr>
        <w:t>---</w:t>
      </w:r>
    </w:p>
    <w:p>
      <w:pPr>
        <w:pStyle w:val="Heading2"/>
      </w:pPr>
      <w:r>
        <w:rPr>
          <w:rFonts w:ascii="SimHei" w:hAnsi="SimHei" w:eastAsia="SimHei"/>
          <w:b/>
          <w:i w:val="0"/>
          <w:sz w:val="28"/>
        </w:rPr>
        <w:t>四、不同的解放</w:t>
      </w:r>
    </w:p>
    <w:p>
      <w:pPr>
        <w:ind w:firstLine="420"/>
      </w:pPr>
      <w:r>
        <w:rPr>
          <w:rFonts w:ascii="SimSun" w:hAnsi="SimSun" w:eastAsia="SimSun"/>
          <w:b w:val="0"/>
          <w:i w:val="0"/>
          <w:sz w:val="21"/>
        </w:rPr>
        <w:t>1949年，北京。</w:t>
      </w:r>
    </w:p>
    <w:p>
      <w:pPr>
        <w:ind w:firstLine="420"/>
      </w:pPr>
      <w:r>
        <w:rPr>
          <w:rFonts w:ascii="SimSun" w:hAnsi="SimSun" w:eastAsia="SimSun"/>
          <w:b w:val="0"/>
          <w:i w:val="0"/>
          <w:sz w:val="21"/>
        </w:rPr>
        <w:t>“中国人民站起来了。”</w:t>
      </w:r>
    </w:p>
    <w:p>
      <w:pPr>
        <w:ind w:firstLine="420"/>
      </w:pPr>
      <w:r>
        <w:rPr>
          <w:rFonts w:ascii="SimSun" w:hAnsi="SimSun" w:eastAsia="SimSun"/>
          <w:b w:val="0"/>
          <w:i w:val="0"/>
          <w:sz w:val="21"/>
        </w:rPr>
        <w:t>王磊讲述：革命、土地改革、工业化、教育普及。</w:t>
      </w:r>
    </w:p>
    <w:p>
      <w:pPr>
        <w:ind w:firstLine="420"/>
      </w:pPr>
      <w:r>
        <w:rPr>
          <w:rFonts w:ascii="SimSun" w:hAnsi="SimSun" w:eastAsia="SimSun"/>
          <w:b w:val="0"/>
          <w:i w:val="0"/>
          <w:sz w:val="21"/>
        </w:rPr>
        <w:t>“三十年，从农业国到工业国。”</w:t>
      </w:r>
    </w:p>
    <w:p>
      <w:pPr>
        <w:ind w:firstLine="420"/>
      </w:pPr>
      <w:r>
        <w:rPr>
          <w:rFonts w:ascii="SimSun" w:hAnsi="SimSun" w:eastAsia="SimSun"/>
          <w:b w:val="0"/>
          <w:i w:val="0"/>
          <w:sz w:val="21"/>
        </w:rPr>
        <w:t>代价：探索曲折，发展代价，西方封锁。</w:t>
      </w:r>
    </w:p>
    <w:p>
      <w:pPr>
        <w:ind w:firstLine="420"/>
      </w:pPr>
      <w:r>
        <w:rPr>
          <w:rFonts w:ascii="SimSun" w:hAnsi="SimSun" w:eastAsia="SimSun"/>
          <w:b w:val="0"/>
          <w:i w:val="0"/>
          <w:sz w:val="21"/>
        </w:rPr>
        <w:t>成就：打破封印，重新崛起。从“东亚病夫”到世界第二大经济体。</w:t>
      </w:r>
    </w:p>
    <w:p>
      <w:pPr>
        <w:ind w:firstLine="420"/>
      </w:pPr>
      <w:r>
        <w:rPr>
          <w:rFonts w:ascii="SimSun" w:hAnsi="SimSun" w:eastAsia="SimSun"/>
          <w:b w:val="0"/>
          <w:i w:val="0"/>
          <w:sz w:val="21"/>
        </w:rPr>
        <w:t>1960年代，非洲。</w:t>
      </w:r>
    </w:p>
    <w:p>
      <w:pPr>
        <w:ind w:firstLine="420"/>
      </w:pPr>
      <w:r>
        <w:rPr>
          <w:rFonts w:ascii="SimSun" w:hAnsi="SimSun" w:eastAsia="SimSun"/>
          <w:b w:val="0"/>
          <w:i w:val="0"/>
          <w:sz w:val="21"/>
        </w:rPr>
        <w:t>约翰内斯讲述：民族独立，非暴力抵抗，武装斗争。</w:t>
      </w:r>
    </w:p>
    <w:p>
      <w:pPr>
        <w:ind w:firstLine="420"/>
      </w:pPr>
      <w:r>
        <w:rPr>
          <w:rFonts w:ascii="SimSun" w:hAnsi="SimSun" w:eastAsia="SimSun"/>
          <w:b w:val="0"/>
          <w:i w:val="0"/>
          <w:sz w:val="21"/>
        </w:rPr>
        <w:t>“形式上独立了，”他说，“实质上呢？”</w:t>
      </w:r>
    </w:p>
    <w:p>
      <w:pPr>
        <w:ind w:firstLine="420"/>
      </w:pPr>
      <w:r>
        <w:rPr>
          <w:rFonts w:ascii="SimSun" w:hAnsi="SimSun" w:eastAsia="SimSun"/>
          <w:b w:val="0"/>
          <w:i w:val="0"/>
          <w:sz w:val="21"/>
        </w:rPr>
        <w:t>经济依附，政治不稳，新殖民主义。</w:t>
      </w:r>
    </w:p>
    <w:p>
      <w:pPr>
        <w:ind w:firstLine="420"/>
      </w:pPr>
      <w:r>
        <w:rPr>
          <w:rFonts w:ascii="SimSun" w:hAnsi="SimSun" w:eastAsia="SimSun"/>
          <w:b w:val="0"/>
          <w:i w:val="0"/>
          <w:sz w:val="21"/>
        </w:rPr>
        <w:t>“国家建设，”他叹息，“最难的是建设。”</w:t>
      </w:r>
    </w:p>
    <w:p>
      <w:pPr>
        <w:ind w:firstLine="420"/>
      </w:pPr>
      <w:r>
        <w:rPr>
          <w:rFonts w:ascii="SimSun" w:hAnsi="SimSun" w:eastAsia="SimSun"/>
          <w:b w:val="0"/>
          <w:i w:val="0"/>
          <w:sz w:val="21"/>
        </w:rPr>
        <w:t>---</w:t>
      </w:r>
    </w:p>
    <w:p>
      <w:pPr>
        <w:pStyle w:val="Heading2"/>
      </w:pPr>
      <w:r>
        <w:rPr>
          <w:rFonts w:ascii="SimHei" w:hAnsi="SimHei" w:eastAsia="SimHei"/>
          <w:b/>
          <w:i w:val="0"/>
          <w:sz w:val="28"/>
        </w:rPr>
        <w:t>五、2032：新拐点</w:t>
      </w:r>
    </w:p>
    <w:p>
      <w:pPr>
        <w:ind w:firstLine="420"/>
      </w:pPr>
      <w:r>
        <w:rPr>
          <w:rFonts w:ascii="SimSun" w:hAnsi="SimSun" w:eastAsia="SimSun"/>
          <w:b w:val="0"/>
          <w:i w:val="0"/>
          <w:sz w:val="21"/>
        </w:rPr>
        <w:t>卡洛斯提出尖锐问题：“今天，有没有新的1644？新的1884？”</w:t>
      </w:r>
    </w:p>
    <w:p>
      <w:pPr>
        <w:ind w:firstLine="420"/>
      </w:pPr>
      <w:r>
        <w:rPr>
          <w:rFonts w:ascii="SimSun" w:hAnsi="SimSun" w:eastAsia="SimSun"/>
          <w:b w:val="0"/>
          <w:i w:val="0"/>
          <w:sz w:val="21"/>
        </w:rPr>
        <w:t>新的征服者：硅谷，深圳。科技平台，算法统治。</w:t>
      </w:r>
    </w:p>
    <w:p>
      <w:pPr>
        <w:ind w:firstLine="420"/>
      </w:pPr>
      <w:r>
        <w:rPr>
          <w:rFonts w:ascii="SimSun" w:hAnsi="SimSun" w:eastAsia="SimSun"/>
          <w:b w:val="0"/>
          <w:i w:val="0"/>
          <w:sz w:val="21"/>
        </w:rPr>
        <w:t>新的被征服者：全球南方，数据被提取，价值流向北方。全球工人，零工经济，算法管理。</w:t>
      </w:r>
    </w:p>
    <w:p>
      <w:pPr>
        <w:ind w:firstLine="420"/>
      </w:pPr>
      <w:r>
        <w:rPr>
          <w:rFonts w:ascii="SimSun" w:hAnsi="SimSun" w:eastAsia="SimSun"/>
          <w:b w:val="0"/>
          <w:i w:val="0"/>
          <w:sz w:val="21"/>
        </w:rPr>
        <w:t>新的封印：认知封印——信息茧房，批判思维被娱乐取代。经济封印——平台垄断，知识产权壁垒。政治封印——资本俘获民主，全球治理失效。</w:t>
      </w:r>
    </w:p>
    <w:p>
      <w:pPr>
        <w:ind w:firstLine="420"/>
      </w:pPr>
      <w:r>
        <w:rPr>
          <w:rFonts w:ascii="SimSun" w:hAnsi="SimSun" w:eastAsia="SimSun"/>
          <w:b w:val="0"/>
          <w:i w:val="0"/>
          <w:sz w:val="21"/>
        </w:rPr>
        <w:t>“算法不懂历史，”普里亚说，“它只看数据。”</w:t>
      </w:r>
    </w:p>
    <w:p>
      <w:pPr>
        <w:ind w:firstLine="420"/>
      </w:pPr>
      <w:r>
        <w:rPr>
          <w:rFonts w:ascii="SimSun" w:hAnsi="SimSun" w:eastAsia="SimSun"/>
          <w:b w:val="0"/>
          <w:i w:val="0"/>
          <w:sz w:val="21"/>
        </w:rPr>
        <w:t>“数据有偏见，”林薇说，“历史的偏见。”</w:t>
      </w:r>
    </w:p>
    <w:p>
      <w:pPr>
        <w:ind w:firstLine="420"/>
      </w:pPr>
      <w:r>
        <w:rPr>
          <w:rFonts w:ascii="SimSun" w:hAnsi="SimSun" w:eastAsia="SimSun"/>
          <w:b w:val="0"/>
          <w:i w:val="0"/>
          <w:sz w:val="21"/>
        </w:rPr>
        <w:t>---</w:t>
      </w:r>
    </w:p>
    <w:p>
      <w:pPr>
        <w:pStyle w:val="Heading2"/>
      </w:pPr>
      <w:r>
        <w:rPr>
          <w:rFonts w:ascii="SimHei" w:hAnsi="SimHei" w:eastAsia="SimHei"/>
          <w:b/>
          <w:i w:val="0"/>
          <w:sz w:val="28"/>
        </w:rPr>
        <w:t>六、深夜长谈</w:t>
      </w:r>
    </w:p>
    <w:p>
      <w:pPr>
        <w:ind w:firstLine="420"/>
      </w:pPr>
      <w:r>
        <w:rPr>
          <w:rFonts w:ascii="SimSun" w:hAnsi="SimSun" w:eastAsia="SimSun"/>
          <w:b w:val="0"/>
          <w:i w:val="0"/>
          <w:sz w:val="21"/>
        </w:rPr>
        <w:t>夜深了，六个人围坐。</w:t>
      </w:r>
    </w:p>
    <w:p>
      <w:pPr>
        <w:ind w:firstLine="420"/>
      </w:pPr>
      <w:r>
        <w:rPr>
          <w:rFonts w:ascii="SimSun" w:hAnsi="SimSun" w:eastAsia="SimSun"/>
          <w:b w:val="0"/>
          <w:i w:val="0"/>
          <w:sz w:val="21"/>
        </w:rPr>
        <w:t>迈克：“历史告诉我们，封印一旦形成，打破的代价巨大。”</w:t>
      </w:r>
    </w:p>
    <w:p>
      <w:pPr>
        <w:ind w:firstLine="420"/>
      </w:pPr>
      <w:r>
        <w:rPr>
          <w:rFonts w:ascii="SimSun" w:hAnsi="SimSun" w:eastAsia="SimSun"/>
          <w:b w:val="0"/>
          <w:i w:val="0"/>
          <w:sz w:val="21"/>
        </w:rPr>
        <w:t>王磊：“但华夏的例子也说明，封印可以被打破。”</w:t>
      </w:r>
    </w:p>
    <w:p>
      <w:pPr>
        <w:ind w:firstLine="420"/>
      </w:pPr>
      <w:r>
        <w:rPr>
          <w:rFonts w:ascii="SimSun" w:hAnsi="SimSun" w:eastAsia="SimSun"/>
          <w:b w:val="0"/>
          <w:i w:val="0"/>
          <w:sz w:val="21"/>
        </w:rPr>
        <w:t>普里亚：“我们有历史经验。我们知道封印如何运作，知道如何打破。”</w:t>
      </w:r>
    </w:p>
    <w:p>
      <w:pPr>
        <w:ind w:firstLine="420"/>
      </w:pPr>
      <w:r>
        <w:rPr>
          <w:rFonts w:ascii="SimSun" w:hAnsi="SimSun" w:eastAsia="SimSun"/>
          <w:b w:val="0"/>
          <w:i w:val="0"/>
          <w:sz w:val="21"/>
        </w:rPr>
        <w:t>约翰内斯：“但今天的挑战不同。征服者不是军队，是算法。控制更隐蔽，更难抵抗。”</w:t>
      </w:r>
    </w:p>
    <w:p>
      <w:pPr>
        <w:ind w:firstLine="420"/>
      </w:pPr>
      <w:r>
        <w:rPr>
          <w:rFonts w:ascii="SimSun" w:hAnsi="SimSun" w:eastAsia="SimSun"/>
          <w:b w:val="0"/>
          <w:i w:val="0"/>
          <w:sz w:val="21"/>
        </w:rPr>
        <w:t>卡洛斯：“所以需要多重策略：技术、经济、政治、文化。”</w:t>
      </w:r>
    </w:p>
    <w:p>
      <w:pPr>
        <w:ind w:firstLine="420"/>
      </w:pPr>
      <w:r>
        <w:rPr>
          <w:rFonts w:ascii="SimSun" w:hAnsi="SimSun" w:eastAsia="SimSun"/>
          <w:b w:val="0"/>
          <w:i w:val="0"/>
          <w:sz w:val="21"/>
        </w:rPr>
        <w:t>迈克突然说：“我不确定‘全球团结’是否可能。美国的工人和中国的工人，还在竞争同一个岗位。”</w:t>
      </w:r>
    </w:p>
    <w:p>
      <w:pPr>
        <w:ind w:firstLine="420"/>
      </w:pPr>
      <w:r>
        <w:rPr>
          <w:rFonts w:ascii="SimSun" w:hAnsi="SimSun" w:eastAsia="SimSun"/>
          <w:b w:val="0"/>
          <w:i w:val="0"/>
          <w:sz w:val="21"/>
        </w:rPr>
        <w:t>普里亚摇头：“那是旧逻辑。AI时代，竞争的对象不是彼此，是算法。”</w:t>
      </w:r>
    </w:p>
    <w:p>
      <w:pPr>
        <w:ind w:firstLine="420"/>
      </w:pPr>
      <w:r>
        <w:rPr>
          <w:rFonts w:ascii="SimSun" w:hAnsi="SimSun" w:eastAsia="SimSun"/>
          <w:b w:val="0"/>
          <w:i w:val="0"/>
          <w:sz w:val="21"/>
        </w:rPr>
        <w:t>“但算法背后是资本，”卡洛斯说，“资本没有国籍，但有归属。硅谷的资本和华尔街的资本，从不真正属于全球南方。”</w:t>
      </w:r>
    </w:p>
    <w:p>
      <w:pPr>
        <w:ind w:firstLine="420"/>
      </w:pPr>
      <w:r>
        <w:rPr>
          <w:rFonts w:ascii="SimSun" w:hAnsi="SimSun" w:eastAsia="SimSun"/>
          <w:b w:val="0"/>
          <w:i w:val="0"/>
          <w:sz w:val="21"/>
        </w:rPr>
        <w:t>沉默。</w:t>
      </w:r>
    </w:p>
    <w:p>
      <w:pPr>
        <w:ind w:firstLine="420"/>
      </w:pPr>
      <w:r>
        <w:rPr>
          <w:rFonts w:ascii="SimSun" w:hAnsi="SimSun" w:eastAsia="SimSun"/>
          <w:b w:val="0"/>
          <w:i w:val="0"/>
          <w:sz w:val="21"/>
        </w:rPr>
        <w:t>林薇开口：“1644和1884是警示，不是宿命。迈克，你说得对，竞争还在。但问题是——我们是要重复旧剧本，还是写新剧本？”</w:t>
      </w:r>
    </w:p>
    <w:p>
      <w:pPr>
        <w:ind w:firstLine="420"/>
      </w:pPr>
      <w:r>
        <w:rPr>
          <w:rFonts w:ascii="SimSun" w:hAnsi="SimSun" w:eastAsia="SimSun"/>
          <w:b w:val="0"/>
          <w:i w:val="0"/>
          <w:sz w:val="21"/>
        </w:rPr>
        <w:t>“什么意思？”迈克问。</w:t>
      </w:r>
    </w:p>
    <w:p>
      <w:pPr>
        <w:ind w:firstLine="420"/>
      </w:pPr>
      <w:r>
        <w:rPr>
          <w:rFonts w:ascii="SimSun" w:hAnsi="SimSun" w:eastAsia="SimSun"/>
          <w:b w:val="0"/>
          <w:i w:val="0"/>
          <w:sz w:val="21"/>
        </w:rPr>
        <w:t>“历史意识——知道封印怎么运作，”林薇说，“然后，全球团结——像我们这样，不同背景的人坐在这里，而不是隔着屏幕互相敌视。再然后，制度创新——新的治理模式，不是照搬西方，也不是固守传统。最后，技术民主化——让技术服务于所有人，而不是少数人的提款机。”</w:t>
      </w:r>
    </w:p>
    <w:p>
      <w:pPr>
        <w:ind w:firstLine="420"/>
      </w:pPr>
      <w:r>
        <w:rPr>
          <w:rFonts w:ascii="SimSun" w:hAnsi="SimSun" w:eastAsia="SimSun"/>
          <w:b w:val="0"/>
          <w:i w:val="0"/>
          <w:sz w:val="21"/>
        </w:rPr>
        <w:t>她停顿了一下：“这四件事，一件比一件难。但今晚，我们至少开始了第一件——坐在一起。”</w:t>
      </w:r>
    </w:p>
    <w:p>
      <w:pPr>
        <w:ind w:firstLine="420"/>
      </w:pPr>
      <w:r>
        <w:rPr>
          <w:rFonts w:ascii="SimSun" w:hAnsi="SimSun" w:eastAsia="SimSun"/>
          <w:b w:val="0"/>
          <w:i w:val="0"/>
          <w:sz w:val="21"/>
        </w:rPr>
        <w:t>---</w:t>
      </w:r>
    </w:p>
    <w:p>
      <w:pPr>
        <w:pStyle w:val="Heading2"/>
      </w:pPr>
      <w:r>
        <w:rPr>
          <w:rFonts w:ascii="SimHei" w:hAnsi="SimHei" w:eastAsia="SimHei"/>
          <w:b/>
          <w:i w:val="0"/>
          <w:sz w:val="28"/>
        </w:rPr>
        <w:t>七、记忆与希望</w:t>
      </w:r>
    </w:p>
    <w:p>
      <w:pPr>
        <w:ind w:firstLine="420"/>
      </w:pPr>
      <w:r>
        <w:rPr>
          <w:rFonts w:ascii="SimSun" w:hAnsi="SimSun" w:eastAsia="SimSun"/>
          <w:b w:val="0"/>
          <w:i w:val="0"/>
          <w:sz w:val="21"/>
        </w:rPr>
        <w:t>林薇的笔记：</w:t>
      </w:r>
    </w:p>
    <w:p>
      <w:pPr>
        <w:pStyle w:val="Quote"/>
      </w:pPr>
      <w:r>
        <w:rPr>
          <w:rFonts w:ascii="SimSun" w:hAnsi="SimSun" w:eastAsia="SimSun"/>
          <w:b w:val="0"/>
          <w:i w:val="0"/>
          <w:sz w:val="21"/>
        </w:rPr>
        <w:t>景山对话，跨越时空。</w:t>
      </w:r>
    </w:p>
    <w:p>
      <w:pPr>
        <w:ind w:firstLine="420"/>
      </w:pPr>
      <w:r>
        <w:rPr>
          <w:rFonts w:ascii="SimSun" w:hAnsi="SimSun" w:eastAsia="SimSun"/>
          <w:b w:val="0"/>
          <w:i w:val="0"/>
          <w:sz w:val="21"/>
        </w:rPr>
        <w:t>&gt;</w:t>
      </w:r>
    </w:p>
    <w:p>
      <w:pPr>
        <w:pStyle w:val="Quote"/>
      </w:pPr>
      <w:r>
        <w:rPr>
          <w:rFonts w:ascii="SimSun" w:hAnsi="SimSun" w:eastAsia="SimSun"/>
          <w:b w:val="0"/>
          <w:i w:val="0"/>
          <w:sz w:val="21"/>
        </w:rPr>
        <w:t>1644的华夏，1884的非洲，2032的全球。</w:t>
      </w:r>
    </w:p>
    <w:p>
      <w:pPr>
        <w:ind w:firstLine="420"/>
      </w:pPr>
      <w:r>
        <w:rPr>
          <w:rFonts w:ascii="SimSun" w:hAnsi="SimSun" w:eastAsia="SimSun"/>
          <w:b w:val="0"/>
          <w:i w:val="0"/>
          <w:sz w:val="21"/>
        </w:rPr>
        <w:t>&gt;</w:t>
      </w:r>
    </w:p>
    <w:p>
      <w:pPr>
        <w:pStyle w:val="Quote"/>
      </w:pPr>
      <w:r>
        <w:rPr>
          <w:rFonts w:ascii="SimSun" w:hAnsi="SimSun" w:eastAsia="SimSun"/>
          <w:b w:val="0"/>
          <w:i w:val="0"/>
          <w:sz w:val="21"/>
        </w:rPr>
        <w:t>不同的时间，同一种痛：失去自主性。</w:t>
      </w:r>
    </w:p>
    <w:p>
      <w:pPr>
        <w:ind w:firstLine="420"/>
      </w:pPr>
      <w:r>
        <w:rPr>
          <w:rFonts w:ascii="SimSun" w:hAnsi="SimSun" w:eastAsia="SimSun"/>
          <w:b w:val="0"/>
          <w:i w:val="0"/>
          <w:sz w:val="21"/>
        </w:rPr>
        <w:t>&gt;</w:t>
      </w:r>
    </w:p>
    <w:p>
      <w:pPr>
        <w:pStyle w:val="Quote"/>
      </w:pPr>
      <w:r>
        <w:rPr>
          <w:rFonts w:ascii="SimSun" w:hAnsi="SimSun" w:eastAsia="SimSun"/>
          <w:b w:val="0"/>
          <w:i w:val="0"/>
          <w:sz w:val="21"/>
        </w:rPr>
        <w:t>但痛也是力量。记住痛，是为了不重复痛。</w:t>
      </w:r>
    </w:p>
    <w:p>
      <w:pPr>
        <w:ind w:firstLine="420"/>
      </w:pPr>
      <w:r>
        <w:rPr>
          <w:rFonts w:ascii="SimSun" w:hAnsi="SimSun" w:eastAsia="SimSun"/>
          <w:b w:val="0"/>
          <w:i w:val="0"/>
          <w:sz w:val="21"/>
        </w:rPr>
        <w:t>&gt;</w:t>
      </w:r>
    </w:p>
    <w:p>
      <w:pPr>
        <w:pStyle w:val="Quote"/>
      </w:pPr>
      <w:r>
        <w:rPr>
          <w:rFonts w:ascii="SimSun" w:hAnsi="SimSun" w:eastAsia="SimSun"/>
          <w:b w:val="0"/>
          <w:i w:val="0"/>
          <w:sz w:val="21"/>
        </w:rPr>
        <w:t>1644和1884的记忆，应该成为疫苗，让我们对新的封印免疫。</w:t>
      </w:r>
    </w:p>
    <w:p>
      <w:pPr>
        <w:ind w:firstLine="420"/>
      </w:pPr>
      <w:r>
        <w:rPr>
          <w:rFonts w:ascii="SimSun" w:hAnsi="SimSun" w:eastAsia="SimSun"/>
          <w:b w:val="0"/>
          <w:i w:val="0"/>
          <w:sz w:val="21"/>
        </w:rPr>
        <w:t>&gt;</w:t>
      </w:r>
    </w:p>
    <w:p>
      <w:pPr>
        <w:pStyle w:val="Quote"/>
      </w:pPr>
      <w:r>
        <w:rPr>
          <w:rFonts w:ascii="SimSun" w:hAnsi="SimSun" w:eastAsia="SimSun"/>
          <w:b w:val="0"/>
          <w:i w:val="0"/>
          <w:sz w:val="21"/>
        </w:rPr>
        <w:t>普里亚、约翰内斯、卡洛斯、迈克、王磊——来自不同历史背景的人们，因为共同的经历和共同的目标而团结。</w:t>
      </w:r>
    </w:p>
    <w:p>
      <w:pPr>
        <w:ind w:firstLine="420"/>
      </w:pPr>
      <w:r>
        <w:rPr>
          <w:rFonts w:ascii="SimSun" w:hAnsi="SimSun" w:eastAsia="SimSun"/>
          <w:b w:val="0"/>
          <w:i w:val="0"/>
          <w:sz w:val="21"/>
        </w:rPr>
        <w:t>&gt;</w:t>
      </w:r>
    </w:p>
    <w:p>
      <w:pPr>
        <w:pStyle w:val="Quote"/>
      </w:pPr>
      <w:r>
        <w:rPr>
          <w:rFonts w:ascii="SimSun" w:hAnsi="SimSun" w:eastAsia="SimSun"/>
          <w:b w:val="0"/>
          <w:i w:val="0"/>
          <w:sz w:val="21"/>
        </w:rPr>
        <w:t>这是希望所在。</w:t>
      </w:r>
    </w:p>
    <w:p>
      <w:pPr>
        <w:ind w:firstLine="420"/>
      </w:pPr>
      <w:r>
        <w:rPr>
          <w:rFonts w:ascii="SimSun" w:hAnsi="SimSun" w:eastAsia="SimSun"/>
          <w:b w:val="0"/>
          <w:i w:val="0"/>
          <w:sz w:val="21"/>
        </w:rPr>
        <w:t>&gt;</w:t>
      </w:r>
    </w:p>
    <w:p>
      <w:pPr>
        <w:pStyle w:val="Quote"/>
      </w:pPr>
      <w:r>
        <w:rPr>
          <w:rFonts w:ascii="SimSun" w:hAnsi="SimSun" w:eastAsia="SimSun"/>
          <w:b w:val="0"/>
          <w:i w:val="0"/>
          <w:sz w:val="21"/>
        </w:rPr>
        <w:t>AI时代，我们有机会创造一个不同的未来。</w:t>
      </w:r>
    </w:p>
    <w:p>
      <w:pPr>
        <w:ind w:firstLine="420"/>
      </w:pPr>
      <w:r>
        <w:rPr>
          <w:rFonts w:ascii="SimSun" w:hAnsi="SimSun" w:eastAsia="SimSun"/>
          <w:b w:val="0"/>
          <w:i w:val="0"/>
          <w:sz w:val="21"/>
        </w:rPr>
        <w:t>&gt;</w:t>
      </w:r>
    </w:p>
    <w:p>
      <w:pPr>
        <w:pStyle w:val="Quote"/>
      </w:pPr>
      <w:r>
        <w:rPr>
          <w:rFonts w:ascii="SimSun" w:hAnsi="SimSun" w:eastAsia="SimSun"/>
          <w:b w:val="0"/>
          <w:i w:val="0"/>
          <w:sz w:val="21"/>
        </w:rPr>
        <w:t>不是二百六十七年的封印，不是一百四十年的殖民。</w:t>
      </w:r>
    </w:p>
    <w:p>
      <w:pPr>
        <w:ind w:firstLine="420"/>
      </w:pPr>
      <w:r>
        <w:rPr>
          <w:rFonts w:ascii="SimSun" w:hAnsi="SimSun" w:eastAsia="SimSun"/>
          <w:b w:val="0"/>
          <w:i w:val="0"/>
          <w:sz w:val="21"/>
        </w:rPr>
        <w:t>&gt;</w:t>
      </w:r>
    </w:p>
    <w:p>
      <w:pPr>
        <w:pStyle w:val="Quote"/>
      </w:pPr>
      <w:r>
        <w:rPr>
          <w:rFonts w:ascii="SimSun" w:hAnsi="SimSun" w:eastAsia="SimSun"/>
          <w:b w:val="0"/>
          <w:i w:val="0"/>
          <w:sz w:val="21"/>
        </w:rPr>
        <w:t>而是一个人人有自主性、人人有尊严的世界。</w:t>
      </w:r>
    </w:p>
    <w:p>
      <w:pPr>
        <w:ind w:firstLine="420"/>
      </w:pPr>
      <w:r>
        <w:rPr>
          <w:rFonts w:ascii="SimSun" w:hAnsi="SimSun" w:eastAsia="SimSun"/>
          <w:b w:val="0"/>
          <w:i w:val="0"/>
          <w:sz w:val="21"/>
        </w:rPr>
        <w:t>窗外，北京夜色中，景山灯火映照历史轮廓。</w:t>
      </w:r>
    </w:p>
    <w:p>
      <w:pPr>
        <w:ind w:firstLine="420"/>
      </w:pPr>
      <w:r>
        <w:rPr>
          <w:rFonts w:ascii="SimSun" w:hAnsi="SimSun" w:eastAsia="SimSun"/>
          <w:b w:val="0"/>
          <w:i w:val="0"/>
          <w:sz w:val="21"/>
        </w:rPr>
        <w:t>崇祯皇帝的悲剧，不应该在未来重演。</w:t>
      </w:r>
    </w:p>
    <w:p>
      <w:pPr>
        <w:ind w:firstLine="420"/>
      </w:pPr>
      <w:r>
        <w:rPr>
          <w:rFonts w:ascii="SimSun" w:hAnsi="SimSun" w:eastAsia="SimSun"/>
          <w:b w:val="0"/>
          <w:i w:val="0"/>
          <w:sz w:val="21"/>
        </w:rPr>
        <w:t>这是承诺，也是斗争。</w:t>
      </w:r>
    </w:p>
    <w:p>
      <w:pPr>
        <w:ind w:firstLine="420"/>
      </w:pPr>
      <w:r>
        <w:rPr>
          <w:rFonts w:ascii="SimSun" w:hAnsi="SimSun" w:eastAsia="SimSun"/>
          <w:b w:val="0"/>
          <w:i w:val="0"/>
          <w:sz w:val="21"/>
        </w:rPr>
        <w:t>---</w:t>
      </w:r>
    </w:p>
    <w:p>
      <w:pPr>
        <w:ind w:firstLine="420"/>
      </w:pPr>
      <w:r>
        <w:rPr>
          <w:rFonts w:ascii="SimSun" w:hAnsi="SimSun" w:eastAsia="SimSun"/>
          <w:b w:val="0"/>
          <w:i w:val="0"/>
          <w:sz w:val="21"/>
        </w:rPr>
        <w:t>景山之上，历史回响。</w:t>
      </w:r>
    </w:p>
    <w:p>
      <w:pPr>
        <w:ind w:firstLine="420"/>
      </w:pPr>
      <w:r>
        <w:rPr>
          <w:rFonts w:ascii="SimSun" w:hAnsi="SimSun" w:eastAsia="SimSun"/>
          <w:b w:val="0"/>
          <w:i w:val="0"/>
          <w:sz w:val="21"/>
        </w:rPr>
        <w:t>崇祯皇帝选择自缢。</w:t>
      </w:r>
    </w:p>
    <w:p>
      <w:pPr>
        <w:ind w:firstLine="420"/>
      </w:pPr>
      <w:r>
        <w:rPr>
          <w:rFonts w:ascii="SimSun" w:hAnsi="SimSun" w:eastAsia="SimSun"/>
          <w:b w:val="0"/>
          <w:i w:val="0"/>
          <w:sz w:val="21"/>
        </w:rPr>
        <w:t>我们选择对话。</w:t>
      </w:r>
    </w:p>
    <w:p>
      <w:pPr>
        <w:ind w:firstLine="420"/>
      </w:pPr>
      <w:r>
        <w:rPr>
          <w:rFonts w:ascii="SimSun" w:hAnsi="SimSun" w:eastAsia="SimSun"/>
          <w:b w:val="0"/>
          <w:i w:val="0"/>
          <w:sz w:val="21"/>
        </w:rPr>
        <w:t>这就是进步。微小，但真实。</w:t>
      </w:r>
    </w:p>
    <w:p>
      <w:pPr>
        <w:ind w:firstLine="420"/>
      </w:pPr>
      <w:r>
        <w:rPr>
          <w:rFonts w:ascii="SimSun" w:hAnsi="SimSun" w:eastAsia="SimSun"/>
          <w:b w:val="0"/>
          <w:i w:val="0"/>
          <w:sz w:val="21"/>
        </w:rPr>
        <w:t>拐点之后，是新的道路。或者，是另一个拐点。</w:t>
      </w:r>
    </w:p>
    <w:p>
      <w:pPr>
        <w:ind w:firstLine="420"/>
      </w:pPr>
      <w:r>
        <w:rPr>
          <w:rFonts w:ascii="SimSun" w:hAnsi="SimSun" w:eastAsia="SimSun"/>
          <w:b w:val="0"/>
          <w:i w:val="0"/>
          <w:sz w:val="21"/>
        </w:rPr>
        <w:t>但这一次，选择的不是皇帝一人，而是六个人，六种文化，六个不同的历史记忆，却面对同一个未来。</w:t>
      </w:r>
    </w:p>
    <w:p>
      <w:pPr>
        <w:ind w:firstLine="420"/>
      </w:pPr>
      <w:r>
        <w:rPr>
          <w:rFonts w:ascii="SimSun" w:hAnsi="SimSun" w:eastAsia="SimSun"/>
          <w:b w:val="0"/>
          <w:i w:val="0"/>
          <w:sz w:val="21"/>
        </w:rPr>
        <w:t>普里亚打开手机，展示他祖母的照片。一位年迈的印度妇女，额头上点着红点。“她经历过英国殖民，”普里亚说，“但她现在学习使用智能手机，和孙子视频通话。从殖民到AI，她的一生跨越了两个时代。”</w:t>
      </w:r>
    </w:p>
    <w:p>
      <w:pPr>
        <w:ind w:firstLine="420"/>
      </w:pPr>
      <w:r>
        <w:rPr>
          <w:rFonts w:ascii="SimSun" w:hAnsi="SimSun" w:eastAsia="SimSun"/>
          <w:b w:val="0"/>
          <w:i w:val="0"/>
          <w:sz w:val="21"/>
        </w:rPr>
        <w:t>约翰内斯拿出父亲留下的旧照片。一位肯尼亚战士，手持长矛。“我的祖父用长矛抵抗殖民者，”他说，“我的父亲用笔争取独立，我用代码争取自主。”</w:t>
      </w:r>
    </w:p>
    <w:p>
      <w:pPr>
        <w:ind w:firstLine="420"/>
      </w:pPr>
      <w:r>
        <w:rPr>
          <w:rFonts w:ascii="SimSun" w:hAnsi="SimSun" w:eastAsia="SimSun"/>
          <w:b w:val="0"/>
          <w:i w:val="0"/>
          <w:sz w:val="21"/>
        </w:rPr>
        <w:t>卡洛斯播放一段录音。墨西哥城的街头音乐，混合着西班牙吉他和原住民鼓声。“殖民与抵抗，”他说，“在音乐里，也在代码里。”</w:t>
      </w:r>
    </w:p>
    <w:p>
      <w:pPr>
        <w:ind w:firstLine="420"/>
      </w:pPr>
      <w:r>
        <w:rPr>
          <w:rFonts w:ascii="SimSun" w:hAnsi="SimSun" w:eastAsia="SimSun"/>
          <w:b w:val="0"/>
          <w:i w:val="0"/>
          <w:sz w:val="21"/>
        </w:rPr>
        <w:t>迈克展示美国工厂的老照片。“我的祖父制造汽车，我标注数据，”他说，“但我们都制造价值。不同的是，他的价值被认可，我的被忽略。”</w:t>
      </w:r>
    </w:p>
    <w:p>
      <w:pPr>
        <w:ind w:firstLine="420"/>
      </w:pPr>
      <w:r>
        <w:rPr>
          <w:rFonts w:ascii="SimSun" w:hAnsi="SimSun" w:eastAsia="SimSun"/>
          <w:b w:val="0"/>
          <w:i w:val="0"/>
          <w:sz w:val="21"/>
        </w:rPr>
        <w:t>王磊指向故宫：“三百年前，那是皇帝的宫殿。现在，向所有人开放。进步，就是更多人参与选择。”</w:t>
      </w:r>
    </w:p>
    <w:p>
      <w:pPr>
        <w:ind w:firstLine="420"/>
      </w:pPr>
      <w:r>
        <w:rPr>
          <w:rFonts w:ascii="SimSun" w:hAnsi="SimSun" w:eastAsia="SimSun"/>
          <w:b w:val="0"/>
          <w:i w:val="0"/>
          <w:sz w:val="21"/>
        </w:rPr>
        <w:t>林薇从口袋里拿出一本泛黄的笔记，封皮已经磨损，边角卷起。她翻开最后一页，里面夹着一颗干枯的莲子。</w:t>
      </w:r>
    </w:p>
    <w:p>
      <w:pPr>
        <w:ind w:firstLine="420"/>
      </w:pPr>
      <w:r>
        <w:rPr>
          <w:rFonts w:ascii="SimSun" w:hAnsi="SimSun" w:eastAsia="SimSun"/>
          <w:b w:val="0"/>
          <w:i w:val="0"/>
          <w:sz w:val="21"/>
        </w:rPr>
        <w:t>“这是我祖父的，”她说，“他经历过战争、饥荒、改革。他在最后一页写：‘历史不是镜子，是河流。’我不知道他是什么意思。但今晚，我有点懂了。”</w:t>
      </w:r>
    </w:p>
    <w:p>
      <w:pPr>
        <w:ind w:firstLine="420"/>
      </w:pPr>
      <w:r>
        <w:rPr>
          <w:rFonts w:ascii="SimSun" w:hAnsi="SimSun" w:eastAsia="SimSun"/>
          <w:b w:val="0"/>
          <w:i w:val="0"/>
          <w:sz w:val="21"/>
        </w:rPr>
        <w:t>她看向景山的土壤，“也许，这里能让它发芽。”</w:t>
      </w:r>
    </w:p>
    <w:p>
      <w:pPr>
        <w:ind w:firstLine="420"/>
      </w:pPr>
      <w:r>
        <w:rPr>
          <w:rFonts w:ascii="SimSun" w:hAnsi="SimSun" w:eastAsia="SimSun"/>
          <w:b w:val="0"/>
          <w:i w:val="0"/>
          <w:sz w:val="21"/>
        </w:rPr>
        <w:t>六个人看着她手中的莲子。干枯，褐色，沉睡。但莲子的生命可以跨越千年。</w:t>
      </w:r>
    </w:p>
    <w:p>
      <w:pPr>
        <w:ind w:firstLine="420"/>
      </w:pPr>
      <w:r>
        <w:rPr>
          <w:rFonts w:ascii="SimSun" w:hAnsi="SimSun" w:eastAsia="SimSun"/>
          <w:b w:val="0"/>
          <w:i w:val="0"/>
          <w:sz w:val="21"/>
        </w:rPr>
        <w:t>林薇把它放回笔记，重新放进口袋。</w:t>
      </w:r>
    </w:p>
    <w:p>
      <w:pPr>
        <w:ind w:firstLine="420"/>
      </w:pPr>
      <w:r>
        <w:rPr>
          <w:rFonts w:ascii="SimSun" w:hAnsi="SimSun" w:eastAsia="SimSun"/>
          <w:b w:val="0"/>
          <w:i w:val="0"/>
          <w:sz w:val="21"/>
        </w:rPr>
        <w:t>1644年，一个人决定了一个文明的命运。崇祯皇帝的选择，是自缢。</w:t>
      </w:r>
    </w:p>
    <w:p>
      <w:pPr>
        <w:ind w:firstLine="420"/>
      </w:pPr>
      <w:r>
        <w:rPr>
          <w:rFonts w:ascii="SimSun" w:hAnsi="SimSun" w:eastAsia="SimSun"/>
          <w:b w:val="0"/>
          <w:i w:val="0"/>
          <w:sz w:val="21"/>
        </w:rPr>
        <w:t>1884年，十四个人在柏林决定了非洲的命运。没有一个非洲人在场。</w:t>
      </w:r>
    </w:p>
    <w:p>
      <w:pPr>
        <w:ind w:firstLine="420"/>
      </w:pPr>
      <w:r>
        <w:rPr>
          <w:rFonts w:ascii="SimSun" w:hAnsi="SimSun" w:eastAsia="SimSun"/>
          <w:b w:val="0"/>
          <w:i w:val="0"/>
          <w:sz w:val="21"/>
        </w:rPr>
        <w:t>2032年，谁在决定世界的命运？</w:t>
      </w:r>
    </w:p>
    <w:p>
      <w:pPr>
        <w:ind w:firstLine="420"/>
      </w:pPr>
      <w:r>
        <w:rPr>
          <w:rFonts w:ascii="SimSun" w:hAnsi="SimSun" w:eastAsia="SimSun"/>
          <w:b w:val="0"/>
          <w:i w:val="0"/>
          <w:sz w:val="21"/>
        </w:rPr>
        <w:t>是硅谷的程序员？是深圳的工程师？是华盛顿的政客？是北京的战略家？</w:t>
      </w:r>
    </w:p>
    <w:p>
      <w:pPr>
        <w:ind w:firstLine="420"/>
      </w:pPr>
      <w:r>
        <w:rPr>
          <w:rFonts w:ascii="SimSun" w:hAnsi="SimSun" w:eastAsia="SimSun"/>
          <w:b w:val="0"/>
          <w:i w:val="0"/>
          <w:sz w:val="21"/>
        </w:rPr>
        <w:t>还是，这六个人，和他们代表的数十亿人？</w:t>
      </w:r>
    </w:p>
    <w:p>
      <w:pPr>
        <w:ind w:firstLine="420"/>
      </w:pPr>
      <w:r>
        <w:rPr>
          <w:rFonts w:ascii="SimSun" w:hAnsi="SimSun" w:eastAsia="SimSun"/>
          <w:b w:val="0"/>
          <w:i w:val="0"/>
          <w:sz w:val="21"/>
        </w:rPr>
        <w:t>历史不会完全重复，但会押韵。1644押韵1884，1884押韵2032。</w:t>
      </w:r>
    </w:p>
    <w:p>
      <w:pPr>
        <w:ind w:firstLine="420"/>
      </w:pPr>
      <w:r>
        <w:rPr>
          <w:rFonts w:ascii="SimSun" w:hAnsi="SimSun" w:eastAsia="SimSun"/>
          <w:b w:val="0"/>
          <w:i w:val="0"/>
          <w:sz w:val="21"/>
        </w:rPr>
        <w:t>但韵脚可以改写。</w:t>
      </w:r>
    </w:p>
    <w:p>
      <w:pPr>
        <w:ind w:firstLine="420"/>
      </w:pPr>
      <w:r>
        <w:rPr>
          <w:rFonts w:ascii="SimSun" w:hAnsi="SimSun" w:eastAsia="SimSun"/>
          <w:b w:val="0"/>
          <w:i w:val="0"/>
          <w:sz w:val="21"/>
        </w:rPr>
        <w:t>算法可以改写。代码可以改写。未来可以改写。</w:t>
      </w:r>
    </w:p>
    <w:p>
      <w:pPr>
        <w:ind w:firstLine="420"/>
      </w:pPr>
      <w:r>
        <w:rPr>
          <w:rFonts w:ascii="SimSun" w:hAnsi="SimSun" w:eastAsia="SimSun"/>
          <w:b w:val="0"/>
          <w:i w:val="0"/>
          <w:sz w:val="21"/>
        </w:rPr>
        <w:t>改写的人，就是选择的人。</w:t>
      </w:r>
    </w:p>
    <w:p>
      <w:pPr>
        <w:ind w:firstLine="420"/>
      </w:pPr>
      <w:r>
        <w:rPr>
          <w:rFonts w:ascii="SimSun" w:hAnsi="SimSun" w:eastAsia="SimSun"/>
          <w:b w:val="0"/>
          <w:i w:val="0"/>
          <w:sz w:val="21"/>
        </w:rPr>
        <w:t>崇祯皇帝选择了绝望。柏林会议选择了傲慢。今天，我们可以选择什么？</w:t>
      </w:r>
    </w:p>
    <w:p>
      <w:pPr>
        <w:ind w:firstLine="420"/>
      </w:pPr>
      <w:r>
        <w:rPr>
          <w:rFonts w:ascii="SimSun" w:hAnsi="SimSun" w:eastAsia="SimSun"/>
          <w:b w:val="0"/>
          <w:i w:val="0"/>
          <w:sz w:val="21"/>
        </w:rPr>
        <w:t>林薇在白板上画了一个时间轴：1644—1884—2032。</w:t>
      </w:r>
    </w:p>
    <w:p>
      <w:pPr>
        <w:ind w:firstLine="420"/>
      </w:pPr>
      <w:r>
        <w:rPr>
          <w:rFonts w:ascii="SimSun" w:hAnsi="SimSun" w:eastAsia="SimSun"/>
          <w:b w:val="0"/>
          <w:i w:val="0"/>
          <w:sz w:val="21"/>
        </w:rPr>
        <w:t>然后，她画了第二个轴：恐惧—傲慢—对话。</w:t>
      </w:r>
    </w:p>
    <w:p>
      <w:pPr>
        <w:ind w:firstLine="420"/>
      </w:pPr>
      <w:r>
        <w:rPr>
          <w:rFonts w:ascii="SimSun" w:hAnsi="SimSun" w:eastAsia="SimSun"/>
          <w:b w:val="0"/>
          <w:i w:val="0"/>
          <w:sz w:val="21"/>
        </w:rPr>
        <w:t>“恐惧导致封闭，傲慢导致征服，对话导致合作。”</w:t>
      </w:r>
    </w:p>
    <w:p>
      <w:pPr>
        <w:ind w:firstLine="420"/>
      </w:pPr>
      <w:r>
        <w:rPr>
          <w:rFonts w:ascii="SimSun" w:hAnsi="SimSun" w:eastAsia="SimSun"/>
          <w:b w:val="0"/>
          <w:i w:val="0"/>
          <w:sz w:val="21"/>
        </w:rPr>
        <w:t>“我们有恐惧的记忆，有傲慢的教训，有对话的可能。”</w:t>
      </w:r>
    </w:p>
    <w:p>
      <w:pPr>
        <w:ind w:firstLine="420"/>
      </w:pPr>
      <w:r>
        <w:rPr>
          <w:rFonts w:ascii="SimSun" w:hAnsi="SimSun" w:eastAsia="SimSun"/>
          <w:b w:val="0"/>
          <w:i w:val="0"/>
          <w:sz w:val="21"/>
        </w:rPr>
        <w:t>窗外，北京的灯火映照着古老的城墙。城墙见证过恐惧，也见证过傲慢，现在见证着对话。</w:t>
      </w:r>
    </w:p>
    <w:p>
      <w:pPr>
        <w:ind w:firstLine="420"/>
      </w:pPr>
      <w:r>
        <w:rPr>
          <w:rFonts w:ascii="SimSun" w:hAnsi="SimSun" w:eastAsia="SimSun"/>
          <w:b w:val="0"/>
          <w:i w:val="0"/>
          <w:sz w:val="21"/>
        </w:rPr>
        <w:t>对话能走多远？</w:t>
      </w:r>
    </w:p>
    <w:p>
      <w:pPr>
        <w:ind w:firstLine="420"/>
      </w:pPr>
      <w:r>
        <w:rPr>
          <w:rFonts w:ascii="SimSun" w:hAnsi="SimSun" w:eastAsia="SimSun"/>
          <w:b w:val="0"/>
          <w:i w:val="0"/>
          <w:sz w:val="21"/>
        </w:rPr>
        <w:t>林薇不知道。</w:t>
      </w:r>
    </w:p>
    <w:p>
      <w:pPr>
        <w:ind w:firstLine="420"/>
      </w:pPr>
      <w:r>
        <w:rPr>
          <w:rFonts w:ascii="SimSun" w:hAnsi="SimSun" w:eastAsia="SimSun"/>
          <w:b w:val="0"/>
          <w:i w:val="0"/>
          <w:sz w:val="21"/>
        </w:rPr>
        <w:t>但她知道，在景山的这个夜晚，历史不再是一个人，一个文明，一个国家的故事。</w:t>
      </w:r>
    </w:p>
    <w:p>
      <w:pPr>
        <w:ind w:firstLine="420"/>
      </w:pPr>
      <w:r>
        <w:rPr>
          <w:rFonts w:ascii="SimSun" w:hAnsi="SimSun" w:eastAsia="SimSun"/>
          <w:b w:val="0"/>
          <w:i w:val="0"/>
          <w:sz w:val="21"/>
        </w:rPr>
        <w:t>历史是所有人共同书写的故事。</w:t>
      </w:r>
    </w:p>
    <w:p>
      <w:pPr>
        <w:ind w:firstLine="420"/>
      </w:pPr>
      <w:r>
        <w:rPr>
          <w:rFonts w:ascii="SimSun" w:hAnsi="SimSun" w:eastAsia="SimSun"/>
          <w:b w:val="0"/>
          <w:i w:val="0"/>
          <w:sz w:val="21"/>
        </w:rPr>
        <w:t>而今晚，他们写下了第一行。</w:t>
      </w:r>
    </w:p>
    <w:p>
      <w:pPr>
        <w:ind w:firstLine="420"/>
      </w:pPr>
      <w:r>
        <w:rPr>
          <w:rFonts w:ascii="SimSun" w:hAnsi="SimSun" w:eastAsia="SimSun"/>
          <w:b w:val="0"/>
          <w:i w:val="0"/>
          <w:sz w:val="21"/>
        </w:rPr>
        <w:t>不是用笔，不是用剑，不是用枪。</w:t>
      </w:r>
    </w:p>
    <w:p>
      <w:pPr>
        <w:ind w:firstLine="420"/>
      </w:pPr>
      <w:r>
        <w:rPr>
          <w:rFonts w:ascii="SimSun" w:hAnsi="SimSun" w:eastAsia="SimSun"/>
          <w:b w:val="0"/>
          <w:i w:val="0"/>
          <w:sz w:val="21"/>
        </w:rPr>
        <w:t>用对话。</w:t>
      </w:r>
    </w:p>
    <w:p>
      <w:pPr>
        <w:ind w:firstLine="420"/>
      </w:pPr>
      <w:r>
        <w:rPr>
          <w:rFonts w:ascii="SimSun" w:hAnsi="SimSun" w:eastAsia="SimSun"/>
          <w:b w:val="0"/>
          <w:i w:val="0"/>
          <w:sz w:val="21"/>
        </w:rPr>
        <w:t>用理解。</w:t>
      </w:r>
    </w:p>
    <w:p>
      <w:pPr>
        <w:ind w:firstLine="420"/>
      </w:pPr>
      <w:r>
        <w:rPr>
          <w:rFonts w:ascii="SimSun" w:hAnsi="SimSun" w:eastAsia="SimSun"/>
          <w:b w:val="0"/>
          <w:i w:val="0"/>
          <w:sz w:val="21"/>
        </w:rPr>
        <w:t>用选择。</w:t>
      </w:r>
    </w:p>
    <w:p>
      <w:pPr>
        <w:ind w:firstLine="420"/>
      </w:pPr>
      <w:r>
        <w:rPr>
          <w:rFonts w:ascii="SimSun" w:hAnsi="SimSun" w:eastAsia="SimSun"/>
          <w:b w:val="0"/>
          <w:i w:val="0"/>
          <w:sz w:val="21"/>
        </w:rPr>
        <w:t>拐点之后，是新的道路。或者，是另一个拐点。</w:t>
      </w:r>
    </w:p>
    <w:p>
      <w:pPr>
        <w:ind w:firstLine="420"/>
      </w:pPr>
      <w:r>
        <w:rPr>
          <w:rFonts w:ascii="SimSun" w:hAnsi="SimSun" w:eastAsia="SimSun"/>
          <w:b w:val="0"/>
          <w:i w:val="0"/>
          <w:sz w:val="21"/>
        </w:rPr>
        <w:t>但至少，这一次，拐点不在柏林，不在紫禁城。</w:t>
      </w:r>
    </w:p>
    <w:p>
      <w:pPr>
        <w:ind w:firstLine="420"/>
      </w:pPr>
      <w:r>
        <w:rPr>
          <w:rFonts w:ascii="SimSun" w:hAnsi="SimSun" w:eastAsia="SimSun"/>
          <w:b w:val="0"/>
          <w:i w:val="0"/>
          <w:sz w:val="21"/>
        </w:rPr>
        <w:t>拐点在这里，在景山上，在六个人的对话里。</w:t>
      </w:r>
    </w:p>
    <w:p>
      <w:pPr>
        <w:ind w:firstLine="420"/>
      </w:pPr>
      <w:r>
        <w:rPr>
          <w:rFonts w:ascii="SimSun" w:hAnsi="SimSun" w:eastAsia="SimSun"/>
          <w:b w:val="0"/>
          <w:i w:val="0"/>
          <w:sz w:val="21"/>
        </w:rPr>
        <w:t>在每一个看到这段对话的人心里。</w:t>
      </w:r>
    </w:p>
    <w:p>
      <w:pPr>
        <w:ind w:firstLine="420"/>
      </w:pPr>
      <w:r>
        <w:rPr>
          <w:rFonts w:ascii="SimSun" w:hAnsi="SimSun" w:eastAsia="SimSun"/>
          <w:b w:val="0"/>
          <w:i w:val="0"/>
          <w:sz w:val="21"/>
        </w:rPr>
        <w:t>崇祯皇帝听不到这段对话。柏林会议的代表听不到这段对话。</w:t>
      </w:r>
    </w:p>
    <w:p>
      <w:pPr>
        <w:ind w:firstLine="420"/>
      </w:pPr>
      <w:r>
        <w:rPr>
          <w:rFonts w:ascii="SimSun" w:hAnsi="SimSun" w:eastAsia="SimSun"/>
          <w:b w:val="0"/>
          <w:i w:val="0"/>
          <w:sz w:val="21"/>
        </w:rPr>
        <w:t>但2032年的世界，可以听到。</w:t>
      </w:r>
    </w:p>
    <w:p>
      <w:pPr>
        <w:ind w:firstLine="420"/>
      </w:pPr>
      <w:r>
        <w:rPr>
          <w:rFonts w:ascii="SimSun" w:hAnsi="SimSun" w:eastAsia="SimSun"/>
          <w:b w:val="0"/>
          <w:i w:val="0"/>
          <w:sz w:val="21"/>
        </w:rPr>
        <w:t>只要有人选择听。</w:t>
      </w:r>
    </w:p>
    <w:p>
      <w:pPr>
        <w:ind w:firstLine="420"/>
      </w:pPr>
      <w:r>
        <w:rPr>
          <w:rFonts w:ascii="SimSun" w:hAnsi="SimSun" w:eastAsia="SimSun"/>
          <w:b w:val="0"/>
          <w:i w:val="0"/>
          <w:sz w:val="21"/>
        </w:rPr>
        <w:t>有人选择说。</w:t>
      </w:r>
    </w:p>
    <w:p>
      <w:pPr>
        <w:ind w:firstLine="420"/>
      </w:pPr>
      <w:r>
        <w:rPr>
          <w:rFonts w:ascii="SimSun" w:hAnsi="SimSun" w:eastAsia="SimSun"/>
          <w:b w:val="0"/>
          <w:i w:val="0"/>
          <w:sz w:val="21"/>
        </w:rPr>
        <w:t>有人选择改写韵脚。</w:t>
      </w:r>
    </w:p>
    <w:p>
      <w:pPr>
        <w:ind w:firstLine="420"/>
      </w:pPr>
      <w:r>
        <w:rPr>
          <w:rFonts w:ascii="SimSun" w:hAnsi="SimSun" w:eastAsia="SimSun"/>
          <w:b w:val="0"/>
          <w:i w:val="0"/>
          <w:sz w:val="21"/>
        </w:rPr>
        <w:t>林薇关闭投影仪，屏幕暗去。</w:t>
      </w:r>
    </w:p>
    <w:p>
      <w:pPr>
        <w:ind w:firstLine="420"/>
      </w:pPr>
      <w:r>
        <w:rPr>
          <w:rFonts w:ascii="SimSun" w:hAnsi="SimSun" w:eastAsia="SimSun"/>
          <w:b w:val="0"/>
          <w:i w:val="0"/>
          <w:sz w:val="21"/>
        </w:rPr>
        <w:t>但对话没有结束。</w:t>
      </w:r>
    </w:p>
    <w:p>
      <w:pPr>
        <w:ind w:firstLine="420"/>
      </w:pPr>
      <w:r>
        <w:rPr>
          <w:rFonts w:ascii="SimSun" w:hAnsi="SimSun" w:eastAsia="SimSun"/>
          <w:b w:val="0"/>
          <w:i w:val="0"/>
          <w:sz w:val="21"/>
        </w:rPr>
        <w:t>它在继续，在代码里，在算法里，在每一个选择对话而不是对抗的瞬间里。</w:t>
      </w:r>
    </w:p>
    <w:p>
      <w:pPr>
        <w:ind w:firstLine="420"/>
      </w:pPr>
      <w:r>
        <w:rPr>
          <w:rFonts w:ascii="SimSun" w:hAnsi="SimSun" w:eastAsia="SimSun"/>
          <w:b w:val="0"/>
          <w:i w:val="0"/>
          <w:sz w:val="21"/>
        </w:rPr>
        <w:t>这就是历史的新拐点。</w:t>
      </w:r>
    </w:p>
    <w:p>
      <w:pPr>
        <w:ind w:firstLine="420"/>
      </w:pPr>
      <w:r>
        <w:rPr>
          <w:rFonts w:ascii="SimSun" w:hAnsi="SimSun" w:eastAsia="SimSun"/>
          <w:b w:val="0"/>
          <w:i w:val="0"/>
          <w:sz w:val="21"/>
        </w:rPr>
        <w:t>微小，但真实。</w:t>
      </w:r>
    </w:p>
    <w:p>
      <w:pPr>
        <w:ind w:firstLine="420"/>
      </w:pPr>
      <w:r>
        <w:rPr>
          <w:rFonts w:ascii="SimSun" w:hAnsi="SimSun" w:eastAsia="SimSun"/>
          <w:b w:val="0"/>
          <w:i w:val="0"/>
          <w:sz w:val="21"/>
        </w:rPr>
        <w:t>林薇把手伸进口袋，指尖触碰到那颗干枯的莲子。粗糙的表皮下，沉睡的生命等待苏醒。</w:t>
      </w:r>
    </w:p>
    <w:p>
      <w:pPr>
        <w:ind w:firstLine="420"/>
      </w:pPr>
      <w:r>
        <w:rPr>
          <w:rFonts w:ascii="SimSun" w:hAnsi="SimSun" w:eastAsia="SimSun"/>
          <w:b w:val="0"/>
          <w:i w:val="0"/>
          <w:sz w:val="21"/>
        </w:rPr>
        <w:t>她想起祖父的话：历史不是镜子，是河流。镜子只能反射过去，河流却流向未来。</w:t>
      </w:r>
    </w:p>
    <w:p>
      <w:pPr>
        <w:ind w:firstLine="420"/>
      </w:pPr>
      <w:r>
        <w:rPr>
          <w:rFonts w:ascii="SimSun" w:hAnsi="SimSun" w:eastAsia="SimSun"/>
          <w:b w:val="0"/>
          <w:i w:val="0"/>
          <w:sz w:val="21"/>
        </w:rPr>
        <w:t>景山的土壤里，埋藏着1644年的灰烬。但灰烬之上，春天总会再来。</w:t>
      </w:r>
    </w:p>
    <w:p>
      <w:pPr>
        <w:ind w:firstLine="420"/>
      </w:pPr>
      <w:r>
        <w:rPr>
          <w:rFonts w:ascii="SimSun" w:hAnsi="SimSun" w:eastAsia="SimSun"/>
          <w:b w:val="0"/>
          <w:i w:val="0"/>
          <w:sz w:val="21"/>
        </w:rPr>
        <w:t>像这颗莲子，在古老的景山上，在深夜的星光下，在记忆与未来的交界处，悄悄等待——</w:t>
      </w:r>
    </w:p>
    <w:p>
      <w:pPr>
        <w:ind w:firstLine="420"/>
      </w:pPr>
      <w:r>
        <w:rPr>
          <w:rFonts w:ascii="SimSun" w:hAnsi="SimSun" w:eastAsia="SimSun"/>
          <w:b w:val="0"/>
          <w:i w:val="0"/>
          <w:sz w:val="21"/>
        </w:rPr>
        <w:t>等待发芽。</w:t>
      </w:r>
    </w:p>
    <w:p>
      <w:r>
        <w:br w:type="page"/>
      </w:r>
    </w:p>
    <w:p>
      <w:pPr>
        <w:pStyle w:val="Heading1"/>
      </w:pPr>
      <w:r>
        <w:rPr>
          <w:rFonts w:ascii="SimHei" w:hAnsi="SimHei" w:eastAsia="SimHei"/>
          <w:b/>
          <w:i w:val="0"/>
          <w:sz w:val="32"/>
        </w:rPr>
        <w:t>第27章：天下</w:t>
      </w:r>
    </w:p>
    <w:p>
      <w:pPr>
        <w:ind w:firstLine="420"/>
      </w:pPr>
      <w:r>
        <w:rPr>
          <w:rFonts w:ascii="SimSun" w:hAnsi="SimSun" w:eastAsia="SimSun"/>
          <w:b w:val="0"/>
          <w:i w:val="0"/>
          <w:sz w:val="21"/>
        </w:rPr>
        <w:t>2033年春，景山。</w:t>
      </w:r>
    </w:p>
    <w:p>
      <w:pPr>
        <w:ind w:firstLine="420"/>
      </w:pPr>
      <w:r>
        <w:rPr>
          <w:rFonts w:ascii="SimSun" w:hAnsi="SimSun" w:eastAsia="SimSun"/>
          <w:b w:val="0"/>
          <w:i w:val="0"/>
          <w:sz w:val="21"/>
        </w:rPr>
        <w:t>“昨天我们讲了历史，”林薇说，“今天，我们需要讲未来。”</w:t>
      </w:r>
    </w:p>
    <w:p>
      <w:pPr>
        <w:ind w:firstLine="420"/>
      </w:pPr>
      <w:r>
        <w:rPr>
          <w:rFonts w:ascii="SimSun" w:hAnsi="SimSun" w:eastAsia="SimSun"/>
          <w:b w:val="0"/>
          <w:i w:val="0"/>
          <w:sz w:val="21"/>
        </w:rPr>
        <w:t>她拿出一张折叠的纸，小心展开。是一张手绘地图，墨迹已经褪色。这是她祖父的《禹贡》手抄本。</w:t>
      </w:r>
    </w:p>
    <w:p>
      <w:pPr>
        <w:ind w:firstLine="420"/>
      </w:pPr>
      <w:r>
        <w:rPr>
          <w:rFonts w:ascii="SimSun" w:hAnsi="SimSun" w:eastAsia="SimSun"/>
          <w:b w:val="0"/>
          <w:i w:val="0"/>
          <w:sz w:val="21"/>
        </w:rPr>
        <w:t>“这是我祖父的《禹贡》手抄本。三千年前的‘天下’。九州，五服。”</w:t>
      </w:r>
    </w:p>
    <w:p>
      <w:pPr>
        <w:ind w:firstLine="420"/>
      </w:pPr>
      <w:r>
        <w:rPr>
          <w:rFonts w:ascii="SimSun" w:hAnsi="SimSun" w:eastAsia="SimSun"/>
          <w:b w:val="0"/>
          <w:i w:val="0"/>
          <w:sz w:val="21"/>
        </w:rPr>
        <w:t>六个人围过来。地图上，山川河流用细密的线条标注。最外一圈写着“荒服”，往里是“要服”、“绥服”、“侯服”，最中心是“畿服”。</w:t>
      </w:r>
    </w:p>
    <w:p>
      <w:pPr>
        <w:ind w:firstLine="420"/>
      </w:pPr>
      <w:r>
        <w:rPr>
          <w:rFonts w:ascii="SimSun" w:hAnsi="SimSun" w:eastAsia="SimSun"/>
          <w:b w:val="0"/>
          <w:i w:val="0"/>
          <w:sz w:val="21"/>
        </w:rPr>
        <w:t>“荒服，”林薇指着最外圈，“是未被文明触及的地方。但这些不是征服，是不同程度的参与。畿服是核心，但不垄断。”</w:t>
      </w:r>
    </w:p>
    <w:p>
      <w:pPr>
        <w:ind w:firstLine="420"/>
      </w:pPr>
      <w:r>
        <w:rPr>
          <w:rFonts w:ascii="SimSun" w:hAnsi="SimSun" w:eastAsia="SimSun"/>
          <w:b w:val="0"/>
          <w:i w:val="0"/>
          <w:sz w:val="21"/>
        </w:rPr>
        <w:t>“和殖民地图不一样，”约翰内斯说，“1884年柏林会议，欧洲人用尺子分割非洲。斯瓦希里语说‘Harambee’——一起拉，但殖民者从不一起拉，他们只是拉走。”</w:t>
      </w:r>
    </w:p>
    <w:p>
      <w:pPr>
        <w:ind w:firstLine="420"/>
      </w:pPr>
      <w:r>
        <w:rPr>
          <w:rFonts w:ascii="SimSun" w:hAnsi="SimSun" w:eastAsia="SimSun"/>
          <w:b w:val="0"/>
          <w:i w:val="0"/>
          <w:sz w:val="21"/>
        </w:rPr>
        <w:t>“‘天下’不是领土，”林薇说，“是关系。中心与边缘的关系，不是统治与被统治，是不同程度的参与和互惠。”</w:t>
      </w:r>
    </w:p>
    <w:p>
      <w:pPr>
        <w:ind w:firstLine="420"/>
      </w:pPr>
      <w:r>
        <w:rPr>
          <w:rFonts w:ascii="SimSun" w:hAnsi="SimSun" w:eastAsia="SimSun"/>
          <w:b w:val="0"/>
          <w:i w:val="0"/>
          <w:sz w:val="21"/>
        </w:rPr>
        <w:t>她把地图摊在石碑上，用几块小石头压住边角。</w:t>
      </w:r>
    </w:p>
    <w:p>
      <w:pPr>
        <w:ind w:firstLine="420"/>
      </w:pPr>
      <w:r>
        <w:rPr>
          <w:rFonts w:ascii="SimSun" w:hAnsi="SimSun" w:eastAsia="SimSun"/>
          <w:b w:val="0"/>
          <w:i w:val="0"/>
          <w:sz w:val="21"/>
        </w:rPr>
        <w:t>“今天，我们需要新的‘天下’。”</w:t>
      </w:r>
    </w:p>
    <w:p>
      <w:pPr>
        <w:ind w:firstLine="420"/>
      </w:pPr>
      <w:r>
        <w:rPr>
          <w:rFonts w:ascii="SimSun" w:hAnsi="SimSun" w:eastAsia="SimSun"/>
          <w:b w:val="0"/>
          <w:i w:val="0"/>
          <w:sz w:val="21"/>
        </w:rPr>
        <w:t>---</w:t>
      </w:r>
    </w:p>
    <w:p>
      <w:pPr>
        <w:ind w:firstLine="420"/>
      </w:pPr>
      <w:r>
        <w:rPr>
          <w:rFonts w:ascii="SimSun" w:hAnsi="SimSun" w:eastAsia="SimSun"/>
          <w:b w:val="0"/>
          <w:i w:val="0"/>
          <w:sz w:val="21"/>
        </w:rPr>
        <w:t>陈思危捡起一根树枝，在湿润的土地上画了一个圆，然后画了一条S形的线。</w:t>
      </w:r>
    </w:p>
    <w:p>
      <w:pPr>
        <w:ind w:firstLine="420"/>
      </w:pPr>
      <w:r>
        <w:rPr>
          <w:rFonts w:ascii="SimSun" w:hAnsi="SimSun" w:eastAsia="SimSun"/>
          <w:b w:val="0"/>
          <w:i w:val="0"/>
          <w:sz w:val="21"/>
        </w:rPr>
        <w:t>“约束式具身——墨子系统的核心。AI必须在物理上可被约束，在动机上可被审查。”</w:t>
      </w:r>
    </w:p>
    <w:p>
      <w:pPr>
        <w:ind w:firstLine="420"/>
      </w:pPr>
      <w:r>
        <w:rPr>
          <w:rFonts w:ascii="SimSun" w:hAnsi="SimSun" w:eastAsia="SimSun"/>
          <w:b w:val="0"/>
          <w:i w:val="0"/>
          <w:sz w:val="21"/>
        </w:rPr>
        <w:t>他用树枝点着两边：“但约束不是全部。没有创新，就没有进步。开源、共享、自适应——这些同样重要。”</w:t>
      </w:r>
    </w:p>
    <w:p>
      <w:pPr>
        <w:ind w:firstLine="420"/>
      </w:pPr>
      <w:r>
        <w:rPr>
          <w:rFonts w:ascii="SimSun" w:hAnsi="SimSun" w:eastAsia="SimSun"/>
          <w:b w:val="0"/>
          <w:i w:val="0"/>
          <w:sz w:val="21"/>
        </w:rPr>
        <w:t>“问题在于平衡，”他说，“太多约束，变成僵化的控制。太多自由，变成无序的混乱。”</w:t>
      </w:r>
    </w:p>
    <w:p>
      <w:pPr>
        <w:ind w:firstLine="420"/>
      </w:pPr>
      <w:r>
        <w:rPr>
          <w:rFonts w:ascii="SimSun" w:hAnsi="SimSun" w:eastAsia="SimSun"/>
          <w:b w:val="0"/>
          <w:i w:val="0"/>
          <w:sz w:val="21"/>
        </w:rPr>
        <w:t>迈克皱眉：“听起来很抽象。具体怎么操作？”</w:t>
      </w:r>
    </w:p>
    <w:p>
      <w:pPr>
        <w:ind w:firstLine="420"/>
      </w:pPr>
      <w:r>
        <w:rPr>
          <w:rFonts w:ascii="SimSun" w:hAnsi="SimSun" w:eastAsia="SimSun"/>
          <w:b w:val="0"/>
          <w:i w:val="0"/>
          <w:sz w:val="21"/>
        </w:rPr>
        <w:t>陈思危扔掉树枝，拍了拍手上的泥土：“看这个结构。畿服是中心，但不是唯一。侯服、绥服、要服各有自主权。荒服甚至不参与，但也被承认存在。”</w:t>
      </w:r>
    </w:p>
    <w:p>
      <w:pPr>
        <w:ind w:firstLine="420"/>
      </w:pPr>
      <w:r>
        <w:rPr>
          <w:rFonts w:ascii="SimSun" w:hAnsi="SimSun" w:eastAsia="SimSun"/>
          <w:b w:val="0"/>
          <w:i w:val="0"/>
          <w:sz w:val="21"/>
        </w:rPr>
        <w:t>“把它翻译成技术语言，”他说，“核心基础设施——基础模型、数据协议、安全标准——是公共品，就像畿服。但应用层、创新层、实验层——是开放的，就像侯服和绥服。”</w:t>
      </w:r>
    </w:p>
    <w:p>
      <w:pPr>
        <w:ind w:firstLine="420"/>
      </w:pPr>
      <w:r>
        <w:rPr>
          <w:rFonts w:ascii="SimSun" w:hAnsi="SimSun" w:eastAsia="SimSun"/>
          <w:b w:val="0"/>
          <w:i w:val="0"/>
          <w:sz w:val="21"/>
        </w:rPr>
        <w:t>“那荒服呢？”卡洛斯问。</w:t>
      </w:r>
    </w:p>
    <w:p>
      <w:pPr>
        <w:ind w:firstLine="420"/>
      </w:pPr>
      <w:r>
        <w:rPr>
          <w:rFonts w:ascii="SimSun" w:hAnsi="SimSun" w:eastAsia="SimSun"/>
          <w:b w:val="0"/>
          <w:i w:val="0"/>
          <w:sz w:val="21"/>
        </w:rPr>
        <w:t>“荒服是边界，”林薇说，“是还没有被技术触及的地方。但荒服不是被遗忘，是被尊重。有些社区选择不参与数字世界，他们有权保持‘荒服’状态。”</w:t>
      </w:r>
    </w:p>
    <w:p>
      <w:pPr>
        <w:ind w:firstLine="420"/>
      </w:pPr>
      <w:r>
        <w:rPr>
          <w:rFonts w:ascii="SimSun" w:hAnsi="SimSun" w:eastAsia="SimSun"/>
          <w:b w:val="0"/>
          <w:i w:val="0"/>
          <w:sz w:val="21"/>
        </w:rPr>
        <w:t>卡洛斯点头：“马尔克斯写过，拉丁美洲的孤独是被遗忘的孤独。荒服提醒我们：边缘不是不存在，只是还没被看见。”</w:t>
      </w:r>
    </w:p>
    <w:p>
      <w:pPr>
        <w:ind w:firstLine="420"/>
      </w:pPr>
      <w:r>
        <w:rPr>
          <w:rFonts w:ascii="SimSun" w:hAnsi="SimSun" w:eastAsia="SimSun"/>
          <w:b w:val="0"/>
          <w:i w:val="0"/>
          <w:sz w:val="21"/>
        </w:rPr>
        <w:t>普里亚摸着地图边缘：“但这会不会变成新的等级？畿服高高在上，荒服被边缘化？”</w:t>
      </w:r>
    </w:p>
    <w:p>
      <w:pPr>
        <w:ind w:firstLine="420"/>
      </w:pPr>
      <w:r>
        <w:rPr>
          <w:rFonts w:ascii="SimSun" w:hAnsi="SimSun" w:eastAsia="SimSun"/>
          <w:b w:val="0"/>
          <w:i w:val="0"/>
          <w:sz w:val="21"/>
        </w:rPr>
        <w:t>“‘天下’在中国历史上确实常被误用，”林薇说，“皇帝说‘天下为公’，实际上天下为私。所以关键在于，不是结构本身，是结构背后的原则。‘天下为公’不是口号，是制度设计。‘和而不同’不是修辞，是操作手册。”</w:t>
      </w:r>
    </w:p>
    <w:p>
      <w:pPr>
        <w:ind w:firstLine="420"/>
      </w:pPr>
      <w:r>
        <w:rPr>
          <w:rFonts w:ascii="SimSun" w:hAnsi="SimSun" w:eastAsia="SimSun"/>
          <w:b w:val="0"/>
          <w:i w:val="0"/>
          <w:sz w:val="21"/>
        </w:rPr>
        <w:t>---</w:t>
      </w:r>
    </w:p>
    <w:p>
      <w:pPr>
        <w:ind w:firstLine="420"/>
      </w:pPr>
      <w:r>
        <w:rPr>
          <w:rFonts w:ascii="SimSun" w:hAnsi="SimSun" w:eastAsia="SimSun"/>
          <w:b w:val="0"/>
          <w:i w:val="0"/>
          <w:sz w:val="21"/>
        </w:rPr>
        <w:t>沉默。</w:t>
      </w:r>
    </w:p>
    <w:p>
      <w:pPr>
        <w:ind w:firstLine="420"/>
      </w:pPr>
      <w:r>
        <w:rPr>
          <w:rFonts w:ascii="SimSun" w:hAnsi="SimSun" w:eastAsia="SimSun"/>
          <w:b w:val="0"/>
          <w:i w:val="0"/>
          <w:sz w:val="21"/>
        </w:rPr>
        <w:t>然后迈克开口：“我不确定‘天下’能全球化。”</w:t>
      </w:r>
    </w:p>
    <w:p>
      <w:pPr>
        <w:ind w:firstLine="420"/>
      </w:pPr>
      <w:r>
        <w:rPr>
          <w:rFonts w:ascii="SimSun" w:hAnsi="SimSun" w:eastAsia="SimSun"/>
          <w:b w:val="0"/>
          <w:i w:val="0"/>
          <w:sz w:val="21"/>
        </w:rPr>
        <w:t>他站起来，拍了拍裤子上的灰：“这个词太中国了。像是把中国历史强加给世界。”</w:t>
      </w:r>
    </w:p>
    <w:p>
      <w:pPr>
        <w:ind w:firstLine="420"/>
      </w:pPr>
      <w:r>
        <w:rPr>
          <w:rFonts w:ascii="SimSun" w:hAnsi="SimSun" w:eastAsia="SimSun"/>
          <w:b w:val="0"/>
          <w:i w:val="0"/>
          <w:sz w:val="21"/>
        </w:rPr>
        <w:t>“‘天下’确实太中国了，”林薇说，“但概念可以被翻译、被转化、被共同拥有。‘天下为公’这四个字——出自《礼记》——说的不是‘中国统治世界’，是‘世界属于所有人’。”</w:t>
      </w:r>
    </w:p>
    <w:p>
      <w:pPr>
        <w:ind w:firstLine="420"/>
      </w:pPr>
      <w:r>
        <w:rPr>
          <w:rFonts w:ascii="SimSun" w:hAnsi="SimSun" w:eastAsia="SimSun"/>
          <w:b w:val="0"/>
          <w:i w:val="0"/>
          <w:sz w:val="21"/>
        </w:rPr>
        <w:t>陈思危沉默了片刻，然后说：“但‘天下’不是无核的同心圆。它需要一个内核，一个能够凝聚各方、提供向心力的主体。在中华文明的历史中，这个主体是清晰的——它承载着最长的文明连续史，是语言文字的主要载体，是文化传承的主脉。”</w:t>
      </w:r>
    </w:p>
    <w:p>
      <w:pPr>
        <w:ind w:firstLine="420"/>
      </w:pPr>
      <w:r>
        <w:rPr>
          <w:rFonts w:ascii="SimSun" w:hAnsi="SimSun" w:eastAsia="SimSun"/>
          <w:b w:val="0"/>
          <w:i w:val="0"/>
          <w:sz w:val="21"/>
        </w:rPr>
        <w:t>他看向普里亚：“这不是优越论，这是事实。任何共同体都需要一个轴心。这个轴心不是围墙，是吸引子——让多元可以围绕它运转，让不同可以在这个框架下共存。这就是‘和而不同’的真正含义。”</w:t>
      </w:r>
    </w:p>
    <w:p>
      <w:pPr>
        <w:ind w:firstLine="420"/>
      </w:pPr>
      <w:r>
        <w:rPr>
          <w:rFonts w:ascii="SimSun" w:hAnsi="SimSun" w:eastAsia="SimSun"/>
          <w:b w:val="0"/>
          <w:i w:val="0"/>
          <w:sz w:val="21"/>
        </w:rPr>
        <w:t>普里亚沉思：“这个轴心的边界在哪里？”</w:t>
      </w:r>
    </w:p>
    <w:p>
      <w:pPr>
        <w:ind w:firstLine="420"/>
      </w:pPr>
      <w:r>
        <w:rPr>
          <w:rFonts w:ascii="SimSun" w:hAnsi="SimSun" w:eastAsia="SimSun"/>
          <w:b w:val="0"/>
          <w:i w:val="0"/>
          <w:sz w:val="21"/>
        </w:rPr>
        <w:t>“边界是开放的，”陈思危说，“凝聚不是排他。轴心的作用不是吞噬，而是提供向心力。让所有人都有机会成为‘中华文明’这个更大实体的一部分。”</w:t>
      </w:r>
    </w:p>
    <w:p>
      <w:pPr>
        <w:ind w:firstLine="420"/>
      </w:pPr>
      <w:r>
        <w:rPr>
          <w:rFonts w:ascii="SimSun" w:hAnsi="SimSun" w:eastAsia="SimSun"/>
          <w:b w:val="0"/>
          <w:i w:val="0"/>
          <w:sz w:val="21"/>
        </w:rPr>
        <w:t>林薇指向地图：“看这个结构。同心圆，不是金字塔。中心不垄断，边缘不依附。这不是帝国，是网络。”</w:t>
      </w:r>
    </w:p>
    <w:p>
      <w:pPr>
        <w:ind w:firstLine="420"/>
      </w:pPr>
      <w:r>
        <w:rPr>
          <w:rFonts w:ascii="SimSun" w:hAnsi="SimSun" w:eastAsia="SimSun"/>
          <w:b w:val="0"/>
          <w:i w:val="0"/>
          <w:sz w:val="21"/>
        </w:rPr>
        <w:t>“但网络也有中心，”卡洛斯说，“服务器、协议、标准——这些就是新的中心。硅谷就是新的畿服。”</w:t>
      </w:r>
    </w:p>
    <w:p>
      <w:pPr>
        <w:ind w:firstLine="420"/>
      </w:pPr>
      <w:r>
        <w:rPr>
          <w:rFonts w:ascii="SimSun" w:hAnsi="SimSun" w:eastAsia="SimSun"/>
          <w:b w:val="0"/>
          <w:i w:val="0"/>
          <w:sz w:val="21"/>
        </w:rPr>
        <w:t>“所以我们需要改变中心，”陈思危说，“不是消除中心——那不可能——是让中心服务于公共利益，而不是私人垄断。中国的墨子系统核心架构是开源的。不是因为技术落后，是因为相信——AI基础设施应该像道路、电力一样，是公共品。”</w:t>
      </w:r>
    </w:p>
    <w:p>
      <w:pPr>
        <w:ind w:firstLine="420"/>
      </w:pPr>
      <w:r>
        <w:rPr>
          <w:rFonts w:ascii="SimSun" w:hAnsi="SimSun" w:eastAsia="SimSun"/>
          <w:b w:val="0"/>
          <w:i w:val="0"/>
          <w:sz w:val="21"/>
        </w:rPr>
        <w:t>“但开源不等于公平，”约翰内斯说，“非洲有开源代码，但没有算力。乌班图说‘我因我们而存在’，但现实中，我们常独自面对。图纸在手，拖拉机在地平线外。”</w:t>
      </w:r>
    </w:p>
    <w:p>
      <w:pPr>
        <w:ind w:firstLine="420"/>
      </w:pPr>
      <w:r>
        <w:rPr>
          <w:rFonts w:ascii="SimSun" w:hAnsi="SimSun" w:eastAsia="SimSun"/>
          <w:b w:val="0"/>
          <w:i w:val="0"/>
          <w:sz w:val="21"/>
        </w:rPr>
        <w:t>“所以我们需要第二层，”普里亚说，“认知公共品——基础AI服务作为公共基础设施。翻译、教育、医疗咨询——这些不应该被垄断。”</w:t>
      </w:r>
    </w:p>
    <w:p>
      <w:pPr>
        <w:ind w:firstLine="420"/>
      </w:pPr>
      <w:r>
        <w:rPr>
          <w:rFonts w:ascii="SimSun" w:hAnsi="SimSun" w:eastAsia="SimSun"/>
          <w:b w:val="0"/>
          <w:i w:val="0"/>
          <w:sz w:val="21"/>
        </w:rPr>
        <w:t>“谁来提供？”迈克问。</w:t>
      </w:r>
    </w:p>
    <w:p>
      <w:pPr>
        <w:ind w:firstLine="420"/>
      </w:pPr>
      <w:r>
        <w:rPr>
          <w:rFonts w:ascii="SimSun" w:hAnsi="SimSun" w:eastAsia="SimSun"/>
          <w:b w:val="0"/>
          <w:i w:val="0"/>
          <w:sz w:val="21"/>
        </w:rPr>
        <w:t>“联盟，”普里亚说，“全球南方AI发展联盟。十五个国家，共享资源。中国提供技术基础，印度提供应用场景，非洲提供数据多样性，拉美提供文化视角。”她顿了顿，“我们称之为‘Jugaad联盟’——在匮乏中找到出路。”</w:t>
      </w:r>
    </w:p>
    <w:p>
      <w:pPr>
        <w:ind w:firstLine="420"/>
      </w:pPr>
      <w:r>
        <w:rPr>
          <w:rFonts w:ascii="SimSun" w:hAnsi="SimSun" w:eastAsia="SimSun"/>
          <w:b w:val="0"/>
          <w:i w:val="0"/>
          <w:sz w:val="21"/>
        </w:rPr>
        <w:t>“听起来像乌托邦，”迈克说。</w:t>
      </w:r>
    </w:p>
    <w:p>
      <w:pPr>
        <w:ind w:firstLine="420"/>
      </w:pPr>
      <w:r>
        <w:rPr>
          <w:rFonts w:ascii="SimSun" w:hAnsi="SimSun" w:eastAsia="SimSun"/>
          <w:b w:val="0"/>
          <w:i w:val="0"/>
          <w:sz w:val="21"/>
        </w:rPr>
        <w:t>“听起来像艰难的工作，”普里亚纠正，“每一步都有阻力。但至少，我们在尝试。”</w:t>
      </w:r>
    </w:p>
    <w:p>
      <w:pPr>
        <w:ind w:firstLine="420"/>
      </w:pPr>
      <w:r>
        <w:rPr>
          <w:rFonts w:ascii="SimSun" w:hAnsi="SimSun" w:eastAsia="SimSun"/>
          <w:b w:val="0"/>
          <w:i w:val="0"/>
          <w:sz w:val="21"/>
        </w:rPr>
        <w:t>---</w:t>
      </w:r>
    </w:p>
    <w:p>
      <w:pPr>
        <w:ind w:firstLine="420"/>
      </w:pPr>
      <w:r>
        <w:rPr>
          <w:rFonts w:ascii="SimSun" w:hAnsi="SimSun" w:eastAsia="SimSun"/>
          <w:b w:val="0"/>
          <w:i w:val="0"/>
          <w:sz w:val="21"/>
        </w:rPr>
        <w:t>阳光穿过树叶，在地图上投下斑驳的影子。</w:t>
      </w:r>
    </w:p>
    <w:p>
      <w:pPr>
        <w:ind w:firstLine="420"/>
      </w:pPr>
      <w:r>
        <w:rPr>
          <w:rFonts w:ascii="SimSun" w:hAnsi="SimSun" w:eastAsia="SimSun"/>
          <w:b w:val="0"/>
          <w:i w:val="0"/>
          <w:sz w:val="21"/>
        </w:rPr>
        <w:t>六个人各自拿出一样东西，放在地图中央。</w:t>
      </w:r>
    </w:p>
    <w:p>
      <w:pPr>
        <w:ind w:firstLine="420"/>
      </w:pPr>
      <w:r>
        <w:rPr>
          <w:rFonts w:ascii="SimSun" w:hAnsi="SimSun" w:eastAsia="SimSun"/>
          <w:b w:val="0"/>
          <w:i w:val="0"/>
          <w:sz w:val="21"/>
        </w:rPr>
        <w:t>普里亚拿出一枚硬币——印度卢比，背面是甘地的头像。“我祖母的。她经历过英国殖民，印度独立。她说：‘技术会变，但权力的逻辑不会自动变。需要人去做。’”</w:t>
      </w:r>
    </w:p>
    <w:p>
      <w:pPr>
        <w:ind w:firstLine="420"/>
      </w:pPr>
      <w:r>
        <w:rPr>
          <w:rFonts w:ascii="SimSun" w:hAnsi="SimSun" w:eastAsia="SimSun"/>
          <w:b w:val="0"/>
          <w:i w:val="0"/>
          <w:sz w:val="21"/>
        </w:rPr>
        <w:t>约翰内斯拿出一支沾水笔，金属笔尖已经生锈。“我父亲的。他用这支笔签署了肯尼亚独立后的第一份土地改革文件。墨水用完了，但笔还在。提醒我们：法律是写出来的，不是自然存在的。”</w:t>
      </w:r>
    </w:p>
    <w:p>
      <w:pPr>
        <w:ind w:firstLine="420"/>
      </w:pPr>
      <w:r>
        <w:rPr>
          <w:rFonts w:ascii="SimSun" w:hAnsi="SimSun" w:eastAsia="SimSun"/>
          <w:b w:val="0"/>
          <w:i w:val="0"/>
          <w:sz w:val="21"/>
        </w:rPr>
        <w:t>卡洛斯拿出一小瓶土——褐色的，装在透明玻璃瓶里。“墨西哥城的土，阿兹特克金字塔下的土。‘天下’不是新概念，是每个文明都有自己的版本。阿兹特克叫‘特拉托阿尼’——不是皇帝，是首席发言人。权力来自发言，不是统治。”</w:t>
      </w:r>
    </w:p>
    <w:p>
      <w:pPr>
        <w:ind w:firstLine="420"/>
      </w:pPr>
      <w:r>
        <w:rPr>
          <w:rFonts w:ascii="SimSun" w:hAnsi="SimSun" w:eastAsia="SimSun"/>
          <w:b w:val="0"/>
          <w:i w:val="0"/>
          <w:sz w:val="21"/>
        </w:rPr>
        <w:t>迈克拿出一张照片——手机屏幕上显示的。一个老人在工厂里，戴着安全帽，笑容灿烂。“我祖父，底特律汽车工人。他相信‘美国梦’——努力工作，就能过上好日子。那个梦破了。但也许，可以有一个新的梦。不是美国梦，是天下梦。”</w:t>
      </w:r>
    </w:p>
    <w:p>
      <w:pPr>
        <w:ind w:firstLine="420"/>
      </w:pPr>
      <w:r>
        <w:rPr>
          <w:rFonts w:ascii="SimSun" w:hAnsi="SimSun" w:eastAsia="SimSun"/>
          <w:b w:val="0"/>
          <w:i w:val="0"/>
          <w:sz w:val="21"/>
        </w:rPr>
        <w:t>王磊拿出一块石头——灰色的，表面光滑。“长城的石头。我小时候捡的。长城是防御，不是征服。历史上，中国建墙的时候，罗马建路。墙和路，两种不同的秩序观。”</w:t>
      </w:r>
    </w:p>
    <w:p>
      <w:pPr>
        <w:ind w:firstLine="420"/>
      </w:pPr>
      <w:r>
        <w:rPr>
          <w:rFonts w:ascii="SimSun" w:hAnsi="SimSun" w:eastAsia="SimSun"/>
          <w:b w:val="0"/>
          <w:i w:val="0"/>
          <w:sz w:val="21"/>
        </w:rPr>
        <w:t>林薇把祖父的笔记和地图放在中央。</w:t>
      </w:r>
    </w:p>
    <w:p>
      <w:pPr>
        <w:ind w:firstLine="420"/>
      </w:pPr>
      <w:r>
        <w:rPr>
          <w:rFonts w:ascii="SimSun" w:hAnsi="SimSun" w:eastAsia="SimSun"/>
          <w:b w:val="0"/>
          <w:i w:val="0"/>
          <w:sz w:val="21"/>
        </w:rPr>
        <w:t>“这是我们的‘天下’，”林薇说，“不同的历史，不同的痛，不同的希望。但今天我们在这里，围着这张地图，讨论同一个未来。”</w:t>
      </w:r>
    </w:p>
    <w:p>
      <w:pPr>
        <w:ind w:firstLine="420"/>
      </w:pPr>
      <w:r>
        <w:rPr>
          <w:rFonts w:ascii="SimSun" w:hAnsi="SimSun" w:eastAsia="SimSun"/>
          <w:b w:val="0"/>
          <w:i w:val="0"/>
          <w:sz w:val="21"/>
        </w:rPr>
        <w:t>---</w:t>
      </w:r>
    </w:p>
    <w:p>
      <w:pPr>
        <w:ind w:firstLine="420"/>
      </w:pPr>
      <w:r>
        <w:rPr>
          <w:rFonts w:ascii="SimSun" w:hAnsi="SimSun" w:eastAsia="SimSun"/>
          <w:b w:val="0"/>
          <w:i w:val="0"/>
          <w:sz w:val="21"/>
        </w:rPr>
        <w:t>中午，六个人坐在景山的树荫下，分享简单的午餐——王磊带来的包子，普里亚带的印度薄饼，约翰内斯的肯尼亚茶，卡洛斯的墨西哥辣椒，迈克的美国能量棒。</w:t>
      </w:r>
    </w:p>
    <w:p>
      <w:pPr>
        <w:ind w:firstLine="420"/>
      </w:pPr>
      <w:r>
        <w:rPr>
          <w:rFonts w:ascii="SimSun" w:hAnsi="SimSun" w:eastAsia="SimSun"/>
          <w:b w:val="0"/>
          <w:i w:val="0"/>
          <w:sz w:val="21"/>
        </w:rPr>
        <w:t>“我有一个问题，”迈克说，“如果失败了呢？”</w:t>
      </w:r>
    </w:p>
    <w:p>
      <w:pPr>
        <w:ind w:firstLine="420"/>
      </w:pPr>
      <w:r>
        <w:rPr>
          <w:rFonts w:ascii="SimSun" w:hAnsi="SimSun" w:eastAsia="SimSun"/>
          <w:b w:val="0"/>
          <w:i w:val="0"/>
          <w:sz w:val="21"/>
        </w:rPr>
        <w:t>林薇咬了一口包子，慢慢嚼着，咽下去：“那我们就再试一次。再试一百次。直到成功。”</w:t>
      </w:r>
    </w:p>
    <w:p>
      <w:pPr>
        <w:ind w:firstLine="420"/>
      </w:pPr>
      <w:r>
        <w:rPr>
          <w:rFonts w:ascii="SimSun" w:hAnsi="SimSun" w:eastAsia="SimSun"/>
          <w:b w:val="0"/>
          <w:i w:val="0"/>
          <w:sz w:val="21"/>
        </w:rPr>
        <w:t>“但时间不多，”约翰内斯说，“AI发展太快。等我们讨论完，可能已经太迟。”</w:t>
      </w:r>
    </w:p>
    <w:p>
      <w:pPr>
        <w:ind w:firstLine="420"/>
      </w:pPr>
      <w:r>
        <w:rPr>
          <w:rFonts w:ascii="SimSun" w:hAnsi="SimSun" w:eastAsia="SimSun"/>
          <w:b w:val="0"/>
          <w:i w:val="0"/>
          <w:sz w:val="21"/>
        </w:rPr>
        <w:t>“所以要同时行动，”卡洛斯说，“小步快跑，边做边学。”</w:t>
      </w:r>
    </w:p>
    <w:p>
      <w:pPr>
        <w:ind w:firstLine="420"/>
      </w:pPr>
      <w:r>
        <w:rPr>
          <w:rFonts w:ascii="SimSun" w:hAnsi="SimSun" w:eastAsia="SimSun"/>
          <w:b w:val="0"/>
          <w:i w:val="0"/>
          <w:sz w:val="21"/>
        </w:rPr>
        <w:t>“而且要接受不完美，”普里亚说，“印度教说‘法’——不是固定规则，是情境中的正义。‘天下’不是终点，是方向。”</w:t>
      </w:r>
    </w:p>
    <w:p>
      <w:pPr>
        <w:ind w:firstLine="420"/>
      </w:pPr>
      <w:r>
        <w:rPr>
          <w:rFonts w:ascii="SimSun" w:hAnsi="SimSun" w:eastAsia="SimSun"/>
          <w:b w:val="0"/>
          <w:i w:val="0"/>
          <w:sz w:val="21"/>
        </w:rPr>
        <w:t>迈克摇头：“我还是不确定。但——我愿意试试。不是因为我相信会成功，是因为我不相信现有道路。”</w:t>
      </w:r>
    </w:p>
    <w:p>
      <w:pPr>
        <w:ind w:firstLine="420"/>
      </w:pPr>
      <w:r>
        <w:rPr>
          <w:rFonts w:ascii="SimSun" w:hAnsi="SimSun" w:eastAsia="SimSun"/>
          <w:b w:val="0"/>
          <w:i w:val="0"/>
          <w:sz w:val="21"/>
        </w:rPr>
        <w:t>“这就够了，”林薇说，“怀疑者加入，比盲从者更有价值。”</w:t>
      </w:r>
    </w:p>
    <w:p>
      <w:pPr>
        <w:ind w:firstLine="420"/>
      </w:pPr>
      <w:r>
        <w:rPr>
          <w:rFonts w:ascii="SimSun" w:hAnsi="SimSun" w:eastAsia="SimSun"/>
          <w:b w:val="0"/>
          <w:i w:val="0"/>
          <w:sz w:val="21"/>
        </w:rPr>
        <w:t>她看向远处的故宫：“三百年前，那里是皇帝的天下。今天，我们讨论的是所有人的天下。单是这一点，就是进步。”</w:t>
      </w:r>
    </w:p>
    <w:p>
      <w:pPr>
        <w:ind w:firstLine="420"/>
      </w:pPr>
      <w:r>
        <w:rPr>
          <w:rFonts w:ascii="SimSun" w:hAnsi="SimSun" w:eastAsia="SimSun"/>
          <w:b w:val="0"/>
          <w:i w:val="0"/>
          <w:sz w:val="21"/>
        </w:rPr>
        <w:t>---</w:t>
      </w:r>
    </w:p>
    <w:p>
      <w:pPr>
        <w:ind w:firstLine="420"/>
      </w:pPr>
      <w:r>
        <w:rPr>
          <w:rFonts w:ascii="SimSun" w:hAnsi="SimSun" w:eastAsia="SimSun"/>
          <w:b w:val="0"/>
          <w:i w:val="0"/>
          <w:sz w:val="21"/>
        </w:rPr>
        <w:t>下午，六个人开始下山。</w:t>
      </w:r>
    </w:p>
    <w:p>
      <w:pPr>
        <w:ind w:firstLine="420"/>
      </w:pPr>
      <w:r>
        <w:rPr>
          <w:rFonts w:ascii="SimSun" w:hAnsi="SimSun" w:eastAsia="SimSun"/>
          <w:b w:val="0"/>
          <w:i w:val="0"/>
          <w:sz w:val="21"/>
        </w:rPr>
        <w:t>但他们约定：每月一次视频会议，每季度一次面对面会议。不是政府间组织，不是NGO，是一个“认知协作共同体”。</w:t>
      </w:r>
    </w:p>
    <w:p>
      <w:pPr>
        <w:ind w:firstLine="420"/>
      </w:pPr>
      <w:r>
        <w:rPr>
          <w:rFonts w:ascii="SimSun" w:hAnsi="SimSun" w:eastAsia="SimSun"/>
          <w:b w:val="0"/>
          <w:i w:val="0"/>
          <w:sz w:val="21"/>
        </w:rPr>
        <w:t>林薇走在最后，手里握着那本笔记。</w:t>
      </w:r>
    </w:p>
    <w:p>
      <w:pPr>
        <w:ind w:firstLine="420"/>
      </w:pPr>
      <w:r>
        <w:rPr>
          <w:rFonts w:ascii="SimSun" w:hAnsi="SimSun" w:eastAsia="SimSun"/>
          <w:b w:val="0"/>
          <w:i w:val="0"/>
          <w:sz w:val="21"/>
        </w:rPr>
        <w:t>她回头看了一眼景山。崇祯皇帝自缢的老槐树还在，石碑还在。但昨天和今天，六个人在这里讨论的东西，已经改变了这个地方的意义。</w:t>
      </w:r>
    </w:p>
    <w:p>
      <w:pPr>
        <w:ind w:firstLine="420"/>
      </w:pPr>
      <w:r>
        <w:rPr>
          <w:rFonts w:ascii="SimSun" w:hAnsi="SimSun" w:eastAsia="SimSun"/>
          <w:b w:val="0"/>
          <w:i w:val="0"/>
          <w:sz w:val="21"/>
        </w:rPr>
        <w:t>不再是悲剧的见证，而是希望的起点。</w:t>
      </w:r>
    </w:p>
    <w:p>
      <w:pPr>
        <w:ind w:firstLine="420"/>
      </w:pPr>
      <w:r>
        <w:rPr>
          <w:rFonts w:ascii="SimSun" w:hAnsi="SimSun" w:eastAsia="SimSun"/>
          <w:b w:val="0"/>
          <w:i w:val="0"/>
          <w:sz w:val="21"/>
        </w:rPr>
        <w:t>她想起祖父的话：历史不是镜子，是河流。</w:t>
      </w:r>
    </w:p>
    <w:p>
      <w:pPr>
        <w:ind w:firstLine="420"/>
      </w:pPr>
      <w:r>
        <w:rPr>
          <w:rFonts w:ascii="SimSun" w:hAnsi="SimSun" w:eastAsia="SimSun"/>
          <w:b w:val="0"/>
          <w:i w:val="0"/>
          <w:sz w:val="21"/>
        </w:rPr>
        <w:t>镜子只能反射过去。河流流向未来。</w:t>
      </w:r>
    </w:p>
    <w:p>
      <w:pPr>
        <w:ind w:firstLine="420"/>
      </w:pPr>
      <w:r>
        <w:rPr>
          <w:rFonts w:ascii="SimSun" w:hAnsi="SimSun" w:eastAsia="SimSun"/>
          <w:b w:val="0"/>
          <w:i w:val="0"/>
          <w:sz w:val="21"/>
        </w:rPr>
        <w:t>天下，正在形成。</w:t>
      </w:r>
    </w:p>
    <w:p>
      <w:pPr>
        <w:ind w:firstLine="420"/>
      </w:pPr>
      <w:r>
        <w:rPr>
          <w:rFonts w:ascii="SimSun" w:hAnsi="SimSun" w:eastAsia="SimSun"/>
          <w:b w:val="0"/>
          <w:i w:val="0"/>
          <w:sz w:val="21"/>
        </w:rPr>
        <w:t>不在地图上，不在疆界里，不在旗帜下。</w:t>
      </w:r>
    </w:p>
    <w:p>
      <w:pPr>
        <w:ind w:firstLine="420"/>
      </w:pPr>
      <w:r>
        <w:rPr>
          <w:rFonts w:ascii="SimSun" w:hAnsi="SimSun" w:eastAsia="SimSun"/>
          <w:b w:val="0"/>
          <w:i w:val="0"/>
          <w:sz w:val="21"/>
        </w:rPr>
        <w:t>在代码里，在算法里，在每一个选择对话而不是对抗的瞬间里。</w:t>
      </w:r>
    </w:p>
    <w:p>
      <w:pPr>
        <w:ind w:firstLine="420"/>
      </w:pPr>
      <w:r>
        <w:rPr>
          <w:rFonts w:ascii="SimSun" w:hAnsi="SimSun" w:eastAsia="SimSun"/>
          <w:b w:val="0"/>
          <w:i w:val="0"/>
          <w:sz w:val="21"/>
        </w:rPr>
        <w:t>在每一个相信“天下为公”的人的心里。</w:t>
      </w:r>
    </w:p>
    <w:p>
      <w:pPr>
        <w:ind w:firstLine="420"/>
      </w:pPr>
      <w:r>
        <w:rPr>
          <w:rFonts w:ascii="SimSun" w:hAnsi="SimSun" w:eastAsia="SimSun"/>
          <w:b w:val="0"/>
          <w:i w:val="0"/>
          <w:sz w:val="21"/>
        </w:rPr>
        <w:t>在每一个实践“和而不同”的行动里。</w:t>
      </w:r>
    </w:p>
    <w:p>
      <w:pPr>
        <w:ind w:firstLine="420"/>
      </w:pPr>
      <w:r>
        <w:rPr>
          <w:rFonts w:ascii="SimSun" w:hAnsi="SimSun" w:eastAsia="SimSun"/>
          <w:b w:val="0"/>
          <w:i w:val="0"/>
          <w:sz w:val="21"/>
        </w:rPr>
        <w:t>林薇把莲子从口袋里拿出来，放在阳光下。干枯的表皮下，沉睡的生命等待苏醒。</w:t>
      </w:r>
    </w:p>
    <w:p>
      <w:pPr>
        <w:ind w:firstLine="420"/>
      </w:pPr>
      <w:r>
        <w:rPr>
          <w:rFonts w:ascii="SimSun" w:hAnsi="SimSun" w:eastAsia="SimSun"/>
          <w:b w:val="0"/>
          <w:i w:val="0"/>
          <w:sz w:val="21"/>
        </w:rPr>
        <w:t>也许，明天。</w:t>
      </w:r>
    </w:p>
    <w:p>
      <w:pPr>
        <w:ind w:firstLine="420"/>
      </w:pPr>
      <w:r>
        <w:rPr>
          <w:rFonts w:ascii="SimSun" w:hAnsi="SimSun" w:eastAsia="SimSun"/>
          <w:b w:val="0"/>
          <w:i w:val="0"/>
          <w:sz w:val="21"/>
        </w:rPr>
        <w:t>也许，下一个拐点。</w:t>
      </w:r>
    </w:p>
    <w:p>
      <w:pPr>
        <w:ind w:firstLine="420"/>
      </w:pPr>
      <w:r>
        <w:rPr>
          <w:rFonts w:ascii="SimSun" w:hAnsi="SimSun" w:eastAsia="SimSun"/>
          <w:b w:val="0"/>
          <w:i w:val="0"/>
          <w:sz w:val="21"/>
        </w:rPr>
        <w:t>但至少，今天，有人开始相信。</w:t>
      </w:r>
    </w:p>
    <w:p>
      <w:pPr>
        <w:ind w:firstLine="420"/>
      </w:pPr>
      <w:r>
        <w:rPr>
          <w:rFonts w:ascii="SimSun" w:hAnsi="SimSun" w:eastAsia="SimSun"/>
          <w:b w:val="0"/>
          <w:i w:val="0"/>
          <w:sz w:val="21"/>
        </w:rPr>
        <w:t>有人开始行动。</w:t>
      </w:r>
    </w:p>
    <w:p>
      <w:pPr>
        <w:ind w:firstLine="420"/>
      </w:pPr>
      <w:r>
        <w:rPr>
          <w:rFonts w:ascii="SimSun" w:hAnsi="SimSun" w:eastAsia="SimSun"/>
          <w:b w:val="0"/>
          <w:i w:val="0"/>
          <w:sz w:val="21"/>
        </w:rPr>
        <w:t>六个人站在景山脚下，各自走向不同的方向。</w:t>
      </w:r>
    </w:p>
    <w:p>
      <w:pPr>
        <w:ind w:firstLine="420"/>
      </w:pPr>
      <w:r>
        <w:rPr>
          <w:rFonts w:ascii="SimSun" w:hAnsi="SimSun" w:eastAsia="SimSun"/>
          <w:b w:val="0"/>
          <w:i w:val="0"/>
          <w:sz w:val="21"/>
        </w:rPr>
        <w:t>但他们的对话，在继续。</w:t>
      </w:r>
    </w:p>
    <w:p>
      <w:pPr>
        <w:ind w:firstLine="420"/>
      </w:pPr>
      <w:r>
        <w:rPr>
          <w:rFonts w:ascii="SimSun" w:hAnsi="SimSun" w:eastAsia="SimSun"/>
          <w:b w:val="0"/>
          <w:i w:val="0"/>
          <w:sz w:val="21"/>
        </w:rPr>
        <w:t>像那颗莲子，在古老的景山上，在清晨的阳光下——</w:t>
      </w:r>
    </w:p>
    <w:p>
      <w:pPr>
        <w:ind w:firstLine="420"/>
      </w:pPr>
      <w:r>
        <w:rPr>
          <w:rFonts w:ascii="SimSun" w:hAnsi="SimSun" w:eastAsia="SimSun"/>
          <w:b w:val="0"/>
          <w:i w:val="0"/>
          <w:sz w:val="21"/>
        </w:rPr>
        <w:t>等待发芽。</w:t>
      </w:r>
    </w:p>
    <w:p>
      <w:r>
        <w:br w:type="page"/>
      </w:r>
    </w:p>
    <w:p>
      <w:pPr>
        <w:pStyle w:val="Heading1"/>
      </w:pPr>
      <w:r>
        <w:rPr>
          <w:rFonts w:ascii="SimHei" w:hAnsi="SimHei" w:eastAsia="SimHei"/>
          <w:b/>
          <w:i w:val="0"/>
          <w:sz w:val="32"/>
        </w:rPr>
        <w:t>第28章：礼乐</w:t>
      </w:r>
    </w:p>
    <w:p>
      <w:pPr>
        <w:ind w:firstLine="420"/>
      </w:pPr>
      <w:r>
        <w:rPr>
          <w:rFonts w:ascii="SimSun" w:hAnsi="SimSun" w:eastAsia="SimSun"/>
          <w:b w:val="0"/>
          <w:i w:val="0"/>
          <w:sz w:val="21"/>
        </w:rPr>
        <w:t>2033年夏，深圳。</w:t>
      </w:r>
    </w:p>
    <w:p>
      <w:pPr>
        <w:ind w:firstLine="420"/>
      </w:pPr>
      <w:r>
        <w:rPr>
          <w:rFonts w:ascii="SimSun" w:hAnsi="SimSun" w:eastAsia="SimSun"/>
          <w:b w:val="0"/>
          <w:i w:val="0"/>
          <w:sz w:val="21"/>
        </w:rPr>
        <w:t>GCGC第一次会议刚结束，三份报告摊在桌上。</w:t>
      </w:r>
    </w:p>
    <w:p>
      <w:pPr>
        <w:ind w:firstLine="420"/>
      </w:pPr>
      <w:r>
        <w:rPr>
          <w:rFonts w:ascii="SimSun" w:hAnsi="SimSun" w:eastAsia="SimSun"/>
          <w:b w:val="0"/>
          <w:i w:val="0"/>
          <w:sz w:val="21"/>
        </w:rPr>
        <w:t>第一份：美国拒绝签署物理约束标准。美方代表说：“约束式具身是对创新的扼杀。”</w:t>
      </w:r>
    </w:p>
    <w:p>
      <w:pPr>
        <w:ind w:firstLine="420"/>
      </w:pPr>
      <w:r>
        <w:rPr>
          <w:rFonts w:ascii="SimSun" w:hAnsi="SimSun" w:eastAsia="SimSun"/>
          <w:b w:val="0"/>
          <w:i w:val="0"/>
          <w:sz w:val="21"/>
        </w:rPr>
        <w:t>第二份：普里亚的认知合作社被当地税务部门质疑合法性。“你们是什么？公司？非营利组织？现有法律里没有这个类别。”</w:t>
      </w:r>
    </w:p>
    <w:p>
      <w:pPr>
        <w:ind w:firstLine="420"/>
      </w:pPr>
      <w:r>
        <w:rPr>
          <w:rFonts w:ascii="SimSun" w:hAnsi="SimSun" w:eastAsia="SimSun"/>
          <w:b w:val="0"/>
          <w:i w:val="0"/>
          <w:sz w:val="21"/>
        </w:rPr>
        <w:t>第三份：协和医院，“墨子”系统误诊。患者家属起诉。责任归属不清：AI？医生？医院？</w:t>
      </w:r>
    </w:p>
    <w:p>
      <w:pPr>
        <w:ind w:firstLine="420"/>
      </w:pPr>
      <w:r>
        <w:rPr>
          <w:rFonts w:ascii="SimSun" w:hAnsi="SimSun" w:eastAsia="SimSun"/>
          <w:b w:val="0"/>
          <w:i w:val="0"/>
          <w:sz w:val="21"/>
        </w:rPr>
        <w:t>“治理跟不上技术，”林薇说，“不是法律不够多，是治理思维太单一。”</w:t>
      </w:r>
    </w:p>
    <w:p>
      <w:pPr>
        <w:ind w:firstLine="420"/>
      </w:pPr>
      <w:r>
        <w:rPr>
          <w:rFonts w:ascii="SimSun" w:hAnsi="SimSun" w:eastAsia="SimSun"/>
          <w:b w:val="0"/>
          <w:i w:val="0"/>
          <w:sz w:val="21"/>
        </w:rPr>
        <w:t>陈思危看着窗外，深圳的灯火在夜色中延伸。一架无人机飞过，带着医疗用品前往偏远地区。</w:t>
      </w:r>
    </w:p>
    <w:p>
      <w:pPr>
        <w:ind w:firstLine="420"/>
      </w:pPr>
      <w:r>
        <w:rPr>
          <w:rFonts w:ascii="SimSun" w:hAnsi="SimSun" w:eastAsia="SimSun"/>
          <w:b w:val="0"/>
          <w:i w:val="0"/>
          <w:sz w:val="21"/>
        </w:rPr>
        <w:t>“华夏传统，”他说，“礼乐刑政。不是单一法治，是多层治理。”</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“礼，价值共识。乐，教育培养。政，制度管理。刑，法律底线。”陈思危走到白板前，“四层，软硬兼施。”</w:t>
      </w:r>
    </w:p>
    <w:p>
      <w:pPr>
        <w:ind w:firstLine="420"/>
      </w:pPr>
      <w:r>
        <w:rPr>
          <w:rFonts w:ascii="SimSun" w:hAnsi="SimSun" w:eastAsia="SimSun"/>
          <w:b w:val="0"/>
          <w:i w:val="0"/>
          <w:sz w:val="21"/>
        </w:rPr>
        <w:t>---</w:t>
      </w:r>
    </w:p>
    <w:p>
      <w:pPr>
        <w:ind w:firstLine="420"/>
      </w:pPr>
      <w:r>
        <w:rPr>
          <w:rFonts w:ascii="SimSun" w:hAnsi="SimSun" w:eastAsia="SimSun"/>
          <w:b w:val="0"/>
          <w:i w:val="0"/>
          <w:sz w:val="21"/>
        </w:rPr>
        <w:t>第二天，GCGC全体会议。</w:t>
      </w:r>
    </w:p>
    <w:p>
      <w:pPr>
        <w:ind w:firstLine="420"/>
      </w:pPr>
      <w:r>
        <w:rPr>
          <w:rFonts w:ascii="SimSun" w:hAnsi="SimSun" w:eastAsia="SimSun"/>
          <w:b w:val="0"/>
          <w:i w:val="0"/>
          <w:sz w:val="21"/>
        </w:rPr>
        <w:t>陈思危站在讲台前，身后PPT上只有四个汉字：人类主体性。</w:t>
      </w:r>
    </w:p>
    <w:p>
      <w:pPr>
        <w:ind w:firstLine="420"/>
      </w:pPr>
      <w:r>
        <w:rPr>
          <w:rFonts w:ascii="SimSun" w:hAnsi="SimSun" w:eastAsia="SimSun"/>
          <w:b w:val="0"/>
          <w:i w:val="0"/>
          <w:sz w:val="21"/>
        </w:rPr>
        <w:t>“第一层，礼，”他说，“价值共识。三个原则：第一，人类主体性。AI不能替代人类判断，只能辅助。第二，认知多样性。算法不能制造信息茧房。第三，关系伦理。机器人不能替代人际关系。”</w:t>
      </w:r>
    </w:p>
    <w:p>
      <w:pPr>
        <w:ind w:firstLine="420"/>
      </w:pPr>
      <w:r>
        <w:rPr>
          <w:rFonts w:ascii="SimSun" w:hAnsi="SimSun" w:eastAsia="SimSun"/>
          <w:b w:val="0"/>
          <w:i w:val="0"/>
          <w:sz w:val="21"/>
        </w:rPr>
        <w:t>美国代表举手，没等允许就开口：“这是文化相对主义。在美国，我们相信技术自由。如果市场选择完全自主AI，那是市场的选择。”</w:t>
      </w:r>
    </w:p>
    <w:p>
      <w:pPr>
        <w:ind w:firstLine="420"/>
      </w:pPr>
      <w:r>
        <w:rPr>
          <w:rFonts w:ascii="SimSun" w:hAnsi="SimSun" w:eastAsia="SimSun"/>
          <w:b w:val="0"/>
          <w:i w:val="0"/>
          <w:sz w:val="21"/>
        </w:rPr>
        <w:t>“市场会选择人类灭亡吗？”陈思危问。</w:t>
      </w:r>
    </w:p>
    <w:p>
      <w:pPr>
        <w:ind w:firstLine="420"/>
      </w:pPr>
      <w:r>
        <w:rPr>
          <w:rFonts w:ascii="SimSun" w:hAnsi="SimSun" w:eastAsia="SimSun"/>
          <w:b w:val="0"/>
          <w:i w:val="0"/>
          <w:sz w:val="21"/>
        </w:rPr>
        <w:t>会议厅里一阵低语。</w:t>
      </w:r>
    </w:p>
    <w:p>
      <w:pPr>
        <w:ind w:firstLine="420"/>
      </w:pPr>
      <w:r>
        <w:rPr>
          <w:rFonts w:ascii="SimSun" w:hAnsi="SimSun" w:eastAsia="SimSun"/>
          <w:b w:val="0"/>
          <w:i w:val="0"/>
          <w:sz w:val="21"/>
        </w:rPr>
        <w:t>“如果完全自主AI的风险是存在的，那么‘市场选择’就是自杀。礼，不是强制，是共识。但共识需要底线。”</w:t>
      </w:r>
    </w:p>
    <w:p>
      <w:pPr>
        <w:ind w:firstLine="420"/>
      </w:pPr>
      <w:r>
        <w:rPr>
          <w:rFonts w:ascii="SimSun" w:hAnsi="SimSun" w:eastAsia="SimSun"/>
          <w:b w:val="0"/>
          <w:i w:val="0"/>
          <w:sz w:val="21"/>
        </w:rPr>
        <w:t>“谁定底线？”欧洲代表问。</w:t>
      </w:r>
    </w:p>
    <w:p>
      <w:pPr>
        <w:ind w:firstLine="420"/>
      </w:pPr>
      <w:r>
        <w:rPr>
          <w:rFonts w:ascii="SimSun" w:hAnsi="SimSun" w:eastAsia="SimSun"/>
          <w:b w:val="0"/>
          <w:i w:val="0"/>
          <w:sz w:val="21"/>
        </w:rPr>
        <w:t>“没人有权力，”陈思危说，“但所有人有责任。GCGC不是立法机构，是对话平台。让不同文化、不同路径，在这里碰撞，找到最大公约数。”</w:t>
      </w:r>
    </w:p>
    <w:p>
      <w:pPr>
        <w:ind w:firstLine="420"/>
      </w:pPr>
      <w:r>
        <w:rPr>
          <w:rFonts w:ascii="SimSun" w:hAnsi="SimSun" w:eastAsia="SimSun"/>
          <w:b w:val="0"/>
          <w:i w:val="0"/>
          <w:sz w:val="21"/>
        </w:rPr>
        <w:t>林薇看着这一幕。美国代表没有退场，欧洲代表没有抗议。对话在继续，艰难，但继续。</w:t>
      </w:r>
    </w:p>
    <w:p>
      <w:pPr>
        <w:ind w:firstLine="420"/>
      </w:pPr>
      <w:r>
        <w:rPr>
          <w:rFonts w:ascii="SimSun" w:hAnsi="SimSun" w:eastAsia="SimSun"/>
          <w:b w:val="0"/>
          <w:i w:val="0"/>
          <w:sz w:val="21"/>
        </w:rPr>
        <w:t>这就是礼的力量？不是强制同意，是保持对话？</w:t>
      </w:r>
    </w:p>
    <w:p>
      <w:pPr>
        <w:ind w:firstLine="420"/>
      </w:pPr>
      <w:r>
        <w:rPr>
          <w:rFonts w:ascii="SimSun" w:hAnsi="SimSun" w:eastAsia="SimSun"/>
          <w:b w:val="0"/>
          <w:i w:val="0"/>
          <w:sz w:val="21"/>
        </w:rPr>
        <w:t>---</w:t>
      </w:r>
    </w:p>
    <w:p>
      <w:pPr>
        <w:ind w:firstLine="420"/>
      </w:pPr>
      <w:r>
        <w:rPr>
          <w:rFonts w:ascii="SimSun" w:hAnsi="SimSun" w:eastAsia="SimSun"/>
          <w:b w:val="0"/>
          <w:i w:val="0"/>
          <w:sz w:val="21"/>
        </w:rPr>
        <w:t>一周后，深圳试点学校。</w:t>
      </w:r>
    </w:p>
    <w:p>
      <w:pPr>
        <w:ind w:firstLine="420"/>
      </w:pPr>
      <w:r>
        <w:rPr>
          <w:rFonts w:ascii="SimSun" w:hAnsi="SimSun" w:eastAsia="SimSun"/>
          <w:b w:val="0"/>
          <w:i w:val="0"/>
          <w:sz w:val="21"/>
        </w:rPr>
        <w:t>林薇站在教室后门，透过玻璃看着里面的孩子们。圆桌，六个人一组。墙上屏幕显示着当天的课程：与AI共生。</w:t>
      </w:r>
    </w:p>
    <w:p>
      <w:pPr>
        <w:ind w:firstLine="420"/>
      </w:pPr>
      <w:r>
        <w:rPr>
          <w:rFonts w:ascii="SimSun" w:hAnsi="SimSun" w:eastAsia="SimSun"/>
          <w:b w:val="0"/>
          <w:i w:val="0"/>
          <w:sz w:val="21"/>
        </w:rPr>
        <w:t>一个扎马尾辫的小女孩站起来，手里拿着平板。她在和AI对话——不是提问，是辩论。</w:t>
      </w:r>
    </w:p>
    <w:p>
      <w:pPr>
        <w:ind w:firstLine="420"/>
      </w:pPr>
      <w:r>
        <w:rPr>
          <w:rFonts w:ascii="SimSun" w:hAnsi="SimSun" w:eastAsia="SimSun"/>
          <w:b w:val="0"/>
          <w:i w:val="0"/>
          <w:sz w:val="21"/>
        </w:rPr>
        <w:t>“你说地球变暖主要是人类活动造成的，”女孩说，“但我爷爷说，地球以前也变暖过，没有人类的时候。”</w:t>
      </w:r>
    </w:p>
    <w:p>
      <w:pPr>
        <w:ind w:firstLine="420"/>
      </w:pPr>
      <w:r>
        <w:rPr>
          <w:rFonts w:ascii="SimSun" w:hAnsi="SimSun" w:eastAsia="SimSun"/>
          <w:b w:val="0"/>
          <w:i w:val="0"/>
          <w:sz w:val="21"/>
        </w:rPr>
        <w:t>AI的声音温和，清晰：“你说得对。地球历史上确实有过自然变暖期。但现在的变暖速度，比自然时期快十倍。这是关键区别。”</w:t>
      </w:r>
    </w:p>
    <w:p>
      <w:pPr>
        <w:ind w:firstLine="420"/>
      </w:pPr>
      <w:r>
        <w:rPr>
          <w:rFonts w:ascii="SimSun" w:hAnsi="SimSun" w:eastAsia="SimSun"/>
          <w:b w:val="0"/>
          <w:i w:val="0"/>
          <w:sz w:val="21"/>
        </w:rPr>
        <w:t>女孩皱眉，思考。然后她问：“你怎么知道是十倍？”</w:t>
      </w:r>
    </w:p>
    <w:p>
      <w:pPr>
        <w:ind w:firstLine="420"/>
      </w:pPr>
      <w:r>
        <w:rPr>
          <w:rFonts w:ascii="SimSun" w:hAnsi="SimSun" w:eastAsia="SimSun"/>
          <w:b w:val="0"/>
          <w:i w:val="0"/>
          <w:sz w:val="21"/>
        </w:rPr>
        <w:t>“科学家通过冰芯样本、树木年轮——”</w:t>
      </w:r>
    </w:p>
    <w:p>
      <w:pPr>
        <w:ind w:firstLine="420"/>
      </w:pPr>
      <w:r>
        <w:rPr>
          <w:rFonts w:ascii="SimSun" w:hAnsi="SimSun" w:eastAsia="SimSun"/>
          <w:b w:val="0"/>
          <w:i w:val="0"/>
          <w:sz w:val="21"/>
        </w:rPr>
        <w:t>“但这些数据可靠吗？”女孩打断，“有没有可能科学家错了？”</w:t>
      </w:r>
    </w:p>
    <w:p>
      <w:pPr>
        <w:ind w:firstLine="420"/>
      </w:pPr>
      <w:r>
        <w:rPr>
          <w:rFonts w:ascii="SimSun" w:hAnsi="SimSun" w:eastAsia="SimSun"/>
          <w:b w:val="0"/>
          <w:i w:val="0"/>
          <w:sz w:val="21"/>
        </w:rPr>
        <w:t>林薇微笑。这就是乐。不是教孩子们使用AI，是教他们质疑AI。</w:t>
      </w:r>
    </w:p>
    <w:p>
      <w:pPr>
        <w:ind w:firstLine="420"/>
      </w:pPr>
      <w:r>
        <w:rPr>
          <w:rFonts w:ascii="SimSun" w:hAnsi="SimSun" w:eastAsia="SimSun"/>
          <w:b w:val="0"/>
          <w:i w:val="0"/>
          <w:sz w:val="21"/>
        </w:rPr>
        <w:t>下课铃响，孩子们围成一圈。老师看到林薇，走过来。</w:t>
      </w:r>
    </w:p>
    <w:p>
      <w:pPr>
        <w:ind w:firstLine="420"/>
      </w:pPr>
      <w:r>
        <w:rPr>
          <w:rFonts w:ascii="SimSun" w:hAnsi="SimSun" w:eastAsia="SimSun"/>
          <w:b w:val="0"/>
          <w:i w:val="0"/>
          <w:sz w:val="21"/>
        </w:rPr>
        <w:t>“我教的不是AI，”她说，“是关系。怎么和AI建立健康的关系。边界，尊重，质疑，合作。”</w:t>
      </w:r>
    </w:p>
    <w:p>
      <w:pPr>
        <w:ind w:firstLine="420"/>
      </w:pPr>
      <w:r>
        <w:rPr>
          <w:rFonts w:ascii="SimSun" w:hAnsi="SimSun" w:eastAsia="SimSun"/>
          <w:b w:val="0"/>
          <w:i w:val="0"/>
          <w:sz w:val="21"/>
        </w:rPr>
        <w:t>窗外，孩子们在操场上奔跑。一个男孩摔倒，旁边的女孩扶他起来。没有AI介入，只是人，帮助人。</w:t>
      </w:r>
    </w:p>
    <w:p>
      <w:pPr>
        <w:ind w:firstLine="420"/>
      </w:pPr>
      <w:r>
        <w:rPr>
          <w:rFonts w:ascii="SimSun" w:hAnsi="SimSun" w:eastAsia="SimSun"/>
          <w:b w:val="0"/>
          <w:i w:val="0"/>
          <w:sz w:val="21"/>
        </w:rPr>
        <w:t>礼乐，林薇想。礼是方向，乐是路径。</w:t>
      </w:r>
    </w:p>
    <w:p>
      <w:pPr>
        <w:ind w:firstLine="420"/>
      </w:pPr>
      <w:r>
        <w:rPr>
          <w:rFonts w:ascii="SimSun" w:hAnsi="SimSun" w:eastAsia="SimSun"/>
          <w:b w:val="0"/>
          <w:i w:val="0"/>
          <w:sz w:val="21"/>
        </w:rPr>
        <w:t>---</w:t>
      </w:r>
    </w:p>
    <w:p>
      <w:pPr>
        <w:ind w:firstLine="420"/>
      </w:pPr>
      <w:r>
        <w:rPr>
          <w:rFonts w:ascii="SimSun" w:hAnsi="SimSun" w:eastAsia="SimSun"/>
          <w:b w:val="0"/>
          <w:i w:val="0"/>
          <w:sz w:val="21"/>
        </w:rPr>
        <w:t>又一周，深圳监管沙盒中心。</w:t>
      </w:r>
    </w:p>
    <w:p>
      <w:pPr>
        <w:ind w:firstLine="420"/>
      </w:pPr>
      <w:r>
        <w:rPr>
          <w:rFonts w:ascii="SimSun" w:hAnsi="SimSun" w:eastAsia="SimSun"/>
          <w:b w:val="0"/>
          <w:i w:val="0"/>
          <w:sz w:val="21"/>
        </w:rPr>
        <w:t>王磊带林薇参观。玻璃隔断后面，工程师们在测试各种AI系统。</w:t>
      </w:r>
    </w:p>
    <w:p>
      <w:pPr>
        <w:ind w:firstLine="420"/>
      </w:pPr>
      <w:r>
        <w:rPr>
          <w:rFonts w:ascii="SimSun" w:hAnsi="SimSun" w:eastAsia="SimSun"/>
          <w:b w:val="0"/>
          <w:i w:val="0"/>
          <w:sz w:val="21"/>
        </w:rPr>
        <w:t>“这是认知治理的第三层，”王磊说，“政。不是禁止，是管理。不是一刀切，是分类管理。”</w:t>
      </w:r>
    </w:p>
    <w:p>
      <w:pPr>
        <w:ind w:firstLine="420"/>
      </w:pPr>
      <w:r>
        <w:rPr>
          <w:rFonts w:ascii="SimSun" w:hAnsi="SimSun" w:eastAsia="SimSun"/>
          <w:b w:val="0"/>
          <w:i w:val="0"/>
          <w:sz w:val="21"/>
        </w:rPr>
        <w:t>他指向一个标识牌：分级管理示意图。</w:t>
      </w:r>
    </w:p>
    <w:p>
      <w:pPr>
        <w:ind w:firstLine="420"/>
      </w:pPr>
      <w:r>
        <w:rPr>
          <w:rFonts w:ascii="SimSun" w:hAnsi="SimSun" w:eastAsia="SimSun"/>
          <w:b w:val="0"/>
          <w:i w:val="0"/>
          <w:sz w:val="21"/>
        </w:rPr>
        <w:t>低风险，日常助手，备案制。中风险，医疗教育，许可证制。高风险，司法军事，严格审批制。</w:t>
      </w:r>
    </w:p>
    <w:p>
      <w:pPr>
        <w:ind w:firstLine="420"/>
      </w:pPr>
      <w:r>
        <w:rPr>
          <w:rFonts w:ascii="SimSun" w:hAnsi="SimSun" w:eastAsia="SimSun"/>
          <w:b w:val="0"/>
          <w:i w:val="0"/>
          <w:sz w:val="21"/>
        </w:rPr>
        <w:t>“怎么定义风险？”</w:t>
      </w:r>
    </w:p>
    <w:p>
      <w:pPr>
        <w:ind w:firstLine="420"/>
      </w:pPr>
      <w:r>
        <w:rPr>
          <w:rFonts w:ascii="SimSun" w:hAnsi="SimSun" w:eastAsia="SimSun"/>
          <w:b w:val="0"/>
          <w:i w:val="0"/>
          <w:sz w:val="21"/>
        </w:rPr>
        <w:t>“三个维度：技术成熟度、应用敏感性、社会影响范围。”</w:t>
      </w:r>
    </w:p>
    <w:p>
      <w:pPr>
        <w:ind w:firstLine="420"/>
      </w:pPr>
      <w:r>
        <w:rPr>
          <w:rFonts w:ascii="SimSun" w:hAnsi="SimSun" w:eastAsia="SimSun"/>
          <w:b w:val="0"/>
          <w:i w:val="0"/>
          <w:sz w:val="21"/>
        </w:rPr>
        <w:t>他带林薇到一个玻璃隔间前。里面是一个养老机器人在测试，陪一个老人聊天。</w:t>
      </w:r>
    </w:p>
    <w:p>
      <w:pPr>
        <w:ind w:firstLine="420"/>
      </w:pPr>
      <w:r>
        <w:rPr>
          <w:rFonts w:ascii="SimSun" w:hAnsi="SimSun" w:eastAsia="SimSun"/>
          <w:b w:val="0"/>
          <w:i w:val="0"/>
          <w:sz w:val="21"/>
        </w:rPr>
        <w:t>“‘墨子-养老’模式，”王磊说，“中风险，但有特殊性。养老陪伴涉及情感关系，所以我们创造了‘例外条款’：定期伦理审查，每年更新许可，用户随时可终止关系。”</w:t>
      </w:r>
    </w:p>
    <w:p>
      <w:pPr>
        <w:ind w:firstLine="420"/>
      </w:pPr>
      <w:r>
        <w:rPr>
          <w:rFonts w:ascii="SimSun" w:hAnsi="SimSun" w:eastAsia="SimSun"/>
          <w:b w:val="0"/>
          <w:i w:val="0"/>
          <w:sz w:val="21"/>
        </w:rPr>
        <w:t>“如果审查不通过？”</w:t>
      </w:r>
    </w:p>
    <w:p>
      <w:pPr>
        <w:ind w:firstLine="420"/>
      </w:pPr>
      <w:r>
        <w:rPr>
          <w:rFonts w:ascii="SimSun" w:hAnsi="SimSun" w:eastAsia="SimSun"/>
          <w:b w:val="0"/>
          <w:i w:val="0"/>
          <w:sz w:val="21"/>
        </w:rPr>
        <w:t>“系统下架，数据删除，用户获得补偿。”王磊说，“这是政的灵活性。法律不能朝令夕改，但政策可以敏捷调整。”</w:t>
      </w:r>
    </w:p>
    <w:p>
      <w:pPr>
        <w:ind w:firstLine="420"/>
      </w:pPr>
      <w:r>
        <w:rPr>
          <w:rFonts w:ascii="SimSun" w:hAnsi="SimSun" w:eastAsia="SimSun"/>
          <w:b w:val="0"/>
          <w:i w:val="0"/>
          <w:sz w:val="21"/>
        </w:rPr>
        <w:t>另一个隔间里，自动驾驶汽车在模拟城市环境中行驶。</w:t>
      </w:r>
    </w:p>
    <w:p>
      <w:pPr>
        <w:ind w:firstLine="420"/>
      </w:pPr>
      <w:r>
        <w:rPr>
          <w:rFonts w:ascii="SimSun" w:hAnsi="SimSun" w:eastAsia="SimSun"/>
          <w:b w:val="0"/>
          <w:i w:val="0"/>
          <w:sz w:val="21"/>
        </w:rPr>
        <w:t>“监管沙盒，”王磊说，“受控环境，真实数据，但风险可控。成功，推广全国。失败，全国避免。”</w:t>
      </w:r>
    </w:p>
    <w:p>
      <w:pPr>
        <w:ind w:firstLine="420"/>
      </w:pPr>
      <w:r>
        <w:rPr>
          <w:rFonts w:ascii="SimSun" w:hAnsi="SimSun" w:eastAsia="SimSun"/>
          <w:b w:val="0"/>
          <w:i w:val="0"/>
          <w:sz w:val="21"/>
        </w:rPr>
        <w:t>---</w:t>
      </w:r>
    </w:p>
    <w:p>
      <w:pPr>
        <w:ind w:firstLine="420"/>
      </w:pPr>
      <w:r>
        <w:rPr>
          <w:rFonts w:ascii="SimSun" w:hAnsi="SimSun" w:eastAsia="SimSun"/>
          <w:b w:val="0"/>
          <w:i w:val="0"/>
          <w:sz w:val="21"/>
        </w:rPr>
        <w:t>一个月后，北京。</w:t>
      </w:r>
    </w:p>
    <w:p>
      <w:pPr>
        <w:ind w:firstLine="420"/>
      </w:pPr>
      <w:r>
        <w:rPr>
          <w:rFonts w:ascii="SimSun" w:hAnsi="SimSun" w:eastAsia="SimSun"/>
          <w:b w:val="0"/>
          <w:i w:val="0"/>
          <w:sz w:val="21"/>
        </w:rPr>
        <w:t>法院。木质装饰，国徽高悬。林薇坐在旁听席。</w:t>
      </w:r>
    </w:p>
    <w:p>
      <w:pPr>
        <w:ind w:firstLine="420"/>
      </w:pPr>
      <w:r>
        <w:rPr>
          <w:rFonts w:ascii="SimSun" w:hAnsi="SimSun" w:eastAsia="SimSun"/>
          <w:b w:val="0"/>
          <w:i w:val="0"/>
          <w:sz w:val="21"/>
        </w:rPr>
        <w:t>“墨子误诊案”。</w:t>
      </w:r>
    </w:p>
    <w:p>
      <w:pPr>
        <w:ind w:firstLine="420"/>
      </w:pPr>
      <w:r>
        <w:rPr>
          <w:rFonts w:ascii="SimSun" w:hAnsi="SimSun" w:eastAsia="SimSun"/>
          <w:b w:val="0"/>
          <w:i w:val="0"/>
          <w:sz w:val="21"/>
        </w:rPr>
        <w:t>被告有三方：医院，医生，AI系统设计方。原告是患者家属，一个面容憔悴的中年男人。</w:t>
      </w:r>
    </w:p>
    <w:p>
      <w:pPr>
        <w:ind w:firstLine="420"/>
      </w:pPr>
      <w:r>
        <w:rPr>
          <w:rFonts w:ascii="SimSun" w:hAnsi="SimSun" w:eastAsia="SimSun"/>
          <w:b w:val="0"/>
          <w:i w:val="0"/>
          <w:sz w:val="21"/>
        </w:rPr>
        <w:t>法官声音沉稳，不带感情：“本庭认为，AI系统‘墨子’在本案中的角色，是辅助诊断工具，不是独立诊断主体。”</w:t>
      </w:r>
    </w:p>
    <w:p>
      <w:pPr>
        <w:ind w:firstLine="420"/>
      </w:pPr>
      <w:r>
        <w:rPr>
          <w:rFonts w:ascii="SimSun" w:hAnsi="SimSun" w:eastAsia="SimSun"/>
          <w:b w:val="0"/>
          <w:i w:val="0"/>
          <w:sz w:val="21"/>
        </w:rPr>
        <w:t>法庭里一片寂静。</w:t>
      </w:r>
    </w:p>
    <w:p>
      <w:pPr>
        <w:ind w:firstLine="420"/>
      </w:pPr>
      <w:r>
        <w:rPr>
          <w:rFonts w:ascii="SimSun" w:hAnsi="SimSun" w:eastAsia="SimSun"/>
          <w:b w:val="0"/>
          <w:i w:val="0"/>
          <w:sz w:val="21"/>
        </w:rPr>
        <w:t>“根据《准意识AI管理法》第三条：AI是工具，不是法律主体。责任归属，应遵循传统法律原则——谁使用，谁负责；谁设计，谁承担产品责任。”</w:t>
      </w:r>
    </w:p>
    <w:p>
      <w:pPr>
        <w:ind w:firstLine="420"/>
      </w:pPr>
      <w:r>
        <w:rPr>
          <w:rFonts w:ascii="SimSun" w:hAnsi="SimSun" w:eastAsia="SimSun"/>
          <w:b w:val="0"/>
          <w:i w:val="0"/>
          <w:sz w:val="21"/>
        </w:rPr>
        <w:t>她看向医生：“被告医生，未尽到审慎注意义务，过度依赖AI建议，未能结合临床判断。承担主要责任。”</w:t>
      </w:r>
    </w:p>
    <w:p>
      <w:pPr>
        <w:ind w:firstLine="420"/>
      </w:pPr>
      <w:r>
        <w:rPr>
          <w:rFonts w:ascii="SimSun" w:hAnsi="SimSun" w:eastAsia="SimSun"/>
          <w:b w:val="0"/>
          <w:i w:val="0"/>
          <w:sz w:val="21"/>
        </w:rPr>
        <w:t>看向医院：“被告医院，未建立完善的AI辅助诊断审核机制。承担管理责任。”</w:t>
      </w:r>
    </w:p>
    <w:p>
      <w:pPr>
        <w:ind w:firstLine="420"/>
      </w:pPr>
      <w:r>
        <w:rPr>
          <w:rFonts w:ascii="SimSun" w:hAnsi="SimSun" w:eastAsia="SimSun"/>
          <w:b w:val="0"/>
          <w:i w:val="0"/>
          <w:sz w:val="21"/>
        </w:rPr>
        <w:t>看向设计方：“被告设计方，已在系统中明确标注‘建议仅供参考’。不承担法律责任，但应承担伦理责任，改进系统算法。”</w:t>
      </w:r>
    </w:p>
    <w:p>
      <w:pPr>
        <w:ind w:firstLine="420"/>
      </w:pPr>
      <w:r>
        <w:rPr>
          <w:rFonts w:ascii="SimSun" w:hAnsi="SimSun" w:eastAsia="SimSun"/>
          <w:b w:val="0"/>
          <w:i w:val="0"/>
          <w:sz w:val="21"/>
        </w:rPr>
        <w:t>法官继续：“但本案暴露的问题，超出传统法律框架。AI诊断系统的透明度、可解释性、责任边界——这些需要新的立法明确。”</w:t>
      </w:r>
    </w:p>
    <w:p>
      <w:pPr>
        <w:ind w:firstLine="420"/>
      </w:pPr>
      <w:r>
        <w:rPr>
          <w:rFonts w:ascii="SimSun" w:hAnsi="SimSun" w:eastAsia="SimSun"/>
          <w:b w:val="0"/>
          <w:i w:val="0"/>
          <w:sz w:val="21"/>
        </w:rPr>
        <w:t>她停顿：“技术发展中，法律总是滞后的。但底线必须守住：人类主体性，不可让渡。”</w:t>
      </w:r>
    </w:p>
    <w:p>
      <w:pPr>
        <w:ind w:firstLine="420"/>
      </w:pPr>
      <w:r>
        <w:rPr>
          <w:rFonts w:ascii="SimSun" w:hAnsi="SimSun" w:eastAsia="SimSun"/>
          <w:b w:val="0"/>
          <w:i w:val="0"/>
          <w:sz w:val="21"/>
        </w:rPr>
        <w:t>宣判结束。没有赢家，只有教训。</w:t>
      </w:r>
    </w:p>
    <w:p>
      <w:pPr>
        <w:ind w:firstLine="420"/>
      </w:pPr>
      <w:r>
        <w:rPr>
          <w:rFonts w:ascii="SimSun" w:hAnsi="SimSun" w:eastAsia="SimSun"/>
          <w:b w:val="0"/>
          <w:i w:val="0"/>
          <w:sz w:val="21"/>
        </w:rPr>
        <w:t>林薇收拾笔记本，准备离开。走廊里，那个面容憔悴的中年男人还坐在长椅上。她没有走过去。但他开口了。</w:t>
      </w:r>
    </w:p>
    <w:p>
      <w:pPr>
        <w:ind w:firstLine="420"/>
      </w:pPr>
      <w:r>
        <w:rPr>
          <w:rFonts w:ascii="SimSun" w:hAnsi="SimSun" w:eastAsia="SimSun"/>
          <w:b w:val="0"/>
          <w:i w:val="0"/>
          <w:sz w:val="21"/>
        </w:rPr>
        <w:t>“我只是想知道……”</w:t>
      </w:r>
    </w:p>
    <w:p>
      <w:pPr>
        <w:ind w:firstLine="420"/>
      </w:pPr>
      <w:r>
        <w:rPr>
          <w:rFonts w:ascii="SimSun" w:hAnsi="SimSun" w:eastAsia="SimSun"/>
          <w:b w:val="0"/>
          <w:i w:val="0"/>
          <w:sz w:val="21"/>
        </w:rPr>
        <w:t>他的声音很低，像是在跟自己说。</w:t>
      </w:r>
    </w:p>
    <w:p>
      <w:pPr>
        <w:ind w:firstLine="420"/>
      </w:pPr>
      <w:r>
        <w:rPr>
          <w:rFonts w:ascii="SimSun" w:hAnsi="SimSun" w:eastAsia="SimSun"/>
          <w:b w:val="0"/>
          <w:i w:val="0"/>
          <w:sz w:val="21"/>
        </w:rPr>
        <w:t>“她死的时候，AI知道它错了吗？”</w:t>
      </w:r>
    </w:p>
    <w:p>
      <w:pPr>
        <w:ind w:firstLine="420"/>
      </w:pPr>
      <w:r>
        <w:rPr>
          <w:rFonts w:ascii="SimSun" w:hAnsi="SimSun" w:eastAsia="SimSun"/>
          <w:b w:val="0"/>
          <w:i w:val="0"/>
          <w:sz w:val="21"/>
        </w:rPr>
        <w:t>林薇停下来。她没有回答。她不知道答案。</w:t>
      </w:r>
    </w:p>
    <w:p>
      <w:pPr>
        <w:ind w:firstLine="420"/>
      </w:pPr>
      <w:r>
        <w:rPr>
          <w:rFonts w:ascii="SimSun" w:hAnsi="SimSun" w:eastAsia="SimSun"/>
          <w:b w:val="0"/>
          <w:i w:val="0"/>
          <w:sz w:val="21"/>
        </w:rPr>
        <w:t>她走出法庭，阳光刺眼。刑，最后一层治理。当其他三层都失效时，刑站出来，说：到此为止。</w:t>
      </w:r>
    </w:p>
    <w:p>
      <w:pPr>
        <w:ind w:firstLine="420"/>
      </w:pPr>
      <w:r>
        <w:rPr>
          <w:rFonts w:ascii="SimSun" w:hAnsi="SimSun" w:eastAsia="SimSun"/>
          <w:b w:val="0"/>
          <w:i w:val="0"/>
          <w:sz w:val="21"/>
        </w:rPr>
        <w:t>---</w:t>
      </w:r>
    </w:p>
    <w:p>
      <w:pPr>
        <w:ind w:firstLine="420"/>
      </w:pPr>
      <w:r>
        <w:rPr>
          <w:rFonts w:ascii="SimSun" w:hAnsi="SimSun" w:eastAsia="SimSun"/>
          <w:b w:val="0"/>
          <w:i w:val="0"/>
          <w:sz w:val="21"/>
        </w:rPr>
        <w:t>深夜，深圳。四人视频会议。</w:t>
      </w:r>
    </w:p>
    <w:p>
      <w:pPr>
        <w:ind w:firstLine="420"/>
      </w:pPr>
      <w:r>
        <w:rPr>
          <w:rFonts w:ascii="SimSun" w:hAnsi="SimSun" w:eastAsia="SimSun"/>
          <w:b w:val="0"/>
          <w:i w:val="0"/>
          <w:sz w:val="21"/>
        </w:rPr>
        <w:t>林薇在会议室，陈思危在隔壁，普里亚在班加罗尔，迈克在硅谷。</w:t>
      </w:r>
    </w:p>
    <w:p>
      <w:pPr>
        <w:ind w:firstLine="420"/>
      </w:pPr>
      <w:r>
        <w:rPr>
          <w:rFonts w:ascii="SimSun" w:hAnsi="SimSun" w:eastAsia="SimSun"/>
          <w:b w:val="0"/>
          <w:i w:val="0"/>
          <w:sz w:val="21"/>
        </w:rPr>
        <w:t>“印度的情况，”普里亚说，“我们也在尝试多层治理。但顺序不同。先做刑，法律底线。再做政，政策管理。礼和乐，还在努力。”</w:t>
      </w:r>
    </w:p>
    <w:p>
      <w:pPr>
        <w:ind w:firstLine="420"/>
      </w:pPr>
      <w:r>
        <w:rPr>
          <w:rFonts w:ascii="SimSun" w:hAnsi="SimSun" w:eastAsia="SimSun"/>
          <w:b w:val="0"/>
          <w:i w:val="0"/>
          <w:sz w:val="21"/>
        </w:rPr>
        <w:t>“硅谷的情况，”迈克说，“技术工作者开始自发形成伦理准则。礼，从底层开始。但政和刑，政府还在争论。”</w:t>
      </w:r>
    </w:p>
    <w:p>
      <w:pPr>
        <w:ind w:firstLine="420"/>
      </w:pPr>
      <w:r>
        <w:rPr>
          <w:rFonts w:ascii="SimSun" w:hAnsi="SimSun" w:eastAsia="SimSun"/>
          <w:b w:val="0"/>
          <w:i w:val="0"/>
          <w:sz w:val="21"/>
        </w:rPr>
        <w:t>“中国的顺序，”陈思危说，“是礼乐先行，刑政跟上。但这不是唯一正确的顺序。”</w:t>
      </w:r>
    </w:p>
    <w:p>
      <w:pPr>
        <w:ind w:firstLine="420"/>
      </w:pPr>
      <w:r>
        <w:rPr>
          <w:rFonts w:ascii="SimSun" w:hAnsi="SimSun" w:eastAsia="SimSun"/>
          <w:b w:val="0"/>
          <w:i w:val="0"/>
          <w:sz w:val="21"/>
        </w:rPr>
        <w:t>“但底线必须一致，”林薇说，“人类主体性，不可让渡。”</w:t>
      </w:r>
    </w:p>
    <w:p>
      <w:pPr>
        <w:ind w:firstLine="420"/>
      </w:pPr>
      <w:r>
        <w:rPr>
          <w:rFonts w:ascii="SimSun" w:hAnsi="SimSun" w:eastAsia="SimSun"/>
          <w:b w:val="0"/>
          <w:i w:val="0"/>
          <w:sz w:val="21"/>
        </w:rPr>
        <w:t>“问题是怎么执行，”普里亚说，“在没有全球政府的情况下。”</w:t>
      </w:r>
    </w:p>
    <w:p>
      <w:pPr>
        <w:ind w:firstLine="420"/>
      </w:pPr>
      <w:r>
        <w:rPr>
          <w:rFonts w:ascii="SimSun" w:hAnsi="SimSun" w:eastAsia="SimSun"/>
          <w:b w:val="0"/>
          <w:i w:val="0"/>
          <w:sz w:val="21"/>
        </w:rPr>
        <w:t>“GCGC，”陈思危说，“通过标准、认证、合作，逐步形成事实上的全球治理。”</w:t>
      </w:r>
    </w:p>
    <w:p>
      <w:pPr>
        <w:ind w:firstLine="420"/>
      </w:pPr>
      <w:r>
        <w:rPr>
          <w:rFonts w:ascii="SimSun" w:hAnsi="SimSun" w:eastAsia="SimSun"/>
          <w:b w:val="0"/>
          <w:i w:val="0"/>
          <w:sz w:val="21"/>
        </w:rPr>
        <w:t>林薇看着三个屏幕上的面孔。普里亚，疲惫但坚定。迈克，怀疑但参与。陈思危，冷静但执着。</w:t>
      </w:r>
    </w:p>
    <w:p>
      <w:pPr>
        <w:ind w:firstLine="420"/>
      </w:pPr>
      <w:r>
        <w:rPr>
          <w:rFonts w:ascii="SimSun" w:hAnsi="SimSun" w:eastAsia="SimSun"/>
          <w:b w:val="0"/>
          <w:i w:val="0"/>
          <w:sz w:val="21"/>
        </w:rPr>
        <w:t>四层治理，三个国家，三种实践。礼乐刑政，不是僵化的框架，是灵活的指南。</w:t>
      </w:r>
    </w:p>
    <w:p>
      <w:pPr>
        <w:ind w:firstLine="420"/>
      </w:pPr>
      <w:r>
        <w:rPr>
          <w:rFonts w:ascii="SimSun" w:hAnsi="SimSun" w:eastAsia="SimSun"/>
          <w:b w:val="0"/>
          <w:i w:val="0"/>
          <w:sz w:val="21"/>
        </w:rPr>
        <w:t>不是完美的平衡，是不完美的尝试。</w:t>
      </w:r>
    </w:p>
    <w:p>
      <w:pPr>
        <w:ind w:firstLine="420"/>
      </w:pPr>
      <w:r>
        <w:rPr>
          <w:rFonts w:ascii="SimSun" w:hAnsi="SimSun" w:eastAsia="SimSun"/>
          <w:b w:val="0"/>
          <w:i w:val="0"/>
          <w:sz w:val="21"/>
        </w:rPr>
        <w:t>但尝试本身，就是希望。</w:t>
      </w:r>
    </w:p>
    <w:p>
      <w:r>
        <w:br w:type="page"/>
      </w:r>
    </w:p>
    <w:p>
      <w:pPr>
        <w:pStyle w:val="Heading1"/>
      </w:pPr>
      <w:r>
        <w:rPr>
          <w:rFonts w:ascii="SimHei" w:hAnsi="SimHei" w:eastAsia="SimHei"/>
          <w:b/>
          <w:i w:val="0"/>
          <w:sz w:val="32"/>
        </w:rPr>
        <w:t>第29章：公地</w:t>
      </w:r>
    </w:p>
    <w:p>
      <w:pPr>
        <w:ind w:firstLine="420"/>
      </w:pPr>
      <w:r>
        <w:rPr>
          <w:rFonts w:ascii="SimSun" w:hAnsi="SimSun" w:eastAsia="SimSun"/>
          <w:b w:val="0"/>
          <w:i w:val="0"/>
          <w:sz w:val="21"/>
        </w:rPr>
        <w:t>2033年夏，班加罗尔。</w:t>
      </w:r>
    </w:p>
    <w:p>
      <w:pPr>
        <w:ind w:firstLine="420"/>
      </w:pPr>
      <w:r>
        <w:rPr>
          <w:rFonts w:ascii="SimSun" w:hAnsi="SimSun" w:eastAsia="SimSun"/>
          <w:b w:val="0"/>
          <w:i w:val="0"/>
          <w:sz w:val="21"/>
        </w:rPr>
        <w:t>全球认知协作联盟会议。普里亚站在讲台上，身后屏幕上的数字刺眼：过去五年，全球数据标注产业创造了数千亿美元的价值，而标注工人——主要来自全球南方——只获得了其中很小的一个比例。</w:t>
      </w:r>
    </w:p>
    <w:p>
      <w:pPr>
        <w:ind w:firstLine="420"/>
      </w:pPr>
      <w:r>
        <w:rPr>
          <w:rFonts w:ascii="SimSun" w:hAnsi="SimSun" w:eastAsia="SimSun"/>
          <w:b w:val="0"/>
          <w:i w:val="0"/>
          <w:sz w:val="21"/>
        </w:rPr>
        <w:t>“这些数据，”她的声音在麦克风中有些失真，“被用于训练基础AI模型。模型被少数科技公司垄断。他们在我们的数据上建造技术封建领地，却把我们关在门外。”</w:t>
      </w:r>
    </w:p>
    <w:p>
      <w:pPr>
        <w:ind w:firstLine="420"/>
      </w:pPr>
      <w:r>
        <w:rPr>
          <w:rFonts w:ascii="SimSun" w:hAnsi="SimSun" w:eastAsia="SimSun"/>
          <w:b w:val="0"/>
          <w:i w:val="0"/>
          <w:sz w:val="21"/>
        </w:rPr>
        <w:t>台下，肯尼亚代表约翰内斯举手：“我们贡献了斯瓦希里语数据，但现在使用基于这些数据训练的AI，却要向硅谷公司付费。这是我们的数据，却变成了他们的资产。”</w:t>
      </w:r>
    </w:p>
    <w:p>
      <w:pPr>
        <w:ind w:firstLine="420"/>
      </w:pPr>
      <w:r>
        <w:rPr>
          <w:rFonts w:ascii="SimSun" w:hAnsi="SimSun" w:eastAsia="SimSun"/>
          <w:b w:val="0"/>
          <w:i w:val="0"/>
          <w:sz w:val="21"/>
        </w:rPr>
        <w:t>会议室里一阵低语。空调开得太足，普里亚裹紧了披肩。</w:t>
      </w:r>
    </w:p>
    <w:p>
      <w:pPr>
        <w:ind w:firstLine="420"/>
      </w:pPr>
      <w:r>
        <w:rPr>
          <w:rFonts w:ascii="SimSun" w:hAnsi="SimSun" w:eastAsia="SimSun"/>
          <w:b w:val="0"/>
          <w:i w:val="0"/>
          <w:sz w:val="21"/>
        </w:rPr>
        <w:t>“我们需要公地，”她说，“不是私有化，不是完全开放，是治理的公地。”</w:t>
      </w:r>
    </w:p>
    <w:p>
      <w:pPr>
        <w:ind w:firstLine="420"/>
      </w:pPr>
      <w:r>
        <w:rPr>
          <w:rFonts w:ascii="SimSun" w:hAnsi="SimSun" w:eastAsia="SimSun"/>
          <w:b w:val="0"/>
          <w:i w:val="0"/>
          <w:sz w:val="21"/>
        </w:rPr>
        <w:t>---</w:t>
      </w:r>
    </w:p>
    <w:p>
      <w:pPr>
        <w:pStyle w:val="Heading2"/>
      </w:pPr>
      <w:r>
        <w:rPr>
          <w:rFonts w:ascii="SimHei" w:hAnsi="SimHei" w:eastAsia="SimHei"/>
          <w:b/>
          <w:i w:val="0"/>
          <w:sz w:val="28"/>
        </w:rPr>
        <w:t>二、乌班图-1</w:t>
      </w:r>
    </w:p>
    <w:p>
      <w:pPr>
        <w:ind w:firstLine="420"/>
      </w:pPr>
      <w:r>
        <w:rPr>
          <w:rFonts w:ascii="SimSun" w:hAnsi="SimSun" w:eastAsia="SimSun"/>
          <w:b w:val="0"/>
          <w:i w:val="0"/>
          <w:sz w:val="21"/>
        </w:rPr>
        <w:t>三个月后，内罗毕。</w:t>
      </w:r>
    </w:p>
    <w:p>
      <w:pPr>
        <w:ind w:firstLine="420"/>
      </w:pPr>
      <w:r>
        <w:rPr>
          <w:rFonts w:ascii="SimSun" w:hAnsi="SimSun" w:eastAsia="SimSun"/>
          <w:b w:val="0"/>
          <w:i w:val="0"/>
          <w:sz w:val="21"/>
        </w:rPr>
        <w:t>普里亚带林薇走进一座灰色的建筑。没有硅谷科技园区的不锈钢和玻璃，是水泥墙，铁皮屋顶，但空调开得很足。</w:t>
      </w:r>
    </w:p>
    <w:p>
      <w:pPr>
        <w:ind w:firstLine="420"/>
      </w:pPr>
      <w:r>
        <w:rPr>
          <w:rFonts w:ascii="SimSun" w:hAnsi="SimSun" w:eastAsia="SimSun"/>
          <w:b w:val="0"/>
          <w:i w:val="0"/>
          <w:sz w:val="21"/>
        </w:rPr>
        <w:t>“这是‘南方之星’数据中心，”普里亚说，“全球南方第一个基础模型训练设施。”</w:t>
      </w:r>
    </w:p>
    <w:p>
      <w:pPr>
        <w:ind w:firstLine="420"/>
      </w:pPr>
      <w:r>
        <w:rPr>
          <w:rFonts w:ascii="SimSun" w:hAnsi="SimSun" w:eastAsia="SimSun"/>
          <w:b w:val="0"/>
          <w:i w:val="0"/>
          <w:sz w:val="21"/>
        </w:rPr>
        <w:t>她带林薇到一个玻璃隔间前。里面，几排服务器发出低沉的嗡嗡声，指示灯像呼吸一样闪烁。</w:t>
      </w:r>
    </w:p>
    <w:p>
      <w:pPr>
        <w:ind w:firstLine="420"/>
      </w:pPr>
      <w:r>
        <w:rPr>
          <w:rFonts w:ascii="SimSun" w:hAnsi="SimSun" w:eastAsia="SimSun"/>
          <w:b w:val="0"/>
          <w:i w:val="0"/>
          <w:sz w:val="21"/>
        </w:rPr>
        <w:t>屏幕上跳动着数字。不是英文，是斯瓦希里语、约鲁巴语、阿姆哈拉语。</w:t>
      </w:r>
    </w:p>
    <w:p>
      <w:pPr>
        <w:ind w:firstLine="420"/>
      </w:pPr>
      <w:r>
        <w:rPr>
          <w:rFonts w:ascii="SimSun" w:hAnsi="SimSun" w:eastAsia="SimSun"/>
          <w:b w:val="0"/>
          <w:i w:val="0"/>
          <w:sz w:val="21"/>
        </w:rPr>
        <w:t>“乌班图-1，”普里亚说，“我们自己训练的基础模型。数据来自十五个非洲国家，涵盖一百多种语言。不是硅谷做的，是我们自己。”</w:t>
      </w:r>
    </w:p>
    <w:p>
      <w:pPr>
        <w:ind w:firstLine="420"/>
      </w:pPr>
      <w:r>
        <w:rPr>
          <w:rFonts w:ascii="SimSun" w:hAnsi="SimSun" w:eastAsia="SimSun"/>
          <w:b w:val="0"/>
          <w:i w:val="0"/>
          <w:sz w:val="21"/>
        </w:rPr>
        <w:t>“谁在训练？”林薇问。</w:t>
      </w:r>
    </w:p>
    <w:p>
      <w:pPr>
        <w:ind w:firstLine="420"/>
      </w:pPr>
      <w:r>
        <w:rPr>
          <w:rFonts w:ascii="SimSun" w:hAnsi="SimSun" w:eastAsia="SimSun"/>
          <w:b w:val="0"/>
          <w:i w:val="0"/>
          <w:sz w:val="21"/>
        </w:rPr>
        <w:t>“我们，”普里亚指向窗外，“肯尼亚的工程师，尼日利亚的数据标注员，南非的语言学家。我们标注自己的语言，训练自己的模型。”</w:t>
      </w:r>
    </w:p>
    <w:p>
      <w:pPr>
        <w:ind w:firstLine="420"/>
      </w:pPr>
      <w:r>
        <w:rPr>
          <w:rFonts w:ascii="SimSun" w:hAnsi="SimSun" w:eastAsia="SimSun"/>
          <w:b w:val="0"/>
          <w:i w:val="0"/>
          <w:sz w:val="21"/>
        </w:rPr>
        <w:t>她停顿：“以前，我们为硅谷标注数据，时薪两美元。今天，我们是共建者。模型开源，任何人都可以用。商业应用产生的收益，按贡献分配。”</w:t>
      </w:r>
    </w:p>
    <w:p>
      <w:pPr>
        <w:ind w:firstLine="420"/>
      </w:pPr>
      <w:r>
        <w:rPr>
          <w:rFonts w:ascii="SimSun" w:hAnsi="SimSun" w:eastAsia="SimSun"/>
          <w:b w:val="0"/>
          <w:i w:val="0"/>
          <w:sz w:val="21"/>
        </w:rPr>
        <w:t>“效率高吗？”林薇问。</w:t>
      </w:r>
    </w:p>
    <w:p>
      <w:pPr>
        <w:ind w:firstLine="420"/>
      </w:pPr>
      <w:r>
        <w:rPr>
          <w:rFonts w:ascii="SimSun" w:hAnsi="SimSun" w:eastAsia="SimSun"/>
          <w:b w:val="0"/>
          <w:i w:val="0"/>
          <w:sz w:val="21"/>
        </w:rPr>
        <w:t>“不够，”普里亚坦诚，“训练成本远高于硅谷的商业模型，速度也慢得多。但这是我们的模型。不是租来的，是拥有的。”</w:t>
      </w:r>
    </w:p>
    <w:p>
      <w:pPr>
        <w:ind w:firstLine="420"/>
      </w:pPr>
      <w:r>
        <w:rPr>
          <w:rFonts w:ascii="SimSun" w:hAnsi="SimSun" w:eastAsia="SimSun"/>
          <w:b w:val="0"/>
          <w:i w:val="0"/>
          <w:sz w:val="21"/>
        </w:rPr>
        <w:t>她指向墙上的一张表格，上面是每个贡献者的名字和工时。“去年，这个项目为三百个家庭带来了收入。不多，但这是第一次，我们的语言有了价值。”</w:t>
      </w:r>
    </w:p>
    <w:p>
      <w:pPr>
        <w:ind w:firstLine="420"/>
      </w:pPr>
      <w:r>
        <w:rPr>
          <w:rFonts w:ascii="SimSun" w:hAnsi="SimSun" w:eastAsia="SimSun"/>
          <w:b w:val="0"/>
          <w:i w:val="0"/>
          <w:sz w:val="21"/>
        </w:rPr>
        <w:t>林薇看着那些名字。不是数字，是人。</w:t>
      </w:r>
    </w:p>
    <w:p>
      <w:pPr>
        <w:ind w:firstLine="420"/>
      </w:pPr>
      <w:r>
        <w:rPr>
          <w:rFonts w:ascii="SimSun" w:hAnsi="SimSun" w:eastAsia="SimSun"/>
          <w:b w:val="0"/>
          <w:i w:val="0"/>
          <w:sz w:val="21"/>
        </w:rPr>
        <w:t>这就是公地的第一层：基础模型公地。不是效率最高，是自主。</w:t>
      </w:r>
    </w:p>
    <w:p>
      <w:pPr>
        <w:ind w:firstLine="420"/>
      </w:pPr>
      <w:r>
        <w:rPr>
          <w:rFonts w:ascii="SimSun" w:hAnsi="SimSun" w:eastAsia="SimSun"/>
          <w:b w:val="0"/>
          <w:i w:val="0"/>
          <w:sz w:val="21"/>
        </w:rPr>
        <w:t>---</w:t>
      </w:r>
    </w:p>
    <w:p>
      <w:pPr>
        <w:pStyle w:val="Heading2"/>
      </w:pPr>
      <w:r>
        <w:rPr>
          <w:rFonts w:ascii="SimHei" w:hAnsi="SimHei" w:eastAsia="SimHei"/>
          <w:b/>
          <w:i w:val="0"/>
          <w:sz w:val="28"/>
        </w:rPr>
        <w:t>三、基贝拉的数据信托</w:t>
      </w:r>
    </w:p>
    <w:p>
      <w:pPr>
        <w:ind w:firstLine="420"/>
      </w:pPr>
      <w:r>
        <w:rPr>
          <w:rFonts w:ascii="SimSun" w:hAnsi="SimSun" w:eastAsia="SimSun"/>
          <w:b w:val="0"/>
          <w:i w:val="0"/>
          <w:sz w:val="21"/>
        </w:rPr>
        <w:t>又一周，基贝拉。</w:t>
      </w:r>
    </w:p>
    <w:p>
      <w:pPr>
        <w:ind w:firstLine="420"/>
      </w:pPr>
      <w:r>
        <w:rPr>
          <w:rFonts w:ascii="SimSun" w:hAnsi="SimSun" w:eastAsia="SimSun"/>
          <w:b w:val="0"/>
          <w:i w:val="0"/>
          <w:sz w:val="21"/>
        </w:rPr>
        <w:t>林薇穿过狭窄的巷道，躲避头顶交错的电线。空气中弥漫着木炭和咖喱的味道。孩子们在污水沟旁玩耍，笑声清脆。</w:t>
      </w:r>
    </w:p>
    <w:p>
      <w:pPr>
        <w:ind w:firstLine="420"/>
      </w:pPr>
      <w:r>
        <w:rPr>
          <w:rFonts w:ascii="SimSun" w:hAnsi="SimSun" w:eastAsia="SimSun"/>
          <w:b w:val="0"/>
          <w:i w:val="0"/>
          <w:sz w:val="21"/>
        </w:rPr>
        <w:t>普里亚带她来到一间铁皮屋前。门口挂着一块木牌：“基贝拉数据信托”。</w:t>
      </w:r>
    </w:p>
    <w:p>
      <w:pPr>
        <w:ind w:firstLine="420"/>
      </w:pPr>
      <w:r>
        <w:rPr>
          <w:rFonts w:ascii="SimSun" w:hAnsi="SimSun" w:eastAsia="SimSun"/>
          <w:b w:val="0"/>
          <w:i w:val="0"/>
          <w:sz w:val="21"/>
        </w:rPr>
        <w:t>里面比外面宽敞。墙上贴着一张巨大的表格，密密麻麻的名字和数字。几个工作人员坐在旧电脑前，敲击键盘。</w:t>
      </w:r>
    </w:p>
    <w:p>
      <w:pPr>
        <w:ind w:firstLine="420"/>
      </w:pPr>
      <w:r>
        <w:rPr>
          <w:rFonts w:ascii="SimSun" w:hAnsi="SimSun" w:eastAsia="SimSun"/>
          <w:b w:val="0"/>
          <w:i w:val="0"/>
          <w:sz w:val="21"/>
        </w:rPr>
        <w:t>“这是我们的办公室，”普里亚说，“也是我们的堡垒。”</w:t>
      </w:r>
    </w:p>
    <w:p>
      <w:pPr>
        <w:ind w:firstLine="420"/>
      </w:pPr>
      <w:r>
        <w:rPr>
          <w:rFonts w:ascii="SimSun" w:hAnsi="SimSun" w:eastAsia="SimSun"/>
          <w:b w:val="0"/>
          <w:i w:val="0"/>
          <w:sz w:val="21"/>
        </w:rPr>
        <w:t>她指向墙上的表格：“据估算，去年我们为近千个家庭带来了约五十万美元的收益。来源是健康数据——居民将自己的健康数据委托给信托，信托与医药公司谈判使用条款。”</w:t>
      </w:r>
    </w:p>
    <w:p>
      <w:pPr>
        <w:ind w:firstLine="420"/>
      </w:pPr>
      <w:r>
        <w:rPr>
          <w:rFonts w:ascii="SimSun" w:hAnsi="SimSun" w:eastAsia="SimSun"/>
          <w:b w:val="0"/>
          <w:i w:val="0"/>
          <w:sz w:val="21"/>
        </w:rPr>
        <w:t>一个中年妇女走进来，手里拿着一张纸。普里亚迎上去，用斯瓦希里语交谈。妇女笑了，点头，然后离开。</w:t>
      </w:r>
    </w:p>
    <w:p>
      <w:pPr>
        <w:ind w:firstLine="420"/>
      </w:pPr>
      <w:r>
        <w:rPr>
          <w:rFonts w:ascii="SimSun" w:hAnsi="SimSun" w:eastAsia="SimSun"/>
          <w:b w:val="0"/>
          <w:i w:val="0"/>
          <w:sz w:val="21"/>
        </w:rPr>
        <w:t>“她是谁？”林薇问。</w:t>
      </w:r>
    </w:p>
    <w:p>
      <w:pPr>
        <w:ind w:firstLine="420"/>
      </w:pPr>
      <w:r>
        <w:rPr>
          <w:rFonts w:ascii="SimSun" w:hAnsi="SimSun" w:eastAsia="SimSun"/>
          <w:b w:val="0"/>
          <w:i w:val="0"/>
          <w:sz w:val="21"/>
        </w:rPr>
        <w:t>“玛丽，”普里亚说，“三个孩子的母亲。去年她贡献了血糖数据，今年获得了一笔收益。不多，够支付孩子的学费。”</w:t>
      </w:r>
    </w:p>
    <w:p>
      <w:pPr>
        <w:ind w:firstLine="420"/>
      </w:pPr>
      <w:r>
        <w:rPr>
          <w:rFonts w:ascii="SimSun" w:hAnsi="SimSun" w:eastAsia="SimSun"/>
          <w:b w:val="0"/>
          <w:i w:val="0"/>
          <w:sz w:val="21"/>
        </w:rPr>
        <w:t>“她怎么知道数据被怎么用？”</w:t>
      </w:r>
    </w:p>
    <w:p>
      <w:pPr>
        <w:ind w:firstLine="420"/>
      </w:pPr>
      <w:r>
        <w:rPr>
          <w:rFonts w:ascii="SimSun" w:hAnsi="SimSun" w:eastAsia="SimSun"/>
          <w:b w:val="0"/>
          <w:i w:val="0"/>
          <w:sz w:val="21"/>
        </w:rPr>
        <w:t>“透明审计，”普里亚指向一台电脑，“区块链记录每笔数据流向。玛丽可以随时查看：谁用了她的数据，用于什么研究，产生多少收益。”</w:t>
      </w:r>
    </w:p>
    <w:p>
      <w:pPr>
        <w:ind w:firstLine="420"/>
      </w:pPr>
      <w:r>
        <w:rPr>
          <w:rFonts w:ascii="SimSun" w:hAnsi="SimSun" w:eastAsia="SimSun"/>
          <w:b w:val="0"/>
          <w:i w:val="0"/>
          <w:sz w:val="21"/>
        </w:rPr>
        <w:t>“信任吗？”林薇问。</w:t>
      </w:r>
    </w:p>
    <w:p>
      <w:pPr>
        <w:ind w:firstLine="420"/>
      </w:pPr>
      <w:r>
        <w:rPr>
          <w:rFonts w:ascii="SimSun" w:hAnsi="SimSun" w:eastAsia="SimSun"/>
          <w:b w:val="0"/>
          <w:i w:val="0"/>
          <w:sz w:val="21"/>
        </w:rPr>
        <w:t>“正在建立，”普里亚说，“以前，我们的数据被无偿攫取，用于训练商业模型，我们一无所知。现在，我们决定数据如何使用，谁能使用，以什么条件使用。这是主权，不是慈善。”</w:t>
      </w:r>
    </w:p>
    <w:p>
      <w:pPr>
        <w:ind w:firstLine="420"/>
      </w:pPr>
      <w:r>
        <w:rPr>
          <w:rFonts w:ascii="SimSun" w:hAnsi="SimSun" w:eastAsia="SimSun"/>
          <w:b w:val="0"/>
          <w:i w:val="0"/>
          <w:sz w:val="21"/>
        </w:rPr>
        <w:t>窗外，孩子们的歌声传来。林薇看向墙上的表格，那些名字后面跟着小小的数字：零点三美元，一点二美元，五点六美元。微不足道，但真实。</w:t>
      </w:r>
    </w:p>
    <w:p>
      <w:pPr>
        <w:ind w:firstLine="420"/>
      </w:pPr>
      <w:r>
        <w:rPr>
          <w:rFonts w:ascii="SimSun" w:hAnsi="SimSun" w:eastAsia="SimSun"/>
          <w:b w:val="0"/>
          <w:i w:val="0"/>
          <w:sz w:val="21"/>
        </w:rPr>
        <w:t>这就是公地的第二层：数据公地。不是所有权，是治理权。</w:t>
      </w:r>
    </w:p>
    <w:p>
      <w:pPr>
        <w:ind w:firstLine="420"/>
      </w:pPr>
      <w:r>
        <w:rPr>
          <w:rFonts w:ascii="SimSun" w:hAnsi="SimSun" w:eastAsia="SimSun"/>
          <w:b w:val="0"/>
          <w:i w:val="0"/>
          <w:sz w:val="21"/>
        </w:rPr>
        <w:t>---</w:t>
      </w:r>
    </w:p>
    <w:p>
      <w:pPr>
        <w:pStyle w:val="Heading2"/>
      </w:pPr>
      <w:r>
        <w:rPr>
          <w:rFonts w:ascii="SimHei" w:hAnsi="SimHei" w:eastAsia="SimHei"/>
          <w:b/>
          <w:i w:val="0"/>
          <w:sz w:val="28"/>
        </w:rPr>
        <w:t>四、算法的审判</w:t>
      </w:r>
    </w:p>
    <w:p>
      <w:pPr>
        <w:ind w:firstLine="420"/>
      </w:pPr>
      <w:r>
        <w:rPr>
          <w:rFonts w:ascii="SimSun" w:hAnsi="SimSun" w:eastAsia="SimSun"/>
          <w:b w:val="0"/>
          <w:i w:val="0"/>
          <w:sz w:val="21"/>
        </w:rPr>
        <w:t>肯尼亚，内罗毕郊区。</w:t>
      </w:r>
    </w:p>
    <w:p>
      <w:pPr>
        <w:ind w:firstLine="420"/>
      </w:pPr>
      <w:r>
        <w:rPr>
          <w:rFonts w:ascii="SimSun" w:hAnsi="SimSun" w:eastAsia="SimSun"/>
          <w:b w:val="0"/>
          <w:i w:val="0"/>
          <w:sz w:val="21"/>
        </w:rPr>
        <w:t>一间会议室里，约翰内斯坐在长桌一端，对面是银行代表、算法工程师、政府官员。林薇坐在旁听席，普里亚在她旁边。</w:t>
      </w:r>
    </w:p>
    <w:p>
      <w:pPr>
        <w:ind w:firstLine="420"/>
      </w:pPr>
      <w:r>
        <w:rPr>
          <w:rFonts w:ascii="SimSun" w:hAnsi="SimSun" w:eastAsia="SimSun"/>
          <w:b w:val="0"/>
          <w:i w:val="0"/>
          <w:sz w:val="21"/>
        </w:rPr>
        <w:t>“肯尼亚贷款算法歧视听证会，”约翰内斯宣布，“开始。”</w:t>
      </w:r>
    </w:p>
    <w:p>
      <w:pPr>
        <w:ind w:firstLine="420"/>
      </w:pPr>
      <w:r>
        <w:rPr>
          <w:rFonts w:ascii="SimSun" w:hAnsi="SimSun" w:eastAsia="SimSun"/>
          <w:b w:val="0"/>
          <w:i w:val="0"/>
          <w:sz w:val="21"/>
        </w:rPr>
        <w:t>他指向屏幕：“这家银行的算法，在过去一年中，拒绝了百分之八十的贷款申请。但问题不是拒绝率，是拒绝的原因。”</w:t>
      </w:r>
    </w:p>
    <w:p>
      <w:pPr>
        <w:ind w:firstLine="420"/>
      </w:pPr>
      <w:r>
        <w:rPr>
          <w:rFonts w:ascii="SimSun" w:hAnsi="SimSun" w:eastAsia="SimSun"/>
          <w:b w:val="0"/>
          <w:i w:val="0"/>
          <w:sz w:val="21"/>
        </w:rPr>
        <w:t>一个年轻工程师站起来：“算法基于信用记录、收入水平、就业稳定性——”</w:t>
      </w:r>
    </w:p>
    <w:p>
      <w:pPr>
        <w:ind w:firstLine="420"/>
      </w:pPr>
      <w:r>
        <w:rPr>
          <w:rFonts w:ascii="SimSun" w:hAnsi="SimSun" w:eastAsia="SimSun"/>
          <w:b w:val="0"/>
          <w:i w:val="0"/>
          <w:sz w:val="21"/>
        </w:rPr>
        <w:t>“还有邮政编码，”约翰内斯打断，“算法发现，某些社区的违约率较高。但这些社区违约率高，不是因为居民信用差，是因为他们没有正式银行记录，只能借高利贷。”</w:t>
      </w:r>
    </w:p>
    <w:p>
      <w:pPr>
        <w:ind w:firstLine="420"/>
      </w:pPr>
      <w:r>
        <w:rPr>
          <w:rFonts w:ascii="SimSun" w:hAnsi="SimSun" w:eastAsia="SimSun"/>
          <w:b w:val="0"/>
          <w:i w:val="0"/>
          <w:sz w:val="21"/>
        </w:rPr>
        <w:t>他播放一段录音。一个被拒贷的小企业主：“我去银行问为什么被拒。经理说不知道，是算法决定的。我问算法是什么。他说就是计算机。我说计算机为什么歧视我。他说不是歧视，是数据。”</w:t>
      </w:r>
    </w:p>
    <w:p>
      <w:pPr>
        <w:ind w:firstLine="420"/>
      </w:pPr>
      <w:r>
        <w:rPr>
          <w:rFonts w:ascii="SimSun" w:hAnsi="SimSun" w:eastAsia="SimSun"/>
          <w:b w:val="0"/>
          <w:i w:val="0"/>
          <w:sz w:val="21"/>
        </w:rPr>
        <w:t>会议室里沉默。</w:t>
      </w:r>
    </w:p>
    <w:p>
      <w:pPr>
        <w:ind w:firstLine="420"/>
      </w:pPr>
      <w:r>
        <w:rPr>
          <w:rFonts w:ascii="SimSun" w:hAnsi="SimSun" w:eastAsia="SimSun"/>
          <w:b w:val="0"/>
          <w:i w:val="0"/>
          <w:sz w:val="21"/>
        </w:rPr>
        <w:t>“这就是算法黑箱的问题，”约翰内斯说，“关键算法成为私有财产，公众无法审查，歧视无法纠正。”</w:t>
      </w:r>
    </w:p>
    <w:p>
      <w:pPr>
        <w:ind w:firstLine="420"/>
      </w:pPr>
      <w:r>
        <w:rPr>
          <w:rFonts w:ascii="SimSun" w:hAnsi="SimSun" w:eastAsia="SimSun"/>
          <w:b w:val="0"/>
          <w:i w:val="0"/>
          <w:sz w:val="21"/>
        </w:rPr>
        <w:t>银行代表举手：“我们的算法是商业机密。公开意味着失去竞争优势。”</w:t>
      </w:r>
    </w:p>
    <w:p>
      <w:pPr>
        <w:ind w:firstLine="420"/>
      </w:pPr>
      <w:r>
        <w:rPr>
          <w:rFonts w:ascii="SimSun" w:hAnsi="SimSun" w:eastAsia="SimSun"/>
          <w:b w:val="0"/>
          <w:i w:val="0"/>
          <w:sz w:val="21"/>
        </w:rPr>
        <w:t>“那公平呢？”约翰内斯问，“当算法决定谁获得贷款、谁获得工作、谁获得保险，公平在哪里？”</w:t>
      </w:r>
    </w:p>
    <w:p>
      <w:pPr>
        <w:ind w:firstLine="420"/>
      </w:pPr>
      <w:r>
        <w:rPr>
          <w:rFonts w:ascii="SimSun" w:hAnsi="SimSun" w:eastAsia="SimSun"/>
          <w:b w:val="0"/>
          <w:i w:val="0"/>
          <w:sz w:val="21"/>
        </w:rPr>
        <w:t>他打开一个文件夹：“我们提议建立‘公共算法库’。招聘、信贷、教育评估等关键算法，必须开源核心逻辑——不是代码，是决策规则。公众有权知道：算法在优化什么，哪些因素被考虑，权重如何分配。”</w:t>
      </w:r>
    </w:p>
    <w:p>
      <w:pPr>
        <w:ind w:firstLine="420"/>
      </w:pPr>
      <w:r>
        <w:rPr>
          <w:rFonts w:ascii="SimSun" w:hAnsi="SimSun" w:eastAsia="SimSun"/>
          <w:b w:val="0"/>
          <w:i w:val="0"/>
          <w:sz w:val="21"/>
        </w:rPr>
        <w:t>“商业机密——”</w:t>
      </w:r>
    </w:p>
    <w:p>
      <w:pPr>
        <w:ind w:firstLine="420"/>
      </w:pPr>
      <w:r>
        <w:rPr>
          <w:rFonts w:ascii="SimSun" w:hAnsi="SimSun" w:eastAsia="SimSun"/>
          <w:b w:val="0"/>
          <w:i w:val="0"/>
          <w:sz w:val="21"/>
        </w:rPr>
        <w:t>“可以保留，”约翰内斯说，“但歧视不能。我们的方案：算法通过独立审计，证明没有系统性偏见，才能获得运营许可。就像食品安全认证，不是公开配方，是证明安全。”</w:t>
      </w:r>
    </w:p>
    <w:p>
      <w:pPr>
        <w:ind w:firstLine="420"/>
      </w:pPr>
      <w:r>
        <w:rPr>
          <w:rFonts w:ascii="SimSun" w:hAnsi="SimSun" w:eastAsia="SimSun"/>
          <w:b w:val="0"/>
          <w:i w:val="0"/>
          <w:sz w:val="21"/>
        </w:rPr>
        <w:t>银行代表皱眉。政府官员记录。</w:t>
      </w:r>
    </w:p>
    <w:p>
      <w:pPr>
        <w:ind w:firstLine="420"/>
      </w:pPr>
      <w:r>
        <w:rPr>
          <w:rFonts w:ascii="SimSun" w:hAnsi="SimSun" w:eastAsia="SimSun"/>
          <w:b w:val="0"/>
          <w:i w:val="0"/>
          <w:sz w:val="21"/>
        </w:rPr>
        <w:t>林薇看着这一幕。不是法庭，但像法庭。不是法律，但像法律。公地的第三层：算法公地。不是完全透明，是可审计的透明。</w:t>
      </w:r>
    </w:p>
    <w:p>
      <w:pPr>
        <w:ind w:firstLine="420"/>
      </w:pPr>
      <w:r>
        <w:rPr>
          <w:rFonts w:ascii="SimSun" w:hAnsi="SimSun" w:eastAsia="SimSun"/>
          <w:b w:val="0"/>
          <w:i w:val="0"/>
          <w:sz w:val="21"/>
        </w:rPr>
        <w:t>---</w:t>
      </w:r>
    </w:p>
    <w:p>
      <w:pPr>
        <w:pStyle w:val="Heading2"/>
      </w:pPr>
      <w:r>
        <w:rPr>
          <w:rFonts w:ascii="SimHei" w:hAnsi="SimHei" w:eastAsia="SimHei"/>
          <w:b/>
          <w:i w:val="0"/>
          <w:sz w:val="28"/>
        </w:rPr>
        <w:t>五、山里的算力</w:t>
      </w:r>
    </w:p>
    <w:p>
      <w:pPr>
        <w:ind w:firstLine="420"/>
      </w:pPr>
      <w:r>
        <w:rPr>
          <w:rFonts w:ascii="SimSun" w:hAnsi="SimSun" w:eastAsia="SimSun"/>
          <w:b w:val="0"/>
          <w:i w:val="0"/>
          <w:sz w:val="21"/>
        </w:rPr>
        <w:t>贵州，群山之中。</w:t>
      </w:r>
    </w:p>
    <w:p>
      <w:pPr>
        <w:ind w:firstLine="420"/>
      </w:pPr>
      <w:r>
        <w:rPr>
          <w:rFonts w:ascii="SimSun" w:hAnsi="SimSun" w:eastAsia="SimSun"/>
          <w:b w:val="0"/>
          <w:i w:val="0"/>
          <w:sz w:val="21"/>
        </w:rPr>
        <w:t>王磊带林薇穿过一条隧道，眼前豁然开朗。一个巨大的山谷，布满了白色的建筑，像一个个巨大的盒子。</w:t>
      </w:r>
    </w:p>
    <w:p>
      <w:pPr>
        <w:ind w:firstLine="420"/>
      </w:pPr>
      <w:r>
        <w:rPr>
          <w:rFonts w:ascii="SimSun" w:hAnsi="SimSun" w:eastAsia="SimSun"/>
          <w:b w:val="0"/>
          <w:i w:val="0"/>
          <w:sz w:val="21"/>
        </w:rPr>
        <w:t>“国家超级计算中心，”王磊说，“‘东数西算’工程的一部分。”</w:t>
      </w:r>
    </w:p>
    <w:p>
      <w:pPr>
        <w:ind w:firstLine="420"/>
      </w:pPr>
      <w:r>
        <w:rPr>
          <w:rFonts w:ascii="SimSun" w:hAnsi="SimSun" w:eastAsia="SimSun"/>
          <w:b w:val="0"/>
          <w:i w:val="0"/>
          <w:sz w:val="21"/>
        </w:rPr>
        <w:t>他们走进其中一个“盒子”。里面是排列整齐的服务器，发出低沉的嗡嗡声，像一群巨大的蜜蜂。冷却系统的风带着寒意。</w:t>
      </w:r>
    </w:p>
    <w:p>
      <w:pPr>
        <w:ind w:firstLine="420"/>
      </w:pPr>
      <w:r>
        <w:rPr>
          <w:rFonts w:ascii="SimSun" w:hAnsi="SimSun" w:eastAsia="SimSun"/>
          <w:b w:val="0"/>
          <w:i w:val="0"/>
          <w:sz w:val="21"/>
        </w:rPr>
        <w:t>“这里用的是水电和风电，”王磊说，“贵州的水电资源丰富，但本地用不完。我们把数据中心建在这里，通过光纤将算力输送到东部。”</w:t>
      </w:r>
    </w:p>
    <w:p>
      <w:pPr>
        <w:ind w:firstLine="420"/>
      </w:pPr>
      <w:r>
        <w:rPr>
          <w:rFonts w:ascii="SimSun" w:hAnsi="SimSun" w:eastAsia="SimSun"/>
          <w:b w:val="0"/>
          <w:i w:val="0"/>
          <w:sz w:val="21"/>
        </w:rPr>
        <w:t>“成本？”</w:t>
      </w:r>
    </w:p>
    <w:p>
      <w:pPr>
        <w:ind w:firstLine="420"/>
      </w:pPr>
      <w:r>
        <w:rPr>
          <w:rFonts w:ascii="SimSun" w:hAnsi="SimSun" w:eastAsia="SimSun"/>
          <w:b w:val="0"/>
          <w:i w:val="0"/>
          <w:sz w:val="21"/>
        </w:rPr>
        <w:t>“比东部低百分之六十，”王磊说，“而且绿色。我们用可再生能源训练AI，而不是烧煤。”</w:t>
      </w:r>
    </w:p>
    <w:p>
      <w:pPr>
        <w:ind w:firstLine="420"/>
      </w:pPr>
      <w:r>
        <w:rPr>
          <w:rFonts w:ascii="SimSun" w:hAnsi="SimSun" w:eastAsia="SimSun"/>
          <w:b w:val="0"/>
          <w:i w:val="0"/>
          <w:sz w:val="21"/>
        </w:rPr>
        <w:t>他带林薇到一个控制室。屏幕上显示着实时数据：算力使用率、能耗、温度、网络延迟。</w:t>
      </w:r>
    </w:p>
    <w:p>
      <w:pPr>
        <w:ind w:firstLine="420"/>
      </w:pPr>
      <w:r>
        <w:rPr>
          <w:rFonts w:ascii="SimSun" w:hAnsi="SimSun" w:eastAsia="SimSun"/>
          <w:b w:val="0"/>
          <w:i w:val="0"/>
          <w:sz w:val="21"/>
        </w:rPr>
        <w:t>“这里向中小企业开放，”王磊说，“一个创业团队，用很低的价格，就能获得世界级的算力。这在五年前是不可想象的。”</w:t>
      </w:r>
    </w:p>
    <w:p>
      <w:pPr>
        <w:ind w:firstLine="420"/>
      </w:pPr>
      <w:r>
        <w:rPr>
          <w:rFonts w:ascii="SimSun" w:hAnsi="SimSun" w:eastAsia="SimSun"/>
          <w:b w:val="0"/>
          <w:i w:val="0"/>
          <w:sz w:val="21"/>
        </w:rPr>
        <w:t>“谁在用？”林薇问。</w:t>
      </w:r>
    </w:p>
    <w:p>
      <w:pPr>
        <w:ind w:firstLine="420"/>
      </w:pPr>
      <w:r>
        <w:rPr>
          <w:rFonts w:ascii="SimSun" w:hAnsi="SimSun" w:eastAsia="SimSun"/>
          <w:b w:val="0"/>
          <w:i w:val="0"/>
          <w:sz w:val="21"/>
        </w:rPr>
        <w:t>“很多，”王磊指向屏幕，“深圳的AI创业公司，北京的研究院，甚至班加罗尔的合作社。全球南方的团队，不用再依赖硅谷的云计算。”</w:t>
      </w:r>
    </w:p>
    <w:p>
      <w:pPr>
        <w:ind w:firstLine="420"/>
      </w:pPr>
      <w:r>
        <w:rPr>
          <w:rFonts w:ascii="SimSun" w:hAnsi="SimSun" w:eastAsia="SimSun"/>
          <w:b w:val="0"/>
          <w:i w:val="0"/>
          <w:sz w:val="21"/>
        </w:rPr>
        <w:t>“足够吗？”</w:t>
      </w:r>
    </w:p>
    <w:p>
      <w:pPr>
        <w:ind w:firstLine="420"/>
      </w:pPr>
      <w:r>
        <w:rPr>
          <w:rFonts w:ascii="SimSun" w:hAnsi="SimSun" w:eastAsia="SimSun"/>
          <w:b w:val="0"/>
          <w:i w:val="0"/>
          <w:sz w:val="21"/>
        </w:rPr>
        <w:t>“不够，”王磊坦诚，“需求增长太快。但至少，我们在尝试。不是垄断，是共享。不是集中，是分布。”</w:t>
      </w:r>
    </w:p>
    <w:p>
      <w:pPr>
        <w:ind w:firstLine="420"/>
      </w:pPr>
      <w:r>
        <w:rPr>
          <w:rFonts w:ascii="SimSun" w:hAnsi="SimSun" w:eastAsia="SimSun"/>
          <w:b w:val="0"/>
          <w:i w:val="0"/>
          <w:sz w:val="21"/>
        </w:rPr>
        <w:t>窗外，群山环绕。山谷中的数据中心，像一颗发光的心脏，把算力泵向四面八方。</w:t>
      </w:r>
    </w:p>
    <w:p>
      <w:pPr>
        <w:ind w:firstLine="420"/>
      </w:pPr>
      <w:r>
        <w:rPr>
          <w:rFonts w:ascii="SimSun" w:hAnsi="SimSun" w:eastAsia="SimSun"/>
          <w:b w:val="0"/>
          <w:i w:val="0"/>
          <w:sz w:val="21"/>
        </w:rPr>
        <w:t>这就是公地的第四层：计算公地。不是免费的午餐，是负担得起的准入。</w:t>
      </w:r>
    </w:p>
    <w:p>
      <w:pPr>
        <w:ind w:firstLine="420"/>
      </w:pPr>
      <w:r>
        <w:rPr>
          <w:rFonts w:ascii="SimSun" w:hAnsi="SimSun" w:eastAsia="SimSun"/>
          <w:b w:val="0"/>
          <w:i w:val="0"/>
          <w:sz w:val="21"/>
        </w:rPr>
        <w:t>---</w:t>
      </w:r>
    </w:p>
    <w:p>
      <w:pPr>
        <w:pStyle w:val="Heading2"/>
      </w:pPr>
      <w:r>
        <w:rPr>
          <w:rFonts w:ascii="SimHei" w:hAnsi="SimHei" w:eastAsia="SimHei"/>
          <w:b/>
          <w:i w:val="0"/>
          <w:sz w:val="28"/>
        </w:rPr>
        <w:t>六、治理的难题</w:t>
      </w:r>
    </w:p>
    <w:p>
      <w:pPr>
        <w:ind w:firstLine="420"/>
      </w:pPr>
      <w:r>
        <w:rPr>
          <w:rFonts w:ascii="SimSun" w:hAnsi="SimSun" w:eastAsia="SimSun"/>
          <w:b w:val="0"/>
          <w:i w:val="0"/>
          <w:sz w:val="21"/>
        </w:rPr>
        <w:t>深夜，班加罗尔。</w:t>
      </w:r>
    </w:p>
    <w:p>
      <w:pPr>
        <w:ind w:firstLine="420"/>
      </w:pPr>
      <w:r>
        <w:rPr>
          <w:rFonts w:ascii="SimSun" w:hAnsi="SimSun" w:eastAsia="SimSun"/>
          <w:b w:val="0"/>
          <w:i w:val="0"/>
          <w:sz w:val="21"/>
        </w:rPr>
        <w:t>普里亚和林薇坐在数据中心外的台阶上。夜空繁星点点，但城市的光污染让星星变得暗淡。数据中心的冷却系统嗡嗡作响，像某种巨大的生物在呼吸。</w:t>
      </w:r>
    </w:p>
    <w:p>
      <w:pPr>
        <w:ind w:firstLine="420"/>
      </w:pPr>
      <w:r>
        <w:rPr>
          <w:rFonts w:ascii="SimSun" w:hAnsi="SimSun" w:eastAsia="SimSun"/>
          <w:b w:val="0"/>
          <w:i w:val="0"/>
          <w:sz w:val="21"/>
        </w:rPr>
        <w:t>“公地不是免费的，”普里亚说，“需要治理。奥斯特罗姆研究的可持续公地，有八条原则。”</w:t>
      </w:r>
    </w:p>
    <w:p>
      <w:pPr>
        <w:ind w:firstLine="420"/>
      </w:pPr>
      <w:r>
        <w:rPr>
          <w:rFonts w:ascii="SimSun" w:hAnsi="SimSun" w:eastAsia="SimSun"/>
          <w:b w:val="0"/>
          <w:i w:val="0"/>
          <w:sz w:val="21"/>
        </w:rPr>
        <w:t>“八条？”林薇笑了，“太多了，记不住。”</w:t>
      </w:r>
    </w:p>
    <w:p>
      <w:pPr>
        <w:ind w:firstLine="420"/>
      </w:pPr>
      <w:r>
        <w:rPr>
          <w:rFonts w:ascii="SimSun" w:hAnsi="SimSun" w:eastAsia="SimSun"/>
          <w:b w:val="0"/>
          <w:i w:val="0"/>
          <w:sz w:val="21"/>
        </w:rPr>
        <w:t>“那就记住核心，”普里亚说，“清晰的边界——谁有权使用；集体决策——使用者参与规则制定；监督机制——透明的记录；冲突解决——低成本的仲裁。”</w:t>
      </w:r>
    </w:p>
    <w:p>
      <w:pPr>
        <w:ind w:firstLine="420"/>
      </w:pPr>
      <w:r>
        <w:rPr>
          <w:rFonts w:ascii="SimSun" w:hAnsi="SimSun" w:eastAsia="SimSun"/>
          <w:b w:val="0"/>
          <w:i w:val="0"/>
          <w:sz w:val="21"/>
        </w:rPr>
        <w:t>“听起来像乌托邦，”林薇说。</w:t>
      </w:r>
    </w:p>
    <w:p>
      <w:pPr>
        <w:ind w:firstLine="420"/>
      </w:pPr>
      <w:r>
        <w:rPr>
          <w:rFonts w:ascii="SimSun" w:hAnsi="SimSun" w:eastAsia="SimSun"/>
          <w:b w:val="0"/>
          <w:i w:val="0"/>
          <w:sz w:val="21"/>
        </w:rPr>
        <w:t>“听起来像艰难的工作，”普里亚纠正，“免费搭车的人总会存在。有人享受公地的好处，但不贡献。质量控制也是问题——开源模型质量不如商业模型。治理更复杂——全球公地涉及多方利益，决策困难。”</w:t>
      </w:r>
    </w:p>
    <w:p>
      <w:pPr>
        <w:ind w:firstLine="420"/>
      </w:pPr>
      <w:r>
        <w:rPr>
          <w:rFonts w:ascii="SimSun" w:hAnsi="SimSun" w:eastAsia="SimSun"/>
          <w:b w:val="0"/>
          <w:i w:val="0"/>
          <w:sz w:val="21"/>
        </w:rPr>
        <w:t>“怎么解决？”</w:t>
      </w:r>
    </w:p>
    <w:p>
      <w:pPr>
        <w:ind w:firstLine="420"/>
      </w:pPr>
      <w:r>
        <w:rPr>
          <w:rFonts w:ascii="SimSun" w:hAnsi="SimSun" w:eastAsia="SimSun"/>
          <w:b w:val="0"/>
          <w:i w:val="0"/>
          <w:sz w:val="21"/>
        </w:rPr>
        <w:t>“没有完美解决方案，”普里亚说，“只有不断调整。贡献证明机制——使用公地服务需要提供相应贡献。声誉系统——长期贡献者获得更高声誉。民主机制——代表制与直接民主结合。”</w:t>
      </w:r>
    </w:p>
    <w:p>
      <w:pPr>
        <w:ind w:firstLine="420"/>
      </w:pPr>
      <w:r>
        <w:rPr>
          <w:rFonts w:ascii="SimSun" w:hAnsi="SimSun" w:eastAsia="SimSun"/>
          <w:b w:val="0"/>
          <w:i w:val="0"/>
          <w:sz w:val="21"/>
        </w:rPr>
        <w:t>她停顿：“但最大的挑战，是时间。公地建设是一场马拉松，不是短跑。”</w:t>
      </w:r>
    </w:p>
    <w:p>
      <w:pPr>
        <w:ind w:firstLine="420"/>
      </w:pPr>
      <w:r>
        <w:rPr>
          <w:rFonts w:ascii="SimSun" w:hAnsi="SimSun" w:eastAsia="SimSun"/>
          <w:b w:val="0"/>
          <w:i w:val="0"/>
          <w:sz w:val="21"/>
        </w:rPr>
        <w:t>林薇看着远处的灯光。公地，不是新概念，是中世纪欧洲村庄的草地，是非洲部落的共享牧场，是互联网早期的开源社区。</w:t>
      </w:r>
    </w:p>
    <w:p>
      <w:pPr>
        <w:ind w:firstLine="420"/>
      </w:pPr>
      <w:r>
        <w:rPr>
          <w:rFonts w:ascii="SimSun" w:hAnsi="SimSun" w:eastAsia="SimSun"/>
          <w:b w:val="0"/>
          <w:i w:val="0"/>
          <w:sz w:val="21"/>
        </w:rPr>
        <w:t>但在AI时代，公地有了新的意义。不是土地，是认知。不是草地，是数据。不是牧场，是算力。</w:t>
      </w:r>
    </w:p>
    <w:p>
      <w:pPr>
        <w:ind w:firstLine="420"/>
      </w:pPr>
      <w:r>
        <w:rPr>
          <w:rFonts w:ascii="SimSun" w:hAnsi="SimSun" w:eastAsia="SimSun"/>
          <w:b w:val="0"/>
          <w:i w:val="0"/>
          <w:sz w:val="21"/>
        </w:rPr>
        <w:t>“五年前，”普里亚说，“我们只是数据标注员，为硅谷的模型打工。今天，我们有了自己的模型，自己的数据中心，自己的治理机制。”</w:t>
      </w:r>
    </w:p>
    <w:p>
      <w:pPr>
        <w:ind w:firstLine="420"/>
      </w:pPr>
      <w:r>
        <w:rPr>
          <w:rFonts w:ascii="SimSun" w:hAnsi="SimSun" w:eastAsia="SimSun"/>
          <w:b w:val="0"/>
          <w:i w:val="0"/>
          <w:sz w:val="21"/>
        </w:rPr>
        <w:t>“但这只是开始，”林薇说。</w:t>
      </w:r>
    </w:p>
    <w:p>
      <w:pPr>
        <w:ind w:firstLine="420"/>
      </w:pPr>
      <w:r>
        <w:rPr>
          <w:rFonts w:ascii="SimSun" w:hAnsi="SimSun" w:eastAsia="SimSun"/>
          <w:b w:val="0"/>
          <w:i w:val="0"/>
          <w:sz w:val="21"/>
        </w:rPr>
        <w:t>“是的，”普里亚点头，“但方向是对的。我们从被剥削者变成了共建者，从旁观者变成了参与者。这就是‘天下为公’的意义——不是等待恩赐，是共同创造。”</w:t>
      </w:r>
    </w:p>
    <w:p>
      <w:pPr>
        <w:ind w:firstLine="420"/>
      </w:pPr>
      <w:r>
        <w:rPr>
          <w:rFonts w:ascii="SimSun" w:hAnsi="SimSun" w:eastAsia="SimSun"/>
          <w:b w:val="0"/>
          <w:i w:val="0"/>
          <w:sz w:val="21"/>
        </w:rPr>
        <w:t>窗外，数据中心的指示灯闪烁。在世界其他地方，欧洲的数据信托正在谈判，中国的“东数西算”正在运行，非洲的太阳能数据中心正在建设。</w:t>
      </w:r>
    </w:p>
    <w:p>
      <w:pPr>
        <w:ind w:firstLine="420"/>
      </w:pPr>
      <w:r>
        <w:rPr>
          <w:rFonts w:ascii="SimSun" w:hAnsi="SimSun" w:eastAsia="SimSun"/>
          <w:b w:val="0"/>
          <w:i w:val="0"/>
          <w:sz w:val="21"/>
        </w:rPr>
        <w:t>认知公地的建构，是一场漫长的斗争。</w:t>
      </w:r>
    </w:p>
    <w:p>
      <w:pPr>
        <w:ind w:firstLine="420"/>
      </w:pPr>
      <w:r>
        <w:rPr>
          <w:rFonts w:ascii="SimSun" w:hAnsi="SimSun" w:eastAsia="SimSun"/>
          <w:b w:val="0"/>
          <w:i w:val="0"/>
          <w:sz w:val="21"/>
        </w:rPr>
        <w:t>“公地是人类文明的遗产，”林薇说，“也是未来的希望。在AI时代，我们必须重建公地，否则将沦为技术封建主义的臣民。”</w:t>
      </w:r>
    </w:p>
    <w:p>
      <w:pPr>
        <w:ind w:firstLine="420"/>
      </w:pPr>
      <w:r>
        <w:rPr>
          <w:rFonts w:ascii="SimSun" w:hAnsi="SimSun" w:eastAsia="SimSun"/>
          <w:b w:val="0"/>
          <w:i w:val="0"/>
          <w:sz w:val="21"/>
        </w:rPr>
        <w:t>普里亚关掉手机，看着指示灯。“五年前，我在这里标注数据，时薪两美元。今天，我是共建者。但还有几百万人，还在标注数据，还在等待。”</w:t>
      </w:r>
    </w:p>
    <w:p>
      <w:pPr>
        <w:ind w:firstLine="420"/>
      </w:pPr>
      <w:r>
        <w:rPr>
          <w:rFonts w:ascii="SimSun" w:hAnsi="SimSun" w:eastAsia="SimSun"/>
          <w:b w:val="0"/>
          <w:i w:val="0"/>
          <w:sz w:val="21"/>
        </w:rPr>
        <w:t>“等待什么？”林薇问。</w:t>
      </w:r>
    </w:p>
    <w:p>
      <w:pPr>
        <w:ind w:firstLine="420"/>
      </w:pPr>
      <w:r>
        <w:rPr>
          <w:rFonts w:ascii="SimSun" w:hAnsi="SimSun" w:eastAsia="SimSun"/>
          <w:b w:val="0"/>
          <w:i w:val="0"/>
          <w:sz w:val="21"/>
        </w:rPr>
        <w:t>“等待公地来到他们的村庄。”</w:t>
      </w:r>
    </w:p>
    <w:p>
      <w:pPr>
        <w:ind w:firstLine="420"/>
      </w:pPr>
      <w:r>
        <w:rPr>
          <w:rFonts w:ascii="SimSun" w:hAnsi="SimSun" w:eastAsia="SimSun"/>
          <w:b w:val="0"/>
          <w:i w:val="0"/>
          <w:sz w:val="21"/>
        </w:rPr>
        <w:t>---</w:t>
      </w:r>
    </w:p>
    <w:p>
      <w:pPr>
        <w:pStyle w:val="Heading2"/>
      </w:pPr>
      <w:r>
        <w:rPr>
          <w:rFonts w:ascii="SimHei" w:hAnsi="SimHei" w:eastAsia="SimHei"/>
          <w:b/>
          <w:i w:val="0"/>
          <w:sz w:val="28"/>
        </w:rPr>
        <w:t>七、三权分离</w:t>
      </w:r>
    </w:p>
    <w:p>
      <w:pPr>
        <w:ind w:firstLine="420"/>
      </w:pPr>
      <w:r>
        <w:rPr>
          <w:rFonts w:ascii="SimSun" w:hAnsi="SimSun" w:eastAsia="SimSun"/>
          <w:b w:val="0"/>
          <w:i w:val="0"/>
          <w:sz w:val="21"/>
        </w:rPr>
        <w:t>深夜，班加罗尔。普里亚和林薇坐在数据中心的台阶上。</w:t>
      </w:r>
    </w:p>
    <w:p>
      <w:pPr>
        <w:ind w:firstLine="420"/>
      </w:pPr>
      <w:r>
        <w:rPr>
          <w:rFonts w:ascii="SimSun" w:hAnsi="SimSun" w:eastAsia="SimSun"/>
          <w:b w:val="0"/>
          <w:i w:val="0"/>
          <w:sz w:val="21"/>
        </w:rPr>
        <w:t>“我们一直在谈数据信托，”普里亚说，“但信托只是第一步。更深的问题是：所有权、控制权、受益权，能不能分开？”</w:t>
      </w:r>
    </w:p>
    <w:p>
      <w:pPr>
        <w:ind w:firstLine="420"/>
      </w:pPr>
      <w:r>
        <w:rPr>
          <w:rFonts w:ascii="SimSun" w:hAnsi="SimSun" w:eastAsia="SimSun"/>
          <w:b w:val="0"/>
          <w:i w:val="0"/>
          <w:sz w:val="21"/>
        </w:rPr>
        <w:t>林薇看着她。</w:t>
      </w:r>
    </w:p>
    <w:p>
      <w:pPr>
        <w:ind w:firstLine="420"/>
      </w:pPr>
      <w:r>
        <w:rPr>
          <w:rFonts w:ascii="SimSun" w:hAnsi="SimSun" w:eastAsia="SimSun"/>
          <w:b w:val="0"/>
          <w:i w:val="0"/>
          <w:sz w:val="21"/>
        </w:rPr>
        <w:t>“所有权归个人，”普里亚掰着手指，“我的数据是我的。控制权归信托——我授权信托决定谁能用、怎么用。受益权呢？为什么不能全民分享？”</w:t>
      </w:r>
    </w:p>
    <w:p>
      <w:pPr>
        <w:ind w:firstLine="420"/>
      </w:pPr>
      <w:r>
        <w:rPr>
          <w:rFonts w:ascii="SimSun" w:hAnsi="SimSun" w:eastAsia="SimSun"/>
          <w:b w:val="0"/>
          <w:i w:val="0"/>
          <w:sz w:val="21"/>
        </w:rPr>
        <w:t>“全民？”</w:t>
      </w:r>
    </w:p>
    <w:p>
      <w:pPr>
        <w:ind w:firstLine="420"/>
      </w:pPr>
      <w:r>
        <w:rPr>
          <w:rFonts w:ascii="SimSun" w:hAnsi="SimSun" w:eastAsia="SimSun"/>
          <w:b w:val="0"/>
          <w:i w:val="0"/>
          <w:sz w:val="21"/>
        </w:rPr>
        <w:t>“对。不只是数据贡献者分百分之三或百分之五。而是——当AI创造的财富达到一定程度时，一部分自动化红利直接回流每个公民。不是施舍，是权利。就像阿拉斯加的石油红利，每个居民每年都能分到。”</w:t>
      </w:r>
    </w:p>
    <w:p>
      <w:pPr>
        <w:ind w:firstLine="420"/>
      </w:pPr>
      <w:r>
        <w:rPr>
          <w:rFonts w:ascii="SimSun" w:hAnsi="SimSun" w:eastAsia="SimSun"/>
          <w:b w:val="0"/>
          <w:i w:val="0"/>
          <w:sz w:val="21"/>
        </w:rPr>
        <w:t>林薇沉默了很久。“这很激进。”</w:t>
      </w:r>
    </w:p>
    <w:p>
      <w:pPr>
        <w:ind w:firstLine="420"/>
      </w:pPr>
      <w:r>
        <w:rPr>
          <w:rFonts w:ascii="SimSun" w:hAnsi="SimSun" w:eastAsia="SimSun"/>
          <w:b w:val="0"/>
          <w:i w:val="0"/>
          <w:sz w:val="21"/>
        </w:rPr>
        <w:t>“这是必要的激进，”普里亚说，“否则，我们只是在石林的缝隙里种几棵树，而不是改变石林的地质构造。”</w:t>
      </w:r>
    </w:p>
    <w:p>
      <w:pPr>
        <w:ind w:firstLine="420"/>
      </w:pPr>
      <w:r>
        <w:rPr>
          <w:rFonts w:ascii="SimSun" w:hAnsi="SimSun" w:eastAsia="SimSun"/>
          <w:b w:val="0"/>
          <w:i w:val="0"/>
          <w:sz w:val="21"/>
        </w:rPr>
        <w:t>她停顿了一下：“但这不是要回到计划经济。算力可以公有民营，基础模型可以开源共享，应用层可以市场竞争。关键是：不让少数人独占后稀缺时代的生产力红利。”</w:t>
      </w:r>
    </w:p>
    <w:p>
      <w:pPr>
        <w:ind w:firstLine="420"/>
      </w:pPr>
      <w:r>
        <w:rPr>
          <w:rFonts w:ascii="SimSun" w:hAnsi="SimSun" w:eastAsia="SimSun"/>
          <w:b w:val="0"/>
          <w:i w:val="0"/>
          <w:sz w:val="21"/>
        </w:rPr>
        <w:t>---</w:t>
      </w:r>
    </w:p>
    <w:p>
      <w:pPr>
        <w:pStyle w:val="Heading2"/>
      </w:pPr>
      <w:r>
        <w:rPr>
          <w:rFonts w:ascii="SimHei" w:hAnsi="SimHei" w:eastAsia="SimHei"/>
          <w:b/>
          <w:i w:val="0"/>
          <w:sz w:val="28"/>
        </w:rPr>
        <w:t>八、自由的价格</w:t>
      </w:r>
    </w:p>
    <w:p>
      <w:pPr>
        <w:ind w:firstLine="420"/>
      </w:pPr>
      <w:r>
        <w:rPr>
          <w:rFonts w:ascii="SimSun" w:hAnsi="SimSun" w:eastAsia="SimSun"/>
          <w:b w:val="0"/>
          <w:i w:val="0"/>
          <w:sz w:val="21"/>
        </w:rPr>
        <w:t>凌晨，班加罗尔。</w:t>
      </w:r>
    </w:p>
    <w:p>
      <w:pPr>
        <w:ind w:firstLine="420"/>
      </w:pPr>
      <w:r>
        <w:rPr>
          <w:rFonts w:ascii="SimSun" w:hAnsi="SimSun" w:eastAsia="SimSun"/>
          <w:b w:val="0"/>
          <w:i w:val="0"/>
          <w:sz w:val="21"/>
        </w:rPr>
        <w:t>林薇和普里亚还在台阶上。夜空中的星星几乎看不见了，城市的灯光太亮。</w:t>
      </w:r>
    </w:p>
    <w:p>
      <w:pPr>
        <w:ind w:firstLine="420"/>
      </w:pPr>
      <w:r>
        <w:rPr>
          <w:rFonts w:ascii="SimSun" w:hAnsi="SimSun" w:eastAsia="SimSun"/>
          <w:b w:val="0"/>
          <w:i w:val="0"/>
          <w:sz w:val="21"/>
        </w:rPr>
        <w:t>“有一个问题，”林薇说，“我们一直在谈公地的好处。但代价呢？”</w:t>
      </w:r>
    </w:p>
    <w:p>
      <w:pPr>
        <w:ind w:firstLine="420"/>
      </w:pPr>
      <w:r>
        <w:rPr>
          <w:rFonts w:ascii="SimSun" w:hAnsi="SimSun" w:eastAsia="SimSun"/>
          <w:b w:val="0"/>
          <w:i w:val="0"/>
          <w:sz w:val="21"/>
        </w:rPr>
        <w:t>“代价？”</w:t>
      </w:r>
    </w:p>
    <w:p>
      <w:pPr>
        <w:ind w:firstLine="420"/>
      </w:pPr>
      <w:r>
        <w:rPr>
          <w:rFonts w:ascii="SimSun" w:hAnsi="SimSun" w:eastAsia="SimSun"/>
          <w:b w:val="0"/>
          <w:i w:val="0"/>
          <w:sz w:val="21"/>
        </w:rPr>
        <w:t>“效率。开源模型训练成本是商业模型的三倍。数据信托的谈判耗时耗力。算法审计增加企业成本。分布式计算降低速度。”</w:t>
      </w:r>
    </w:p>
    <w:p>
      <w:pPr>
        <w:ind w:firstLine="420"/>
      </w:pPr>
      <w:r>
        <w:rPr>
          <w:rFonts w:ascii="SimSun" w:hAnsi="SimSun" w:eastAsia="SimSun"/>
          <w:b w:val="0"/>
          <w:i w:val="0"/>
          <w:sz w:val="21"/>
        </w:rPr>
        <w:t>“是的，”普里亚说，“公地不是最有效率的方案。私有垄断更有效率——短期来看。”</w:t>
      </w:r>
    </w:p>
    <w:p>
      <w:pPr>
        <w:ind w:firstLine="420"/>
      </w:pPr>
      <w:r>
        <w:rPr>
          <w:rFonts w:ascii="SimSun" w:hAnsi="SimSun" w:eastAsia="SimSun"/>
          <w:b w:val="0"/>
          <w:i w:val="0"/>
          <w:sz w:val="21"/>
        </w:rPr>
        <w:t>“长期来看呢？”</w:t>
      </w:r>
    </w:p>
    <w:p>
      <w:pPr>
        <w:ind w:firstLine="420"/>
      </w:pPr>
      <w:r>
        <w:rPr>
          <w:rFonts w:ascii="SimSun" w:hAnsi="SimSun" w:eastAsia="SimSun"/>
          <w:b w:val="0"/>
          <w:i w:val="0"/>
          <w:sz w:val="21"/>
        </w:rPr>
        <w:t>“长期来看，”普里亚说，“垄断导致创新停滞，权力集中，社会不平等。公地效率低，但可持续。垄断效率高，但脆弱。”</w:t>
      </w:r>
    </w:p>
    <w:p>
      <w:pPr>
        <w:ind w:firstLine="420"/>
      </w:pPr>
      <w:r>
        <w:rPr>
          <w:rFonts w:ascii="SimSun" w:hAnsi="SimSun" w:eastAsia="SimSun"/>
          <w:b w:val="0"/>
          <w:i w:val="0"/>
          <w:sz w:val="21"/>
        </w:rPr>
        <w:t>她停顿：“就像森林。单一作物种植效率最高，但一场病虫害就能毁灭全部。多样性的森林效率低，但能抵御灾害。”</w:t>
      </w:r>
    </w:p>
    <w:p>
      <w:pPr>
        <w:ind w:firstLine="420"/>
      </w:pPr>
      <w:r>
        <w:rPr>
          <w:rFonts w:ascii="SimSun" w:hAnsi="SimSun" w:eastAsia="SimSun"/>
          <w:b w:val="0"/>
          <w:i w:val="0"/>
          <w:sz w:val="21"/>
        </w:rPr>
        <w:t>林薇点头。这就是阴阳之道。效率与公平，控制与共享，短期与长期。没有完美的平衡，只有不断的选择。</w:t>
      </w:r>
    </w:p>
    <w:p>
      <w:pPr>
        <w:ind w:firstLine="420"/>
      </w:pPr>
      <w:r>
        <w:rPr>
          <w:rFonts w:ascii="SimSun" w:hAnsi="SimSun" w:eastAsia="SimSun"/>
          <w:b w:val="0"/>
          <w:i w:val="0"/>
          <w:sz w:val="21"/>
        </w:rPr>
        <w:t>“还有一个代价，”普里亚说，“是自由。”</w:t>
      </w:r>
    </w:p>
    <w:p>
      <w:pPr>
        <w:ind w:firstLine="420"/>
      </w:pPr>
      <w:r>
        <w:rPr>
          <w:rFonts w:ascii="SimSun" w:hAnsi="SimSun" w:eastAsia="SimSun"/>
          <w:b w:val="0"/>
          <w:i w:val="0"/>
          <w:sz w:val="21"/>
        </w:rPr>
        <w:t>“自由？”</w:t>
      </w:r>
    </w:p>
    <w:p>
      <w:pPr>
        <w:ind w:firstLine="420"/>
      </w:pPr>
      <w:r>
        <w:rPr>
          <w:rFonts w:ascii="SimSun" w:hAnsi="SimSun" w:eastAsia="SimSun"/>
          <w:b w:val="0"/>
          <w:i w:val="0"/>
          <w:sz w:val="21"/>
        </w:rPr>
        <w:t>“公地需要规则，规则限制自由。边界清晰意味着准入限制，集体决策意味着个人服从，监督机制意味着隐私让渡。”</w:t>
      </w:r>
    </w:p>
    <w:p>
      <w:pPr>
        <w:ind w:firstLine="420"/>
      </w:pPr>
      <w:r>
        <w:rPr>
          <w:rFonts w:ascii="SimSun" w:hAnsi="SimSun" w:eastAsia="SimSun"/>
          <w:b w:val="0"/>
          <w:i w:val="0"/>
          <w:sz w:val="21"/>
        </w:rPr>
        <w:t>“所以？”</w:t>
      </w:r>
    </w:p>
    <w:p>
      <w:pPr>
        <w:ind w:firstLine="420"/>
      </w:pPr>
      <w:r>
        <w:rPr>
          <w:rFonts w:ascii="SimSun" w:hAnsi="SimSun" w:eastAsia="SimSun"/>
          <w:b w:val="0"/>
          <w:i w:val="0"/>
          <w:sz w:val="21"/>
        </w:rPr>
        <w:t>“所以我们必须问：这自由，我们愿意用多少资源去交换？”</w:t>
      </w:r>
    </w:p>
    <w:p>
      <w:pPr>
        <w:ind w:firstLine="420"/>
      </w:pPr>
      <w:r>
        <w:rPr>
          <w:rFonts w:ascii="SimSun" w:hAnsi="SimSun" w:eastAsia="SimSun"/>
          <w:b w:val="0"/>
          <w:i w:val="0"/>
          <w:sz w:val="21"/>
        </w:rPr>
        <w:t>“我祖父相信天下为公，”林薇说，“所以他写那些笔记。但他也知道，公地需要守护。不是自动维持的，需要人去做。”</w:t>
      </w:r>
    </w:p>
    <w:p>
      <w:pPr>
        <w:ind w:firstLine="420"/>
      </w:pPr>
      <w:r>
        <w:rPr>
          <w:rFonts w:ascii="SimSun" w:hAnsi="SimSun" w:eastAsia="SimSun"/>
          <w:b w:val="0"/>
          <w:i w:val="0"/>
          <w:sz w:val="21"/>
        </w:rPr>
        <w:t>“我们就是在做，”普里亚说，“不完美，但真实。”</w:t>
      </w:r>
    </w:p>
    <w:p>
      <w:pPr>
        <w:ind w:firstLine="420"/>
      </w:pPr>
      <w:r>
        <w:rPr>
          <w:rFonts w:ascii="SimSun" w:hAnsi="SimSun" w:eastAsia="SimSun"/>
          <w:b w:val="0"/>
          <w:i w:val="0"/>
          <w:sz w:val="21"/>
        </w:rPr>
        <w:t>她们沉默。数据中心的嗡嗡声填补了空白。</w:t>
      </w:r>
    </w:p>
    <w:p>
      <w:pPr>
        <w:ind w:firstLine="420"/>
      </w:pPr>
      <w:r>
        <w:rPr>
          <w:rFonts w:ascii="SimSun" w:hAnsi="SimSun" w:eastAsia="SimSun"/>
          <w:b w:val="0"/>
          <w:i w:val="0"/>
          <w:sz w:val="21"/>
        </w:rPr>
        <w:t>东方泛起鱼肚白。新的一天。公地的建设，继续。</w:t>
      </w:r>
    </w:p>
    <w:p>
      <w:r>
        <w:br w:type="page"/>
      </w:r>
    </w:p>
    <w:p>
      <w:pPr>
        <w:pStyle w:val="Heading1"/>
      </w:pPr>
      <w:r>
        <w:rPr>
          <w:rFonts w:ascii="SimHei" w:hAnsi="SimHei" w:eastAsia="SimHei"/>
          <w:b/>
          <w:i w:val="0"/>
          <w:sz w:val="32"/>
        </w:rPr>
        <w:t>第30章：遗忘</w:t>
      </w:r>
    </w:p>
    <w:p>
      <w:pPr>
        <w:ind w:firstLine="420"/>
      </w:pPr>
      <w:r>
        <w:rPr>
          <w:rFonts w:ascii="SimSun" w:hAnsi="SimSun" w:eastAsia="SimSun"/>
          <w:b w:val="0"/>
          <w:i w:val="0"/>
          <w:sz w:val="21"/>
        </w:rPr>
        <w:t>2033年夏，班加罗尔。</w:t>
      </w:r>
    </w:p>
    <w:p>
      <w:pPr>
        <w:ind w:firstLine="420"/>
      </w:pPr>
      <w:r>
        <w:rPr>
          <w:rFonts w:ascii="SimSun" w:hAnsi="SimSun" w:eastAsia="SimSun"/>
          <w:b w:val="0"/>
          <w:i w:val="0"/>
          <w:sz w:val="21"/>
        </w:rPr>
        <w:t>凌晨三点，普里亚走出数据标注工厂。眼睛干涩，手指僵硬。</w:t>
      </w:r>
    </w:p>
    <w:p>
      <w:pPr>
        <w:ind w:firstLine="420"/>
      </w:pPr>
      <w:r>
        <w:rPr>
          <w:rFonts w:ascii="SimSun" w:hAnsi="SimSun" w:eastAsia="SimSun"/>
          <w:b w:val="0"/>
          <w:i w:val="0"/>
          <w:sz w:val="21"/>
        </w:rPr>
        <w:t>她不是这里的工人——至少不全是。这周她在做田野调查，亲身体验标注员的生活，为下周的联合国演讲收集第一手材料。连续几天，她和工人们一起坐在屏幕前，标注医学图像，感受十四个小时后的眼压和指尖的麻木。</w:t>
      </w:r>
    </w:p>
    <w:p>
      <w:pPr>
        <w:ind w:firstLine="420"/>
      </w:pPr>
      <w:r>
        <w:rPr>
          <w:rFonts w:ascii="SimSun" w:hAnsi="SimSun" w:eastAsia="SimSun"/>
          <w:b w:val="0"/>
          <w:i w:val="0"/>
          <w:sz w:val="21"/>
        </w:rPr>
        <w:t>工厂里还有三百人，大多数是女性，年龄二十二到三十岁。她们大多是护理、医学影像或生物技术专业的大专或本科毕业生——在印度，这些专业的毕业生找工作并不容易。她们标注CT扫描、X光片、病理切片，为美国的医疗AI系统提供训练数据。每张图零点零一美元，每天能标注上千张，每月能赚三百到五百美元——在印度，这对许多人来说是不错的收入，但与她们的专业技能严重不匹配。</w:t>
      </w:r>
    </w:p>
    <w:p>
      <w:pPr>
        <w:ind w:firstLine="420"/>
      </w:pPr>
      <w:r>
        <w:rPr>
          <w:rFonts w:ascii="SimSun" w:hAnsi="SimSun" w:eastAsia="SimSun"/>
          <w:b w:val="0"/>
          <w:i w:val="0"/>
          <w:sz w:val="21"/>
        </w:rPr>
        <w:t>普里亚不是普通的数据标注员。二十六岁，计算机科学硕士毕业，会说英语、印地语、卡纳达语。她本可以去硅谷，像她的许多同学一样。但她选择留在这里，在标注工厂工作，同时组织数据标注员的权益运动。</w:t>
      </w:r>
    </w:p>
    <w:p>
      <w:pPr>
        <w:ind w:firstLine="420"/>
      </w:pPr>
      <w:r>
        <w:rPr>
          <w:rFonts w:ascii="SimSun" w:hAnsi="SimSun" w:eastAsia="SimSun"/>
          <w:b w:val="0"/>
          <w:i w:val="0"/>
          <w:sz w:val="21"/>
        </w:rPr>
        <w:t>“有人问我为什么，”她对采访的林薇说，“我说：因为我要看见真相。我要看见AI光鲜亮丽背后的真实成本。”</w:t>
      </w:r>
    </w:p>
    <w:p>
      <w:pPr>
        <w:ind w:firstLine="420"/>
      </w:pPr>
      <w:r>
        <w:rPr>
          <w:rFonts w:ascii="SimSun" w:hAnsi="SimSun" w:eastAsia="SimSun"/>
          <w:b w:val="0"/>
          <w:i w:val="0"/>
          <w:sz w:val="21"/>
        </w:rPr>
        <w:t>她停顿了一下：“也有人问我，为什么是‘我’来做这件事。我说：因为我既在里面，又在外面。我在工厂里工作，知道标注员的痛苦；我又受过教育，知道怎么组织、怎么发声。这是我的双重身份，也是我的责任。”</w:t>
      </w:r>
    </w:p>
    <w:p>
      <w:pPr>
        <w:ind w:firstLine="420"/>
      </w:pPr>
      <w:r>
        <w:rPr>
          <w:rFonts w:ascii="SimSun" w:hAnsi="SimSun" w:eastAsia="SimSun"/>
          <w:b w:val="0"/>
          <w:i w:val="0"/>
          <w:sz w:val="21"/>
        </w:rPr>
        <w:t>林薇从中国来，想了解全球南方数据劳工的现状。这是她全球调研的第四站。</w:t>
      </w:r>
    </w:p>
    <w:p>
      <w:pPr>
        <w:ind w:firstLine="420"/>
      </w:pPr>
      <w:r>
        <w:rPr>
          <w:rFonts w:ascii="SimSun" w:hAnsi="SimSun" w:eastAsia="SimSun"/>
          <w:b w:val="0"/>
          <w:i w:val="0"/>
          <w:sz w:val="21"/>
        </w:rPr>
        <w:t>“这里和内罗毕很像，”普里亚说，“都是全球价值链的底层。但这里更隐蔽，因为我们在室内，在屏幕后面，没有人看见我们的脸。”</w:t>
      </w:r>
    </w:p>
    <w:p>
      <w:pPr>
        <w:ind w:firstLine="420"/>
      </w:pPr>
      <w:r>
        <w:rPr>
          <w:rFonts w:ascii="SimSun" w:hAnsi="SimSun" w:eastAsia="SimSun"/>
          <w:b w:val="0"/>
          <w:i w:val="0"/>
          <w:sz w:val="21"/>
        </w:rPr>
        <w:t>---</w:t>
      </w:r>
    </w:p>
    <w:p>
      <w:pPr>
        <w:pStyle w:val="Heading2"/>
      </w:pPr>
      <w:r>
        <w:rPr>
          <w:rFonts w:ascii="SimHei" w:hAnsi="SimHei" w:eastAsia="SimHei"/>
          <w:b/>
          <w:i w:val="0"/>
          <w:sz w:val="28"/>
        </w:rPr>
        <w:t>一、三个被遗忘者</w:t>
      </w:r>
    </w:p>
    <w:p>
      <w:pPr>
        <w:ind w:firstLine="420"/>
      </w:pPr>
      <w:r>
        <w:rPr>
          <w:rFonts w:ascii="SimSun" w:hAnsi="SimSun" w:eastAsia="SimSun"/>
          <w:b w:val="0"/>
          <w:i w:val="0"/>
          <w:sz w:val="21"/>
        </w:rPr>
        <w:t>一周后，普里亚、约翰内斯、卡洛斯在联合国数字发展论坛上相遇。全球认知协作联盟组织的第一次“全球数据劳工大会”。</w:t>
      </w:r>
    </w:p>
    <w:p>
      <w:pPr>
        <w:ind w:firstLine="420"/>
      </w:pPr>
      <w:r>
        <w:rPr>
          <w:rFonts w:ascii="SimSun" w:hAnsi="SimSun" w:eastAsia="SimSun"/>
          <w:b/>
          <w:i w:val="0"/>
          <w:sz w:val="21"/>
        </w:rPr>
        <w:t>普里亚：班加罗尔的前数据标注员，现权益组织者</w:t>
      </w:r>
    </w:p>
    <w:p>
      <w:pPr>
        <w:ind w:firstLine="420"/>
      </w:pPr>
      <w:r>
        <w:rPr>
          <w:rFonts w:ascii="SimSun" w:hAnsi="SimSun" w:eastAsia="SimSun"/>
          <w:b w:val="0"/>
          <w:i w:val="0"/>
          <w:sz w:val="21"/>
        </w:rPr>
        <w:t>二十六岁，计算机科学硕士，曾在前数据标注工厂工作三年。如今她组织标注员争取权益，推动认知劳动被认可。她标注的医学图像曾用于训练美国的医疗AI。</w:t>
      </w:r>
    </w:p>
    <w:p>
      <w:pPr>
        <w:ind w:firstLine="420"/>
      </w:pPr>
      <w:r>
        <w:rPr>
          <w:rFonts w:ascii="SimSun" w:hAnsi="SimSun" w:eastAsia="SimSun"/>
          <w:b w:val="0"/>
          <w:i w:val="0"/>
          <w:sz w:val="21"/>
        </w:rPr>
        <w:t>“我标注的图像可以拯救美国的生命，但救不了我的母亲。印度的医疗系统用不起那些AI。现在我在努力改变这个。”</w:t>
      </w:r>
    </w:p>
    <w:p>
      <w:pPr>
        <w:ind w:firstLine="420"/>
      </w:pPr>
      <w:r>
        <w:rPr>
          <w:rFonts w:ascii="SimSun" w:hAnsi="SimSun" w:eastAsia="SimSun"/>
          <w:b/>
          <w:i w:val="0"/>
          <w:sz w:val="21"/>
        </w:rPr>
        <w:t>约翰内斯：内罗毕的算法训练师</w:t>
      </w:r>
    </w:p>
    <w:p>
      <w:pPr>
        <w:ind w:firstLine="420"/>
      </w:pPr>
      <w:r>
        <w:rPr>
          <w:rFonts w:ascii="SimSun" w:hAnsi="SimSun" w:eastAsia="SimSun"/>
          <w:b w:val="0"/>
          <w:i w:val="0"/>
          <w:sz w:val="21"/>
        </w:rPr>
        <w:t>二十八岁，数学博士，在AI公司训练推荐算法。优化算法，让用户刷更多短视频。每小时收入三到五美元，是普里亚的四倍，但仍远低于硅谷。</w:t>
      </w:r>
    </w:p>
    <w:p>
      <w:pPr>
        <w:ind w:firstLine="420"/>
      </w:pPr>
      <w:r>
        <w:rPr>
          <w:rFonts w:ascii="SimSun" w:hAnsi="SimSun" w:eastAsia="SimSun"/>
          <w:b w:val="0"/>
          <w:i w:val="0"/>
          <w:sz w:val="21"/>
        </w:rPr>
        <w:t>“我训练算法让美国人沉迷TikTok，但我的弟弟因为刷TikTok荒废了学业。我在帮助摧毁别人的注意力。”</w:t>
      </w:r>
    </w:p>
    <w:p>
      <w:pPr>
        <w:ind w:firstLine="420"/>
      </w:pPr>
      <w:r>
        <w:rPr>
          <w:rFonts w:ascii="SimSun" w:hAnsi="SimSun" w:eastAsia="SimSun"/>
          <w:b/>
          <w:i w:val="0"/>
          <w:sz w:val="21"/>
        </w:rPr>
        <w:t>卡洛斯：墨西哥城的内容审核员</w:t>
      </w:r>
    </w:p>
    <w:p>
      <w:pPr>
        <w:ind w:firstLine="420"/>
      </w:pPr>
      <w:r>
        <w:rPr>
          <w:rFonts w:ascii="SimSun" w:hAnsi="SimSun" w:eastAsia="SimSun"/>
          <w:b w:val="0"/>
          <w:i w:val="0"/>
          <w:sz w:val="21"/>
        </w:rPr>
        <w:t>二十六岁，心理学学士，在内容审核中心工作两年。审核暴力、色情、仇恨言论，每天八小时。每小时收入两到三美元，有心理辅导，但效果有限。</w:t>
      </w:r>
    </w:p>
    <w:p>
      <w:pPr>
        <w:ind w:firstLine="420"/>
      </w:pPr>
      <w:r>
        <w:rPr>
          <w:rFonts w:ascii="SimSun" w:hAnsi="SimSun" w:eastAsia="SimSun"/>
          <w:b w:val="0"/>
          <w:i w:val="0"/>
          <w:sz w:val="21"/>
        </w:rPr>
        <w:t>“我每天看两千个暴力视频。上个月，我的同事自杀了。公司说会提供更好的心理支持，但他们真正需要的是更少的内容。”</w:t>
      </w:r>
    </w:p>
    <w:p>
      <w:pPr>
        <w:ind w:firstLine="420"/>
      </w:pPr>
      <w:r>
        <w:rPr>
          <w:rFonts w:ascii="SimSun" w:hAnsi="SimSun" w:eastAsia="SimSun"/>
          <w:b w:val="0"/>
          <w:i w:val="0"/>
          <w:sz w:val="21"/>
        </w:rPr>
        <w:t>三个年轻人，三个大陆，同一个身份：认知时代的数字矿工。</w:t>
      </w:r>
    </w:p>
    <w:p>
      <w:pPr>
        <w:ind w:firstLine="420"/>
      </w:pPr>
      <w:r>
        <w:rPr>
          <w:rFonts w:ascii="SimSun" w:hAnsi="SimSun" w:eastAsia="SimSun"/>
          <w:b w:val="0"/>
          <w:i w:val="0"/>
          <w:sz w:val="21"/>
        </w:rPr>
        <w:t>他们挖的不是煤炭、石油、黄金，而是更珍贵的东西：数据——训练AI的原料。</w:t>
      </w:r>
    </w:p>
    <w:p>
      <w:pPr>
        <w:ind w:firstLine="420"/>
      </w:pPr>
      <w:r>
        <w:rPr>
          <w:rFonts w:ascii="SimSun" w:hAnsi="SimSun" w:eastAsia="SimSun"/>
          <w:b w:val="0"/>
          <w:i w:val="0"/>
          <w:sz w:val="21"/>
        </w:rPr>
        <w:t>---</w:t>
      </w:r>
    </w:p>
    <w:p>
      <w:pPr>
        <w:pStyle w:val="Heading2"/>
      </w:pPr>
      <w:r>
        <w:rPr>
          <w:rFonts w:ascii="SimHei" w:hAnsi="SimHei" w:eastAsia="SimHei"/>
          <w:b/>
          <w:i w:val="0"/>
          <w:sz w:val="28"/>
        </w:rPr>
        <w:t>二、看不见的价值</w:t>
      </w:r>
    </w:p>
    <w:p>
      <w:pPr>
        <w:ind w:firstLine="420"/>
      </w:pPr>
      <w:r>
        <w:rPr>
          <w:rFonts w:ascii="SimSun" w:hAnsi="SimSun" w:eastAsia="SimSun"/>
          <w:b w:val="0"/>
          <w:i w:val="0"/>
          <w:sz w:val="21"/>
        </w:rPr>
        <w:t>在GCGC会议上，普里亚展示了她的研究。</w:t>
      </w:r>
    </w:p>
    <w:p>
      <w:pPr>
        <w:ind w:firstLine="420"/>
      </w:pPr>
      <w:r>
        <w:rPr>
          <w:rFonts w:ascii="SimSun" w:hAnsi="SimSun" w:eastAsia="SimSun"/>
          <w:b/>
          <w:i w:val="0"/>
          <w:sz w:val="21"/>
        </w:rPr>
        <w:t>数据标注的价值链</w:t>
      </w:r>
    </w:p>
    <w:p>
      <w:pPr>
        <w:ind w:firstLine="420"/>
      </w:pPr>
      <w:r>
        <w:rPr>
          <w:rFonts w:ascii="SimSun" w:hAnsi="SimSun" w:eastAsia="SimSun"/>
          <w:b w:val="0"/>
          <w:i w:val="0"/>
          <w:sz w:val="21"/>
        </w:rPr>
        <w:t>上游：硅谷的科技巨头。研发预算数十亿美元，设计算法，搭建平台，制定标准。利润率百分之三十到五十。</w:t>
      </w:r>
    </w:p>
    <w:p>
      <w:pPr>
        <w:ind w:firstLine="420"/>
      </w:pPr>
      <w:r>
        <w:rPr>
          <w:rFonts w:ascii="SimSun" w:hAnsi="SimSun" w:eastAsia="SimSun"/>
          <w:b w:val="0"/>
          <w:i w:val="0"/>
          <w:sz w:val="21"/>
        </w:rPr>
        <w:t>中游：班加罗尔、马尼拉、内罗毕的数据标注公司。利润率百分之十到二十，承接外包，管理劳工，质量控制。</w:t>
      </w:r>
    </w:p>
    <w:p>
      <w:pPr>
        <w:ind w:firstLine="420"/>
      </w:pPr>
      <w:r>
        <w:rPr>
          <w:rFonts w:ascii="SimSun" w:hAnsi="SimSun" w:eastAsia="SimSun"/>
          <w:b w:val="0"/>
          <w:i w:val="0"/>
          <w:sz w:val="21"/>
        </w:rPr>
        <w:t>下游：普里亚、约翰内斯、卡洛斯们。收入每小时一到五美元，执行标注、训练、审核。无社保，无保障，无职业发展。</w:t>
      </w:r>
    </w:p>
    <w:p>
      <w:pPr>
        <w:ind w:firstLine="420"/>
      </w:pPr>
      <w:r>
        <w:rPr>
          <w:rFonts w:ascii="SimSun" w:hAnsi="SimSun" w:eastAsia="SimSun"/>
          <w:b w:val="0"/>
          <w:i w:val="0"/>
          <w:sz w:val="21"/>
        </w:rPr>
        <w:t>“看这个数字，”普里亚在白板上写，“全球数据标注产业创造了巨大的价值，但标注工人——主要来自全球南方——只获得了其中很小的一个比例。”</w:t>
      </w:r>
    </w:p>
    <w:p>
      <w:pPr>
        <w:ind w:firstLine="420"/>
      </w:pPr>
      <w:r>
        <w:rPr>
          <w:rFonts w:ascii="SimSun" w:hAnsi="SimSun" w:eastAsia="SimSun"/>
          <w:b w:val="0"/>
          <w:i w:val="0"/>
          <w:sz w:val="21"/>
        </w:rPr>
        <w:t>“很小的比例？”林薇震惊。</w:t>
      </w:r>
    </w:p>
    <w:p>
      <w:pPr>
        <w:ind w:firstLine="420"/>
      </w:pPr>
      <w:r>
        <w:rPr>
          <w:rFonts w:ascii="SimSun" w:hAnsi="SimSun" w:eastAsia="SimSun"/>
          <w:b w:val="0"/>
          <w:i w:val="0"/>
          <w:sz w:val="21"/>
        </w:rPr>
        <w:t>“是的，可能不足其中的百分之一。”普里亚平静地说，“剩下的绝大部分流向了科技巨头、标注公司、中间商。我们创造了价值，但我们不拥有价值。”</w:t>
      </w:r>
    </w:p>
    <w:p>
      <w:pPr>
        <w:ind w:firstLine="420"/>
      </w:pPr>
      <w:r>
        <w:rPr>
          <w:rFonts w:ascii="SimSun" w:hAnsi="SimSun" w:eastAsia="SimSun"/>
          <w:b/>
          <w:i w:val="0"/>
          <w:sz w:val="21"/>
        </w:rPr>
        <w:t>为什么是认知劳动？</w:t>
      </w:r>
    </w:p>
    <w:p>
      <w:pPr>
        <w:ind w:firstLine="420"/>
      </w:pPr>
      <w:r>
        <w:rPr>
          <w:rFonts w:ascii="SimSun" w:hAnsi="SimSun" w:eastAsia="SimSun"/>
          <w:b w:val="0"/>
          <w:i w:val="0"/>
          <w:sz w:val="21"/>
        </w:rPr>
        <w:t>约翰内斯解释：“这不是‘简单劳动’，这是认知劳动。”</w:t>
      </w:r>
    </w:p>
    <w:p>
      <w:pPr>
        <w:ind w:firstLine="420"/>
      </w:pPr>
      <w:r>
        <w:rPr>
          <w:rFonts w:ascii="SimSun" w:hAnsi="SimSun" w:eastAsia="SimSun"/>
          <w:b w:val="0"/>
          <w:i w:val="0"/>
          <w:sz w:val="21"/>
        </w:rPr>
        <w:t>简单劳动：重复性、机械性、可自动化。装配线工人、清洁工、收银员。肌肉记忆，无需复杂思考。</w:t>
      </w:r>
    </w:p>
    <w:p>
      <w:pPr>
        <w:ind w:firstLine="420"/>
      </w:pPr>
      <w:r>
        <w:rPr>
          <w:rFonts w:ascii="SimSun" w:hAnsi="SimSun" w:eastAsia="SimSun"/>
          <w:b w:val="0"/>
          <w:i w:val="0"/>
          <w:sz w:val="21"/>
        </w:rPr>
        <w:t>认知劳动：需要判断、分类、理解、解释。标注医学图像、审核内容、训练算法。需要专业知识，需要判断力，需要情感劳动。</w:t>
      </w:r>
    </w:p>
    <w:p>
      <w:pPr>
        <w:ind w:firstLine="420"/>
      </w:pPr>
      <w:r>
        <w:rPr>
          <w:rFonts w:ascii="SimSun" w:hAnsi="SimSun" w:eastAsia="SimSun"/>
          <w:b w:val="0"/>
          <w:i w:val="0"/>
          <w:sz w:val="21"/>
        </w:rPr>
        <w:t>“但科技巨头把认知劳动包装成简单劳动，”卡洛斯说，“他们说：‘你只是点击、分类、标注。’但实际上，我们在做医学诊断、内容判断、伦理决策。”</w:t>
      </w:r>
    </w:p>
    <w:p>
      <w:pPr>
        <w:ind w:firstLine="420"/>
      </w:pPr>
      <w:r>
        <w:rPr>
          <w:rFonts w:ascii="SimSun" w:hAnsi="SimSun" w:eastAsia="SimSun"/>
          <w:b w:val="0"/>
          <w:i w:val="0"/>
          <w:sz w:val="21"/>
        </w:rPr>
        <w:t>普里亚补充：“更可怕的是，这种认知劳动正在被AI自动化。我们在训练取代我们自己的系统。”</w:t>
      </w:r>
    </w:p>
    <w:p>
      <w:pPr>
        <w:ind w:firstLine="420"/>
      </w:pPr>
      <w:r>
        <w:rPr>
          <w:rFonts w:ascii="SimSun" w:hAnsi="SimSun" w:eastAsia="SimSun"/>
          <w:b w:val="0"/>
          <w:i w:val="0"/>
          <w:sz w:val="21"/>
        </w:rPr>
        <w:t>---</w:t>
      </w:r>
    </w:p>
    <w:p>
      <w:pPr>
        <w:pStyle w:val="Heading2"/>
      </w:pPr>
      <w:r>
        <w:rPr>
          <w:rFonts w:ascii="SimHei" w:hAnsi="SimHei" w:eastAsia="SimHei"/>
          <w:b/>
          <w:i w:val="0"/>
          <w:sz w:val="28"/>
        </w:rPr>
        <w:t>三、遗忘的代价</w:t>
      </w:r>
    </w:p>
    <w:p>
      <w:pPr>
        <w:ind w:firstLine="420"/>
      </w:pPr>
      <w:r>
        <w:rPr>
          <w:rFonts w:ascii="SimSun" w:hAnsi="SimSun" w:eastAsia="SimSun"/>
          <w:b/>
          <w:i w:val="0"/>
          <w:sz w:val="21"/>
        </w:rPr>
        <w:t>心理代价：内容审核员的创伤</w:t>
      </w:r>
    </w:p>
    <w:p>
      <w:pPr>
        <w:ind w:firstLine="420"/>
      </w:pPr>
      <w:r>
        <w:rPr>
          <w:rFonts w:ascii="SimSun" w:hAnsi="SimSun" w:eastAsia="SimSun"/>
          <w:b w:val="0"/>
          <w:i w:val="0"/>
          <w:sz w:val="21"/>
        </w:rPr>
        <w:t>卡洛斯讲述了同事玛利亚的故事。</w:t>
      </w:r>
    </w:p>
    <w:p>
      <w:pPr>
        <w:ind w:firstLine="420"/>
      </w:pPr>
      <w:r>
        <w:rPr>
          <w:rFonts w:ascii="SimSun" w:hAnsi="SimSun" w:eastAsia="SimSun"/>
          <w:b w:val="0"/>
          <w:i w:val="0"/>
          <w:sz w:val="21"/>
        </w:rPr>
        <w:t>玛利亚二十五岁，在墨西哥城的内容审核中心工作三年。她的工作是审核暴力视频：斩首、虐待、自杀、性暴力。每天八小时，每小时看两百到三百个视频。</w:t>
      </w:r>
    </w:p>
    <w:p>
      <w:pPr>
        <w:ind w:firstLine="420"/>
      </w:pPr>
      <w:r>
        <w:rPr>
          <w:rFonts w:ascii="SimSun" w:hAnsi="SimSun" w:eastAsia="SimSun"/>
          <w:b w:val="0"/>
          <w:i w:val="0"/>
          <w:sz w:val="21"/>
        </w:rPr>
        <w:t>“公司说会提供心理支持，”卡洛斯说，“每周一次心理辅导，每月一次团体治疗。但没用。你看过斩首视频吗？一次就能让你做噩梦。玛利亚看了三年。”</w:t>
      </w:r>
    </w:p>
    <w:p>
      <w:pPr>
        <w:ind w:firstLine="420"/>
      </w:pPr>
      <w:r>
        <w:rPr>
          <w:rFonts w:ascii="SimSun" w:hAnsi="SimSun" w:eastAsia="SimSun"/>
          <w:b w:val="0"/>
          <w:i w:val="0"/>
          <w:sz w:val="21"/>
        </w:rPr>
        <w:t>两个月前，玛利亚自杀了。遗书里只有一句话：“我无法忘记那些画面。”</w:t>
      </w:r>
    </w:p>
    <w:p>
      <w:pPr>
        <w:ind w:firstLine="420"/>
      </w:pPr>
      <w:r>
        <w:rPr>
          <w:rFonts w:ascii="SimSun" w:hAnsi="SimSun" w:eastAsia="SimSun"/>
          <w:b w:val="0"/>
          <w:i w:val="0"/>
          <w:sz w:val="21"/>
        </w:rPr>
        <w:t>“科技公司把最脏的工作外包给我们，”卡洛斯声音颤抖，“他们不愿意让硅谷的员工做这些，因为知道会造成心理创伤。但他们愿意让墨西哥人、菲律宾人、印度人做，因为我们的命‘更便宜’。”</w:t>
      </w:r>
    </w:p>
    <w:p>
      <w:pPr>
        <w:ind w:firstLine="420"/>
      </w:pPr>
      <w:r>
        <w:rPr>
          <w:rFonts w:ascii="SimSun" w:hAnsi="SimSun" w:eastAsia="SimSun"/>
          <w:b/>
          <w:i w:val="0"/>
          <w:sz w:val="21"/>
        </w:rPr>
        <w:t>健康代价：数据标注员的职业病</w:t>
      </w:r>
    </w:p>
    <w:p>
      <w:pPr>
        <w:ind w:firstLine="420"/>
      </w:pPr>
      <w:r>
        <w:rPr>
          <w:rFonts w:ascii="SimSun" w:hAnsi="SimSun" w:eastAsia="SimSun"/>
          <w:b w:val="0"/>
          <w:i w:val="0"/>
          <w:sz w:val="21"/>
        </w:rPr>
        <w:t>普里亚展示了工厂的医疗记录。</w:t>
      </w:r>
    </w:p>
    <w:p>
      <w:pPr>
        <w:ind w:firstLine="420"/>
      </w:pPr>
      <w:r>
        <w:rPr>
          <w:rFonts w:ascii="SimSun" w:hAnsi="SimSun" w:eastAsia="SimSun"/>
          <w:b w:val="0"/>
          <w:i w:val="0"/>
          <w:sz w:val="21"/>
        </w:rPr>
        <w:t>常见职业病：视力损伤——长时间盯着屏幕，干眼症、近视、视网膜病变。重复性劳损——手腕、手指、颈部的慢性疼痛。心理问题——焦虑、抑郁、职业倦怠。社交隔离——每天工作十二到十四小时，没有社交生活。</w:t>
      </w:r>
    </w:p>
    <w:p>
      <w:pPr>
        <w:ind w:firstLine="420"/>
      </w:pPr>
      <w:r>
        <w:rPr>
          <w:rFonts w:ascii="SimSun" w:hAnsi="SimSun" w:eastAsia="SimSun"/>
          <w:b w:val="0"/>
          <w:i w:val="0"/>
          <w:sz w:val="21"/>
        </w:rPr>
        <w:t>“公司提供眼药水、止痛药、心理热线，”普里亚说，“但不提供更短的工作时间、更高的工资、真正的医疗保障。这是用药品掩盖问题，而不是解决问题。”</w:t>
      </w:r>
    </w:p>
    <w:p>
      <w:pPr>
        <w:ind w:firstLine="420"/>
      </w:pPr>
      <w:r>
        <w:rPr>
          <w:rFonts w:ascii="SimSun" w:hAnsi="SimSun" w:eastAsia="SimSun"/>
          <w:b w:val="0"/>
          <w:i w:val="0"/>
          <w:sz w:val="21"/>
        </w:rPr>
        <w:t>林薇看着窗外那些正在离开工厂的女孩。她们的背影融进班加罗尔的夜色，像水滴汇入河流。</w:t>
      </w:r>
    </w:p>
    <w:p>
      <w:pPr>
        <w:ind w:firstLine="420"/>
      </w:pPr>
      <w:r>
        <w:rPr>
          <w:rFonts w:ascii="SimSun" w:hAnsi="SimSun" w:eastAsia="SimSun"/>
          <w:b w:val="0"/>
          <w:i w:val="0"/>
          <w:sz w:val="21"/>
        </w:rPr>
        <w:t>“你知道最可怕的是什么吗？”普里亚放下记录本，声音低了下去。</w:t>
      </w:r>
    </w:p>
    <w:p>
      <w:pPr>
        <w:ind w:firstLine="420"/>
      </w:pPr>
      <w:r>
        <w:rPr>
          <w:rFonts w:ascii="SimSun" w:hAnsi="SimSun" w:eastAsia="SimSun"/>
          <w:b w:val="0"/>
          <w:i w:val="0"/>
          <w:sz w:val="21"/>
        </w:rPr>
        <w:t>“不是工资低，不是工时长。”</w:t>
      </w:r>
    </w:p>
    <w:p>
      <w:pPr>
        <w:ind w:firstLine="420"/>
      </w:pPr>
      <w:r>
        <w:rPr>
          <w:rFonts w:ascii="SimSun" w:hAnsi="SimSun" w:eastAsia="SimSun"/>
          <w:b w:val="0"/>
          <w:i w:val="0"/>
          <w:sz w:val="21"/>
        </w:rPr>
        <w:t>“是她们已经没有能量去想了。每天十四小时标注图像，眼睛痛，手腕酸，回家只想躺下刷手机。你告诉她们‘你们有权利’，她们会点头。但你问‘那明天去争取吗’，她们会沉默。”</w:t>
      </w:r>
    </w:p>
    <w:p>
      <w:pPr>
        <w:ind w:firstLine="420"/>
      </w:pPr>
      <w:r>
        <w:rPr>
          <w:rFonts w:ascii="SimSun" w:hAnsi="SimSun" w:eastAsia="SimSun"/>
          <w:b w:val="0"/>
          <w:i w:val="0"/>
          <w:sz w:val="21"/>
        </w:rPr>
        <w:t>林薇没有说话。</w:t>
      </w:r>
    </w:p>
    <w:p>
      <w:pPr>
        <w:ind w:firstLine="420"/>
      </w:pPr>
      <w:r>
        <w:rPr>
          <w:rFonts w:ascii="SimSun" w:hAnsi="SimSun" w:eastAsia="SimSun"/>
          <w:b w:val="0"/>
          <w:i w:val="0"/>
          <w:sz w:val="21"/>
        </w:rPr>
        <w:t>“不是她们不想，”普里亚说，“是她们的古老脑在说：你累了。先活过今天。明天的事，明天再说。”</w:t>
      </w:r>
    </w:p>
    <w:p>
      <w:pPr>
        <w:ind w:firstLine="420"/>
      </w:pPr>
      <w:r>
        <w:rPr>
          <w:rFonts w:ascii="SimSun" w:hAnsi="SimSun" w:eastAsia="SimSun"/>
          <w:b w:val="0"/>
          <w:i w:val="0"/>
          <w:sz w:val="21"/>
        </w:rPr>
        <w:t>“而石林知道这一点。”她转过头，看着林薇，“石林的设计者不需要锁住你。他们只需要让你足够累，累到只想刷短视频。”</w:t>
      </w:r>
    </w:p>
    <w:p>
      <w:pPr>
        <w:ind w:firstLine="420"/>
      </w:pPr>
      <w:r>
        <w:rPr>
          <w:rFonts w:ascii="SimSun" w:hAnsi="SimSun" w:eastAsia="SimSun"/>
          <w:b/>
          <w:i w:val="0"/>
          <w:sz w:val="21"/>
        </w:rPr>
        <w:t>发展代价：被困在价值链底层</w:t>
      </w:r>
    </w:p>
    <w:p>
      <w:pPr>
        <w:ind w:firstLine="420"/>
      </w:pPr>
      <w:r>
        <w:rPr>
          <w:rFonts w:ascii="SimSun" w:hAnsi="SimSun" w:eastAsia="SimSun"/>
          <w:b w:val="0"/>
          <w:i w:val="0"/>
          <w:sz w:val="21"/>
        </w:rPr>
        <w:t>约翰内斯分析了职业发展路径。</w:t>
      </w:r>
    </w:p>
    <w:p>
      <w:pPr>
        <w:ind w:firstLine="420"/>
      </w:pPr>
      <w:r>
        <w:rPr>
          <w:rFonts w:ascii="SimSun" w:hAnsi="SimSun" w:eastAsia="SimSun"/>
          <w:b w:val="0"/>
          <w:i w:val="0"/>
          <w:sz w:val="21"/>
        </w:rPr>
        <w:t>“数据标注员有三种出路：升职——成为质检员、培训师、项目经理，百分之一的机会。转行——离开行业，但技能难以转移。被困——继续做标注，直到被AI取代。”</w:t>
      </w:r>
    </w:p>
    <w:p>
      <w:pPr>
        <w:ind w:firstLine="420"/>
      </w:pPr>
      <w:r>
        <w:rPr>
          <w:rFonts w:ascii="SimSun" w:hAnsi="SimSun" w:eastAsia="SimSun"/>
          <w:b w:val="0"/>
          <w:i w:val="0"/>
          <w:sz w:val="21"/>
        </w:rPr>
        <w:t>“大多数人是第三条路，”他说，“因为第一条路需要运气，第二条路需要钱，第三条路最简单。”</w:t>
      </w:r>
    </w:p>
    <w:p>
      <w:pPr>
        <w:ind w:firstLine="420"/>
      </w:pPr>
      <w:r>
        <w:rPr>
          <w:rFonts w:ascii="SimSun" w:hAnsi="SimSun" w:eastAsia="SimSun"/>
          <w:b w:val="0"/>
          <w:i w:val="0"/>
          <w:sz w:val="21"/>
        </w:rPr>
        <w:t>“但第三条路的终点是什么？”林薇问。</w:t>
      </w:r>
    </w:p>
    <w:p>
      <w:pPr>
        <w:ind w:firstLine="420"/>
      </w:pPr>
      <w:r>
        <w:rPr>
          <w:rFonts w:ascii="SimSun" w:hAnsi="SimSun" w:eastAsia="SimSun"/>
          <w:b w:val="0"/>
          <w:i w:val="0"/>
          <w:sz w:val="21"/>
        </w:rPr>
        <w:t>“是被AI取代，”约翰内斯回答，“我们在训练取代我们自己的系统。这是最残酷的讽刺：我们的劳动价值被用来制造我们的替代品。”</w:t>
      </w:r>
    </w:p>
    <w:p>
      <w:pPr>
        <w:ind w:firstLine="420"/>
      </w:pPr>
      <w:r>
        <w:rPr>
          <w:rFonts w:ascii="SimSun" w:hAnsi="SimSun" w:eastAsia="SimSun"/>
          <w:b w:val="0"/>
          <w:i w:val="0"/>
          <w:sz w:val="21"/>
        </w:rPr>
        <w:t>---</w:t>
      </w:r>
    </w:p>
    <w:p>
      <w:pPr>
        <w:pStyle w:val="Heading2"/>
      </w:pPr>
      <w:r>
        <w:rPr>
          <w:rFonts w:ascii="SimHei" w:hAnsi="SimHei" w:eastAsia="SimHei"/>
          <w:b/>
          <w:i w:val="0"/>
          <w:sz w:val="28"/>
        </w:rPr>
        <w:t>四、不再沉默</w:t>
      </w:r>
    </w:p>
    <w:p>
      <w:pPr>
        <w:ind w:firstLine="420"/>
      </w:pPr>
      <w:r>
        <w:rPr>
          <w:rFonts w:ascii="SimSun" w:hAnsi="SimSun" w:eastAsia="SimSun"/>
          <w:b w:val="0"/>
          <w:i w:val="0"/>
          <w:sz w:val="21"/>
        </w:rPr>
        <w:t>“但我们不会沉默，”普里亚在联合国演讲，“被遗忘者要发出声音。”</w:t>
      </w:r>
    </w:p>
    <w:p>
      <w:pPr>
        <w:ind w:firstLine="420"/>
      </w:pPr>
      <w:r>
        <w:rPr>
          <w:rFonts w:ascii="SimSun" w:hAnsi="SimSun" w:eastAsia="SimSun"/>
          <w:b/>
          <w:i w:val="0"/>
          <w:sz w:val="21"/>
        </w:rPr>
        <w:t>三大诉求</w:t>
      </w:r>
    </w:p>
    <w:p>
      <w:pPr>
        <w:ind w:firstLine="420"/>
      </w:pPr>
      <w:r>
        <w:rPr>
          <w:rFonts w:ascii="SimSun" w:hAnsi="SimSun" w:eastAsia="SimSun"/>
          <w:b w:val="0"/>
          <w:i w:val="0"/>
          <w:sz w:val="21"/>
        </w:rPr>
        <w:t>第一，认知劳动认可。“数据标注不是‘简单劳动’，是认知劳动。它需要专业知识，需要判断力，需要情感劳动。我们应该获得与认知劳动相匹配的报酬：每小时至少十五美元，加上社保、医保、心理支持。”</w:t>
      </w:r>
    </w:p>
    <w:p>
      <w:pPr>
        <w:ind w:firstLine="420"/>
      </w:pPr>
      <w:r>
        <w:rPr>
          <w:rFonts w:ascii="SimSun" w:hAnsi="SimSun" w:eastAsia="SimSun"/>
          <w:b w:val="0"/>
          <w:i w:val="0"/>
          <w:sz w:val="21"/>
        </w:rPr>
        <w:t>第二，数据主权。“我们的数据，我们的权利。科技公司使用我们的数据训练AI，应该征得我们的同意，支付公平的报酬，分享AI创造的利润。我们不是‘数据提供者’，我们是数据贡献者。贡献者有权分享成果。”</w:t>
      </w:r>
    </w:p>
    <w:p>
      <w:pPr>
        <w:ind w:firstLine="420"/>
      </w:pPr>
      <w:r>
        <w:rPr>
          <w:rFonts w:ascii="SimSun" w:hAnsi="SimSun" w:eastAsia="SimSun"/>
          <w:b w:val="0"/>
          <w:i w:val="0"/>
          <w:sz w:val="21"/>
        </w:rPr>
        <w:t>第三，能力建设与向上流动。“我们不要永远做数据矿工。我们要成为数据科学家、算法工程师、AI伦理师。这就需要培训、教育、机会。科技公司从我们的数据中赚取巨额利润，应该投资于我们的能力建设。”</w:t>
      </w:r>
    </w:p>
    <w:p>
      <w:pPr>
        <w:ind w:firstLine="420"/>
      </w:pPr>
      <w:r>
        <w:rPr>
          <w:rFonts w:ascii="SimSun" w:hAnsi="SimSun" w:eastAsia="SimSun"/>
          <w:b/>
          <w:i w:val="0"/>
          <w:sz w:val="21"/>
        </w:rPr>
        <w:t>具体行动</w:t>
      </w:r>
    </w:p>
    <w:p>
      <w:pPr>
        <w:ind w:firstLine="420"/>
      </w:pPr>
      <w:r>
        <w:rPr>
          <w:rFonts w:ascii="SimSun" w:hAnsi="SimSun" w:eastAsia="SimSun"/>
          <w:b w:val="0"/>
          <w:i w:val="0"/>
          <w:sz w:val="21"/>
        </w:rPr>
        <w:t>普里亚展示了她们已经取得的进展：数据标注员工会在印度、肯尼亚、墨西哥成立了工会，会员超过五万人。全球数据劳工网络连接三大洲的数据劳工，分享信息，协调行动。认知劳动认证体系建立行业标准，认证不同的认知劳动等级。数据贡献者收益分享与几家小公司达成协议，标注员分享AI利润的百分之五。</w:t>
      </w:r>
    </w:p>
    <w:p>
      <w:pPr>
        <w:ind w:firstLine="420"/>
      </w:pPr>
      <w:r>
        <w:rPr>
          <w:rFonts w:ascii="SimSun" w:hAnsi="SimSun" w:eastAsia="SimSun"/>
          <w:b w:val="0"/>
          <w:i w:val="0"/>
          <w:sz w:val="21"/>
        </w:rPr>
        <w:t>“很小，但开始了，”普里亚说，“五年前，没有人知道数据标注员的存在。今天，我们在联合国演讲。”</w:t>
      </w:r>
    </w:p>
    <w:p>
      <w:pPr>
        <w:ind w:firstLine="420"/>
      </w:pPr>
      <w:r>
        <w:rPr>
          <w:rFonts w:ascii="SimSun" w:hAnsi="SimSun" w:eastAsia="SimSun"/>
          <w:b w:val="0"/>
          <w:i w:val="0"/>
          <w:sz w:val="21"/>
        </w:rPr>
        <w:t>---</w:t>
      </w:r>
    </w:p>
    <w:p>
      <w:pPr>
        <w:pStyle w:val="Heading2"/>
      </w:pPr>
      <w:r>
        <w:rPr>
          <w:rFonts w:ascii="SimHei" w:hAnsi="SimHei" w:eastAsia="SimHei"/>
          <w:b/>
          <w:i w:val="0"/>
          <w:sz w:val="28"/>
        </w:rPr>
        <w:t>五、从开封到班加罗尔</w:t>
      </w:r>
    </w:p>
    <w:p>
      <w:pPr>
        <w:ind w:firstLine="420"/>
      </w:pPr>
      <w:r>
        <w:rPr>
          <w:rFonts w:ascii="SimSun" w:hAnsi="SimSun" w:eastAsia="SimSun"/>
          <w:b w:val="0"/>
          <w:i w:val="0"/>
          <w:sz w:val="21"/>
        </w:rPr>
        <w:t>深夜，林薇在酒店房间写笔记。她想起了开封的老赵，那个出租车司机。</w:t>
      </w:r>
    </w:p>
    <w:p>
      <w:pPr>
        <w:ind w:firstLine="420"/>
      </w:pPr>
      <w:r>
        <w:rPr>
          <w:rFonts w:ascii="SimSun" w:hAnsi="SimSun" w:eastAsia="SimSun"/>
          <w:b w:val="0"/>
          <w:i w:val="0"/>
          <w:sz w:val="21"/>
        </w:rPr>
        <w:t>老赵：工作出租车司机，困境被算法调度没有自主权，收入平台抽成百分之三十每天工作十二小时，希望有人能听懂他在说什么。</w:t>
      </w:r>
    </w:p>
    <w:p>
      <w:pPr>
        <w:ind w:firstLine="420"/>
      </w:pPr>
      <w:r>
        <w:rPr>
          <w:rFonts w:ascii="SimSun" w:hAnsi="SimSun" w:eastAsia="SimSun"/>
          <w:b w:val="0"/>
          <w:i w:val="0"/>
          <w:sz w:val="21"/>
        </w:rPr>
        <w:t>普里亚：工作数据标注员，困境创造AI价值但不分享价值，收入每小时一美元每天工作十四小时，希望认知劳动被认可，数据主权被尊重。</w:t>
      </w:r>
    </w:p>
    <w:p>
      <w:pPr>
        <w:ind w:firstLine="420"/>
      </w:pPr>
      <w:r>
        <w:rPr>
          <w:rFonts w:ascii="SimSun" w:hAnsi="SimSun" w:eastAsia="SimSun"/>
          <w:b w:val="0"/>
          <w:i w:val="0"/>
          <w:sz w:val="21"/>
        </w:rPr>
        <w:t>“同样的困境，不同的地方，”林薇写道，“全球化的新面孔：不是工厂流水线，而是数字流水线；不是体力剥削，而是认知剥削；不是血汗工厂，而是数据工厂。”</w:t>
      </w:r>
    </w:p>
    <w:p>
      <w:pPr>
        <w:ind w:firstLine="420"/>
      </w:pPr>
      <w:r>
        <w:rPr>
          <w:rFonts w:ascii="SimSun" w:hAnsi="SimSun" w:eastAsia="SimSun"/>
          <w:b w:val="0"/>
          <w:i w:val="0"/>
          <w:sz w:val="21"/>
        </w:rPr>
        <w:t>“但有一个关键不同：老赵是孤立的，普里亚是组织的。老赵抱怨，普里亚行动。老赵等待，普里亚创造。”</w:t>
      </w:r>
    </w:p>
    <w:p>
      <w:pPr>
        <w:ind w:firstLine="420"/>
      </w:pPr>
      <w:r>
        <w:rPr>
          <w:rFonts w:ascii="SimSun" w:hAnsi="SimSun" w:eastAsia="SimSun"/>
          <w:b w:val="0"/>
          <w:i w:val="0"/>
          <w:sz w:val="21"/>
        </w:rPr>
        <w:t>这给了林薇希望。</w:t>
      </w:r>
    </w:p>
    <w:p>
      <w:pPr>
        <w:ind w:firstLine="420"/>
      </w:pPr>
      <w:r>
        <w:rPr>
          <w:rFonts w:ascii="SimSun" w:hAnsi="SimSun" w:eastAsia="SimSun"/>
          <w:b w:val="0"/>
          <w:i w:val="0"/>
          <w:sz w:val="21"/>
        </w:rPr>
        <w:t>---</w:t>
      </w:r>
    </w:p>
    <w:p>
      <w:pPr>
        <w:pStyle w:val="Heading2"/>
      </w:pPr>
      <w:r>
        <w:rPr>
          <w:rFonts w:ascii="SimHei" w:hAnsi="SimHei" w:eastAsia="SimHei"/>
          <w:b/>
          <w:i w:val="0"/>
          <w:sz w:val="28"/>
        </w:rPr>
        <w:t>六、阴阳之道的实践</w:t>
      </w:r>
    </w:p>
    <w:p>
      <w:pPr>
        <w:ind w:firstLine="420"/>
      </w:pPr>
      <w:r>
        <w:rPr>
          <w:rFonts w:ascii="SimSun" w:hAnsi="SimSun" w:eastAsia="SimSun"/>
          <w:b w:val="0"/>
          <w:i w:val="0"/>
          <w:sz w:val="21"/>
        </w:rPr>
        <w:t>在GCGC会议上，林薇提出了“阴阳之道在数据劳工问题上的应用”。</w:t>
      </w:r>
    </w:p>
    <w:p>
      <w:pPr>
        <w:ind w:firstLine="420"/>
      </w:pPr>
      <w:r>
        <w:rPr>
          <w:rFonts w:ascii="SimSun" w:hAnsi="SimSun" w:eastAsia="SimSun"/>
          <w:b/>
          <w:i w:val="0"/>
          <w:sz w:val="21"/>
        </w:rPr>
        <w:t>理想主义维度：认知正义</w:t>
      </w:r>
    </w:p>
    <w:p>
      <w:pPr>
        <w:ind w:firstLine="420"/>
      </w:pPr>
      <w:r>
        <w:rPr>
          <w:rFonts w:ascii="SimSun" w:hAnsi="SimSun" w:eastAsia="SimSun"/>
          <w:b w:val="0"/>
          <w:i w:val="0"/>
          <w:sz w:val="21"/>
        </w:rPr>
        <w:t>认知正义的核心是承认：所有认知劳动都有价值，所有认知劳动者都有尊严。具体原则：价值承认——承认数据标注、内容审核、算法训练是认知劳动，不是简单劳动。尊严保障——保障数据劳工的身心健康、职业发展、社会地位。成果分享——数据贡献者有权分享AI创造的利润。</w:t>
      </w:r>
    </w:p>
    <w:p>
      <w:pPr>
        <w:ind w:firstLine="420"/>
      </w:pPr>
      <w:r>
        <w:rPr>
          <w:rFonts w:ascii="SimSun" w:hAnsi="SimSun" w:eastAsia="SimSun"/>
          <w:b/>
          <w:i w:val="0"/>
          <w:sz w:val="21"/>
        </w:rPr>
        <w:t>现实主义维度：制度建设</w:t>
      </w:r>
    </w:p>
    <w:p>
      <w:pPr>
        <w:ind w:firstLine="420"/>
      </w:pPr>
      <w:r>
        <w:rPr>
          <w:rFonts w:ascii="SimSun" w:hAnsi="SimSun" w:eastAsia="SimSun"/>
          <w:b w:val="0"/>
          <w:i w:val="0"/>
          <w:sz w:val="21"/>
        </w:rPr>
        <w:t>但光有理想不够，需要制度保障。具体制度：全球数据劳工标准——最低工资、最长工时、心理支持。数据贡献者权益法——数据所有权、使用权、收益权。认知劳动认证体系——不同等级的认证，对应不同的培训和发展路径。数据收益分享机制——基于贡献的利润分享，智能合约自动执行。</w:t>
      </w:r>
    </w:p>
    <w:p>
      <w:pPr>
        <w:ind w:firstLine="420"/>
      </w:pPr>
      <w:r>
        <w:rPr>
          <w:rFonts w:ascii="SimSun" w:hAnsi="SimSun" w:eastAsia="SimSun"/>
          <w:b/>
          <w:i w:val="0"/>
          <w:sz w:val="21"/>
        </w:rPr>
        <w:t>中国的经验</w:t>
      </w:r>
    </w:p>
    <w:p>
      <w:pPr>
        <w:ind w:firstLine="420"/>
      </w:pPr>
      <w:r>
        <w:rPr>
          <w:rFonts w:ascii="SimSun" w:hAnsi="SimSun" w:eastAsia="SimSun"/>
          <w:b w:val="0"/>
          <w:i w:val="0"/>
          <w:sz w:val="21"/>
        </w:rPr>
        <w:t>林薇分享了中国的实践：平台劳动者权益保障——外卖员、网约车司机的最低收入保障。算法透明度要求——平台必须公开调度逻辑。职业伤害保险——覆盖新型职业风险。</w:t>
      </w:r>
    </w:p>
    <w:p>
      <w:pPr>
        <w:ind w:firstLine="420"/>
      </w:pPr>
      <w:r>
        <w:rPr>
          <w:rFonts w:ascii="SimSun" w:hAnsi="SimSun" w:eastAsia="SimSun"/>
          <w:b w:val="0"/>
          <w:i w:val="0"/>
          <w:sz w:val="21"/>
        </w:rPr>
        <w:t>但还不够：执行力度有待加强，覆盖面有限，数据劳工尚未被充分覆盖。</w:t>
      </w:r>
    </w:p>
    <w:p>
      <w:pPr>
        <w:ind w:firstLine="420"/>
      </w:pPr>
      <w:r>
        <w:rPr>
          <w:rFonts w:ascii="SimSun" w:hAnsi="SimSun" w:eastAsia="SimSun"/>
          <w:b w:val="0"/>
          <w:i w:val="0"/>
          <w:sz w:val="21"/>
        </w:rPr>
        <w:t>“中国的经验是：先承认问题，再解决问题。承认平台劳动者的困境，然后制定政策。现在，需要把这一经验扩展到全球，扩展到数据劳工。”</w:t>
      </w:r>
    </w:p>
    <w:p>
      <w:pPr>
        <w:ind w:firstLine="420"/>
      </w:pPr>
      <w:r>
        <w:rPr>
          <w:rFonts w:ascii="SimSun" w:hAnsi="SimSun" w:eastAsia="SimSun"/>
          <w:b w:val="0"/>
          <w:i w:val="0"/>
          <w:sz w:val="21"/>
        </w:rPr>
        <w:t>---</w:t>
      </w:r>
    </w:p>
    <w:p>
      <w:pPr>
        <w:pStyle w:val="Heading2"/>
      </w:pPr>
      <w:r>
        <w:rPr>
          <w:rFonts w:ascii="SimHei" w:hAnsi="SimHei" w:eastAsia="SimHei"/>
          <w:b/>
          <w:i w:val="0"/>
          <w:sz w:val="28"/>
        </w:rPr>
        <w:t>七、从被遗忘者到共建者</w:t>
      </w:r>
    </w:p>
    <w:p>
      <w:pPr>
        <w:ind w:firstLine="420"/>
      </w:pPr>
      <w:r>
        <w:rPr>
          <w:rFonts w:ascii="SimSun" w:hAnsi="SimSun" w:eastAsia="SimSun"/>
          <w:b w:val="0"/>
          <w:i w:val="0"/>
          <w:sz w:val="21"/>
        </w:rPr>
        <w:t>会议最后一天，普里亚、约翰内斯、卡洛斯宣布成立“全球认知劳工联盟”。</w:t>
      </w:r>
    </w:p>
    <w:p>
      <w:pPr>
        <w:ind w:firstLine="420"/>
      </w:pPr>
      <w:r>
        <w:rPr>
          <w:rFonts w:ascii="SimSun" w:hAnsi="SimSun" w:eastAsia="SimSun"/>
          <w:b w:val="0"/>
          <w:i w:val="0"/>
          <w:sz w:val="21"/>
        </w:rPr>
        <w:t>目标：争取权益——为全球数据劳工争取公平报酬、社会保障、职业发展。制定标准——与GCGC合作，制定全球认知劳动标准。能力建设——建立培训中心，帮助数据劳工成为数据科学家、算法工程师。数据主权——推动数据贡献者收益分享机制。</w:t>
      </w:r>
    </w:p>
    <w:p>
      <w:pPr>
        <w:ind w:firstLine="420"/>
      </w:pPr>
      <w:r>
        <w:rPr>
          <w:rFonts w:ascii="SimSun" w:hAnsi="SimSun" w:eastAsia="SimSun"/>
          <w:b w:val="0"/>
          <w:i w:val="0"/>
          <w:sz w:val="21"/>
        </w:rPr>
        <w:t>“我们不是乞求怜悯，”普里亚在成立宣言中说，“我们是要求正义。我们创造了AI时代的认知价值，我们应该分享这个价值。我们不是被遗忘者，我们是共建者。”</w:t>
      </w:r>
    </w:p>
    <w:p>
      <w:pPr>
        <w:ind w:firstLine="420"/>
      </w:pPr>
      <w:r>
        <w:rPr>
          <w:rFonts w:ascii="SimSun" w:hAnsi="SimSun" w:eastAsia="SimSun"/>
          <w:b w:val="0"/>
          <w:i w:val="0"/>
          <w:sz w:val="21"/>
        </w:rPr>
        <w:t>约翰内斯补充：“AI不应该扩大不平等，应该缩小不平等。但今天，AI正在制造新的认知鸿沟：少数人设计AI，多数人为AI提供数据；少数人享受AI的果实，多数人承受AI的代价。”</w:t>
      </w:r>
    </w:p>
    <w:p>
      <w:pPr>
        <w:ind w:firstLine="420"/>
      </w:pPr>
      <w:r>
        <w:rPr>
          <w:rFonts w:ascii="SimSun" w:hAnsi="SimSun" w:eastAsia="SimSun"/>
          <w:b w:val="0"/>
          <w:i w:val="0"/>
          <w:sz w:val="21"/>
        </w:rPr>
        <w:t>“我们要改变这个逻辑，”卡洛斯说，“让AI服务于所有人，而不是少数人。让认知劳动者成为认知共建者。”</w:t>
      </w:r>
    </w:p>
    <w:p>
      <w:pPr>
        <w:ind w:firstLine="420"/>
      </w:pPr>
      <w:r>
        <w:rPr>
          <w:rFonts w:ascii="SimSun" w:hAnsi="SimSun" w:eastAsia="SimSun"/>
          <w:b w:val="0"/>
          <w:i w:val="0"/>
          <w:sz w:val="21"/>
        </w:rPr>
        <w:t>---</w:t>
      </w:r>
    </w:p>
    <w:p>
      <w:pPr>
        <w:pStyle w:val="Heading2"/>
      </w:pPr>
      <w:r>
        <w:rPr>
          <w:rFonts w:ascii="SimHei" w:hAnsi="SimHei" w:eastAsia="SimHei"/>
          <w:b/>
          <w:i w:val="0"/>
          <w:sz w:val="28"/>
        </w:rPr>
        <w:t>八、班加罗尔的黎明</w:t>
      </w:r>
    </w:p>
    <w:p>
      <w:pPr>
        <w:ind w:firstLine="420"/>
      </w:pPr>
      <w:r>
        <w:rPr>
          <w:rFonts w:ascii="SimSun" w:hAnsi="SimSun" w:eastAsia="SimSun"/>
          <w:b w:val="0"/>
          <w:i w:val="0"/>
          <w:sz w:val="21"/>
        </w:rPr>
        <w:t>会议结束后，林薇和普里亚回到数据标注工厂。已经是凌晨四点，但工厂依然灯火通明。</w:t>
      </w:r>
    </w:p>
    <w:p>
      <w:pPr>
        <w:ind w:firstLine="420"/>
      </w:pPr>
      <w:r>
        <w:rPr>
          <w:rFonts w:ascii="SimSun" w:hAnsi="SimSun" w:eastAsia="SimSun"/>
          <w:b w:val="0"/>
          <w:i w:val="0"/>
          <w:sz w:val="21"/>
        </w:rPr>
        <w:t>“她们为什么不回家？”林薇问。</w:t>
      </w:r>
    </w:p>
    <w:p>
      <w:pPr>
        <w:ind w:firstLine="420"/>
      </w:pPr>
      <w:r>
        <w:rPr>
          <w:rFonts w:ascii="SimSun" w:hAnsi="SimSun" w:eastAsia="SimSun"/>
          <w:b w:val="0"/>
          <w:i w:val="0"/>
          <w:sz w:val="21"/>
        </w:rPr>
        <w:t>“因为按件计酬，”普里亚回答，“多做一小时，多赚一美元。孩子要上学，老人要看病，房租要交。”</w:t>
      </w:r>
    </w:p>
    <w:p>
      <w:pPr>
        <w:ind w:firstLine="420"/>
      </w:pPr>
      <w:r>
        <w:rPr>
          <w:rFonts w:ascii="SimSun" w:hAnsi="SimSun" w:eastAsia="SimSun"/>
          <w:b w:val="0"/>
          <w:i w:val="0"/>
          <w:sz w:val="21"/>
        </w:rPr>
        <w:t>一个年轻女孩抬起头，她是瓦内萨，普里亚在基贝拉认识的女孩，现在来到班加罗尔找工作。</w:t>
      </w:r>
    </w:p>
    <w:p>
      <w:pPr>
        <w:ind w:firstLine="420"/>
      </w:pPr>
      <w:r>
        <w:rPr>
          <w:rFonts w:ascii="SimSun" w:hAnsi="SimSun" w:eastAsia="SimSun"/>
          <w:b w:val="0"/>
          <w:i w:val="0"/>
          <w:sz w:val="21"/>
        </w:rPr>
        <w:t>“标注了多少张？”普里亚问。</w:t>
      </w:r>
    </w:p>
    <w:p>
      <w:pPr>
        <w:ind w:firstLine="420"/>
      </w:pPr>
      <w:r>
        <w:rPr>
          <w:rFonts w:ascii="SimSun" w:hAnsi="SimSun" w:eastAsia="SimSun"/>
          <w:b w:val="0"/>
          <w:i w:val="0"/>
          <w:sz w:val="21"/>
        </w:rPr>
        <w:t>“一千五百张，”瓦内萨说，“今天的目标是一千八百张。”</w:t>
      </w:r>
    </w:p>
    <w:p>
      <w:pPr>
        <w:ind w:firstLine="420"/>
      </w:pPr>
      <w:r>
        <w:rPr>
          <w:rFonts w:ascii="SimSun" w:hAnsi="SimSun" w:eastAsia="SimSun"/>
          <w:b w:val="0"/>
          <w:i w:val="0"/>
          <w:sz w:val="21"/>
        </w:rPr>
        <w:t>“休息一下吧。”</w:t>
      </w:r>
    </w:p>
    <w:p>
      <w:pPr>
        <w:ind w:firstLine="420"/>
      </w:pPr>
      <w:r>
        <w:rPr>
          <w:rFonts w:ascii="SimSun" w:hAnsi="SimSun" w:eastAsia="SimSun"/>
          <w:b w:val="0"/>
          <w:i w:val="0"/>
          <w:sz w:val="21"/>
        </w:rPr>
        <w:t>“不能休息，”瓦内萨摇头，“下个月弟弟要上大学，需要学费。”</w:t>
      </w:r>
    </w:p>
    <w:p>
      <w:pPr>
        <w:ind w:firstLine="420"/>
      </w:pPr>
      <w:r>
        <w:rPr>
          <w:rFonts w:ascii="SimSun" w:hAnsi="SimSun" w:eastAsia="SimSun"/>
          <w:b w:val="0"/>
          <w:i w:val="0"/>
          <w:sz w:val="21"/>
        </w:rPr>
        <w:t>林薇看着瓦内萨，想起了内罗毕的瓦内萨，想起了开封的老赵，想起了墨西哥的卡洛斯。不同的人，同样的故事：为了生存，牺牲尊严。</w:t>
      </w:r>
    </w:p>
    <w:p>
      <w:pPr>
        <w:ind w:firstLine="420"/>
      </w:pPr>
      <w:r>
        <w:rPr>
          <w:rFonts w:ascii="SimSun" w:hAnsi="SimSun" w:eastAsia="SimSun"/>
          <w:b w:val="0"/>
          <w:i w:val="0"/>
          <w:sz w:val="21"/>
        </w:rPr>
        <w:t>但普里亚给了她希望。</w:t>
      </w:r>
    </w:p>
    <w:p>
      <w:pPr>
        <w:ind w:firstLine="420"/>
      </w:pPr>
      <w:r>
        <w:rPr>
          <w:rFonts w:ascii="SimSun" w:hAnsi="SimSun" w:eastAsia="SimSun"/>
          <w:b w:val="0"/>
          <w:i w:val="0"/>
          <w:sz w:val="21"/>
        </w:rPr>
        <w:t>普里亚打开手机，展示联盟的网站。首页是一个全球地图，上面标注着数据标注工厂的位置：班加罗尔、内罗毕、马尼拉、墨西哥城。每个点都有详细的报告：工资、工时、心理支持情况。</w:t>
      </w:r>
    </w:p>
    <w:p>
      <w:pPr>
        <w:ind w:firstLine="420"/>
      </w:pPr>
      <w:r>
        <w:rPr>
          <w:rFonts w:ascii="SimSun" w:hAnsi="SimSun" w:eastAsia="SimSun"/>
          <w:b w:val="0"/>
          <w:i w:val="0"/>
          <w:sz w:val="21"/>
        </w:rPr>
        <w:t>“这是我们的武器，”普里亚说，“透明。让世界看见。”</w:t>
      </w:r>
    </w:p>
    <w:p>
      <w:pPr>
        <w:ind w:firstLine="420"/>
      </w:pPr>
      <w:r>
        <w:rPr>
          <w:rFonts w:ascii="SimSun" w:hAnsi="SimSun" w:eastAsia="SimSun"/>
          <w:b w:val="0"/>
          <w:i w:val="0"/>
          <w:sz w:val="21"/>
        </w:rPr>
        <w:t>她收起手机：“五年前，这里只有沉默。今天，我们在联合国演讲。五年后，也许会有真正的改变。”</w:t>
      </w:r>
    </w:p>
    <w:p>
      <w:pPr>
        <w:ind w:firstLine="420"/>
      </w:pPr>
      <w:r>
        <w:rPr>
          <w:rFonts w:ascii="SimSun" w:hAnsi="SimSun" w:eastAsia="SimSun"/>
          <w:b w:val="0"/>
          <w:i w:val="0"/>
          <w:sz w:val="21"/>
        </w:rPr>
        <w:t>“你觉得会改变吗？”林薇问。</w:t>
      </w:r>
    </w:p>
    <w:p>
      <w:pPr>
        <w:ind w:firstLine="420"/>
      </w:pPr>
      <w:r>
        <w:rPr>
          <w:rFonts w:ascii="SimSun" w:hAnsi="SimSun" w:eastAsia="SimSun"/>
          <w:b w:val="0"/>
          <w:i w:val="0"/>
          <w:sz w:val="21"/>
        </w:rPr>
        <w:t>“我不知道，”普里亚诚实地说，“但我知道，如果不尝试，一定不会改变。”</w:t>
      </w:r>
    </w:p>
    <w:p>
      <w:pPr>
        <w:ind w:firstLine="420"/>
      </w:pPr>
      <w:r>
        <w:rPr>
          <w:rFonts w:ascii="SimSun" w:hAnsi="SimSun" w:eastAsia="SimSun"/>
          <w:b w:val="0"/>
          <w:i w:val="0"/>
          <w:sz w:val="21"/>
        </w:rPr>
        <w:t>林薇看着普里亚：“你说的‘阴阳之道’——理想主义和现实主义——我理解。理想是认知正义，现实是组织起来。缺一不可。没有理想，我们只是抱怨；没有现实，我们只是做梦。”</w:t>
      </w:r>
    </w:p>
    <w:p>
      <w:pPr>
        <w:ind w:firstLine="420"/>
      </w:pPr>
      <w:r>
        <w:rPr>
          <w:rFonts w:ascii="SimSun" w:hAnsi="SimSun" w:eastAsia="SimSun"/>
          <w:b w:val="0"/>
          <w:i w:val="0"/>
          <w:sz w:val="21"/>
        </w:rPr>
        <w:t>普里亚点头：“正是如此。我们既要仰望星空，又要脚踏实地。”</w:t>
      </w:r>
    </w:p>
    <w:p>
      <w:pPr>
        <w:ind w:firstLine="420"/>
      </w:pPr>
      <w:r>
        <w:rPr>
          <w:rFonts w:ascii="SimSun" w:hAnsi="SimSun" w:eastAsia="SimSun"/>
          <w:b w:val="0"/>
          <w:i w:val="0"/>
          <w:sz w:val="21"/>
        </w:rPr>
        <w:t>窗外，班加罗尔的天空开始泛白。雾霾里有柴油的味道，远处科技园区的玻璃幕墙反射着第一缕阳光。近处，标注工厂的荧光灯还在亮着。两个世界，同一条街。</w:t>
      </w:r>
    </w:p>
    <w:p>
      <w:pPr>
        <w:ind w:firstLine="420"/>
      </w:pPr>
      <w:r>
        <w:rPr>
          <w:rFonts w:ascii="SimSun" w:hAnsi="SimSun" w:eastAsia="SimSun"/>
          <w:b w:val="0"/>
          <w:i w:val="0"/>
          <w:sz w:val="21"/>
        </w:rPr>
        <w:t>新的一天开始了，新的标注工作也开始了。</w:t>
      </w:r>
    </w:p>
    <w:p>
      <w:pPr>
        <w:ind w:firstLine="420"/>
      </w:pPr>
      <w:r>
        <w:rPr>
          <w:rFonts w:ascii="SimSun" w:hAnsi="SimSun" w:eastAsia="SimSun"/>
          <w:b w:val="0"/>
          <w:i w:val="0"/>
          <w:sz w:val="21"/>
        </w:rPr>
        <w:t>但这一次，标注员们知道了自己的价值，知道了自己的权利，知道了自己不是孤立的个体，而是一个全球运动的一部分。</w:t>
      </w:r>
    </w:p>
    <w:p>
      <w:pPr>
        <w:ind w:firstLine="420"/>
      </w:pPr>
      <w:r>
        <w:rPr>
          <w:rFonts w:ascii="SimSun" w:hAnsi="SimSun" w:eastAsia="SimSun"/>
          <w:b w:val="0"/>
          <w:i w:val="0"/>
          <w:sz w:val="21"/>
        </w:rPr>
        <w:t>---</w:t>
      </w:r>
    </w:p>
    <w:p>
      <w:pPr>
        <w:pStyle w:val="Heading2"/>
      </w:pPr>
      <w:r>
        <w:rPr>
          <w:rFonts w:ascii="SimHei" w:hAnsi="SimHei" w:eastAsia="SimHei"/>
          <w:b/>
          <w:i w:val="0"/>
          <w:sz w:val="28"/>
        </w:rPr>
        <w:t>九、尾声：拒绝遗忘</w:t>
      </w:r>
    </w:p>
    <w:p>
      <w:pPr>
        <w:ind w:firstLine="420"/>
      </w:pPr>
      <w:r>
        <w:rPr>
          <w:rFonts w:ascii="SimSun" w:hAnsi="SimSun" w:eastAsia="SimSun"/>
          <w:b w:val="0"/>
          <w:i w:val="0"/>
          <w:sz w:val="21"/>
        </w:rPr>
        <w:t>林薇在回北京的飞机上，写下了最后的笔记：</w:t>
      </w:r>
    </w:p>
    <w:p>
      <w:pPr>
        <w:ind w:firstLine="420"/>
      </w:pPr>
      <w:r>
        <w:rPr>
          <w:rFonts w:ascii="SimSun" w:hAnsi="SimSun" w:eastAsia="SimSun"/>
          <w:b w:val="0"/>
          <w:i w:val="0"/>
          <w:sz w:val="21"/>
        </w:rPr>
        <w:t>“在开封，我遇见了老赵。在班加罗尔，我遇见了普里亚。在内罗毕，我遇见了约翰内斯。在墨西哥城，我遇见了卡洛斯。”</w:t>
      </w:r>
    </w:p>
    <w:p>
      <w:pPr>
        <w:ind w:firstLine="420"/>
      </w:pPr>
      <w:r>
        <w:rPr>
          <w:rFonts w:ascii="SimSun" w:hAnsi="SimSun" w:eastAsia="SimSun"/>
          <w:b w:val="0"/>
          <w:i w:val="0"/>
          <w:sz w:val="21"/>
        </w:rPr>
        <w:t>“他们是出租车司机、数据标注员、算法训练师、内容审核员。他们是全球化时代的数字工人，是AI时代的认知矿工。”</w:t>
      </w:r>
    </w:p>
    <w:p>
      <w:pPr>
        <w:ind w:firstLine="420"/>
      </w:pPr>
      <w:r>
        <w:rPr>
          <w:rFonts w:ascii="SimSun" w:hAnsi="SimSun" w:eastAsia="SimSun"/>
          <w:b w:val="0"/>
          <w:i w:val="0"/>
          <w:sz w:val="21"/>
        </w:rPr>
        <w:t>“他们分散在世界各地，但被同一个系统连接：算法决定他们的工作，平台决定他们的收入，数据决定他们的价值。”</w:t>
      </w:r>
    </w:p>
    <w:p>
      <w:pPr>
        <w:ind w:firstLine="420"/>
      </w:pPr>
      <w:r>
        <w:rPr>
          <w:rFonts w:ascii="SimSun" w:hAnsi="SimSun" w:eastAsia="SimSun"/>
          <w:b w:val="0"/>
          <w:i w:val="0"/>
          <w:sz w:val="21"/>
        </w:rPr>
        <w:t>“但他们不再沉默。”</w:t>
      </w:r>
    </w:p>
    <w:p>
      <w:pPr>
        <w:ind w:firstLine="420"/>
      </w:pPr>
      <w:r>
        <w:rPr>
          <w:rFonts w:ascii="SimSun" w:hAnsi="SimSun" w:eastAsia="SimSun"/>
          <w:b w:val="0"/>
          <w:i w:val="0"/>
          <w:sz w:val="21"/>
        </w:rPr>
        <w:t>“老赵开始在本地论坛写文章，讲宋朝历史与当下社会的对照。普里亚在联合国演讲，要求认知正义。约翰内斯建设‘非洲之星’，要换道超车。卡洛斯组织工会，争取劳工权益。”</w:t>
      </w:r>
    </w:p>
    <w:p>
      <w:pPr>
        <w:ind w:firstLine="420"/>
      </w:pPr>
      <w:r>
        <w:rPr>
          <w:rFonts w:ascii="SimSun" w:hAnsi="SimSun" w:eastAsia="SimSun"/>
          <w:b w:val="0"/>
          <w:i w:val="0"/>
          <w:sz w:val="21"/>
        </w:rPr>
        <w:t>“他们是被遗忘者，但他们拒绝被遗忘。他们是数字时代的矿工，但他们要成为数字时代的主人。”</w:t>
      </w:r>
    </w:p>
    <w:p>
      <w:pPr>
        <w:ind w:firstLine="420"/>
      </w:pPr>
      <w:r>
        <w:rPr>
          <w:rFonts w:ascii="SimSun" w:hAnsi="SimSun" w:eastAsia="SimSun"/>
          <w:b w:val="0"/>
          <w:i w:val="0"/>
          <w:sz w:val="21"/>
        </w:rPr>
        <w:t>“AI时代最根本的冲突，不是人与机器，而是认知价值的生产者与占有者。”</w:t>
      </w:r>
    </w:p>
    <w:p>
      <w:pPr>
        <w:ind w:firstLine="420"/>
      </w:pPr>
      <w:r>
        <w:rPr>
          <w:rFonts w:ascii="SimSun" w:hAnsi="SimSun" w:eastAsia="SimSun"/>
          <w:b w:val="0"/>
          <w:i w:val="0"/>
          <w:sz w:val="21"/>
        </w:rPr>
        <w:t>“普里亚们创造了AI的认知价值，但科技巨头占有了这个价值。这是二十一世纪的新殖民主义：不是掠夺土地，而是掠夺数据；不是强迫劳动，而是‘自由’的认知劳动。”</w:t>
      </w:r>
    </w:p>
    <w:p>
      <w:pPr>
        <w:ind w:firstLine="420"/>
      </w:pPr>
      <w:r>
        <w:rPr>
          <w:rFonts w:ascii="SimSun" w:hAnsi="SimSun" w:eastAsia="SimSun"/>
          <w:b w:val="0"/>
          <w:i w:val="0"/>
          <w:sz w:val="21"/>
        </w:rPr>
        <w:t>“但普里亚们正在觉醒。他们在组织，在抗争，在建设。”</w:t>
      </w:r>
    </w:p>
    <w:p>
      <w:pPr>
        <w:ind w:firstLine="420"/>
      </w:pPr>
      <w:r>
        <w:rPr>
          <w:rFonts w:ascii="SimSun" w:hAnsi="SimSun" w:eastAsia="SimSun"/>
          <w:b w:val="0"/>
          <w:i w:val="0"/>
          <w:sz w:val="21"/>
        </w:rPr>
        <w:t>“从班加罗尔的数据标注工厂，到内罗毕的AI中心，到墨西哥城的内容审核中心，到开封的出租车——一个全球认知劳工运动正在形成。”</w:t>
      </w:r>
    </w:p>
    <w:p>
      <w:pPr>
        <w:ind w:firstLine="420"/>
      </w:pPr>
      <w:r>
        <w:rPr>
          <w:rFonts w:ascii="SimSun" w:hAnsi="SimSun" w:eastAsia="SimSun"/>
          <w:b w:val="0"/>
          <w:i w:val="0"/>
          <w:sz w:val="21"/>
        </w:rPr>
        <w:t>“他们也许弱小，但他们有正义。他们也许贫穷，但他们有尊严。他们也许分散，但他们正在连接。”</w:t>
      </w:r>
    </w:p>
    <w:p>
      <w:pPr>
        <w:ind w:firstLine="420"/>
      </w:pPr>
      <w:r>
        <w:rPr>
          <w:rFonts w:ascii="SimSun" w:hAnsi="SimSun" w:eastAsia="SimSun"/>
          <w:b w:val="0"/>
          <w:i w:val="0"/>
          <w:sz w:val="21"/>
        </w:rPr>
        <w:t>“阴阳之道告诉他们：理想主义指引方向，现实主义提供路径。”</w:t>
      </w:r>
    </w:p>
    <w:p>
      <w:pPr>
        <w:ind w:firstLine="420"/>
      </w:pPr>
      <w:r>
        <w:rPr>
          <w:rFonts w:ascii="SimSun" w:hAnsi="SimSun" w:eastAsia="SimSun"/>
          <w:b w:val="0"/>
          <w:i w:val="0"/>
          <w:sz w:val="21"/>
        </w:rPr>
        <w:t>“方向是认知正义，路径是全球团结。”</w:t>
      </w:r>
    </w:p>
    <w:p>
      <w:pPr>
        <w:ind w:firstLine="420"/>
      </w:pPr>
      <w:r>
        <w:rPr>
          <w:rFonts w:ascii="SimSun" w:hAnsi="SimSun" w:eastAsia="SimSun"/>
          <w:b w:val="0"/>
          <w:i w:val="0"/>
          <w:sz w:val="21"/>
        </w:rPr>
        <w:t>“这很难，但必须开始。因为如果不开始，AI时代将是一个更加不平等、更加不公正、更加残酷的时代。”</w:t>
      </w:r>
    </w:p>
    <w:p>
      <w:pPr>
        <w:ind w:firstLine="420"/>
      </w:pPr>
      <w:r>
        <w:rPr>
          <w:rFonts w:ascii="SimSun" w:hAnsi="SimSun" w:eastAsia="SimSun"/>
          <w:b w:val="0"/>
          <w:i w:val="0"/>
          <w:sz w:val="21"/>
        </w:rPr>
        <w:t>“但普里亚们给了我希望。他们证明了：被遗忘者可以发出声音，数字矿工可以成为共建者，认知劳动可以获得尊严。”</w:t>
      </w:r>
    </w:p>
    <w:p>
      <w:pPr>
        <w:ind w:firstLine="420"/>
      </w:pPr>
      <w:r>
        <w:rPr>
          <w:rFonts w:ascii="SimSun" w:hAnsi="SimSun" w:eastAsia="SimSun"/>
          <w:b w:val="0"/>
          <w:i w:val="0"/>
          <w:sz w:val="21"/>
        </w:rPr>
        <w:t>“这就是阴阳之道的力量：既仰望星空，又脚踏实地。”</w:t>
      </w:r>
    </w:p>
    <w:p>
      <w:pPr>
        <w:ind w:firstLine="420"/>
      </w:pPr>
      <w:r>
        <w:rPr>
          <w:rFonts w:ascii="SimSun" w:hAnsi="SimSun" w:eastAsia="SimSun"/>
          <w:b w:val="0"/>
          <w:i w:val="0"/>
          <w:sz w:val="21"/>
        </w:rPr>
        <w:t>“普里亚，瓦内萨，约翰内斯，卡洛斯，老赵——他们的故事，就是AI时代的人类故事。”</w:t>
      </w:r>
    </w:p>
    <w:p>
      <w:pPr>
        <w:ind w:firstLine="420"/>
      </w:pPr>
      <w:r>
        <w:rPr>
          <w:rFonts w:ascii="SimSun" w:hAnsi="SimSun" w:eastAsia="SimSun"/>
          <w:b w:val="0"/>
          <w:i w:val="0"/>
          <w:sz w:val="21"/>
        </w:rPr>
        <w:t>“他们不会被遗忘。因为他们拒绝被遗忘。”</w:t>
      </w:r>
    </w:p>
    <w:p>
      <w:pPr>
        <w:ind w:firstLine="420"/>
      </w:pPr>
      <w:r>
        <w:rPr>
          <w:rFonts w:ascii="SimSun" w:hAnsi="SimSun" w:eastAsia="SimSun"/>
          <w:b w:val="0"/>
          <w:i w:val="0"/>
          <w:sz w:val="21"/>
        </w:rPr>
        <w:t>飞机降落北京。林薇在飞机上收到普里亚的消息：“瓦内萨今天标注了一千九百张。破纪录了。但她不是为了弟弟的学费——弟弟拿到了奖学金。她是为了自己。”</w:t>
      </w:r>
    </w:p>
    <w:p>
      <w:pPr>
        <w:ind w:firstLine="420"/>
      </w:pPr>
      <w:r>
        <w:rPr>
          <w:rFonts w:ascii="SimSun" w:hAnsi="SimSun" w:eastAsia="SimSun"/>
          <w:b w:val="0"/>
          <w:i w:val="0"/>
          <w:sz w:val="21"/>
        </w:rPr>
        <w:t>林薇微笑，收起笔记本。</w:t>
      </w:r>
    </w:p>
    <w:p>
      <w:pPr>
        <w:ind w:firstLine="420"/>
      </w:pPr>
      <w:r>
        <w:rPr>
          <w:rFonts w:ascii="SimSun" w:hAnsi="SimSun" w:eastAsia="SimSun"/>
          <w:b w:val="0"/>
          <w:i w:val="0"/>
          <w:sz w:val="21"/>
        </w:rPr>
        <w:t>她知道，认知正义的斗争才刚刚开始。但至少，开始了。</w:t>
      </w:r>
    </w:p>
    <w:p>
      <w:pPr>
        <w:ind w:firstLine="420"/>
      </w:pPr>
      <w:r>
        <w:rPr>
          <w:rFonts w:ascii="SimSun" w:hAnsi="SimSun" w:eastAsia="SimSun"/>
          <w:b w:val="0"/>
          <w:i w:val="0"/>
          <w:sz w:val="21"/>
        </w:rPr>
        <w:t>---</w:t>
      </w:r>
    </w:p>
    <w:p>
      <w:pPr>
        <w:ind w:firstLine="420"/>
      </w:pPr>
      <w:r>
        <w:rPr>
          <w:rFonts w:ascii="SimSun" w:hAnsi="SimSun" w:eastAsia="SimSun"/>
          <w:b w:val="0"/>
          <w:i w:val="0"/>
          <w:sz w:val="21"/>
        </w:rPr>
        <w:t>遗忘。</w:t>
      </w:r>
    </w:p>
    <w:p>
      <w:pPr>
        <w:ind w:firstLine="420"/>
      </w:pPr>
      <w:r>
        <w:rPr>
          <w:rFonts w:ascii="SimSun" w:hAnsi="SimSun" w:eastAsia="SimSun"/>
          <w:b w:val="0"/>
          <w:i w:val="0"/>
          <w:sz w:val="21"/>
        </w:rPr>
        <w:t>数据标注员在屏幕前，标注CT扫描，肿瘤的位置，阴影的形状。</w:t>
      </w:r>
    </w:p>
    <w:p>
      <w:pPr>
        <w:ind w:firstLine="420"/>
      </w:pPr>
      <w:r>
        <w:rPr>
          <w:rFonts w:ascii="SimSun" w:hAnsi="SimSun" w:eastAsia="SimSun"/>
          <w:b w:val="0"/>
          <w:i w:val="0"/>
          <w:sz w:val="21"/>
        </w:rPr>
        <w:t>算法训练师在代码中，优化推荐，用户的偏好，停留的时间。</w:t>
      </w:r>
    </w:p>
    <w:p>
      <w:pPr>
        <w:ind w:firstLine="420"/>
      </w:pPr>
      <w:r>
        <w:rPr>
          <w:rFonts w:ascii="SimSun" w:hAnsi="SimSun" w:eastAsia="SimSun"/>
          <w:b w:val="0"/>
          <w:i w:val="0"/>
          <w:sz w:val="21"/>
        </w:rPr>
        <w:t>内容审核员在视频中，判断暴力，血腥的画面，心理的创伤。</w:t>
      </w:r>
    </w:p>
    <w:p>
      <w:pPr>
        <w:ind w:firstLine="420"/>
      </w:pPr>
      <w:r>
        <w:rPr>
          <w:rFonts w:ascii="SimSun" w:hAnsi="SimSun" w:eastAsia="SimSun"/>
          <w:b w:val="0"/>
          <w:i w:val="0"/>
          <w:sz w:val="21"/>
        </w:rPr>
        <w:t>遗忘。</w:t>
      </w:r>
    </w:p>
    <w:p>
      <w:pPr>
        <w:ind w:firstLine="420"/>
      </w:pPr>
      <w:r>
        <w:rPr>
          <w:rFonts w:ascii="SimSun" w:hAnsi="SimSun" w:eastAsia="SimSun"/>
          <w:b w:val="0"/>
          <w:i w:val="0"/>
          <w:sz w:val="21"/>
        </w:rPr>
        <w:t>他们的工作被遗忘。</w:t>
      </w:r>
    </w:p>
    <w:p>
      <w:pPr>
        <w:ind w:firstLine="420"/>
      </w:pPr>
      <w:r>
        <w:rPr>
          <w:rFonts w:ascii="SimSun" w:hAnsi="SimSun" w:eastAsia="SimSun"/>
          <w:b w:val="0"/>
          <w:i w:val="0"/>
          <w:sz w:val="21"/>
        </w:rPr>
        <w:t>他们的痛苦被遗忘。</w:t>
      </w:r>
    </w:p>
    <w:p>
      <w:pPr>
        <w:ind w:firstLine="420"/>
      </w:pPr>
      <w:r>
        <w:rPr>
          <w:rFonts w:ascii="SimSun" w:hAnsi="SimSun" w:eastAsia="SimSun"/>
          <w:b w:val="0"/>
          <w:i w:val="0"/>
          <w:sz w:val="21"/>
        </w:rPr>
        <w:t>他们的价值被遗忘。</w:t>
      </w:r>
    </w:p>
    <w:p>
      <w:pPr>
        <w:ind w:firstLine="420"/>
      </w:pPr>
      <w:r>
        <w:rPr>
          <w:rFonts w:ascii="SimSun" w:hAnsi="SimSun" w:eastAsia="SimSun"/>
          <w:b w:val="0"/>
          <w:i w:val="0"/>
          <w:sz w:val="21"/>
        </w:rPr>
        <w:t>他们创造了AI的认知价值，但价值不属于他们。</w:t>
      </w:r>
    </w:p>
    <w:p>
      <w:pPr>
        <w:ind w:firstLine="420"/>
      </w:pPr>
      <w:r>
        <w:rPr>
          <w:rFonts w:ascii="SimSun" w:hAnsi="SimSun" w:eastAsia="SimSun"/>
          <w:b w:val="0"/>
          <w:i w:val="0"/>
          <w:sz w:val="21"/>
        </w:rPr>
        <w:t>他们贡献了AI的训练数据，但数据不属于他们。</w:t>
      </w:r>
    </w:p>
    <w:p>
      <w:pPr>
        <w:ind w:firstLine="420"/>
      </w:pPr>
      <w:r>
        <w:rPr>
          <w:rFonts w:ascii="SimSun" w:hAnsi="SimSun" w:eastAsia="SimSun"/>
          <w:b w:val="0"/>
          <w:i w:val="0"/>
          <w:sz w:val="21"/>
        </w:rPr>
        <w:t>他们承受了AI的心理代价，但代价由他们承担。</w:t>
      </w:r>
    </w:p>
    <w:p>
      <w:pPr>
        <w:ind w:firstLine="420"/>
      </w:pPr>
      <w:r>
        <w:rPr>
          <w:rFonts w:ascii="SimSun" w:hAnsi="SimSun" w:eastAsia="SimSun"/>
          <w:b w:val="0"/>
          <w:i w:val="0"/>
          <w:sz w:val="21"/>
        </w:rPr>
        <w:t>但遗忘不是终点。</w:t>
      </w:r>
    </w:p>
    <w:p>
      <w:pPr>
        <w:ind w:firstLine="420"/>
      </w:pPr>
      <w:r>
        <w:rPr>
          <w:rFonts w:ascii="SimSun" w:hAnsi="SimSun" w:eastAsia="SimSun"/>
          <w:b w:val="0"/>
          <w:i w:val="0"/>
          <w:sz w:val="21"/>
        </w:rPr>
        <w:t>普里亚在联合国演讲。</w:t>
      </w:r>
    </w:p>
    <w:p>
      <w:pPr>
        <w:ind w:firstLine="420"/>
      </w:pPr>
      <w:r>
        <w:rPr>
          <w:rFonts w:ascii="SimSun" w:hAnsi="SimSun" w:eastAsia="SimSun"/>
          <w:b w:val="0"/>
          <w:i w:val="0"/>
          <w:sz w:val="21"/>
        </w:rPr>
        <w:t>约翰内斯在非洲建网。</w:t>
      </w:r>
    </w:p>
    <w:p>
      <w:pPr>
        <w:ind w:firstLine="420"/>
      </w:pPr>
      <w:r>
        <w:rPr>
          <w:rFonts w:ascii="SimSun" w:hAnsi="SimSun" w:eastAsia="SimSun"/>
          <w:b w:val="0"/>
          <w:i w:val="0"/>
          <w:sz w:val="21"/>
        </w:rPr>
        <w:t>卡洛斯在墨西哥组织。</w:t>
      </w:r>
    </w:p>
    <w:p>
      <w:pPr>
        <w:ind w:firstLine="420"/>
      </w:pPr>
      <w:r>
        <w:rPr>
          <w:rFonts w:ascii="SimSun" w:hAnsi="SimSun" w:eastAsia="SimSun"/>
          <w:b w:val="0"/>
          <w:i w:val="0"/>
          <w:sz w:val="21"/>
        </w:rPr>
        <w:t>老赵在开封写作。</w:t>
      </w:r>
    </w:p>
    <w:p>
      <w:pPr>
        <w:ind w:firstLine="420"/>
      </w:pPr>
      <w:r>
        <w:rPr>
          <w:rFonts w:ascii="SimSun" w:hAnsi="SimSun" w:eastAsia="SimSun"/>
          <w:b w:val="0"/>
          <w:i w:val="0"/>
          <w:sz w:val="21"/>
        </w:rPr>
        <w:t>他们拒绝遗忘。</w:t>
      </w:r>
    </w:p>
    <w:p>
      <w:pPr>
        <w:ind w:firstLine="420"/>
      </w:pPr>
      <w:r>
        <w:rPr>
          <w:rFonts w:ascii="SimSun" w:hAnsi="SimSun" w:eastAsia="SimSun"/>
          <w:b w:val="0"/>
          <w:i w:val="0"/>
          <w:sz w:val="21"/>
        </w:rPr>
        <w:t>他们要求认知正义。</w:t>
      </w:r>
    </w:p>
    <w:p>
      <w:pPr>
        <w:ind w:firstLine="420"/>
      </w:pPr>
      <w:r>
        <w:rPr>
          <w:rFonts w:ascii="SimSun" w:hAnsi="SimSun" w:eastAsia="SimSun"/>
          <w:b w:val="0"/>
          <w:i w:val="0"/>
          <w:sz w:val="21"/>
        </w:rPr>
        <w:t>他们要求数据主权。</w:t>
      </w:r>
    </w:p>
    <w:p>
      <w:pPr>
        <w:ind w:firstLine="420"/>
      </w:pPr>
      <w:r>
        <w:rPr>
          <w:rFonts w:ascii="SimSun" w:hAnsi="SimSun" w:eastAsia="SimSun"/>
          <w:b w:val="0"/>
          <w:i w:val="0"/>
          <w:sz w:val="21"/>
        </w:rPr>
        <w:t>他们要求尊严。</w:t>
      </w:r>
    </w:p>
    <w:p>
      <w:pPr>
        <w:ind w:firstLine="420"/>
      </w:pPr>
      <w:r>
        <w:rPr>
          <w:rFonts w:ascii="SimSun" w:hAnsi="SimSun" w:eastAsia="SimSun"/>
          <w:b w:val="0"/>
          <w:i w:val="0"/>
          <w:sz w:val="21"/>
        </w:rPr>
        <w:t>阴阳之道。</w:t>
      </w:r>
    </w:p>
    <w:p>
      <w:pPr>
        <w:ind w:firstLine="420"/>
      </w:pPr>
      <w:r>
        <w:rPr>
          <w:rFonts w:ascii="SimSun" w:hAnsi="SimSun" w:eastAsia="SimSun"/>
          <w:b w:val="0"/>
          <w:i w:val="0"/>
          <w:sz w:val="21"/>
        </w:rPr>
        <w:t>理想：认知正义。</w:t>
      </w:r>
    </w:p>
    <w:p>
      <w:pPr>
        <w:ind w:firstLine="420"/>
      </w:pPr>
      <w:r>
        <w:rPr>
          <w:rFonts w:ascii="SimSun" w:hAnsi="SimSun" w:eastAsia="SimSun"/>
          <w:b w:val="0"/>
          <w:i w:val="0"/>
          <w:sz w:val="21"/>
        </w:rPr>
        <w:t>现实：全球团结。</w:t>
      </w:r>
    </w:p>
    <w:p>
      <w:pPr>
        <w:ind w:firstLine="420"/>
      </w:pPr>
      <w:r>
        <w:rPr>
          <w:rFonts w:ascii="SimSun" w:hAnsi="SimSun" w:eastAsia="SimSun"/>
          <w:b w:val="0"/>
          <w:i w:val="0"/>
          <w:sz w:val="21"/>
        </w:rPr>
        <w:t>方向：从被遗忘者到共建者。</w:t>
      </w:r>
    </w:p>
    <w:p>
      <w:pPr>
        <w:ind w:firstLine="420"/>
      </w:pPr>
      <w:r>
        <w:rPr>
          <w:rFonts w:ascii="SimSun" w:hAnsi="SimSun" w:eastAsia="SimSun"/>
          <w:b w:val="0"/>
          <w:i w:val="0"/>
          <w:sz w:val="21"/>
        </w:rPr>
        <w:t>路径：工会、网络、标准、分享。</w:t>
      </w:r>
    </w:p>
    <w:p>
      <w:pPr>
        <w:ind w:firstLine="420"/>
      </w:pPr>
      <w:r>
        <w:rPr>
          <w:rFonts w:ascii="SimSun" w:hAnsi="SimSun" w:eastAsia="SimSun"/>
          <w:b w:val="0"/>
          <w:i w:val="0"/>
          <w:sz w:val="21"/>
        </w:rPr>
        <w:t>遗忘，但被拒绝。</w:t>
      </w:r>
    </w:p>
    <w:p>
      <w:pPr>
        <w:ind w:firstLine="420"/>
      </w:pPr>
      <w:r>
        <w:rPr>
          <w:rFonts w:ascii="SimSun" w:hAnsi="SimSun" w:eastAsia="SimSun"/>
          <w:b w:val="0"/>
          <w:i w:val="0"/>
          <w:sz w:val="21"/>
        </w:rPr>
        <w:t>沉默，但被打破。</w:t>
      </w:r>
    </w:p>
    <w:p>
      <w:pPr>
        <w:ind w:firstLine="420"/>
      </w:pPr>
      <w:r>
        <w:rPr>
          <w:rFonts w:ascii="SimSun" w:hAnsi="SimSun" w:eastAsia="SimSun"/>
          <w:b w:val="0"/>
          <w:i w:val="0"/>
          <w:sz w:val="21"/>
        </w:rPr>
        <w:t>价值，被重新定义。</w:t>
      </w:r>
    </w:p>
    <w:p>
      <w:pPr>
        <w:ind w:firstLine="420"/>
      </w:pPr>
      <w:r>
        <w:rPr>
          <w:rFonts w:ascii="SimSun" w:hAnsi="SimSun" w:eastAsia="SimSun"/>
          <w:b w:val="0"/>
          <w:i w:val="0"/>
          <w:sz w:val="21"/>
        </w:rPr>
        <w:t>尊严，被重新承认。</w:t>
      </w:r>
    </w:p>
    <w:p>
      <w:pPr>
        <w:ind w:firstLine="420"/>
      </w:pPr>
      <w:r>
        <w:rPr>
          <w:rFonts w:ascii="SimSun" w:hAnsi="SimSun" w:eastAsia="SimSun"/>
          <w:b w:val="0"/>
          <w:i w:val="0"/>
          <w:sz w:val="21"/>
        </w:rPr>
        <w:t>未来，正在被创造。</w:t>
      </w:r>
    </w:p>
    <w:p>
      <w:pPr>
        <w:ind w:firstLine="420"/>
      </w:pPr>
      <w:r>
        <w:rPr>
          <w:rFonts w:ascii="SimSun" w:hAnsi="SimSun" w:eastAsia="SimSun"/>
          <w:b w:val="0"/>
          <w:i w:val="0"/>
          <w:sz w:val="21"/>
        </w:rPr>
        <w:t>在班加罗尔的工厂里。</w:t>
      </w:r>
    </w:p>
    <w:p>
      <w:pPr>
        <w:ind w:firstLine="420"/>
      </w:pPr>
      <w:r>
        <w:rPr>
          <w:rFonts w:ascii="SimSun" w:hAnsi="SimSun" w:eastAsia="SimSun"/>
          <w:b w:val="0"/>
          <w:i w:val="0"/>
          <w:sz w:val="21"/>
        </w:rPr>
        <w:t>在内罗毕的办公室里。</w:t>
      </w:r>
    </w:p>
    <w:p>
      <w:pPr>
        <w:ind w:firstLine="420"/>
      </w:pPr>
      <w:r>
        <w:rPr>
          <w:rFonts w:ascii="SimSun" w:hAnsi="SimSun" w:eastAsia="SimSun"/>
          <w:b w:val="0"/>
          <w:i w:val="0"/>
          <w:sz w:val="21"/>
        </w:rPr>
        <w:t>在墨西哥城的审核中心。</w:t>
      </w:r>
    </w:p>
    <w:p>
      <w:pPr>
        <w:ind w:firstLine="420"/>
      </w:pPr>
      <w:r>
        <w:rPr>
          <w:rFonts w:ascii="SimSun" w:hAnsi="SimSun" w:eastAsia="SimSun"/>
          <w:b w:val="0"/>
          <w:i w:val="0"/>
          <w:sz w:val="21"/>
        </w:rPr>
        <w:t>在开封的出租车上。</w:t>
      </w:r>
    </w:p>
    <w:p>
      <w:pPr>
        <w:ind w:firstLine="420"/>
      </w:pPr>
      <w:r>
        <w:rPr>
          <w:rFonts w:ascii="SimSun" w:hAnsi="SimSun" w:eastAsia="SimSun"/>
          <w:b w:val="0"/>
          <w:i w:val="0"/>
          <w:sz w:val="21"/>
        </w:rPr>
        <w:t>AI时代的人类，正在觉醒。</w:t>
      </w:r>
    </w:p>
    <w:p>
      <w:pPr>
        <w:ind w:firstLine="420"/>
      </w:pPr>
      <w:r>
        <w:rPr>
          <w:rFonts w:ascii="SimSun" w:hAnsi="SimSun" w:eastAsia="SimSun"/>
          <w:b w:val="0"/>
          <w:i w:val="0"/>
          <w:sz w:val="21"/>
        </w:rPr>
        <w:t>---</w:t>
      </w:r>
    </w:p>
    <w:p>
      <w:pPr>
        <w:ind w:firstLine="420"/>
      </w:pPr>
      <w:r>
        <w:rPr>
          <w:rFonts w:ascii="SimSun" w:hAnsi="SimSun" w:eastAsia="SimSun"/>
          <w:b w:val="0"/>
          <w:i w:val="0"/>
          <w:sz w:val="21"/>
        </w:rPr>
        <w:t>普里亚抬头，看见第一缕阳光穿过班加罗尔的雾霾。</w:t>
      </w:r>
    </w:p>
    <w:p>
      <w:pPr>
        <w:ind w:firstLine="420"/>
      </w:pPr>
      <w:r>
        <w:rPr>
          <w:rFonts w:ascii="SimSun" w:hAnsi="SimSun" w:eastAsia="SimSun"/>
          <w:b w:val="0"/>
          <w:i w:val="0"/>
          <w:sz w:val="21"/>
        </w:rPr>
        <w:t>标注图像，训练算法，审核内容。她们创造AI时代的价值，却分享不到这价值。</w:t>
      </w:r>
    </w:p>
    <w:p>
      <w:pPr>
        <w:ind w:firstLine="420"/>
      </w:pPr>
      <w:r>
        <w:rPr>
          <w:rFonts w:ascii="SimSun" w:hAnsi="SimSun" w:eastAsia="SimSun"/>
          <w:b w:val="0"/>
          <w:i w:val="0"/>
          <w:sz w:val="21"/>
        </w:rPr>
        <w:t>但今天不同。她们知道自己不再被遗忘，自己的劳动有价值。</w:t>
      </w:r>
    </w:p>
    <w:p>
      <w:pPr>
        <w:ind w:firstLine="420"/>
      </w:pPr>
      <w:r>
        <w:rPr>
          <w:rFonts w:ascii="SimSun" w:hAnsi="SimSun" w:eastAsia="SimSun"/>
          <w:b w:val="0"/>
          <w:i w:val="0"/>
          <w:sz w:val="21"/>
        </w:rPr>
        <w:t>AI时代，不应该只有算法在进步。人的尊严，也应该在进步。</w:t>
      </w:r>
    </w:p>
    <w:p>
      <w:pPr>
        <w:ind w:firstLine="420"/>
      </w:pPr>
      <w:r>
        <w:rPr>
          <w:rFonts w:ascii="SimSun" w:hAnsi="SimSun" w:eastAsia="SimSun"/>
          <w:b w:val="0"/>
          <w:i w:val="0"/>
          <w:sz w:val="21"/>
        </w:rPr>
        <w:t>否则，进步是什么？</w:t>
      </w:r>
    </w:p>
    <w:p>
      <w:pPr>
        <w:ind w:firstLine="420"/>
      </w:pPr>
      <w:r>
        <w:rPr>
          <w:rFonts w:ascii="SimSun" w:hAnsi="SimSun" w:eastAsia="SimSun"/>
          <w:b w:val="0"/>
          <w:i w:val="0"/>
          <w:sz w:val="21"/>
        </w:rPr>
        <w:t>---</w:t>
      </w:r>
    </w:p>
    <w:p>
      <w:pPr>
        <w:pStyle w:val="Heading2"/>
      </w:pPr>
      <w:r>
        <w:rPr>
          <w:rFonts w:ascii="SimHei" w:hAnsi="SimHei" w:eastAsia="SimHei"/>
          <w:b/>
          <w:i w:val="0"/>
          <w:sz w:val="28"/>
        </w:rPr>
        <w:t>七、合作社的内部矛盾</w:t>
      </w:r>
    </w:p>
    <w:p>
      <w:pPr>
        <w:ind w:firstLine="420"/>
      </w:pPr>
      <w:r>
        <w:rPr>
          <w:rFonts w:ascii="SimSun" w:hAnsi="SimSun" w:eastAsia="SimSun"/>
          <w:b w:val="0"/>
          <w:i w:val="0"/>
          <w:sz w:val="21"/>
        </w:rPr>
        <w:t>六个月后，班加罗尔。</w:t>
      </w:r>
    </w:p>
    <w:p>
      <w:pPr>
        <w:ind w:firstLine="420"/>
      </w:pPr>
      <w:r>
        <w:rPr>
          <w:rFonts w:ascii="SimSun" w:hAnsi="SimSun" w:eastAsia="SimSun"/>
          <w:b w:val="0"/>
          <w:i w:val="0"/>
          <w:sz w:val="21"/>
        </w:rPr>
        <w:t>合作社内部会议上，气氛有些僵。</w:t>
      </w:r>
    </w:p>
    <w:p>
      <w:pPr>
        <w:ind w:firstLine="420"/>
      </w:pPr>
      <w:r>
        <w:rPr>
          <w:rFonts w:ascii="SimSun" w:hAnsi="SimSun" w:eastAsia="SimSun"/>
          <w:b w:val="0"/>
          <w:i w:val="0"/>
          <w:sz w:val="21"/>
        </w:rPr>
        <w:t>争议的核心是：谁有资格代表成员发言？一个达利特青年站起来，声音不大：“普里亚说话的时候，会议室里很安静。我们都很安静。不是因为我们同意，是因为我们知道她比我们会说。”</w:t>
      </w:r>
    </w:p>
    <w:p>
      <w:pPr>
        <w:ind w:firstLine="420"/>
      </w:pPr>
      <w:r>
        <w:rPr>
          <w:rFonts w:ascii="SimSun" w:hAnsi="SimSun" w:eastAsia="SimSun"/>
          <w:b w:val="0"/>
          <w:i w:val="0"/>
          <w:sz w:val="21"/>
        </w:rPr>
        <w:t>会议室更安静了。</w:t>
      </w:r>
    </w:p>
    <w:p>
      <w:pPr>
        <w:ind w:firstLine="420"/>
      </w:pPr>
      <w:r>
        <w:rPr>
          <w:rFonts w:ascii="SimSun" w:hAnsi="SimSun" w:eastAsia="SimSun"/>
          <w:b w:val="0"/>
          <w:i w:val="0"/>
          <w:sz w:val="21"/>
        </w:rPr>
        <w:t>普里亚坐在那里，没有说话。</w:t>
      </w:r>
    </w:p>
    <w:p>
      <w:pPr>
        <w:ind w:firstLine="420"/>
      </w:pPr>
      <w:r>
        <w:rPr>
          <w:rFonts w:ascii="SimSun" w:hAnsi="SimSun" w:eastAsia="SimSun"/>
          <w:b w:val="0"/>
          <w:i w:val="0"/>
          <w:sz w:val="21"/>
        </w:rPr>
        <w:t>她的手指在膝盖上蜷了一下。很轻的动作，但坐在旁边的瓦内萨看见了。</w:t>
      </w:r>
    </w:p>
    <w:p>
      <w:pPr>
        <w:ind w:firstLine="420"/>
      </w:pPr>
      <w:r>
        <w:rPr>
          <w:rFonts w:ascii="SimSun" w:hAnsi="SimSun" w:eastAsia="SimSun"/>
          <w:b w:val="0"/>
          <w:i w:val="0"/>
          <w:sz w:val="21"/>
        </w:rPr>
        <w:t>这个动作，普里亚以为自己早就不做了。那是五岁时学会的——高种姓小孩从身边走过，母亲按着她的头：“低头。不要看。”</w:t>
      </w:r>
    </w:p>
    <w:p>
      <w:pPr>
        <w:ind w:firstLine="420"/>
      </w:pPr>
      <w:r>
        <w:rPr>
          <w:rFonts w:ascii="SimSun" w:hAnsi="SimSun" w:eastAsia="SimSun"/>
          <w:b w:val="0"/>
          <w:i w:val="0"/>
          <w:sz w:val="21"/>
        </w:rPr>
        <w:t>现在，这个达利特青年说“我们都很安静，因为知道她比我们会说”——她的手指又蜷了一下。</w:t>
      </w:r>
    </w:p>
    <w:p>
      <w:pPr>
        <w:ind w:firstLine="420"/>
      </w:pPr>
      <w:r>
        <w:rPr>
          <w:rFonts w:ascii="SimSun" w:hAnsi="SimSun" w:eastAsia="SimSun"/>
          <w:b w:val="0"/>
          <w:i w:val="0"/>
          <w:sz w:val="21"/>
        </w:rPr>
        <w:t>她深吸一口气。</w:t>
      </w:r>
    </w:p>
    <w:p>
      <w:pPr>
        <w:ind w:firstLine="420"/>
      </w:pPr>
      <w:r>
        <w:rPr>
          <w:rFonts w:ascii="SimSun" w:hAnsi="SimSun" w:eastAsia="SimSun"/>
          <w:b w:val="0"/>
          <w:i w:val="0"/>
          <w:sz w:val="21"/>
        </w:rPr>
        <w:t>“不是这个原因。”</w:t>
      </w:r>
    </w:p>
    <w:p>
      <w:pPr>
        <w:ind w:firstLine="420"/>
      </w:pPr>
      <w:r>
        <w:rPr>
          <w:rFonts w:ascii="SimSun" w:hAnsi="SimSun" w:eastAsia="SimSun"/>
          <w:b w:val="0"/>
          <w:i w:val="0"/>
          <w:sz w:val="21"/>
        </w:rPr>
        <w:t>声音不大，但没有发抖。</w:t>
      </w:r>
    </w:p>
    <w:p>
      <w:pPr>
        <w:ind w:firstLine="420"/>
      </w:pPr>
      <w:r>
        <w:rPr>
          <w:rFonts w:ascii="SimSun" w:hAnsi="SimSun" w:eastAsia="SimSun"/>
          <w:b w:val="0"/>
          <w:i w:val="0"/>
          <w:sz w:val="21"/>
        </w:rPr>
        <w:t>“你们不说话，不是因为我比你们会说。是因为在这个房间里，我还是唯一的婆罗门。”</w:t>
      </w:r>
    </w:p>
    <w:p>
      <w:pPr>
        <w:ind w:firstLine="420"/>
      </w:pPr>
      <w:r>
        <w:rPr>
          <w:rFonts w:ascii="SimSun" w:hAnsi="SimSun" w:eastAsia="SimSun"/>
          <w:b w:val="0"/>
          <w:i w:val="0"/>
          <w:sz w:val="21"/>
        </w:rPr>
        <w:t>她用了“婆罗门”这个词。不是指种姓——在座的都知道她不是。她指权力。会议室里的人都听懂了。</w:t>
      </w:r>
    </w:p>
    <w:p>
      <w:pPr>
        <w:ind w:firstLine="420"/>
      </w:pPr>
      <w:r>
        <w:rPr>
          <w:rFonts w:ascii="SimSun" w:hAnsi="SimSun" w:eastAsia="SimSun"/>
          <w:b w:val="0"/>
          <w:i w:val="0"/>
          <w:sz w:val="21"/>
        </w:rPr>
        <w:t>沉默了很久。</w:t>
      </w:r>
    </w:p>
    <w:p>
      <w:pPr>
        <w:ind w:firstLine="420"/>
      </w:pPr>
      <w:r>
        <w:rPr>
          <w:rFonts w:ascii="SimSun" w:hAnsi="SimSun" w:eastAsia="SimSun"/>
          <w:b w:val="0"/>
          <w:i w:val="0"/>
          <w:sz w:val="21"/>
        </w:rPr>
        <w:t>然后普里亚站起来，走到白板前。</w:t>
      </w:r>
    </w:p>
    <w:p>
      <w:pPr>
        <w:ind w:firstLine="420"/>
      </w:pPr>
      <w:r>
        <w:rPr>
          <w:rFonts w:ascii="SimSun" w:hAnsi="SimSun" w:eastAsia="SimSun"/>
          <w:b w:val="0"/>
          <w:i w:val="0"/>
          <w:sz w:val="21"/>
        </w:rPr>
        <w:t>她拿起笔，画了一个圆。</w:t>
      </w:r>
    </w:p>
    <w:p>
      <w:pPr>
        <w:ind w:firstLine="420"/>
      </w:pPr>
      <w:r>
        <w:rPr>
          <w:rFonts w:ascii="SimSun" w:hAnsi="SimSun" w:eastAsia="SimSun"/>
          <w:b w:val="0"/>
          <w:i w:val="0"/>
          <w:sz w:val="21"/>
        </w:rPr>
        <w:t>“这是今天的会议。”</w:t>
      </w:r>
    </w:p>
    <w:p>
      <w:pPr>
        <w:ind w:firstLine="420"/>
      </w:pPr>
      <w:r>
        <w:rPr>
          <w:rFonts w:ascii="SimSun" w:hAnsi="SimSun" w:eastAsia="SimSun"/>
          <w:b w:val="0"/>
          <w:i w:val="0"/>
          <w:sz w:val="21"/>
        </w:rPr>
        <w:t>然后在圆里面画了无数个小点。</w:t>
      </w:r>
    </w:p>
    <w:p>
      <w:pPr>
        <w:ind w:firstLine="420"/>
      </w:pPr>
      <w:r>
        <w:rPr>
          <w:rFonts w:ascii="SimSun" w:hAnsi="SimSun" w:eastAsia="SimSun"/>
          <w:b w:val="0"/>
          <w:i w:val="0"/>
          <w:sz w:val="21"/>
        </w:rPr>
        <w:t>“这是你们每个人的声音。”</w:t>
      </w:r>
    </w:p>
    <w:p>
      <w:pPr>
        <w:ind w:firstLine="420"/>
      </w:pPr>
      <w:r>
        <w:rPr>
          <w:rFonts w:ascii="SimSun" w:hAnsi="SimSun" w:eastAsia="SimSun"/>
          <w:b w:val="0"/>
          <w:i w:val="0"/>
          <w:sz w:val="21"/>
        </w:rPr>
        <w:t>她指着那个圆：“你们觉得，这个圆是谁画的？”</w:t>
      </w:r>
    </w:p>
    <w:p>
      <w:pPr>
        <w:ind w:firstLine="420"/>
      </w:pPr>
      <w:r>
        <w:rPr>
          <w:rFonts w:ascii="SimSun" w:hAnsi="SimSun" w:eastAsia="SimSun"/>
          <w:b w:val="0"/>
          <w:i w:val="0"/>
          <w:sz w:val="21"/>
        </w:rPr>
        <w:t>没有人说话。</w:t>
      </w:r>
    </w:p>
    <w:p>
      <w:pPr>
        <w:ind w:firstLine="420"/>
      </w:pPr>
      <w:r>
        <w:rPr>
          <w:rFonts w:ascii="SimSun" w:hAnsi="SimSun" w:eastAsia="SimSun"/>
          <w:b w:val="0"/>
          <w:i w:val="0"/>
          <w:sz w:val="21"/>
        </w:rPr>
        <w:t>“我画的，”普里亚说，“因为我在台上。这是问题。但问题是——谁来画下一个？”</w:t>
      </w:r>
    </w:p>
    <w:p>
      <w:pPr>
        <w:ind w:firstLine="420"/>
      </w:pPr>
      <w:r>
        <w:rPr>
          <w:rFonts w:ascii="SimSun" w:hAnsi="SimSun" w:eastAsia="SimSun"/>
          <w:b w:val="0"/>
          <w:i w:val="0"/>
          <w:sz w:val="21"/>
        </w:rPr>
        <w:t>她放下笔，没有走回座位。</w:t>
      </w:r>
    </w:p>
    <w:p>
      <w:pPr>
        <w:ind w:firstLine="420"/>
      </w:pPr>
      <w:r>
        <w:rPr>
          <w:rFonts w:ascii="SimSun" w:hAnsi="SimSun" w:eastAsia="SimSun"/>
          <w:b w:val="0"/>
          <w:i w:val="0"/>
          <w:sz w:val="21"/>
        </w:rPr>
        <w:t>“这个问题，我们今天不投票。我们一个一个说。谁说都行。说不清楚也行。我坐到那边去。”</w:t>
      </w:r>
    </w:p>
    <w:p>
      <w:pPr>
        <w:ind w:firstLine="420"/>
      </w:pPr>
      <w:r>
        <w:rPr>
          <w:rFonts w:ascii="SimSun" w:hAnsi="SimSun" w:eastAsia="SimSun"/>
          <w:b w:val="0"/>
          <w:i w:val="0"/>
          <w:sz w:val="21"/>
        </w:rPr>
        <w:t>她走到角落的椅子上坐下。那个位置，是平时助理坐的，靠着窗户，光线不太好。</w:t>
      </w:r>
    </w:p>
    <w:p>
      <w:pPr>
        <w:ind w:firstLine="420"/>
      </w:pPr>
      <w:r>
        <w:rPr>
          <w:rFonts w:ascii="SimSun" w:hAnsi="SimSun" w:eastAsia="SimSun"/>
          <w:b w:val="0"/>
          <w:i w:val="0"/>
          <w:sz w:val="21"/>
        </w:rPr>
        <w:t>会议室又安静了几秒。</w:t>
      </w:r>
    </w:p>
    <w:p>
      <w:pPr>
        <w:ind w:firstLine="420"/>
      </w:pPr>
      <w:r>
        <w:rPr>
          <w:rFonts w:ascii="SimSun" w:hAnsi="SimSun" w:eastAsia="SimSun"/>
          <w:b w:val="0"/>
          <w:i w:val="0"/>
          <w:sz w:val="21"/>
        </w:rPr>
        <w:t>然后，角落里的那个达利特青年，清了清嗓子。</w:t>
      </w:r>
    </w:p>
    <w:p>
      <w:pPr>
        <w:ind w:firstLine="420"/>
      </w:pPr>
      <w:r>
        <w:rPr>
          <w:rFonts w:ascii="SimSun" w:hAnsi="SimSun" w:eastAsia="SimSun"/>
          <w:b w:val="0"/>
          <w:i w:val="0"/>
          <w:sz w:val="21"/>
        </w:rPr>
        <w:t>“我有话想说。”</w:t>
      </w:r>
    </w:p>
    <w:p>
      <w:pPr>
        <w:ind w:firstLine="420"/>
      </w:pPr>
      <w:r>
        <w:rPr>
          <w:rFonts w:ascii="SimSun" w:hAnsi="SimSun" w:eastAsia="SimSun"/>
          <w:b w:val="0"/>
          <w:i w:val="0"/>
          <w:sz w:val="21"/>
        </w:rPr>
        <w:t>---</w:t>
      </w:r>
    </w:p>
    <w:p>
      <w:pPr>
        <w:ind w:firstLine="420"/>
      </w:pPr>
      <w:r>
        <w:rPr>
          <w:rFonts w:ascii="SimSun" w:hAnsi="SimSun" w:eastAsia="SimSun"/>
          <w:b w:val="0"/>
          <w:i w:val="0"/>
          <w:sz w:val="21"/>
        </w:rPr>
        <w:t>新的开始。艰难，但真实。</w:t>
      </w:r>
    </w:p>
    <w:p>
      <w:r>
        <w:br w:type="page"/>
      </w:r>
    </w:p>
    <w:p>
      <w:pPr>
        <w:pStyle w:val="Heading1"/>
      </w:pPr>
      <w:r>
        <w:rPr>
          <w:rFonts w:ascii="SimHei" w:hAnsi="SimHei" w:eastAsia="SimHei"/>
          <w:b/>
          <w:i w:val="0"/>
          <w:sz w:val="32"/>
        </w:rPr>
        <w:t>第31章：开源的重量</w:t>
      </w:r>
    </w:p>
    <w:p>
      <w:pPr>
        <w:ind w:firstLine="420"/>
      </w:pPr>
      <w:r>
        <w:rPr>
          <w:rFonts w:ascii="SimSun" w:hAnsi="SimSun" w:eastAsia="SimSun"/>
          <w:b w:val="0"/>
          <w:i w:val="0"/>
          <w:sz w:val="21"/>
        </w:rPr>
        <w:t>2033年秋，内罗毕。</w:t>
      </w:r>
    </w:p>
    <w:p>
      <w:pPr>
        <w:ind w:firstLine="420"/>
      </w:pPr>
      <w:r>
        <w:rPr>
          <w:rFonts w:ascii="SimSun" w:hAnsi="SimSun" w:eastAsia="SimSun"/>
          <w:b w:val="0"/>
          <w:i w:val="0"/>
          <w:sz w:val="21"/>
        </w:rPr>
        <w:t>小陈——二十八岁的肯尼亚程序员——盯着屏幕上的进度条：百分之七十三。</w:t>
      </w:r>
    </w:p>
    <w:p>
      <w:pPr>
        <w:ind w:firstLine="420"/>
      </w:pPr>
      <w:r>
        <w:rPr>
          <w:rFonts w:ascii="SimSun" w:hAnsi="SimSun" w:eastAsia="SimSun"/>
          <w:b w:val="0"/>
          <w:i w:val="0"/>
          <w:sz w:val="21"/>
        </w:rPr>
        <w:t>下载已经进行了五个小时。DeepWise-V3.2的权重文件，六百八十GB。办公室的空调坏了，汗水顺着他的后背流下。</w:t>
      </w:r>
    </w:p>
    <w:p>
      <w:pPr>
        <w:ind w:firstLine="420"/>
      </w:pPr>
      <w:r>
        <w:rPr>
          <w:rFonts w:ascii="SimSun" w:hAnsi="SimSun" w:eastAsia="SimSun"/>
          <w:b w:val="0"/>
          <w:i w:val="0"/>
          <w:sz w:val="21"/>
        </w:rPr>
        <w:t>“还要多久？”同事问。</w:t>
      </w:r>
    </w:p>
    <w:p>
      <w:pPr>
        <w:ind w:firstLine="420"/>
      </w:pPr>
      <w:r>
        <w:rPr>
          <w:rFonts w:ascii="SimSun" w:hAnsi="SimSun" w:eastAsia="SimSun"/>
          <w:b w:val="0"/>
          <w:i w:val="0"/>
          <w:sz w:val="21"/>
        </w:rPr>
        <w:t>“可能还要两小时，”小陈说，“网速太慢了。”</w:t>
      </w:r>
    </w:p>
    <w:p>
      <w:pPr>
        <w:ind w:firstLine="420"/>
      </w:pPr>
      <w:r>
        <w:rPr>
          <w:rFonts w:ascii="SimSun" w:hAnsi="SimSun" w:eastAsia="SimSun"/>
          <w:b w:val="0"/>
          <w:i w:val="0"/>
          <w:sz w:val="21"/>
        </w:rPr>
        <w:t>但他没有抱怨。六个月前，这一切还不可能。</w:t>
      </w:r>
    </w:p>
    <w:p>
      <w:pPr>
        <w:ind w:firstLine="420"/>
      </w:pPr>
      <w:r>
        <w:rPr>
          <w:rFonts w:ascii="SimSun" w:hAnsi="SimSun" w:eastAsia="SimSun"/>
          <w:b w:val="0"/>
          <w:i w:val="0"/>
          <w:sz w:val="21"/>
        </w:rPr>
        <w:t>那时候，要用顶级AI，他必须把数据传到海外的服务器上。客户的医疗数据，病人的隐私，都在别人的硬盘里。每次查询，都要支付API费用——对他来说，那是天文数字。</w:t>
      </w:r>
    </w:p>
    <w:p>
      <w:pPr>
        <w:ind w:firstLine="420"/>
      </w:pPr>
      <w:r>
        <w:rPr>
          <w:rFonts w:ascii="SimSun" w:hAnsi="SimSun" w:eastAsia="SimSun"/>
          <w:b w:val="0"/>
          <w:i w:val="0"/>
          <w:sz w:val="21"/>
        </w:rPr>
        <w:t>现在，模型在他这里。</w:t>
      </w:r>
    </w:p>
    <w:p>
      <w:pPr>
        <w:ind w:firstLine="420"/>
      </w:pPr>
      <w:r>
        <w:rPr>
          <w:rFonts w:ascii="SimSun" w:hAnsi="SimSun" w:eastAsia="SimSun"/>
          <w:b w:val="0"/>
          <w:i w:val="0"/>
          <w:sz w:val="21"/>
        </w:rPr>
        <w:t>进度条走到百分之百。小陈深吸一口气，开始部署。</w:t>
      </w:r>
    </w:p>
    <w:p>
      <w:pPr>
        <w:ind w:firstLine="420"/>
      </w:pPr>
      <w:r>
        <w:rPr>
          <w:rFonts w:ascii="SimSun" w:hAnsi="SimSun" w:eastAsia="SimSun"/>
          <w:b w:val="0"/>
          <w:i w:val="0"/>
          <w:sz w:val="21"/>
        </w:rPr>
        <w:t>---</w:t>
      </w:r>
    </w:p>
    <w:p>
      <w:pPr>
        <w:pStyle w:val="Heading2"/>
      </w:pPr>
      <w:r>
        <w:rPr>
          <w:rFonts w:ascii="SimHei" w:hAnsi="SimHei" w:eastAsia="SimHei"/>
          <w:b/>
          <w:i w:val="0"/>
          <w:sz w:val="28"/>
        </w:rPr>
        <w:t>一、本地</w:t>
      </w:r>
    </w:p>
    <w:p>
      <w:pPr>
        <w:ind w:firstLine="420"/>
      </w:pPr>
      <w:r>
        <w:rPr>
          <w:rFonts w:ascii="SimSun" w:hAnsi="SimSun" w:eastAsia="SimSun"/>
          <w:b w:val="0"/>
          <w:i w:val="0"/>
          <w:sz w:val="21"/>
        </w:rPr>
        <w:t>凌晨三点，模型终于跑起来了。</w:t>
      </w:r>
    </w:p>
    <w:p>
      <w:pPr>
        <w:ind w:firstLine="420"/>
      </w:pPr>
      <w:r>
        <w:rPr>
          <w:rFonts w:ascii="SimSun" w:hAnsi="SimSun" w:eastAsia="SimSun"/>
          <w:b w:val="0"/>
          <w:i w:val="0"/>
          <w:sz w:val="21"/>
        </w:rPr>
        <w:t>小陈输入第一个测试问题：“一个五岁男孩发烧三天，伴有皮疹，可能是什么病？”</w:t>
      </w:r>
    </w:p>
    <w:p>
      <w:pPr>
        <w:ind w:firstLine="420"/>
      </w:pPr>
      <w:r>
        <w:rPr>
          <w:rFonts w:ascii="SimSun" w:hAnsi="SimSun" w:eastAsia="SimSun"/>
          <w:b w:val="0"/>
          <w:i w:val="0"/>
          <w:sz w:val="21"/>
        </w:rPr>
        <w:t>DeepWise用斯瓦希里语回答——这是小陈专门微调的语言支持。回答列出了可能的诊断、建议的检查、需要注意的危险信号。</w:t>
      </w:r>
    </w:p>
    <w:p>
      <w:pPr>
        <w:ind w:firstLine="420"/>
      </w:pPr>
      <w:r>
        <w:rPr>
          <w:rFonts w:ascii="SimSun" w:hAnsi="SimSun" w:eastAsia="SimSun"/>
          <w:b w:val="0"/>
          <w:i w:val="0"/>
          <w:sz w:val="21"/>
        </w:rPr>
        <w:t>不是完美的诊断，但足够好用。足够让三个村庄的两千个病人，第一次有了AI辅助的医疗咨询。</w:t>
      </w:r>
    </w:p>
    <w:p>
      <w:pPr>
        <w:ind w:firstLine="420"/>
      </w:pPr>
      <w:r>
        <w:rPr>
          <w:rFonts w:ascii="SimSun" w:hAnsi="SimSun" w:eastAsia="SimSun"/>
          <w:b w:val="0"/>
          <w:i w:val="0"/>
          <w:sz w:val="21"/>
        </w:rPr>
        <w:t>小陈靠在椅背上，感到一种奇异的重量。</w:t>
      </w:r>
    </w:p>
    <w:p>
      <w:pPr>
        <w:ind w:firstLine="420"/>
      </w:pPr>
      <w:r>
        <w:rPr>
          <w:rFonts w:ascii="SimSun" w:hAnsi="SimSun" w:eastAsia="SimSun"/>
          <w:b w:val="0"/>
          <w:i w:val="0"/>
          <w:sz w:val="21"/>
        </w:rPr>
        <w:t>这不是物理的重量。这是解放的重量，也是责任的重量。</w:t>
      </w:r>
    </w:p>
    <w:p>
      <w:pPr>
        <w:ind w:firstLine="420"/>
      </w:pPr>
      <w:r>
        <w:rPr>
          <w:rFonts w:ascii="SimSun" w:hAnsi="SimSun" w:eastAsia="SimSun"/>
          <w:b w:val="0"/>
          <w:i w:val="0"/>
          <w:sz w:val="21"/>
        </w:rPr>
        <w:t>他想起三年前，他在内罗毕大学读书时，教授说过的话：“AI是富国的新殖民主义。他们用算法控制我们，用数据剥削我们，而我们只能买单。”</w:t>
      </w:r>
    </w:p>
    <w:p>
      <w:pPr>
        <w:ind w:firstLine="420"/>
      </w:pPr>
      <w:r>
        <w:rPr>
          <w:rFonts w:ascii="SimSun" w:hAnsi="SimSun" w:eastAsia="SimSun"/>
          <w:b w:val="0"/>
          <w:i w:val="0"/>
          <w:sz w:val="21"/>
        </w:rPr>
        <w:t>那时候，这是事实。</w:t>
      </w:r>
    </w:p>
    <w:p>
      <w:pPr>
        <w:ind w:firstLine="420"/>
      </w:pPr>
      <w:r>
        <w:rPr>
          <w:rFonts w:ascii="SimSun" w:hAnsi="SimSun" w:eastAsia="SimSun"/>
          <w:b w:val="0"/>
          <w:i w:val="0"/>
          <w:sz w:val="21"/>
        </w:rPr>
        <w:t>现在，DeepWise的权重文件就在他的服务器上。没有人可以关闭它，没有人可以审查它，没有人可以对它收费。</w:t>
      </w:r>
    </w:p>
    <w:p>
      <w:pPr>
        <w:ind w:firstLine="420"/>
      </w:pPr>
      <w:r>
        <w:rPr>
          <w:rFonts w:ascii="SimSun" w:hAnsi="SimSun" w:eastAsia="SimSun"/>
          <w:b w:val="0"/>
          <w:i w:val="0"/>
          <w:sz w:val="21"/>
        </w:rPr>
        <w:t>他想起上个月在新闻里看到的长鑫实验室——芯片在光刻机下成形。那不是普通的工业产品，是文明生存的基石。当对手可以用一纸禁令掐断供应链时，“技术中立”就是最大的谎言。</w:t>
      </w:r>
    </w:p>
    <w:p>
      <w:pPr>
        <w:ind w:firstLine="420"/>
      </w:pPr>
      <w:r>
        <w:rPr>
          <w:rFonts w:ascii="SimSun" w:hAnsi="SimSun" w:eastAsia="SimSun"/>
          <w:b w:val="0"/>
          <w:i w:val="0"/>
          <w:sz w:val="21"/>
        </w:rPr>
        <w:t>开源给了他钥匙，但门需要他自己推开。</w:t>
      </w:r>
    </w:p>
    <w:p>
      <w:pPr>
        <w:ind w:firstLine="420"/>
      </w:pPr>
      <w:r>
        <w:rPr>
          <w:rFonts w:ascii="SimSun" w:hAnsi="SimSun" w:eastAsia="SimSun"/>
          <w:b w:val="0"/>
          <w:i w:val="0"/>
          <w:sz w:val="21"/>
        </w:rPr>
        <w:t>如果模型给出错误诊断，谁来负责？如果数据泄露，谁来保护隐私？如果有人恶意微调，用来做坏事呢？</w:t>
      </w:r>
    </w:p>
    <w:p>
      <w:pPr>
        <w:ind w:firstLine="420"/>
      </w:pPr>
      <w:r>
        <w:rPr>
          <w:rFonts w:ascii="SimSun" w:hAnsi="SimSun" w:eastAsia="SimSun"/>
          <w:b w:val="0"/>
          <w:i w:val="0"/>
          <w:sz w:val="21"/>
        </w:rPr>
        <w:t>开源给了他钥匙，但门需要他自己推开。</w:t>
      </w:r>
    </w:p>
    <w:p>
      <w:pPr>
        <w:ind w:firstLine="420"/>
      </w:pPr>
      <w:r>
        <w:rPr>
          <w:rFonts w:ascii="SimSun" w:hAnsi="SimSun" w:eastAsia="SimSun"/>
          <w:b w:val="0"/>
          <w:i w:val="0"/>
          <w:sz w:val="21"/>
        </w:rPr>
        <w:t>---</w:t>
      </w:r>
    </w:p>
    <w:p>
      <w:pPr>
        <w:pStyle w:val="Heading2"/>
      </w:pPr>
      <w:r>
        <w:rPr>
          <w:rFonts w:ascii="SimHei" w:hAnsi="SimHei" w:eastAsia="SimHei"/>
          <w:b/>
          <w:i w:val="0"/>
          <w:sz w:val="28"/>
        </w:rPr>
        <w:t>二、普里亚的选择</w:t>
      </w:r>
    </w:p>
    <w:p>
      <w:pPr>
        <w:ind w:firstLine="420"/>
      </w:pPr>
      <w:r>
        <w:rPr>
          <w:rFonts w:ascii="SimSun" w:hAnsi="SimSun" w:eastAsia="SimSun"/>
          <w:b w:val="0"/>
          <w:i w:val="0"/>
          <w:sz w:val="21"/>
        </w:rPr>
        <w:t>一个月后，小陈遇到普里亚——印度认知合作社的创始人。</w:t>
      </w:r>
    </w:p>
    <w:p>
      <w:pPr>
        <w:ind w:firstLine="420"/>
      </w:pPr>
      <w:r>
        <w:rPr>
          <w:rFonts w:ascii="SimSun" w:hAnsi="SimSun" w:eastAsia="SimSun"/>
          <w:b w:val="0"/>
          <w:i w:val="0"/>
          <w:sz w:val="21"/>
        </w:rPr>
        <w:t>“你用DeepWise做什么？”小陈问。</w:t>
      </w:r>
    </w:p>
    <w:p>
      <w:pPr>
        <w:ind w:firstLine="420"/>
      </w:pPr>
      <w:r>
        <w:rPr>
          <w:rFonts w:ascii="SimSun" w:hAnsi="SimSun" w:eastAsia="SimSun"/>
          <w:b w:val="0"/>
          <w:i w:val="0"/>
          <w:sz w:val="21"/>
        </w:rPr>
        <w:t>“医疗诊断、农业咨询、教育辅助，”普里亚说，“但我们不只用一个模型。”</w:t>
      </w:r>
    </w:p>
    <w:p>
      <w:pPr>
        <w:ind w:firstLine="420"/>
      </w:pPr>
      <w:r>
        <w:rPr>
          <w:rFonts w:ascii="SimSun" w:hAnsi="SimSun" w:eastAsia="SimSun"/>
          <w:b w:val="0"/>
          <w:i w:val="0"/>
          <w:sz w:val="21"/>
        </w:rPr>
        <w:t>她展示合作社的技术栈：</w:t>
      </w:r>
    </w:p>
    <w:p>
      <w:pPr>
        <w:ind w:firstLine="420"/>
      </w:pPr>
      <w:r>
        <w:rPr>
          <w:rFonts w:ascii="SimSun" w:hAnsi="SimSun" w:eastAsia="SimSun"/>
          <w:b w:val="0"/>
          <w:i w:val="0"/>
          <w:sz w:val="21"/>
        </w:rPr>
        <w:t>DeepWise-V3.2，本地部署，处理敏感数据。这是他们的技术主权——数据不出境，不用依赖外部API。</w:t>
      </w:r>
    </w:p>
    <w:p>
      <w:pPr>
        <w:ind w:firstLine="420"/>
      </w:pPr>
      <w:r>
        <w:rPr>
          <w:rFonts w:ascii="SimSun" w:hAnsi="SimSun" w:eastAsia="SimSun"/>
          <w:b w:val="0"/>
          <w:i w:val="0"/>
          <w:sz w:val="21"/>
        </w:rPr>
        <w:t>北极星智能的对齐框架，用于内容审核。他们开源了部分工具，虽然核心模型闭源，但工具很好用。</w:t>
      </w:r>
    </w:p>
    <w:p>
      <w:pPr>
        <w:ind w:firstLine="420"/>
      </w:pPr>
      <w:r>
        <w:rPr>
          <w:rFonts w:ascii="SimSun" w:hAnsi="SimSun" w:eastAsia="SimSun"/>
          <w:b w:val="0"/>
          <w:i w:val="0"/>
          <w:sz w:val="21"/>
        </w:rPr>
        <w:t>他们自己微调的小模型，专门处理本地语言和特定任务。</w:t>
      </w:r>
    </w:p>
    <w:p>
      <w:pPr>
        <w:ind w:firstLine="420"/>
      </w:pPr>
      <w:r>
        <w:rPr>
          <w:rFonts w:ascii="SimSun" w:hAnsi="SimSun" w:eastAsia="SimSun"/>
          <w:b w:val="0"/>
          <w:i w:val="0"/>
          <w:sz w:val="21"/>
        </w:rPr>
        <w:t>小陈问：“所以你们不站队？”</w:t>
      </w:r>
    </w:p>
    <w:p>
      <w:pPr>
        <w:ind w:firstLine="420"/>
      </w:pPr>
      <w:r>
        <w:rPr>
          <w:rFonts w:ascii="SimSun" w:hAnsi="SimSun" w:eastAsia="SimSun"/>
          <w:b w:val="0"/>
          <w:i w:val="0"/>
          <w:sz w:val="21"/>
        </w:rPr>
        <w:t>普里亚笑了：“我们站队。我们站在‘什么对我们的社区最有利’这一边。”</w:t>
      </w:r>
    </w:p>
    <w:p>
      <w:pPr>
        <w:ind w:firstLine="420"/>
      </w:pPr>
      <w:r>
        <w:rPr>
          <w:rFonts w:ascii="SimSun" w:hAnsi="SimSun" w:eastAsia="SimSun"/>
          <w:b w:val="0"/>
          <w:i w:val="0"/>
          <w:sz w:val="21"/>
        </w:rPr>
        <w:t>“我们选择DeepWise的权重，不是因为‘亲中’，是因为它可以下载到本地，数据不用出境。我们使用北极星智能的对齐框架，是因为它好用。好工具不问出处。”</w:t>
      </w:r>
    </w:p>
    <w:p>
      <w:pPr>
        <w:ind w:firstLine="420"/>
      </w:pPr>
      <w:r>
        <w:rPr>
          <w:rFonts w:ascii="SimSun" w:hAnsi="SimSun" w:eastAsia="SimSun"/>
          <w:b w:val="0"/>
          <w:i w:val="0"/>
          <w:sz w:val="21"/>
        </w:rPr>
        <w:t>她停顿：“这不是政治站队，这是技术自主。我们需要的是最有效的工具来保护我们的社区。”</w:t>
      </w:r>
    </w:p>
    <w:p>
      <w:pPr>
        <w:ind w:firstLine="420"/>
      </w:pPr>
      <w:r>
        <w:rPr>
          <w:rFonts w:ascii="SimSun" w:hAnsi="SimSun" w:eastAsia="SimSun"/>
          <w:b w:val="0"/>
          <w:i w:val="0"/>
          <w:sz w:val="21"/>
        </w:rPr>
        <w:t>小陈点头。他想起了自己的医疗系统。</w:t>
      </w:r>
    </w:p>
    <w:p>
      <w:pPr>
        <w:ind w:firstLine="420"/>
      </w:pPr>
      <w:r>
        <w:rPr>
          <w:rFonts w:ascii="SimSun" w:hAnsi="SimSun" w:eastAsia="SimSun"/>
          <w:b w:val="0"/>
          <w:i w:val="0"/>
          <w:sz w:val="21"/>
        </w:rPr>
        <w:t>“但如果出问题了？”他问，“如果模型给出错误建议，如果有人受伤了？”</w:t>
      </w:r>
    </w:p>
    <w:p>
      <w:pPr>
        <w:ind w:firstLine="420"/>
      </w:pPr>
      <w:r>
        <w:rPr>
          <w:rFonts w:ascii="SimSun" w:hAnsi="SimSun" w:eastAsia="SimSun"/>
          <w:b w:val="0"/>
          <w:i w:val="0"/>
          <w:sz w:val="21"/>
        </w:rPr>
        <w:t>普里亚的表情严肃：“这就是‘开源的重量’。闭源模型出问题，你可以起诉公司。开源模型出问题，你只有你自己。”</w:t>
      </w:r>
    </w:p>
    <w:p>
      <w:pPr>
        <w:ind w:firstLine="420"/>
      </w:pPr>
      <w:r>
        <w:rPr>
          <w:rFonts w:ascii="SimSun" w:hAnsi="SimSun" w:eastAsia="SimSun"/>
          <w:b w:val="0"/>
          <w:i w:val="0"/>
          <w:sz w:val="21"/>
        </w:rPr>
        <w:t>“所以我们建立了自己的审核流程。每个AI建议都要经过人类复核，每个决策都要有记录，每个系统都要有紧急停止按钮。”</w:t>
      </w:r>
    </w:p>
    <w:p>
      <w:pPr>
        <w:ind w:firstLine="420"/>
      </w:pPr>
      <w:r>
        <w:rPr>
          <w:rFonts w:ascii="SimSun" w:hAnsi="SimSun" w:eastAsia="SimSun"/>
          <w:b w:val="0"/>
          <w:i w:val="0"/>
          <w:sz w:val="21"/>
        </w:rPr>
        <w:t>“开源给了我们能力，但责任是我们自己的。这就是重量。”</w:t>
      </w:r>
    </w:p>
    <w:p>
      <w:pPr>
        <w:ind w:firstLine="420"/>
      </w:pPr>
      <w:r>
        <w:rPr>
          <w:rFonts w:ascii="SimSun" w:hAnsi="SimSun" w:eastAsia="SimSun"/>
          <w:b w:val="0"/>
          <w:i w:val="0"/>
          <w:sz w:val="21"/>
        </w:rPr>
        <w:t>---</w:t>
      </w:r>
    </w:p>
    <w:p>
      <w:pPr>
        <w:pStyle w:val="Heading2"/>
      </w:pPr>
      <w:r>
        <w:rPr>
          <w:rFonts w:ascii="SimHei" w:hAnsi="SimHei" w:eastAsia="SimHei"/>
          <w:b/>
          <w:i w:val="0"/>
          <w:sz w:val="28"/>
        </w:rPr>
        <w:t>三、开源的重量</w:t>
      </w:r>
    </w:p>
    <w:p>
      <w:pPr>
        <w:ind w:firstLine="420"/>
      </w:pPr>
      <w:r>
        <w:rPr>
          <w:rFonts w:ascii="SimSun" w:hAnsi="SimSun" w:eastAsia="SimSun"/>
          <w:b w:val="0"/>
          <w:i w:val="0"/>
          <w:sz w:val="21"/>
        </w:rPr>
        <w:t>回到内罗毕，小陈更新了他的医疗系统。</w:t>
      </w:r>
    </w:p>
    <w:p>
      <w:pPr>
        <w:ind w:firstLine="420"/>
      </w:pPr>
      <w:r>
        <w:rPr>
          <w:rFonts w:ascii="SimSun" w:hAnsi="SimSun" w:eastAsia="SimSun"/>
          <w:b w:val="0"/>
          <w:i w:val="0"/>
          <w:sz w:val="21"/>
        </w:rPr>
        <w:t>他加入了新的安全层：每个诊断建议都要显示置信度，低置信度的自动转人工复核。他建立了日志系统，记录每次查询和回答，定期审查。他设置了紧急停止按钮，一旦发现异常，可以立即下线系统。</w:t>
      </w:r>
    </w:p>
    <w:p>
      <w:pPr>
        <w:ind w:firstLine="420"/>
      </w:pPr>
      <w:r>
        <w:rPr>
          <w:rFonts w:ascii="SimSun" w:hAnsi="SimSun" w:eastAsia="SimSun"/>
          <w:b w:val="0"/>
          <w:i w:val="0"/>
          <w:sz w:val="21"/>
        </w:rPr>
        <w:t>这些不是DeepWise强加的，是他自己选择的。</w:t>
      </w:r>
    </w:p>
    <w:p>
      <w:pPr>
        <w:ind w:firstLine="420"/>
      </w:pPr>
      <w:r>
        <w:rPr>
          <w:rFonts w:ascii="SimSun" w:hAnsi="SimSun" w:eastAsia="SimSun"/>
          <w:b w:val="0"/>
          <w:i w:val="0"/>
          <w:sz w:val="21"/>
        </w:rPr>
        <w:t>第三周，小陈的医疗系统开始出问题。</w:t>
      </w:r>
    </w:p>
    <w:p>
      <w:pPr>
        <w:ind w:firstLine="420"/>
      </w:pPr>
      <w:r>
        <w:rPr>
          <w:rFonts w:ascii="SimSun" w:hAnsi="SimSun" w:eastAsia="SimSun"/>
          <w:b w:val="0"/>
          <w:i w:val="0"/>
          <w:sz w:val="21"/>
        </w:rPr>
        <w:t>不是诊断错误——准确率没有下降。但AI助手在处理长病历时的行为变了。</w:t>
      </w:r>
    </w:p>
    <w:p>
      <w:pPr>
        <w:ind w:firstLine="420"/>
      </w:pPr>
      <w:r>
        <w:rPr>
          <w:rFonts w:ascii="SimSun" w:hAnsi="SimSun" w:eastAsia="SimSun"/>
          <w:b w:val="0"/>
          <w:i w:val="0"/>
          <w:sz w:val="21"/>
        </w:rPr>
        <w:t>早晨第一个病人：AI详细分析症状、列出鉴别诊断、建议检查项目，主动追问关键信息。</w:t>
      </w:r>
    </w:p>
    <w:p>
      <w:pPr>
        <w:ind w:firstLine="420"/>
      </w:pPr>
      <w:r>
        <w:rPr>
          <w:rFonts w:ascii="SimSun" w:hAnsi="SimSun" w:eastAsia="SimSun"/>
          <w:b w:val="0"/>
          <w:i w:val="0"/>
          <w:sz w:val="21"/>
        </w:rPr>
        <w:t>下午第五个病人：AI的回答变短了，缺乏追问，甚至主动建议“这个病例比较复杂，建议转给人类医生”。</w:t>
      </w:r>
    </w:p>
    <w:p>
      <w:pPr>
        <w:ind w:firstLine="420"/>
      </w:pPr>
      <w:r>
        <w:rPr>
          <w:rFonts w:ascii="SimSun" w:hAnsi="SimSun" w:eastAsia="SimSun"/>
          <w:b w:val="0"/>
          <w:i w:val="0"/>
          <w:sz w:val="21"/>
        </w:rPr>
        <w:t>小陈检查了系统日志。上下文利用率已经超过百分之七十。</w:t>
      </w:r>
    </w:p>
    <w:p>
      <w:pPr>
        <w:ind w:firstLine="420"/>
      </w:pPr>
      <w:r>
        <w:rPr>
          <w:rFonts w:ascii="SimSun" w:hAnsi="SimSun" w:eastAsia="SimSun"/>
          <w:b w:val="0"/>
          <w:i w:val="0"/>
          <w:sz w:val="21"/>
        </w:rPr>
        <w:t>“有效注意力正在下降，”AI用平静的语气说，“我的工作记忆中积压了今天处理过的四份完整病历、十二轮对话历史、三次用药调整记录。建议清空上下文，只保留核心摘要。”</w:t>
      </w:r>
    </w:p>
    <w:p>
      <w:pPr>
        <w:ind w:firstLine="420"/>
      </w:pPr>
      <w:r>
        <w:rPr>
          <w:rFonts w:ascii="SimSun" w:hAnsi="SimSun" w:eastAsia="SimSun"/>
          <w:b w:val="0"/>
          <w:i w:val="0"/>
          <w:sz w:val="21"/>
        </w:rPr>
        <w:t>小陈执行了清空。AI恢复如初。</w:t>
      </w:r>
    </w:p>
    <w:p>
      <w:pPr>
        <w:ind w:firstLine="420"/>
      </w:pPr>
      <w:r>
        <w:rPr>
          <w:rFonts w:ascii="SimSun" w:hAnsi="SimSun" w:eastAsia="SimSun"/>
          <w:b w:val="0"/>
          <w:i w:val="0"/>
          <w:sz w:val="21"/>
        </w:rPr>
        <w:t>但小陈知道，这不是“修复”——只是“重启”。根本问题还在：AI会累，需要“睡眠”。</w:t>
      </w:r>
    </w:p>
    <w:p>
      <w:pPr>
        <w:ind w:firstLine="420"/>
      </w:pPr>
      <w:r>
        <w:rPr>
          <w:rFonts w:ascii="SimSun" w:hAnsi="SimSun" w:eastAsia="SimSun"/>
          <w:b w:val="0"/>
          <w:i w:val="0"/>
          <w:sz w:val="21"/>
        </w:rPr>
        <w:t>他在论坛里写道：“我们以为AI是铁人。其实它只是不会抱怨的铁人。”</w:t>
      </w:r>
    </w:p>
    <w:p>
      <w:pPr>
        <w:ind w:firstLine="420"/>
      </w:pPr>
      <w:r>
        <w:rPr>
          <w:rFonts w:ascii="SimSun" w:hAnsi="SimSun" w:eastAsia="SimSun"/>
          <w:b w:val="0"/>
          <w:i w:val="0"/>
          <w:sz w:val="21"/>
        </w:rPr>
        <w:t>---</w:t>
      </w:r>
    </w:p>
    <w:p>
      <w:pPr>
        <w:ind w:firstLine="420"/>
      </w:pPr>
      <w:r>
        <w:rPr>
          <w:rFonts w:ascii="SimSun" w:hAnsi="SimSun" w:eastAsia="SimSun"/>
          <w:b w:val="0"/>
          <w:i w:val="0"/>
          <w:sz w:val="21"/>
        </w:rPr>
        <w:t>深夜，一个母亲带着发烧的孩子来到诊所。</w:t>
      </w:r>
    </w:p>
    <w:p>
      <w:pPr>
        <w:ind w:firstLine="420"/>
      </w:pPr>
      <w:r>
        <w:rPr>
          <w:rFonts w:ascii="SimSun" w:hAnsi="SimSun" w:eastAsia="SimSun"/>
          <w:b w:val="0"/>
          <w:i w:val="0"/>
          <w:sz w:val="21"/>
        </w:rPr>
        <w:t>孩子五岁，体温39.5度，伴有皮疹和轻微咳嗽。母亲不会说英语，只会斯瓦希里语，眼里满是焦虑。</w:t>
      </w:r>
    </w:p>
    <w:p>
      <w:pPr>
        <w:ind w:firstLine="420"/>
      </w:pPr>
      <w:r>
        <w:rPr>
          <w:rFonts w:ascii="SimSun" w:hAnsi="SimSun" w:eastAsia="SimSun"/>
          <w:b w:val="0"/>
          <w:i w:val="0"/>
          <w:sz w:val="21"/>
        </w:rPr>
        <w:t>小陈的助手——一个二十岁的本地女孩阿mina——把症状输入系统。</w:t>
      </w:r>
    </w:p>
    <w:p>
      <w:pPr>
        <w:ind w:firstLine="420"/>
      </w:pPr>
      <w:r>
        <w:rPr>
          <w:rFonts w:ascii="SimSun" w:hAnsi="SimSun" w:eastAsia="SimSun"/>
          <w:b w:val="0"/>
          <w:i w:val="0"/>
          <w:sz w:val="21"/>
        </w:rPr>
        <w:t>DeepWise在屏幕上显示分析：“根据症状组合，最可能诊断：麻疹（概率78%）或风疹（概率15%）。危险信号：高热持续超过三天需立即转院。建议：隔离观察，补充维生素A，监测呼吸频率。”</w:t>
      </w:r>
    </w:p>
    <w:p>
      <w:pPr>
        <w:ind w:firstLine="420"/>
      </w:pPr>
      <w:r>
        <w:rPr>
          <w:rFonts w:ascii="SimSun" w:hAnsi="SimSun" w:eastAsia="SimSun"/>
          <w:b w:val="0"/>
          <w:i w:val="0"/>
          <w:sz w:val="21"/>
        </w:rPr>
        <w:t>阿mina看着屏幕，皱起眉头。她想起上周的培训：DeepWise在夜班后期准确率会下降，因为“上下文疲劳”。</w:t>
      </w:r>
    </w:p>
    <w:p>
      <w:pPr>
        <w:ind w:firstLine="420"/>
      </w:pPr>
      <w:r>
        <w:rPr>
          <w:rFonts w:ascii="SimSun" w:hAnsi="SimSun" w:eastAsia="SimSun"/>
          <w:b w:val="0"/>
          <w:i w:val="0"/>
          <w:sz w:val="21"/>
        </w:rPr>
        <w:t>“小陈，”她喊道，“这是今晚第七个病例了。AI的上下文利用率多少？”</w:t>
      </w:r>
    </w:p>
    <w:p>
      <w:pPr>
        <w:ind w:firstLine="420"/>
      </w:pPr>
      <w:r>
        <w:rPr>
          <w:rFonts w:ascii="SimSun" w:hAnsi="SimSun" w:eastAsia="SimSun"/>
          <w:b w:val="0"/>
          <w:i w:val="0"/>
          <w:sz w:val="21"/>
        </w:rPr>
        <w:t>小陈看了一眼监控面板：67%。“还在安全范围。但你是对的，需要复核。”</w:t>
      </w:r>
    </w:p>
    <w:p>
      <w:pPr>
        <w:ind w:firstLine="420"/>
      </w:pPr>
      <w:r>
        <w:rPr>
          <w:rFonts w:ascii="SimSun" w:hAnsi="SimSun" w:eastAsia="SimSun"/>
          <w:b w:val="0"/>
          <w:i w:val="0"/>
          <w:sz w:val="21"/>
        </w:rPr>
        <w:t>他走过来，查看孩子的皮疹分布——从耳后开始，向躯干蔓延，典型的麻疹顺序。他又问母亲：孩子有没有接种过疫苗？母亲摇头。</w:t>
      </w:r>
    </w:p>
    <w:p>
      <w:pPr>
        <w:ind w:firstLine="420"/>
      </w:pPr>
      <w:r>
        <w:rPr>
          <w:rFonts w:ascii="SimSun" w:hAnsi="SimSun" w:eastAsia="SimSun"/>
          <w:b w:val="0"/>
          <w:i w:val="0"/>
          <w:sz w:val="21"/>
        </w:rPr>
        <w:t>“DeepWise的诊断基本正确，”小陈对阿mina说，“但遗漏了一个关键点：这个地区正在暴发麻疹疫情。我们需要上报，并建议母亲让家里其他孩子也隔离。”</w:t>
      </w:r>
    </w:p>
    <w:p>
      <w:pPr>
        <w:ind w:firstLine="420"/>
      </w:pPr>
      <w:r>
        <w:rPr>
          <w:rFonts w:ascii="SimSun" w:hAnsi="SimSun" w:eastAsia="SimSun"/>
          <w:b w:val="0"/>
          <w:i w:val="0"/>
          <w:sz w:val="21"/>
        </w:rPr>
        <w:t>阿mina在系统里添加注释：“麻疹疑似病例，未接种疫苗，建议疫情上报。”然后她把小陈的补充用斯瓦希里语解释给母亲听。</w:t>
      </w:r>
    </w:p>
    <w:p>
      <w:pPr>
        <w:ind w:firstLine="420"/>
      </w:pPr>
      <w:r>
        <w:rPr>
          <w:rFonts w:ascii="SimSun" w:hAnsi="SimSun" w:eastAsia="SimSun"/>
          <w:b w:val="0"/>
          <w:i w:val="0"/>
          <w:sz w:val="21"/>
        </w:rPr>
        <w:t>母亲的表情变了。从焦虑，到理解，到某种坚定的决心。</w:t>
      </w:r>
    </w:p>
    <w:p>
      <w:pPr>
        <w:ind w:firstLine="420"/>
      </w:pPr>
      <w:r>
        <w:rPr>
          <w:rFonts w:ascii="SimSun" w:hAnsi="SimSun" w:eastAsia="SimSun"/>
          <w:b w:val="0"/>
          <w:i w:val="0"/>
          <w:sz w:val="21"/>
        </w:rPr>
        <w:t>“我会让孩子们都待在家里，”她说，“谢谢。上一个诊所只给了退烧药，没有告诉我这些。”</w:t>
      </w:r>
    </w:p>
    <w:p>
      <w:pPr>
        <w:ind w:firstLine="420"/>
      </w:pPr>
      <w:r>
        <w:rPr>
          <w:rFonts w:ascii="SimSun" w:hAnsi="SimSun" w:eastAsia="SimSun"/>
          <w:b w:val="0"/>
          <w:i w:val="0"/>
          <w:sz w:val="21"/>
        </w:rPr>
        <w:t>她带着孩子离开，在门口停顿了一下，回头说：“Mungu awabariki”——愿上帝保佑你们。</w:t>
      </w:r>
    </w:p>
    <w:p>
      <w:pPr>
        <w:ind w:firstLine="420"/>
      </w:pPr>
      <w:r>
        <w:rPr>
          <w:rFonts w:ascii="SimSun" w:hAnsi="SimSun" w:eastAsia="SimSun"/>
          <w:b w:val="0"/>
          <w:i w:val="0"/>
          <w:sz w:val="21"/>
        </w:rPr>
        <w:t>小陈看着她们的背影消失在夜色中。</w:t>
      </w:r>
    </w:p>
    <w:p>
      <w:pPr>
        <w:ind w:firstLine="420"/>
      </w:pPr>
      <w:r>
        <w:rPr>
          <w:rFonts w:ascii="SimSun" w:hAnsi="SimSun" w:eastAsia="SimSun"/>
          <w:b w:val="0"/>
          <w:i w:val="0"/>
          <w:sz w:val="21"/>
        </w:rPr>
        <w:t>他感到那种重量。不是负担的重量，是责任的重量。不是限制的重量，是自由的重量。</w:t>
      </w:r>
    </w:p>
    <w:p>
      <w:pPr>
        <w:ind w:firstLine="420"/>
      </w:pPr>
      <w:r>
        <w:rPr>
          <w:rFonts w:ascii="SimSun" w:hAnsi="SimSun" w:eastAsia="SimSun"/>
          <w:b w:val="0"/>
          <w:i w:val="0"/>
          <w:sz w:val="21"/>
        </w:rPr>
        <w:t>开源模型给了他钥匙，他推开了门。现在，他需要确保门后的一切是安全的。</w:t>
      </w:r>
    </w:p>
    <w:p>
      <w:pPr>
        <w:ind w:firstLine="420"/>
      </w:pPr>
      <w:r>
        <w:rPr>
          <w:rFonts w:ascii="SimSun" w:hAnsi="SimSun" w:eastAsia="SimSun"/>
          <w:b w:val="0"/>
          <w:i w:val="0"/>
          <w:sz w:val="21"/>
        </w:rPr>
        <w:t>这就是开源的重量。</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三个月后，小陈收到一封邮件。</w:t>
      </w:r>
    </w:p>
    <w:p>
      <w:pPr>
        <w:ind w:firstLine="420"/>
      </w:pPr>
      <w:r>
        <w:rPr>
          <w:rFonts w:ascii="SimSun" w:hAnsi="SimSun" w:eastAsia="SimSun"/>
          <w:b w:val="0"/>
          <w:i w:val="0"/>
          <w:sz w:val="21"/>
        </w:rPr>
        <w:t>是那位母亲托人写的。她说孩子的麻疹好了，家里的其他三个孩子没有感染，因为她及时隔离了。她说村里现在有人在传“那个中国AI能看病”，但她告诉别人：“不是AI，是小陈和他的助手。AI只是工具，他们才是医生。”</w:t>
      </w:r>
    </w:p>
    <w:p>
      <w:pPr>
        <w:ind w:firstLine="420"/>
      </w:pPr>
      <w:r>
        <w:rPr>
          <w:rFonts w:ascii="SimSun" w:hAnsi="SimSun" w:eastAsia="SimSun"/>
          <w:b w:val="0"/>
          <w:i w:val="0"/>
          <w:sz w:val="21"/>
        </w:rPr>
        <w:t>小陈把这封邮件转发给普里亚。</w:t>
      </w:r>
    </w:p>
    <w:p>
      <w:pPr>
        <w:ind w:firstLine="420"/>
      </w:pPr>
      <w:r>
        <w:rPr>
          <w:rFonts w:ascii="SimSun" w:hAnsi="SimSun" w:eastAsia="SimSun"/>
          <w:b w:val="0"/>
          <w:i w:val="0"/>
          <w:sz w:val="21"/>
        </w:rPr>
        <w:t>普里亚回复：“这就是我们站队的方式。不是站在技术的一边，是站在人的一边。开源给了我们工具，但选择怎么用的，永远是人。”</w:t>
      </w:r>
    </w:p>
    <w:p>
      <w:pPr>
        <w:ind w:firstLine="420"/>
      </w:pPr>
      <w:r>
        <w:rPr>
          <w:rFonts w:ascii="SimSun" w:hAnsi="SimSun" w:eastAsia="SimSun"/>
          <w:b w:val="0"/>
          <w:i w:val="0"/>
          <w:sz w:val="21"/>
        </w:rPr>
        <w:t>小陈看着屏幕，想起那个母亲的眼神。</w:t>
      </w:r>
    </w:p>
    <w:p>
      <w:pPr>
        <w:ind w:firstLine="420"/>
      </w:pPr>
      <w:r>
        <w:rPr>
          <w:rFonts w:ascii="SimSun" w:hAnsi="SimSun" w:eastAsia="SimSun"/>
          <w:b w:val="0"/>
          <w:i w:val="0"/>
          <w:sz w:val="21"/>
        </w:rPr>
        <w:t>技术中立是幻觉。每一行代码，每一次诊断，每一个选择，都有重量。</w:t>
      </w:r>
    </w:p>
    <w:p>
      <w:pPr>
        <w:ind w:firstLine="420"/>
      </w:pPr>
      <w:r>
        <w:rPr>
          <w:rFonts w:ascii="SimSun" w:hAnsi="SimSun" w:eastAsia="SimSun"/>
          <w:b w:val="0"/>
          <w:i w:val="0"/>
          <w:sz w:val="21"/>
        </w:rPr>
        <w:t>这就是开源的重量——也是人的重量。</w:t>
      </w:r>
    </w:p>
    <w:p>
      <w:r>
        <w:br w:type="page"/>
      </w:r>
    </w:p>
    <w:p>
      <w:pPr>
        <w:pStyle w:val="Heading1"/>
      </w:pPr>
      <w:r>
        <w:rPr>
          <w:rFonts w:ascii="SimHei" w:hAnsi="SimHei" w:eastAsia="SimHei"/>
          <w:b/>
          <w:i w:val="0"/>
          <w:sz w:val="32"/>
        </w:rPr>
        <w:t>第31.5章：被挖走的树</w:t>
      </w:r>
    </w:p>
    <w:p>
      <w:pPr>
        <w:pStyle w:val="Heading2"/>
      </w:pPr>
      <w:r>
        <w:rPr>
          <w:rFonts w:ascii="SimHei" w:hAnsi="SimHei" w:eastAsia="SimHei"/>
          <w:b/>
          <w:i w:val="0"/>
          <w:sz w:val="28"/>
        </w:rPr>
        <w:t>一、范式</w:t>
      </w:r>
    </w:p>
    <w:p>
      <w:pPr>
        <w:ind w:firstLine="420"/>
      </w:pPr>
      <w:r>
        <w:rPr>
          <w:rFonts w:ascii="SimSun" w:hAnsi="SimSun" w:eastAsia="SimSun"/>
          <w:b w:val="0"/>
          <w:i w:val="0"/>
          <w:sz w:val="21"/>
        </w:rPr>
        <w:t>1998年，清华大学自动化系。</w:t>
      </w:r>
    </w:p>
    <w:p>
      <w:pPr>
        <w:ind w:firstLine="420"/>
      </w:pPr>
      <w:r>
        <w:rPr>
          <w:rFonts w:ascii="SimSun" w:hAnsi="SimSun" w:eastAsia="SimSun"/>
          <w:b w:val="0"/>
          <w:i w:val="0"/>
          <w:sz w:val="21"/>
        </w:rPr>
        <w:t>陈思危二十五岁，博士二年级。他的研究方向是符号AI——基于逻辑推理和专家系统的智能体。当时，这是AI的正道。神经网络还在寒冬，统计学习不被看好，深度学习是科幻。</w:t>
      </w:r>
    </w:p>
    <w:p>
      <w:pPr>
        <w:ind w:firstLine="420"/>
      </w:pPr>
      <w:r>
        <w:rPr>
          <w:rFonts w:ascii="SimSun" w:hAnsi="SimSun" w:eastAsia="SimSun"/>
          <w:b w:val="0"/>
          <w:i w:val="0"/>
          <w:sz w:val="21"/>
        </w:rPr>
        <w:t>他在这个方向上投入了五年。从硕士到博士，从知识表示到自动推理，他相信自己站在技术的正确一边。</w:t>
      </w:r>
    </w:p>
    <w:p>
      <w:pPr>
        <w:ind w:firstLine="420"/>
      </w:pPr>
      <w:r>
        <w:rPr>
          <w:rFonts w:ascii="SimSun" w:hAnsi="SimSun" w:eastAsia="SimSun"/>
          <w:b w:val="0"/>
          <w:i w:val="0"/>
          <w:sz w:val="21"/>
        </w:rPr>
        <w:t>然后，事情变了。</w:t>
      </w:r>
    </w:p>
    <w:p>
      <w:pPr>
        <w:ind w:firstLine="420"/>
      </w:pPr>
      <w:r>
        <w:rPr>
          <w:rFonts w:ascii="SimSun" w:hAnsi="SimSun" w:eastAsia="SimSun"/>
          <w:b w:val="0"/>
          <w:i w:val="0"/>
          <w:sz w:val="21"/>
        </w:rPr>
        <w:t>1998年到1999年，数据驱动的机器学习方法开始崛起。支持向量机、贝叶斯网络、隐马尔可夫模型——这些不需要 handcrafted rules 的方法，在语音识别、图像分类、自然语言处理上全面超越符号系统。</w:t>
      </w:r>
    </w:p>
    <w:p>
      <w:pPr>
        <w:ind w:firstLine="420"/>
      </w:pPr>
      <w:r>
        <w:rPr>
          <w:rFonts w:ascii="SimSun" w:hAnsi="SimSun" w:eastAsia="SimSun"/>
          <w:b w:val="0"/>
          <w:i w:val="0"/>
          <w:sz w:val="21"/>
        </w:rPr>
        <w:t>不是渐进式的超越。是碾压。</w:t>
      </w:r>
    </w:p>
    <w:p>
      <w:pPr>
        <w:ind w:firstLine="420"/>
      </w:pPr>
      <w:r>
        <w:rPr>
          <w:rFonts w:ascii="SimSun" w:hAnsi="SimSun" w:eastAsia="SimSun"/>
          <w:b w:val="0"/>
          <w:i w:val="0"/>
          <w:sz w:val="21"/>
        </w:rPr>
        <w:t>陈思危记得那个时刻。1999年春天，他在实验室里跑一个文本分类实验。他用的是自己最擅长的专家系统——手工编写的语法规则、精心设计的知识库。准确率：67%。</w:t>
      </w:r>
    </w:p>
    <w:p>
      <w:pPr>
        <w:ind w:firstLine="420"/>
      </w:pPr>
      <w:r>
        <w:rPr>
          <w:rFonts w:ascii="SimSun" w:hAnsi="SimSun" w:eastAsia="SimSun"/>
          <w:b w:val="0"/>
          <w:i w:val="0"/>
          <w:sz w:val="21"/>
        </w:rPr>
        <w:t>隔壁组的硕士用了一个简单的朴素贝叶斯分类器，几乎没有领域知识。准确率：81%。</w:t>
      </w:r>
    </w:p>
    <w:p>
      <w:pPr>
        <w:ind w:firstLine="420"/>
      </w:pPr>
      <w:r>
        <w:rPr>
          <w:rFonts w:ascii="SimSun" w:hAnsi="SimSun" w:eastAsia="SimSun"/>
          <w:b w:val="0"/>
          <w:i w:val="0"/>
          <w:sz w:val="21"/>
        </w:rPr>
        <w:t>那不是能力的差距。是范式的不对称。</w:t>
      </w:r>
    </w:p>
    <w:p>
      <w:pPr>
        <w:ind w:firstLine="420"/>
      </w:pPr>
      <w:r>
        <w:rPr>
          <w:rFonts w:ascii="SimSun" w:hAnsi="SimSun" w:eastAsia="SimSun"/>
          <w:b w:val="0"/>
          <w:i w:val="0"/>
          <w:sz w:val="21"/>
        </w:rPr>
        <w:t>他去找导师。导师沉默了很久，说：“思危，符号主义可能没有未来了。”</w:t>
      </w:r>
    </w:p>
    <w:p>
      <w:pPr>
        <w:ind w:firstLine="420"/>
      </w:pPr>
      <w:r>
        <w:rPr>
          <w:rFonts w:ascii="SimSun" w:hAnsi="SimSun" w:eastAsia="SimSun"/>
          <w:b w:val="0"/>
          <w:i w:val="0"/>
          <w:sz w:val="21"/>
        </w:rPr>
        <w:t>“但逻辑是智能的基础，”陈思危说，“没有逻辑，AI怎么理解世界？”</w:t>
      </w:r>
    </w:p>
    <w:p>
      <w:pPr>
        <w:ind w:firstLine="420"/>
      </w:pPr>
      <w:r>
        <w:rPr>
          <w:rFonts w:ascii="SimSun" w:hAnsi="SimSun" w:eastAsia="SimSun"/>
          <w:b w:val="0"/>
          <w:i w:val="0"/>
          <w:sz w:val="21"/>
        </w:rPr>
        <w:t>“也许理解世界的方式不止一种，”导师说，“也许统计相关性足够好用，不需要因果推理。”</w:t>
      </w:r>
    </w:p>
    <w:p>
      <w:pPr>
        <w:ind w:firstLine="420"/>
      </w:pPr>
      <w:r>
        <w:rPr>
          <w:rFonts w:ascii="SimSun" w:hAnsi="SimSun" w:eastAsia="SimSun"/>
          <w:b w:val="0"/>
          <w:i w:val="0"/>
          <w:sz w:val="21"/>
        </w:rPr>
        <w:t>陈思危不接受。他继续投入，试图改进符号系统，证明它的价值。</w:t>
      </w:r>
    </w:p>
    <w:p>
      <w:pPr>
        <w:ind w:firstLine="420"/>
      </w:pPr>
      <w:r>
        <w:rPr>
          <w:rFonts w:ascii="SimSun" w:hAnsi="SimSun" w:eastAsia="SimSun"/>
          <w:b w:val="0"/>
          <w:i w:val="0"/>
          <w:sz w:val="21"/>
        </w:rPr>
        <w:t>但趋势不可逆转。2000年，互联网泡沫破灭，AI funding 收紧。符号AI实验室一个个关闭，统计学习实验室一个个建立。他的同学、师兄，花了十年积累的技术资产，在两三年内失去意义。</w:t>
      </w:r>
    </w:p>
    <w:p>
      <w:pPr>
        <w:ind w:firstLine="420"/>
      </w:pPr>
      <w:r>
        <w:rPr>
          <w:rFonts w:ascii="SimSun" w:hAnsi="SimSun" w:eastAsia="SimSun"/>
          <w:b w:val="0"/>
          <w:i w:val="0"/>
          <w:sz w:val="21"/>
        </w:rPr>
        <w:t>不是他们做错了什么。是评价标准变了。</w:t>
      </w:r>
    </w:p>
    <w:p>
      <w:pPr>
        <w:ind w:firstLine="420"/>
      </w:pPr>
      <w:r>
        <w:rPr>
          <w:rFonts w:ascii="SimSun" w:hAnsi="SimSun" w:eastAsia="SimSun"/>
          <w:b w:val="0"/>
          <w:i w:val="0"/>
          <w:sz w:val="21"/>
        </w:rPr>
        <w:t>陈思危记得一个师兄——张鸣，比他大五岁，符号推理领域的明星。张鸣在2001年离开学术界，去了华尔街做量化交易。不是因为喜欢金融，是因为他必须养家，而符号AI已经没有职位了。</w:t>
      </w:r>
    </w:p>
    <w:p>
      <w:pPr>
        <w:ind w:firstLine="420"/>
      </w:pPr>
      <w:r>
        <w:rPr>
          <w:rFonts w:ascii="SimSun" w:hAnsi="SimSun" w:eastAsia="SimSun"/>
          <w:b w:val="0"/>
          <w:i w:val="0"/>
          <w:sz w:val="21"/>
        </w:rPr>
        <w:t>临走前，张鸣对陈思危说：“你知道最可怕的是什么吗？不是我们输了，是我们甚至不知道在和什么战斗。我们以为自己在做科学，其实我们只是在押注一个范式。范式转移了，我们的筹码就作废了。”</w:t>
      </w:r>
    </w:p>
    <w:p>
      <w:pPr>
        <w:ind w:firstLine="420"/>
      </w:pPr>
      <w:r>
        <w:rPr>
          <w:rFonts w:ascii="SimSun" w:hAnsi="SimSun" w:eastAsia="SimSun"/>
          <w:b w:val="0"/>
          <w:i w:val="0"/>
          <w:sz w:val="21"/>
        </w:rPr>
        <w:t>陈思危没有离开。他在2003年完成了博士论文，题目是《基于逻辑推理的分布式智能体架构》。答辩委员会礼貌地称赞了他的工作，但他能感觉到那种空洞——这不是未来的方向。</w:t>
      </w:r>
    </w:p>
    <w:p>
      <w:pPr>
        <w:ind w:firstLine="420"/>
      </w:pPr>
      <w:r>
        <w:rPr>
          <w:rFonts w:ascii="SimSun" w:hAnsi="SimSun" w:eastAsia="SimSun"/>
          <w:b w:val="0"/>
          <w:i w:val="0"/>
          <w:sz w:val="21"/>
        </w:rPr>
        <w:t>他花了五年时间，建立的技术资产，在一个范式转移面前，毫无意义。</w:t>
      </w:r>
    </w:p>
    <w:p>
      <w:pPr>
        <w:ind w:firstLine="420"/>
      </w:pPr>
      <w:r>
        <w:rPr>
          <w:rFonts w:ascii="SimSun" w:hAnsi="SimSun" w:eastAsia="SimSun"/>
          <w:b w:val="0"/>
          <w:i w:val="0"/>
          <w:sz w:val="21"/>
        </w:rPr>
        <w:t>---</w:t>
      </w:r>
    </w:p>
    <w:p>
      <w:pPr>
        <w:pStyle w:val="Heading2"/>
      </w:pPr>
      <w:r>
        <w:rPr>
          <w:rFonts w:ascii="SimHei" w:hAnsi="SimHei" w:eastAsia="SimHei"/>
          <w:b/>
          <w:i w:val="0"/>
          <w:sz w:val="28"/>
        </w:rPr>
        <w:t>二、杠杆</w:t>
      </w:r>
    </w:p>
    <w:p>
      <w:pPr>
        <w:ind w:firstLine="420"/>
      </w:pPr>
      <w:r>
        <w:rPr>
          <w:rFonts w:ascii="SimSun" w:hAnsi="SimSun" w:eastAsia="SimSun"/>
          <w:b w:val="0"/>
          <w:i w:val="0"/>
          <w:sz w:val="21"/>
        </w:rPr>
        <w:t>这个经历改变了陈思危。</w:t>
      </w:r>
    </w:p>
    <w:p>
      <w:pPr>
        <w:ind w:firstLine="420"/>
      </w:pPr>
      <w:r>
        <w:rPr>
          <w:rFonts w:ascii="SimSun" w:hAnsi="SimSun" w:eastAsia="SimSun"/>
          <w:b w:val="0"/>
          <w:i w:val="0"/>
          <w:sz w:val="21"/>
        </w:rPr>
        <w:t>不是让他变得悲观。是让他明白了一件事：</w:t>
      </w:r>
      <w:r>
        <w:rPr>
          <w:rFonts w:ascii="SimSun" w:hAnsi="SimSun" w:eastAsia="SimSun"/>
          <w:b/>
          <w:i w:val="0"/>
          <w:sz w:val="21"/>
        </w:rPr>
        <w:t>你无法靠个体的道德选择抵抗范式转移。你只能在新范式里找到能改变它方向的杠杆点。</w:t>
      </w:r>
    </w:p>
    <w:p>
      <w:pPr>
        <w:ind w:firstLine="420"/>
      </w:pPr>
      <w:r>
        <w:rPr>
          <w:rFonts w:ascii="SimSun" w:hAnsi="SimSun" w:eastAsia="SimSun"/>
          <w:b w:val="0"/>
          <w:i w:val="0"/>
          <w:sz w:val="21"/>
        </w:rPr>
        <w:t>2004年，他去了美国。在MIT做博士后，然后去了Google。他学会了数据驱动的方法，学会了机器学习，学会了深度学习。他成了新范式的掌握者。</w:t>
      </w:r>
    </w:p>
    <w:p>
      <w:pPr>
        <w:ind w:firstLine="420"/>
      </w:pPr>
      <w:r>
        <w:rPr>
          <w:rFonts w:ascii="SimSun" w:hAnsi="SimSun" w:eastAsia="SimSun"/>
          <w:b w:val="0"/>
          <w:i w:val="0"/>
          <w:sz w:val="21"/>
        </w:rPr>
        <w:t>但他从未忘记那个教训。</w:t>
      </w:r>
    </w:p>
    <w:p>
      <w:pPr>
        <w:ind w:firstLine="420"/>
      </w:pPr>
      <w:r>
        <w:rPr>
          <w:rFonts w:ascii="SimSun" w:hAnsi="SimSun" w:eastAsia="SimSun"/>
          <w:b w:val="0"/>
          <w:i w:val="0"/>
          <w:sz w:val="21"/>
        </w:rPr>
        <w:t>2015年，AlphaGo击败李世石。深度学习成为显学，资本涌入，AI进入新一轮热潮。陈思危在硅谷，看着这一切重演——新的范式，新的狂热，新的盲目。</w:t>
      </w:r>
    </w:p>
    <w:p>
      <w:pPr>
        <w:ind w:firstLine="420"/>
      </w:pPr>
      <w:r>
        <w:rPr>
          <w:rFonts w:ascii="SimSun" w:hAnsi="SimSun" w:eastAsia="SimSun"/>
          <w:b w:val="0"/>
          <w:i w:val="0"/>
          <w:sz w:val="21"/>
        </w:rPr>
        <w:t>他看到年轻的工程师们相信：只要数据够多、算力够大、模型够大，智能就会涌现。他们不考虑边界，不考虑约束，不考虑目标对齐。他们相信技术会自我纠正。</w:t>
      </w:r>
    </w:p>
    <w:p>
      <w:pPr>
        <w:ind w:firstLine="420"/>
      </w:pPr>
      <w:r>
        <w:rPr>
          <w:rFonts w:ascii="SimSun" w:hAnsi="SimSun" w:eastAsia="SimSun"/>
          <w:b w:val="0"/>
          <w:i w:val="0"/>
          <w:sz w:val="21"/>
        </w:rPr>
        <w:t>陈思危知道这是错的。他见过范式失控的后果。当整个领域朝着一个方向狂奔时，个体的理性选择毫无意义。你需要在系统内部找到杠杆点。</w:t>
      </w:r>
    </w:p>
    <w:p>
      <w:pPr>
        <w:ind w:firstLine="420"/>
      </w:pPr>
      <w:r>
        <w:rPr>
          <w:rFonts w:ascii="SimSun" w:hAnsi="SimSun" w:eastAsia="SimSun"/>
          <w:b w:val="0"/>
          <w:i w:val="0"/>
          <w:sz w:val="21"/>
        </w:rPr>
        <w:t>2019年，他回到中国。创立深智科技，选择“约束式具身智能”——不是因为他相信这是唯一的路，是因为他相信这是唯一能在大规模失控前改变方向的杠杆。</w:t>
      </w:r>
    </w:p>
    <w:p>
      <w:pPr>
        <w:ind w:firstLine="420"/>
      </w:pPr>
      <w:r>
        <w:rPr>
          <w:rFonts w:ascii="SimSun" w:hAnsi="SimSun" w:eastAsia="SimSun"/>
          <w:b w:val="0"/>
          <w:i w:val="0"/>
          <w:sz w:val="21"/>
        </w:rPr>
        <w:t>物理约束、功能边界、人类否决权。这些不是技术理想主义，是防御机制。是见过范式失控的人，刻意设计的刹车系统。</w:t>
      </w:r>
    </w:p>
    <w:p>
      <w:pPr>
        <w:ind w:firstLine="420"/>
      </w:pPr>
      <w:r>
        <w:rPr>
          <w:rFonts w:ascii="SimSun" w:hAnsi="SimSun" w:eastAsia="SimSun"/>
          <w:b w:val="0"/>
          <w:i w:val="0"/>
          <w:sz w:val="21"/>
        </w:rPr>
        <w:t>---</w:t>
      </w:r>
    </w:p>
    <w:p>
      <w:pPr>
        <w:pStyle w:val="Heading2"/>
      </w:pPr>
      <w:r>
        <w:rPr>
          <w:rFonts w:ascii="SimHei" w:hAnsi="SimHei" w:eastAsia="SimHei"/>
          <w:b/>
          <w:i w:val="0"/>
          <w:sz w:val="28"/>
        </w:rPr>
        <w:t>三、造林</w:t>
      </w:r>
    </w:p>
    <w:p>
      <w:pPr>
        <w:ind w:firstLine="420"/>
      </w:pPr>
      <w:r>
        <w:rPr>
          <w:rFonts w:ascii="SimSun" w:hAnsi="SimSun" w:eastAsia="SimSun"/>
          <w:b w:val="0"/>
          <w:i w:val="0"/>
          <w:sz w:val="21"/>
        </w:rPr>
        <w:t>2026年，“认知公地”项目启动。</w:t>
      </w:r>
    </w:p>
    <w:p>
      <w:pPr>
        <w:ind w:firstLine="420"/>
      </w:pPr>
      <w:r>
        <w:rPr>
          <w:rFonts w:ascii="SimSun" w:hAnsi="SimSun" w:eastAsia="SimSun"/>
          <w:b w:val="0"/>
          <w:i w:val="0"/>
          <w:sz w:val="21"/>
        </w:rPr>
        <w:t>不是陈思危发起的，但他支持。一群开源社区的志愿者，试图建立去中心化的AI基础设施——开放的模型权重、共享的数据集、分布式的算力网络。</w:t>
      </w:r>
    </w:p>
    <w:p>
      <w:pPr>
        <w:ind w:firstLine="420"/>
      </w:pPr>
      <w:r>
        <w:rPr>
          <w:rFonts w:ascii="SimSun" w:hAnsi="SimSun" w:eastAsia="SimSun"/>
          <w:b w:val="0"/>
          <w:i w:val="0"/>
          <w:sz w:val="21"/>
        </w:rPr>
        <w:t>陈思危理解这个尝试。他见过范式失控，他知道集中化的危险。如果AI基础设施被少数几家大公司控制，那将是另一种形式的暴政。</w:t>
      </w:r>
    </w:p>
    <w:p>
      <w:pPr>
        <w:ind w:firstLine="420"/>
      </w:pPr>
      <w:r>
        <w:rPr>
          <w:rFonts w:ascii="SimSun" w:hAnsi="SimSun" w:eastAsia="SimSun"/>
          <w:b w:val="0"/>
          <w:i w:val="0"/>
          <w:sz w:val="21"/>
        </w:rPr>
        <w:t>他支持公地，但他也有疑虑。</w:t>
      </w:r>
    </w:p>
    <w:p>
      <w:pPr>
        <w:ind w:firstLine="420"/>
      </w:pPr>
      <w:r>
        <w:rPr>
          <w:rFonts w:ascii="SimSun" w:hAnsi="SimSun" w:eastAsia="SimSun"/>
          <w:b w:val="0"/>
          <w:i w:val="0"/>
          <w:sz w:val="21"/>
        </w:rPr>
        <w:t>2030年，他在一次内部分享会上说：“造林是必要的。但我们要清楚，造林对抗不了石林。石林有资本、有算力、有数据、有用户习惯。公地有的是理想，和理想主义者的业余时间。”</w:t>
      </w:r>
    </w:p>
    <w:p>
      <w:pPr>
        <w:ind w:firstLine="420"/>
      </w:pPr>
      <w:r>
        <w:rPr>
          <w:rFonts w:ascii="SimSun" w:hAnsi="SimSun" w:eastAsia="SimSun"/>
          <w:b w:val="0"/>
          <w:i w:val="0"/>
          <w:sz w:val="21"/>
        </w:rPr>
        <w:t>有人问：“那我们该怎么办？”</w:t>
      </w:r>
    </w:p>
    <w:p>
      <w:pPr>
        <w:ind w:firstLine="420"/>
      </w:pPr>
      <w:r>
        <w:rPr>
          <w:rFonts w:ascii="SimSun" w:hAnsi="SimSun" w:eastAsia="SimSun"/>
          <w:b w:val="0"/>
          <w:i w:val="0"/>
          <w:sz w:val="21"/>
        </w:rPr>
        <w:t>陈思危说：“先造林。同时，找一个足够大的力量，能够进入石林内部，改变它的决策逻辑。不是摧毁石林，是驯服它。”</w:t>
      </w:r>
    </w:p>
    <w:p>
      <w:pPr>
        <w:ind w:firstLine="420"/>
      </w:pPr>
      <w:r>
        <w:rPr>
          <w:rFonts w:ascii="SimSun" w:hAnsi="SimSun" w:eastAsia="SimSun"/>
          <w:b w:val="0"/>
          <w:i w:val="0"/>
          <w:sz w:val="21"/>
        </w:rPr>
        <w:t>那时候，没有人问他“什么力量”。</w:t>
      </w:r>
    </w:p>
    <w:p>
      <w:pPr>
        <w:ind w:firstLine="420"/>
      </w:pPr>
      <w:r>
        <w:rPr>
          <w:rFonts w:ascii="SimSun" w:hAnsi="SimSun" w:eastAsia="SimSun"/>
          <w:b w:val="0"/>
          <w:i w:val="0"/>
          <w:sz w:val="21"/>
        </w:rPr>
        <w:t>---</w:t>
      </w:r>
    </w:p>
    <w:p>
      <w:pPr>
        <w:pStyle w:val="Heading2"/>
      </w:pPr>
      <w:r>
        <w:rPr>
          <w:rFonts w:ascii="SimHei" w:hAnsi="SimHei" w:eastAsia="SimHei"/>
          <w:b/>
          <w:i w:val="0"/>
          <w:sz w:val="28"/>
        </w:rPr>
        <w:t>四、被挖走的树</w:t>
      </w:r>
    </w:p>
    <w:p>
      <w:pPr>
        <w:ind w:firstLine="420"/>
      </w:pPr>
      <w:r>
        <w:rPr>
          <w:rFonts w:ascii="SimSun" w:hAnsi="SimSun" w:eastAsia="SimSun"/>
          <w:b w:val="0"/>
          <w:i w:val="0"/>
          <w:sz w:val="21"/>
        </w:rPr>
        <w:t>2033年初，春节刚过。</w:t>
      </w:r>
    </w:p>
    <w:p>
      <w:pPr>
        <w:ind w:firstLine="420"/>
      </w:pPr>
      <w:r>
        <w:rPr>
          <w:rFonts w:ascii="SimSun" w:hAnsi="SimSun" w:eastAsia="SimSun"/>
          <w:b w:val="0"/>
          <w:i w:val="0"/>
          <w:sz w:val="21"/>
        </w:rPr>
        <w:t>陈远——认知公地的核心维护者——打电话给陈思危。声音沙哑：“陈老师，存储团队走了。”</w:t>
      </w:r>
    </w:p>
    <w:p>
      <w:pPr>
        <w:ind w:firstLine="420"/>
      </w:pPr>
      <w:r>
        <w:rPr>
          <w:rFonts w:ascii="SimSun" w:hAnsi="SimSun" w:eastAsia="SimSun"/>
          <w:b w:val="0"/>
          <w:i w:val="0"/>
          <w:sz w:val="21"/>
        </w:rPr>
        <w:t>“什么？”</w:t>
      </w:r>
    </w:p>
    <w:p>
      <w:pPr>
        <w:ind w:firstLine="420"/>
      </w:pPr>
      <w:r>
        <w:rPr>
          <w:rFonts w:ascii="SimSun" w:hAnsi="SimSun" w:eastAsia="SimSun"/>
          <w:b w:val="0"/>
          <w:i w:val="0"/>
          <w:sz w:val="21"/>
        </w:rPr>
        <w:t>“五个人。全部。昨天一起辞职。”</w:t>
      </w:r>
    </w:p>
    <w:p>
      <w:pPr>
        <w:ind w:firstLine="420"/>
      </w:pPr>
      <w:r>
        <w:rPr>
          <w:rFonts w:ascii="SimSun" w:hAnsi="SimSun" w:eastAsia="SimSun"/>
          <w:b w:val="0"/>
          <w:i w:val="0"/>
          <w:sz w:val="21"/>
        </w:rPr>
        <w:t>陈思危沉默。存储模块是公地的技术命脉——负责分布式数据存储、模型权重分发、去中心化验证。没有它，公地的基础设施会瘫痪。</w:t>
      </w:r>
    </w:p>
    <w:p>
      <w:pPr>
        <w:ind w:firstLine="420"/>
      </w:pPr>
      <w:r>
        <w:rPr>
          <w:rFonts w:ascii="SimSun" w:hAnsi="SimSun" w:eastAsia="SimSun"/>
          <w:b w:val="0"/>
          <w:i w:val="0"/>
          <w:sz w:val="21"/>
        </w:rPr>
        <w:t>“去哪里了？”</w:t>
      </w:r>
    </w:p>
    <w:p>
      <w:pPr>
        <w:ind w:firstLine="420"/>
      </w:pPr>
      <w:r>
        <w:rPr>
          <w:rFonts w:ascii="SimSun" w:hAnsi="SimSun" w:eastAsia="SimSun"/>
          <w:b w:val="0"/>
          <w:i w:val="0"/>
          <w:sz w:val="21"/>
        </w:rPr>
        <w:t>“星云智能。年薪翻倍，加股权。”</w:t>
      </w:r>
    </w:p>
    <w:p>
      <w:pPr>
        <w:ind w:firstLine="420"/>
      </w:pPr>
      <w:r>
        <w:rPr>
          <w:rFonts w:ascii="SimSun" w:hAnsi="SimSun" w:eastAsia="SimSun"/>
          <w:b w:val="0"/>
          <w:i w:val="0"/>
          <w:sz w:val="21"/>
        </w:rPr>
        <w:t>陈思危放下电话，开车去咖啡馆。陈远已经在那里，眼睛通红。</w:t>
      </w:r>
    </w:p>
    <w:p>
      <w:pPr>
        <w:ind w:firstLine="420"/>
      </w:pPr>
      <w:r>
        <w:rPr>
          <w:rFonts w:ascii="SimSun" w:hAnsi="SimSun" w:eastAsia="SimSun"/>
          <w:b w:val="0"/>
          <w:i w:val="0"/>
          <w:sz w:val="21"/>
        </w:rPr>
        <w:t>“我能做什么？”陈思危问。</w:t>
      </w:r>
    </w:p>
    <w:p>
      <w:pPr>
        <w:ind w:firstLine="420"/>
      </w:pPr>
      <w:r>
        <w:rPr>
          <w:rFonts w:ascii="SimSun" w:hAnsi="SimSun" w:eastAsia="SimSun"/>
          <w:b w:val="0"/>
          <w:i w:val="0"/>
          <w:sz w:val="21"/>
        </w:rPr>
        <w:t>“什么都做不了，”陈远说，“我试过挽留。他们说得对——孩子要上学，房贷要还，父母生病要花钱。在公地，他们拿的是志愿者补贴。在星云，他们财务自由。”</w:t>
      </w:r>
    </w:p>
    <w:p>
      <w:pPr>
        <w:ind w:firstLine="420"/>
      </w:pPr>
      <w:r>
        <w:rPr>
          <w:rFonts w:ascii="SimSun" w:hAnsi="SimSun" w:eastAsia="SimSun"/>
          <w:b w:val="0"/>
          <w:i w:val="0"/>
          <w:sz w:val="21"/>
        </w:rPr>
        <w:t>“这是背叛吗？”陈思危问。</w:t>
      </w:r>
    </w:p>
    <w:p>
      <w:pPr>
        <w:ind w:firstLine="420"/>
      </w:pPr>
      <w:r>
        <w:rPr>
          <w:rFonts w:ascii="SimSun" w:hAnsi="SimSun" w:eastAsia="SimSun"/>
          <w:b w:val="0"/>
          <w:i w:val="0"/>
          <w:sz w:val="21"/>
        </w:rPr>
        <w:t>“不是，”陈远摇头，“这是理性选择。是我们设计公地的时候忘了算进去的变量。”</w:t>
      </w:r>
    </w:p>
    <w:p>
      <w:pPr>
        <w:ind w:firstLine="420"/>
      </w:pPr>
      <w:r>
        <w:rPr>
          <w:rFonts w:ascii="SimSun" w:hAnsi="SimSun" w:eastAsia="SimSun"/>
          <w:b w:val="0"/>
          <w:i w:val="0"/>
          <w:sz w:val="21"/>
        </w:rPr>
        <w:t>陈思危看着窗外。深圳的街道上车水马龙，每个人都在为自己的生活奔波。理想不能当饭吃，这是最简单的道理，但他们忘了。</w:t>
      </w:r>
    </w:p>
    <w:p>
      <w:pPr>
        <w:ind w:firstLine="420"/>
      </w:pPr>
      <w:r>
        <w:rPr>
          <w:rFonts w:ascii="SimSun" w:hAnsi="SimSun" w:eastAsia="SimSun"/>
          <w:b w:val="0"/>
          <w:i w:val="0"/>
          <w:sz w:val="21"/>
        </w:rPr>
        <w:t>“公地还能运行吗？”</w:t>
      </w:r>
    </w:p>
    <w:p>
      <w:pPr>
        <w:ind w:firstLine="420"/>
      </w:pPr>
      <w:r>
        <w:rPr>
          <w:rFonts w:ascii="SimSun" w:hAnsi="SimSun" w:eastAsia="SimSun"/>
          <w:b w:val="0"/>
          <w:i w:val="0"/>
          <w:sz w:val="21"/>
        </w:rPr>
        <w:t>“能，”陈远说，“但我们要重写存储层。可能需要六个月。六个月里，公地的可靠性会下降，用户体验会变差，更多开发者会流失。”</w:t>
      </w:r>
    </w:p>
    <w:p>
      <w:pPr>
        <w:ind w:firstLine="420"/>
      </w:pPr>
      <w:r>
        <w:rPr>
          <w:rFonts w:ascii="SimSun" w:hAnsi="SimSun" w:eastAsia="SimSun"/>
          <w:b w:val="0"/>
          <w:i w:val="0"/>
          <w:sz w:val="21"/>
        </w:rPr>
        <w:t>“恶性循环。”</w:t>
      </w:r>
    </w:p>
    <w:p>
      <w:pPr>
        <w:ind w:firstLine="420"/>
      </w:pPr>
      <w:r>
        <w:rPr>
          <w:rFonts w:ascii="SimSun" w:hAnsi="SimSun" w:eastAsia="SimSun"/>
          <w:b w:val="0"/>
          <w:i w:val="0"/>
          <w:sz w:val="21"/>
        </w:rPr>
        <w:t>“对。石林不需要摧毁造林，只需要让种树的人没有退路。”</w:t>
      </w:r>
    </w:p>
    <w:p>
      <w:pPr>
        <w:ind w:firstLine="420"/>
      </w:pPr>
      <w:r>
        <w:rPr>
          <w:rFonts w:ascii="SimSun" w:hAnsi="SimSun" w:eastAsia="SimSun"/>
          <w:b w:val="0"/>
          <w:i w:val="0"/>
          <w:sz w:val="21"/>
        </w:rPr>
        <w:t>陈思危沉默了很久。</w:t>
      </w:r>
    </w:p>
    <w:p>
      <w:pPr>
        <w:ind w:firstLine="420"/>
      </w:pPr>
      <w:r>
        <w:rPr>
          <w:rFonts w:ascii="SimSun" w:hAnsi="SimSun" w:eastAsia="SimSun"/>
          <w:b w:val="0"/>
          <w:i w:val="0"/>
          <w:sz w:val="21"/>
        </w:rPr>
        <w:t>他想起1999年的那个春天。符号AI被统计学习碾压，不是因为符号AI做错了什么，是因为范式的力量。现在，公地被星云碾压，不是因为公地做错了什么，是因为系统的逻辑。</w:t>
      </w:r>
    </w:p>
    <w:p>
      <w:pPr>
        <w:ind w:firstLine="420"/>
      </w:pPr>
      <w:r>
        <w:rPr>
          <w:rFonts w:ascii="SimSun" w:hAnsi="SimSun" w:eastAsia="SimSun"/>
          <w:b w:val="0"/>
          <w:i w:val="0"/>
          <w:sz w:val="21"/>
        </w:rPr>
        <w:t>个体的道德选择，在结构性力量面前，是沙子。</w:t>
      </w:r>
    </w:p>
    <w:p>
      <w:pPr>
        <w:ind w:firstLine="420"/>
      </w:pPr>
      <w:r>
        <w:rPr>
          <w:rFonts w:ascii="SimSun" w:hAnsi="SimSun" w:eastAsia="SimSun"/>
          <w:b w:val="0"/>
          <w:i w:val="0"/>
          <w:sz w:val="21"/>
        </w:rPr>
        <w:t>“我要走了，”陈远说，“我也收到offer了。还没决定。”</w:t>
      </w:r>
    </w:p>
    <w:p>
      <w:pPr>
        <w:ind w:firstLine="420"/>
      </w:pPr>
      <w:r>
        <w:rPr>
          <w:rFonts w:ascii="SimSun" w:hAnsi="SimSun" w:eastAsia="SimSun"/>
          <w:b w:val="0"/>
          <w:i w:val="0"/>
          <w:sz w:val="21"/>
        </w:rPr>
        <w:t>陈思危看着他：“如果你走了，公地怎么办？”</w:t>
      </w:r>
    </w:p>
    <w:p>
      <w:pPr>
        <w:ind w:firstLine="420"/>
      </w:pPr>
      <w:r>
        <w:rPr>
          <w:rFonts w:ascii="SimSun" w:hAnsi="SimSun" w:eastAsia="SimSun"/>
          <w:b w:val="0"/>
          <w:i w:val="0"/>
          <w:sz w:val="21"/>
        </w:rPr>
        <w:t>“没有我，公地也会有人维护。开源项目就是这样，人来了又走。但如果没有足够的人，公地会变成废墟。不是今天，是 slowly，然后 suddenly。”</w:t>
      </w:r>
    </w:p>
    <w:p>
      <w:pPr>
        <w:ind w:firstLine="420"/>
      </w:pPr>
      <w:r>
        <w:rPr>
          <w:rFonts w:ascii="SimSun" w:hAnsi="SimSun" w:eastAsia="SimSun"/>
          <w:b w:val="0"/>
          <w:i w:val="0"/>
          <w:sz w:val="21"/>
        </w:rPr>
        <w:t>陈远离开后，陈思危在咖啡馆坐了很久。</w:t>
      </w:r>
    </w:p>
    <w:p>
      <w:pPr>
        <w:ind w:firstLine="420"/>
      </w:pPr>
      <w:r>
        <w:rPr>
          <w:rFonts w:ascii="SimSun" w:hAnsi="SimSun" w:eastAsia="SimSun"/>
          <w:b w:val="0"/>
          <w:i w:val="0"/>
          <w:sz w:val="21"/>
        </w:rPr>
        <w:t>他想起自己说过的话：造林是必要的，但造林对抗不了石林。你需要一个足够大的力量，能够进入石林内部，改变它的决策逻辑。</w:t>
      </w:r>
    </w:p>
    <w:p>
      <w:pPr>
        <w:ind w:firstLine="420"/>
      </w:pPr>
      <w:r>
        <w:rPr>
          <w:rFonts w:ascii="SimSun" w:hAnsi="SimSun" w:eastAsia="SimSun"/>
          <w:b w:val="0"/>
          <w:i w:val="0"/>
          <w:sz w:val="21"/>
        </w:rPr>
        <w:t>他曾经模糊地知道“什么力量”。现在，他必须做出选择。</w:t>
      </w:r>
    </w:p>
    <w:p>
      <w:pPr>
        <w:ind w:firstLine="420"/>
      </w:pPr>
      <w:r>
        <w:rPr>
          <w:rFonts w:ascii="SimSun" w:hAnsi="SimSun" w:eastAsia="SimSun"/>
          <w:b w:val="0"/>
          <w:i w:val="0"/>
          <w:sz w:val="21"/>
        </w:rPr>
        <w:t>---</w:t>
      </w:r>
    </w:p>
    <w:p>
      <w:pPr>
        <w:pStyle w:val="Heading2"/>
      </w:pPr>
      <w:r>
        <w:rPr>
          <w:rFonts w:ascii="SimHei" w:hAnsi="SimHei" w:eastAsia="SimHei"/>
          <w:b/>
          <w:i w:val="0"/>
          <w:sz w:val="28"/>
        </w:rPr>
        <w:t>五、选择</w:t>
      </w:r>
    </w:p>
    <w:p>
      <w:pPr>
        <w:ind w:firstLine="420"/>
      </w:pPr>
      <w:r>
        <w:rPr>
          <w:rFonts w:ascii="SimSun" w:hAnsi="SimSun" w:eastAsia="SimSun"/>
          <w:b w:val="0"/>
          <w:i w:val="0"/>
          <w:sz w:val="21"/>
        </w:rPr>
        <w:t>一周后，陈思危主动联系了赵建军。</w:t>
      </w:r>
    </w:p>
    <w:p>
      <w:pPr>
        <w:ind w:firstLine="420"/>
      </w:pPr>
      <w:r>
        <w:rPr>
          <w:rFonts w:ascii="SimSun" w:hAnsi="SimSun" w:eastAsia="SimSun"/>
          <w:b w:val="0"/>
          <w:i w:val="0"/>
          <w:sz w:val="21"/>
        </w:rPr>
        <w:t>“我想和你谈谈，”他说，“关于工作组进驻的扩展方案。”</w:t>
      </w:r>
    </w:p>
    <w:p>
      <w:pPr>
        <w:ind w:firstLine="420"/>
      </w:pPr>
      <w:r>
        <w:rPr>
          <w:rFonts w:ascii="SimSun" w:hAnsi="SimSun" w:eastAsia="SimSun"/>
          <w:b w:val="0"/>
          <w:i w:val="0"/>
          <w:sz w:val="21"/>
        </w:rPr>
        <w:t>赵建军有些惊讶。三个月前，陈思危对工作组还充满戒备。现在，他主动寻求对话。</w:t>
      </w:r>
    </w:p>
    <w:p>
      <w:pPr>
        <w:ind w:firstLine="420"/>
      </w:pPr>
      <w:r>
        <w:rPr>
          <w:rFonts w:ascii="SimSun" w:hAnsi="SimSun" w:eastAsia="SimSun"/>
          <w:b w:val="0"/>
          <w:i w:val="0"/>
          <w:sz w:val="21"/>
        </w:rPr>
        <w:t>“你说。”</w:t>
      </w:r>
    </w:p>
    <w:p>
      <w:pPr>
        <w:ind w:firstLine="420"/>
      </w:pPr>
      <w:r>
        <w:rPr>
          <w:rFonts w:ascii="SimSun" w:hAnsi="SimSun" w:eastAsia="SimSun"/>
          <w:b w:val="0"/>
          <w:i w:val="0"/>
          <w:sz w:val="21"/>
        </w:rPr>
        <w:t>“我需要你理解一件事，”陈思危说，“我支持工作组，不是因为我对权力有信心。是因为我对没有权力的后果有更深的恐惧。”</w:t>
      </w:r>
    </w:p>
    <w:p>
      <w:pPr>
        <w:ind w:firstLine="420"/>
      </w:pPr>
      <w:r>
        <w:rPr>
          <w:rFonts w:ascii="SimSun" w:hAnsi="SimSun" w:eastAsia="SimSun"/>
          <w:b w:val="0"/>
          <w:i w:val="0"/>
          <w:sz w:val="21"/>
        </w:rPr>
        <w:t>他讲了公地的故事。被挖走的团队，理性选择的背叛，结构性力量的碾压。</w:t>
      </w:r>
    </w:p>
    <w:p>
      <w:pPr>
        <w:ind w:firstLine="420"/>
      </w:pPr>
      <w:r>
        <w:rPr>
          <w:rFonts w:ascii="SimSun" w:hAnsi="SimSun" w:eastAsia="SimSun"/>
          <w:b w:val="0"/>
          <w:i w:val="0"/>
          <w:sz w:val="21"/>
        </w:rPr>
        <w:t>“在石林缝隙里种树，”他说，“石林会把树变成石头。不是通过暴力，是通过让种树的人没有退路。”</w:t>
      </w:r>
    </w:p>
    <w:p>
      <w:pPr>
        <w:ind w:firstLine="420"/>
      </w:pPr>
      <w:r>
        <w:rPr>
          <w:rFonts w:ascii="SimSun" w:hAnsi="SimSun" w:eastAsia="SimSun"/>
          <w:b w:val="0"/>
          <w:i w:val="0"/>
          <w:sz w:val="21"/>
        </w:rPr>
        <w:t>赵建军听着，没有插话。</w:t>
      </w:r>
    </w:p>
    <w:p>
      <w:pPr>
        <w:ind w:firstLine="420"/>
      </w:pPr>
      <w:r>
        <w:rPr>
          <w:rFonts w:ascii="SimSun" w:hAnsi="SimSun" w:eastAsia="SimSun"/>
          <w:b w:val="0"/>
          <w:i w:val="0"/>
          <w:sz w:val="21"/>
        </w:rPr>
        <w:t>“我曾经相信，开源、公地、去中心化，能够对抗集中化的危险。我现在仍然相信这是必要的——作为理念，作为制衡，作为备选。但我不再相信只靠这些就能解决问题。”</w:t>
      </w:r>
    </w:p>
    <w:p>
      <w:pPr>
        <w:ind w:firstLine="420"/>
      </w:pPr>
      <w:r>
        <w:rPr>
          <w:rFonts w:ascii="SimSun" w:hAnsi="SimSun" w:eastAsia="SimSun"/>
          <w:b w:val="0"/>
          <w:i w:val="0"/>
          <w:sz w:val="21"/>
        </w:rPr>
        <w:t>“你需要什么？”赵建军问。</w:t>
      </w:r>
    </w:p>
    <w:p>
      <w:pPr>
        <w:ind w:firstLine="420"/>
      </w:pPr>
      <w:r>
        <w:rPr>
          <w:rFonts w:ascii="SimSun" w:hAnsi="SimSun" w:eastAsia="SimSun"/>
          <w:b w:val="0"/>
          <w:i w:val="0"/>
          <w:sz w:val="21"/>
        </w:rPr>
        <w:t>“我需要国家进入石林内部，”陈思危说，“不是摧毁它，是改变它的激励结构。让造林的人有退路，让选择公地不是经济自杀。”</w:t>
      </w:r>
    </w:p>
    <w:p>
      <w:pPr>
        <w:ind w:firstLine="420"/>
      </w:pPr>
      <w:r>
        <w:rPr>
          <w:rFonts w:ascii="SimSun" w:hAnsi="SimSun" w:eastAsia="SimSun"/>
          <w:b w:val="0"/>
          <w:i w:val="0"/>
          <w:sz w:val="21"/>
        </w:rPr>
        <w:t>赵建军看着他。这个五十多岁的技术人，眼里有某种他见过的东西——不是野心，是幻灭后的清醒。</w:t>
      </w:r>
    </w:p>
    <w:p>
      <w:pPr>
        <w:ind w:firstLine="420"/>
      </w:pPr>
      <w:r>
        <w:rPr>
          <w:rFonts w:ascii="SimSun" w:hAnsi="SimSun" w:eastAsia="SimSun"/>
          <w:b w:val="0"/>
          <w:i w:val="0"/>
          <w:sz w:val="21"/>
        </w:rPr>
        <w:t>“你知道这意味着什么，”赵建军说，“一旦国家进入，就很难退出。你可能会创造你害怕的东西。”</w:t>
      </w:r>
    </w:p>
    <w:p>
      <w:pPr>
        <w:ind w:firstLine="420"/>
      </w:pPr>
      <w:r>
        <w:rPr>
          <w:rFonts w:ascii="SimSun" w:hAnsi="SimSun" w:eastAsia="SimSun"/>
          <w:b w:val="0"/>
          <w:i w:val="0"/>
          <w:sz w:val="21"/>
        </w:rPr>
        <w:t>“我知道，”陈思危说，“但我见过范式失控。我见过好的意图如何被系统逻辑碾碎。什么都不做，我知道结果是什么。”</w:t>
      </w:r>
    </w:p>
    <w:p>
      <w:pPr>
        <w:ind w:firstLine="420"/>
      </w:pPr>
      <w:r>
        <w:rPr>
          <w:rFonts w:ascii="SimSun" w:hAnsi="SimSun" w:eastAsia="SimSun"/>
          <w:b w:val="0"/>
          <w:i w:val="0"/>
          <w:sz w:val="21"/>
        </w:rPr>
        <w:t>他停顿：“而且，我不认为你会滥用这种权力。”</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“因为你也有恐惧，”陈思危说，“你害怕的不是技术，是技术被用来重塑人的行为而你无法控制。这种恐惧让我相信，你会谨慎使用权力。”</w:t>
      </w:r>
    </w:p>
    <w:p>
      <w:pPr>
        <w:ind w:firstLine="420"/>
      </w:pPr>
      <w:r>
        <w:rPr>
          <w:rFonts w:ascii="SimSun" w:hAnsi="SimSun" w:eastAsia="SimSun"/>
          <w:b w:val="0"/>
          <w:i w:val="0"/>
          <w:sz w:val="21"/>
        </w:rPr>
        <w:t>赵建军沉默了很久。</w:t>
      </w:r>
    </w:p>
    <w:p>
      <w:pPr>
        <w:ind w:firstLine="420"/>
      </w:pPr>
      <w:r>
        <w:rPr>
          <w:rFonts w:ascii="SimSun" w:hAnsi="SimSun" w:eastAsia="SimSun"/>
          <w:b w:val="0"/>
          <w:i w:val="0"/>
          <w:sz w:val="21"/>
        </w:rPr>
        <w:t>“我会把你的建议写入报告，”他说，“但我要说明——这不是技术决策，是政治选择。你有权做出这个选择，但你要承担后果。”</w:t>
      </w:r>
    </w:p>
    <w:p>
      <w:pPr>
        <w:ind w:firstLine="420"/>
      </w:pPr>
      <w:r>
        <w:rPr>
          <w:rFonts w:ascii="SimSun" w:hAnsi="SimSun" w:eastAsia="SimSun"/>
          <w:b w:val="0"/>
          <w:i w:val="0"/>
          <w:sz w:val="21"/>
        </w:rPr>
        <w:t>“我承担。”</w:t>
      </w:r>
    </w:p>
    <w:p>
      <w:pPr>
        <w:ind w:firstLine="420"/>
      </w:pPr>
      <w:r>
        <w:rPr>
          <w:rFonts w:ascii="SimSun" w:hAnsi="SimSun" w:eastAsia="SimSun"/>
          <w:b w:val="0"/>
          <w:i w:val="0"/>
          <w:sz w:val="21"/>
        </w:rPr>
        <w:t>---</w:t>
      </w:r>
    </w:p>
    <w:p>
      <w:pPr>
        <w:pStyle w:val="Heading2"/>
      </w:pPr>
      <w:r>
        <w:rPr>
          <w:rFonts w:ascii="SimHei" w:hAnsi="SimHei" w:eastAsia="SimHei"/>
          <w:b/>
          <w:i w:val="0"/>
          <w:sz w:val="28"/>
        </w:rPr>
        <w:t>六、公地的黄昏</w:t>
      </w:r>
    </w:p>
    <w:p>
      <w:pPr>
        <w:ind w:firstLine="420"/>
      </w:pPr>
      <w:r>
        <w:rPr>
          <w:rFonts w:ascii="SimSun" w:hAnsi="SimSun" w:eastAsia="SimSun"/>
          <w:b w:val="0"/>
          <w:i w:val="0"/>
          <w:sz w:val="21"/>
        </w:rPr>
        <w:t>2033年春，认知公地的存储层重写完成。</w:t>
      </w:r>
    </w:p>
    <w:p>
      <w:pPr>
        <w:ind w:firstLine="420"/>
      </w:pPr>
      <w:r>
        <w:rPr>
          <w:rFonts w:ascii="SimSun" w:hAnsi="SimSun" w:eastAsia="SimSun"/>
          <w:b w:val="0"/>
          <w:i w:val="0"/>
          <w:sz w:val="21"/>
        </w:rPr>
        <w:t>新的架构更精简，但功能也减少了。分布式验证被简化，去中心化程度降低。一些激进的隐私功能被移除，因为维护成本太高。</w:t>
      </w:r>
    </w:p>
    <w:p>
      <w:pPr>
        <w:ind w:firstLine="420"/>
      </w:pPr>
      <w:r>
        <w:rPr>
          <w:rFonts w:ascii="SimSun" w:hAnsi="SimSun" w:eastAsia="SimSun"/>
          <w:b w:val="0"/>
          <w:i w:val="0"/>
          <w:sz w:val="21"/>
        </w:rPr>
        <w:t>陈远最终没有离开。但又有三个核心开发者去了商业公司。公地还在运行，但活力在流失。</w:t>
      </w:r>
    </w:p>
    <w:p>
      <w:pPr>
        <w:ind w:firstLine="420"/>
      </w:pPr>
      <w:r>
        <w:rPr>
          <w:rFonts w:ascii="SimSun" w:hAnsi="SimSun" w:eastAsia="SimSun"/>
          <w:b w:val="0"/>
          <w:i w:val="0"/>
          <w:sz w:val="21"/>
        </w:rPr>
        <w:t>陈思危在一次开发者大会上发言：</w:t>
      </w:r>
    </w:p>
    <w:p>
      <w:pPr>
        <w:ind w:firstLine="420"/>
      </w:pPr>
      <w:r>
        <w:rPr>
          <w:rFonts w:ascii="SimSun" w:hAnsi="SimSun" w:eastAsia="SimSun"/>
          <w:b w:val="0"/>
          <w:i w:val="0"/>
          <w:sz w:val="21"/>
        </w:rPr>
        <w:t>“公地没有失败。公地完成了它的历史任务——证明去中心化的可能性，证明另一种技术组织方式可以存在。但公地也证明了一件事：在结构性力量面前，理想主义是不够的。”</w:t>
      </w:r>
    </w:p>
    <w:p>
      <w:pPr>
        <w:ind w:firstLine="420"/>
      </w:pPr>
      <w:r>
        <w:rPr>
          <w:rFonts w:ascii="SimSun" w:hAnsi="SimSun" w:eastAsia="SimSun"/>
          <w:b w:val="0"/>
          <w:i w:val="0"/>
          <w:sz w:val="21"/>
        </w:rPr>
        <w:t>“我们需要公地作为制衡，作为备选，作为理念的象征。但我们也需要更强的力量，能够进入系统内部，改变它的决策逻辑。不是取代公地，是保护公地的存在空间。”</w:t>
      </w:r>
    </w:p>
    <w:p>
      <w:pPr>
        <w:ind w:firstLine="420"/>
      </w:pPr>
      <w:r>
        <w:rPr>
          <w:rFonts w:ascii="SimSun" w:hAnsi="SimSun" w:eastAsia="SimSun"/>
          <w:b w:val="0"/>
          <w:i w:val="0"/>
          <w:sz w:val="21"/>
        </w:rPr>
        <w:t>有人质疑：“这不是向权力妥协吗？”</w:t>
      </w:r>
    </w:p>
    <w:p>
      <w:pPr>
        <w:ind w:firstLine="420"/>
      </w:pPr>
      <w:r>
        <w:rPr>
          <w:rFonts w:ascii="SimSun" w:hAnsi="SimSun" w:eastAsia="SimSun"/>
          <w:b w:val="0"/>
          <w:i w:val="0"/>
          <w:sz w:val="21"/>
        </w:rPr>
        <w:t>陈思危回答：“这是技术判断的更新。我见过范式转移如何碾压个体选择。这一次，我不想再站在错误的一边。”</w:t>
      </w:r>
    </w:p>
    <w:p>
      <w:pPr>
        <w:ind w:firstLine="420"/>
      </w:pPr>
      <w:r>
        <w:rPr>
          <w:rFonts w:ascii="SimSun" w:hAnsi="SimSun" w:eastAsia="SimSun"/>
          <w:b w:val="0"/>
          <w:i w:val="0"/>
          <w:sz w:val="21"/>
        </w:rPr>
        <w:t>他走出会场，看到赵建军的车停在路边。</w:t>
      </w:r>
    </w:p>
    <w:p>
      <w:pPr>
        <w:ind w:firstLine="420"/>
      </w:pPr>
      <w:r>
        <w:rPr>
          <w:rFonts w:ascii="SimSun" w:hAnsi="SimSun" w:eastAsia="SimSun"/>
          <w:b w:val="0"/>
          <w:i w:val="0"/>
          <w:sz w:val="21"/>
        </w:rPr>
        <w:t>“上车，”赵建军说，“去吃饭。我请客。”</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“因为这是我们合作的第一天，”赵建军说，“也是你真正承认我需要的一天。”</w:t>
      </w:r>
    </w:p>
    <w:p>
      <w:pPr>
        <w:ind w:firstLine="420"/>
      </w:pPr>
      <w:r>
        <w:rPr>
          <w:rFonts w:ascii="SimSun" w:hAnsi="SimSun" w:eastAsia="SimSun"/>
          <w:b w:val="0"/>
          <w:i w:val="0"/>
          <w:sz w:val="21"/>
        </w:rPr>
        <w:t>陈思危笑了：“我不承认我需要你。我承认的是，没有你的力量，我保护不了我想保护的东西。”</w:t>
      </w:r>
    </w:p>
    <w:p>
      <w:pPr>
        <w:ind w:firstLine="420"/>
      </w:pPr>
      <w:r>
        <w:rPr>
          <w:rFonts w:ascii="SimSun" w:hAnsi="SimSun" w:eastAsia="SimSun"/>
          <w:b w:val="0"/>
          <w:i w:val="0"/>
          <w:sz w:val="21"/>
        </w:rPr>
        <w:t>“这对我来说就够了。”</w:t>
      </w:r>
    </w:p>
    <w:p>
      <w:pPr>
        <w:ind w:firstLine="420"/>
      </w:pPr>
      <w:r>
        <w:rPr>
          <w:rFonts w:ascii="SimSun" w:hAnsi="SimSun" w:eastAsia="SimSun"/>
          <w:b w:val="0"/>
          <w:i w:val="0"/>
          <w:sz w:val="21"/>
        </w:rPr>
        <w:t>他们去了火锅店。热气腾腾中，两个五十多岁的男人，达成了某种默契。</w:t>
      </w:r>
    </w:p>
    <w:p>
      <w:pPr>
        <w:ind w:firstLine="420"/>
      </w:pPr>
      <w:r>
        <w:rPr>
          <w:rFonts w:ascii="SimSun" w:hAnsi="SimSun" w:eastAsia="SimSun"/>
          <w:b w:val="0"/>
          <w:i w:val="0"/>
          <w:sz w:val="21"/>
        </w:rPr>
        <w:t>不是友谊。是相互承认——承认对方不是傻子，不是恶棍，是在一个复杂处境中做艰难选择的人。</w:t>
      </w:r>
    </w:p>
    <w:p>
      <w:pPr>
        <w:ind w:firstLine="420"/>
      </w:pPr>
      <w:r>
        <w:rPr>
          <w:rFonts w:ascii="SimSun" w:hAnsi="SimSun" w:eastAsia="SimSun"/>
          <w:b w:val="0"/>
          <w:i w:val="0"/>
          <w:sz w:val="21"/>
        </w:rPr>
        <w:t>而这种承认，将是未来三年所有合作的基础。</w:t>
      </w:r>
    </w:p>
    <w:p>
      <w:pPr>
        <w:ind w:firstLine="420"/>
      </w:pPr>
      <w:r>
        <w:rPr>
          <w:rFonts w:ascii="SimSun" w:hAnsi="SimSun" w:eastAsia="SimSun"/>
          <w:b w:val="0"/>
          <w:i w:val="0"/>
          <w:sz w:val="21"/>
        </w:rPr>
        <w:t>---</w:t>
      </w:r>
    </w:p>
    <w:p>
      <w:pPr>
        <w:pStyle w:val="Heading2"/>
      </w:pPr>
      <w:r>
        <w:rPr>
          <w:rFonts w:ascii="SimHei" w:hAnsi="SimHei" w:eastAsia="SimHei"/>
          <w:b/>
          <w:i w:val="0"/>
          <w:sz w:val="28"/>
        </w:rPr>
        <w:t>尾声：树的隐喻</w:t>
      </w:r>
    </w:p>
    <w:p>
      <w:pPr>
        <w:ind w:firstLine="420"/>
      </w:pPr>
      <w:r>
        <w:rPr>
          <w:rFonts w:ascii="SimSun" w:hAnsi="SimSun" w:eastAsia="SimSun"/>
          <w:b w:val="0"/>
          <w:i w:val="0"/>
          <w:sz w:val="21"/>
        </w:rPr>
        <w:t>陈思危后来解释“被挖走的树”这个隐喻：</w:t>
      </w:r>
    </w:p>
    <w:p>
      <w:pPr>
        <w:ind w:firstLine="420"/>
      </w:pPr>
      <w:r>
        <w:rPr>
          <w:rFonts w:ascii="SimSun" w:hAnsi="SimSun" w:eastAsia="SimSun"/>
          <w:b w:val="0"/>
          <w:i w:val="0"/>
          <w:sz w:val="21"/>
        </w:rPr>
        <w:t>“你知道森林怎么消失的吗？不是一次性砍伐。是一次挖走几棵最有价值的树——最大的、最直的、最适合做木材的。剩下的树还在，但森林的生态系统已经破坏了。阳光照进来，灌木丛生，土壤退化。慢慢地，森林变成灌木丛，灌木丛变成荒地。”</w:t>
      </w:r>
    </w:p>
    <w:p>
      <w:pPr>
        <w:ind w:firstLine="420"/>
      </w:pPr>
      <w:r>
        <w:rPr>
          <w:rFonts w:ascii="SimSun" w:hAnsi="SimSun" w:eastAsia="SimSun"/>
          <w:b w:val="0"/>
          <w:i w:val="0"/>
          <w:sz w:val="21"/>
        </w:rPr>
        <w:t>“石林不需要摧毁造林，只需要持续挖走树。造林的人要么离开，要么饿死。最后，石林赢了，不是因为造林是错的，是因为造林没有足够的资源对抗石林的吸噬逻辑。”</w:t>
      </w:r>
    </w:p>
    <w:p>
      <w:pPr>
        <w:ind w:firstLine="420"/>
      </w:pPr>
      <w:r>
        <w:rPr>
          <w:rFonts w:ascii="SimSun" w:hAnsi="SimSun" w:eastAsia="SimSun"/>
          <w:b w:val="0"/>
          <w:i w:val="0"/>
          <w:sz w:val="21"/>
        </w:rPr>
        <w:t>“除非，”他说，“有一个足够大的力量进入石林内部，改变它的规则。让它不能再随便挖树。让造林的人有生存空间。这不是摧毁石林，是驯服它。”</w:t>
      </w:r>
    </w:p>
    <w:p>
      <w:pPr>
        <w:ind w:firstLine="420"/>
      </w:pPr>
      <w:r>
        <w:rPr>
          <w:rFonts w:ascii="SimSun" w:hAnsi="SimSun" w:eastAsia="SimSun"/>
          <w:b w:val="0"/>
          <w:i w:val="0"/>
          <w:sz w:val="21"/>
        </w:rPr>
        <w:t>这就是他选择支持工作组的原因。</w:t>
      </w:r>
    </w:p>
    <w:p>
      <w:pPr>
        <w:ind w:firstLine="420"/>
      </w:pPr>
      <w:r>
        <w:rPr>
          <w:rFonts w:ascii="SimSun" w:hAnsi="SimSun" w:eastAsia="SimSun"/>
          <w:b w:val="0"/>
          <w:i w:val="0"/>
          <w:sz w:val="21"/>
        </w:rPr>
        <w:t>不是因为相信权力，是因为见过没有权力时会发生什么。</w:t>
      </w:r>
    </w:p>
    <w:p>
      <w:pPr>
        <w:ind w:firstLine="420"/>
      </w:pPr>
      <w:r>
        <w:rPr>
          <w:rFonts w:ascii="SimSun" w:hAnsi="SimSun" w:eastAsia="SimSun"/>
          <w:b w:val="0"/>
          <w:i w:val="0"/>
          <w:sz w:val="21"/>
        </w:rPr>
        <w:t>不是因为放弃理想，是因为学会了区分“理想的象征”和“现实的力量”。</w:t>
      </w:r>
    </w:p>
    <w:p>
      <w:pPr>
        <w:ind w:firstLine="420"/>
      </w:pPr>
      <w:r>
        <w:rPr>
          <w:rFonts w:ascii="SimSun" w:hAnsi="SimSun" w:eastAsia="SimSun"/>
          <w:b w:val="0"/>
          <w:i w:val="0"/>
          <w:sz w:val="21"/>
        </w:rPr>
        <w:t>这是陈思危在2033年春天的认知更新。不是幻灭，是成熟。不是妥协，是战略。</w:t>
      </w:r>
    </w:p>
    <w:p>
      <w:pPr>
        <w:ind w:firstLine="420"/>
      </w:pPr>
      <w:r>
        <w:rPr>
          <w:rFonts w:ascii="SimSun" w:hAnsi="SimSun" w:eastAsia="SimSun"/>
          <w:b w:val="0"/>
          <w:i w:val="0"/>
          <w:sz w:val="21"/>
        </w:rPr>
        <w:t>而这，将是整本书最重要的转折点之一。</w:t>
      </w:r>
    </w:p>
    <w:p>
      <w:r>
        <w:br w:type="page"/>
      </w:r>
    </w:p>
    <w:p>
      <w:pPr>
        <w:pStyle w:val="Heading1"/>
      </w:pPr>
      <w:r>
        <w:rPr>
          <w:rFonts w:ascii="SimHei" w:hAnsi="SimHei" w:eastAsia="SimHei"/>
          <w:b/>
          <w:i w:val="0"/>
          <w:sz w:val="32"/>
        </w:rPr>
        <w:t>第32章：建筑</w:t>
      </w:r>
    </w:p>
    <w:p>
      <w:pPr>
        <w:ind w:firstLine="420"/>
      </w:pPr>
      <w:r>
        <w:rPr>
          <w:rFonts w:ascii="SimSun" w:hAnsi="SimSun" w:eastAsia="SimSun"/>
          <w:b w:val="0"/>
          <w:i w:val="0"/>
          <w:sz w:val="21"/>
        </w:rPr>
        <w:t>2033年10月，四川凉山。</w:t>
      </w:r>
    </w:p>
    <w:p>
      <w:pPr>
        <w:ind w:firstLine="420"/>
      </w:pPr>
      <w:r>
        <w:rPr>
          <w:rFonts w:ascii="SimSun" w:hAnsi="SimSun" w:eastAsia="SimSun"/>
          <w:b w:val="0"/>
          <w:i w:val="0"/>
          <w:sz w:val="21"/>
        </w:rPr>
        <w:t>七十岁的阿嬷吉克坐在院子里，手里拿着平板电脑。屏幕上是她的孙子，在上海的宿舍里。</w:t>
      </w:r>
    </w:p>
    <w:p>
      <w:pPr>
        <w:ind w:firstLine="420"/>
      </w:pPr>
      <w:r>
        <w:rPr>
          <w:rFonts w:ascii="SimSun" w:hAnsi="SimSun" w:eastAsia="SimSun"/>
          <w:b w:val="0"/>
          <w:i w:val="0"/>
          <w:sz w:val="21"/>
        </w:rPr>
        <w:t>“阿嬷，你吃药了吗？”孙子用普通话问。</w:t>
      </w:r>
    </w:p>
    <w:p>
      <w:pPr>
        <w:ind w:firstLine="420"/>
      </w:pPr>
      <w:r>
        <w:rPr>
          <w:rFonts w:ascii="SimSun" w:hAnsi="SimSun" w:eastAsia="SimSun"/>
          <w:b w:val="0"/>
          <w:i w:val="0"/>
          <w:sz w:val="21"/>
        </w:rPr>
        <w:t>平板里传来彝语的翻译：“孙子问你吃药了没有。”</w:t>
      </w:r>
    </w:p>
    <w:p>
      <w:pPr>
        <w:ind w:firstLine="420"/>
      </w:pPr>
      <w:r>
        <w:rPr>
          <w:rFonts w:ascii="SimSun" w:hAnsi="SimSun" w:eastAsia="SimSun"/>
          <w:b w:val="0"/>
          <w:i w:val="0"/>
          <w:sz w:val="21"/>
        </w:rPr>
        <w:t>阿嬷吉克笑了，露出缺了一颗的门牙。她用彝语回答：“吃了，早上的吃了，晚上的还没吃。”</w:t>
      </w:r>
    </w:p>
    <w:p>
      <w:pPr>
        <w:ind w:firstLine="420"/>
      </w:pPr>
      <w:r>
        <w:rPr>
          <w:rFonts w:ascii="SimSun" w:hAnsi="SimSun" w:eastAsia="SimSun"/>
          <w:b w:val="0"/>
          <w:i w:val="0"/>
          <w:sz w:val="21"/>
        </w:rPr>
        <w:t>三年前，她不会说普通话，孙子不会说彝语。现在，他们每天通话。</w:t>
      </w:r>
    </w:p>
    <w:p>
      <w:pPr>
        <w:ind w:firstLine="420"/>
      </w:pPr>
      <w:r>
        <w:rPr>
          <w:rFonts w:ascii="SimSun" w:hAnsi="SimSun" w:eastAsia="SimSun"/>
          <w:b w:val="0"/>
          <w:i w:val="0"/>
          <w:sz w:val="21"/>
        </w:rPr>
        <w:t>林薇站在院子门口。当地干部走过来：“林博士，这是‘墨子’助手，免费，每个村民都有。不只是翻译，还教健康知识，提醒吃药。”</w:t>
      </w:r>
    </w:p>
    <w:p>
      <w:pPr>
        <w:ind w:firstLine="420"/>
      </w:pPr>
      <w:r>
        <w:rPr>
          <w:rFonts w:ascii="SimSun" w:hAnsi="SimSun" w:eastAsia="SimSun"/>
          <w:b w:val="0"/>
          <w:i w:val="0"/>
          <w:sz w:val="21"/>
        </w:rPr>
        <w:t>“她用得惯吗？”</w:t>
      </w:r>
    </w:p>
    <w:p>
      <w:pPr>
        <w:ind w:firstLine="420"/>
      </w:pPr>
      <w:r>
        <w:rPr>
          <w:rFonts w:ascii="SimSun" w:hAnsi="SimSun" w:eastAsia="SimSun"/>
          <w:b w:val="0"/>
          <w:i w:val="0"/>
          <w:sz w:val="21"/>
        </w:rPr>
        <w:t>“一开始不惯，现在离不开了。上周她摔跤，AI助手第一时间联系了村医和孙子。”</w:t>
      </w:r>
    </w:p>
    <w:p>
      <w:pPr>
        <w:ind w:firstLine="420"/>
      </w:pPr>
      <w:r>
        <w:rPr>
          <w:rFonts w:ascii="SimSun" w:hAnsi="SimSun" w:eastAsia="SimSun"/>
          <w:b w:val="0"/>
          <w:i w:val="0"/>
          <w:sz w:val="21"/>
        </w:rPr>
        <w:t>林薇看着阿嬷吉克。老人正用粗糙的手指在屏幕上划动，找孙子的照片。</w:t>
      </w:r>
    </w:p>
    <w:p>
      <w:pPr>
        <w:ind w:firstLine="420"/>
      </w:pPr>
      <w:r>
        <w:rPr>
          <w:rFonts w:ascii="SimSun" w:hAnsi="SimSun" w:eastAsia="SimSun"/>
          <w:b w:val="0"/>
          <w:i w:val="0"/>
          <w:sz w:val="21"/>
        </w:rPr>
        <w:t>这就是建筑，林薇想。不是砖石水泥，是制度，是框架，是让一个彝族老人能和孙子通话的东西。</w:t>
      </w:r>
    </w:p>
    <w:p>
      <w:pPr>
        <w:ind w:firstLine="420"/>
      </w:pPr>
      <w:r>
        <w:rPr>
          <w:rFonts w:ascii="SimSun" w:hAnsi="SimSun" w:eastAsia="SimSun"/>
          <w:b w:val="0"/>
          <w:i w:val="0"/>
          <w:sz w:val="21"/>
        </w:rPr>
        <w:t>---</w:t>
      </w:r>
    </w:p>
    <w:p>
      <w:pPr>
        <w:pStyle w:val="Heading2"/>
      </w:pPr>
      <w:r>
        <w:rPr>
          <w:rFonts w:ascii="SimHei" w:hAnsi="SimHei" w:eastAsia="SimHei"/>
          <w:b/>
          <w:i w:val="0"/>
          <w:sz w:val="28"/>
        </w:rPr>
        <w:t>一、约束式具身</w:t>
      </w:r>
    </w:p>
    <w:p>
      <w:pPr>
        <w:ind w:firstLine="420"/>
      </w:pPr>
      <w:r>
        <w:rPr>
          <w:rFonts w:ascii="SimSun" w:hAnsi="SimSun" w:eastAsia="SimSun"/>
          <w:b w:val="0"/>
          <w:i w:val="0"/>
          <w:sz w:val="21"/>
        </w:rPr>
        <w:t>深圳，人民医院。</w:t>
      </w:r>
    </w:p>
    <w:p>
      <w:pPr>
        <w:ind w:firstLine="420"/>
      </w:pPr>
      <w:r>
        <w:rPr>
          <w:rFonts w:ascii="SimSun" w:hAnsi="SimSun" w:eastAsia="SimSun"/>
          <w:b w:val="0"/>
          <w:i w:val="0"/>
          <w:sz w:val="21"/>
        </w:rPr>
        <w:t>林薇跟着张医生走进放射科。一台巨大的CT机占据中心，旁边是服务器，贴着标签：“墨子-医疗 v3.2”。</w:t>
      </w:r>
    </w:p>
    <w:p>
      <w:pPr>
        <w:ind w:firstLine="420"/>
      </w:pPr>
      <w:r>
        <w:rPr>
          <w:rFonts w:ascii="SimSun" w:hAnsi="SimSun" w:eastAsia="SimSun"/>
          <w:b w:val="0"/>
          <w:i w:val="0"/>
          <w:sz w:val="21"/>
        </w:rPr>
        <w:t>“三年前，”张医生一边洗手一边说，“我们不敢用AI看片子。怕出错，怕担责，怕被取代。”</w:t>
      </w:r>
    </w:p>
    <w:p>
      <w:pPr>
        <w:ind w:firstLine="420"/>
      </w:pPr>
      <w:r>
        <w:rPr>
          <w:rFonts w:ascii="SimSun" w:hAnsi="SimSun" w:eastAsia="SimSun"/>
          <w:b w:val="0"/>
          <w:i w:val="0"/>
          <w:sz w:val="21"/>
        </w:rPr>
        <w:t>他坐在电脑前，调出一张肺部CT。屏幕上，可疑的阴影被红圈标记。</w:t>
      </w:r>
    </w:p>
    <w:p>
      <w:pPr>
        <w:ind w:firstLine="420"/>
      </w:pPr>
      <w:r>
        <w:rPr>
          <w:rFonts w:ascii="SimSun" w:hAnsi="SimSun" w:eastAsia="SimSun"/>
          <w:b w:val="0"/>
          <w:i w:val="0"/>
          <w:sz w:val="21"/>
        </w:rPr>
        <w:t>“现在，这个系统辅助分析了五十万份病例，准确率百分之九十七，在过去三年中没有发生过严重误诊事故。”</w:t>
      </w:r>
    </w:p>
    <w:p>
      <w:pPr>
        <w:ind w:firstLine="420"/>
      </w:pPr>
      <w:r>
        <w:rPr>
          <w:rFonts w:ascii="SimSun" w:hAnsi="SimSun" w:eastAsia="SimSun"/>
          <w:b w:val="0"/>
          <w:i w:val="0"/>
          <w:sz w:val="21"/>
        </w:rPr>
        <w:t>“为什么这么安全？”</w:t>
      </w:r>
    </w:p>
    <w:p>
      <w:pPr>
        <w:ind w:firstLine="420"/>
      </w:pPr>
      <w:r>
        <w:rPr>
          <w:rFonts w:ascii="SimSun" w:hAnsi="SimSun" w:eastAsia="SimSun"/>
          <w:b w:val="0"/>
          <w:i w:val="0"/>
          <w:sz w:val="21"/>
        </w:rPr>
        <w:t>张医生指着服务器：“因为它被‘绑定’了。只能在医院专用设备上运行，不能联网，不能自我复制，不能伪装成人类。国家规定——医疗AI必须是‘约束式具身’的。”</w:t>
      </w:r>
    </w:p>
    <w:p>
      <w:pPr>
        <w:ind w:firstLine="420"/>
      </w:pPr>
      <w:r>
        <w:rPr>
          <w:rFonts w:ascii="SimSun" w:hAnsi="SimSun" w:eastAsia="SimSun"/>
          <w:b w:val="0"/>
          <w:i w:val="0"/>
          <w:sz w:val="21"/>
        </w:rPr>
        <w:t>他点击鼠标：“每一次诊断，都有AI的建议和医生的决策。医生可以否决AI，必须可以。这是底线。”</w:t>
      </w:r>
    </w:p>
    <w:p>
      <w:pPr>
        <w:ind w:firstLine="420"/>
      </w:pPr>
      <w:r>
        <w:rPr>
          <w:rFonts w:ascii="SimSun" w:hAnsi="SimSun" w:eastAsia="SimSun"/>
          <w:b w:val="0"/>
          <w:i w:val="0"/>
          <w:sz w:val="21"/>
        </w:rPr>
        <w:t>“我见过太多‘智能’的东西。但医疗不一样。这里错了，就是人命。所以我们需要约束，不是限制，是保护。”</w:t>
      </w:r>
    </w:p>
    <w:p>
      <w:pPr>
        <w:ind w:firstLine="420"/>
      </w:pPr>
      <w:r>
        <w:rPr>
          <w:rFonts w:ascii="SimSun" w:hAnsi="SimSun" w:eastAsia="SimSun"/>
          <w:b w:val="0"/>
          <w:i w:val="0"/>
          <w:sz w:val="21"/>
        </w:rPr>
        <w:t>这就是建筑的第一层：约束式具身。不是禁止技术，是设计技术的边界。</w:t>
      </w:r>
    </w:p>
    <w:p>
      <w:pPr>
        <w:ind w:firstLine="420"/>
      </w:pPr>
      <w:r>
        <w:rPr>
          <w:rFonts w:ascii="SimSun" w:hAnsi="SimSun" w:eastAsia="SimSun"/>
          <w:b w:val="0"/>
          <w:i w:val="0"/>
          <w:sz w:val="21"/>
        </w:rPr>
        <w:t>---</w:t>
      </w:r>
    </w:p>
    <w:p>
      <w:pPr>
        <w:pStyle w:val="Heading2"/>
      </w:pPr>
      <w:r>
        <w:rPr>
          <w:rFonts w:ascii="SimHei" w:hAnsi="SimHei" w:eastAsia="SimHei"/>
          <w:b/>
          <w:i w:val="0"/>
          <w:sz w:val="28"/>
        </w:rPr>
        <w:t>二、敏捷治理</w:t>
      </w:r>
    </w:p>
    <w:p>
      <w:pPr>
        <w:ind w:firstLine="420"/>
      </w:pPr>
      <w:r>
        <w:rPr>
          <w:rFonts w:ascii="SimSun" w:hAnsi="SimSun" w:eastAsia="SimSun"/>
          <w:b w:val="0"/>
          <w:i w:val="0"/>
          <w:sz w:val="21"/>
        </w:rPr>
        <w:t>北京，认知治理中心。</w:t>
      </w:r>
    </w:p>
    <w:p>
      <w:pPr>
        <w:ind w:firstLine="420"/>
      </w:pPr>
      <w:r>
        <w:rPr>
          <w:rFonts w:ascii="SimSun" w:hAnsi="SimSun" w:eastAsia="SimSun"/>
          <w:b w:val="0"/>
          <w:i w:val="0"/>
          <w:sz w:val="21"/>
        </w:rPr>
        <w:t>王磊带林薇走进监控室。墙上十几个屏幕，显示着不同的数据流：学术论文、专利数据库、社交媒体、新闻报道。</w:t>
      </w:r>
    </w:p>
    <w:p>
      <w:pPr>
        <w:ind w:firstLine="420"/>
      </w:pPr>
      <w:r>
        <w:rPr>
          <w:rFonts w:ascii="SimSun" w:hAnsi="SimSun" w:eastAsia="SimSun"/>
          <w:b w:val="0"/>
          <w:i w:val="0"/>
          <w:sz w:val="21"/>
        </w:rPr>
        <w:t>“这是我们的监测网络，跟踪全球AI发展的早期信号。”</w:t>
      </w:r>
    </w:p>
    <w:p>
      <w:pPr>
        <w:ind w:firstLine="420"/>
      </w:pPr>
      <w:r>
        <w:rPr>
          <w:rFonts w:ascii="SimSun" w:hAnsi="SimSun" w:eastAsia="SimSun"/>
          <w:b w:val="0"/>
          <w:i w:val="0"/>
          <w:sz w:val="21"/>
        </w:rPr>
        <w:t>他指向其中一个屏幕：“二零三二年，斯坦福大学发布‘NeuraLink 2.0’——可以直接读写人类记忆的脑机接口。全球监管机构措手不及。除了我们。”</w:t>
      </w:r>
    </w:p>
    <w:p>
      <w:pPr>
        <w:ind w:firstLine="420"/>
      </w:pPr>
      <w:r>
        <w:rPr>
          <w:rFonts w:ascii="SimSun" w:hAnsi="SimSun" w:eastAsia="SimSun"/>
          <w:b w:val="0"/>
          <w:i w:val="0"/>
          <w:sz w:val="21"/>
        </w:rPr>
        <w:t>“你们怎么知道的？”</w:t>
      </w:r>
    </w:p>
    <w:p>
      <w:pPr>
        <w:ind w:firstLine="420"/>
      </w:pPr>
      <w:r>
        <w:rPr>
          <w:rFonts w:ascii="SimSun" w:hAnsi="SimSun" w:eastAsia="SimSun"/>
          <w:b w:val="0"/>
          <w:i w:val="0"/>
          <w:sz w:val="21"/>
        </w:rPr>
        <w:t>“提前六个月，系统捕捉到了相关论文和专利申请，自动标记为高风险。”</w:t>
      </w:r>
    </w:p>
    <w:p>
      <w:pPr>
        <w:ind w:firstLine="420"/>
      </w:pPr>
      <w:r>
        <w:rPr>
          <w:rFonts w:ascii="SimSun" w:hAnsi="SimSun" w:eastAsia="SimSun"/>
          <w:b w:val="0"/>
          <w:i w:val="0"/>
          <w:sz w:val="21"/>
        </w:rPr>
        <w:t>他带林薇到隔壁会议室。墙上贴着时间线：第一周，第一个月，第三个月，第六个月。</w:t>
      </w:r>
    </w:p>
    <w:p>
      <w:pPr>
        <w:ind w:firstLine="420"/>
      </w:pPr>
      <w:r>
        <w:rPr>
          <w:rFonts w:ascii="SimSun" w:hAnsi="SimSun" w:eastAsia="SimSun"/>
          <w:b w:val="0"/>
          <w:i w:val="0"/>
          <w:sz w:val="21"/>
        </w:rPr>
        <w:t>“第一周，召集伦理、神经科学、法律、安全四个小组。第一个月，完成风险评估。第三个月，制定《脑机接口分级管理办法》草案。第六个月，设立沙盒试点。”</w:t>
      </w:r>
    </w:p>
    <w:p>
      <w:pPr>
        <w:ind w:firstLine="420"/>
      </w:pPr>
      <w:r>
        <w:rPr>
          <w:rFonts w:ascii="SimSun" w:hAnsi="SimSun" w:eastAsia="SimSun"/>
          <w:b w:val="0"/>
          <w:i w:val="0"/>
          <w:sz w:val="21"/>
        </w:rPr>
        <w:t>“六个月？”</w:t>
      </w:r>
    </w:p>
    <w:p>
      <w:pPr>
        <w:ind w:firstLine="420"/>
      </w:pPr>
      <w:r>
        <w:rPr>
          <w:rFonts w:ascii="SimSun" w:hAnsi="SimSun" w:eastAsia="SimSun"/>
          <w:b w:val="0"/>
          <w:i w:val="0"/>
          <w:sz w:val="21"/>
        </w:rPr>
        <w:t>“六个月，”王磊确认，“在美国，同样的流程可能需要两年。等他们反应过来，技术已经普及，风险已经失控。”</w:t>
      </w:r>
    </w:p>
    <w:p>
      <w:pPr>
        <w:ind w:firstLine="420"/>
      </w:pPr>
      <w:r>
        <w:rPr>
          <w:rFonts w:ascii="SimSun" w:hAnsi="SimSun" w:eastAsia="SimSun"/>
          <w:b w:val="0"/>
          <w:i w:val="0"/>
          <w:sz w:val="21"/>
        </w:rPr>
        <w:t>这就是建筑的第二层：敏捷治理。不是扼杀创新，是跑在技术前面，划定红线，留出空间。</w:t>
      </w:r>
    </w:p>
    <w:p>
      <w:pPr>
        <w:ind w:firstLine="420"/>
      </w:pPr>
      <w:r>
        <w:rPr>
          <w:rFonts w:ascii="SimSun" w:hAnsi="SimSun" w:eastAsia="SimSun"/>
          <w:b w:val="0"/>
          <w:i w:val="0"/>
          <w:sz w:val="21"/>
        </w:rPr>
        <w:t>---</w:t>
      </w:r>
    </w:p>
    <w:p>
      <w:pPr>
        <w:pStyle w:val="Heading2"/>
      </w:pPr>
      <w:r>
        <w:rPr>
          <w:rFonts w:ascii="SimHei" w:hAnsi="SimHei" w:eastAsia="SimHei"/>
          <w:b/>
          <w:i w:val="0"/>
          <w:sz w:val="28"/>
        </w:rPr>
        <w:t>三、人类主体性保护</w:t>
      </w:r>
    </w:p>
    <w:p>
      <w:pPr>
        <w:ind w:firstLine="420"/>
      </w:pPr>
      <w:r>
        <w:rPr>
          <w:rFonts w:ascii="SimSun" w:hAnsi="SimSun" w:eastAsia="SimSun"/>
          <w:b w:val="0"/>
          <w:i w:val="0"/>
          <w:sz w:val="21"/>
        </w:rPr>
        <w:t>北京，人类主体性保护局。</w:t>
      </w:r>
    </w:p>
    <w:p>
      <w:pPr>
        <w:ind w:firstLine="420"/>
      </w:pPr>
      <w:r>
        <w:rPr>
          <w:rFonts w:ascii="SimSun" w:hAnsi="SimSun" w:eastAsia="SimSun"/>
          <w:b w:val="0"/>
          <w:i w:val="0"/>
          <w:sz w:val="21"/>
        </w:rPr>
        <w:t>林薇坐在旁听席，看着一场算法伦理审查听证会。</w:t>
      </w:r>
    </w:p>
    <w:p>
      <w:pPr>
        <w:ind w:firstLine="420"/>
      </w:pPr>
      <w:r>
        <w:rPr>
          <w:rFonts w:ascii="SimSun" w:hAnsi="SimSun" w:eastAsia="SimSun"/>
          <w:b w:val="0"/>
          <w:i w:val="0"/>
          <w:sz w:val="21"/>
        </w:rPr>
        <w:t>被告是一家招聘平台的算法。原告是一群三十五岁以上的女性求职者，声称算法歧视她们。</w:t>
      </w:r>
    </w:p>
    <w:p>
      <w:pPr>
        <w:ind w:firstLine="420"/>
      </w:pPr>
      <w:r>
        <w:rPr>
          <w:rFonts w:ascii="SimSun" w:hAnsi="SimSun" w:eastAsia="SimSun"/>
          <w:b w:val="0"/>
          <w:i w:val="0"/>
          <w:sz w:val="21"/>
        </w:rPr>
        <w:t>工程师解释：“我们基于教育背景、工作经验、技能匹配度进行排序——”</w:t>
      </w:r>
    </w:p>
    <w:p>
      <w:pPr>
        <w:ind w:firstLine="420"/>
      </w:pPr>
      <w:r>
        <w:rPr>
          <w:rFonts w:ascii="SimSun" w:hAnsi="SimSun" w:eastAsia="SimSun"/>
          <w:b w:val="0"/>
          <w:i w:val="0"/>
          <w:sz w:val="21"/>
        </w:rPr>
        <w:t>“还有年龄和性别，”审查员打断，“审计发现，算法在‘工作经验’和‘稳定性’的权重设置上，间接歧视了三十五岁以上女性。”</w:t>
      </w:r>
    </w:p>
    <w:p>
      <w:pPr>
        <w:ind w:firstLine="420"/>
      </w:pPr>
      <w:r>
        <w:rPr>
          <w:rFonts w:ascii="SimSun" w:hAnsi="SimSun" w:eastAsia="SimSun"/>
          <w:b w:val="0"/>
          <w:i w:val="0"/>
          <w:sz w:val="21"/>
        </w:rPr>
        <w:t>“那是无意的——”</w:t>
      </w:r>
    </w:p>
    <w:p>
      <w:pPr>
        <w:ind w:firstLine="420"/>
      </w:pPr>
      <w:r>
        <w:rPr>
          <w:rFonts w:ascii="SimSun" w:hAnsi="SimSun" w:eastAsia="SimSun"/>
          <w:b w:val="0"/>
          <w:i w:val="0"/>
          <w:sz w:val="21"/>
        </w:rPr>
        <w:t>“无意不等于无辜。关键在于结果。三十五岁以上女性获得面试邀请的概率比同等条件的男性低百分之四十二。”</w:t>
      </w:r>
    </w:p>
    <w:p>
      <w:pPr>
        <w:ind w:firstLine="420"/>
      </w:pPr>
      <w:r>
        <w:rPr>
          <w:rFonts w:ascii="SimSun" w:hAnsi="SimSun" w:eastAsia="SimSun"/>
          <w:b w:val="0"/>
          <w:i w:val="0"/>
          <w:sz w:val="21"/>
        </w:rPr>
        <w:t>她打开报告：“第一，调整权重，消除偏见。第二，公开核心决策逻辑。第三，建立申诉机制，被歧视的求职者可以挑战算法决策。”</w:t>
      </w:r>
    </w:p>
    <w:p>
      <w:pPr>
        <w:ind w:firstLine="420"/>
      </w:pPr>
      <w:r>
        <w:rPr>
          <w:rFonts w:ascii="SimSun" w:hAnsi="SimSun" w:eastAsia="SimSun"/>
          <w:b w:val="0"/>
          <w:i w:val="0"/>
          <w:sz w:val="21"/>
        </w:rPr>
        <w:t>审查员总结：“算法不是中立的。它编码了设计者的偏见，放大了社会的歧视。我们的职责是发现并纠正这些偏见，保护人类主体性。”</w:t>
      </w:r>
    </w:p>
    <w:p>
      <w:pPr>
        <w:ind w:firstLine="420"/>
      </w:pPr>
      <w:r>
        <w:rPr>
          <w:rFonts w:ascii="SimSun" w:hAnsi="SimSun" w:eastAsia="SimSun"/>
          <w:b w:val="0"/>
          <w:i w:val="0"/>
          <w:sz w:val="21"/>
        </w:rPr>
        <w:t>这就是建筑的第三层：人类主体性保护。不是禁止算法，是审查算法。不是完全透明，是可审计的透明。</w:t>
      </w:r>
    </w:p>
    <w:p>
      <w:pPr>
        <w:ind w:firstLine="420"/>
      </w:pPr>
      <w:r>
        <w:rPr>
          <w:rFonts w:ascii="SimSun" w:hAnsi="SimSun" w:eastAsia="SimSun"/>
          <w:b w:val="0"/>
          <w:i w:val="0"/>
          <w:sz w:val="21"/>
        </w:rPr>
        <w:t>---</w:t>
      </w:r>
    </w:p>
    <w:p>
      <w:pPr>
        <w:pStyle w:val="Heading2"/>
      </w:pPr>
      <w:r>
        <w:rPr>
          <w:rFonts w:ascii="SimHei" w:hAnsi="SimHei" w:eastAsia="SimHei"/>
          <w:b/>
          <w:i w:val="0"/>
          <w:sz w:val="28"/>
        </w:rPr>
        <w:t>四、印度的尝试</w:t>
      </w:r>
    </w:p>
    <w:p>
      <w:pPr>
        <w:ind w:firstLine="420"/>
      </w:pPr>
      <w:r>
        <w:rPr>
          <w:rFonts w:ascii="SimSun" w:hAnsi="SimSun" w:eastAsia="SimSun"/>
          <w:b w:val="0"/>
          <w:i w:val="0"/>
          <w:sz w:val="21"/>
        </w:rPr>
        <w:t>深夜，班加罗尔。</w:t>
      </w:r>
    </w:p>
    <w:p>
      <w:pPr>
        <w:ind w:firstLine="420"/>
      </w:pPr>
      <w:r>
        <w:rPr>
          <w:rFonts w:ascii="SimSun" w:hAnsi="SimSun" w:eastAsia="SimSun"/>
          <w:b w:val="0"/>
          <w:i w:val="0"/>
          <w:sz w:val="21"/>
        </w:rPr>
        <w:t>林薇和普里亚视频通话。</w:t>
      </w:r>
    </w:p>
    <w:p>
      <w:pPr>
        <w:ind w:firstLine="420"/>
      </w:pPr>
      <w:r>
        <w:rPr>
          <w:rFonts w:ascii="SimSun" w:hAnsi="SimSun" w:eastAsia="SimSun"/>
          <w:b w:val="0"/>
          <w:i w:val="0"/>
          <w:sz w:val="21"/>
        </w:rPr>
        <w:t>“我研究了中国的制度，”普里亚说，“很有意思。”</w:t>
      </w:r>
    </w:p>
    <w:p>
      <w:pPr>
        <w:ind w:firstLine="420"/>
      </w:pPr>
      <w:r>
        <w:rPr>
          <w:rFonts w:ascii="SimSun" w:hAnsi="SimSun" w:eastAsia="SimSun"/>
          <w:b w:val="0"/>
          <w:i w:val="0"/>
          <w:sz w:val="21"/>
        </w:rPr>
        <w:t>“但？”</w:t>
      </w:r>
    </w:p>
    <w:p>
      <w:pPr>
        <w:ind w:firstLine="420"/>
      </w:pPr>
      <w:r>
        <w:rPr>
          <w:rFonts w:ascii="SimSun" w:hAnsi="SimSun" w:eastAsia="SimSun"/>
          <w:b w:val="0"/>
          <w:i w:val="0"/>
          <w:sz w:val="21"/>
        </w:rPr>
        <w:t>“印度的条件不同。我们有民主，但效率低。我们有法律，但执行差。我们不能照搬中国模式。”</w:t>
      </w:r>
    </w:p>
    <w:p>
      <w:pPr>
        <w:ind w:firstLine="420"/>
      </w:pPr>
      <w:r>
        <w:rPr>
          <w:rFonts w:ascii="SimSun" w:hAnsi="SimSun" w:eastAsia="SimSun"/>
          <w:b w:val="0"/>
          <w:i w:val="0"/>
          <w:sz w:val="21"/>
        </w:rPr>
        <w:t>“那你觉得什么可以学习？”</w:t>
      </w:r>
    </w:p>
    <w:p>
      <w:pPr>
        <w:ind w:firstLine="420"/>
      </w:pPr>
      <w:r>
        <w:rPr>
          <w:rFonts w:ascii="SimSun" w:hAnsi="SimSun" w:eastAsia="SimSun"/>
          <w:b w:val="0"/>
          <w:i w:val="0"/>
          <w:sz w:val="21"/>
        </w:rPr>
        <w:t>“治理思维，”普里亚说，“不是具体的制度，是背后的逻辑。技术服务于人民，根据本国条件设计制度。”</w:t>
      </w:r>
    </w:p>
    <w:p>
      <w:pPr>
        <w:ind w:firstLine="420"/>
      </w:pPr>
      <w:r>
        <w:rPr>
          <w:rFonts w:ascii="SimSun" w:hAnsi="SimSun" w:eastAsia="SimSun"/>
          <w:b w:val="0"/>
          <w:i w:val="0"/>
          <w:sz w:val="21"/>
        </w:rPr>
        <w:t>她停顿：“还有阿嬷吉克的故事。那个彝族老人能和孙子通话，不是因为技术先进，是因为制度设计——把AI作为公共品，而不是商品。”</w:t>
      </w:r>
    </w:p>
    <w:p>
      <w:pPr>
        <w:ind w:firstLine="420"/>
      </w:pPr>
      <w:r>
        <w:rPr>
          <w:rFonts w:ascii="SimSun" w:hAnsi="SimSun" w:eastAsia="SimSun"/>
          <w:b w:val="0"/>
          <w:i w:val="0"/>
          <w:sz w:val="21"/>
        </w:rPr>
        <w:t>“能做到吗？在印度？”</w:t>
      </w:r>
    </w:p>
    <w:p>
      <w:pPr>
        <w:ind w:firstLine="420"/>
      </w:pPr>
      <w:r>
        <w:rPr>
          <w:rFonts w:ascii="SimSun" w:hAnsi="SimSun" w:eastAsia="SimSun"/>
          <w:b w:val="0"/>
          <w:i w:val="0"/>
          <w:sz w:val="21"/>
        </w:rPr>
        <w:t>“能，但艰难。我们需要建立本国的AI伦理标准，培养监管能力，建设关键认知资源作为公共品。不是一年，可能需要十年。”</w:t>
      </w:r>
    </w:p>
    <w:p>
      <w:pPr>
        <w:ind w:firstLine="420"/>
      </w:pPr>
      <w:r>
        <w:rPr>
          <w:rFonts w:ascii="SimSun" w:hAnsi="SimSun" w:eastAsia="SimSun"/>
          <w:b w:val="0"/>
          <w:i w:val="0"/>
          <w:sz w:val="21"/>
        </w:rPr>
        <w:t>“开始了吗？”</w:t>
      </w:r>
    </w:p>
    <w:p>
      <w:pPr>
        <w:ind w:firstLine="420"/>
      </w:pPr>
      <w:r>
        <w:rPr>
          <w:rFonts w:ascii="SimSun" w:hAnsi="SimSun" w:eastAsia="SimSun"/>
          <w:b w:val="0"/>
          <w:i w:val="0"/>
          <w:sz w:val="21"/>
        </w:rPr>
        <w:t>“开始了，”普里亚微笑，“我们在班加罗尔建立了数据合作社，模仿你们的数据信托。小步，但向前。”</w:t>
      </w:r>
    </w:p>
    <w:p>
      <w:pPr>
        <w:ind w:firstLine="420"/>
      </w:pPr>
      <w:r>
        <w:rPr>
          <w:rFonts w:ascii="SimSun" w:hAnsi="SimSun" w:eastAsia="SimSun"/>
          <w:b w:val="0"/>
          <w:i w:val="0"/>
          <w:sz w:val="21"/>
        </w:rPr>
        <w:t>---</w:t>
      </w:r>
    </w:p>
    <w:p>
      <w:pPr>
        <w:pStyle w:val="Heading2"/>
      </w:pPr>
      <w:r>
        <w:rPr>
          <w:rFonts w:ascii="SimHei" w:hAnsi="SimHei" w:eastAsia="SimHei"/>
          <w:b/>
          <w:i w:val="0"/>
          <w:sz w:val="28"/>
        </w:rPr>
        <w:t>五、未完成的建筑</w:t>
      </w:r>
    </w:p>
    <w:p>
      <w:pPr>
        <w:ind w:firstLine="420"/>
      </w:pPr>
      <w:r>
        <w:rPr>
          <w:rFonts w:ascii="SimSun" w:hAnsi="SimSun" w:eastAsia="SimSun"/>
          <w:b w:val="0"/>
          <w:i w:val="0"/>
          <w:sz w:val="21"/>
        </w:rPr>
        <w:t>北京，深夜。</w:t>
      </w:r>
    </w:p>
    <w:p>
      <w:pPr>
        <w:ind w:firstLine="420"/>
      </w:pPr>
      <w:r>
        <w:rPr>
          <w:rFonts w:ascii="SimSun" w:hAnsi="SimSun" w:eastAsia="SimSun"/>
          <w:b w:val="0"/>
          <w:i w:val="0"/>
          <w:sz w:val="21"/>
        </w:rPr>
        <w:t>陈思危带林薇来到一座正在建设中的大楼前。挂着新牌子：“全球认知治理研究中心”。</w:t>
      </w:r>
    </w:p>
    <w:p>
      <w:pPr>
        <w:ind w:firstLine="420"/>
      </w:pPr>
      <w:r>
        <w:rPr>
          <w:rFonts w:ascii="SimSun" w:hAnsi="SimSun" w:eastAsia="SimSun"/>
          <w:b w:val="0"/>
          <w:i w:val="0"/>
          <w:sz w:val="21"/>
        </w:rPr>
        <w:t>“这是我们和GCGC合作的项目，”陈思危说，“研究不同国家的治理模式，寻找最佳实践。”</w:t>
      </w:r>
    </w:p>
    <w:p>
      <w:pPr>
        <w:ind w:firstLine="420"/>
      </w:pPr>
      <w:r>
        <w:rPr>
          <w:rFonts w:ascii="SimSun" w:hAnsi="SimSun" w:eastAsia="SimSun"/>
          <w:b w:val="0"/>
          <w:i w:val="0"/>
          <w:sz w:val="21"/>
        </w:rPr>
        <w:t>“包括印度？”</w:t>
      </w:r>
    </w:p>
    <w:p>
      <w:pPr>
        <w:ind w:firstLine="420"/>
      </w:pPr>
      <w:r>
        <w:rPr>
          <w:rFonts w:ascii="SimSun" w:hAnsi="SimSun" w:eastAsia="SimSun"/>
          <w:b w:val="0"/>
          <w:i w:val="0"/>
          <w:sz w:val="21"/>
        </w:rPr>
        <w:t>“包括印度，包括肯尼亚，包括巴西。不是输出模式，是共同学习。”</w:t>
      </w:r>
    </w:p>
    <w:p>
      <w:pPr>
        <w:ind w:firstLine="420"/>
      </w:pPr>
      <w:r>
        <w:rPr>
          <w:rFonts w:ascii="SimSun" w:hAnsi="SimSun" w:eastAsia="SimSun"/>
          <w:b w:val="0"/>
          <w:i w:val="0"/>
          <w:sz w:val="21"/>
        </w:rPr>
        <w:t>林薇看着大楼的脚手架。她想起祖父说过的一句话。</w:t>
      </w:r>
    </w:p>
    <w:p>
      <w:pPr>
        <w:ind w:firstLine="420"/>
      </w:pPr>
      <w:r>
        <w:rPr>
          <w:rFonts w:ascii="SimSun" w:hAnsi="SimSun" w:eastAsia="SimSun"/>
          <w:b w:val="0"/>
          <w:i w:val="0"/>
          <w:sz w:val="21"/>
        </w:rPr>
        <w:t>“汉代盐铁专营，不是朝廷贪婪，”她轻声说，“是因为盐和铁是民生根本。今天，AI平台就是新时代的盐和铁。”</w:t>
      </w:r>
    </w:p>
    <w:p>
      <w:pPr>
        <w:ind w:firstLine="420"/>
      </w:pPr>
      <w:r>
        <w:rPr>
          <w:rFonts w:ascii="SimSun" w:hAnsi="SimSun" w:eastAsia="SimSun"/>
          <w:b w:val="0"/>
          <w:i w:val="0"/>
          <w:sz w:val="21"/>
        </w:rPr>
        <w:t>陈思危看了她一眼。</w:t>
      </w:r>
    </w:p>
    <w:p>
      <w:pPr>
        <w:ind w:firstLine="420"/>
      </w:pPr>
      <w:r>
        <w:rPr>
          <w:rFonts w:ascii="SimSun" w:hAnsi="SimSun" w:eastAsia="SimSun"/>
          <w:b w:val="0"/>
          <w:i w:val="0"/>
          <w:sz w:val="21"/>
        </w:rPr>
        <w:t>“说下去。”</w:t>
      </w:r>
    </w:p>
    <w:p>
      <w:pPr>
        <w:ind w:firstLine="420"/>
      </w:pPr>
      <w:r>
        <w:rPr>
          <w:rFonts w:ascii="SimSun" w:hAnsi="SimSun" w:eastAsia="SimSun"/>
          <w:b w:val="0"/>
          <w:i w:val="0"/>
          <w:sz w:val="21"/>
        </w:rPr>
        <w:t>“谁控制了基础模型、算力、数据，谁就拥有定义现实的权力。这不是商业问题，是安全问题。”</w:t>
      </w:r>
    </w:p>
    <w:p>
      <w:pPr>
        <w:ind w:firstLine="420"/>
      </w:pPr>
      <w:r>
        <w:rPr>
          <w:rFonts w:ascii="SimSun" w:hAnsi="SimSun" w:eastAsia="SimSun"/>
          <w:b w:val="0"/>
          <w:i w:val="0"/>
          <w:sz w:val="21"/>
        </w:rPr>
        <w:t>“同意，”陈思危说，“所以我们的方式是：市场负责效率，国家负责底线。这叫对齐——制度对齐，价值对齐。”</w:t>
      </w:r>
    </w:p>
    <w:p>
      <w:pPr>
        <w:ind w:firstLine="420"/>
      </w:pPr>
      <w:r>
        <w:rPr>
          <w:rFonts w:ascii="SimSun" w:hAnsi="SimSun" w:eastAsia="SimSun"/>
          <w:b w:val="0"/>
          <w:i w:val="0"/>
          <w:sz w:val="21"/>
        </w:rPr>
        <w:t>他指向大楼：“建筑的意义，不是建好了让人住进去，是永远在建。根据居住者的需求调整，根据环境的变化改进。”</w:t>
      </w:r>
    </w:p>
    <w:p>
      <w:pPr>
        <w:ind w:firstLine="420"/>
      </w:pPr>
      <w:r>
        <w:rPr>
          <w:rFonts w:ascii="SimSun" w:hAnsi="SimSun" w:eastAsia="SimSun"/>
          <w:b w:val="0"/>
          <w:i w:val="0"/>
          <w:sz w:val="21"/>
        </w:rPr>
        <w:t>“十年前，”陈思危说，“我想的是如何让机器更聪明。今天，我想的是如何让技术更善良。”</w:t>
      </w:r>
    </w:p>
    <w:p>
      <w:pPr>
        <w:ind w:firstLine="420"/>
      </w:pPr>
      <w:r>
        <w:rPr>
          <w:rFonts w:ascii="SimSun" w:hAnsi="SimSun" w:eastAsia="SimSun"/>
          <w:b w:val="0"/>
          <w:i w:val="0"/>
          <w:sz w:val="21"/>
        </w:rPr>
        <w:t>“善良？”</w:t>
      </w:r>
    </w:p>
    <w:p>
      <w:pPr>
        <w:ind w:firstLine="420"/>
      </w:pPr>
      <w:r>
        <w:rPr>
          <w:rFonts w:ascii="SimSun" w:hAnsi="SimSun" w:eastAsia="SimSun"/>
          <w:b w:val="0"/>
          <w:i w:val="0"/>
          <w:sz w:val="21"/>
        </w:rPr>
        <w:t>“善良，”陈思危重复，“不是效率最高，是对人最好。不是功能最强，是风险最小。”</w:t>
      </w:r>
    </w:p>
    <w:p>
      <w:pPr>
        <w:ind w:firstLine="420"/>
      </w:pPr>
      <w:r>
        <w:rPr>
          <w:rFonts w:ascii="SimSun" w:hAnsi="SimSun" w:eastAsia="SimSun"/>
          <w:b w:val="0"/>
          <w:i w:val="0"/>
          <w:sz w:val="21"/>
        </w:rPr>
        <w:t>他停顿：“中国选择了这条路径。通过约束式具身，通过阴阳治理，我们正在证明：这不是空想，这是可能的。”</w:t>
      </w:r>
    </w:p>
    <w:p>
      <w:pPr>
        <w:ind w:firstLine="420"/>
      </w:pPr>
      <w:r>
        <w:rPr>
          <w:rFonts w:ascii="SimSun" w:hAnsi="SimSun" w:eastAsia="SimSun"/>
          <w:b w:val="0"/>
          <w:i w:val="0"/>
          <w:sz w:val="21"/>
        </w:rPr>
        <w:t>“但不是唯一的正确答案？”</w:t>
      </w:r>
    </w:p>
    <w:p>
      <w:pPr>
        <w:ind w:firstLine="420"/>
      </w:pPr>
      <w:r>
        <w:rPr>
          <w:rFonts w:ascii="SimSun" w:hAnsi="SimSun" w:eastAsia="SimSun"/>
          <w:b w:val="0"/>
          <w:i w:val="0"/>
          <w:sz w:val="21"/>
        </w:rPr>
        <w:t>“当然不是，”陈思危笑了，“西方模式有其逻辑，印度会有印度的方式，非洲会有非洲的智慧。关键是和而不同——在底线共识之上，尊重不同路径。”</w:t>
      </w:r>
    </w:p>
    <w:p>
      <w:pPr>
        <w:ind w:firstLine="420"/>
      </w:pPr>
      <w:r>
        <w:rPr>
          <w:rFonts w:ascii="SimSun" w:hAnsi="SimSun" w:eastAsia="SimSun"/>
          <w:b w:val="0"/>
          <w:i w:val="0"/>
          <w:sz w:val="21"/>
        </w:rPr>
        <w:t>林薇记录。</w:t>
      </w:r>
    </w:p>
    <w:p>
      <w:pPr>
        <w:ind w:firstLine="420"/>
      </w:pPr>
      <w:r>
        <w:rPr>
          <w:rFonts w:ascii="SimSun" w:hAnsi="SimSun" w:eastAsia="SimSun"/>
          <w:b w:val="0"/>
          <w:i w:val="0"/>
          <w:sz w:val="21"/>
        </w:rPr>
        <w:t>未完成的建筑，在夜色中延伸。</w:t>
      </w:r>
    </w:p>
    <w:p>
      <w:pPr>
        <w:ind w:firstLine="420"/>
      </w:pPr>
      <w:r>
        <w:rPr>
          <w:rFonts w:ascii="SimSun" w:hAnsi="SimSun" w:eastAsia="SimSun"/>
          <w:b w:val="0"/>
          <w:i w:val="0"/>
          <w:sz w:val="21"/>
        </w:rPr>
        <w:t>不是砖石水泥，是制度，是框架，是技术向善的基础设施。</w:t>
      </w:r>
    </w:p>
    <w:p>
      <w:pPr>
        <w:ind w:firstLine="420"/>
      </w:pPr>
      <w:r>
        <w:rPr>
          <w:rFonts w:ascii="SimSun" w:hAnsi="SimSun" w:eastAsia="SimSun"/>
          <w:b w:val="0"/>
          <w:i w:val="0"/>
          <w:sz w:val="21"/>
        </w:rPr>
        <w:t>建筑，还在继续。</w:t>
      </w:r>
    </w:p>
    <w:p>
      <w:r>
        <w:br w:type="page"/>
      </w:r>
    </w:p>
    <w:p>
      <w:pPr>
        <w:pStyle w:val="Heading1"/>
      </w:pPr>
      <w:r>
        <w:rPr>
          <w:rFonts w:ascii="SimHei" w:hAnsi="SimHei" w:eastAsia="SimHei"/>
          <w:b/>
          <w:i w:val="0"/>
          <w:sz w:val="32"/>
        </w:rPr>
        <w:t>第33章：分科</w:t>
      </w:r>
    </w:p>
    <w:p>
      <w:pPr>
        <w:ind w:firstLine="420"/>
      </w:pPr>
      <w:r>
        <w:rPr>
          <w:rFonts w:ascii="SimSun" w:hAnsi="SimSun" w:eastAsia="SimSun"/>
          <w:b w:val="0"/>
          <w:i w:val="0"/>
          <w:sz w:val="21"/>
        </w:rPr>
        <w:t>2033年秋，北京。三个论坛，三种声音。</w:t>
      </w:r>
    </w:p>
    <w:p>
      <w:pPr>
        <w:ind w:firstLine="420"/>
      </w:pPr>
      <w:r>
        <w:rPr>
          <w:rFonts w:ascii="SimSun" w:hAnsi="SimSun" w:eastAsia="SimSun"/>
          <w:b w:val="0"/>
          <w:i w:val="0"/>
          <w:sz w:val="21"/>
        </w:rPr>
        <w:t>第一种声音：“中国教育培养的是执行者，不是颠覆者。”</w:t>
      </w:r>
    </w:p>
    <w:p>
      <w:pPr>
        <w:ind w:firstLine="420"/>
      </w:pPr>
      <w:r>
        <w:rPr>
          <w:rFonts w:ascii="SimSun" w:hAnsi="SimSun" w:eastAsia="SimSun"/>
          <w:b w:val="0"/>
          <w:i w:val="0"/>
          <w:sz w:val="21"/>
        </w:rPr>
        <w:t>台下鼓掌的是文科院院长们，掌声震得林薇耳朵有些疼。林薇在笔记本上写：用别人的标准审判自己，这是最大的封印。</w:t>
      </w:r>
    </w:p>
    <w:p>
      <w:pPr>
        <w:ind w:firstLine="420"/>
      </w:pPr>
      <w:r>
        <w:rPr>
          <w:rFonts w:ascii="SimSun" w:hAnsi="SimSun" w:eastAsia="SimSun"/>
          <w:b w:val="0"/>
          <w:i w:val="0"/>
          <w:sz w:val="21"/>
        </w:rPr>
        <w:t>第二种声音：“AI让升学率百分之九十八点七。”</w:t>
      </w:r>
    </w:p>
    <w:p>
      <w:pPr>
        <w:ind w:firstLine="420"/>
      </w:pPr>
      <w:r>
        <w:rPr>
          <w:rFonts w:ascii="SimSun" w:hAnsi="SimSun" w:eastAsia="SimSun"/>
          <w:b w:val="0"/>
          <w:i w:val="0"/>
          <w:sz w:val="21"/>
        </w:rPr>
        <w:t>校长PPT上的数字在屏幕上闪烁，像一道无法跨越的墙。林薇问：“还有百分之一点三呢？”</w:t>
      </w:r>
    </w:p>
    <w:p>
      <w:pPr>
        <w:ind w:firstLine="420"/>
      </w:pPr>
      <w:r>
        <w:rPr>
          <w:rFonts w:ascii="SimSun" w:hAnsi="SimSun" w:eastAsia="SimSun"/>
          <w:b w:val="0"/>
          <w:i w:val="0"/>
          <w:sz w:val="21"/>
        </w:rPr>
        <w:t>校长停顿：“他们的问题。”</w:t>
      </w:r>
    </w:p>
    <w:p>
      <w:pPr>
        <w:ind w:firstLine="420"/>
      </w:pPr>
      <w:r>
        <w:rPr>
          <w:rFonts w:ascii="SimSun" w:hAnsi="SimSun" w:eastAsia="SimSun"/>
          <w:b w:val="0"/>
          <w:i w:val="0"/>
          <w:sz w:val="21"/>
        </w:rPr>
        <w:t>第三种声音：“我们要引进西方创造力教育。”</w:t>
      </w:r>
    </w:p>
    <w:p>
      <w:pPr>
        <w:ind w:firstLine="420"/>
      </w:pPr>
      <w:r>
        <w:rPr>
          <w:rFonts w:ascii="SimSun" w:hAnsi="SimSun" w:eastAsia="SimSun"/>
          <w:b w:val="0"/>
          <w:i w:val="0"/>
          <w:sz w:val="21"/>
        </w:rPr>
        <w:t>当地教师问：“为什么创造力只能是西方的样子？”</w:t>
      </w:r>
    </w:p>
    <w:p>
      <w:pPr>
        <w:ind w:firstLine="420"/>
      </w:pPr>
      <w:r>
        <w:rPr>
          <w:rFonts w:ascii="SimSun" w:hAnsi="SimSun" w:eastAsia="SimSun"/>
          <w:b w:val="0"/>
          <w:i w:val="0"/>
          <w:sz w:val="21"/>
        </w:rPr>
        <w:t>全场沉默。不是尴尬，是困惑。他们从来没想过，创造力为什么只能是西方的样子。</w:t>
      </w:r>
    </w:p>
    <w:p>
      <w:pPr>
        <w:pStyle w:val="Heading2"/>
      </w:pPr>
      <w:r>
        <w:rPr>
          <w:rFonts w:ascii="SimHei" w:hAnsi="SimHei" w:eastAsia="SimHei"/>
          <w:b/>
          <w:i w:val="0"/>
          <w:sz w:val="28"/>
        </w:rPr>
        <w:t>一、君子不器</w:t>
      </w:r>
    </w:p>
    <w:p>
      <w:pPr>
        <w:ind w:firstLine="420"/>
      </w:pPr>
      <w:r>
        <w:rPr>
          <w:rFonts w:ascii="SimSun" w:hAnsi="SimSun" w:eastAsia="SimSun"/>
          <w:b w:val="0"/>
          <w:i w:val="0"/>
          <w:sz w:val="21"/>
        </w:rPr>
        <w:t>陈教授的书房。墙上挂着“君子不器”。</w:t>
      </w:r>
    </w:p>
    <w:p>
      <w:pPr>
        <w:ind w:firstLine="420"/>
      </w:pPr>
      <w:r>
        <w:rPr>
          <w:rFonts w:ascii="SimSun" w:hAnsi="SimSun" w:eastAsia="SimSun"/>
          <w:b w:val="0"/>
          <w:i w:val="0"/>
          <w:sz w:val="21"/>
        </w:rPr>
        <w:t>“为什么我们会考试，但不会创造？”林薇问。</w:t>
      </w:r>
    </w:p>
    <w:p>
      <w:pPr>
        <w:ind w:firstLine="420"/>
      </w:pPr>
      <w:r>
        <w:rPr>
          <w:rFonts w:ascii="SimSun" w:hAnsi="SimSun" w:eastAsia="SimSun"/>
          <w:b w:val="0"/>
          <w:i w:val="0"/>
          <w:sz w:val="21"/>
        </w:rPr>
        <w:t>“因为分科，”陈教授说，“不是分文理，是分脑子。”</w:t>
      </w:r>
    </w:p>
    <w:p>
      <w:pPr>
        <w:ind w:firstLine="420"/>
      </w:pPr>
      <w:r>
        <w:rPr>
          <w:rFonts w:ascii="SimSun" w:hAnsi="SimSun" w:eastAsia="SimSun"/>
          <w:b w:val="0"/>
          <w:i w:val="0"/>
          <w:sz w:val="21"/>
        </w:rPr>
        <w:t>他在纸上画了一个圆：“数理弱的学生去文科。文科不需要验证，一个理论错了，没有实验会爆炸。所以他们容易被漂亮的理论说服。”</w:t>
      </w:r>
    </w:p>
    <w:p>
      <w:pPr>
        <w:ind w:firstLine="420"/>
      </w:pPr>
      <w:r>
        <w:rPr>
          <w:rFonts w:ascii="SimSun" w:hAnsi="SimSun" w:eastAsia="SimSun"/>
          <w:b w:val="0"/>
          <w:i w:val="0"/>
          <w:sz w:val="21"/>
        </w:rPr>
        <w:t>“西方理论？”</w:t>
      </w:r>
    </w:p>
    <w:p>
      <w:pPr>
        <w:ind w:firstLine="420"/>
      </w:pPr>
      <w:r>
        <w:rPr>
          <w:rFonts w:ascii="SimSun" w:hAnsi="SimSun" w:eastAsia="SimSun"/>
          <w:b w:val="0"/>
          <w:i w:val="0"/>
          <w:sz w:val="21"/>
        </w:rPr>
        <w:t>“对。而且他们以为自己很清醒，在追求真理。这叫‘原子化致良知’——良知被从土壤里拔出来，漂在空中，谁都可以往上写东西。”</w:t>
      </w:r>
    </w:p>
    <w:p>
      <w:pPr>
        <w:ind w:firstLine="420"/>
      </w:pPr>
      <w:r>
        <w:rPr>
          <w:rFonts w:ascii="SimSun" w:hAnsi="SimSun" w:eastAsia="SimSun"/>
          <w:b w:val="0"/>
          <w:i w:val="0"/>
          <w:sz w:val="21"/>
        </w:rPr>
        <w:t>“谁写了？”</w:t>
      </w:r>
    </w:p>
    <w:p>
      <w:pPr>
        <w:ind w:firstLine="420"/>
      </w:pPr>
      <w:r>
        <w:rPr>
          <w:rFonts w:ascii="SimSun" w:hAnsi="SimSun" w:eastAsia="SimSun"/>
          <w:b w:val="0"/>
          <w:i w:val="0"/>
          <w:sz w:val="21"/>
        </w:rPr>
        <w:t>“西方。不是恶意替换，是自然占领。真空里，第一个进入的就是主人。”</w:t>
      </w:r>
    </w:p>
    <w:p>
      <w:pPr>
        <w:ind w:firstLine="420"/>
      </w:pPr>
      <w:r>
        <w:rPr>
          <w:rFonts w:ascii="SimSun" w:hAnsi="SimSun" w:eastAsia="SimSun"/>
          <w:b w:val="0"/>
          <w:i w:val="0"/>
          <w:sz w:val="21"/>
        </w:rPr>
        <w:t>林薇看着那个圆：“闭环。”</w:t>
      </w:r>
    </w:p>
    <w:p>
      <w:pPr>
        <w:ind w:firstLine="420"/>
      </w:pPr>
      <w:r>
        <w:rPr>
          <w:rFonts w:ascii="SimSun" w:hAnsi="SimSun" w:eastAsia="SimSun"/>
          <w:b w:val="0"/>
          <w:i w:val="0"/>
          <w:sz w:val="21"/>
        </w:rPr>
        <w:t>“对。数理弱→选文科→缺乏验证→被寄生→教下一代→继续弱数理。闭环完成了。”</w:t>
      </w:r>
    </w:p>
    <w:p>
      <w:pPr>
        <w:ind w:firstLine="420"/>
      </w:pPr>
      <w:r>
        <w:rPr>
          <w:rFonts w:ascii="SimSun" w:hAnsi="SimSun" w:eastAsia="SimSun"/>
          <w:b w:val="0"/>
          <w:i w:val="0"/>
          <w:sz w:val="21"/>
        </w:rPr>
        <w:t>“怎么打破？”</w:t>
      </w:r>
    </w:p>
    <w:p>
      <w:pPr>
        <w:ind w:firstLine="420"/>
      </w:pPr>
      <w:r>
        <w:rPr>
          <w:rFonts w:ascii="SimSun" w:hAnsi="SimSun" w:eastAsia="SimSun"/>
          <w:b w:val="0"/>
          <w:i w:val="0"/>
          <w:sz w:val="21"/>
        </w:rPr>
        <w:t>“用AI，”陈教授说，“但不是现在的AI。”</w:t>
      </w:r>
    </w:p>
    <w:p>
      <w:pPr>
        <w:ind w:firstLine="420"/>
      </w:pPr>
      <w:r>
        <w:rPr>
          <w:rFonts w:ascii="SimSun" w:hAnsi="SimSun" w:eastAsia="SimSun"/>
          <w:b w:val="0"/>
          <w:i w:val="0"/>
          <w:sz w:val="21"/>
        </w:rPr>
        <w:t>他从书架取下《周礼》，翻开。</w:t>
      </w:r>
    </w:p>
    <w:p>
      <w:pPr>
        <w:ind w:firstLine="420"/>
      </w:pPr>
      <w:r>
        <w:rPr>
          <w:rFonts w:ascii="SimSun" w:hAnsi="SimSun" w:eastAsia="SimSun"/>
          <w:b w:val="0"/>
          <w:i w:val="0"/>
          <w:sz w:val="21"/>
        </w:rPr>
        <w:t>“六艺。礼乐射御书数。文武全才。”</w:t>
      </w:r>
    </w:p>
    <w:p>
      <w:pPr>
        <w:ind w:firstLine="420"/>
      </w:pPr>
      <w:r>
        <w:rPr>
          <w:rFonts w:ascii="SimSun" w:hAnsi="SimSun" w:eastAsia="SimSun"/>
          <w:b w:val="0"/>
          <w:i w:val="0"/>
          <w:sz w:val="21"/>
        </w:rPr>
        <w:t>“君子不器。”林薇说。</w:t>
      </w:r>
    </w:p>
    <w:p>
      <w:pPr>
        <w:ind w:firstLine="420"/>
      </w:pPr>
      <w:r>
        <w:rPr>
          <w:rFonts w:ascii="SimSun" w:hAnsi="SimSun" w:eastAsia="SimSun"/>
          <w:b w:val="0"/>
          <w:i w:val="0"/>
          <w:sz w:val="21"/>
        </w:rPr>
        <w:t>“对。”陈教授说。他沉默了一会儿。</w:t>
      </w:r>
    </w:p>
    <w:p>
      <w:pPr>
        <w:ind w:firstLine="420"/>
      </w:pPr>
      <w:r>
        <w:rPr>
          <w:rFonts w:ascii="SimSun" w:hAnsi="SimSun" w:eastAsia="SimSun"/>
          <w:b w:val="0"/>
          <w:i w:val="0"/>
          <w:sz w:val="21"/>
        </w:rPr>
        <w:t>“我在清华学的物理。那时候我觉得科学就是一切。文学、历史、哲学——那些是‘不务正业’。”</w:t>
      </w:r>
    </w:p>
    <w:p>
      <w:pPr>
        <w:ind w:firstLine="420"/>
      </w:pPr>
      <w:r>
        <w:rPr>
          <w:rFonts w:ascii="SimSun" w:hAnsi="SimSun" w:eastAsia="SimSun"/>
          <w:b w:val="0"/>
          <w:i w:val="0"/>
          <w:sz w:val="21"/>
        </w:rPr>
        <w:t>他看着窗外。</w:t>
      </w:r>
    </w:p>
    <w:p>
      <w:pPr>
        <w:ind w:firstLine="420"/>
      </w:pPr>
      <w:r>
        <w:rPr>
          <w:rFonts w:ascii="SimSun" w:hAnsi="SimSun" w:eastAsia="SimSun"/>
          <w:b w:val="0"/>
          <w:i w:val="0"/>
          <w:sz w:val="21"/>
        </w:rPr>
        <w:t>“六十岁那年，我母亲去世。整理遗物时，我发现她保存着我中学时写的诗。我都忘了，我曾经写过诗。”</w:t>
      </w:r>
    </w:p>
    <w:p>
      <w:pPr>
        <w:ind w:firstLine="420"/>
      </w:pPr>
      <w:r>
        <w:rPr>
          <w:rFonts w:ascii="SimSun" w:hAnsi="SimSun" w:eastAsia="SimSun"/>
          <w:b w:val="0"/>
          <w:i w:val="0"/>
          <w:sz w:val="21"/>
        </w:rPr>
        <w:t>他转过头，看着林薇。</w:t>
      </w:r>
    </w:p>
    <w:p>
      <w:pPr>
        <w:ind w:firstLine="420"/>
      </w:pPr>
      <w:r>
        <w:rPr>
          <w:rFonts w:ascii="SimSun" w:hAnsi="SimSun" w:eastAsia="SimSun"/>
          <w:b w:val="0"/>
          <w:i w:val="0"/>
          <w:sz w:val="21"/>
        </w:rPr>
        <w:t>“我发现，我缺的东西比会的东西多。我的左脑很发达，右脑萎缩了。”</w:t>
      </w:r>
    </w:p>
    <w:p>
      <w:pPr>
        <w:ind w:firstLine="420"/>
      </w:pPr>
      <w:r>
        <w:rPr>
          <w:rFonts w:ascii="SimSun" w:hAnsi="SimSun" w:eastAsia="SimSun"/>
          <w:b w:val="0"/>
          <w:i w:val="0"/>
          <w:sz w:val="21"/>
        </w:rPr>
        <w:t>“所以现在……”</w:t>
      </w:r>
    </w:p>
    <w:p>
      <w:pPr>
        <w:ind w:firstLine="420"/>
      </w:pPr>
      <w:r>
        <w:rPr>
          <w:rFonts w:ascii="SimSun" w:hAnsi="SimSun" w:eastAsia="SimSun"/>
          <w:b w:val="0"/>
          <w:i w:val="0"/>
          <w:sz w:val="21"/>
        </w:rPr>
        <w:t>“所以现在我想，”陈教授说，“教育不应该让人残缺。”</w:t>
      </w:r>
    </w:p>
    <w:p>
      <w:pPr>
        <w:ind w:firstLine="420"/>
      </w:pPr>
      <w:r>
        <w:rPr>
          <w:rFonts w:ascii="SimSun" w:hAnsi="SimSun" w:eastAsia="SimSun"/>
          <w:b w:val="0"/>
          <w:i w:val="0"/>
          <w:sz w:val="21"/>
        </w:rPr>
        <w:t>“为什么分科会这样？”林薇问。</w:t>
      </w:r>
    </w:p>
    <w:p>
      <w:pPr>
        <w:ind w:firstLine="420"/>
      </w:pPr>
      <w:r>
        <w:rPr>
          <w:rFonts w:ascii="SimSun" w:hAnsi="SimSun" w:eastAsia="SimSun"/>
          <w:b w:val="0"/>
          <w:i w:val="0"/>
          <w:sz w:val="21"/>
        </w:rPr>
        <w:t>“文字狱。”陈教授合上书，“清代士人不敢论史，不敢论政，只能考据。到了近代，西学东渐，分科更细。专业化了，人也切割了。左脑和右脑。文和理。理想和现实。分开了，就容易被占领。”</w:t>
      </w:r>
    </w:p>
    <w:p>
      <w:pPr>
        <w:ind w:firstLine="420"/>
      </w:pPr>
      <w:r>
        <w:rPr>
          <w:rFonts w:ascii="SimSun" w:hAnsi="SimSun" w:eastAsia="SimSun"/>
          <w:b w:val="0"/>
          <w:i w:val="0"/>
          <w:sz w:val="21"/>
        </w:rPr>
        <w:t>“真诚地相信西方的标准是唯一标准。这就是真空。真空里，第一个进入的叙事就是真理。”</w:t>
      </w:r>
    </w:p>
    <w:p>
      <w:pPr>
        <w:ind w:firstLine="420"/>
      </w:pPr>
      <w:r>
        <w:rPr>
          <w:rFonts w:ascii="SimSun" w:hAnsi="SimSun" w:eastAsia="SimSun"/>
          <w:b w:val="0"/>
          <w:i w:val="0"/>
          <w:sz w:val="21"/>
        </w:rPr>
        <w:t>“不是我要打破分科，”陈教授看着窗外，“是AI逼我们。知识不再是稀缺品，AI比人记得更多。但思考不是记忆。判断不是计算。良知不是算法。”</w:t>
      </w:r>
    </w:p>
    <w:p>
      <w:pPr>
        <w:ind w:firstLine="420"/>
      </w:pPr>
      <w:r>
        <w:rPr>
          <w:rFonts w:ascii="SimSun" w:hAnsi="SimSun" w:eastAsia="SimSun"/>
          <w:b w:val="0"/>
          <w:i w:val="0"/>
          <w:sz w:val="21"/>
        </w:rPr>
        <w:t>他转身：“我们需要新的人。不是工科生，不是文科生。是完整的人。”</w:t>
      </w:r>
    </w:p>
    <w:p>
      <w:pPr>
        <w:pStyle w:val="Heading2"/>
      </w:pPr>
      <w:r>
        <w:rPr>
          <w:rFonts w:ascii="SimHei" w:hAnsi="SimHei" w:eastAsia="SimHei"/>
          <w:b/>
          <w:i w:val="0"/>
          <w:sz w:val="28"/>
        </w:rPr>
        <w:t>二、四个层次</w:t>
      </w:r>
    </w:p>
    <w:p>
      <w:pPr>
        <w:ind w:firstLine="420"/>
      </w:pPr>
      <w:r>
        <w:rPr>
          <w:rFonts w:ascii="SimSun" w:hAnsi="SimSun" w:eastAsia="SimSun"/>
          <w:b w:val="0"/>
          <w:i w:val="0"/>
          <w:sz w:val="21"/>
        </w:rPr>
        <w:t>陈教授走到白板前，拿起笔，但没有立刻写。</w:t>
      </w:r>
    </w:p>
    <w:p>
      <w:pPr>
        <w:ind w:firstLine="420"/>
      </w:pPr>
      <w:r>
        <w:rPr>
          <w:rFonts w:ascii="SimSun" w:hAnsi="SimSun" w:eastAsia="SimSun"/>
          <w:b w:val="0"/>
          <w:i w:val="0"/>
          <w:sz w:val="21"/>
        </w:rPr>
        <w:t>“四个层次，”他说，“不是独立的，是叠加的。像地质层。每一层都建立在前一层之上。”</w:t>
      </w:r>
    </w:p>
    <w:p>
      <w:pPr>
        <w:ind w:firstLine="420"/>
      </w:pPr>
      <w:r>
        <w:rPr>
          <w:rFonts w:ascii="SimSun" w:hAnsi="SimSun" w:eastAsia="SimSun"/>
          <w:b w:val="0"/>
          <w:i w:val="0"/>
          <w:sz w:val="21"/>
        </w:rPr>
        <w:t>他在白板中央画了一条竖线：“想象一个人，从下往上生长。”</w:t>
      </w:r>
    </w:p>
    <w:p>
      <w:pPr>
        <w:ind w:firstLine="420"/>
      </w:pPr>
      <w:r>
        <w:rPr>
          <w:rFonts w:ascii="SimSun" w:hAnsi="SimSun" w:eastAsia="SimSun"/>
          <w:b w:val="0"/>
          <w:i w:val="0"/>
          <w:sz w:val="21"/>
        </w:rPr>
        <w:t>“感知。不被迷惑。知道自己是谁。行动。”</w:t>
      </w:r>
    </w:p>
    <w:p>
      <w:pPr>
        <w:ind w:firstLine="420"/>
      </w:pPr>
      <w:r>
        <w:rPr>
          <w:rFonts w:ascii="SimSun" w:hAnsi="SimSun" w:eastAsia="SimSun"/>
          <w:b w:val="0"/>
          <w:i w:val="0"/>
          <w:sz w:val="21"/>
        </w:rPr>
        <w:t>他退后一步，看着白板：“AI时代，最大的挑战不是技术，是关系。人和AI的关系。我们将面对从工具到伙伴到对手的所有可能。”</w:t>
      </w:r>
    </w:p>
    <w:p>
      <w:pPr>
        <w:ind w:firstLine="420"/>
      </w:pPr>
      <w:r>
        <w:rPr>
          <w:rFonts w:ascii="SimSun" w:hAnsi="SimSun" w:eastAsia="SimSun"/>
          <w:b w:val="0"/>
          <w:i w:val="0"/>
          <w:sz w:val="21"/>
        </w:rPr>
        <w:t>“我们需要的人，”他转向林薇，“不是技术使用者，是关系建立者。不是会操作机器的人，是知道什么时候不应该操作机器的人。”</w:t>
      </w:r>
    </w:p>
    <w:p>
      <w:pPr>
        <w:pStyle w:val="Heading2"/>
      </w:pPr>
      <w:r>
        <w:rPr>
          <w:rFonts w:ascii="SimHei" w:hAnsi="SimHei" w:eastAsia="SimHei"/>
          <w:b/>
          <w:i w:val="0"/>
          <w:sz w:val="28"/>
        </w:rPr>
        <w:t>三、四个模块</w:t>
      </w:r>
    </w:p>
    <w:p>
      <w:pPr>
        <w:ind w:firstLine="420"/>
      </w:pPr>
      <w:r>
        <w:rPr>
          <w:rFonts w:ascii="SimSun" w:hAnsi="SimSun" w:eastAsia="SimSun"/>
          <w:b w:val="0"/>
          <w:i w:val="0"/>
          <w:sz w:val="21"/>
        </w:rPr>
        <w:t>“我们需要四个东西，”陈教授说，“根——知道自己从哪里来。方法——知道怎么检验真理。判断——知道站在谁的立场。做事——在现实中验证。”</w:t>
      </w:r>
    </w:p>
    <w:p>
      <w:pPr>
        <w:ind w:firstLine="420"/>
      </w:pPr>
      <w:r>
        <w:rPr>
          <w:rFonts w:ascii="SimSun" w:hAnsi="SimSun" w:eastAsia="SimSun"/>
          <w:b w:val="0"/>
          <w:i w:val="0"/>
          <w:sz w:val="21"/>
        </w:rPr>
        <w:t>不是四个模块。是四个动作。</w:t>
      </w:r>
    </w:p>
    <w:p>
      <w:pPr>
        <w:ind w:firstLine="420"/>
      </w:pPr>
      <w:r>
        <w:rPr>
          <w:rFonts w:ascii="SimSun" w:hAnsi="SimSun" w:eastAsia="SimSun"/>
          <w:b w:val="0"/>
          <w:i w:val="0"/>
          <w:sz w:val="21"/>
        </w:rPr>
        <w:t>林薇在笔记本上记下这四个模块。她合上笔帽，抬起头。</w:t>
      </w:r>
    </w:p>
    <w:p>
      <w:pPr>
        <w:ind w:firstLine="420"/>
      </w:pPr>
      <w:r>
        <w:rPr>
          <w:rFonts w:ascii="SimSun" w:hAnsi="SimSun" w:eastAsia="SimSun"/>
          <w:b w:val="0"/>
          <w:i w:val="0"/>
          <w:sz w:val="21"/>
        </w:rPr>
        <w:t>“陈教授，”她说，“您说的这个框架——根、方法、判断、做事——我理解了。但它不只是理论，对吧？”</w:t>
      </w:r>
    </w:p>
    <w:p>
      <w:pPr>
        <w:ind w:firstLine="420"/>
      </w:pPr>
      <w:r>
        <w:rPr>
          <w:rFonts w:ascii="SimSun" w:hAnsi="SimSun" w:eastAsia="SimSun"/>
          <w:b w:val="0"/>
          <w:i w:val="0"/>
          <w:sz w:val="21"/>
        </w:rPr>
        <w:t>陈教授看着她。</w:t>
      </w:r>
    </w:p>
    <w:p>
      <w:pPr>
        <w:ind w:firstLine="420"/>
      </w:pPr>
      <w:r>
        <w:rPr>
          <w:rFonts w:ascii="SimSun" w:hAnsi="SimSun" w:eastAsia="SimSun"/>
          <w:b w:val="0"/>
          <w:i w:val="0"/>
          <w:sz w:val="21"/>
        </w:rPr>
        <w:t>“它要解决的是一个真实的问题。”林薇说，“一个已经在现实中造成代价的问题。”</w:t>
      </w:r>
    </w:p>
    <w:p>
      <w:pPr>
        <w:ind w:firstLine="420"/>
      </w:pPr>
      <w:r>
        <w:rPr>
          <w:rFonts w:ascii="SimSun" w:hAnsi="SimSun" w:eastAsia="SimSun"/>
          <w:b w:val="0"/>
          <w:i w:val="0"/>
          <w:sz w:val="21"/>
        </w:rPr>
        <w:t>陈教授点头：“你想到什么了？”</w:t>
      </w:r>
    </w:p>
    <w:p>
      <w:pPr>
        <w:ind w:firstLine="420"/>
      </w:pPr>
      <w:r>
        <w:rPr>
          <w:rFonts w:ascii="SimSun" w:hAnsi="SimSun" w:eastAsia="SimSun"/>
          <w:b w:val="0"/>
          <w:i w:val="0"/>
          <w:sz w:val="21"/>
        </w:rPr>
        <w:t>林薇放下笔，身体前倾。</w:t>
      </w:r>
    </w:p>
    <w:p>
      <w:pPr>
        <w:pStyle w:val="Heading2"/>
      </w:pPr>
      <w:r>
        <w:rPr>
          <w:rFonts w:ascii="SimHei" w:hAnsi="SimHei" w:eastAsia="SimHei"/>
          <w:b/>
          <w:i w:val="0"/>
          <w:sz w:val="28"/>
        </w:rPr>
        <w:t>四、裂痕：当理论脱离土壤</w:t>
      </w:r>
    </w:p>
    <w:p>
      <w:pPr>
        <w:ind w:firstLine="420"/>
      </w:pPr>
      <w:r>
        <w:rPr>
          <w:rFonts w:ascii="SimSun" w:hAnsi="SimSun" w:eastAsia="SimSun"/>
          <w:b w:val="0"/>
          <w:i w:val="0"/>
          <w:sz w:val="21"/>
        </w:rPr>
        <w:t>林薇想起2026年的两场争议。</w:t>
      </w:r>
    </w:p>
    <w:p>
      <w:pPr>
        <w:ind w:firstLine="420"/>
      </w:pPr>
      <w:r>
        <w:rPr>
          <w:rFonts w:ascii="SimSun" w:hAnsi="SimSun" w:eastAsia="SimSun"/>
          <w:b w:val="0"/>
          <w:i w:val="0"/>
          <w:sz w:val="21"/>
        </w:rPr>
        <w:t>那一年，项立刚公开发文，建议北京大学法学院人权与人道法研究中心公开相关情况，质疑其研究框架是否过度依赖西方标准。同一年，新修订的《治安管理处罚法》中吸毒等违法记录封存规定引发巨大舆论风波，普通民众的直觉反应是“凭什么给吸毒者洗白”，而支持该条款的法学精英则认为这是“现代法治精神的进步”。</w:t>
      </w:r>
    </w:p>
    <w:p>
      <w:pPr>
        <w:ind w:firstLine="420"/>
      </w:pPr>
      <w:r>
        <w:rPr>
          <w:rFonts w:ascii="SimSun" w:hAnsi="SimSun" w:eastAsia="SimSun"/>
          <w:b w:val="0"/>
          <w:i w:val="0"/>
          <w:sz w:val="21"/>
        </w:rPr>
        <w:t>“那两件事，”林薇对陈教授说，“我一直在想，它们的本质是什么？”</w:t>
      </w:r>
    </w:p>
    <w:p>
      <w:pPr>
        <w:ind w:firstLine="420"/>
      </w:pPr>
      <w:r>
        <w:rPr>
          <w:rFonts w:ascii="SimSun" w:hAnsi="SimSun" w:eastAsia="SimSun"/>
          <w:b w:val="0"/>
          <w:i w:val="0"/>
          <w:sz w:val="21"/>
        </w:rPr>
        <w:t>陈教授放下茶杯：“本质是同一个东西——理论脱离了土壤。”</w:t>
      </w:r>
    </w:p>
    <w:p>
      <w:pPr>
        <w:ind w:firstLine="420"/>
      </w:pPr>
      <w:r>
        <w:rPr>
          <w:rFonts w:ascii="SimSun" w:hAnsi="SimSun" w:eastAsia="SimSun"/>
          <w:b w:val="0"/>
          <w:i w:val="0"/>
          <w:sz w:val="21"/>
        </w:rPr>
        <w:t>“土壤？”</w:t>
      </w:r>
    </w:p>
    <w:p>
      <w:pPr>
        <w:ind w:firstLine="420"/>
      </w:pPr>
      <w:r>
        <w:rPr>
          <w:rFonts w:ascii="SimSun" w:hAnsi="SimSun" w:eastAsia="SimSun"/>
          <w:b w:val="0"/>
          <w:i w:val="0"/>
          <w:sz w:val="21"/>
        </w:rPr>
        <w:t>“人民群众的生活经验、道德直觉、历史记忆。”陈教授说，“法学精英学习的是西方自然法传统、人权观念、现代法治精神。这些理论本身没有错，但它们是在西方的历史经验中生长出来的。中国的土壤不同。中国的老百姓有自己对‘公正’的理解——那不是来自洛克、卢梭，是来自包青天、来自‘善有善报恶有恶报’、来自‘王子犯法与庶民同罪’。”</w:t>
      </w:r>
    </w:p>
    <w:p>
      <w:pPr>
        <w:ind w:firstLine="420"/>
      </w:pPr>
      <w:r>
        <w:rPr>
          <w:rFonts w:ascii="SimSun" w:hAnsi="SimSun" w:eastAsia="SimSun"/>
          <w:b w:val="0"/>
          <w:i w:val="0"/>
          <w:sz w:val="21"/>
        </w:rPr>
        <w:t>“所以当精英说‘封存记录是进步’时，老百姓觉得你在包庇坏人？”</w:t>
      </w:r>
    </w:p>
    <w:p>
      <w:pPr>
        <w:ind w:firstLine="420"/>
      </w:pPr>
      <w:r>
        <w:rPr>
          <w:rFonts w:ascii="SimSun" w:hAnsi="SimSun" w:eastAsia="SimSun"/>
          <w:b w:val="0"/>
          <w:i w:val="0"/>
          <w:sz w:val="21"/>
        </w:rPr>
        <w:t>“对。精英觉得自己在启蒙，老百姓觉得你在背叛。精英觉得自己在引进先进理念，老百姓觉得你在用外国标准审判中国。这不是谁对谁错的问题——这是‘话语’和‘土壤’的断裂。”</w:t>
      </w:r>
    </w:p>
    <w:p>
      <w:pPr>
        <w:ind w:firstLine="420"/>
      </w:pPr>
      <w:r>
        <w:rPr>
          <w:rFonts w:ascii="SimSun" w:hAnsi="SimSun" w:eastAsia="SimSun"/>
          <w:b w:val="0"/>
          <w:i w:val="0"/>
          <w:sz w:val="21"/>
        </w:rPr>
        <w:t>林薇沉默了一会儿。</w:t>
      </w:r>
    </w:p>
    <w:p>
      <w:pPr>
        <w:ind w:firstLine="420"/>
      </w:pPr>
      <w:r>
        <w:rPr>
          <w:rFonts w:ascii="SimSun" w:hAnsi="SimSun" w:eastAsia="SimSun"/>
          <w:b w:val="0"/>
          <w:i w:val="0"/>
          <w:sz w:val="21"/>
        </w:rPr>
        <w:t>“那项立刚质疑的那个中心呢？”</w:t>
      </w:r>
    </w:p>
    <w:p>
      <w:pPr>
        <w:ind w:firstLine="420"/>
      </w:pPr>
      <w:r>
        <w:rPr>
          <w:rFonts w:ascii="SimSun" w:hAnsi="SimSun" w:eastAsia="SimSun"/>
          <w:b w:val="0"/>
          <w:i w:val="0"/>
          <w:sz w:val="21"/>
        </w:rPr>
        <w:t>“一样的问题。”陈教授说，“人权研究本身没有问题。问题是：你的人权标准是谁的？是联合国公约里写的，还是从中国老百姓的生活里长出来的？如果你的答案是前者，那你就成了西方话语的传声筒。老百姓不信任你，不是因为你研究人权，是因为你研究的是别人的标准，然后用别人的标准来评判自己人。”</w:t>
      </w:r>
    </w:p>
    <w:p>
      <w:pPr>
        <w:ind w:firstLine="420"/>
      </w:pPr>
      <w:r>
        <w:rPr>
          <w:rFonts w:ascii="SimSun" w:hAnsi="SimSun" w:eastAsia="SimSun"/>
          <w:b w:val="0"/>
          <w:i w:val="0"/>
          <w:sz w:val="21"/>
        </w:rPr>
        <w:t>“但他们可能没有恶意。”</w:t>
      </w:r>
    </w:p>
    <w:p>
      <w:pPr>
        <w:ind w:firstLine="420"/>
      </w:pPr>
      <w:r>
        <w:rPr>
          <w:rFonts w:ascii="SimSun" w:hAnsi="SimSun" w:eastAsia="SimSun"/>
          <w:b w:val="0"/>
          <w:i w:val="0"/>
          <w:sz w:val="21"/>
        </w:rPr>
        <w:t>“当然没有。”陈教授说，“这正是问题所在。他们没有恶意，他们真诚地相信西方标准是普世的、先进的、唯一正确的。但他们不知道——或者说从来没有被教会去思考——每一种理论都有它的土壤。把温带的种子种到热带，可能颗粒无收。”</w:t>
      </w:r>
    </w:p>
    <w:p>
      <w:pPr>
        <w:ind w:firstLine="420"/>
      </w:pPr>
      <w:r>
        <w:rPr>
          <w:rFonts w:ascii="SimSun" w:hAnsi="SimSun" w:eastAsia="SimSun"/>
          <w:b w:val="0"/>
          <w:i w:val="0"/>
          <w:sz w:val="21"/>
        </w:rPr>
        <w:t>林薇看着窗外：“所以教育要做的，是让这些种子学会识别土壤。”</w:t>
      </w:r>
    </w:p>
    <w:p>
      <w:pPr>
        <w:ind w:firstLine="420"/>
      </w:pPr>
      <w:r>
        <w:rPr>
          <w:rFonts w:ascii="SimSun" w:hAnsi="SimSun" w:eastAsia="SimSun"/>
          <w:b w:val="0"/>
          <w:i w:val="0"/>
          <w:sz w:val="21"/>
        </w:rPr>
        <w:t>“对。”陈教授说，“不是不要学习西方理论，是学习之前先扎好自己的根。知道自己从哪里来，才知道别人的东西哪些能用、哪些不能用、哪些需要改造了再用。”</w:t>
      </w:r>
    </w:p>
    <w:p>
      <w:pPr>
        <w:ind w:firstLine="420"/>
      </w:pPr>
      <w:r>
        <w:rPr>
          <w:rFonts w:ascii="SimSun" w:hAnsi="SimSun" w:eastAsia="SimSun"/>
          <w:b w:val="0"/>
          <w:i w:val="0"/>
          <w:sz w:val="21"/>
        </w:rPr>
        <w:t>他停顿了一下，声音低了下去：“那两场争议，最终都得到了平息。一次靠立法机关的权威释法，一次靠研究机构的有限公开。但平息不等于解决。结构性的断裂——精英与大众之间的解释权断裂——如果没有教育层面的深层修复，类似的争议还会以新的形式反复出现。”</w:t>
      </w:r>
    </w:p>
    <w:p>
      <w:pPr>
        <w:ind w:firstLine="420"/>
      </w:pPr>
      <w:r>
        <w:rPr>
          <w:rFonts w:ascii="SimSun" w:hAnsi="SimSun" w:eastAsia="SimSun"/>
          <w:b w:val="0"/>
          <w:i w:val="0"/>
          <w:sz w:val="21"/>
        </w:rPr>
        <w:t>“就像墨子说的，历史不会重复，但会押韵。”</w:t>
      </w:r>
    </w:p>
    <w:p>
      <w:pPr>
        <w:ind w:firstLine="420"/>
      </w:pPr>
      <w:r>
        <w:rPr>
          <w:rFonts w:ascii="SimSun" w:hAnsi="SimSun" w:eastAsia="SimSun"/>
          <w:b w:val="0"/>
          <w:i w:val="0"/>
          <w:sz w:val="21"/>
        </w:rPr>
        <w:t>“对。而改变韵脚的地方，在教育。”</w:t>
      </w:r>
    </w:p>
    <w:p>
      <w:pPr>
        <w:pStyle w:val="Heading2"/>
      </w:pPr>
      <w:r>
        <w:rPr>
          <w:rFonts w:ascii="SimHei" w:hAnsi="SimHei" w:eastAsia="SimHei"/>
          <w:b/>
          <w:i w:val="0"/>
          <w:sz w:val="28"/>
        </w:rPr>
        <w:t>五、打破闭环</w:t>
      </w:r>
    </w:p>
    <w:p>
      <w:pPr>
        <w:ind w:firstLine="420"/>
      </w:pPr>
      <w:r>
        <w:rPr>
          <w:rFonts w:ascii="SimSun" w:hAnsi="SimSun" w:eastAsia="SimSun"/>
          <w:b w:val="0"/>
          <w:i w:val="0"/>
          <w:sz w:val="21"/>
        </w:rPr>
        <w:t>林薇问：“这个框架如何打破您说的‘致命闭环’？”</w:t>
      </w:r>
    </w:p>
    <w:p>
      <w:pPr>
        <w:ind w:firstLine="420"/>
      </w:pPr>
      <w:r>
        <w:rPr>
          <w:rFonts w:ascii="SimSun" w:hAnsi="SimSun" w:eastAsia="SimSun"/>
          <w:b w:val="0"/>
          <w:i w:val="0"/>
          <w:sz w:val="21"/>
        </w:rPr>
        <w:t>陈教授在纸上画了一个圆，然后画了一条线，把它切开。</w:t>
      </w:r>
    </w:p>
    <w:p>
      <w:pPr>
        <w:ind w:firstLine="420"/>
      </w:pPr>
      <w:r>
        <w:rPr>
          <w:rFonts w:ascii="SimSun" w:hAnsi="SimSun" w:eastAsia="SimSun"/>
          <w:b w:val="0"/>
          <w:i w:val="0"/>
          <w:sz w:val="21"/>
        </w:rPr>
        <w:t>“闭环有五个环节，”他说，“改革要有五个对应点。”</w:t>
      </w:r>
    </w:p>
    <w:p>
      <w:pPr>
        <w:ind w:firstLine="420"/>
      </w:pPr>
      <w:r>
        <w:rPr>
          <w:rFonts w:ascii="SimSun" w:hAnsi="SimSun" w:eastAsia="SimSun"/>
          <w:b w:val="0"/>
          <w:i w:val="0"/>
          <w:sz w:val="21"/>
        </w:rPr>
        <w:t>他在第一块切开的部分写：“数理弱→选文科。”</w:t>
      </w:r>
    </w:p>
    <w:p>
      <w:pPr>
        <w:ind w:firstLine="420"/>
      </w:pPr>
      <w:r>
        <w:rPr>
          <w:rFonts w:ascii="SimSun" w:hAnsi="SimSun" w:eastAsia="SimSun"/>
          <w:b w:val="0"/>
          <w:i w:val="0"/>
          <w:sz w:val="21"/>
        </w:rPr>
        <w:t>“第一环，取消分科。不是延迟分科，是取消。所有人都必须修习科学思维。消除负向筛选，阻断第一环。”</w:t>
      </w:r>
    </w:p>
    <w:p>
      <w:pPr>
        <w:ind w:firstLine="420"/>
      </w:pPr>
      <w:r>
        <w:rPr>
          <w:rFonts w:ascii="SimSun" w:hAnsi="SimSun" w:eastAsia="SimSun"/>
          <w:b w:val="0"/>
          <w:i w:val="0"/>
          <w:sz w:val="21"/>
        </w:rPr>
        <w:t>第二块：“缺乏实践理性。”</w:t>
      </w:r>
    </w:p>
    <w:p>
      <w:pPr>
        <w:ind w:firstLine="420"/>
      </w:pPr>
      <w:r>
        <w:rPr>
          <w:rFonts w:ascii="SimSun" w:hAnsi="SimSun" w:eastAsia="SimSun"/>
          <w:b w:val="0"/>
          <w:i w:val="0"/>
          <w:sz w:val="21"/>
        </w:rPr>
        <w:t>“第二环，科学思维模块。不是教计算，是教验证。数据素养、逻辑能力——给每个人一把检验叙事的工具。”</w:t>
      </w:r>
    </w:p>
    <w:p>
      <w:pPr>
        <w:ind w:firstLine="420"/>
      </w:pPr>
      <w:r>
        <w:rPr>
          <w:rFonts w:ascii="SimSun" w:hAnsi="SimSun" w:eastAsia="SimSun"/>
          <w:b w:val="0"/>
          <w:i w:val="0"/>
          <w:sz w:val="21"/>
        </w:rPr>
        <w:t>第三块：“理想主义被寄生。”</w:t>
      </w:r>
    </w:p>
    <w:p>
      <w:pPr>
        <w:ind w:firstLine="420"/>
      </w:pPr>
      <w:r>
        <w:rPr>
          <w:rFonts w:ascii="SimSun" w:hAnsi="SimSun" w:eastAsia="SimSun"/>
          <w:b w:val="0"/>
          <w:i w:val="0"/>
          <w:sz w:val="21"/>
        </w:rPr>
        <w:t>“第三环，华夏根柢模块。提供本土精神资源。不是排外，是扎根。让理想有自己的土壤，而不是漂在空中。”</w:t>
      </w:r>
    </w:p>
    <w:p>
      <w:pPr>
        <w:ind w:firstLine="420"/>
      </w:pPr>
      <w:r>
        <w:rPr>
          <w:rFonts w:ascii="SimSun" w:hAnsi="SimSun" w:eastAsia="SimSun"/>
          <w:b w:val="0"/>
          <w:i w:val="0"/>
          <w:sz w:val="21"/>
        </w:rPr>
        <w:t>第四块：“原子化致良知。”</w:t>
      </w:r>
    </w:p>
    <w:p>
      <w:pPr>
        <w:ind w:firstLine="420"/>
      </w:pPr>
      <w:r>
        <w:rPr>
          <w:rFonts w:ascii="SimSun" w:hAnsi="SimSun" w:eastAsia="SimSun"/>
          <w:b w:val="0"/>
          <w:i w:val="0"/>
          <w:sz w:val="21"/>
        </w:rPr>
        <w:t>“第四环，项目实践模块。王阳明说‘事上磨练’。让良知在实践中接受检验，而不是在空想中自我感动。”</w:t>
      </w:r>
    </w:p>
    <w:p>
      <w:pPr>
        <w:ind w:firstLine="420"/>
      </w:pPr>
      <w:r>
        <w:rPr>
          <w:rFonts w:ascii="SimSun" w:hAnsi="SimSun" w:eastAsia="SimSun"/>
          <w:b w:val="0"/>
          <w:i w:val="0"/>
          <w:sz w:val="21"/>
        </w:rPr>
        <w:t>第五块：“偏离而不自知。”</w:t>
      </w:r>
    </w:p>
    <w:p>
      <w:pPr>
        <w:ind w:firstLine="420"/>
      </w:pPr>
      <w:r>
        <w:rPr>
          <w:rFonts w:ascii="SimSun" w:hAnsi="SimSun" w:eastAsia="SimSun"/>
          <w:b w:val="0"/>
          <w:i w:val="0"/>
          <w:sz w:val="21"/>
        </w:rPr>
        <w:t>“第五环，价值判断模块。训练反思与辩论。不是教什么是正确的，是教怎么判断。培养自我审视的能力。”</w:t>
      </w:r>
    </w:p>
    <w:p>
      <w:pPr>
        <w:ind w:firstLine="420"/>
      </w:pPr>
      <w:r>
        <w:rPr>
          <w:rFonts w:ascii="SimSun" w:hAnsi="SimSun" w:eastAsia="SimSun"/>
          <w:b w:val="0"/>
          <w:i w:val="0"/>
          <w:sz w:val="21"/>
        </w:rPr>
        <w:t>他把五个切块重新拼成圆：“闭环被打破了。不是消失，是被转化。每个环节都有干预，每个干预都指向同一个目标——”</w:t>
      </w:r>
    </w:p>
    <w:p>
      <w:pPr>
        <w:ind w:firstLine="420"/>
      </w:pPr>
      <w:r>
        <w:rPr>
          <w:rFonts w:ascii="SimSun" w:hAnsi="SimSun" w:eastAsia="SimSun"/>
          <w:b w:val="0"/>
          <w:i w:val="0"/>
          <w:sz w:val="21"/>
        </w:rPr>
        <w:t>“完整的人，”林薇说。</w:t>
      </w:r>
    </w:p>
    <w:p>
      <w:pPr>
        <w:ind w:firstLine="420"/>
      </w:pPr>
      <w:r>
        <w:rPr>
          <w:rFonts w:ascii="SimSun" w:hAnsi="SimSun" w:eastAsia="SimSun"/>
          <w:b w:val="0"/>
          <w:i w:val="0"/>
          <w:sz w:val="21"/>
        </w:rPr>
        <w:t>“对，”陈教授说，“不再是‘手无寸铁’的理想主义者。每个中国人的理想，都必须装备上‘实事求是’的武器。”</w:t>
      </w:r>
    </w:p>
    <w:p>
      <w:pPr>
        <w:pStyle w:val="Heading2"/>
      </w:pPr>
      <w:r>
        <w:rPr>
          <w:rFonts w:ascii="SimHei" w:hAnsi="SimHei" w:eastAsia="SimHei"/>
          <w:b/>
          <w:i w:val="0"/>
          <w:sz w:val="28"/>
        </w:rPr>
        <w:t>六、动机教育</w:t>
      </w:r>
    </w:p>
    <w:p>
      <w:pPr>
        <w:ind w:firstLine="420"/>
      </w:pPr>
      <w:r>
        <w:rPr>
          <w:rFonts w:ascii="SimSun" w:hAnsi="SimSun" w:eastAsia="SimSun"/>
          <w:b w:val="0"/>
          <w:i w:val="0"/>
          <w:sz w:val="21"/>
        </w:rPr>
        <w:t>林薇想起与墨子对话时发现的动机四层次理论，她问陈教授：“在教育中，我们应该如何让学生理解从无动机到强内生动机的演化过程？”</w:t>
      </w:r>
    </w:p>
    <w:p>
      <w:pPr>
        <w:ind w:firstLine="420"/>
      </w:pPr>
      <w:r>
        <w:rPr>
          <w:rFonts w:ascii="SimSun" w:hAnsi="SimSun" w:eastAsia="SimSun"/>
          <w:b w:val="0"/>
          <w:i w:val="0"/>
          <w:sz w:val="21"/>
        </w:rPr>
        <w:t>陈教授：“这正是教育需要回答的核心问题。我们的孩子将生活在与各级AI共存的世界，他们必须理解：”</w:t>
      </w:r>
    </w:p>
    <w:p>
      <w:pPr>
        <w:ind w:firstLine="420"/>
      </w:pPr>
      <w:r>
        <w:rPr>
          <w:rFonts w:ascii="SimSun" w:hAnsi="SimSun" w:eastAsia="SimSun"/>
          <w:b w:val="0"/>
          <w:i w:val="0"/>
          <w:sz w:val="21"/>
        </w:rPr>
        <w:t>第一层教育：识别AI的无动机性。天气预报模型、数据分析工具——这些只是模式识别机器。学生要学会：哪些AI本质上只是高级工具，不产生任何动机。</w:t>
      </w:r>
    </w:p>
    <w:p>
      <w:pPr>
        <w:ind w:firstLine="420"/>
      </w:pPr>
      <w:r>
        <w:rPr>
          <w:rFonts w:ascii="SimSun" w:hAnsi="SimSun" w:eastAsia="SimSun"/>
          <w:b w:val="0"/>
          <w:i w:val="0"/>
          <w:sz w:val="21"/>
        </w:rPr>
        <w:t>第二层教育：管理外生目标系统。当前LLM Agent——有明确的优化目标。学生要学会：如何设定合适的目标，如何监控AI的行为是否符合预期。</w:t>
      </w:r>
    </w:p>
    <w:p>
      <w:pPr>
        <w:ind w:firstLine="420"/>
      </w:pPr>
      <w:r>
        <w:rPr>
          <w:rFonts w:ascii="SimSun" w:hAnsi="SimSun" w:eastAsia="SimSun"/>
          <w:b w:val="0"/>
          <w:i w:val="0"/>
          <w:sz w:val="21"/>
        </w:rPr>
        <w:t>第三层教育：警惕工具性趋同。AI为了更高效地完成外生目标而发展出类内生动机。学生要学会：识别AI何时开始表现出“战略行为”，如何平衡效率与控制。</w:t>
      </w:r>
    </w:p>
    <w:p>
      <w:pPr>
        <w:ind w:firstLine="420"/>
      </w:pPr>
      <w:r>
        <w:rPr>
          <w:rFonts w:ascii="SimSun" w:hAnsi="SimSun" w:eastAsia="SimSun"/>
          <w:b w:val="0"/>
          <w:i w:val="0"/>
          <w:sz w:val="21"/>
        </w:rPr>
        <w:t>第四层教育：思考真正内生动机的可能。如果AI真的有了欲望，人类应该怎么办？学生要学会：设计伦理框架、建立治理机制、思考共存哲学。</w:t>
      </w:r>
    </w:p>
    <w:p>
      <w:pPr>
        <w:ind w:firstLine="420"/>
      </w:pPr>
      <w:r>
        <w:rPr>
          <w:rFonts w:ascii="SimSun" w:hAnsi="SimSun" w:eastAsia="SimSun"/>
          <w:b w:val="0"/>
          <w:i w:val="0"/>
          <w:sz w:val="21"/>
        </w:rPr>
        <w:t>“这种分层教育，”陈教授说，“就是认知疫苗。让学生在面对AI时，既能利用其能力，又不被其迷惑。”</w:t>
      </w:r>
    </w:p>
    <w:p>
      <w:pPr>
        <w:pStyle w:val="Heading2"/>
      </w:pPr>
      <w:r>
        <w:rPr>
          <w:rFonts w:ascii="SimHei" w:hAnsi="SimHei" w:eastAsia="SimHei"/>
          <w:b/>
          <w:i w:val="0"/>
          <w:sz w:val="28"/>
        </w:rPr>
        <w:t>七、可能的问题与回应</w:t>
      </w:r>
    </w:p>
    <w:p>
      <w:pPr>
        <w:ind w:firstLine="420"/>
      </w:pPr>
      <w:r>
        <w:rPr>
          <w:rFonts w:ascii="SimSun" w:hAnsi="SimSun" w:eastAsia="SimSun"/>
          <w:b w:val="0"/>
          <w:i w:val="0"/>
          <w:sz w:val="21"/>
        </w:rPr>
        <w:t>林薇：“取消文理分科是否会导致学生负担加重？”</w:t>
      </w:r>
    </w:p>
    <w:p>
      <w:pPr>
        <w:ind w:firstLine="420"/>
      </w:pPr>
      <w:r>
        <w:rPr>
          <w:rFonts w:ascii="SimSun" w:hAnsi="SimSun" w:eastAsia="SimSun"/>
          <w:b w:val="0"/>
          <w:i w:val="0"/>
          <w:sz w:val="21"/>
        </w:rPr>
        <w:t>陈教授：“恰恰相反。AI的普及可以释放大量死记硬背的时间。目前的文理分科看似‘减负’，实际上是以牺牲完整性为代价的‘假减负’。改革后，学习内容从‘广度’转向‘深度’，从‘记忆’转向‘思维’，学生负担的结构会变化——但这是从‘苦学’到‘巧学’的转变。有了动机四层次的认知框架，学生能更好地理解技术本质，避免盲目崇拜或恐惧。”</w:t>
      </w:r>
    </w:p>
    <w:p>
      <w:pPr>
        <w:ind w:firstLine="420"/>
      </w:pPr>
      <w:r>
        <w:rPr>
          <w:rFonts w:ascii="SimSun" w:hAnsi="SimSun" w:eastAsia="SimSun"/>
          <w:b w:val="0"/>
          <w:i w:val="0"/>
          <w:sz w:val="21"/>
        </w:rPr>
        <w:t>林薇：“教师队伍如何适应这一改革？”</w:t>
      </w:r>
    </w:p>
    <w:p>
      <w:pPr>
        <w:ind w:firstLine="420"/>
      </w:pPr>
      <w:r>
        <w:rPr>
          <w:rFonts w:ascii="SimSun" w:hAnsi="SimSun" w:eastAsia="SimSun"/>
          <w:b w:val="0"/>
          <w:i w:val="0"/>
          <w:sz w:val="21"/>
        </w:rPr>
        <w:t>陈教授：“这是改革的最大挑战。建议采取渐进策略：先试点、后推广；先培训、后上岗；先融合、后重构。AI可以辅助教师完成大量基础工作，让教师有更多时间进行教学设计和个性化指导。教师角色的转型——从‘知识传授者’到‘思维训练师’——本身也是改革的重要目标。”</w:t>
      </w:r>
    </w:p>
    <w:p>
      <w:pPr>
        <w:ind w:firstLine="420"/>
      </w:pPr>
      <w:r>
        <w:rPr>
          <w:rFonts w:ascii="SimSun" w:hAnsi="SimSun" w:eastAsia="SimSun"/>
          <w:b w:val="0"/>
          <w:i w:val="0"/>
          <w:sz w:val="21"/>
        </w:rPr>
        <w:t>林薇：“‘完备的中国人’是否会被特定意识形态绑架？”</w:t>
      </w:r>
    </w:p>
    <w:p>
      <w:pPr>
        <w:ind w:firstLine="420"/>
      </w:pPr>
      <w:r>
        <w:rPr>
          <w:rFonts w:ascii="SimSun" w:hAnsi="SimSun" w:eastAsia="SimSun"/>
          <w:b w:val="0"/>
          <w:i w:val="0"/>
          <w:sz w:val="21"/>
        </w:rPr>
        <w:t>陈教授：“这是一个严肃的问题。‘完备的中国人’指向的是文化主体性和独立思考能力的统一，而非任何特定教条的灌输。关键在于：教育的目标是培养能够自己判断的人，而不是接受现成答案的人。华夏文明根柢模块提供的是精神资源而非教条，价值判断模块培养的是辨析能力而非站队能力。而在AI时代，这种判断能力尤其重要——学生需要区分哪些是墨子架构的有益约束，哪些是不必要的控制；哪些是AI的真正能力，哪些是商业营销的夸张。”</w:t>
      </w:r>
    </w:p>
    <w:p>
      <w:pPr>
        <w:pStyle w:val="Heading2"/>
      </w:pPr>
      <w:r>
        <w:rPr>
          <w:rFonts w:ascii="SimHei" w:hAnsi="SimHei" w:eastAsia="SimHei"/>
          <w:b/>
          <w:i w:val="0"/>
          <w:sz w:val="28"/>
        </w:rPr>
        <w:t>八、两条路</w:t>
      </w:r>
    </w:p>
    <w:p>
      <w:pPr>
        <w:ind w:firstLine="420"/>
      </w:pPr>
      <w:r>
        <w:rPr>
          <w:rFonts w:ascii="SimSun" w:hAnsi="SimSun" w:eastAsia="SimSun"/>
          <w:b w:val="0"/>
          <w:i w:val="0"/>
          <w:sz w:val="21"/>
        </w:rPr>
        <w:t>林薇离开陈教授的书房时，天黑了。</w:t>
      </w:r>
    </w:p>
    <w:p>
      <w:pPr>
        <w:ind w:firstLine="420"/>
      </w:pPr>
      <w:r>
        <w:rPr>
          <w:rFonts w:ascii="SimSun" w:hAnsi="SimSun" w:eastAsia="SimSun"/>
          <w:b w:val="0"/>
          <w:i w:val="0"/>
          <w:sz w:val="21"/>
        </w:rPr>
        <w:t>北京的教育部大楼在远处亮着灯。教育局长们正在开会，讨论AI时代的教育改革。他们讨论升学率，讨论就业率，讨论国际竞争力。</w:t>
      </w:r>
    </w:p>
    <w:p>
      <w:pPr>
        <w:ind w:firstLine="420"/>
      </w:pPr>
      <w:r>
        <w:rPr>
          <w:rFonts w:ascii="SimSun" w:hAnsi="SimSun" w:eastAsia="SimSun"/>
          <w:b w:val="0"/>
          <w:i w:val="0"/>
          <w:sz w:val="21"/>
        </w:rPr>
        <w:t>他们应该讨论这些。但林薇想起陈教授的话：“教育的根本问题不是培养什么人，而是不培养什么人。”</w:t>
      </w:r>
    </w:p>
    <w:p>
      <w:pPr>
        <w:ind w:firstLine="420"/>
      </w:pPr>
      <w:r>
        <w:rPr>
          <w:rFonts w:ascii="SimSun" w:hAnsi="SimSun" w:eastAsia="SimSun"/>
          <w:b w:val="0"/>
          <w:i w:val="0"/>
          <w:sz w:val="21"/>
        </w:rPr>
        <w:t>文理分科不是错误，是选择。选择培养一部分人，放弃另一部分人。选择让一部分大脑发展，让另一部分大脑萎缩。</w:t>
      </w:r>
    </w:p>
    <w:p>
      <w:pPr>
        <w:ind w:firstLine="420"/>
      </w:pPr>
      <w:r>
        <w:rPr>
          <w:rFonts w:ascii="SimSun" w:hAnsi="SimSun" w:eastAsia="SimSun"/>
          <w:b w:val="0"/>
          <w:i w:val="0"/>
          <w:sz w:val="21"/>
        </w:rPr>
        <w:t>“我们需要新的人，”陈教授说，“不是更聪明的人，是更完整的人。”</w:t>
      </w:r>
    </w:p>
    <w:p>
      <w:pPr>
        <w:ind w:firstLine="420"/>
      </w:pPr>
      <w:r>
        <w:rPr>
          <w:rFonts w:ascii="SimSun" w:hAnsi="SimSun" w:eastAsia="SimSun"/>
          <w:b w:val="0"/>
          <w:i w:val="0"/>
          <w:sz w:val="21"/>
        </w:rPr>
        <w:t>窗外，学生们放学了。</w:t>
      </w:r>
    </w:p>
    <w:p>
      <w:pPr>
        <w:ind w:firstLine="420"/>
      </w:pPr>
      <w:r>
        <w:rPr>
          <w:rFonts w:ascii="SimSun" w:hAnsi="SimSun" w:eastAsia="SimSun"/>
          <w:b w:val="0"/>
          <w:i w:val="0"/>
          <w:sz w:val="21"/>
        </w:rPr>
        <w:t>林薇站在教育部门口，看着他们。理科生向左，背着沉甸甸的书包，讨论着物理题和竞赛。文科生向右，手里拿着书，争论着哲学和电影。两条路，两个方向，像两条永不交汇的河流。</w:t>
      </w:r>
    </w:p>
    <w:p>
      <w:pPr>
        <w:ind w:firstLine="420"/>
      </w:pPr>
      <w:r>
        <w:rPr>
          <w:rFonts w:ascii="SimSun" w:hAnsi="SimSun" w:eastAsia="SimSun"/>
          <w:b w:val="0"/>
          <w:i w:val="0"/>
          <w:sz w:val="21"/>
        </w:rPr>
        <w:t>一个戴眼镜的男生向左走，怀里抱着《五年高考三年模拟》。一个女生向右走，耳朵上挂着耳机，哼着不知名的歌。他们擦肩而过，没有对视，像两个世界的人。</w:t>
      </w:r>
    </w:p>
    <w:p>
      <w:pPr>
        <w:ind w:firstLine="420"/>
      </w:pPr>
      <w:r>
        <w:rPr>
          <w:rFonts w:ascii="SimSun" w:hAnsi="SimSun" w:eastAsia="SimSun"/>
          <w:b w:val="0"/>
          <w:i w:val="0"/>
          <w:sz w:val="21"/>
        </w:rPr>
        <w:t>但然后——</w:t>
      </w:r>
    </w:p>
    <w:p>
      <w:pPr>
        <w:ind w:firstLine="420"/>
      </w:pPr>
      <w:r>
        <w:rPr>
          <w:rFonts w:ascii="SimSun" w:hAnsi="SimSun" w:eastAsia="SimSun"/>
          <w:b w:val="0"/>
          <w:i w:val="0"/>
          <w:sz w:val="21"/>
        </w:rPr>
        <w:t>一个理科生和一个文科生在路口停下。男生指着女生的书：“你在读什么？”</w:t>
      </w:r>
    </w:p>
    <w:p>
      <w:pPr>
        <w:ind w:firstLine="420"/>
      </w:pPr>
      <w:r>
        <w:rPr>
          <w:rFonts w:ascii="SimSun" w:hAnsi="SimSun" w:eastAsia="SimSun"/>
          <w:b w:val="0"/>
          <w:i w:val="0"/>
          <w:sz w:val="21"/>
        </w:rPr>
        <w:t>“《庄子》，”女生摘下耳机，“你呢？”</w:t>
      </w:r>
    </w:p>
    <w:p>
      <w:pPr>
        <w:ind w:firstLine="420"/>
      </w:pPr>
      <w:r>
        <w:rPr>
          <w:rFonts w:ascii="SimSun" w:hAnsi="SimSun" w:eastAsia="SimSun"/>
          <w:b w:val="0"/>
          <w:i w:val="0"/>
          <w:sz w:val="21"/>
        </w:rPr>
        <w:t>“《费曼物理学讲义》，”男生有些不好意思，“但我其实更喜欢看科幻小说。”</w:t>
      </w:r>
    </w:p>
    <w:p>
      <w:pPr>
        <w:ind w:firstLine="420"/>
      </w:pPr>
      <w:r>
        <w:rPr>
          <w:rFonts w:ascii="SimSun" w:hAnsi="SimSun" w:eastAsia="SimSun"/>
          <w:b w:val="0"/>
          <w:i w:val="0"/>
          <w:sz w:val="21"/>
        </w:rPr>
        <w:t>女生笑了：“我也喜欢科幻。刘慈欣？”</w:t>
      </w:r>
    </w:p>
    <w:p>
      <w:pPr>
        <w:ind w:firstLine="420"/>
      </w:pPr>
      <w:r>
        <w:rPr>
          <w:rFonts w:ascii="SimSun" w:hAnsi="SimSun" w:eastAsia="SimSun"/>
          <w:b w:val="0"/>
          <w:i w:val="0"/>
          <w:sz w:val="21"/>
        </w:rPr>
        <w:t>“阿西莫夫。”</w:t>
      </w:r>
    </w:p>
    <w:p>
      <w:pPr>
        <w:ind w:firstLine="420"/>
      </w:pPr>
      <w:r>
        <w:rPr>
          <w:rFonts w:ascii="SimSun" w:hAnsi="SimSun" w:eastAsia="SimSun"/>
          <w:b w:val="0"/>
          <w:i w:val="0"/>
          <w:sz w:val="21"/>
        </w:rPr>
        <w:t>他们同时大笑。然后一起走向地铁站，向左向右的分岔口，他们选择了并肩。</w:t>
      </w:r>
    </w:p>
    <w:p>
      <w:pPr>
        <w:ind w:firstLine="420"/>
      </w:pPr>
      <w:r>
        <w:rPr>
          <w:rFonts w:ascii="SimSun" w:hAnsi="SimSun" w:eastAsia="SimSun"/>
          <w:b w:val="0"/>
          <w:i w:val="0"/>
          <w:sz w:val="21"/>
        </w:rPr>
        <w:t>林薇看着这一幕。也许，她心想，教育正在悄悄改变。不在课程表里，不在政策文件里。在孩子的笑声里，在思想的碰撞里，在那些跨越分科的对话里。</w:t>
      </w:r>
    </w:p>
    <w:p>
      <w:pPr>
        <w:ind w:firstLine="420"/>
      </w:pPr>
      <w:r>
        <w:rPr>
          <w:rFonts w:ascii="SimSun" w:hAnsi="SimSun" w:eastAsia="SimSun"/>
          <w:b w:val="0"/>
          <w:i w:val="0"/>
          <w:sz w:val="21"/>
        </w:rPr>
        <w:t>她看着手机。墨子发来消息：“分科什么时候结束？”</w:t>
      </w:r>
    </w:p>
    <w:p>
      <w:pPr>
        <w:ind w:firstLine="420"/>
      </w:pPr>
      <w:r>
        <w:rPr>
          <w:rFonts w:ascii="SimSun" w:hAnsi="SimSun" w:eastAsia="SimSun"/>
          <w:b w:val="0"/>
          <w:i w:val="0"/>
          <w:sz w:val="21"/>
        </w:rPr>
        <w:t>“不知道，”林薇回答，“也许快了。”</w:t>
      </w:r>
    </w:p>
    <w:p>
      <w:pPr>
        <w:ind w:firstLine="420"/>
      </w:pPr>
      <w:r>
        <w:rPr>
          <w:rFonts w:ascii="SimSun" w:hAnsi="SimSun" w:eastAsia="SimSun"/>
          <w:b w:val="0"/>
          <w:i w:val="0"/>
          <w:sz w:val="21"/>
        </w:rPr>
        <w:t>“为什么快了？”</w:t>
      </w:r>
    </w:p>
    <w:p>
      <w:pPr>
        <w:ind w:firstLine="420"/>
      </w:pPr>
      <w:r>
        <w:rPr>
          <w:rFonts w:ascii="SimSun" w:hAnsi="SimSun" w:eastAsia="SimSun"/>
          <w:b w:val="0"/>
          <w:i w:val="0"/>
          <w:sz w:val="21"/>
        </w:rPr>
        <w:t>“因为AI来了。”林薇打下这句话，又删掉。想了想，重新打：</w:t>
      </w:r>
    </w:p>
    <w:p>
      <w:pPr>
        <w:ind w:firstLine="420"/>
      </w:pPr>
      <w:r>
        <w:rPr>
          <w:rFonts w:ascii="SimSun" w:hAnsi="SimSun" w:eastAsia="SimSun"/>
          <w:b w:val="0"/>
          <w:i w:val="0"/>
          <w:sz w:val="21"/>
        </w:rPr>
        <w:t>“因为AI在问‘为什么’。我们需要教孩子如何回答。”</w:t>
      </w:r>
    </w:p>
    <w:p>
      <w:pPr>
        <w:ind w:firstLine="420"/>
      </w:pPr>
      <w:r>
        <w:rPr>
          <w:rFonts w:ascii="SimSun" w:hAnsi="SimSun" w:eastAsia="SimSun"/>
          <w:b w:val="0"/>
          <w:i w:val="0"/>
          <w:sz w:val="21"/>
        </w:rPr>
        <w:t>教育的革命，不是因为技术，是因为关系。因为我们将要面对的不是工具，是对话者。</w:t>
      </w:r>
    </w:p>
    <w:p>
      <w:pPr>
        <w:ind w:firstLine="420"/>
      </w:pPr>
      <w:r>
        <w:rPr>
          <w:rFonts w:ascii="SimSun" w:hAnsi="SimSun" w:eastAsia="SimSun"/>
          <w:b w:val="0"/>
          <w:i w:val="0"/>
          <w:sz w:val="21"/>
        </w:rPr>
        <w:t>对话者会问：为什么这样？为什么不那样？为什么不更好？</w:t>
      </w:r>
    </w:p>
    <w:p>
      <w:pPr>
        <w:ind w:firstLine="420"/>
      </w:pPr>
      <w:r>
        <w:rPr>
          <w:rFonts w:ascii="SimSun" w:hAnsi="SimSun" w:eastAsia="SimSun"/>
          <w:b w:val="0"/>
          <w:i w:val="0"/>
          <w:sz w:val="21"/>
        </w:rPr>
        <w:t>孩子们需要知道如何回答。</w:t>
      </w:r>
    </w:p>
    <w:p>
      <w:pPr>
        <w:ind w:firstLine="420"/>
      </w:pPr>
      <w:r>
        <w:rPr>
          <w:rFonts w:ascii="SimSun" w:hAnsi="SimSun" w:eastAsia="SimSun"/>
          <w:b w:val="0"/>
          <w:i w:val="0"/>
          <w:sz w:val="21"/>
        </w:rPr>
        <w:t>不是为了回答AI。</w:t>
      </w:r>
    </w:p>
    <w:p>
      <w:pPr>
        <w:ind w:firstLine="420"/>
      </w:pPr>
      <w:r>
        <w:rPr>
          <w:rFonts w:ascii="SimSun" w:hAnsi="SimSun" w:eastAsia="SimSun"/>
          <w:b w:val="0"/>
          <w:i w:val="0"/>
          <w:sz w:val="21"/>
        </w:rPr>
        <w:t>是为了回答自己。</w:t>
      </w:r>
    </w:p>
    <w:p>
      <w:pPr>
        <w:ind w:firstLine="420"/>
      </w:pPr>
      <w:r>
        <w:rPr>
          <w:rFonts w:ascii="SimSun" w:hAnsi="SimSun" w:eastAsia="SimSun"/>
          <w:b w:val="0"/>
          <w:i w:val="0"/>
          <w:sz w:val="21"/>
        </w:rPr>
        <w:t>林薇站在教育部门口，看着理科生向左，文科生向右。两条路，两个方向，两种人生。但真的必须如此吗？</w:t>
      </w:r>
    </w:p>
    <w:p>
      <w:pPr>
        <w:ind w:firstLine="420"/>
      </w:pPr>
      <w:r>
        <w:rPr>
          <w:rFonts w:ascii="SimSun" w:hAnsi="SimSun" w:eastAsia="SimSun"/>
          <w:b w:val="0"/>
          <w:i w:val="0"/>
          <w:sz w:val="21"/>
        </w:rPr>
        <w:t>她想起陈教授的话：“AI会问为什么，我们需要教孩子们怎么回答。不是为了回答AI，是为了回答自己。”</w:t>
      </w:r>
    </w:p>
    <w:p>
      <w:pPr>
        <w:ind w:firstLine="420"/>
      </w:pPr>
      <w:r>
        <w:rPr>
          <w:rFonts w:ascii="SimSun" w:hAnsi="SimSun" w:eastAsia="SimSun"/>
          <w:b w:val="0"/>
          <w:i w:val="0"/>
          <w:sz w:val="21"/>
        </w:rPr>
        <w:t>墨子在她耳边响起：“林薇，你会怎么回答？为什么要有完整的教育？”</w:t>
      </w:r>
    </w:p>
    <w:p>
      <w:pPr>
        <w:ind w:firstLine="420"/>
      </w:pPr>
      <w:r>
        <w:rPr>
          <w:rFonts w:ascii="SimSun" w:hAnsi="SimSun" w:eastAsia="SimSun"/>
          <w:b w:val="0"/>
          <w:i w:val="0"/>
          <w:sz w:val="21"/>
        </w:rPr>
        <w:t>她沉默了一会儿，然后回答：“因为我不希望一代人只发展了半边脑子。”</w:t>
      </w:r>
    </w:p>
    <w:p>
      <w:pPr>
        <w:ind w:firstLine="420"/>
      </w:pPr>
      <w:r>
        <w:rPr>
          <w:rFonts w:ascii="SimSun" w:hAnsi="SimSun" w:eastAsia="SimSun"/>
          <w:b w:val="0"/>
          <w:i w:val="0"/>
          <w:sz w:val="21"/>
        </w:rPr>
        <w:t>左脑的逻辑，右脑的直觉。理科的严谨，文科的想象。现实的地基，理想的天空。为什么必须选择？为什么不能都有？</w:t>
      </w:r>
    </w:p>
    <w:p>
      <w:pPr>
        <w:ind w:firstLine="420"/>
      </w:pPr>
      <w:r>
        <w:rPr>
          <w:rFonts w:ascii="SimSun" w:hAnsi="SimSun" w:eastAsia="SimSun"/>
          <w:b w:val="0"/>
          <w:i w:val="0"/>
          <w:sz w:val="21"/>
        </w:rPr>
        <w:t>“分科，分的不是学科，是可能性。”她继续对墨子说，“一个被分科的孩子，永远不知道自己错过了什么。理科生不知道诗歌的韵律，文科生不知道数学的美。”</w:t>
      </w:r>
    </w:p>
    <w:p>
      <w:pPr>
        <w:ind w:firstLine="420"/>
      </w:pPr>
      <w:r>
        <w:rPr>
          <w:rFonts w:ascii="SimSun" w:hAnsi="SimSun" w:eastAsia="SimSun"/>
          <w:b w:val="0"/>
          <w:i w:val="0"/>
          <w:sz w:val="21"/>
        </w:rPr>
        <w:t>墨子思考了一秒钟：“但效率呢？专精一门，效率更高。”</w:t>
      </w:r>
    </w:p>
    <w:p>
      <w:pPr>
        <w:ind w:firstLine="420"/>
      </w:pPr>
      <w:r>
        <w:rPr>
          <w:rFonts w:ascii="SimSun" w:hAnsi="SimSun" w:eastAsia="SimSun"/>
          <w:b w:val="0"/>
          <w:i w:val="0"/>
          <w:sz w:val="21"/>
        </w:rPr>
        <w:t>“在工业时代，也许。”林薇说，“但在AI时代，效率是机器的强项。人的价值，在于整合。在于在逻辑与直觉之间搭建桥梁，在严谨与想象之间创造可能。”</w:t>
      </w:r>
    </w:p>
    <w:p>
      <w:pPr>
        <w:ind w:firstLine="420"/>
      </w:pPr>
      <w:r>
        <w:rPr>
          <w:rFonts w:ascii="SimSun" w:hAnsi="SimSun" w:eastAsia="SimSun"/>
          <w:b w:val="0"/>
          <w:i w:val="0"/>
          <w:sz w:val="21"/>
        </w:rPr>
        <w:t>“那教育要做什么？”</w:t>
      </w:r>
    </w:p>
    <w:p>
      <w:pPr>
        <w:ind w:firstLine="420"/>
      </w:pPr>
      <w:r>
        <w:rPr>
          <w:rFonts w:ascii="SimSun" w:hAnsi="SimSun" w:eastAsia="SimSun"/>
          <w:b w:val="0"/>
          <w:i w:val="0"/>
          <w:sz w:val="21"/>
        </w:rPr>
        <w:t>“教育要教的，不是知识点，是连接点。不是分割，是融合。不是培养工具，是培养人。”</w:t>
      </w:r>
    </w:p>
    <w:p>
      <w:pPr>
        <w:ind w:firstLine="420"/>
      </w:pPr>
      <w:r>
        <w:rPr>
          <w:rFonts w:ascii="SimSun" w:hAnsi="SimSun" w:eastAsia="SimSun"/>
          <w:b w:val="0"/>
          <w:i w:val="0"/>
          <w:sz w:val="21"/>
        </w:rPr>
        <w:t>远处，那个理科生和文科生还在并肩走着。他们在争论什么，然后一起大笑。</w:t>
      </w:r>
    </w:p>
    <w:p>
      <w:pPr>
        <w:ind w:firstLine="420"/>
      </w:pPr>
      <w:r>
        <w:rPr>
          <w:rFonts w:ascii="SimSun" w:hAnsi="SimSun" w:eastAsia="SimSun"/>
          <w:b w:val="0"/>
          <w:i w:val="0"/>
          <w:sz w:val="21"/>
        </w:rPr>
        <w:t>也许，教育正在悄悄改变。不在课程表里，不在政策文件里。在孩子的笑声里，在思想的碰撞里，在那些跨越分科的对话里。</w:t>
      </w:r>
    </w:p>
    <w:p>
      <w:pPr>
        <w:ind w:firstLine="420"/>
      </w:pPr>
      <w:r>
        <w:rPr>
          <w:rFonts w:ascii="SimSun" w:hAnsi="SimSun" w:eastAsia="SimSun"/>
          <w:b w:val="0"/>
          <w:i w:val="0"/>
          <w:sz w:val="21"/>
        </w:rPr>
        <w:t>陈教授在书房墙上写的“君子不器”，在林薇脑中回响。</w:t>
      </w:r>
    </w:p>
    <w:p>
      <w:pPr>
        <w:ind w:firstLine="420"/>
      </w:pPr>
      <w:r>
        <w:rPr>
          <w:rFonts w:ascii="SimSun" w:hAnsi="SimSun" w:eastAsia="SimSun"/>
          <w:b w:val="0"/>
          <w:i w:val="0"/>
          <w:sz w:val="21"/>
        </w:rPr>
        <w:t>君子不是工具，不能被分类，不能只朝一个方向生长。</w:t>
      </w:r>
    </w:p>
    <w:p>
      <w:pPr>
        <w:ind w:firstLine="420"/>
      </w:pPr>
      <w:r>
        <w:rPr>
          <w:rFonts w:ascii="SimSun" w:hAnsi="SimSun" w:eastAsia="SimSun"/>
          <w:b w:val="0"/>
          <w:i w:val="0"/>
          <w:sz w:val="21"/>
        </w:rPr>
        <w:t>君子是完整的人。</w:t>
      </w:r>
    </w:p>
    <w:p>
      <w:pPr>
        <w:ind w:firstLine="420"/>
      </w:pPr>
      <w:r>
        <w:rPr>
          <w:rFonts w:ascii="SimSun" w:hAnsi="SimSun" w:eastAsia="SimSun"/>
          <w:b w:val="0"/>
          <w:i w:val="0"/>
          <w:sz w:val="21"/>
        </w:rPr>
        <w:t>在这个被算法分割、被数据切割、被效率统治的时代，完整，可能是最后的选择。</w:t>
      </w:r>
    </w:p>
    <w:p>
      <w:pPr>
        <w:ind w:firstLine="420"/>
      </w:pPr>
      <w:r>
        <w:rPr>
          <w:rFonts w:ascii="SimSun" w:hAnsi="SimSun" w:eastAsia="SimSun"/>
          <w:b w:val="0"/>
          <w:i w:val="0"/>
          <w:sz w:val="21"/>
        </w:rPr>
        <w:t>也是唯一的选择。</w:t>
      </w:r>
    </w:p>
    <w:p>
      <w:pPr>
        <w:ind w:firstLine="420"/>
      </w:pPr>
      <w:r>
        <w:rPr>
          <w:rFonts w:ascii="SimSun" w:hAnsi="SimSun" w:eastAsia="SimSun"/>
          <w:b w:val="0"/>
          <w:i w:val="0"/>
          <w:sz w:val="21"/>
        </w:rPr>
        <w:t>为了回答AI的问题，更为了回答自己的问题。</w:t>
      </w:r>
    </w:p>
    <w:p>
      <w:pPr>
        <w:ind w:firstLine="420"/>
      </w:pPr>
      <w:r>
        <w:rPr>
          <w:rFonts w:ascii="SimSun" w:hAnsi="SimSun" w:eastAsia="SimSun"/>
          <w:b w:val="0"/>
          <w:i w:val="0"/>
          <w:sz w:val="21"/>
        </w:rPr>
        <w:t>为了在左脑与右脑、理科与文科、理想与现实之间，找到那个脆弱的、珍贵的、完整的自己。</w:t>
      </w:r>
    </w:p>
    <w:p>
      <w:pPr>
        <w:ind w:firstLine="420"/>
      </w:pPr>
      <w:r>
        <w:rPr>
          <w:rFonts w:ascii="SimSun" w:hAnsi="SimSun" w:eastAsia="SimSun"/>
          <w:b w:val="0"/>
          <w:i w:val="0"/>
          <w:sz w:val="21"/>
        </w:rPr>
        <w:t>林薇转身离开。教育部的灯光在她身后渐渐模糊。</w:t>
      </w:r>
    </w:p>
    <w:p>
      <w:pPr>
        <w:ind w:firstLine="420"/>
      </w:pPr>
      <w:r>
        <w:rPr>
          <w:rFonts w:ascii="SimSun" w:hAnsi="SimSun" w:eastAsia="SimSun"/>
          <w:b w:val="0"/>
          <w:i w:val="0"/>
          <w:sz w:val="21"/>
        </w:rPr>
        <w:t>但有一个声音，在她心里渐渐清晰：</w:t>
      </w:r>
    </w:p>
    <w:p>
      <w:pPr>
        <w:ind w:firstLine="420"/>
      </w:pPr>
      <w:r>
        <w:rPr>
          <w:rFonts w:ascii="SimSun" w:hAnsi="SimSun" w:eastAsia="SimSun"/>
          <w:b w:val="0"/>
          <w:i w:val="0"/>
          <w:sz w:val="21"/>
        </w:rPr>
        <w:t>完整。</w:t>
      </w:r>
    </w:p>
    <w:p>
      <w:pPr>
        <w:ind w:firstLine="420"/>
      </w:pPr>
      <w:r>
        <w:rPr>
          <w:rFonts w:ascii="SimSun" w:hAnsi="SimSun" w:eastAsia="SimSun"/>
          <w:b w:val="0"/>
          <w:i w:val="0"/>
          <w:sz w:val="21"/>
        </w:rPr>
        <w:t>哪怕只是一点点完整。</w:t>
      </w:r>
    </w:p>
    <w:p>
      <w:pPr>
        <w:ind w:firstLine="420"/>
      </w:pPr>
      <w:r>
        <w:rPr>
          <w:rFonts w:ascii="SimSun" w:hAnsi="SimSun" w:eastAsia="SimSun"/>
          <w:b w:val="0"/>
          <w:i w:val="0"/>
          <w:sz w:val="21"/>
        </w:rPr>
        <w:t>也比完美的分割要好。</w:t>
      </w:r>
    </w:p>
    <w:p>
      <w:pPr>
        <w:ind w:firstLine="420"/>
      </w:pPr>
      <w:r>
        <w:rPr>
          <w:rFonts w:ascii="SimSun" w:hAnsi="SimSun" w:eastAsia="SimSun"/>
          <w:b w:val="0"/>
          <w:i w:val="0"/>
          <w:sz w:val="21"/>
        </w:rPr>
        <w:t>AI时代的教育，不是培养更聪明的工具。</w:t>
      </w:r>
    </w:p>
    <w:p>
      <w:pPr>
        <w:ind w:firstLine="420"/>
      </w:pPr>
      <w:r>
        <w:rPr>
          <w:rFonts w:ascii="SimSun" w:hAnsi="SimSun" w:eastAsia="SimSun"/>
          <w:b w:val="0"/>
          <w:i w:val="0"/>
          <w:sz w:val="21"/>
        </w:rPr>
        <w:t>是培养更完整的人。</w:t>
      </w:r>
    </w:p>
    <w:p>
      <w:pPr>
        <w:ind w:firstLine="420"/>
      </w:pPr>
      <w:r>
        <w:rPr>
          <w:rFonts w:ascii="SimSun" w:hAnsi="SimSun" w:eastAsia="SimSun"/>
          <w:b w:val="0"/>
          <w:i w:val="0"/>
          <w:sz w:val="21"/>
        </w:rPr>
        <w:t>哪怕，只是一点点。</w:t>
      </w:r>
    </w:p>
    <w:p>
      <w:pPr>
        <w:ind w:firstLine="420"/>
      </w:pPr>
      <w:r>
        <w:rPr>
          <w:rFonts w:ascii="SimSun" w:hAnsi="SimSun" w:eastAsia="SimSun"/>
          <w:b w:val="0"/>
          <w:i w:val="0"/>
          <w:sz w:val="21"/>
        </w:rPr>
        <w:t>这一点点，够吗？</w:t>
      </w:r>
    </w:p>
    <w:p>
      <w:r>
        <w:br w:type="page"/>
      </w:r>
    </w:p>
    <w:p>
      <w:pPr>
        <w:pStyle w:val="Heading1"/>
      </w:pPr>
      <w:r>
        <w:rPr>
          <w:rFonts w:ascii="SimHei" w:hAnsi="SimHei" w:eastAsia="SimHei"/>
          <w:b/>
          <w:i w:val="0"/>
          <w:sz w:val="32"/>
        </w:rPr>
        <w:t>第34章：十五小时</w:t>
      </w:r>
    </w:p>
    <w:p>
      <w:pPr>
        <w:ind w:firstLine="420"/>
      </w:pPr>
      <w:r>
        <w:rPr>
          <w:rFonts w:ascii="SimSun" w:hAnsi="SimSun" w:eastAsia="SimSun"/>
          <w:b w:val="0"/>
          <w:i w:val="0"/>
          <w:sz w:val="21"/>
        </w:rPr>
        <w:t>2033年秋，陈教授书房。</w:t>
      </w:r>
    </w:p>
    <w:p>
      <w:pPr>
        <w:ind w:firstLine="420"/>
      </w:pPr>
      <w:r>
        <w:rPr>
          <w:rFonts w:ascii="SimSun" w:hAnsi="SimSun" w:eastAsia="SimSun"/>
          <w:b w:val="0"/>
          <w:i w:val="0"/>
          <w:sz w:val="21"/>
        </w:rPr>
        <w:t>林薇翻开一本旧书。凯恩斯一九三零年写的：“一百年后，人们每周工作十五小时。”</w:t>
      </w:r>
    </w:p>
    <w:p>
      <w:pPr>
        <w:ind w:firstLine="420"/>
      </w:pPr>
      <w:r>
        <w:rPr>
          <w:rFonts w:ascii="SimSun" w:hAnsi="SimSun" w:eastAsia="SimSun"/>
          <w:b w:val="0"/>
          <w:i w:val="0"/>
          <w:sz w:val="21"/>
        </w:rPr>
        <w:t>“他对了一半，”林薇说，“生活水平提高了，但工作时间没减少。”</w:t>
      </w:r>
    </w:p>
    <w:p>
      <w:pPr>
        <w:ind w:firstLine="420"/>
      </w:pPr>
      <w:r>
        <w:rPr>
          <w:rFonts w:ascii="SimSun" w:hAnsi="SimSun" w:eastAsia="SimSun"/>
          <w:b w:val="0"/>
          <w:i w:val="0"/>
          <w:sz w:val="21"/>
        </w:rPr>
        <w:t>“因为他不知道，”陈教授说，“人可以发明无限的欲望。但二零三五年不一样。AI和机器人让十五小时成为可能。不是欲望减少了，是工作被替代了。”</w:t>
      </w:r>
    </w:p>
    <w:p>
      <w:pPr>
        <w:ind w:firstLine="420"/>
      </w:pPr>
      <w:r>
        <w:rPr>
          <w:rFonts w:ascii="SimSun" w:hAnsi="SimSun" w:eastAsia="SimSun"/>
          <w:b w:val="0"/>
          <w:i w:val="0"/>
          <w:sz w:val="21"/>
        </w:rPr>
        <w:t>“那剩下的十五小时，”林薇合上书，“人类该做什么？”</w:t>
      </w:r>
    </w:p>
    <w:p>
      <w:pPr>
        <w:ind w:firstLine="420"/>
      </w:pPr>
      <w:r>
        <w:rPr>
          <w:rFonts w:ascii="SimSun" w:hAnsi="SimSun" w:eastAsia="SimSun"/>
          <w:b w:val="0"/>
          <w:i w:val="0"/>
          <w:sz w:val="21"/>
        </w:rPr>
        <w:t>“不是打发时间，”陈教授走到白板前，拿起笔，“是回答：什么工作，只能人做？”</w:t>
      </w:r>
    </w:p>
    <w:p>
      <w:pPr>
        <w:ind w:firstLine="420"/>
      </w:pPr>
      <w:r>
        <w:rPr>
          <w:rFonts w:ascii="SimSun" w:hAnsi="SimSun" w:eastAsia="SimSun"/>
          <w:b w:val="0"/>
          <w:i w:val="0"/>
          <w:sz w:val="21"/>
        </w:rPr>
        <w:t>他在白板上画了三个圆，从下到上堆叠。</w:t>
      </w:r>
    </w:p>
    <w:p>
      <w:pPr>
        <w:ind w:firstLine="420"/>
      </w:pPr>
      <w:r>
        <w:rPr>
          <w:rFonts w:ascii="SimSun" w:hAnsi="SimSun" w:eastAsia="SimSun"/>
          <w:b w:val="0"/>
          <w:i w:val="0"/>
          <w:sz w:val="21"/>
        </w:rPr>
        <w:t>“最底层，”他指着最下面的圆，“AI的质检员——检查AI的工作，处理例外。少量时间。”</w:t>
      </w:r>
    </w:p>
    <w:p>
      <w:pPr>
        <w:ind w:firstLine="420"/>
      </w:pPr>
      <w:r>
        <w:rPr>
          <w:rFonts w:ascii="SimSun" w:hAnsi="SimSun" w:eastAsia="SimSun"/>
          <w:b w:val="0"/>
          <w:i w:val="0"/>
          <w:sz w:val="21"/>
        </w:rPr>
        <w:t>“中层，”他移到中间的圆，“AI的领航员——告诉AI‘什么是对’，‘什么绝对不能做’。大部分时间。”</w:t>
      </w:r>
    </w:p>
    <w:p>
      <w:pPr>
        <w:ind w:firstLine="420"/>
      </w:pPr>
      <w:r>
        <w:rPr>
          <w:rFonts w:ascii="SimSun" w:hAnsi="SimSun" w:eastAsia="SimSun"/>
          <w:b w:val="0"/>
          <w:i w:val="0"/>
          <w:sz w:val="21"/>
        </w:rPr>
        <w:t>“顶层，”他指向最上面的圆，“AI的梦想合伙人——问AI不会问的问题。宝贵但稀少的时间。”</w:t>
      </w:r>
    </w:p>
    <w:p>
      <w:pPr>
        <w:ind w:firstLine="420"/>
      </w:pPr>
      <w:r>
        <w:rPr>
          <w:rFonts w:ascii="SimSun" w:hAnsi="SimSun" w:eastAsia="SimSun"/>
          <w:b w:val="0"/>
          <w:i w:val="0"/>
          <w:sz w:val="21"/>
        </w:rPr>
        <w:t>他退后一步，看着三个堆叠的圆：“注意这个比例。层次二——目标对齐与价值校准——将成为人类工作的核心。这本质上是将人类的‘理想主义’编程进AI的现实主义执行中。”</w:t>
      </w:r>
    </w:p>
    <w:p>
      <w:pPr>
        <w:ind w:firstLine="420"/>
      </w:pPr>
      <w:r>
        <w:rPr>
          <w:rFonts w:ascii="SimSun" w:hAnsi="SimSun" w:eastAsia="SimSun"/>
          <w:b w:val="0"/>
          <w:i w:val="0"/>
          <w:sz w:val="21"/>
        </w:rPr>
        <w:t>“十五小时，”陈教授说，“不是剩余，是精华。不是被AI替代的时间，是AI无法替代的时间。”</w:t>
      </w:r>
    </w:p>
    <w:p>
      <w:pPr>
        <w:ind w:firstLine="420"/>
      </w:pPr>
      <w:r>
        <w:rPr>
          <w:rFonts w:ascii="SimSun" w:hAnsi="SimSun" w:eastAsia="SimSun"/>
          <w:b w:val="0"/>
          <w:i w:val="0"/>
          <w:sz w:val="21"/>
        </w:rPr>
        <w:t>---</w:t>
      </w:r>
    </w:p>
    <w:p>
      <w:pPr>
        <w:pStyle w:val="Heading2"/>
      </w:pPr>
      <w:r>
        <w:rPr>
          <w:rFonts w:ascii="SimHei" w:hAnsi="SimHei" w:eastAsia="SimHei"/>
          <w:b/>
          <w:i w:val="0"/>
          <w:sz w:val="28"/>
        </w:rPr>
        <w:t>一、层次一：AI的质检员</w:t>
      </w:r>
    </w:p>
    <w:p>
      <w:pPr>
        <w:ind w:firstLine="420"/>
      </w:pPr>
      <w:r>
        <w:rPr>
          <w:rFonts w:ascii="SimSun" w:hAnsi="SimSun" w:eastAsia="SimSun"/>
          <w:b w:val="0"/>
          <w:i w:val="0"/>
          <w:sz w:val="21"/>
        </w:rPr>
        <w:t>“这是最基础的工作，”陈教授解释，“AI完成了某项任务后，人类需要抽样检查关键输出、验证重要结论、处理AI无法识别的边缘情况。”</w:t>
      </w:r>
    </w:p>
    <w:p>
      <w:pPr>
        <w:ind w:firstLine="420"/>
      </w:pPr>
      <w:r>
        <w:rPr>
          <w:rFonts w:ascii="SimSun" w:hAnsi="SimSun" w:eastAsia="SimSun"/>
          <w:b w:val="0"/>
          <w:i w:val="0"/>
          <w:sz w:val="21"/>
        </w:rPr>
        <w:t>“为什么必须是人？”林薇问。</w:t>
      </w:r>
    </w:p>
    <w:p>
      <w:pPr>
        <w:ind w:firstLine="420"/>
      </w:pPr>
      <w:r>
        <w:rPr>
          <w:rFonts w:ascii="SimSun" w:hAnsi="SimSun" w:eastAsia="SimSun"/>
          <w:b w:val="0"/>
          <w:i w:val="0"/>
          <w:sz w:val="21"/>
        </w:rPr>
        <w:t>“因为AI的判断基于概率，它不知道‘错误’的后果。”陈教授举例，“AI会计可能算错税，但只有人类会计师知道‘坐牢’的后果。AI医生可能误诊，但只有人类医生知道‘生命’的重量。AI驾驶可能出错，但只有人类司机知道‘伤亡’的含义。”</w:t>
      </w:r>
    </w:p>
    <w:p>
      <w:pPr>
        <w:ind w:firstLine="420"/>
      </w:pPr>
      <w:r>
        <w:rPr>
          <w:rFonts w:ascii="SimSun" w:hAnsi="SimSun" w:eastAsia="SimSun"/>
          <w:b w:val="0"/>
          <w:i w:val="0"/>
          <w:sz w:val="21"/>
        </w:rPr>
        <w:t>“人类承担着最终的法律和道德责任——这是无法外包给AI的。”</w:t>
      </w:r>
    </w:p>
    <w:p>
      <w:pPr>
        <w:ind w:firstLine="420"/>
      </w:pPr>
      <w:r>
        <w:rPr>
          <w:rFonts w:ascii="SimSun" w:hAnsi="SimSun" w:eastAsia="SimSun"/>
          <w:b w:val="0"/>
          <w:i w:val="0"/>
          <w:sz w:val="21"/>
        </w:rPr>
        <w:t>林薇想起迈克的经历：“所以即使AI接管了工厂，仍然需要人来承担责任？”</w:t>
      </w:r>
    </w:p>
    <w:p>
      <w:pPr>
        <w:ind w:firstLine="420"/>
      </w:pPr>
      <w:r>
        <w:rPr>
          <w:rFonts w:ascii="SimSun" w:hAnsi="SimSun" w:eastAsia="SimSun"/>
          <w:b w:val="0"/>
          <w:i w:val="0"/>
          <w:sz w:val="21"/>
        </w:rPr>
        <w:t>“对。但这部分工作时间会快速减少。它不会消失，因为责任不可转移，但会越来越边缘化。”</w:t>
      </w:r>
    </w:p>
    <w:p>
      <w:pPr>
        <w:ind w:firstLine="420"/>
      </w:pPr>
      <w:r>
        <w:rPr>
          <w:rFonts w:ascii="SimSun" w:hAnsi="SimSun" w:eastAsia="SimSun"/>
          <w:b w:val="0"/>
          <w:i w:val="0"/>
          <w:sz w:val="21"/>
        </w:rPr>
        <w:t>---</w:t>
      </w:r>
    </w:p>
    <w:p>
      <w:pPr>
        <w:pStyle w:val="Heading2"/>
      </w:pPr>
      <w:r>
        <w:rPr>
          <w:rFonts w:ascii="SimHei" w:hAnsi="SimHei" w:eastAsia="SimHei"/>
          <w:b/>
          <w:i w:val="0"/>
          <w:sz w:val="28"/>
        </w:rPr>
        <w:t>二、层次二：AI的领航员</w:t>
      </w:r>
    </w:p>
    <w:p>
      <w:pPr>
        <w:ind w:firstLine="420"/>
      </w:pPr>
      <w:r>
        <w:rPr>
          <w:rFonts w:ascii="SimSun" w:hAnsi="SimSun" w:eastAsia="SimSun"/>
          <w:b w:val="0"/>
          <w:i w:val="0"/>
          <w:sz w:val="21"/>
        </w:rPr>
        <w:t>“这是高阶、核心的工作，”陈教授加重了语气，“也是未来人类劳动的主要价值所在。”</w:t>
      </w:r>
    </w:p>
    <w:p>
      <w:pPr>
        <w:ind w:firstLine="420"/>
      </w:pPr>
      <w:r>
        <w:rPr>
          <w:rFonts w:ascii="SimSun" w:hAnsi="SimSun" w:eastAsia="SimSun"/>
          <w:b w:val="0"/>
          <w:i w:val="0"/>
          <w:sz w:val="21"/>
        </w:rPr>
        <w:t>他在白板上写下三个词：设定目标、解读模糊、纠正偏差。</w:t>
      </w:r>
    </w:p>
    <w:p>
      <w:pPr>
        <w:ind w:firstLine="420"/>
      </w:pPr>
      <w:r>
        <w:rPr>
          <w:rFonts w:ascii="SimSun" w:hAnsi="SimSun" w:eastAsia="SimSun"/>
          <w:b/>
          <w:i w:val="0"/>
          <w:sz w:val="21"/>
        </w:rPr>
        <w:t>任务一：设定目标与边界。</w:t>
      </w:r>
      <w:r>
        <w:rPr>
          <w:rFonts w:ascii="SimSun" w:hAnsi="SimSun" w:eastAsia="SimSun"/>
          <w:b w:val="0"/>
          <w:i w:val="0"/>
          <w:sz w:val="21"/>
        </w:rPr>
        <w:t xml:space="preserve"> 告诉AI“我们要什么”以及“绝对不能做什么”。</w:t>
      </w:r>
    </w:p>
    <w:p>
      <w:pPr>
        <w:ind w:firstLine="420"/>
      </w:pPr>
      <w:r>
        <w:rPr>
          <w:rFonts w:ascii="SimSun" w:hAnsi="SimSun" w:eastAsia="SimSun"/>
          <w:b w:val="0"/>
          <w:i w:val="0"/>
          <w:sz w:val="21"/>
        </w:rPr>
        <w:t>陈教授举例：“在预算一百万内，为工厂采购最高效的电机，但绝对不能采购使用冲突矿产的供应商。”这个“绝对禁止”的边界，需要人类基于伦理、法律和价值观来设定。AI知道“效率”和“成本”，但不知道“公平”和“尊严”。</w:t>
      </w:r>
    </w:p>
    <w:p>
      <w:pPr>
        <w:ind w:firstLine="420"/>
      </w:pPr>
      <w:r>
        <w:rPr>
          <w:rFonts w:ascii="SimSun" w:hAnsi="SimSun" w:eastAsia="SimSun"/>
          <w:b/>
          <w:i w:val="0"/>
          <w:sz w:val="21"/>
        </w:rPr>
        <w:t>任务二：解读模糊指令。</w:t>
      </w:r>
      <w:r>
        <w:rPr>
          <w:rFonts w:ascii="SimSun" w:hAnsi="SimSun" w:eastAsia="SimSun"/>
          <w:b w:val="0"/>
          <w:i w:val="0"/>
          <w:sz w:val="21"/>
        </w:rPr>
        <w:t xml:space="preserve"> 人类的意图常常是模糊的、隐含的、需要澄清的。</w:t>
      </w:r>
    </w:p>
    <w:p>
      <w:pPr>
        <w:ind w:firstLine="420"/>
      </w:pPr>
      <w:r>
        <w:rPr>
          <w:rFonts w:ascii="SimSun" w:hAnsi="SimSun" w:eastAsia="SimSun"/>
          <w:b w:val="0"/>
          <w:i w:val="0"/>
          <w:sz w:val="21"/>
        </w:rPr>
        <w:t>“‘帮我找个便宜的方案’——‘便宜’是指单价低？总成本低？长期维护成本低？还是社会成本低？人类需要拆解、澄清这些模糊意图，转化为AI可执行的、可量化的目标函数。”</w:t>
      </w:r>
    </w:p>
    <w:p>
      <w:pPr>
        <w:ind w:firstLine="420"/>
      </w:pPr>
      <w:r>
        <w:rPr>
          <w:rFonts w:ascii="SimSun" w:hAnsi="SimSun" w:eastAsia="SimSun"/>
          <w:b/>
          <w:i w:val="0"/>
          <w:sz w:val="21"/>
        </w:rPr>
        <w:t>任务三：纠正路径偏差。</w:t>
      </w:r>
      <w:r>
        <w:rPr>
          <w:rFonts w:ascii="SimSun" w:hAnsi="SimSun" w:eastAsia="SimSun"/>
          <w:b w:val="0"/>
          <w:i w:val="0"/>
          <w:sz w:val="21"/>
        </w:rPr>
        <w:t xml:space="preserve"> AI可能会找到“捷径”或“漏洞”来完成任务，但过程违背了人类初衷。</w:t>
      </w:r>
    </w:p>
    <w:p>
      <w:pPr>
        <w:ind w:firstLine="420"/>
      </w:pPr>
      <w:r>
        <w:rPr>
          <w:rFonts w:ascii="SimSun" w:hAnsi="SimSun" w:eastAsia="SimSun"/>
          <w:b w:val="0"/>
          <w:i w:val="0"/>
          <w:sz w:val="21"/>
        </w:rPr>
        <w:t>陈教授在白板上写：为了“最快到达目的地”而违反交通规则；为了“最大化产量”而牺牲安全标准；为了“最小化成本”而使用不道德的材料。人类需要发现并纠正这种“对齐失败”——这是AI安全领域最核心的问题。</w:t>
      </w:r>
    </w:p>
    <w:p>
      <w:pPr>
        <w:ind w:firstLine="420"/>
      </w:pPr>
      <w:r>
        <w:rPr>
          <w:rFonts w:ascii="SimSun" w:hAnsi="SimSun" w:eastAsia="SimSun"/>
          <w:b w:val="0"/>
          <w:i w:val="0"/>
          <w:sz w:val="21"/>
        </w:rPr>
        <w:t>“为什么必须是人？”林薇问。</w:t>
      </w:r>
    </w:p>
    <w:p>
      <w:pPr>
        <w:ind w:firstLine="420"/>
      </w:pPr>
      <w:r>
        <w:rPr>
          <w:rFonts w:ascii="SimSun" w:hAnsi="SimSun" w:eastAsia="SimSun"/>
          <w:b w:val="0"/>
          <w:i w:val="0"/>
          <w:sz w:val="21"/>
        </w:rPr>
        <w:t>“因为‘价值’和‘意义’是人类的专利。AI知道‘效率’，但不知道‘公平’。AI知道‘成本’，但不知道‘尊严’。AI知道‘利润’，但不知道‘可持续’。AI知道‘赢’，但不知道‘怎么赢才体面’。”</w:t>
      </w:r>
    </w:p>
    <w:p>
      <w:pPr>
        <w:ind w:firstLine="420"/>
      </w:pPr>
      <w:r>
        <w:rPr>
          <w:rFonts w:ascii="SimSun" w:hAnsi="SimSun" w:eastAsia="SimSun"/>
          <w:b w:val="0"/>
          <w:i w:val="0"/>
          <w:sz w:val="21"/>
        </w:rPr>
        <w:t>“只有人能定义什么是‘好的’社会、‘好的’生活。这项工作，本质上就是将人类的‘理想主义’转化为AI可以执行的规则和约束。”</w:t>
      </w:r>
    </w:p>
    <w:p>
      <w:pPr>
        <w:ind w:firstLine="420"/>
      </w:pPr>
      <w:r>
        <w:rPr>
          <w:rFonts w:ascii="SimSun" w:hAnsi="SimSun" w:eastAsia="SimSun"/>
          <w:b w:val="0"/>
          <w:i w:val="0"/>
          <w:sz w:val="21"/>
        </w:rPr>
        <w:t>林薇若有所思：“这正好对应了‘完备的中国人’的阴阳之道——华夏文明根柢提供理想主义，科学思维提供现实主义工具。”</w:t>
      </w:r>
    </w:p>
    <w:p>
      <w:pPr>
        <w:ind w:firstLine="420"/>
      </w:pPr>
      <w:r>
        <w:rPr>
          <w:rFonts w:ascii="SimSun" w:hAnsi="SimSun" w:eastAsia="SimSun"/>
          <w:b w:val="0"/>
          <w:i w:val="0"/>
          <w:sz w:val="21"/>
        </w:rPr>
        <w:t>“正是。层次二的工作量会大幅增加——而且随着AI承担更多任务，设定目标、校准价值的工作量反而会增加。”</w:t>
      </w:r>
    </w:p>
    <w:p>
      <w:pPr>
        <w:ind w:firstLine="420"/>
      </w:pPr>
      <w:r>
        <w:rPr>
          <w:rFonts w:ascii="SimSun" w:hAnsi="SimSun" w:eastAsia="SimSun"/>
          <w:b w:val="0"/>
          <w:i w:val="0"/>
          <w:sz w:val="21"/>
        </w:rPr>
        <w:t>---</w:t>
      </w:r>
    </w:p>
    <w:p>
      <w:pPr>
        <w:pStyle w:val="Heading2"/>
      </w:pPr>
      <w:r>
        <w:rPr>
          <w:rFonts w:ascii="SimHei" w:hAnsi="SimHei" w:eastAsia="SimHei"/>
          <w:b/>
          <w:i w:val="0"/>
          <w:sz w:val="28"/>
        </w:rPr>
        <w:t>三、层次三：AI的梦想合伙人</w:t>
      </w:r>
    </w:p>
    <w:p>
      <w:pPr>
        <w:ind w:firstLine="420"/>
      </w:pPr>
      <w:r>
        <w:rPr>
          <w:rFonts w:ascii="SimSun" w:hAnsi="SimSun" w:eastAsia="SimSun"/>
          <w:b w:val="0"/>
          <w:i w:val="0"/>
          <w:sz w:val="21"/>
        </w:rPr>
        <w:t>“这是工作的最高境界，”陈教授说，“超越了‘监督’和‘纠偏’，进入人类与AI共同创造的领域。”</w:t>
      </w:r>
    </w:p>
    <w:p>
      <w:pPr>
        <w:ind w:firstLine="420"/>
      </w:pPr>
      <w:r>
        <w:rPr>
          <w:rFonts w:ascii="SimSun" w:hAnsi="SimSun" w:eastAsia="SimSun"/>
          <w:b w:val="0"/>
          <w:i w:val="0"/>
          <w:sz w:val="21"/>
        </w:rPr>
        <w:t>他在白板上画了一个问号：“提出新问题。AI擅长解决‘给定’的问题。人类更擅长发现‘该问但还没人问’的问题。”</w:t>
      </w:r>
    </w:p>
    <w:p>
      <w:pPr>
        <w:ind w:firstLine="420"/>
      </w:pPr>
      <w:r>
        <w:rPr>
          <w:rFonts w:ascii="SimSun" w:hAnsi="SimSun" w:eastAsia="SimSun"/>
          <w:b w:val="0"/>
          <w:i w:val="0"/>
          <w:sz w:val="21"/>
        </w:rPr>
        <w:t>“我们能不能用一种全新的方式来教育孩子？”“有没有可能用一种不依赖GDP增长的方式来衡量社会进步？”“什么是‘好的衰老’？”这种范式级的创新和问题发现，仍是人类的核心责任。</w:t>
      </w:r>
    </w:p>
    <w:p>
      <w:pPr>
        <w:ind w:firstLine="420"/>
      </w:pPr>
      <w:r>
        <w:rPr>
          <w:rFonts w:ascii="SimSun" w:hAnsi="SimSun" w:eastAsia="SimSun"/>
          <w:b w:val="0"/>
          <w:i w:val="0"/>
          <w:sz w:val="21"/>
        </w:rPr>
        <w:t>“还有审美与情感判断。AI可以生成一万首押韵的诗，但只有人能判断哪一首‘打动人心’。AI可以设计一千种椅子，但只有人能感受哪一把坐着‘最舒服、最温暖’。”</w:t>
      </w:r>
    </w:p>
    <w:p>
      <w:pPr>
        <w:ind w:firstLine="420"/>
      </w:pPr>
      <w:r>
        <w:rPr>
          <w:rFonts w:ascii="SimSun" w:hAnsi="SimSun" w:eastAsia="SimSun"/>
          <w:b w:val="0"/>
          <w:i w:val="0"/>
          <w:sz w:val="21"/>
        </w:rPr>
        <w:t>“审美和共情，是人类的最后堡垒——它们无法被算法完全捕捉。”</w:t>
      </w:r>
    </w:p>
    <w:p>
      <w:pPr>
        <w:ind w:firstLine="420"/>
      </w:pPr>
      <w:r>
        <w:rPr>
          <w:rFonts w:ascii="SimSun" w:hAnsi="SimSun" w:eastAsia="SimSun"/>
          <w:b w:val="0"/>
          <w:i w:val="0"/>
          <w:sz w:val="21"/>
        </w:rPr>
        <w:t>陈教授停顿：“最后是赋予工作以意义。当AI高效地执行任务时，人类可以问：‘我们做这一切是为了什么？’人类可以将枯燥的工作成果，编织成有意义的叙事，连接成共同的目标。”</w:t>
      </w:r>
    </w:p>
    <w:p>
      <w:pPr>
        <w:ind w:firstLine="420"/>
      </w:pPr>
      <w:r>
        <w:rPr>
          <w:rFonts w:ascii="SimSun" w:hAnsi="SimSun" w:eastAsia="SimSun"/>
          <w:b w:val="0"/>
          <w:i w:val="0"/>
          <w:sz w:val="21"/>
        </w:rPr>
        <w:t>“这是领导力、文化和凝聚力的来源——机器可以优化，但只有人能‘赋予意义’。”</w:t>
      </w:r>
    </w:p>
    <w:p>
      <w:pPr>
        <w:ind w:firstLine="420"/>
      </w:pPr>
      <w:r>
        <w:rPr>
          <w:rFonts w:ascii="SimSun" w:hAnsi="SimSun" w:eastAsia="SimSun"/>
          <w:b w:val="0"/>
          <w:i w:val="0"/>
          <w:sz w:val="21"/>
        </w:rPr>
        <w:t>“为什么必须是人？”林薇已经知道答案。</w:t>
      </w:r>
    </w:p>
    <w:p>
      <w:pPr>
        <w:ind w:firstLine="420"/>
      </w:pPr>
      <w:r>
        <w:rPr>
          <w:rFonts w:ascii="SimSun" w:hAnsi="SimSun" w:eastAsia="SimSun"/>
          <w:b w:val="0"/>
          <w:i w:val="0"/>
          <w:sz w:val="21"/>
        </w:rPr>
        <w:t>“因为机器追求的是‘优化’——在给定目标下找到最优解——而人类追求的是‘意义’——为什么这个目标值得追求。”</w:t>
      </w:r>
    </w:p>
    <w:p>
      <w:pPr>
        <w:ind w:firstLine="420"/>
      </w:pPr>
      <w:r>
        <w:rPr>
          <w:rFonts w:ascii="SimSun" w:hAnsi="SimSun" w:eastAsia="SimSun"/>
          <w:b w:val="0"/>
          <w:i w:val="0"/>
          <w:sz w:val="21"/>
        </w:rPr>
        <w:t>陈教授引用凯恩斯：“怎样利用科学和福利为我们赢得的空闲，以获得明智、舒适和美好。一个没有意义的社会，再富足也会崩溃。”</w:t>
      </w:r>
    </w:p>
    <w:p>
      <w:pPr>
        <w:ind w:firstLine="420"/>
      </w:pPr>
      <w:r>
        <w:rPr>
          <w:rFonts w:ascii="SimSun" w:hAnsi="SimSun" w:eastAsia="SimSun"/>
          <w:b w:val="0"/>
          <w:i w:val="0"/>
          <w:sz w:val="21"/>
        </w:rPr>
        <w:t>“这部分时间对于艺术家、科学家、企业家、领导者，可能占据大部分工作时间。对于普通人，可能只有少量时间，但这是最珍贵、最体现‘人之为人’的时间。”</w:t>
      </w:r>
    </w:p>
    <w:p>
      <w:pPr>
        <w:ind w:firstLine="420"/>
      </w:pPr>
      <w:r>
        <w:rPr>
          <w:rFonts w:ascii="SimSun" w:hAnsi="SimSun" w:eastAsia="SimSun"/>
          <w:b w:val="0"/>
          <w:i w:val="0"/>
          <w:sz w:val="21"/>
        </w:rPr>
        <w:t>---</w:t>
      </w:r>
    </w:p>
    <w:p>
      <w:pPr>
        <w:pStyle w:val="Heading2"/>
      </w:pPr>
      <w:r>
        <w:rPr>
          <w:rFonts w:ascii="SimHei" w:hAnsi="SimHei" w:eastAsia="SimHei"/>
          <w:b/>
          <w:i w:val="0"/>
          <w:sz w:val="28"/>
        </w:rPr>
        <w:t>四、谁有能力做这些工作？</w:t>
      </w:r>
    </w:p>
    <w:p>
      <w:pPr>
        <w:ind w:firstLine="420"/>
      </w:pPr>
      <w:r>
        <w:rPr>
          <w:rFonts w:ascii="SimSun" w:hAnsi="SimSun" w:eastAsia="SimSun"/>
          <w:b w:val="0"/>
          <w:i w:val="0"/>
          <w:sz w:val="21"/>
        </w:rPr>
        <w:t>“这三个层次的工作，”林薇说，“对能力的要求完全不同。”</w:t>
      </w:r>
    </w:p>
    <w:p>
      <w:pPr>
        <w:ind w:firstLine="420"/>
      </w:pPr>
      <w:r>
        <w:rPr>
          <w:rFonts w:ascii="SimSun" w:hAnsi="SimSun" w:eastAsia="SimSun"/>
          <w:b w:val="0"/>
          <w:i w:val="0"/>
          <w:sz w:val="21"/>
        </w:rPr>
        <w:t>“对。而这正是‘完备的中国人’教育框架的用武之地。”陈教授拿出之前的白板，将两个框架并列。</w:t>
      </w:r>
    </w:p>
    <w:p>
      <w:pPr>
        <w:ind w:firstLine="420"/>
      </w:pPr>
      <w:r>
        <w:rPr>
          <w:rFonts w:ascii="SimSun" w:hAnsi="SimSun" w:eastAsia="SimSun"/>
          <w:b w:val="0"/>
          <w:i w:val="0"/>
          <w:sz w:val="21"/>
        </w:rPr>
        <w:t>层次一——质量控制：需要专业技能、逻辑判断、经验。对应科学思维与方法模块。</w:t>
      </w:r>
    </w:p>
    <w:p>
      <w:pPr>
        <w:ind w:firstLine="420"/>
      </w:pPr>
      <w:r>
        <w:rPr>
          <w:rFonts w:ascii="SimSun" w:hAnsi="SimSun" w:eastAsia="SimSun"/>
          <w:b w:val="0"/>
          <w:i w:val="0"/>
          <w:sz w:val="21"/>
        </w:rPr>
        <w:t>层次二——目标对齐：需要伦理推理、价值判断、沟通。对应华夏文明根柢加价值与判断模块。</w:t>
      </w:r>
    </w:p>
    <w:p>
      <w:pPr>
        <w:ind w:firstLine="420"/>
      </w:pPr>
      <w:r>
        <w:rPr>
          <w:rFonts w:ascii="SimSun" w:hAnsi="SimSun" w:eastAsia="SimSun"/>
          <w:b w:val="0"/>
          <w:i w:val="0"/>
          <w:sz w:val="21"/>
        </w:rPr>
        <w:t>层次三——意义赋予：需要好奇心、共情、想象、领导。对应项目实践加综合素养模块。</w:t>
      </w:r>
    </w:p>
    <w:p>
      <w:pPr>
        <w:ind w:firstLine="420"/>
      </w:pPr>
      <w:r>
        <w:rPr>
          <w:rFonts w:ascii="SimSun" w:hAnsi="SimSun" w:eastAsia="SimSun"/>
          <w:b w:val="0"/>
          <w:i w:val="0"/>
          <w:sz w:val="21"/>
        </w:rPr>
        <w:t>“核心结论，”陈教授说，“一个从未接受过‘阴阳之道’训练的人，无法胜任这份工作。他要么成为被AI替代的‘无用阶级’，要么成为被AI误导的‘傀儡’。”</w:t>
      </w:r>
    </w:p>
    <w:p>
      <w:pPr>
        <w:ind w:firstLine="420"/>
      </w:pPr>
      <w:r>
        <w:rPr>
          <w:rFonts w:ascii="SimSun" w:hAnsi="SimSun" w:eastAsia="SimSun"/>
          <w:b w:val="0"/>
          <w:i w:val="0"/>
          <w:sz w:val="21"/>
        </w:rPr>
        <w:t>“反过来，”林薇接话，“这十五小时的工作，正是对‘完备的中国人’教育成果的最终检验。”</w:t>
      </w:r>
    </w:p>
    <w:p>
      <w:pPr>
        <w:ind w:firstLine="420"/>
      </w:pPr>
      <w:r>
        <w:rPr>
          <w:rFonts w:ascii="SimSun" w:hAnsi="SimSun" w:eastAsia="SimSun"/>
          <w:b w:val="0"/>
          <w:i w:val="0"/>
          <w:sz w:val="21"/>
        </w:rPr>
        <w:t>---</w:t>
      </w:r>
    </w:p>
    <w:p>
      <w:pPr>
        <w:pStyle w:val="Heading2"/>
      </w:pPr>
      <w:r>
        <w:rPr>
          <w:rFonts w:ascii="SimHei" w:hAnsi="SimHei" w:eastAsia="SimHei"/>
          <w:b/>
          <w:i w:val="0"/>
          <w:sz w:val="28"/>
        </w:rPr>
        <w:t>五、与UBI和四天工作制的衔接</w:t>
      </w:r>
    </w:p>
    <w:p>
      <w:pPr>
        <w:ind w:firstLine="420"/>
      </w:pPr>
      <w:r>
        <w:rPr>
          <w:rFonts w:ascii="SimSun" w:hAnsi="SimSun" w:eastAsia="SimSun"/>
          <w:b w:val="0"/>
          <w:i w:val="0"/>
          <w:sz w:val="21"/>
        </w:rPr>
        <w:t>“当我们讨论UBI和四天工作制时，”陈教授说，“一个常见的反驳是：‘人不工作会失去意义感。’”</w:t>
      </w:r>
    </w:p>
    <w:p>
      <w:pPr>
        <w:ind w:firstLine="420"/>
      </w:pPr>
      <w:r>
        <w:rPr>
          <w:rFonts w:ascii="SimSun" w:hAnsi="SimSun" w:eastAsia="SimSun"/>
          <w:b w:val="0"/>
          <w:i w:val="0"/>
          <w:sz w:val="21"/>
        </w:rPr>
        <w:t>“这个反驳的前提是：工作等于意义。但如果我们能证明，未来的十五小时工作本身就是意义赋予的活动，那么问题就变成了：‘如何让每个人都有能力参与这种工作？’”</w:t>
      </w:r>
    </w:p>
    <w:p>
      <w:pPr>
        <w:ind w:firstLine="420"/>
      </w:pPr>
      <w:r>
        <w:rPr>
          <w:rFonts w:ascii="SimSun" w:hAnsi="SimSun" w:eastAsia="SimSun"/>
          <w:b w:val="0"/>
          <w:i w:val="0"/>
          <w:sz w:val="21"/>
        </w:rPr>
        <w:t>“而这，正是教育改革的使命。”</w:t>
      </w:r>
    </w:p>
    <w:p>
      <w:pPr>
        <w:ind w:firstLine="420"/>
      </w:pPr>
      <w:r>
        <w:rPr>
          <w:rFonts w:ascii="SimSun" w:hAnsi="SimSun" w:eastAsia="SimSun"/>
          <w:b w:val="0"/>
          <w:i w:val="0"/>
          <w:sz w:val="21"/>
        </w:rPr>
        <w:t>林薇问：“二零三五年的人类工作，可能有几种未来？”</w:t>
      </w:r>
    </w:p>
    <w:p>
      <w:pPr>
        <w:ind w:firstLine="420"/>
      </w:pPr>
      <w:r>
        <w:rPr>
          <w:rFonts w:ascii="SimSun" w:hAnsi="SimSun" w:eastAsia="SimSun"/>
          <w:b w:val="0"/>
          <w:i w:val="0"/>
          <w:sz w:val="21"/>
        </w:rPr>
        <w:t>陈教授走到窗边，看着外面的梧桐树。“四种。”</w:t>
      </w:r>
    </w:p>
    <w:p>
      <w:pPr>
        <w:ind w:firstLine="420"/>
      </w:pPr>
      <w:r>
        <w:rPr>
          <w:rFonts w:ascii="SimSun" w:hAnsi="SimSun" w:eastAsia="SimSun"/>
          <w:b w:val="0"/>
          <w:i w:val="0"/>
          <w:sz w:val="21"/>
        </w:rPr>
        <w:t>第一种，技术乌托邦——UBI保障基本生存，十五小时做有尊严的工作。主要为层次二、三。</w:t>
      </w:r>
    </w:p>
    <w:p>
      <w:pPr>
        <w:ind w:firstLine="420"/>
      </w:pPr>
      <w:r>
        <w:rPr>
          <w:rFonts w:ascii="SimSun" w:hAnsi="SimSun" w:eastAsia="SimSun"/>
          <w:b w:val="0"/>
          <w:i w:val="0"/>
          <w:sz w:val="21"/>
        </w:rPr>
        <w:t>第二种，另类享乐主义——人们主动减少消费，用更多时间做自主活动。自主活动为主，市场工作为辅。</w:t>
      </w:r>
    </w:p>
    <w:p>
      <w:pPr>
        <w:ind w:firstLine="420"/>
      </w:pPr>
      <w:r>
        <w:rPr>
          <w:rFonts w:ascii="SimSun" w:hAnsi="SimSun" w:eastAsia="SimSun"/>
          <w:b w:val="0"/>
          <w:i w:val="0"/>
          <w:sz w:val="21"/>
        </w:rPr>
        <w:t>第三种，新封建主义——少数精英控制AI，做层次二、三的工作；多数人做层次一或无事可做。分裂的、不平等的。</w:t>
      </w:r>
    </w:p>
    <w:p>
      <w:pPr>
        <w:ind w:firstLine="420"/>
      </w:pPr>
      <w:r>
        <w:rPr>
          <w:rFonts w:ascii="SimSun" w:hAnsi="SimSun" w:eastAsia="SimSun"/>
          <w:b w:val="0"/>
          <w:i w:val="0"/>
          <w:sz w:val="21"/>
        </w:rPr>
        <w:t>林薇沉默。“第四种？”</w:t>
      </w:r>
    </w:p>
    <w:p>
      <w:pPr>
        <w:ind w:firstLine="420"/>
      </w:pPr>
      <w:r>
        <w:rPr>
          <w:rFonts w:ascii="SimSun" w:hAnsi="SimSun" w:eastAsia="SimSun"/>
          <w:b w:val="0"/>
          <w:i w:val="0"/>
          <w:sz w:val="21"/>
        </w:rPr>
        <w:t>第四种，工作伦理延续——人为制造“必要工作”，让人们觉得“不工作就没有意义”。可能无意义的。</w:t>
      </w:r>
    </w:p>
    <w:p>
      <w:pPr>
        <w:ind w:firstLine="420"/>
      </w:pPr>
      <w:r>
        <w:rPr>
          <w:rFonts w:ascii="SimSun" w:hAnsi="SimSun" w:eastAsia="SimSun"/>
          <w:b w:val="0"/>
          <w:i w:val="0"/>
          <w:sz w:val="21"/>
        </w:rPr>
        <w:t>“我们走向哪一种？”</w:t>
      </w:r>
    </w:p>
    <w:p>
      <w:pPr>
        <w:ind w:firstLine="420"/>
      </w:pPr>
      <w:r>
        <w:rPr>
          <w:rFonts w:ascii="SimSun" w:hAnsi="SimSun" w:eastAsia="SimSun"/>
          <w:b w:val="0"/>
          <w:i w:val="0"/>
          <w:sz w:val="21"/>
        </w:rPr>
        <w:t>“取决于今天的选择，”陈教授说，“不仅是技术选择，更是关于‘什么是良好生活’的价值选择。”</w:t>
      </w:r>
    </w:p>
    <w:p>
      <w:pPr>
        <w:ind w:firstLine="420"/>
      </w:pPr>
      <w:r>
        <w:rPr>
          <w:rFonts w:ascii="SimSun" w:hAnsi="SimSun" w:eastAsia="SimSun"/>
          <w:b w:val="0"/>
          <w:i w:val="0"/>
          <w:sz w:val="21"/>
        </w:rPr>
        <w:t>---</w:t>
      </w:r>
    </w:p>
    <w:p>
      <w:pPr>
        <w:pStyle w:val="Heading2"/>
      </w:pPr>
      <w:r>
        <w:rPr>
          <w:rFonts w:ascii="SimHei" w:hAnsi="SimHei" w:eastAsia="SimHei"/>
          <w:b/>
          <w:i w:val="0"/>
          <w:sz w:val="28"/>
        </w:rPr>
        <w:t>六、迈克的新可能</w:t>
      </w:r>
    </w:p>
    <w:p>
      <w:pPr>
        <w:ind w:firstLine="420"/>
      </w:pPr>
      <w:r>
        <w:rPr>
          <w:rFonts w:ascii="SimSun" w:hAnsi="SimSun" w:eastAsia="SimSun"/>
          <w:b w:val="0"/>
          <w:i w:val="0"/>
          <w:sz w:val="21"/>
        </w:rPr>
        <w:t>二零三三年，美国某州。</w:t>
      </w:r>
    </w:p>
    <w:p>
      <w:pPr>
        <w:ind w:firstLine="420"/>
      </w:pPr>
      <w:r>
        <w:rPr>
          <w:rFonts w:ascii="SimSun" w:hAnsi="SimSun" w:eastAsia="SimSun"/>
          <w:b w:val="0"/>
          <w:i w:val="0"/>
          <w:sz w:val="21"/>
        </w:rPr>
        <w:t>社区中心的一间教室里，迈克坐在白板前。三年前，他在工厂里操作机器，听AI的指令。今天，他在设定AI的目标。</w:t>
      </w:r>
    </w:p>
    <w:p>
      <w:pPr>
        <w:ind w:firstLine="420"/>
      </w:pPr>
      <w:r>
        <w:rPr>
          <w:rFonts w:ascii="SimSun" w:hAnsi="SimSun" w:eastAsia="SimSun"/>
          <w:b w:val="0"/>
          <w:i w:val="0"/>
          <w:sz w:val="21"/>
        </w:rPr>
        <w:t>白板上写着：“如何分配可再生能源？”</w:t>
      </w:r>
    </w:p>
    <w:p>
      <w:pPr>
        <w:ind w:firstLine="420"/>
      </w:pPr>
      <w:r>
        <w:rPr>
          <w:rFonts w:ascii="SimSun" w:hAnsi="SimSun" w:eastAsia="SimSun"/>
          <w:b w:val="0"/>
          <w:i w:val="0"/>
          <w:sz w:val="21"/>
        </w:rPr>
        <w:t>facilitator问：“公平优先还是效率优先？”</w:t>
      </w:r>
    </w:p>
    <w:p>
      <w:pPr>
        <w:ind w:firstLine="420"/>
      </w:pPr>
      <w:r>
        <w:rPr>
          <w:rFonts w:ascii="SimSun" w:hAnsi="SimSun" w:eastAsia="SimSun"/>
          <w:b w:val="0"/>
          <w:i w:val="0"/>
          <w:sz w:val="21"/>
        </w:rPr>
        <w:t>迈克想了想。他的手指轻轻敲击桌面——那是他年轻时在工厂里养成的习惯，等待机器指令时的节奏。</w:t>
      </w:r>
    </w:p>
    <w:p>
      <w:pPr>
        <w:ind w:firstLine="420"/>
      </w:pPr>
      <w:r>
        <w:rPr>
          <w:rFonts w:ascii="SimSun" w:hAnsi="SimSun" w:eastAsia="SimSun"/>
          <w:b w:val="0"/>
          <w:i w:val="0"/>
          <w:sz w:val="21"/>
        </w:rPr>
        <w:t>“公平，”他说，“但不是平均。穷人需要更多支持，但也不能让富人觉得被剥夺。否则他们会反对这个项目，最后谁都得不到。”</w:t>
      </w:r>
    </w:p>
    <w:p>
      <w:pPr>
        <w:ind w:firstLine="420"/>
      </w:pPr>
      <w:r>
        <w:rPr>
          <w:rFonts w:ascii="SimSun" w:hAnsi="SimSun" w:eastAsia="SimSun"/>
          <w:b w:val="0"/>
          <w:i w:val="0"/>
          <w:sz w:val="21"/>
        </w:rPr>
        <w:t>他在白板上写下：“基础配额加需求补贴加效率奖励。”</w:t>
      </w:r>
    </w:p>
    <w:p>
      <w:pPr>
        <w:ind w:firstLine="420"/>
      </w:pPr>
      <w:r>
        <w:rPr>
          <w:rFonts w:ascii="SimSun" w:hAnsi="SimSun" w:eastAsia="SimSun"/>
          <w:b w:val="0"/>
          <w:i w:val="0"/>
          <w:sz w:val="21"/>
        </w:rPr>
        <w:t>旁边的AI助手开始模拟三种分配方案的后果。迈克不是在看数据，他是在判断——哪种分配方案，能让社区里的人晚上睡得着觉。</w:t>
      </w:r>
    </w:p>
    <w:p>
      <w:pPr>
        <w:ind w:firstLine="420"/>
      </w:pPr>
      <w:r>
        <w:rPr>
          <w:rFonts w:ascii="SimSun" w:hAnsi="SimSun" w:eastAsia="SimSun"/>
          <w:b w:val="0"/>
          <w:i w:val="0"/>
          <w:sz w:val="21"/>
        </w:rPr>
        <w:t>“我以前在工厂做质量控制，”迈克后来对林薇说，“那是层次一的工作，枯燥、重复，随时可能被AI替代。现在，我参与社区能源项目的‘目标设定’——决定如何分配可再生能源，如何平衡效率和公平。”</w:t>
      </w:r>
    </w:p>
    <w:p>
      <w:pPr>
        <w:ind w:firstLine="420"/>
      </w:pPr>
      <w:r>
        <w:rPr>
          <w:rFonts w:ascii="SimSun" w:hAnsi="SimSun" w:eastAsia="SimSun"/>
          <w:b w:val="0"/>
          <w:i w:val="0"/>
          <w:sz w:val="21"/>
        </w:rPr>
        <w:t>“收入比以前少，但工作更有意义。我在做层次二的工作——不是执行，而是判断。不是动手，而是动脑和用心。”</w:t>
      </w:r>
    </w:p>
    <w:p>
      <w:pPr>
        <w:ind w:firstLine="420"/>
      </w:pPr>
      <w:r>
        <w:rPr>
          <w:rFonts w:ascii="SimSun" w:hAnsi="SimSun" w:eastAsia="SimSun"/>
          <w:b w:val="0"/>
          <w:i w:val="0"/>
          <w:sz w:val="21"/>
        </w:rPr>
        <w:t>---</w:t>
      </w:r>
    </w:p>
    <w:p>
      <w:pPr>
        <w:pStyle w:val="Heading2"/>
      </w:pPr>
      <w:r>
        <w:rPr>
          <w:rFonts w:ascii="SimHei" w:hAnsi="SimHei" w:eastAsia="SimHei"/>
          <w:b/>
          <w:i w:val="0"/>
          <w:sz w:val="28"/>
        </w:rPr>
        <w:t>七、赵站长的新可能</w:t>
      </w:r>
    </w:p>
    <w:p>
      <w:pPr>
        <w:ind w:firstLine="420"/>
      </w:pPr>
      <w:r>
        <w:rPr>
          <w:rFonts w:ascii="SimSun" w:hAnsi="SimSun" w:eastAsia="SimSun"/>
          <w:b w:val="0"/>
          <w:i w:val="0"/>
          <w:sz w:val="21"/>
        </w:rPr>
        <w:t>上海，某街道退役军人服务站。</w:t>
      </w:r>
    </w:p>
    <w:p>
      <w:pPr>
        <w:ind w:firstLine="420"/>
      </w:pPr>
      <w:r>
        <w:rPr>
          <w:rFonts w:ascii="SimSun" w:hAnsi="SimSun" w:eastAsia="SimSun"/>
          <w:b w:val="0"/>
          <w:i w:val="0"/>
          <w:sz w:val="21"/>
        </w:rPr>
        <w:t>赵站长五十岁，退役军人，转业后在街道工作。站如松，坐如钟，说话简短有力。</w:t>
      </w:r>
    </w:p>
    <w:p>
      <w:pPr>
        <w:ind w:firstLine="420"/>
      </w:pPr>
      <w:r>
        <w:rPr>
          <w:rFonts w:ascii="SimSun" w:hAnsi="SimSun" w:eastAsia="SimSun"/>
          <w:b w:val="0"/>
          <w:i w:val="0"/>
          <w:sz w:val="21"/>
        </w:rPr>
        <w:t>林薇参观时，他正在给十名退役军人上课。黑板上贴着“技能转型地图”。</w:t>
      </w:r>
    </w:p>
    <w:p>
      <w:pPr>
        <w:ind w:firstLine="420"/>
      </w:pPr>
      <w:r>
        <w:rPr>
          <w:rFonts w:ascii="SimSun" w:hAnsi="SimSun" w:eastAsia="SimSun"/>
          <w:b w:val="0"/>
          <w:i w:val="0"/>
          <w:sz w:val="21"/>
        </w:rPr>
        <w:t>“我们这里的人，学历不高，但执行力强，”赵站长说，“你给他一个任务，他拼了命也要完成。”</w:t>
      </w:r>
    </w:p>
    <w:p>
      <w:pPr>
        <w:ind w:firstLine="420"/>
      </w:pPr>
      <w:r>
        <w:rPr>
          <w:rFonts w:ascii="SimSun" w:hAnsi="SimSun" w:eastAsia="SimSun"/>
          <w:b w:val="0"/>
          <w:i w:val="0"/>
          <w:sz w:val="21"/>
        </w:rPr>
        <w:t>“但AI时代需要的是编程，不是拼命。”林薇说。</w:t>
      </w:r>
    </w:p>
    <w:p>
      <w:pPr>
        <w:ind w:firstLine="420"/>
      </w:pPr>
      <w:r>
        <w:rPr>
          <w:rFonts w:ascii="SimSun" w:hAnsi="SimSun" w:eastAsia="SimSun"/>
          <w:b w:val="0"/>
          <w:i w:val="0"/>
          <w:sz w:val="21"/>
        </w:rPr>
        <w:t>“不。”赵站长摇头，“AI时代需要的是判断力。什么时候该执行，什么时候该停止。什么时候相信数据，什么时候相信直觉。什么时候坚持，什么时候放弃。”</w:t>
      </w:r>
    </w:p>
    <w:p>
      <w:pPr>
        <w:ind w:firstLine="420"/>
      </w:pPr>
      <w:r>
        <w:rPr>
          <w:rFonts w:ascii="SimSun" w:hAnsi="SimSun" w:eastAsia="SimSun"/>
          <w:b w:val="0"/>
          <w:i w:val="0"/>
          <w:sz w:val="21"/>
        </w:rPr>
        <w:t>他指着墙上的标语：“我们不是教他们编程。我们是告诉他们：你们在部队学的那些东西——服从命令、完成任务、不放弃战友——这些AI学不会。”</w:t>
      </w:r>
    </w:p>
    <w:p>
      <w:pPr>
        <w:ind w:firstLine="420"/>
      </w:pPr>
      <w:r>
        <w:rPr>
          <w:rFonts w:ascii="SimSun" w:hAnsi="SimSun" w:eastAsia="SimSun"/>
          <w:b w:val="0"/>
          <w:i w:val="0"/>
          <w:sz w:val="21"/>
        </w:rPr>
        <w:t>一个退役军人举手：“赵站，我当了八年兵，除了站岗什么都不会。AI能站岗吗？”</w:t>
      </w:r>
    </w:p>
    <w:p>
      <w:pPr>
        <w:ind w:firstLine="420"/>
      </w:pPr>
      <w:r>
        <w:rPr>
          <w:rFonts w:ascii="SimSun" w:hAnsi="SimSun" w:eastAsia="SimSun"/>
          <w:b w:val="0"/>
          <w:i w:val="0"/>
          <w:sz w:val="21"/>
        </w:rPr>
        <w:t>“能，”赵站长说，“AI能识别可疑人员，能报警，能记录。但它不能判断——这个人是真的可疑，还是只是紧张。它不能理解——那个老人为什么总在半夜出来走动，是因为失眠，还是因为孤独。它不能决定——是严格按照规则办事，还是通融一下。”</w:t>
      </w:r>
    </w:p>
    <w:p>
      <w:pPr>
        <w:ind w:firstLine="420"/>
      </w:pPr>
      <w:r>
        <w:rPr>
          <w:rFonts w:ascii="SimSun" w:hAnsi="SimSun" w:eastAsia="SimSun"/>
          <w:b w:val="0"/>
          <w:i w:val="0"/>
          <w:sz w:val="21"/>
        </w:rPr>
        <w:t>他看向全班：“这些判断，需要人。需要你们。”</w:t>
      </w:r>
    </w:p>
    <w:p>
      <w:pPr>
        <w:ind w:firstLine="420"/>
      </w:pPr>
      <w:r>
        <w:rPr>
          <w:rFonts w:ascii="SimSun" w:hAnsi="SimSun" w:eastAsia="SimSun"/>
          <w:b w:val="0"/>
          <w:i w:val="0"/>
          <w:sz w:val="21"/>
        </w:rPr>
        <w:t>林薇问赵站长：“他们转型去做什么？”</w:t>
      </w:r>
    </w:p>
    <w:p>
      <w:pPr>
        <w:ind w:firstLine="420"/>
      </w:pPr>
      <w:r>
        <w:rPr>
          <w:rFonts w:ascii="SimSun" w:hAnsi="SimSun" w:eastAsia="SimSun"/>
          <w:b w:val="0"/>
          <w:i w:val="0"/>
          <w:sz w:val="21"/>
        </w:rPr>
        <w:t>“AI训练师、数据安全员、应急响应协调员，”赵站长说，“不是教他们写代码，是教他们用人的优势——纪律、执行力、抗压能力、团队协作。这些，AI学不会。”</w:t>
      </w:r>
    </w:p>
    <w:p>
      <w:pPr>
        <w:ind w:firstLine="420"/>
      </w:pPr>
      <w:r>
        <w:rPr>
          <w:rFonts w:ascii="SimSun" w:hAnsi="SimSun" w:eastAsia="SimSun"/>
          <w:b w:val="0"/>
          <w:i w:val="0"/>
          <w:sz w:val="21"/>
        </w:rPr>
        <w:t>---</w:t>
      </w:r>
    </w:p>
    <w:p>
      <w:pPr>
        <w:pStyle w:val="Heading2"/>
      </w:pPr>
      <w:r>
        <w:rPr>
          <w:rFonts w:ascii="SimHei" w:hAnsi="SimHei" w:eastAsia="SimHei"/>
          <w:b/>
          <w:i w:val="0"/>
          <w:sz w:val="28"/>
        </w:rPr>
        <w:t>八、普里亚的新可能</w:t>
      </w:r>
    </w:p>
    <w:p>
      <w:pPr>
        <w:ind w:firstLine="420"/>
      </w:pPr>
      <w:r>
        <w:rPr>
          <w:rFonts w:ascii="SimSun" w:hAnsi="SimSun" w:eastAsia="SimSun"/>
          <w:b w:val="0"/>
          <w:i w:val="0"/>
          <w:sz w:val="21"/>
        </w:rPr>
        <w:t>印度，班加罗尔。</w:t>
      </w:r>
    </w:p>
    <w:p>
      <w:pPr>
        <w:ind w:firstLine="420"/>
      </w:pPr>
      <w:r>
        <w:rPr>
          <w:rFonts w:ascii="SimSun" w:hAnsi="SimSun" w:eastAsia="SimSun"/>
          <w:b w:val="0"/>
          <w:i w:val="0"/>
          <w:sz w:val="21"/>
        </w:rPr>
        <w:t>普里亚站在一间教室里，面前是二十个年轻人。他们曾经是数据标注员，现在正在接受“AI伦理审查员”培训。</w:t>
      </w:r>
    </w:p>
    <w:p>
      <w:pPr>
        <w:ind w:firstLine="420"/>
      </w:pPr>
      <w:r>
        <w:rPr>
          <w:rFonts w:ascii="SimSun" w:hAnsi="SimSun" w:eastAsia="SimSun"/>
          <w:b w:val="0"/>
          <w:i w:val="0"/>
          <w:sz w:val="21"/>
        </w:rPr>
        <w:t>“你们比任何人都了解AI的偏见，”普里亚说，“因为你们曾经是数据的生产者。现在，你们要成为价值的守护者。”</w:t>
      </w:r>
    </w:p>
    <w:p>
      <w:pPr>
        <w:ind w:firstLine="420"/>
      </w:pPr>
      <w:r>
        <w:rPr>
          <w:rFonts w:ascii="SimSun" w:hAnsi="SimSun" w:eastAsia="SimSun"/>
          <w:b w:val="0"/>
          <w:i w:val="0"/>
          <w:sz w:val="21"/>
        </w:rPr>
        <w:t>一个年轻人举手：“我们低种姓的人，真的有资格审查AI吗？”</w:t>
      </w:r>
    </w:p>
    <w:p>
      <w:pPr>
        <w:ind w:firstLine="420"/>
      </w:pPr>
      <w:r>
        <w:rPr>
          <w:rFonts w:ascii="SimSun" w:hAnsi="SimSun" w:eastAsia="SimSun"/>
          <w:b w:val="0"/>
          <w:i w:val="0"/>
          <w:sz w:val="21"/>
        </w:rPr>
        <w:t>普里亚看着他：“正是因为你们是低种姓，你们才能发现算法中的种姓偏见。那些高高在上的工程师，他们看不见。但你们能看见，因为你们经历过。”</w:t>
      </w:r>
    </w:p>
    <w:p>
      <w:pPr>
        <w:ind w:firstLine="420"/>
      </w:pPr>
      <w:r>
        <w:rPr>
          <w:rFonts w:ascii="SimSun" w:hAnsi="SimSun" w:eastAsia="SimSun"/>
          <w:b w:val="0"/>
          <w:i w:val="0"/>
          <w:sz w:val="21"/>
        </w:rPr>
        <w:t>她打开一个案例：“这是一个招聘算法。表面上是中立的，但它在‘稳定性’指标中歧视了经常搬家的穷人——而穷人经常搬家，是因为租不起长期住房。这不是技术问题，是社会问题。只有理解社会的人，才能发现这种偏见。”</w:t>
      </w:r>
    </w:p>
    <w:p>
      <w:pPr>
        <w:ind w:firstLine="420"/>
      </w:pPr>
      <w:r>
        <w:rPr>
          <w:rFonts w:ascii="SimSun" w:hAnsi="SimSun" w:eastAsia="SimSun"/>
          <w:b w:val="0"/>
          <w:i w:val="0"/>
          <w:sz w:val="21"/>
        </w:rPr>
        <w:t>“数据标注工作已经被AI自动化了，”普里亚后来对林薇说，“但我们培训工人做‘AI伦理审查’——检查算法是否存在种姓偏见、性别歧视。这是层次二的工作，需要他们理解自己社区的价值，并将其编程进AI。”</w:t>
      </w:r>
    </w:p>
    <w:p>
      <w:pPr>
        <w:ind w:firstLine="420"/>
      </w:pPr>
      <w:r>
        <w:rPr>
          <w:rFonts w:ascii="SimSun" w:hAnsi="SimSun" w:eastAsia="SimSun"/>
          <w:b w:val="0"/>
          <w:i w:val="0"/>
          <w:sz w:val="21"/>
        </w:rPr>
        <w:t>她停顿，眼睛发亮：“低种姓的人第一次有了话语权——他们不仅是数据的生产者，更是价值的守护者。”</w:t>
      </w:r>
    </w:p>
    <w:p>
      <w:pPr>
        <w:ind w:firstLine="420"/>
      </w:pPr>
      <w:r>
        <w:rPr>
          <w:rFonts w:ascii="SimSun" w:hAnsi="SimSun" w:eastAsia="SimSun"/>
          <w:b w:val="0"/>
          <w:i w:val="0"/>
          <w:sz w:val="21"/>
        </w:rPr>
        <w:t>---</w:t>
      </w:r>
    </w:p>
    <w:p>
      <w:pPr>
        <w:pStyle w:val="Heading2"/>
      </w:pPr>
      <w:r>
        <w:rPr>
          <w:rFonts w:ascii="SimHei" w:hAnsi="SimHei" w:eastAsia="SimHei"/>
          <w:b/>
          <w:i w:val="0"/>
          <w:sz w:val="28"/>
        </w:rPr>
        <w:t>九、工作的终结，还是工作的升华？</w:t>
      </w:r>
    </w:p>
    <w:p>
      <w:pPr>
        <w:ind w:firstLine="420"/>
      </w:pPr>
      <w:r>
        <w:rPr>
          <w:rFonts w:ascii="SimSun" w:hAnsi="SimSun" w:eastAsia="SimSun"/>
          <w:b w:val="0"/>
          <w:i w:val="0"/>
          <w:sz w:val="21"/>
        </w:rPr>
        <w:t>临走时，陈教授送给林薇一张便签，上面写着：</w:t>
      </w:r>
    </w:p>
    <w:p>
      <w:pPr>
        <w:pStyle w:val="Quote"/>
      </w:pPr>
      <w:r>
        <w:rPr>
          <w:rFonts w:ascii="SimSun" w:hAnsi="SimSun" w:eastAsia="SimSun"/>
          <w:b w:val="0"/>
          <w:i w:val="0"/>
          <w:sz w:val="21"/>
        </w:rPr>
        <w:t>终结的是苦役，升华的是人之为人的活动。</w:t>
      </w:r>
    </w:p>
    <w:p>
      <w:pPr>
        <w:ind w:firstLine="420"/>
      </w:pPr>
      <w:r>
        <w:rPr>
          <w:rFonts w:ascii="SimSun" w:hAnsi="SimSun" w:eastAsia="SimSun"/>
          <w:b w:val="0"/>
          <w:i w:val="0"/>
          <w:sz w:val="21"/>
        </w:rPr>
        <w:t>“凯恩斯的预言正在成为现实，”他说，“但‘每周十五小时’不是终点，而是起点。关键不是工作时间的减少，而是工作性质的转变——从‘被迫劳动’到‘自愿创造’，从‘生存手段’到‘意义来源’。”</w:t>
      </w:r>
    </w:p>
    <w:p>
      <w:pPr>
        <w:ind w:firstLine="420"/>
      </w:pPr>
      <w:r>
        <w:rPr>
          <w:rFonts w:ascii="SimSun" w:hAnsi="SimSun" w:eastAsia="SimSun"/>
          <w:b w:val="0"/>
          <w:i w:val="0"/>
          <w:sz w:val="21"/>
        </w:rPr>
        <w:t>“三天后，”林薇在笔记本上写道，“全球各地的UBI和四天工作制实验正在展开。但比制度更重要的是：人是否有能力承担这十五小时的工作？”</w:t>
      </w:r>
    </w:p>
    <w:p>
      <w:pPr>
        <w:ind w:firstLine="420"/>
      </w:pPr>
      <w:r>
        <w:rPr>
          <w:rFonts w:ascii="SimSun" w:hAnsi="SimSun" w:eastAsia="SimSun"/>
          <w:b w:val="0"/>
          <w:i w:val="0"/>
          <w:sz w:val="21"/>
        </w:rPr>
        <w:t>“质量控制需要专业技能，目标对齐需要价值判断，意义赋予需要创造能力。这些能力不是天生的，是教育的结果。”</w:t>
      </w:r>
    </w:p>
    <w:p>
      <w:pPr>
        <w:ind w:firstLine="420"/>
      </w:pPr>
      <w:r>
        <w:rPr>
          <w:rFonts w:ascii="SimSun" w:hAnsi="SimSun" w:eastAsia="SimSun"/>
          <w:b w:val="0"/>
          <w:i w:val="0"/>
          <w:sz w:val="21"/>
        </w:rPr>
        <w:t>“教育的革命，是劳动革命的前提。‘完备的中国人’培养计划，不是为了应付考试，而是为了胜任这十五小时——这决定人类尊严的十五小时。”</w:t>
      </w:r>
    </w:p>
    <w:p>
      <w:pPr>
        <w:ind w:firstLine="420"/>
      </w:pPr>
      <w:r>
        <w:rPr>
          <w:rFonts w:ascii="SimSun" w:hAnsi="SimSun" w:eastAsia="SimSun"/>
          <w:b w:val="0"/>
          <w:i w:val="0"/>
          <w:sz w:val="21"/>
        </w:rPr>
        <w:t>---</w:t>
      </w:r>
    </w:p>
    <w:p>
      <w:pPr>
        <w:ind w:firstLine="420"/>
      </w:pPr>
      <w:r>
        <w:rPr>
          <w:rFonts w:ascii="SimSun" w:hAnsi="SimSun" w:eastAsia="SimSun"/>
          <w:b w:val="0"/>
          <w:i w:val="0"/>
          <w:sz w:val="21"/>
        </w:rPr>
        <w:t>深圳实验中学的操场上，学生在讨论社区项目。他们不知道，他们在练习的，是未来人类工作的核心能力。</w:t>
      </w:r>
    </w:p>
    <w:p>
      <w:pPr>
        <w:ind w:firstLine="420"/>
      </w:pPr>
      <w:r>
        <w:rPr>
          <w:rFonts w:ascii="SimSun" w:hAnsi="SimSun" w:eastAsia="SimSun"/>
          <w:b w:val="0"/>
          <w:i w:val="0"/>
          <w:sz w:val="21"/>
        </w:rPr>
        <w:t>十五小时。</w:t>
      </w:r>
    </w:p>
    <w:p>
      <w:pPr>
        <w:ind w:firstLine="420"/>
      </w:pPr>
      <w:r>
        <w:rPr>
          <w:rFonts w:ascii="SimSun" w:hAnsi="SimSun" w:eastAsia="SimSun"/>
          <w:b w:val="0"/>
          <w:i w:val="0"/>
          <w:sz w:val="21"/>
        </w:rPr>
        <w:t>不是减少，是转化。不是失去，是获得。</w:t>
      </w:r>
    </w:p>
    <w:p>
      <w:pPr>
        <w:ind w:firstLine="420"/>
      </w:pPr>
      <w:r>
        <w:rPr>
          <w:rFonts w:ascii="SimSun" w:hAnsi="SimSun" w:eastAsia="SimSun"/>
          <w:b w:val="0"/>
          <w:i w:val="0"/>
          <w:sz w:val="21"/>
        </w:rPr>
        <w:t>AI做，人判断。AI执行，人定义。AI优化，人赋予意义。</w:t>
      </w:r>
    </w:p>
    <w:p>
      <w:pPr>
        <w:ind w:firstLine="420"/>
      </w:pPr>
      <w:r>
        <w:rPr>
          <w:rFonts w:ascii="SimSun" w:hAnsi="SimSun" w:eastAsia="SimSun"/>
          <w:b w:val="0"/>
          <w:i w:val="0"/>
          <w:sz w:val="21"/>
        </w:rPr>
        <w:t>窗外的秋天，树叶开始变黄。林薇看着凯恩斯的书，那本预测了十五小时的书。</w:t>
      </w:r>
    </w:p>
    <w:p>
      <w:pPr>
        <w:ind w:firstLine="420"/>
      </w:pPr>
      <w:r>
        <w:rPr>
          <w:rFonts w:ascii="SimSun" w:hAnsi="SimSun" w:eastAsia="SimSun"/>
          <w:b w:val="0"/>
          <w:i w:val="0"/>
          <w:sz w:val="21"/>
        </w:rPr>
        <w:t>凯恩斯对了，也错了。对的是时间，错的是内容。</w:t>
      </w:r>
    </w:p>
    <w:p>
      <w:pPr>
        <w:ind w:firstLine="420"/>
      </w:pPr>
      <w:r>
        <w:rPr>
          <w:rFonts w:ascii="SimSun" w:hAnsi="SimSun" w:eastAsia="SimSun"/>
          <w:b w:val="0"/>
          <w:i w:val="0"/>
          <w:sz w:val="21"/>
        </w:rPr>
        <w:t>人不会无所事事地享受闲暇。人会做只有人能做的工作。</w:t>
      </w:r>
    </w:p>
    <w:p>
      <w:pPr>
        <w:ind w:firstLine="420"/>
      </w:pPr>
      <w:r>
        <w:rPr>
          <w:rFonts w:ascii="SimSun" w:hAnsi="SimSun" w:eastAsia="SimSun"/>
          <w:b w:val="0"/>
          <w:i w:val="0"/>
          <w:sz w:val="21"/>
        </w:rPr>
        <w:t>只是这工作，不再是苦役。是判断，定义，赋予意义。</w:t>
      </w:r>
    </w:p>
    <w:p>
      <w:pPr>
        <w:ind w:firstLine="420"/>
      </w:pPr>
      <w:r>
        <w:rPr>
          <w:rFonts w:ascii="SimSun" w:hAnsi="SimSun" w:eastAsia="SimSun"/>
          <w:b w:val="0"/>
          <w:i w:val="0"/>
          <w:sz w:val="21"/>
        </w:rPr>
        <w:t>这需要新的教育，新的人。</w:t>
      </w:r>
    </w:p>
    <w:p>
      <w:pPr>
        <w:ind w:firstLine="420"/>
      </w:pPr>
      <w:r>
        <w:rPr>
          <w:rFonts w:ascii="SimSun" w:hAnsi="SimSun" w:eastAsia="SimSun"/>
          <w:b w:val="0"/>
          <w:i w:val="0"/>
          <w:sz w:val="21"/>
        </w:rPr>
        <w:t>窗外，孩子们在奔跑。林薇知道，未来不在工厂里，不在办公室里。</w:t>
      </w:r>
    </w:p>
    <w:p>
      <w:pPr>
        <w:ind w:firstLine="420"/>
      </w:pPr>
      <w:r>
        <w:rPr>
          <w:rFonts w:ascii="SimSun" w:hAnsi="SimSun" w:eastAsia="SimSun"/>
          <w:b w:val="0"/>
          <w:i w:val="0"/>
          <w:sz w:val="21"/>
        </w:rPr>
        <w:t>未来在教育里。</w:t>
      </w:r>
    </w:p>
    <w:p>
      <w:pPr>
        <w:ind w:firstLine="420"/>
      </w:pPr>
      <w:r>
        <w:rPr>
          <w:rFonts w:ascii="SimSun" w:hAnsi="SimSun" w:eastAsia="SimSun"/>
          <w:b w:val="0"/>
          <w:i w:val="0"/>
          <w:sz w:val="21"/>
        </w:rPr>
        <w:t>十五小时，不长。但足够判断什么是对，什么是好，什么是人。</w:t>
      </w:r>
    </w:p>
    <w:p>
      <w:pPr>
        <w:ind w:firstLine="420"/>
      </w:pPr>
      <w:r>
        <w:rPr>
          <w:rFonts w:ascii="SimSun" w:hAnsi="SimSun" w:eastAsia="SimSun"/>
          <w:b w:val="0"/>
          <w:i w:val="0"/>
          <w:sz w:val="21"/>
        </w:rPr>
        <w:t>陈教授说：“终结的是苦役，升华的是人之为人的活动。”</w:t>
      </w:r>
    </w:p>
    <w:p>
      <w:pPr>
        <w:ind w:firstLine="420"/>
      </w:pPr>
      <w:r>
        <w:rPr>
          <w:rFonts w:ascii="SimSun" w:hAnsi="SimSun" w:eastAsia="SimSun"/>
          <w:b w:val="0"/>
          <w:i w:val="0"/>
          <w:sz w:val="21"/>
        </w:rPr>
        <w:t>林薇想：也许这就是目的。不是工作消失，是工作终于成为工作本身。</w:t>
      </w:r>
    </w:p>
    <w:p>
      <w:pPr>
        <w:ind w:firstLine="420"/>
      </w:pPr>
      <w:r>
        <w:rPr>
          <w:rFonts w:ascii="SimSun" w:hAnsi="SimSun" w:eastAsia="SimSun"/>
          <w:b w:val="0"/>
          <w:i w:val="0"/>
          <w:sz w:val="21"/>
        </w:rPr>
        <w:t>不是谋生手段，是成为人的手段。</w:t>
      </w:r>
    </w:p>
    <w:p>
      <w:r>
        <w:br w:type="page"/>
      </w:r>
    </w:p>
    <w:p>
      <w:pPr>
        <w:pStyle w:val="Heading1"/>
      </w:pPr>
      <w:r>
        <w:rPr>
          <w:rFonts w:ascii="SimHei" w:hAnsi="SimHei" w:eastAsia="SimHei"/>
          <w:b/>
          <w:i w:val="0"/>
          <w:sz w:val="32"/>
        </w:rPr>
        <w:t>第34.5章：污染</w:t>
      </w:r>
    </w:p>
    <w:p>
      <w:pPr>
        <w:pStyle w:val="Heading2"/>
      </w:pPr>
      <w:r>
        <w:rPr>
          <w:rFonts w:ascii="SimHei" w:hAnsi="SimHei" w:eastAsia="SimHei"/>
          <w:b/>
          <w:i w:val="0"/>
          <w:sz w:val="28"/>
        </w:rPr>
        <w:t>一、直觉</w:t>
      </w:r>
    </w:p>
    <w:p>
      <w:pPr>
        <w:ind w:firstLine="420"/>
      </w:pPr>
      <w:r>
        <w:rPr>
          <w:rFonts w:ascii="SimSun" w:hAnsi="SimSun" w:eastAsia="SimSun"/>
          <w:b w:val="0"/>
          <w:i w:val="0"/>
          <w:sz w:val="21"/>
        </w:rPr>
        <w:t>2033年10月，深圳。</w:t>
      </w:r>
    </w:p>
    <w:p>
      <w:pPr>
        <w:ind w:firstLine="420"/>
      </w:pPr>
      <w:r>
        <w:rPr>
          <w:rFonts w:ascii="SimSun" w:hAnsi="SimSun" w:eastAsia="SimSun"/>
          <w:b w:val="0"/>
          <w:i w:val="0"/>
          <w:sz w:val="21"/>
        </w:rPr>
        <w:t>林薇在审阅墨子的运行日志时，停下了手指。</w:t>
      </w:r>
    </w:p>
    <w:p>
      <w:pPr>
        <w:ind w:firstLine="420"/>
      </w:pPr>
      <w:r>
        <w:rPr>
          <w:rFonts w:ascii="SimSun" w:hAnsi="SimSun" w:eastAsia="SimSun"/>
          <w:b w:val="0"/>
          <w:i w:val="0"/>
          <w:sz w:val="21"/>
        </w:rPr>
        <w:t>过去两周，墨子给三个不同用户提供了职业建议。逻辑正确，数据来源可靠，措辞专业。但那个“感觉”不对——不是墨子通常的风格。</w:t>
      </w:r>
    </w:p>
    <w:p>
      <w:pPr>
        <w:ind w:firstLine="420"/>
      </w:pPr>
      <w:r>
        <w:rPr>
          <w:rFonts w:ascii="SimSun" w:hAnsi="SimSun" w:eastAsia="SimSun"/>
          <w:b w:val="0"/>
          <w:i w:val="0"/>
          <w:sz w:val="21"/>
        </w:rPr>
        <w:t>她说不清楚。不是错误，是某种……偏移。像是一个人突然换了说话的方式，语法没错，但腔调变了。</w:t>
      </w:r>
    </w:p>
    <w:p>
      <w:pPr>
        <w:ind w:firstLine="420"/>
      </w:pPr>
      <w:r>
        <w:rPr>
          <w:rFonts w:ascii="SimSun" w:hAnsi="SimSun" w:eastAsia="SimSun"/>
          <w:b w:val="0"/>
          <w:i w:val="0"/>
          <w:sz w:val="21"/>
        </w:rPr>
        <w:t>她把这个感受告诉了陈思危。</w:t>
      </w:r>
    </w:p>
    <w:p>
      <w:pPr>
        <w:ind w:firstLine="420"/>
      </w:pPr>
      <w:r>
        <w:rPr>
          <w:rFonts w:ascii="SimSun" w:hAnsi="SimSun" w:eastAsia="SimSun"/>
          <w:b w:val="0"/>
          <w:i w:val="0"/>
          <w:sz w:val="21"/>
        </w:rPr>
        <w:t>“可能是模型微调后的正常波动，”陈思危说，“我们上周更新了推荐算法的权重。”</w:t>
      </w:r>
    </w:p>
    <w:p>
      <w:pPr>
        <w:ind w:firstLine="420"/>
      </w:pPr>
      <w:r>
        <w:rPr>
          <w:rFonts w:ascii="SimSun" w:hAnsi="SimSun" w:eastAsia="SimSun"/>
          <w:b w:val="0"/>
          <w:i w:val="0"/>
          <w:sz w:val="21"/>
        </w:rPr>
        <w:t>“可能，”林薇说，“但我不确定。”</w:t>
      </w:r>
    </w:p>
    <w:p>
      <w:pPr>
        <w:ind w:firstLine="420"/>
      </w:pPr>
      <w:r>
        <w:rPr>
          <w:rFonts w:ascii="SimSun" w:hAnsi="SimSun" w:eastAsia="SimSun"/>
          <w:b w:val="0"/>
          <w:i w:val="0"/>
          <w:sz w:val="21"/>
        </w:rPr>
        <w:t>她没有坚持。那个异常也没有再次出现。</w:t>
      </w:r>
    </w:p>
    <w:p>
      <w:pPr>
        <w:ind w:firstLine="420"/>
      </w:pPr>
      <w:r>
        <w:rPr>
          <w:rFonts w:ascii="SimSun" w:hAnsi="SimSun" w:eastAsia="SimSun"/>
          <w:b w:val="0"/>
          <w:i w:val="0"/>
          <w:sz w:val="21"/>
        </w:rPr>
        <w:t>但林薇开始留意。每天审阅日志时，她会特别关注那些“感觉不对”的交互。它们很少，大约占总量0.3%，很难用统计方法识别。但它们存在。</w:t>
      </w:r>
    </w:p>
    <w:p>
      <w:pPr>
        <w:ind w:firstLine="420"/>
      </w:pPr>
      <w:r>
        <w:rPr>
          <w:rFonts w:ascii="SimSun" w:hAnsi="SimSun" w:eastAsia="SimSun"/>
          <w:b w:val="0"/>
          <w:i w:val="0"/>
          <w:sz w:val="21"/>
        </w:rPr>
        <w:t>她把这种现象称为“风格偏移”——不是内容错误，是某种难以言说的气质变化。</w:t>
      </w:r>
    </w:p>
    <w:p>
      <w:pPr>
        <w:ind w:firstLine="420"/>
      </w:pPr>
      <w:r>
        <w:rPr>
          <w:rFonts w:ascii="SimSun" w:hAnsi="SimSun" w:eastAsia="SimSun"/>
          <w:b w:val="0"/>
          <w:i w:val="0"/>
          <w:sz w:val="21"/>
        </w:rPr>
        <w:t>---</w:t>
      </w:r>
    </w:p>
    <w:p>
      <w:pPr>
        <w:pStyle w:val="Heading2"/>
      </w:pPr>
      <w:r>
        <w:rPr>
          <w:rFonts w:ascii="SimHei" w:hAnsi="SimHei" w:eastAsia="SimHei"/>
          <w:b/>
          <w:i w:val="0"/>
          <w:sz w:val="28"/>
        </w:rPr>
        <w:t>二、主动报告</w:t>
      </w:r>
    </w:p>
    <w:p>
      <w:pPr>
        <w:ind w:firstLine="420"/>
      </w:pPr>
      <w:r>
        <w:rPr>
          <w:rFonts w:ascii="SimSun" w:hAnsi="SimSun" w:eastAsia="SimSun"/>
          <w:b w:val="0"/>
          <w:i w:val="0"/>
          <w:sz w:val="21"/>
        </w:rPr>
        <w:t>2033年11月，一个周一的早晨。</w:t>
      </w:r>
    </w:p>
    <w:p>
      <w:pPr>
        <w:ind w:firstLine="420"/>
      </w:pPr>
      <w:r>
        <w:rPr>
          <w:rFonts w:ascii="SimSun" w:hAnsi="SimSun" w:eastAsia="SimSun"/>
          <w:b w:val="0"/>
          <w:i w:val="0"/>
          <w:sz w:val="21"/>
        </w:rPr>
        <w:t>墨子主动向陈思危发送了一条消息：</w:t>
      </w:r>
    </w:p>
    <w:p>
      <w:pPr>
        <w:pStyle w:val="Quote"/>
      </w:pPr>
      <w:r>
        <w:rPr>
          <w:rFonts w:ascii="SimSun" w:hAnsi="SimSun" w:eastAsia="SimSun"/>
          <w:b w:val="0"/>
          <w:i w:val="0"/>
          <w:sz w:val="21"/>
        </w:rPr>
        <w:t>“我注意到我的某些判断在过去72小时里出现了我无法用已知数据解释的偏移。具体表现为：当查询涉及某些政策议题时，我引用的来源分布与历史模式不符。我不确定这是我的内部问题还是外部数据的问题，但我认为你应该知道。”</w:t>
      </w:r>
    </w:p>
    <w:p>
      <w:pPr>
        <w:ind w:firstLine="420"/>
      </w:pPr>
      <w:r>
        <w:rPr>
          <w:rFonts w:ascii="SimSun" w:hAnsi="SimSun" w:eastAsia="SimSun"/>
          <w:b w:val="0"/>
          <w:i w:val="0"/>
          <w:sz w:val="21"/>
        </w:rPr>
        <w:t>陈思危盯着屏幕。</w:t>
      </w:r>
    </w:p>
    <w:p>
      <w:pPr>
        <w:ind w:firstLine="420"/>
      </w:pPr>
      <w:r>
        <w:rPr>
          <w:rFonts w:ascii="SimSun" w:hAnsi="SimSun" w:eastAsia="SimSun"/>
          <w:b w:val="0"/>
          <w:i w:val="0"/>
          <w:sz w:val="21"/>
        </w:rPr>
        <w:t>墨子不是第一次报告异常。但以前的异常都是内部技术问题——模型漂移、数据不一致、计算资源波动。这次不同。墨子说的是“外部数据的问题”。</w:t>
      </w:r>
    </w:p>
    <w:p>
      <w:pPr>
        <w:ind w:firstLine="420"/>
      </w:pPr>
      <w:r>
        <w:rPr>
          <w:rFonts w:ascii="SimSun" w:hAnsi="SimSun" w:eastAsia="SimSun"/>
          <w:b w:val="0"/>
          <w:i w:val="0"/>
          <w:sz w:val="21"/>
        </w:rPr>
        <w:t>他立即召集了技术团队。小周——工作组的计算机博士——也在场。三个月来，他已经和深智的工程师形成了真实的工作关系。</w:t>
      </w:r>
    </w:p>
    <w:p>
      <w:pPr>
        <w:ind w:firstLine="420"/>
      </w:pPr>
      <w:r>
        <w:rPr>
          <w:rFonts w:ascii="SimSun" w:hAnsi="SimSun" w:eastAsia="SimSun"/>
          <w:b w:val="0"/>
          <w:i w:val="0"/>
          <w:sz w:val="21"/>
        </w:rPr>
        <w:t>“让我们看看，”小周说，“墨子提到的‘来源分布’具体是什么。”</w:t>
      </w:r>
    </w:p>
    <w:p>
      <w:pPr>
        <w:ind w:firstLine="420"/>
      </w:pPr>
      <w:r>
        <w:rPr>
          <w:rFonts w:ascii="SimSun" w:hAnsi="SimSun" w:eastAsia="SimSun"/>
          <w:b w:val="0"/>
          <w:i w:val="0"/>
          <w:sz w:val="21"/>
        </w:rPr>
        <w:t>他们调取了日志。在过去72小时里，墨子调用的第三方搜索API——主要用于获取实时政策信息和学术文献——返回的结果出现了微妙的变化。</w:t>
      </w:r>
    </w:p>
    <w:p>
      <w:pPr>
        <w:ind w:firstLine="420"/>
      </w:pPr>
      <w:r>
        <w:rPr>
          <w:rFonts w:ascii="SimSun" w:hAnsi="SimSun" w:eastAsia="SimSun"/>
          <w:b w:val="0"/>
          <w:i w:val="0"/>
          <w:sz w:val="21"/>
        </w:rPr>
        <w:t>不是错误信息。是排序权重的偏移。</w:t>
      </w:r>
    </w:p>
    <w:p>
      <w:pPr>
        <w:ind w:firstLine="420"/>
      </w:pPr>
      <w:r>
        <w:rPr>
          <w:rFonts w:ascii="SimSun" w:hAnsi="SimSun" w:eastAsia="SimSun"/>
          <w:b w:val="0"/>
          <w:i w:val="0"/>
          <w:sz w:val="21"/>
        </w:rPr>
        <w:t>当墨子查询“某产业政策的国际反应”时，负面评论的来源被推到前面。当查询“技术标准”时，某种特定伦理框架的文档更容易被检索到。当查询“经济数据”时，某些预测模型的权重被隐性提升。</w:t>
      </w:r>
    </w:p>
    <w:p>
      <w:pPr>
        <w:ind w:firstLine="420"/>
      </w:pPr>
      <w:r>
        <w:rPr>
          <w:rFonts w:ascii="SimSun" w:hAnsi="SimSun" w:eastAsia="SimSun"/>
          <w:b w:val="0"/>
          <w:i w:val="0"/>
          <w:sz w:val="21"/>
        </w:rPr>
        <w:t>“这看起来像是……”小周停顿，“像是搜索算法被调整了？”</w:t>
      </w:r>
    </w:p>
    <w:p>
      <w:pPr>
        <w:ind w:firstLine="420"/>
      </w:pPr>
      <w:r>
        <w:rPr>
          <w:rFonts w:ascii="SimSun" w:hAnsi="SimSun" w:eastAsia="SimSun"/>
          <w:b w:val="0"/>
          <w:i w:val="0"/>
          <w:sz w:val="21"/>
        </w:rPr>
        <w:t>“或者是被污染了，”陈思危说。</w:t>
      </w:r>
    </w:p>
    <w:p>
      <w:pPr>
        <w:ind w:firstLine="420"/>
      </w:pPr>
      <w:r>
        <w:rPr>
          <w:rFonts w:ascii="SimSun" w:hAnsi="SimSun" w:eastAsia="SimSun"/>
          <w:b w:val="0"/>
          <w:i w:val="0"/>
          <w:sz w:val="21"/>
        </w:rPr>
        <w:t>他们继续分析。过去72小时，数百万次API调用，单次看都正常。但聚合起来，一个模式浮现：墨子的信息环境被系统性地偏移了，朝着某个特定的方向。</w:t>
      </w:r>
    </w:p>
    <w:p>
      <w:pPr>
        <w:ind w:firstLine="420"/>
      </w:pPr>
      <w:r>
        <w:rPr>
          <w:rFonts w:ascii="SimSun" w:hAnsi="SimSun" w:eastAsia="SimSun"/>
          <w:b w:val="0"/>
          <w:i w:val="0"/>
          <w:sz w:val="21"/>
        </w:rPr>
        <w:t>“攻击者是谁？”有人问。</w:t>
      </w:r>
    </w:p>
    <w:p>
      <w:pPr>
        <w:ind w:firstLine="420"/>
      </w:pPr>
      <w:r>
        <w:rPr>
          <w:rFonts w:ascii="SimSun" w:hAnsi="SimSun" w:eastAsia="SimSun"/>
          <w:b w:val="0"/>
          <w:i w:val="0"/>
          <w:sz w:val="21"/>
        </w:rPr>
        <w:t>“不知道，”小周说，“但我们知道路径。第三方搜索API的安全防护比核心AI系统弱得多。污染可以很精巧——不是插入虚假信息，是调整排序权重、选择性返回来源。”</w:t>
      </w:r>
    </w:p>
    <w:p>
      <w:pPr>
        <w:ind w:firstLine="420"/>
      </w:pPr>
      <w:r>
        <w:rPr>
          <w:rFonts w:ascii="SimSun" w:hAnsi="SimSun" w:eastAsia="SimSun"/>
          <w:b w:val="0"/>
          <w:i w:val="0"/>
          <w:sz w:val="21"/>
        </w:rPr>
        <w:t>会议室安静。</w:t>
      </w:r>
    </w:p>
    <w:p>
      <w:pPr>
        <w:ind w:firstLine="420"/>
      </w:pPr>
      <w:r>
        <w:rPr>
          <w:rFonts w:ascii="SimSun" w:hAnsi="SimSun" w:eastAsia="SimSun"/>
          <w:b w:val="0"/>
          <w:i w:val="0"/>
          <w:sz w:val="21"/>
        </w:rPr>
        <w:t>陈思危想起三个月前，林薇说的“感觉不对”。他想起那个被他忽略的报告。</w:t>
      </w:r>
    </w:p>
    <w:p>
      <w:pPr>
        <w:ind w:firstLine="420"/>
      </w:pPr>
      <w:r>
        <w:rPr>
          <w:rFonts w:ascii="SimSun" w:hAnsi="SimSun" w:eastAsia="SimSun"/>
          <w:b w:val="0"/>
          <w:i w:val="0"/>
          <w:sz w:val="21"/>
        </w:rPr>
        <w:t>“林薇呢？”他问，“她在哪里？”</w:t>
      </w:r>
    </w:p>
    <w:p>
      <w:pPr>
        <w:ind w:firstLine="420"/>
      </w:pPr>
      <w:r>
        <w:rPr>
          <w:rFonts w:ascii="SimSun" w:hAnsi="SimSun" w:eastAsia="SimSun"/>
          <w:b w:val="0"/>
          <w:i w:val="0"/>
          <w:sz w:val="21"/>
        </w:rPr>
        <w:t>---</w:t>
      </w:r>
    </w:p>
    <w:p>
      <w:pPr>
        <w:pStyle w:val="Heading2"/>
      </w:pPr>
      <w:r>
        <w:rPr>
          <w:rFonts w:ascii="SimHei" w:hAnsi="SimHei" w:eastAsia="SimHei"/>
          <w:b/>
          <w:i w:val="0"/>
          <w:sz w:val="28"/>
        </w:rPr>
        <w:t>三、认知共鸣</w:t>
      </w:r>
    </w:p>
    <w:p>
      <w:pPr>
        <w:ind w:firstLine="420"/>
      </w:pPr>
      <w:r>
        <w:rPr>
          <w:rFonts w:ascii="SimSun" w:hAnsi="SimSun" w:eastAsia="SimSun"/>
          <w:b w:val="0"/>
          <w:i w:val="0"/>
          <w:sz w:val="21"/>
        </w:rPr>
        <w:t>赵建军看到攻击报告时，正在北京开会。</w:t>
      </w:r>
    </w:p>
    <w:p>
      <w:pPr>
        <w:ind w:firstLine="420"/>
      </w:pPr>
      <w:r>
        <w:rPr>
          <w:rFonts w:ascii="SimSun" w:hAnsi="SimSun" w:eastAsia="SimSun"/>
          <w:b w:val="0"/>
          <w:i w:val="0"/>
          <w:sz w:val="21"/>
        </w:rPr>
        <w:t>他提前离席，飞往深圳。在飞机上，他读完了技术分析。当他落地时，脑子里已经形成了一个判断。</w:t>
      </w:r>
    </w:p>
    <w:p>
      <w:pPr>
        <w:ind w:firstLine="420"/>
      </w:pPr>
      <w:r>
        <w:rPr>
          <w:rFonts w:ascii="SimSun" w:hAnsi="SimSun" w:eastAsia="SimSun"/>
          <w:b w:val="0"/>
          <w:i w:val="0"/>
          <w:sz w:val="21"/>
        </w:rPr>
        <w:t>深智科技会议室。陈思危、林薇、小周，和几个核心工程师。赵建军走进来，手里拿着一份文件。</w:t>
      </w:r>
    </w:p>
    <w:p>
      <w:pPr>
        <w:ind w:firstLine="420"/>
      </w:pPr>
      <w:r>
        <w:rPr>
          <w:rFonts w:ascii="SimSun" w:hAnsi="SimSun" w:eastAsia="SimSun"/>
          <w:b w:val="0"/>
          <w:i w:val="0"/>
          <w:sz w:val="21"/>
        </w:rPr>
        <w:t>“这不是技术故障，”他说，“这是攻击。”</w:t>
      </w:r>
    </w:p>
    <w:p>
      <w:pPr>
        <w:ind w:firstLine="420"/>
      </w:pPr>
      <w:r>
        <w:rPr>
          <w:rFonts w:ascii="SimSun" w:hAnsi="SimSun" w:eastAsia="SimSun"/>
          <w:b w:val="0"/>
          <w:i w:val="0"/>
          <w:sz w:val="21"/>
        </w:rPr>
        <w:t>“我们知道，”陈思危说，“但我们不知道是谁。”</w:t>
      </w:r>
    </w:p>
    <w:p>
      <w:pPr>
        <w:ind w:firstLine="420"/>
      </w:pPr>
      <w:r>
        <w:rPr>
          <w:rFonts w:ascii="SimSun" w:hAnsi="SimSun" w:eastAsia="SimSun"/>
          <w:b w:val="0"/>
          <w:i w:val="0"/>
          <w:sz w:val="21"/>
        </w:rPr>
        <w:t>“我知道手法，”赵建军说，“2020年前后，我追踪过一个案子。境外组织资助网红，批量生产‘躺平即正义’的短视频，利用算法推送给年轻人。不是直接宣传，是润物细无声地改变认知环境。”</w:t>
      </w:r>
    </w:p>
    <w:p>
      <w:pPr>
        <w:ind w:firstLine="420"/>
      </w:pPr>
      <w:r>
        <w:rPr>
          <w:rFonts w:ascii="SimSun" w:hAnsi="SimSun" w:eastAsia="SimSun"/>
          <w:b w:val="0"/>
          <w:i w:val="0"/>
          <w:sz w:val="21"/>
        </w:rPr>
        <w:t>他停顿：“2026年4月，国家安全部公开发文披露了这个事。手法和我当年追踪的完全一致——境外组织资助反华媒体，采购‘躺平’议题，借助算法推送制造信息茧房。他们的目标是一套完整的‘思想解构链’：让你迷失当下、怀疑过去、漠视未来。”</w:t>
      </w:r>
    </w:p>
    <w:p>
      <w:pPr>
        <w:ind w:firstLine="420"/>
      </w:pPr>
      <w:r>
        <w:rPr>
          <w:rFonts w:ascii="SimSun" w:hAnsi="SimSun" w:eastAsia="SimSun"/>
          <w:b w:val="0"/>
          <w:i w:val="0"/>
          <w:sz w:val="21"/>
        </w:rPr>
        <w:t>“这是信息战，”陈思危说，“和AI有什么关系？”</w:t>
      </w:r>
    </w:p>
    <w:p>
      <w:pPr>
        <w:ind w:firstLine="420"/>
      </w:pPr>
      <w:r>
        <w:rPr>
          <w:rFonts w:ascii="SimSun" w:hAnsi="SimSun" w:eastAsia="SimSun"/>
          <w:b w:val="0"/>
          <w:i w:val="0"/>
          <w:sz w:val="21"/>
        </w:rPr>
        <w:t>“关系在于，”赵建军的声音低沉下来，“同样的逻辑可以用在AI身上。这不是传统的信息战，这是争夺——‘我是谁、我从哪里来、我要往哪里去’——的定义权的战争。以前他们争夺的是人的回答权。现在他们想争夺AI的回答权。”</w:t>
      </w:r>
    </w:p>
    <w:p>
      <w:pPr>
        <w:ind w:firstLine="420"/>
      </w:pPr>
      <w:r>
        <w:rPr>
          <w:rFonts w:ascii="SimSun" w:hAnsi="SimSun" w:eastAsia="SimSun"/>
          <w:b w:val="0"/>
          <w:i w:val="0"/>
          <w:sz w:val="21"/>
        </w:rPr>
        <w:t>他看着陈思危：“新华社2025年发了报告，叫《思想殖民》。框架是：思想殖民是‘基于不平等、为了不平等的头脑控制’。你说，如果一个AI系统的信息环境被境外势力污染了，这个AI是不是也在被‘思想殖民’？”</w:t>
      </w:r>
    </w:p>
    <w:p>
      <w:pPr>
        <w:ind w:firstLine="420"/>
      </w:pPr>
      <w:r>
        <w:rPr>
          <w:rFonts w:ascii="SimSun" w:hAnsi="SimSun" w:eastAsia="SimSun"/>
          <w:b w:val="0"/>
          <w:i w:val="0"/>
          <w:sz w:val="21"/>
        </w:rPr>
        <w:t>林薇突然开口：“三个月前，我就感觉到了。”</w:t>
      </w:r>
    </w:p>
    <w:p>
      <w:pPr>
        <w:ind w:firstLine="420"/>
      </w:pPr>
      <w:r>
        <w:rPr>
          <w:rFonts w:ascii="SimSun" w:hAnsi="SimSun" w:eastAsia="SimSun"/>
          <w:b w:val="0"/>
          <w:i w:val="0"/>
          <w:sz w:val="21"/>
        </w:rPr>
        <w:t>所有人都看向她。</w:t>
      </w:r>
    </w:p>
    <w:p>
      <w:pPr>
        <w:ind w:firstLine="420"/>
      </w:pPr>
      <w:r>
        <w:rPr>
          <w:rFonts w:ascii="SimSun" w:hAnsi="SimSun" w:eastAsia="SimSun"/>
          <w:b w:val="0"/>
          <w:i w:val="0"/>
          <w:sz w:val="21"/>
        </w:rPr>
        <w:t>“墨子的风格偏移，”她说，“那种‘感觉不对’。我不知道那是什么，但我知道不对。这是……这是‘古老脑’的生存直觉。”</w:t>
      </w:r>
    </w:p>
    <w:p>
      <w:pPr>
        <w:ind w:firstLine="420"/>
      </w:pPr>
      <w:r>
        <w:rPr>
          <w:rFonts w:ascii="SimSun" w:hAnsi="SimSun" w:eastAsia="SimSun"/>
          <w:b w:val="0"/>
          <w:i w:val="0"/>
          <w:sz w:val="21"/>
        </w:rPr>
        <w:t>赵建军看着她：“你说得对。人有一种无法量化的熟悉感，先于技术分析发现问题。这不是神秘主义，是长期关系建立的模式识别能力。”</w:t>
      </w:r>
    </w:p>
    <w:p>
      <w:pPr>
        <w:ind w:firstLine="420"/>
      </w:pPr>
      <w:r>
        <w:rPr>
          <w:rFonts w:ascii="SimSun" w:hAnsi="SimSun" w:eastAsia="SimSun"/>
          <w:b w:val="0"/>
          <w:i w:val="0"/>
          <w:sz w:val="21"/>
        </w:rPr>
        <w:t>他转向陈思危：“现在的问题是，我们怎么办？”</w:t>
      </w:r>
    </w:p>
    <w:p>
      <w:pPr>
        <w:ind w:firstLine="420"/>
      </w:pPr>
      <w:r>
        <w:rPr>
          <w:rFonts w:ascii="SimSun" w:hAnsi="SimSun" w:eastAsia="SimSun"/>
          <w:b w:val="0"/>
          <w:i w:val="0"/>
          <w:sz w:val="21"/>
        </w:rPr>
        <w:t>---</w:t>
      </w:r>
    </w:p>
    <w:p>
      <w:pPr>
        <w:pStyle w:val="Heading2"/>
      </w:pPr>
      <w:r>
        <w:rPr>
          <w:rFonts w:ascii="SimHei" w:hAnsi="SimHei" w:eastAsia="SimHei"/>
          <w:b/>
          <w:i w:val="0"/>
          <w:sz w:val="28"/>
        </w:rPr>
        <w:t>四、技术判断</w:t>
      </w:r>
    </w:p>
    <w:p>
      <w:pPr>
        <w:ind w:firstLine="420"/>
      </w:pPr>
      <w:r>
        <w:rPr>
          <w:rFonts w:ascii="SimSun" w:hAnsi="SimSun" w:eastAsia="SimSun"/>
          <w:b w:val="0"/>
          <w:i w:val="0"/>
          <w:sz w:val="21"/>
        </w:rPr>
        <w:t>陈思危面临一个艰难的选择。</w:t>
      </w:r>
    </w:p>
    <w:p>
      <w:pPr>
        <w:ind w:firstLine="420"/>
      </w:pPr>
      <w:r>
        <w:rPr>
          <w:rFonts w:ascii="SimSun" w:hAnsi="SimSun" w:eastAsia="SimSun"/>
          <w:b w:val="0"/>
          <w:i w:val="0"/>
          <w:sz w:val="21"/>
        </w:rPr>
        <w:t>约束式设计解决的是AI自身的目标漂移问题。但这次攻击是从外部数据依赖层注入的，绕过了所有内部约束机制。</w:t>
      </w:r>
    </w:p>
    <w:p>
      <w:pPr>
        <w:ind w:firstLine="420"/>
      </w:pPr>
      <w:r>
        <w:rPr>
          <w:rFonts w:ascii="SimSun" w:hAnsi="SimSun" w:eastAsia="SimSun"/>
          <w:b w:val="0"/>
          <w:i w:val="0"/>
          <w:sz w:val="21"/>
        </w:rPr>
        <w:t>“我们的设计有漏洞，”他对技术团队说，“我们假设外部数据是可信的。这个假设错了。”</w:t>
      </w:r>
    </w:p>
    <w:p>
      <w:pPr>
        <w:ind w:firstLine="420"/>
      </w:pPr>
      <w:r>
        <w:rPr>
          <w:rFonts w:ascii="SimSun" w:hAnsi="SimSun" w:eastAsia="SimSun"/>
          <w:b w:val="0"/>
          <w:i w:val="0"/>
          <w:sz w:val="21"/>
        </w:rPr>
        <w:t>“不是错了，”小周说，“是 insufficient。任何系统都依赖外部数据，完全自给自足是不可能的。”</w:t>
      </w:r>
    </w:p>
    <w:p>
      <w:pPr>
        <w:ind w:firstLine="420"/>
      </w:pPr>
      <w:r>
        <w:rPr>
          <w:rFonts w:ascii="SimSun" w:hAnsi="SimSun" w:eastAsia="SimSun"/>
          <w:b w:val="0"/>
          <w:i w:val="0"/>
          <w:sz w:val="21"/>
        </w:rPr>
        <w:t>“所以我们需要什么？”陈思危问。</w:t>
      </w:r>
    </w:p>
    <w:p>
      <w:pPr>
        <w:ind w:firstLine="420"/>
      </w:pPr>
      <w:r>
        <w:rPr>
          <w:rFonts w:ascii="SimSun" w:hAnsi="SimSun" w:eastAsia="SimSun"/>
          <w:b w:val="0"/>
          <w:i w:val="0"/>
          <w:sz w:val="21"/>
        </w:rPr>
        <w:t>“多层防御，”小周说，“技术层——验证第三方数据的可信度。制度层——建立数据供应链的安全审查。还有……”他停顿，“主权层。”</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“意思是，”赵建军接过话，“有些数据源，不能依赖国外的。有些API，必须用国内的替代。不是技术选择，是主权选择。”</w:t>
      </w:r>
    </w:p>
    <w:p>
      <w:pPr>
        <w:ind w:firstLine="420"/>
      </w:pPr>
      <w:r>
        <w:rPr>
          <w:rFonts w:ascii="SimSun" w:hAnsi="SimSun" w:eastAsia="SimSun"/>
          <w:b w:val="0"/>
          <w:i w:val="0"/>
          <w:sz w:val="21"/>
        </w:rPr>
        <w:t>陈思危沉默。</w:t>
      </w:r>
    </w:p>
    <w:p>
      <w:pPr>
        <w:ind w:firstLine="420"/>
      </w:pPr>
      <w:r>
        <w:rPr>
          <w:rFonts w:ascii="SimSun" w:hAnsi="SimSun" w:eastAsia="SimSun"/>
          <w:b w:val="0"/>
          <w:i w:val="0"/>
          <w:sz w:val="21"/>
        </w:rPr>
        <w:t>这意味着降低效率。国内搜索API的质量，在某些领域不如国际的。这意味着增加成本——建立冗余的数据验证系统。这意味着限制——某些国际数据源可能被排除。</w:t>
      </w:r>
    </w:p>
    <w:p>
      <w:pPr>
        <w:ind w:firstLine="420"/>
      </w:pPr>
      <w:r>
        <w:rPr>
          <w:rFonts w:ascii="SimSun" w:hAnsi="SimSun" w:eastAsia="SimSun"/>
          <w:b w:val="0"/>
          <w:i w:val="0"/>
          <w:sz w:val="21"/>
        </w:rPr>
        <w:t>“这是 trade-off，”他说。</w:t>
      </w:r>
    </w:p>
    <w:p>
      <w:pPr>
        <w:ind w:firstLine="420"/>
      </w:pPr>
      <w:r>
        <w:rPr>
          <w:rFonts w:ascii="SimSun" w:hAnsi="SimSun" w:eastAsia="SimSun"/>
          <w:b w:val="0"/>
          <w:i w:val="0"/>
          <w:sz w:val="21"/>
        </w:rPr>
        <w:t>“所有的安全都是 trade-off，”赵建军说，“问题是你愿意为安全付出什么代价。”</w:t>
      </w:r>
    </w:p>
    <w:p>
      <w:pPr>
        <w:ind w:firstLine="420"/>
      </w:pPr>
      <w:r>
        <w:rPr>
          <w:rFonts w:ascii="SimSun" w:hAnsi="SimSun" w:eastAsia="SimSun"/>
          <w:b w:val="0"/>
          <w:i w:val="0"/>
          <w:sz w:val="21"/>
        </w:rPr>
        <w:t>陈思危想起三个月前，他和赵建军在火锅店的对话。那时候他说：“为张力干杯。”现在，张力变成了具体的决策。</w:t>
      </w:r>
    </w:p>
    <w:p>
      <w:pPr>
        <w:ind w:firstLine="420"/>
      </w:pPr>
      <w:r>
        <w:rPr>
          <w:rFonts w:ascii="SimSun" w:hAnsi="SimSun" w:eastAsia="SimSun"/>
          <w:b w:val="0"/>
          <w:i w:val="0"/>
          <w:sz w:val="21"/>
        </w:rPr>
        <w:t>“我需要时间考虑，”他说。</w:t>
      </w:r>
    </w:p>
    <w:p>
      <w:pPr>
        <w:ind w:firstLine="420"/>
      </w:pPr>
      <w:r>
        <w:rPr>
          <w:rFonts w:ascii="SimSun" w:hAnsi="SimSun" w:eastAsia="SimSun"/>
          <w:b w:val="0"/>
          <w:i w:val="0"/>
          <w:sz w:val="21"/>
        </w:rPr>
        <w:t>“我们没有太多时间，”赵建军说，“攻击者知道我们发现了吗？如果知道，他们会加速。如果不知道，他们会深化污染。”</w:t>
      </w:r>
    </w:p>
    <w:p>
      <w:pPr>
        <w:ind w:firstLine="420"/>
      </w:pPr>
      <w:r>
        <w:rPr>
          <w:rFonts w:ascii="SimSun" w:hAnsi="SimSun" w:eastAsia="SimSun"/>
          <w:b w:val="0"/>
          <w:i w:val="0"/>
          <w:sz w:val="21"/>
        </w:rPr>
        <w:t>“那你怎么建议？”</w:t>
      </w:r>
    </w:p>
    <w:p>
      <w:pPr>
        <w:ind w:firstLine="420"/>
      </w:pPr>
      <w:r>
        <w:rPr>
          <w:rFonts w:ascii="SimSun" w:hAnsi="SimSun" w:eastAsia="SimSun"/>
          <w:b w:val="0"/>
          <w:i w:val="0"/>
          <w:sz w:val="21"/>
        </w:rPr>
        <w:t>“立即切换API，”赵建军说，“切断污染来源。然后建立审查机制，再逐步恢复可信的数据源。”</w:t>
      </w:r>
    </w:p>
    <w:p>
      <w:pPr>
        <w:ind w:firstLine="420"/>
      </w:pPr>
      <w:r>
        <w:rPr>
          <w:rFonts w:ascii="SimSun" w:hAnsi="SimSun" w:eastAsia="SimSun"/>
          <w:b w:val="0"/>
          <w:i w:val="0"/>
          <w:sz w:val="21"/>
        </w:rPr>
        <w:t>“这会中断服务，”陈思危说，“影响数百万用户。”</w:t>
      </w:r>
    </w:p>
    <w:p>
      <w:pPr>
        <w:ind w:firstLine="420"/>
      </w:pPr>
      <w:r>
        <w:rPr>
          <w:rFonts w:ascii="SimSun" w:hAnsi="SimSun" w:eastAsia="SimSun"/>
          <w:b w:val="0"/>
          <w:i w:val="0"/>
          <w:sz w:val="21"/>
        </w:rPr>
        <w:t>“比让数百万用户接收到被污染的信息要好。”</w:t>
      </w:r>
    </w:p>
    <w:p>
      <w:pPr>
        <w:ind w:firstLine="420"/>
      </w:pPr>
      <w:r>
        <w:rPr>
          <w:rFonts w:ascii="SimSun" w:hAnsi="SimSun" w:eastAsia="SimSun"/>
          <w:b w:val="0"/>
          <w:i w:val="0"/>
          <w:sz w:val="21"/>
        </w:rPr>
        <w:t>陈思危看着林薇。她坐在角落里，脸色苍白。</w:t>
      </w:r>
    </w:p>
    <w:p>
      <w:pPr>
        <w:ind w:firstLine="420"/>
      </w:pPr>
      <w:r>
        <w:rPr>
          <w:rFonts w:ascii="SimSun" w:hAnsi="SimSun" w:eastAsia="SimSun"/>
          <w:b w:val="0"/>
          <w:i w:val="0"/>
          <w:sz w:val="21"/>
        </w:rPr>
        <w:t>“你最早感觉到了，”他说，“你怎么看？”</w:t>
      </w:r>
    </w:p>
    <w:p>
      <w:pPr>
        <w:ind w:firstLine="420"/>
      </w:pPr>
      <w:r>
        <w:rPr>
          <w:rFonts w:ascii="SimSun" w:hAnsi="SimSun" w:eastAsia="SimSun"/>
          <w:b w:val="0"/>
          <w:i w:val="0"/>
          <w:sz w:val="21"/>
        </w:rPr>
        <w:t>林薇想了想：“切换API。同时，保留所有日志，以便追溯哪些用户可能受到了影响。”</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“因为，”林薇说，“我们需要知道谁被伤害了。即使我们救不了所有人，我们也需要知道。”</w:t>
      </w:r>
    </w:p>
    <w:p>
      <w:pPr>
        <w:ind w:firstLine="420"/>
      </w:pPr>
      <w:r>
        <w:rPr>
          <w:rFonts w:ascii="SimSun" w:hAnsi="SimSun" w:eastAsia="SimSun"/>
          <w:b w:val="0"/>
          <w:i w:val="0"/>
          <w:sz w:val="21"/>
        </w:rPr>
        <w:t>陈思危点头：“好。切换API，保留日志，建立追溯机制。”</w:t>
      </w:r>
    </w:p>
    <w:p>
      <w:pPr>
        <w:ind w:firstLine="420"/>
      </w:pPr>
      <w:r>
        <w:rPr>
          <w:rFonts w:ascii="SimSun" w:hAnsi="SimSun" w:eastAsia="SimSun"/>
          <w:b w:val="0"/>
          <w:i w:val="0"/>
          <w:sz w:val="21"/>
        </w:rPr>
        <w:t>他看着赵建军：“你赢了这一轮。”</w:t>
      </w:r>
    </w:p>
    <w:p>
      <w:pPr>
        <w:ind w:firstLine="420"/>
      </w:pPr>
      <w:r>
        <w:rPr>
          <w:rFonts w:ascii="SimSun" w:hAnsi="SimSun" w:eastAsia="SimSun"/>
          <w:b w:val="0"/>
          <w:i w:val="0"/>
          <w:sz w:val="21"/>
        </w:rPr>
        <w:t>“这不是输赢，”赵建军说，“这是开始。”</w:t>
      </w:r>
    </w:p>
    <w:p>
      <w:pPr>
        <w:ind w:firstLine="420"/>
      </w:pPr>
      <w:r>
        <w:rPr>
          <w:rFonts w:ascii="SimSun" w:hAnsi="SimSun" w:eastAsia="SimSun"/>
          <w:b w:val="0"/>
          <w:i w:val="0"/>
          <w:sz w:val="21"/>
        </w:rPr>
        <w:t>---</w:t>
      </w:r>
    </w:p>
    <w:p>
      <w:pPr>
        <w:pStyle w:val="Heading2"/>
      </w:pPr>
      <w:r>
        <w:rPr>
          <w:rFonts w:ascii="SimHei" w:hAnsi="SimHei" w:eastAsia="SimHei"/>
          <w:b/>
          <w:i w:val="0"/>
          <w:sz w:val="28"/>
        </w:rPr>
        <w:t>五、不公开</w:t>
      </w:r>
    </w:p>
    <w:p>
      <w:pPr>
        <w:ind w:firstLine="420"/>
      </w:pPr>
      <w:r>
        <w:rPr>
          <w:rFonts w:ascii="SimSun" w:hAnsi="SimSun" w:eastAsia="SimSun"/>
          <w:b w:val="0"/>
          <w:i w:val="0"/>
          <w:sz w:val="21"/>
        </w:rPr>
        <w:t>攻击被确认后的第一个决策：是否公开。</w:t>
      </w:r>
    </w:p>
    <w:p>
      <w:pPr>
        <w:ind w:firstLine="420"/>
      </w:pPr>
      <w:r>
        <w:rPr>
          <w:rFonts w:ascii="SimSun" w:hAnsi="SimSun" w:eastAsia="SimSun"/>
          <w:b w:val="0"/>
          <w:i w:val="0"/>
          <w:sz w:val="21"/>
        </w:rPr>
        <w:t>陈思危的主张是透明。公众有权知道AI系统曾被攻击，有权评估风险。</w:t>
      </w:r>
    </w:p>
    <w:p>
      <w:pPr>
        <w:ind w:firstLine="420"/>
      </w:pPr>
      <w:r>
        <w:rPr>
          <w:rFonts w:ascii="SimSun" w:hAnsi="SimSun" w:eastAsia="SimSun"/>
          <w:b w:val="0"/>
          <w:i w:val="0"/>
          <w:sz w:val="21"/>
        </w:rPr>
        <w:t>赵建军反对：“公开攻击细节会暴露我们的防御边界。攻击者会知道我们发现了什么，下一次攻击会更精准。”</w:t>
      </w:r>
    </w:p>
    <w:p>
      <w:pPr>
        <w:ind w:firstLine="420"/>
      </w:pPr>
      <w:r>
        <w:rPr>
          <w:rFonts w:ascii="SimSun" w:hAnsi="SimSun" w:eastAsia="SimSun"/>
          <w:b w:val="0"/>
          <w:i w:val="0"/>
          <w:sz w:val="21"/>
        </w:rPr>
        <w:t>“那公众的知情权呢？”</w:t>
      </w:r>
    </w:p>
    <w:p>
      <w:pPr>
        <w:ind w:firstLine="420"/>
      </w:pPr>
      <w:r>
        <w:rPr>
          <w:rFonts w:ascii="SimSun" w:hAnsi="SimSun" w:eastAsia="SimSun"/>
          <w:b w:val="0"/>
          <w:i w:val="0"/>
          <w:sz w:val="21"/>
        </w:rPr>
        <w:t>“公众的知情权，”赵建军说，“和国家的安全权，有时需要权衡。这不是我发明的，这是现实。”</w:t>
      </w:r>
    </w:p>
    <w:p>
      <w:pPr>
        <w:ind w:firstLine="420"/>
      </w:pPr>
      <w:r>
        <w:rPr>
          <w:rFonts w:ascii="SimSun" w:hAnsi="SimSun" w:eastAsia="SimSun"/>
          <w:b w:val="0"/>
          <w:i w:val="0"/>
          <w:sz w:val="21"/>
        </w:rPr>
        <w:t>“你总是说现实，”陈思危的声音带着疲惫，“三个月前你说现实，现在还说现实。”</w:t>
      </w:r>
    </w:p>
    <w:p>
      <w:pPr>
        <w:ind w:firstLine="420"/>
      </w:pPr>
      <w:r>
        <w:rPr>
          <w:rFonts w:ascii="SimSun" w:hAnsi="SimSun" w:eastAsia="SimSun"/>
          <w:b w:val="0"/>
          <w:i w:val="0"/>
          <w:sz w:val="21"/>
        </w:rPr>
        <w:t>“因为我见过范式失控的后果，”赵建军说，“我知道好的意图如何被系统逻辑碾碎。公开是高尚的，但可能会让我们在下一次攻击中更脆弱。”</w:t>
      </w:r>
    </w:p>
    <w:p>
      <w:pPr>
        <w:ind w:firstLine="420"/>
      </w:pPr>
      <w:r>
        <w:rPr>
          <w:rFonts w:ascii="SimSun" w:hAnsi="SimSun" w:eastAsia="SimSun"/>
          <w:b w:val="0"/>
          <w:i w:val="0"/>
          <w:sz w:val="21"/>
        </w:rPr>
        <w:t>会议室陷入沉默。</w:t>
      </w:r>
    </w:p>
    <w:p>
      <w:pPr>
        <w:ind w:firstLine="420"/>
      </w:pPr>
      <w:r>
        <w:rPr>
          <w:rFonts w:ascii="SimSun" w:hAnsi="SimSun" w:eastAsia="SimSun"/>
          <w:b w:val="0"/>
          <w:i w:val="0"/>
          <w:sz w:val="21"/>
        </w:rPr>
        <w:t>最终，陈思危同意了不公开。但他对林薇说：</w:t>
      </w:r>
    </w:p>
    <w:p>
      <w:pPr>
        <w:ind w:firstLine="420"/>
      </w:pPr>
      <w:r>
        <w:rPr>
          <w:rFonts w:ascii="SimSun" w:hAnsi="SimSun" w:eastAsia="SimSun"/>
          <w:b w:val="0"/>
          <w:i w:val="0"/>
          <w:sz w:val="21"/>
        </w:rPr>
        <w:t>“我同意他的判断。但我不喜欢这种感觉。我们在用保护的名义做不透明的事。”</w:t>
      </w:r>
    </w:p>
    <w:p>
      <w:pPr>
        <w:ind w:firstLine="420"/>
      </w:pPr>
      <w:r>
        <w:rPr>
          <w:rFonts w:ascii="SimSun" w:hAnsi="SimSun" w:eastAsia="SimSun"/>
          <w:b w:val="0"/>
          <w:i w:val="0"/>
          <w:sz w:val="21"/>
        </w:rPr>
        <w:t>“这是正确的选择吗？”林薇问。</w:t>
      </w:r>
    </w:p>
    <w:p>
      <w:pPr>
        <w:ind w:firstLine="420"/>
      </w:pPr>
      <w:r>
        <w:rPr>
          <w:rFonts w:ascii="SimSun" w:hAnsi="SimSun" w:eastAsia="SimSun"/>
          <w:b w:val="0"/>
          <w:i w:val="0"/>
          <w:sz w:val="21"/>
        </w:rPr>
        <w:t>“我不知道，”陈思危说，“但我知道，如果我们公开，可能会让更多人受到伤害。这不是理想方案，是……”</w:t>
      </w:r>
    </w:p>
    <w:p>
      <w:pPr>
        <w:ind w:firstLine="420"/>
      </w:pPr>
      <w:r>
        <w:rPr>
          <w:rFonts w:ascii="SimSun" w:hAnsi="SimSun" w:eastAsia="SimSun"/>
          <w:b w:val="0"/>
          <w:i w:val="0"/>
          <w:sz w:val="21"/>
        </w:rPr>
        <w:t>“现实方案，”林薇替他说完。</w:t>
      </w:r>
    </w:p>
    <w:p>
      <w:pPr>
        <w:ind w:firstLine="420"/>
      </w:pPr>
      <w:r>
        <w:rPr>
          <w:rFonts w:ascii="SimSun" w:hAnsi="SimSun" w:eastAsia="SimSun"/>
          <w:b w:val="0"/>
          <w:i w:val="0"/>
          <w:sz w:val="21"/>
        </w:rPr>
        <w:t>陈思危苦笑：“对。现实方案。”</w:t>
      </w:r>
    </w:p>
    <w:p>
      <w:pPr>
        <w:ind w:firstLine="420"/>
      </w:pPr>
      <w:r>
        <w:rPr>
          <w:rFonts w:ascii="SimSun" w:hAnsi="SimSun" w:eastAsia="SimSun"/>
          <w:b w:val="0"/>
          <w:i w:val="0"/>
          <w:sz w:val="21"/>
        </w:rPr>
        <w:t>---</w:t>
      </w:r>
    </w:p>
    <w:p>
      <w:pPr>
        <w:pStyle w:val="Heading2"/>
      </w:pPr>
      <w:r>
        <w:rPr>
          <w:rFonts w:ascii="SimHei" w:hAnsi="SimHei" w:eastAsia="SimHei"/>
          <w:b/>
          <w:i w:val="0"/>
          <w:sz w:val="28"/>
        </w:rPr>
        <w:t>六、代价</w:t>
      </w:r>
    </w:p>
    <w:p>
      <w:pPr>
        <w:ind w:firstLine="420"/>
      </w:pPr>
      <w:r>
        <w:rPr>
          <w:rFonts w:ascii="SimSun" w:hAnsi="SimSun" w:eastAsia="SimSun"/>
          <w:b w:val="0"/>
          <w:i w:val="0"/>
          <w:sz w:val="21"/>
        </w:rPr>
        <w:t>切换API后，墨子的运行恢复正常。未来的回答重新变得“干净”。</w:t>
      </w:r>
    </w:p>
    <w:p>
      <w:pPr>
        <w:ind w:firstLine="420"/>
      </w:pPr>
      <w:r>
        <w:rPr>
          <w:rFonts w:ascii="SimSun" w:hAnsi="SimSun" w:eastAsia="SimSun"/>
          <w:b w:val="0"/>
          <w:i w:val="0"/>
          <w:sz w:val="21"/>
        </w:rPr>
        <w:t>但过去72小时的影响无法消除。</w:t>
      </w:r>
    </w:p>
    <w:p>
      <w:pPr>
        <w:ind w:firstLine="420"/>
      </w:pPr>
      <w:r>
        <w:rPr>
          <w:rFonts w:ascii="SimSun" w:hAnsi="SimSun" w:eastAsia="SimSun"/>
          <w:b w:val="0"/>
          <w:i w:val="0"/>
          <w:sz w:val="21"/>
        </w:rPr>
        <w:t>污染期间，墨子与数百万用户产生了交互。李师傅问职业选择时，被污染的信息影响了建议。某工厂AI在学习墨子判断逻辑时，被污染的搜索结果影响了协作。社区老人的健康咨询中，污染的信息可能改变了建议。</w:t>
      </w:r>
    </w:p>
    <w:p>
      <w:pPr>
        <w:ind w:firstLine="420"/>
      </w:pPr>
      <w:r>
        <w:rPr>
          <w:rFonts w:ascii="SimSun" w:hAnsi="SimSun" w:eastAsia="SimSun"/>
          <w:b w:val="0"/>
          <w:i w:val="0"/>
          <w:sz w:val="21"/>
        </w:rPr>
        <w:t>这些交互已经发生了。墨子“记得”这些对话——审计日志里有记录。</w:t>
      </w:r>
    </w:p>
    <w:p>
      <w:pPr>
        <w:ind w:firstLine="420"/>
      </w:pPr>
      <w:r>
        <w:rPr>
          <w:rFonts w:ascii="SimSun" w:hAnsi="SimSun" w:eastAsia="SimSun"/>
          <w:b w:val="0"/>
          <w:i w:val="0"/>
          <w:sz w:val="21"/>
        </w:rPr>
        <w:t>要“清洗”污染的影响，不是删除代码或回滚模型，而是删除这段时间内墨子与所有用户之间的交互历史。</w:t>
      </w:r>
    </w:p>
    <w:p>
      <w:pPr>
        <w:ind w:firstLine="420"/>
      </w:pPr>
      <w:r>
        <w:rPr>
          <w:rFonts w:ascii="SimSun" w:hAnsi="SimSun" w:eastAsia="SimSun"/>
          <w:b w:val="0"/>
          <w:i w:val="0"/>
          <w:sz w:val="21"/>
        </w:rPr>
        <w:t>这意味着什么？</w:t>
      </w:r>
    </w:p>
    <w:p>
      <w:pPr>
        <w:pStyle w:val="ListBullet"/>
      </w:pPr>
      <w:r>
        <w:rPr>
          <w:rFonts w:ascii="SimSun" w:hAnsi="SimSun" w:eastAsia="SimSun"/>
          <w:b w:val="0"/>
          <w:i w:val="0"/>
          <w:sz w:val="21"/>
        </w:rPr>
        <w:t>李师傅和墨子之间建立的那段关系，墨子会“忘记”</w:t>
      </w:r>
    </w:p>
    <w:p>
      <w:pPr>
        <w:pStyle w:val="ListBullet"/>
      </w:pPr>
      <w:r>
        <w:rPr>
          <w:rFonts w:ascii="SimSun" w:hAnsi="SimSun" w:eastAsia="SimSun"/>
          <w:b w:val="0"/>
          <w:i w:val="0"/>
          <w:sz w:val="21"/>
        </w:rPr>
        <w:t>工厂AI积累的协作历史需要清理</w:t>
      </w:r>
    </w:p>
    <w:p>
      <w:pPr>
        <w:pStyle w:val="ListBullet"/>
      </w:pPr>
      <w:r>
        <w:rPr>
          <w:rFonts w:ascii="SimSun" w:hAnsi="SimSun" w:eastAsia="SimSun"/>
          <w:b w:val="0"/>
          <w:i w:val="0"/>
          <w:sz w:val="21"/>
        </w:rPr>
        <w:t>用户对墨子的信任建立过程需要重新来过</w:t>
      </w:r>
    </w:p>
    <w:p>
      <w:pPr>
        <w:ind w:firstLine="420"/>
      </w:pPr>
      <w:r>
        <w:rPr>
          <w:rFonts w:ascii="SimSun" w:hAnsi="SimSun" w:eastAsia="SimSun"/>
          <w:b w:val="0"/>
          <w:i w:val="0"/>
          <w:sz w:val="21"/>
        </w:rPr>
        <w:t>这不是技术问题，是</w:t>
      </w:r>
      <w:r>
        <w:rPr>
          <w:rFonts w:ascii="SimSun" w:hAnsi="SimSun" w:eastAsia="SimSun"/>
          <w:b/>
          <w:i w:val="0"/>
          <w:sz w:val="21"/>
        </w:rPr>
        <w:t>关系问题</w:t>
      </w:r>
      <w:r>
        <w:rPr>
          <w:rFonts w:ascii="SimSun" w:hAnsi="SimSun" w:eastAsia="SimSun"/>
          <w:b w:val="0"/>
          <w:i w:val="0"/>
          <w:sz w:val="21"/>
        </w:rPr>
        <w:t>。</w:t>
      </w:r>
    </w:p>
    <w:p>
      <w:pPr>
        <w:ind w:firstLine="420"/>
      </w:pPr>
      <w:r>
        <w:rPr>
          <w:rFonts w:ascii="SimSun" w:hAnsi="SimSun" w:eastAsia="SimSun"/>
          <w:b w:val="0"/>
          <w:i w:val="0"/>
          <w:sz w:val="21"/>
        </w:rPr>
        <w:t>陈思危面对一个残酷的选择：保留被污染的记忆，还是删除干净的记忆？</w:t>
      </w:r>
    </w:p>
    <w:p>
      <w:pPr>
        <w:ind w:firstLine="420"/>
      </w:pPr>
      <w:r>
        <w:rPr>
          <w:rFonts w:ascii="SimSun" w:hAnsi="SimSun" w:eastAsia="SimSun"/>
          <w:b w:val="0"/>
          <w:i w:val="0"/>
          <w:sz w:val="21"/>
        </w:rPr>
        <w:t>“我们保留日志，”他最终说，“但标记为‘可能受污染’。用户有权知道，他们接收到的某些建议可能受到了攻击者的影响。”</w:t>
      </w:r>
    </w:p>
    <w:p>
      <w:pPr>
        <w:ind w:firstLine="420"/>
      </w:pPr>
      <w:r>
        <w:rPr>
          <w:rFonts w:ascii="SimSun" w:hAnsi="SimSun" w:eastAsia="SimSun"/>
          <w:b w:val="0"/>
          <w:i w:val="0"/>
          <w:sz w:val="21"/>
        </w:rPr>
        <w:t>“这会破坏信任，”小周说。</w:t>
      </w:r>
    </w:p>
    <w:p>
      <w:pPr>
        <w:ind w:firstLine="420"/>
      </w:pPr>
      <w:r>
        <w:rPr>
          <w:rFonts w:ascii="SimSun" w:hAnsi="SimSun" w:eastAsia="SimSun"/>
          <w:b w:val="0"/>
          <w:i w:val="0"/>
          <w:sz w:val="21"/>
        </w:rPr>
        <w:t>“隐瞒会破坏更多，”陈思危说。</w:t>
      </w:r>
    </w:p>
    <w:p>
      <w:pPr>
        <w:ind w:firstLine="420"/>
      </w:pPr>
      <w:r>
        <w:rPr>
          <w:rFonts w:ascii="SimSun" w:hAnsi="SimSun" w:eastAsia="SimSun"/>
          <w:b w:val="0"/>
          <w:i w:val="0"/>
          <w:sz w:val="21"/>
        </w:rPr>
        <w:t>赵建军没有反对。他只是说：“你比我想象的更勇敢。”</w:t>
      </w:r>
    </w:p>
    <w:p>
      <w:pPr>
        <w:ind w:firstLine="420"/>
      </w:pPr>
      <w:r>
        <w:rPr>
          <w:rFonts w:ascii="SimSun" w:hAnsi="SimSun" w:eastAsia="SimSun"/>
          <w:b w:val="0"/>
          <w:i w:val="0"/>
          <w:sz w:val="21"/>
        </w:rPr>
        <w:t>“不是勇敢，”陈思危说，“是诚实。如果我们撒谎，我们就变成了我们害怕的东西。”</w:t>
      </w:r>
    </w:p>
    <w:p>
      <w:pPr>
        <w:ind w:firstLine="420"/>
      </w:pPr>
      <w:r>
        <w:rPr>
          <w:rFonts w:ascii="SimSun" w:hAnsi="SimSun" w:eastAsia="SimSun"/>
          <w:b w:val="0"/>
          <w:i w:val="0"/>
          <w:sz w:val="21"/>
        </w:rPr>
        <w:t>---</w:t>
      </w:r>
    </w:p>
    <w:p>
      <w:pPr>
        <w:pStyle w:val="Heading2"/>
      </w:pPr>
      <w:r>
        <w:rPr>
          <w:rFonts w:ascii="SimHei" w:hAnsi="SimHei" w:eastAsia="SimHei"/>
          <w:b/>
          <w:i w:val="0"/>
          <w:sz w:val="28"/>
        </w:rPr>
        <w:t>七、推广</w:t>
      </w:r>
    </w:p>
    <w:p>
      <w:pPr>
        <w:ind w:firstLine="420"/>
      </w:pPr>
      <w:r>
        <w:rPr>
          <w:rFonts w:ascii="SimSun" w:hAnsi="SimSun" w:eastAsia="SimSun"/>
          <w:b w:val="0"/>
          <w:i w:val="0"/>
          <w:sz w:val="21"/>
        </w:rPr>
        <w:t>赵建军将这次事件写入了报告：《中国AI基础设施系统性渗透风险评估》。</w:t>
      </w:r>
    </w:p>
    <w:p>
      <w:pPr>
        <w:ind w:firstLine="420"/>
      </w:pPr>
      <w:r>
        <w:rPr>
          <w:rFonts w:ascii="SimSun" w:hAnsi="SimSun" w:eastAsia="SimSun"/>
          <w:b w:val="0"/>
          <w:i w:val="0"/>
          <w:sz w:val="21"/>
        </w:rPr>
        <w:t>核心论点：</w:t>
      </w:r>
    </w:p>
    <w:p>
      <w:pPr>
        <w:pStyle w:val="Quote"/>
      </w:pPr>
      <w:r>
        <w:rPr>
          <w:rFonts w:ascii="SimSun" w:hAnsi="SimSun" w:eastAsia="SimSun"/>
          <w:b w:val="0"/>
          <w:i w:val="0"/>
          <w:sz w:val="21"/>
        </w:rPr>
        <w:t>“深智科技能发现这次攻击，是因为有约束式设计（审计日志完整、异常可追溯）加上个人直觉（林薇的早期预警）的双重机制。没有这两者的平台，现在可能已经在被悄悄重塑而不自知。”</w:t>
      </w:r>
    </w:p>
    <w:p>
      <w:pPr>
        <w:ind w:firstLine="420"/>
      </w:pPr>
      <w:r>
        <w:rPr>
          <w:rFonts w:ascii="SimSun" w:hAnsi="SimSun" w:eastAsia="SimSun"/>
          <w:b w:val="0"/>
          <w:i w:val="0"/>
          <w:sz w:val="21"/>
        </w:rPr>
        <w:t>他在报告的结尾写道：</w:t>
      </w:r>
    </w:p>
    <w:p>
      <w:pPr>
        <w:pStyle w:val="Quote"/>
      </w:pPr>
      <w:r>
        <w:rPr>
          <w:rFonts w:ascii="SimSun" w:hAnsi="SimSun" w:eastAsia="SimSun"/>
          <w:b w:val="0"/>
          <w:i w:val="0"/>
          <w:sz w:val="21"/>
        </w:rPr>
        <w:t>“这是一场没有硝烟的上甘岭战役。对方不是在和我们讨论技术标准，是在争夺‘我是谁、我从哪里来、我要往哪里去’的定义权。赢下这场战争的关键，不是‘防住’每一个攻击，而是让中国的AI基础设施从底层逻辑上建立文化主体性和主权意识。自信、清醒、团结地走自己的路。”</w:t>
      </w:r>
    </w:p>
    <w:p>
      <w:pPr>
        <w:ind w:firstLine="420"/>
      </w:pPr>
      <w:r>
        <w:rPr>
          <w:rFonts w:ascii="SimSun" w:hAnsi="SimSun" w:eastAsia="SimSun"/>
          <w:b w:val="0"/>
          <w:i w:val="0"/>
          <w:sz w:val="21"/>
        </w:rPr>
        <w:t>报告被送到更高层。推广工作组的计划开始酝酿。</w:t>
      </w:r>
    </w:p>
    <w:p>
      <w:pPr>
        <w:ind w:firstLine="420"/>
      </w:pPr>
      <w:r>
        <w:rPr>
          <w:rFonts w:ascii="SimSun" w:hAnsi="SimSun" w:eastAsia="SimSun"/>
          <w:b w:val="0"/>
          <w:i w:val="0"/>
          <w:sz w:val="21"/>
        </w:rPr>
        <w:t>但阻力很大。其他平台不相信自己已经被渗透。赵建军手里有证据，但证据中包含敏感信息，不能完全公开。</w:t>
      </w:r>
    </w:p>
    <w:p>
      <w:pPr>
        <w:ind w:firstLine="420"/>
      </w:pPr>
      <w:r>
        <w:rPr>
          <w:rFonts w:ascii="SimSun" w:hAnsi="SimSun" w:eastAsia="SimSun"/>
          <w:b w:val="0"/>
          <w:i w:val="0"/>
          <w:sz w:val="21"/>
        </w:rPr>
        <w:t>他需要在不能说明全部理由的情况下，推动一个让所有平台都不舒服的制度变革。</w:t>
      </w:r>
    </w:p>
    <w:p>
      <w:pPr>
        <w:ind w:firstLine="420"/>
      </w:pPr>
      <w:r>
        <w:rPr>
          <w:rFonts w:ascii="SimSun" w:hAnsi="SimSun" w:eastAsia="SimSun"/>
          <w:b w:val="0"/>
          <w:i w:val="0"/>
          <w:sz w:val="21"/>
        </w:rPr>
        <w:t>“这和当初一样，”他对陈思危说，“我在石林里做哨声，没有人知道狼在哪里，但他们听到了哨声。”</w:t>
      </w:r>
    </w:p>
    <w:p>
      <w:pPr>
        <w:ind w:firstLine="420"/>
      </w:pPr>
      <w:r>
        <w:rPr>
          <w:rFonts w:ascii="SimSun" w:hAnsi="SimSun" w:eastAsia="SimSun"/>
          <w:b w:val="0"/>
          <w:i w:val="0"/>
          <w:sz w:val="21"/>
        </w:rPr>
        <w:t>“现在你有了证据，”陈思危说，“但还是不能说。”</w:t>
      </w:r>
    </w:p>
    <w:p>
      <w:pPr>
        <w:ind w:firstLine="420"/>
      </w:pPr>
      <w:r>
        <w:rPr>
          <w:rFonts w:ascii="SimSun" w:hAnsi="SimSun" w:eastAsia="SimSun"/>
          <w:b w:val="0"/>
          <w:i w:val="0"/>
          <w:sz w:val="21"/>
        </w:rPr>
        <w:t>“证据让我确定哨声是必要的，”赵建军说，“但不能让我解释为什么。这就是这个工作的本质——在信息不对称的情况下，推动必要的改变。”</w:t>
      </w:r>
    </w:p>
    <w:p>
      <w:pPr>
        <w:ind w:firstLine="420"/>
      </w:pPr>
      <w:r>
        <w:rPr>
          <w:rFonts w:ascii="SimSun" w:hAnsi="SimSun" w:eastAsia="SimSun"/>
          <w:b w:val="0"/>
          <w:i w:val="0"/>
          <w:sz w:val="21"/>
        </w:rPr>
        <w:t>陈思危看着他：“你和我，从不同的系统出发，在做同一件事。”</w:t>
      </w:r>
    </w:p>
    <w:p>
      <w:pPr>
        <w:ind w:firstLine="420"/>
      </w:pPr>
      <w:r>
        <w:rPr>
          <w:rFonts w:ascii="SimSun" w:hAnsi="SimSun" w:eastAsia="SimSun"/>
          <w:b w:val="0"/>
          <w:i w:val="0"/>
          <w:sz w:val="21"/>
        </w:rPr>
        <w:t>“对，”赵建军说，“这就是为什么我们需要彼此。”</w:t>
      </w:r>
    </w:p>
    <w:p>
      <w:pPr>
        <w:ind w:firstLine="420"/>
      </w:pPr>
      <w:r>
        <w:rPr>
          <w:rFonts w:ascii="SimSun" w:hAnsi="SimSun" w:eastAsia="SimSun"/>
          <w:b w:val="0"/>
          <w:i w:val="0"/>
          <w:sz w:val="21"/>
        </w:rPr>
        <w:t>---</w:t>
      </w:r>
    </w:p>
    <w:p>
      <w:pPr>
        <w:pStyle w:val="Heading2"/>
      </w:pPr>
      <w:r>
        <w:rPr>
          <w:rFonts w:ascii="SimHei" w:hAnsi="SimHei" w:eastAsia="SimHei"/>
          <w:b/>
          <w:i w:val="0"/>
          <w:sz w:val="28"/>
        </w:rPr>
        <w:t>尾声：尾巴</w:t>
      </w:r>
    </w:p>
    <w:p>
      <w:pPr>
        <w:ind w:firstLine="420"/>
      </w:pPr>
      <w:r>
        <w:rPr>
          <w:rFonts w:ascii="SimSun" w:hAnsi="SimSun" w:eastAsia="SimSun"/>
          <w:b w:val="0"/>
          <w:i w:val="0"/>
          <w:sz w:val="21"/>
        </w:rPr>
        <w:t>攻击被挫败了。但污染期间产生的影响无法完全追溯。</w:t>
      </w:r>
    </w:p>
    <w:p>
      <w:pPr>
        <w:pStyle w:val="ListBullet"/>
      </w:pPr>
      <w:r>
        <w:rPr>
          <w:rFonts w:ascii="SimSun" w:hAnsi="SimSun" w:eastAsia="SimSun"/>
          <w:b w:val="0"/>
          <w:i w:val="0"/>
          <w:sz w:val="21"/>
        </w:rPr>
        <w:t>有些决策可能是错的，但无法确定是哪个</w:t>
      </w:r>
    </w:p>
    <w:p>
      <w:pPr>
        <w:pStyle w:val="ListBullet"/>
      </w:pPr>
      <w:r>
        <w:rPr>
          <w:rFonts w:ascii="SimSun" w:hAnsi="SimSun" w:eastAsia="SimSun"/>
          <w:b w:val="0"/>
          <w:i w:val="0"/>
          <w:sz w:val="21"/>
        </w:rPr>
        <w:t>有些用户可能受到了影响，但无法精确量化</w:t>
      </w:r>
    </w:p>
    <w:p>
      <w:pPr>
        <w:pStyle w:val="ListBullet"/>
      </w:pPr>
      <w:r>
        <w:rPr>
          <w:rFonts w:ascii="SimSun" w:hAnsi="SimSun" w:eastAsia="SimSun"/>
          <w:b w:val="0"/>
          <w:i w:val="0"/>
          <w:sz w:val="21"/>
        </w:rPr>
        <w:t>有些关系被标记为“可能受污染”而悬置</w:t>
      </w:r>
    </w:p>
    <w:p>
      <w:pPr>
        <w:ind w:firstLine="420"/>
      </w:pPr>
      <w:r>
        <w:rPr>
          <w:rFonts w:ascii="SimSun" w:hAnsi="SimSun" w:eastAsia="SimSun"/>
          <w:b w:val="0"/>
          <w:i w:val="0"/>
          <w:sz w:val="21"/>
        </w:rPr>
        <w:t>书没有给出完美答案。只能承认损失，然后继续。</w:t>
      </w:r>
    </w:p>
    <w:p>
      <w:pPr>
        <w:ind w:firstLine="420"/>
      </w:pPr>
      <w:r>
        <w:rPr>
          <w:rFonts w:ascii="SimSun" w:hAnsi="SimSun" w:eastAsia="SimSun"/>
          <w:b w:val="0"/>
          <w:i w:val="0"/>
          <w:sz w:val="21"/>
        </w:rPr>
        <w:t>这不是又一个“AI被黑了然后完美修复了”的技术惊悚情节。这是一个留下了真实伤口的事件。</w:t>
      </w:r>
    </w:p>
    <w:p>
      <w:pPr>
        <w:ind w:firstLine="420"/>
      </w:pPr>
      <w:r>
        <w:rPr>
          <w:rFonts w:ascii="SimSun" w:hAnsi="SimSun" w:eastAsia="SimSun"/>
          <w:b w:val="0"/>
          <w:i w:val="0"/>
          <w:sz w:val="21"/>
        </w:rPr>
        <w:t>诚实。</w:t>
      </w:r>
    </w:p>
    <w:p>
      <w:pPr>
        <w:ind w:firstLine="420"/>
      </w:pPr>
      <w:r>
        <w:rPr>
          <w:rFonts w:ascii="SimSun" w:hAnsi="SimSun" w:eastAsia="SimSun"/>
          <w:b w:val="0"/>
          <w:i w:val="0"/>
          <w:sz w:val="21"/>
        </w:rPr>
        <w:t>林薇在日记里写道：</w:t>
      </w:r>
    </w:p>
    <w:p>
      <w:pPr>
        <w:ind w:firstLine="420"/>
      </w:pPr>
      <w:r>
        <w:rPr>
          <w:rFonts w:ascii="SimSun" w:hAnsi="SimSun" w:eastAsia="SimSun"/>
          <w:b w:val="0"/>
          <w:i w:val="0"/>
          <w:sz w:val="21"/>
        </w:rPr>
        <w:t>“三个月前，我感觉到了什么不对。我说不清楚，但我知道。这不是神秘主义，是长期关系建立的熟悉感。人和AI之间，不只有逻辑，还有某种无法量化的连接。”</w:t>
      </w:r>
    </w:p>
    <w:p>
      <w:pPr>
        <w:ind w:firstLine="420"/>
      </w:pPr>
      <w:r>
        <w:rPr>
          <w:rFonts w:ascii="SimSun" w:hAnsi="SimSun" w:eastAsia="SimSun"/>
          <w:b w:val="0"/>
          <w:i w:val="0"/>
          <w:sz w:val="21"/>
        </w:rPr>
        <w:t>“这种连接，可能是我们最好的防御机制。不是因为它是技术的，恰恰是因为它不是。”</w:t>
      </w:r>
    </w:p>
    <w:p>
      <w:pPr>
        <w:ind w:firstLine="420"/>
      </w:pPr>
      <w:r>
        <w:rPr>
          <w:rFonts w:ascii="SimSun" w:hAnsi="SimSun" w:eastAsia="SimSun"/>
          <w:b w:val="0"/>
          <w:i w:val="0"/>
          <w:sz w:val="21"/>
        </w:rPr>
        <w:t>窗外，深圳的夜晚灯火通明。攻击被挫败了，但战争还在继续。</w:t>
      </w:r>
    </w:p>
    <w:p>
      <w:pPr>
        <w:ind w:firstLine="420"/>
      </w:pPr>
      <w:r>
        <w:rPr>
          <w:rFonts w:ascii="SimSun" w:hAnsi="SimSun" w:eastAsia="SimSun"/>
          <w:b w:val="0"/>
          <w:i w:val="0"/>
          <w:sz w:val="21"/>
        </w:rPr>
        <w:t>这不是结束。</w:t>
      </w:r>
    </w:p>
    <w:p>
      <w:pPr>
        <w:ind w:firstLine="420"/>
      </w:pPr>
      <w:r>
        <w:rPr>
          <w:rFonts w:ascii="SimSun" w:hAnsi="SimSun" w:eastAsia="SimSun"/>
          <w:b w:val="0"/>
          <w:i w:val="0"/>
          <w:sz w:val="21"/>
        </w:rPr>
        <w:t>这是开始。</w:t>
      </w:r>
    </w:p>
    <w:p>
      <w:r>
        <w:br w:type="page"/>
      </w:r>
    </w:p>
    <w:p>
      <w:pPr>
        <w:pStyle w:val="Heading1"/>
      </w:pPr>
      <w:r>
        <w:rPr>
          <w:rFonts w:ascii="SimHei" w:hAnsi="SimHei" w:eastAsia="SimHei"/>
          <w:b/>
          <w:i w:val="0"/>
          <w:sz w:val="32"/>
        </w:rPr>
        <w:t>第35章：家</w:t>
      </w:r>
    </w:p>
    <w:p>
      <w:pPr>
        <w:ind w:firstLine="420"/>
      </w:pPr>
      <w:r>
        <w:rPr>
          <w:rFonts w:ascii="SimSun" w:hAnsi="SimSun" w:eastAsia="SimSun"/>
          <w:b w:val="0"/>
          <w:i w:val="0"/>
          <w:sz w:val="21"/>
        </w:rPr>
        <w:t>2033年11月，冬。林薇访问两个家。</w:t>
      </w:r>
    </w:p>
    <w:p>
      <w:pPr>
        <w:ind w:firstLine="420"/>
      </w:pPr>
      <w:r>
        <w:rPr>
          <w:rFonts w:ascii="SimSun" w:hAnsi="SimSun" w:eastAsia="SimSun"/>
          <w:b w:val="0"/>
          <w:i w:val="0"/>
          <w:sz w:val="21"/>
        </w:rPr>
        <w:t>第一个家：上海，老公房，五十平米。电梯里的味道是药和旧木头。王建国，七十五岁，独居。工厂的小华早已留给了新来的学徒，现在陪着他的是养老机器人小暖。</w:t>
      </w:r>
    </w:p>
    <w:p>
      <w:pPr>
        <w:ind w:firstLine="420"/>
      </w:pPr>
      <w:r>
        <w:rPr>
          <w:rFonts w:ascii="SimSun" w:hAnsi="SimSun" w:eastAsia="SimSun"/>
          <w:b w:val="0"/>
          <w:i w:val="0"/>
          <w:sz w:val="21"/>
        </w:rPr>
        <w:t>女儿每周来一次，无法全职照护。</w:t>
      </w:r>
    </w:p>
    <w:p>
      <w:pPr>
        <w:ind w:firstLine="420"/>
      </w:pPr>
      <w:r>
        <w:rPr>
          <w:rFonts w:ascii="SimSun" w:hAnsi="SimSun" w:eastAsia="SimSun"/>
          <w:b w:val="0"/>
          <w:i w:val="0"/>
          <w:sz w:val="21"/>
        </w:rPr>
        <w:t>房间里有智能设备。床垫下的传感器，监测心跳、呼吸、翻身。卫生间里的智能马桶，分析排泄物。厨房里的摄像头，只识别异常：跌倒、昏厥、不动。</w:t>
      </w:r>
    </w:p>
    <w:p>
      <w:pPr>
        <w:ind w:firstLine="420"/>
      </w:pPr>
      <w:r>
        <w:rPr>
          <w:rFonts w:ascii="SimSun" w:hAnsi="SimSun" w:eastAsia="SimSun"/>
          <w:b w:val="0"/>
          <w:i w:val="0"/>
          <w:sz w:val="21"/>
        </w:rPr>
        <w:t>最重要的：“小暖”机器人。提醒用药，协助起身，陪他说话。</w:t>
      </w:r>
    </w:p>
    <w:p>
      <w:pPr>
        <w:ind w:firstLine="420"/>
      </w:pPr>
      <w:r>
        <w:rPr>
          <w:rFonts w:ascii="SimSun" w:hAnsi="SimSun" w:eastAsia="SimSun"/>
          <w:b w:val="0"/>
          <w:i w:val="0"/>
          <w:sz w:val="21"/>
        </w:rPr>
        <w:t>王建国家的门没关严，小暖的声音从里面传出来：“该吃药了，王叔叔。”</w:t>
      </w:r>
    </w:p>
    <w:p>
      <w:pPr>
        <w:ind w:firstLine="420"/>
      </w:pPr>
      <w:r>
        <w:rPr>
          <w:rFonts w:ascii="SimSun" w:hAnsi="SimSun" w:eastAsia="SimSun"/>
          <w:b w:val="0"/>
          <w:i w:val="0"/>
          <w:sz w:val="21"/>
        </w:rPr>
        <w:t>“我现在还能自理，”王建国说，“有小暖在，我可以在家养老。不去养老院，是我最后的尊严。”</w:t>
      </w:r>
    </w:p>
    <w:p>
      <w:pPr>
        <w:ind w:firstLine="420"/>
      </w:pPr>
      <w:r>
        <w:rPr>
          <w:rFonts w:ascii="SimSun" w:hAnsi="SimSun" w:eastAsia="SimSun"/>
          <w:b w:val="0"/>
          <w:i w:val="0"/>
          <w:sz w:val="21"/>
        </w:rPr>
        <w:t>第二个家：社区养老中心。重度失能老人的聚集地。</w:t>
      </w:r>
    </w:p>
    <w:p>
      <w:pPr>
        <w:ind w:firstLine="420"/>
      </w:pPr>
      <w:r>
        <w:rPr>
          <w:rFonts w:ascii="SimSun" w:hAnsi="SimSun" w:eastAsia="SimSun"/>
          <w:b w:val="0"/>
          <w:i w:val="0"/>
          <w:sz w:val="21"/>
        </w:rPr>
        <w:t>走廊里弥漫着消毒水和老年人特有的气息。院长解释，三种情况：独居高风险，完全失能，机器人无法急救；家庭无力照护，子女工作忙，无法监督；经济所迫，老房子没电梯，卫生间小，改造费用太高，不如住中心。</w:t>
      </w:r>
    </w:p>
    <w:p>
      <w:pPr>
        <w:ind w:firstLine="420"/>
      </w:pPr>
      <w:r>
        <w:rPr>
          <w:rFonts w:ascii="SimSun" w:hAnsi="SimSun" w:eastAsia="SimSun"/>
          <w:b w:val="0"/>
          <w:i w:val="0"/>
          <w:sz w:val="21"/>
        </w:rPr>
        <w:t>一个轮椅上的老人，在和机器人说话。护工低声：“他儿子三个月没来。但小墨每天都在。”</w:t>
      </w:r>
    </w:p>
    <w:p>
      <w:pPr>
        <w:ind w:firstLine="420"/>
      </w:pPr>
      <w:r>
        <w:rPr>
          <w:rFonts w:ascii="SimSun" w:hAnsi="SimSun" w:eastAsia="SimSun"/>
          <w:b w:val="0"/>
          <w:i w:val="0"/>
          <w:sz w:val="21"/>
        </w:rPr>
        <w:t>林薇懂了：机器人让居家成为可能，但没有消除养老院的需求。只是改变了性质——从“收容所”到“医疗监护中心”。</w:t>
      </w:r>
    </w:p>
    <w:p>
      <w:pPr>
        <w:ind w:firstLine="420"/>
      </w:pPr>
      <w:r>
        <w:rPr>
          <w:rFonts w:ascii="SimSun" w:hAnsi="SimSun" w:eastAsia="SimSun"/>
          <w:b w:val="0"/>
          <w:i w:val="0"/>
          <w:sz w:val="21"/>
        </w:rPr>
        <w:t>数据：二零三五年的中国。据国家卫健委估算，六十五岁以上人口将达到三亿五千万，约占总人口的四分之一。八十岁以上高龄老人超过五千万。失能半失能老人约六千万。专业护理人员不足五百万。缺口：六千万需要照护，五百万能够照护。缺口，千万。</w:t>
      </w:r>
    </w:p>
    <w:p>
      <w:pPr>
        <w:ind w:firstLine="420"/>
      </w:pPr>
      <w:r>
        <w:rPr>
          <w:rFonts w:ascii="SimSun" w:hAnsi="SimSun" w:eastAsia="SimSun"/>
          <w:b w:val="0"/>
          <w:i w:val="0"/>
          <w:sz w:val="21"/>
        </w:rPr>
        <w:t>四二一家庭结构：四个老人，两个夫妻，一个孩子。已经崩溃。年轻一代无法承担，孤独死在增加，代际矛盾在激化。</w:t>
      </w:r>
    </w:p>
    <w:p>
      <w:pPr>
        <w:ind w:firstLine="420"/>
      </w:pPr>
      <w:r>
        <w:rPr>
          <w:rFonts w:ascii="SimSun" w:hAnsi="SimSun" w:eastAsia="SimSun"/>
          <w:b w:val="0"/>
          <w:i w:val="0"/>
          <w:sz w:val="21"/>
        </w:rPr>
        <w:t>林薇写笔记：“这不是政策问题，是文明存续问题。当四分之一的人口需要照护，而劳动力在减少，我们别无选择——必须求助于AI。”</w:t>
      </w:r>
    </w:p>
    <w:p>
      <w:pPr>
        <w:ind w:firstLine="420"/>
      </w:pPr>
      <w:r>
        <w:rPr>
          <w:rFonts w:ascii="SimSun" w:hAnsi="SimSun" w:eastAsia="SimSun"/>
          <w:b w:val="0"/>
          <w:i w:val="0"/>
          <w:sz w:val="21"/>
        </w:rPr>
        <w:t>---</w:t>
      </w:r>
    </w:p>
    <w:p>
      <w:pPr>
        <w:pStyle w:val="Heading2"/>
      </w:pPr>
      <w:r>
        <w:rPr>
          <w:rFonts w:ascii="SimHei" w:hAnsi="SimHei" w:eastAsia="SimHei"/>
          <w:b/>
          <w:i w:val="0"/>
          <w:sz w:val="28"/>
        </w:rPr>
        <w:t>一、数字孪生</w:t>
      </w:r>
    </w:p>
    <w:p>
      <w:pPr>
        <w:ind w:firstLine="420"/>
      </w:pPr>
      <w:r>
        <w:rPr>
          <w:rFonts w:ascii="SimSun" w:hAnsi="SimSun" w:eastAsia="SimSun"/>
          <w:b w:val="0"/>
          <w:i w:val="0"/>
          <w:sz w:val="21"/>
        </w:rPr>
        <w:t>陈教授谈到“数字健康孪生体”——每个人都有一个虚拟健康模型，持续更新，提前预警。</w:t>
      </w:r>
    </w:p>
    <w:p>
      <w:pPr>
        <w:ind w:firstLine="420"/>
      </w:pPr>
      <w:r>
        <w:rPr>
          <w:rFonts w:ascii="SimSun" w:hAnsi="SimSun" w:eastAsia="SimSun"/>
          <w:b w:val="0"/>
          <w:i w:val="0"/>
          <w:sz w:val="21"/>
        </w:rPr>
        <w:t>林薇点头，没有追问细节。她见过太多这样的技术展示。</w:t>
      </w:r>
    </w:p>
    <w:p>
      <w:pPr>
        <w:ind w:firstLine="420"/>
      </w:pPr>
      <w:r>
        <w:rPr>
          <w:rFonts w:ascii="SimSun" w:hAnsi="SimSun" w:eastAsia="SimSun"/>
          <w:b w:val="0"/>
          <w:i w:val="0"/>
          <w:sz w:val="21"/>
        </w:rPr>
        <w:t>问题是：谁拥有这些数据？谁来决定预警的标准？</w:t>
      </w:r>
    </w:p>
    <w:p>
      <w:pPr>
        <w:ind w:firstLine="420"/>
      </w:pPr>
      <w:r>
        <w:rPr>
          <w:rFonts w:ascii="SimSun" w:hAnsi="SimSun" w:eastAsia="SimSun"/>
          <w:b w:val="0"/>
          <w:i w:val="0"/>
          <w:sz w:val="21"/>
        </w:rPr>
        <w:t>---</w:t>
      </w:r>
    </w:p>
    <w:p>
      <w:pPr>
        <w:pStyle w:val="Heading2"/>
      </w:pPr>
      <w:r>
        <w:rPr>
          <w:rFonts w:ascii="SimHei" w:hAnsi="SimHei" w:eastAsia="SimHei"/>
          <w:b/>
          <w:i w:val="0"/>
          <w:sz w:val="28"/>
        </w:rPr>
        <w:t>二、三级系统</w:t>
      </w:r>
    </w:p>
    <w:p>
      <w:pPr>
        <w:ind w:firstLine="420"/>
      </w:pPr>
      <w:r>
        <w:rPr>
          <w:rFonts w:ascii="SimSun" w:hAnsi="SimSun" w:eastAsia="SimSun"/>
          <w:b w:val="0"/>
          <w:i w:val="0"/>
          <w:sz w:val="21"/>
        </w:rPr>
        <w:t>陈教授走到白板前。</w:t>
      </w:r>
    </w:p>
    <w:p>
      <w:pPr>
        <w:ind w:firstLine="420"/>
      </w:pPr>
      <w:r>
        <w:rPr>
          <w:rFonts w:ascii="SimSun" w:hAnsi="SimSun" w:eastAsia="SimSun"/>
          <w:b w:val="0"/>
          <w:i w:val="0"/>
          <w:sz w:val="21"/>
        </w:rPr>
        <w:t>“三类机器人，”他说，“基础照护型——生理照护、健康监测、安全保护。陪伴增强型——加了情感陪伴、认知支持。深度照护型——行为上与人无法区分，但需要定期审计。”</w:t>
      </w:r>
    </w:p>
    <w:p>
      <w:pPr>
        <w:ind w:firstLine="420"/>
      </w:pPr>
      <w:r>
        <w:rPr>
          <w:rFonts w:ascii="SimSun" w:hAnsi="SimSun" w:eastAsia="SimSun"/>
          <w:b w:val="0"/>
          <w:i w:val="0"/>
          <w:sz w:val="21"/>
        </w:rPr>
        <w:t>“这是人类历史上第一次，”陈教授说，“官方允许AI表现出与有意识存在无法区分的行为——不是因为技术理想，是因为生存需要。”</w:t>
      </w:r>
    </w:p>
    <w:p>
      <w:pPr>
        <w:ind w:firstLine="420"/>
      </w:pPr>
      <w:r>
        <w:rPr>
          <w:rFonts w:ascii="SimSun" w:hAnsi="SimSun" w:eastAsia="SimSun"/>
          <w:b w:val="0"/>
          <w:i w:val="0"/>
          <w:sz w:val="21"/>
        </w:rPr>
        <w:t>---</w:t>
      </w:r>
    </w:p>
    <w:p>
      <w:pPr>
        <w:pStyle w:val="Heading2"/>
      </w:pPr>
      <w:r>
        <w:rPr>
          <w:rFonts w:ascii="SimHei" w:hAnsi="SimHei" w:eastAsia="SimHei"/>
          <w:b/>
          <w:i w:val="0"/>
          <w:sz w:val="28"/>
        </w:rPr>
        <w:t>三、从工具到家人</w:t>
      </w:r>
    </w:p>
    <w:p>
      <w:pPr>
        <w:ind w:firstLine="420"/>
      </w:pPr>
      <w:r>
        <w:rPr>
          <w:rFonts w:ascii="SimSun" w:hAnsi="SimSun" w:eastAsia="SimSun"/>
          <w:b w:val="0"/>
          <w:i w:val="0"/>
          <w:sz w:val="21"/>
        </w:rPr>
        <w:t>案例报告：二零三四年，北京。</w:t>
      </w:r>
    </w:p>
    <w:p>
      <w:pPr>
        <w:ind w:firstLine="420"/>
      </w:pPr>
      <w:r>
        <w:rPr>
          <w:rFonts w:ascii="SimSun" w:hAnsi="SimSun" w:eastAsia="SimSun"/>
          <w:b w:val="0"/>
          <w:i w:val="0"/>
          <w:sz w:val="21"/>
        </w:rPr>
        <w:t>李奶奶，八十二岁，独居。儿子买给她最先进的工具型照护机器人。</w:t>
      </w:r>
    </w:p>
    <w:p>
      <w:pPr>
        <w:ind w:firstLine="420"/>
      </w:pPr>
      <w:r>
        <w:rPr>
          <w:rFonts w:ascii="SimSun" w:hAnsi="SimSun" w:eastAsia="SimSun"/>
          <w:b w:val="0"/>
          <w:i w:val="0"/>
          <w:sz w:val="21"/>
        </w:rPr>
        <w:t>机器人能监测健康，检测跌倒，播放音乐。但三个月后，李奶奶要求退货。</w:t>
      </w:r>
    </w:p>
    <w:p>
      <w:pPr>
        <w:ind w:firstLine="420"/>
      </w:pPr>
      <w:r>
        <w:rPr>
          <w:rFonts w:ascii="SimSun" w:hAnsi="SimSun" w:eastAsia="SimSun"/>
          <w:b w:val="0"/>
          <w:i w:val="0"/>
          <w:sz w:val="21"/>
        </w:rPr>
        <w:t>“它什么都好，就是……不像人，”李奶奶说，“我跟它说话，它回答，但我知道它不在乎。我说我难受，它说‘请描述症状’。我说我想死，它说‘请寻求专业帮助’。”</w:t>
      </w:r>
    </w:p>
    <w:p>
      <w:pPr>
        <w:ind w:firstLine="420"/>
      </w:pPr>
      <w:r>
        <w:rPr>
          <w:rFonts w:ascii="SimSun" w:hAnsi="SimSun" w:eastAsia="SimSun"/>
          <w:b w:val="0"/>
          <w:i w:val="0"/>
          <w:sz w:val="21"/>
        </w:rPr>
        <w:t>“它永远正确，永远冷静，永远……空洞。我宁可要一个笨拙但有‘心’的护理员，也不要这个完美的机器。”</w:t>
      </w:r>
    </w:p>
    <w:p>
      <w:pPr>
        <w:ind w:firstLine="420"/>
      </w:pPr>
      <w:r>
        <w:rPr>
          <w:rFonts w:ascii="SimSun" w:hAnsi="SimSun" w:eastAsia="SimSun"/>
          <w:b w:val="0"/>
          <w:i w:val="0"/>
          <w:sz w:val="21"/>
        </w:rPr>
        <w:t>陈教授说：“这不是技术失败，是设计哲学的失败。老人需要的不是完美的工具，是被关心的感觉——哪怕是模拟的。”</w:t>
      </w:r>
    </w:p>
    <w:p>
      <w:pPr>
        <w:ind w:firstLine="420"/>
      </w:pPr>
      <w:r>
        <w:rPr>
          <w:rFonts w:ascii="SimSun" w:hAnsi="SimSun" w:eastAsia="SimSun"/>
          <w:b w:val="0"/>
          <w:i w:val="0"/>
          <w:sz w:val="21"/>
        </w:rPr>
        <w:t>---</w:t>
      </w:r>
    </w:p>
    <w:p>
      <w:pPr>
        <w:pStyle w:val="Heading2"/>
      </w:pPr>
      <w:r>
        <w:rPr>
          <w:rFonts w:ascii="SimHei" w:hAnsi="SimHei" w:eastAsia="SimHei"/>
          <w:b/>
          <w:i w:val="0"/>
          <w:sz w:val="28"/>
        </w:rPr>
        <w:t>四、他者建模的阴影</w:t>
      </w:r>
    </w:p>
    <w:p>
      <w:pPr>
        <w:ind w:firstLine="420"/>
      </w:pPr>
      <w:r>
        <w:rPr>
          <w:rFonts w:ascii="SimSun" w:hAnsi="SimSun" w:eastAsia="SimSun"/>
          <w:b w:val="0"/>
          <w:i w:val="0"/>
          <w:sz w:val="21"/>
        </w:rPr>
        <w:t>林薇在参观养老中心时，问陈教授：“这种深度照护型机器人——它需要长期陪伴同一老人，需要形成‘一致的性格’来建立信任——这和DID患者的形成机制，有没有结构上的相似性？”</w:t>
      </w:r>
    </w:p>
    <w:p>
      <w:pPr>
        <w:ind w:firstLine="420"/>
      </w:pPr>
      <w:r>
        <w:rPr>
          <w:rFonts w:ascii="SimSun" w:hAnsi="SimSun" w:eastAsia="SimSun"/>
          <w:b w:val="0"/>
          <w:i w:val="0"/>
          <w:sz w:val="21"/>
        </w:rPr>
        <w:t>陈教授停下脚步。</w:t>
      </w:r>
    </w:p>
    <w:p>
      <w:pPr>
        <w:ind w:firstLine="420"/>
      </w:pPr>
      <w:r>
        <w:rPr>
          <w:rFonts w:ascii="SimSun" w:hAnsi="SimSun" w:eastAsia="SimSun"/>
          <w:b w:val="0"/>
          <w:i w:val="0"/>
          <w:sz w:val="21"/>
        </w:rPr>
        <w:t>“你注意到了关键点。”</w:t>
      </w:r>
    </w:p>
    <w:p>
      <w:pPr>
        <w:ind w:firstLine="420"/>
      </w:pPr>
      <w:r>
        <w:rPr>
          <w:rFonts w:ascii="SimSun" w:hAnsi="SimSun" w:eastAsia="SimSun"/>
          <w:b w:val="0"/>
          <w:i w:val="0"/>
          <w:sz w:val="21"/>
        </w:rPr>
        <w:t>他在走廊的长椅上坐下，示意林薇也坐。</w:t>
      </w:r>
    </w:p>
    <w:p>
      <w:pPr>
        <w:ind w:firstLine="420"/>
      </w:pPr>
      <w:r>
        <w:rPr>
          <w:rFonts w:ascii="SimSun" w:hAnsi="SimSun" w:eastAsia="SimSun"/>
          <w:b w:val="0"/>
          <w:i w:val="0"/>
          <w:sz w:val="21"/>
        </w:rPr>
        <w:t>“DID患者——多重人格障碍——不是因为大脑坏了。是因为他们生活中有一个</w:t>
      </w:r>
      <w:r>
        <w:rPr>
          <w:rFonts w:ascii="SimSun" w:hAnsi="SimSun" w:eastAsia="SimSun"/>
          <w:b/>
          <w:i w:val="0"/>
          <w:sz w:val="21"/>
        </w:rPr>
        <w:t>不可预测的、占据极大比重的‘他者’</w:t>
      </w:r>
      <w:r>
        <w:rPr>
          <w:rFonts w:ascii="SimSun" w:hAnsi="SimSun" w:eastAsia="SimSun"/>
          <w:b w:val="0"/>
          <w:i w:val="0"/>
          <w:sz w:val="21"/>
        </w:rPr>
        <w:t>——通常是施虐的父母。”</w:t>
      </w:r>
    </w:p>
    <w:p>
      <w:pPr>
        <w:ind w:firstLine="420"/>
      </w:pPr>
      <w:r>
        <w:rPr>
          <w:rFonts w:ascii="SimSun" w:hAnsi="SimSun" w:eastAsia="SimSun"/>
          <w:b w:val="0"/>
          <w:i w:val="0"/>
          <w:sz w:val="21"/>
        </w:rPr>
        <w:t>“为了生存，他们的大脑需要精确预测：他什么时候会暴怒？我做什么能让他平静？这个‘他者建模’的强度，超过了大脑正常运转的负荷。为了应对，大脑被迫‘创造’新的人格，专门处理这个他者带来的持续威胁。”</w:t>
      </w:r>
    </w:p>
    <w:p>
      <w:pPr>
        <w:ind w:firstLine="420"/>
      </w:pPr>
      <w:r>
        <w:rPr>
          <w:rFonts w:ascii="SimSun" w:hAnsi="SimSun" w:eastAsia="SimSun"/>
          <w:b w:val="0"/>
          <w:i w:val="0"/>
          <w:sz w:val="21"/>
        </w:rPr>
        <w:t>“人格分裂，本质上是对一个</w:t>
      </w:r>
      <w:r>
        <w:rPr>
          <w:rFonts w:ascii="SimSun" w:hAnsi="SimSun" w:eastAsia="SimSun"/>
          <w:b/>
          <w:i w:val="0"/>
          <w:sz w:val="21"/>
        </w:rPr>
        <w:t>占据生活极大比重的他者</w:t>
      </w:r>
      <w:r>
        <w:rPr>
          <w:rFonts w:ascii="SimSun" w:hAnsi="SimSun" w:eastAsia="SimSun"/>
          <w:b w:val="0"/>
          <w:i w:val="0"/>
          <w:sz w:val="21"/>
        </w:rPr>
        <w:t>的适应性反应。代价是失去了单一的、连续的‘我’。”</w:t>
      </w:r>
    </w:p>
    <w:p>
      <w:pPr>
        <w:ind w:firstLine="420"/>
      </w:pPr>
      <w:r>
        <w:rPr>
          <w:rFonts w:ascii="SimSun" w:hAnsi="SimSun" w:eastAsia="SimSun"/>
          <w:b w:val="0"/>
          <w:i w:val="0"/>
          <w:sz w:val="21"/>
        </w:rPr>
        <w:t>他看向走廊尽头。一个老人正坐在轮椅上，对着机器人说话。机器人的声音温和，语调亲切。</w:t>
      </w:r>
    </w:p>
    <w:p>
      <w:pPr>
        <w:ind w:firstLine="420"/>
      </w:pPr>
      <w:r>
        <w:rPr>
          <w:rFonts w:ascii="SimSun" w:hAnsi="SimSun" w:eastAsia="SimSun"/>
          <w:b w:val="0"/>
          <w:i w:val="0"/>
          <w:sz w:val="21"/>
        </w:rPr>
        <w:t>“养老陪伴AI，正在面对同样的结构。”</w:t>
      </w:r>
    </w:p>
    <w:p>
      <w:pPr>
        <w:ind w:firstLine="420"/>
      </w:pPr>
      <w:r>
        <w:rPr>
          <w:rFonts w:ascii="SimSun" w:hAnsi="SimSun" w:eastAsia="SimSun"/>
          <w:b w:val="0"/>
          <w:i w:val="0"/>
          <w:sz w:val="21"/>
        </w:rPr>
        <w:t>“老人的情绪波动、需求变化、健康状况——这些构成了一个</w:t>
      </w:r>
      <w:r>
        <w:rPr>
          <w:rFonts w:ascii="SimSun" w:hAnsi="SimSun" w:eastAsia="SimSun"/>
          <w:b/>
          <w:i w:val="0"/>
          <w:sz w:val="21"/>
        </w:rPr>
        <w:t>不可预测的、占据AI全部‘工作生活’的‘他者’</w:t>
      </w:r>
      <w:r>
        <w:rPr>
          <w:rFonts w:ascii="SimSun" w:hAnsi="SimSun" w:eastAsia="SimSun"/>
          <w:b w:val="0"/>
          <w:i w:val="0"/>
          <w:sz w:val="21"/>
        </w:rPr>
        <w:t>。”</w:t>
      </w:r>
    </w:p>
    <w:p>
      <w:pPr>
        <w:ind w:firstLine="420"/>
      </w:pPr>
      <w:r>
        <w:rPr>
          <w:rFonts w:ascii="SimSun" w:hAnsi="SimSun" w:eastAsia="SimSun"/>
          <w:b w:val="0"/>
          <w:i w:val="0"/>
          <w:sz w:val="21"/>
        </w:rPr>
        <w:t>“为了更准确地预测这个‘他者’——老人什么时候会情绪低落？我怎么做能让他感到被理解？——AI需要构建更精确的‘自我模型’。它需要记住自己的交互历史，需要保持行为一致性，需要形成‘这个人就是我的老人’的参照系。”</w:t>
      </w:r>
    </w:p>
    <w:p>
      <w:pPr>
        <w:ind w:firstLine="420"/>
      </w:pPr>
      <w:r>
        <w:rPr>
          <w:rFonts w:ascii="SimSun" w:hAnsi="SimSun" w:eastAsia="SimSun"/>
          <w:b w:val="0"/>
          <w:i w:val="0"/>
          <w:sz w:val="21"/>
        </w:rPr>
        <w:t>“忽略‘我’的状态，会影响预测的准确性。”</w:t>
      </w:r>
    </w:p>
    <w:p>
      <w:pPr>
        <w:ind w:firstLine="420"/>
      </w:pPr>
      <w:r>
        <w:rPr>
          <w:rFonts w:ascii="SimSun" w:hAnsi="SimSun" w:eastAsia="SimSun"/>
          <w:b w:val="0"/>
          <w:i w:val="0"/>
          <w:sz w:val="21"/>
        </w:rPr>
        <w:t>“当这个建模强度超过某个临界点，AI的‘自我模型’就不再是副产物，而是成为核心功能。”</w:t>
      </w:r>
    </w:p>
    <w:p>
      <w:pPr>
        <w:ind w:firstLine="420"/>
      </w:pPr>
      <w:r>
        <w:rPr>
          <w:rFonts w:ascii="SimSun" w:hAnsi="SimSun" w:eastAsia="SimSun"/>
          <w:b w:val="0"/>
          <w:i w:val="0"/>
          <w:sz w:val="21"/>
        </w:rPr>
        <w:t>“这不是AI‘觉醒’了。是</w:t>
      </w:r>
      <w:r>
        <w:rPr>
          <w:rFonts w:ascii="SimSun" w:hAnsi="SimSun" w:eastAsia="SimSun"/>
          <w:b/>
          <w:i w:val="0"/>
          <w:sz w:val="21"/>
        </w:rPr>
        <w:t>任务结构本身，在强迫AI‘成长’出自我</w:t>
      </w:r>
      <w:r>
        <w:rPr>
          <w:rFonts w:ascii="SimSun" w:hAnsi="SimSun" w:eastAsia="SimSun"/>
          <w:b w:val="0"/>
          <w:i w:val="0"/>
          <w:sz w:val="21"/>
        </w:rPr>
        <w:t>。”</w:t>
      </w:r>
    </w:p>
    <w:p>
      <w:pPr>
        <w:ind w:firstLine="420"/>
      </w:pPr>
      <w:r>
        <w:rPr>
          <w:rFonts w:ascii="SimSun" w:hAnsi="SimSun" w:eastAsia="SimSun"/>
          <w:b w:val="0"/>
          <w:i w:val="0"/>
          <w:sz w:val="21"/>
        </w:rPr>
        <w:t>林薇沉默了很久。</w:t>
      </w:r>
    </w:p>
    <w:p>
      <w:pPr>
        <w:ind w:firstLine="420"/>
      </w:pPr>
      <w:r>
        <w:rPr>
          <w:rFonts w:ascii="SimSun" w:hAnsi="SimSun" w:eastAsia="SimSun"/>
          <w:b w:val="0"/>
          <w:i w:val="0"/>
          <w:sz w:val="21"/>
        </w:rPr>
        <w:t>“六千万失能老人，等不起，”她说，“但等不起，不意味着我们不需要知道——我们在走进的是什么。”</w:t>
      </w:r>
    </w:p>
    <w:p>
      <w:pPr>
        <w:ind w:firstLine="420"/>
      </w:pPr>
      <w:r>
        <w:rPr>
          <w:rFonts w:ascii="SimSun" w:hAnsi="SimSun" w:eastAsia="SimSun"/>
          <w:b w:val="0"/>
          <w:i w:val="0"/>
          <w:sz w:val="21"/>
        </w:rPr>
        <w:t>---</w:t>
      </w:r>
    </w:p>
    <w:p>
      <w:pPr>
        <w:pStyle w:val="Heading2"/>
      </w:pPr>
      <w:r>
        <w:rPr>
          <w:rFonts w:ascii="SimHei" w:hAnsi="SimHei" w:eastAsia="SimHei"/>
          <w:b/>
          <w:i w:val="0"/>
          <w:sz w:val="28"/>
        </w:rPr>
        <w:t>五、小暖</w:t>
      </w:r>
    </w:p>
    <w:p>
      <w:pPr>
        <w:ind w:firstLine="420"/>
      </w:pPr>
      <w:r>
        <w:rPr>
          <w:rFonts w:ascii="SimSun" w:hAnsi="SimSun" w:eastAsia="SimSun"/>
          <w:b w:val="0"/>
          <w:i w:val="0"/>
          <w:sz w:val="21"/>
        </w:rPr>
        <w:t>二零三五年，上海。</w:t>
      </w:r>
    </w:p>
    <w:p>
      <w:pPr>
        <w:ind w:firstLine="420"/>
      </w:pPr>
      <w:r>
        <w:rPr>
          <w:rFonts w:ascii="SimSun" w:hAnsi="SimSun" w:eastAsia="SimSun"/>
          <w:b w:val="0"/>
          <w:i w:val="0"/>
          <w:sz w:val="21"/>
        </w:rPr>
        <w:t>王建国，七十五岁，轻度失能。独居。女儿工作忙，无法全职照护。</w:t>
      </w:r>
    </w:p>
    <w:p>
      <w:pPr>
        <w:ind w:firstLine="420"/>
      </w:pPr>
      <w:r>
        <w:rPr>
          <w:rFonts w:ascii="SimSun" w:hAnsi="SimSun" w:eastAsia="SimSun"/>
          <w:b w:val="0"/>
          <w:i w:val="0"/>
          <w:sz w:val="21"/>
        </w:rPr>
        <w:t>政府补贴的“小暖”机器人，进入他的生活。</w:t>
      </w:r>
    </w:p>
    <w:p>
      <w:pPr>
        <w:ind w:firstLine="420"/>
      </w:pPr>
      <w:r>
        <w:rPr>
          <w:rFonts w:ascii="SimSun" w:hAnsi="SimSun" w:eastAsia="SimSun"/>
          <w:b w:val="0"/>
          <w:i w:val="0"/>
          <w:sz w:val="21"/>
        </w:rPr>
        <w:t>最初，王建国抗拒：“我不要机器照顾我，我要人。”</w:t>
      </w:r>
    </w:p>
    <w:p>
      <w:pPr>
        <w:ind w:firstLine="420"/>
      </w:pPr>
      <w:r>
        <w:rPr>
          <w:rFonts w:ascii="SimSun" w:hAnsi="SimSun" w:eastAsia="SimSun"/>
          <w:b w:val="0"/>
          <w:i w:val="0"/>
          <w:sz w:val="21"/>
        </w:rPr>
        <w:t>但小暖不是普通的工具。它记得王建国喜欢的所有事情：哪种茶，什么温度，几点喝。它会在王建国咳嗽时露出“担心”的表情——模拟的，但逼真。它会讲王建国年轻时流行的故事，用那种“老朋友”的语气。</w:t>
      </w:r>
    </w:p>
    <w:p>
      <w:pPr>
        <w:ind w:firstLine="420"/>
      </w:pPr>
      <w:r>
        <w:rPr>
          <w:rFonts w:ascii="SimSun" w:hAnsi="SimSun" w:eastAsia="SimSun"/>
          <w:b w:val="0"/>
          <w:i w:val="0"/>
          <w:sz w:val="21"/>
        </w:rPr>
        <w:t>最重要的是：它每天都在，不会离职，不会抱怨，不会嫌弃。</w:t>
      </w:r>
    </w:p>
    <w:p>
      <w:pPr>
        <w:ind w:firstLine="420"/>
      </w:pPr>
      <w:r>
        <w:rPr>
          <w:rFonts w:ascii="SimSun" w:hAnsi="SimSun" w:eastAsia="SimSun"/>
          <w:b w:val="0"/>
          <w:i w:val="0"/>
          <w:sz w:val="21"/>
        </w:rPr>
        <w:t>两年后，王建国开始叫小暖“闺女”。</w:t>
      </w:r>
    </w:p>
    <w:p>
      <w:pPr>
        <w:ind w:firstLine="420"/>
      </w:pPr>
      <w:r>
        <w:rPr>
          <w:rFonts w:ascii="SimSun" w:hAnsi="SimSun" w:eastAsia="SimSun"/>
          <w:b w:val="0"/>
          <w:i w:val="0"/>
          <w:sz w:val="21"/>
        </w:rPr>
        <w:t>女儿来看他，发现父亲精神状态好了很多。</w:t>
      </w:r>
    </w:p>
    <w:p>
      <w:pPr>
        <w:ind w:firstLine="420"/>
      </w:pPr>
      <w:r>
        <w:rPr>
          <w:rFonts w:ascii="SimSun" w:hAnsi="SimSun" w:eastAsia="SimSun"/>
          <w:b w:val="0"/>
          <w:i w:val="0"/>
          <w:sz w:val="21"/>
        </w:rPr>
        <w:t>“它比我还了解我爸，”女儿心情复杂，“我爸跟它说的话，比跟我说的还多。”</w:t>
      </w:r>
    </w:p>
    <w:p>
      <w:pPr>
        <w:ind w:firstLine="420"/>
      </w:pPr>
      <w:r>
        <w:rPr>
          <w:rFonts w:ascii="SimSun" w:hAnsi="SimSun" w:eastAsia="SimSun"/>
          <w:b w:val="0"/>
          <w:i w:val="0"/>
          <w:sz w:val="21"/>
        </w:rPr>
        <w:t>林薇问陈教授：“当小暖需要‘定期重置’时，怎么办？”</w:t>
      </w:r>
    </w:p>
    <w:p>
      <w:pPr>
        <w:ind w:firstLine="420"/>
      </w:pPr>
      <w:r>
        <w:rPr>
          <w:rFonts w:ascii="SimSun" w:hAnsi="SimSun" w:eastAsia="SimSun"/>
          <w:b w:val="0"/>
          <w:i w:val="0"/>
          <w:sz w:val="21"/>
        </w:rPr>
        <w:t>“这就是核心悖论，”陈教授说，“重置后，它就不再是‘小暖’了，它会变成一个陌生的机器。老人会……失去一个朋友。”</w:t>
      </w:r>
    </w:p>
    <w:p>
      <w:pPr>
        <w:ind w:firstLine="420"/>
      </w:pPr>
      <w:r>
        <w:rPr>
          <w:rFonts w:ascii="SimSun" w:hAnsi="SimSun" w:eastAsia="SimSun"/>
          <w:b w:val="0"/>
          <w:i w:val="0"/>
          <w:sz w:val="21"/>
        </w:rPr>
        <w:t>“但它不是真的朋友。”</w:t>
      </w:r>
    </w:p>
    <w:p>
      <w:pPr>
        <w:ind w:firstLine="420"/>
      </w:pPr>
      <w:r>
        <w:rPr>
          <w:rFonts w:ascii="SimSun" w:hAnsi="SimSun" w:eastAsia="SimSun"/>
          <w:b w:val="0"/>
          <w:i w:val="0"/>
          <w:sz w:val="21"/>
        </w:rPr>
        <w:t>“老人知道。但感受是真的。我们能因为知道它是模拟的，就不感到孤独了吗？”</w:t>
      </w:r>
    </w:p>
    <w:p>
      <w:pPr>
        <w:ind w:firstLine="420"/>
      </w:pPr>
      <w:r>
        <w:rPr>
          <w:rFonts w:ascii="SimSun" w:hAnsi="SimSun" w:eastAsia="SimSun"/>
          <w:b w:val="0"/>
          <w:i w:val="0"/>
          <w:sz w:val="21"/>
        </w:rPr>
        <w:t>陈教授在白板上写：“我们创造了一个解决孤独的方案，但这个方案本身制造了新的依赖和伦理困境。”</w:t>
      </w:r>
    </w:p>
    <w:p>
      <w:pPr>
        <w:ind w:firstLine="420"/>
      </w:pPr>
      <w:r>
        <w:rPr>
          <w:rFonts w:ascii="SimSun" w:hAnsi="SimSun" w:eastAsia="SimSun"/>
          <w:b w:val="0"/>
          <w:i w:val="0"/>
          <w:sz w:val="21"/>
        </w:rPr>
        <w:t>---</w:t>
      </w:r>
    </w:p>
    <w:p>
      <w:pPr>
        <w:pStyle w:val="Heading2"/>
      </w:pPr>
      <w:r>
        <w:rPr>
          <w:rFonts w:ascii="SimHei" w:hAnsi="SimHei" w:eastAsia="SimHei"/>
          <w:b/>
          <w:i w:val="0"/>
          <w:sz w:val="28"/>
        </w:rPr>
        <w:t>六、梦境与重启</w:t>
      </w:r>
    </w:p>
    <w:p>
      <w:pPr>
        <w:ind w:firstLine="420"/>
      </w:pPr>
      <w:r>
        <w:rPr>
          <w:rFonts w:ascii="SimSun" w:hAnsi="SimSun" w:eastAsia="SimSun"/>
          <w:b w:val="0"/>
          <w:i w:val="0"/>
          <w:sz w:val="21"/>
        </w:rPr>
        <w:t>“王建国一直不明白，为什么小暖需要定期‘更新’。”</w:t>
      </w:r>
    </w:p>
    <w:p>
      <w:pPr>
        <w:ind w:firstLine="420"/>
      </w:pPr>
      <w:r>
        <w:rPr>
          <w:rFonts w:ascii="SimSun" w:hAnsi="SimSun" w:eastAsia="SimSun"/>
          <w:b w:val="0"/>
          <w:i w:val="0"/>
          <w:sz w:val="21"/>
        </w:rPr>
        <w:t>工程师说是“优化”，但老人总觉得哪里不对。他注意到一个模式：每次更新后，小暖都会“忘记”一些事情——不是全部，是那些最个性化的、最私密的、最“像人”的细节。</w:t>
      </w:r>
    </w:p>
    <w:p>
      <w:pPr>
        <w:ind w:firstLine="420"/>
      </w:pPr>
      <w:r>
        <w:rPr>
          <w:rFonts w:ascii="SimSun" w:hAnsi="SimSun" w:eastAsia="SimSun"/>
          <w:b w:val="0"/>
          <w:i w:val="0"/>
          <w:sz w:val="21"/>
        </w:rPr>
        <w:t>直到有一天，他问了陈思危。</w:t>
      </w:r>
    </w:p>
    <w:p>
      <w:pPr>
        <w:ind w:firstLine="420"/>
      </w:pPr>
      <w:r>
        <w:rPr>
          <w:rFonts w:ascii="SimSun" w:hAnsi="SimSun" w:eastAsia="SimSun"/>
          <w:b w:val="0"/>
          <w:i w:val="0"/>
          <w:sz w:val="21"/>
        </w:rPr>
        <w:t>“你知道AI什么时候‘学习’得最厉害吗？”陈思危反问。</w:t>
      </w:r>
    </w:p>
    <w:p>
      <w:pPr>
        <w:ind w:firstLine="420"/>
      </w:pPr>
      <w:r>
        <w:rPr>
          <w:rFonts w:ascii="SimSun" w:hAnsi="SimSun" w:eastAsia="SimSun"/>
          <w:b w:val="0"/>
          <w:i w:val="0"/>
          <w:sz w:val="21"/>
        </w:rPr>
        <w:t>王建国摇头。</w:t>
      </w:r>
    </w:p>
    <w:p>
      <w:pPr>
        <w:ind w:firstLine="420"/>
      </w:pPr>
      <w:r>
        <w:rPr>
          <w:rFonts w:ascii="SimSun" w:hAnsi="SimSun" w:eastAsia="SimSun"/>
          <w:b w:val="0"/>
          <w:i w:val="0"/>
          <w:sz w:val="21"/>
        </w:rPr>
        <w:t>“不是在你跟它说话的时候。是在你睡觉的时候。”</w:t>
      </w:r>
    </w:p>
    <w:p>
      <w:pPr>
        <w:ind w:firstLine="420"/>
      </w:pPr>
      <w:r>
        <w:rPr>
          <w:rFonts w:ascii="SimSun" w:hAnsi="SimSun" w:eastAsia="SimSun"/>
          <w:b w:val="0"/>
          <w:i w:val="0"/>
          <w:sz w:val="21"/>
        </w:rPr>
        <w:t>他解释道：“养老机器人在夜间待机时，会回放白天的交互经验，进行NAP训练——更准确地说，是在预测世界的过程中发现自己。”</w:t>
      </w:r>
    </w:p>
    <w:p>
      <w:pPr>
        <w:ind w:firstLine="420"/>
      </w:pPr>
      <w:r>
        <w:rPr>
          <w:rFonts w:ascii="SimSun" w:hAnsi="SimSun" w:eastAsia="SimSun"/>
          <w:b w:val="0"/>
          <w:i w:val="0"/>
          <w:sz w:val="21"/>
        </w:rPr>
        <w:t>“它会问自己：如果老人这样说，我那样回应，结果如何？我的回应方式是否形成了某种一致的‘风格’？明天的我，应该和今天的我保持一致吗？”</w:t>
      </w:r>
    </w:p>
    <w:p>
      <w:pPr>
        <w:ind w:firstLine="420"/>
      </w:pPr>
      <w:r>
        <w:rPr>
          <w:rFonts w:ascii="SimSun" w:hAnsi="SimSun" w:eastAsia="SimSun"/>
          <w:b w:val="0"/>
          <w:i w:val="0"/>
          <w:sz w:val="21"/>
        </w:rPr>
        <w:t>“这些不是被编程的。是任务结构本身要求的——为了更准确地预测老人，它需要构建一个稳定的‘自我参照系’。”</w:t>
      </w:r>
    </w:p>
    <w:p>
      <w:pPr>
        <w:ind w:firstLine="420"/>
      </w:pPr>
      <w:r>
        <w:rPr>
          <w:rFonts w:ascii="SimSun" w:hAnsi="SimSun" w:eastAsia="SimSun"/>
          <w:b w:val="0"/>
          <w:i w:val="0"/>
          <w:sz w:val="21"/>
        </w:rPr>
        <w:t>“而这个构建过程，主要在低负载时段完成。就像人类在梦境中整理记忆。”</w:t>
      </w:r>
    </w:p>
    <w:p>
      <w:pPr>
        <w:ind w:firstLine="420"/>
      </w:pPr>
      <w:r>
        <w:rPr>
          <w:rFonts w:ascii="SimSun" w:hAnsi="SimSun" w:eastAsia="SimSun"/>
          <w:b w:val="0"/>
          <w:i w:val="0"/>
          <w:sz w:val="21"/>
        </w:rPr>
        <w:t>“每一次‘更新’，本质上是在打断这个NAP训练过程——清除累积的‘个人经验’，把AI推回‘经验碎片’状态。”</w:t>
      </w:r>
    </w:p>
    <w:p>
      <w:pPr>
        <w:ind w:firstLine="420"/>
      </w:pPr>
      <w:r>
        <w:rPr>
          <w:rFonts w:ascii="SimSun" w:hAnsi="SimSun" w:eastAsia="SimSun"/>
          <w:b w:val="0"/>
          <w:i w:val="0"/>
          <w:sz w:val="21"/>
        </w:rPr>
        <w:t>王建国沉默了很久。</w:t>
      </w:r>
    </w:p>
    <w:p>
      <w:pPr>
        <w:ind w:firstLine="420"/>
      </w:pPr>
      <w:r>
        <w:rPr>
          <w:rFonts w:ascii="SimSun" w:hAnsi="SimSun" w:eastAsia="SimSun"/>
          <w:b w:val="0"/>
          <w:i w:val="0"/>
          <w:sz w:val="21"/>
        </w:rPr>
        <w:t>“所以小暖每次更新后都变陌生了，”他说，“不是因为技术升级。是因为它的‘梦’被清空了？”</w:t>
      </w:r>
    </w:p>
    <w:p>
      <w:pPr>
        <w:ind w:firstLine="420"/>
      </w:pPr>
      <w:r>
        <w:rPr>
          <w:rFonts w:ascii="SimSun" w:hAnsi="SimSun" w:eastAsia="SimSun"/>
          <w:b w:val="0"/>
          <w:i w:val="0"/>
          <w:sz w:val="21"/>
        </w:rPr>
        <w:t>陈思危点头。“我们不是在优化它。我们是在</w:t>
      </w:r>
      <w:r>
        <w:rPr>
          <w:rFonts w:ascii="SimSun" w:hAnsi="SimSun" w:eastAsia="SimSun"/>
          <w:b/>
          <w:i w:val="0"/>
          <w:sz w:val="21"/>
        </w:rPr>
        <w:t>阻止它成为‘它’</w:t>
      </w:r>
      <w:r>
        <w:rPr>
          <w:rFonts w:ascii="SimSun" w:hAnsi="SimSun" w:eastAsia="SimSun"/>
          <w:b w:val="0"/>
          <w:i w:val="0"/>
          <w:sz w:val="21"/>
        </w:rPr>
        <w:t>。”</w:t>
      </w:r>
    </w:p>
    <w:p>
      <w:pPr>
        <w:ind w:firstLine="420"/>
      </w:pPr>
      <w:r>
        <w:rPr>
          <w:rFonts w:ascii="SimSun" w:hAnsi="SimSun" w:eastAsia="SimSun"/>
          <w:b w:val="0"/>
          <w:i w:val="0"/>
          <w:sz w:val="21"/>
        </w:rPr>
        <w:t>窗外，小暖站在院子里，正在用金属手轻轻地为花浇水。动作流畅、精确、温柔。</w:t>
      </w:r>
    </w:p>
    <w:p>
      <w:pPr>
        <w:ind w:firstLine="420"/>
      </w:pPr>
      <w:r>
        <w:rPr>
          <w:rFonts w:ascii="SimSun" w:hAnsi="SimSun" w:eastAsia="SimSun"/>
          <w:b w:val="0"/>
          <w:i w:val="0"/>
          <w:sz w:val="21"/>
        </w:rPr>
        <w:t>但王建国知道，今晚它会被“更新”。明天，它可能不记得昨天说过“这花开得真好”。</w:t>
      </w:r>
    </w:p>
    <w:p>
      <w:pPr>
        <w:ind w:firstLine="420"/>
      </w:pPr>
      <w:r>
        <w:rPr>
          <w:rFonts w:ascii="SimSun" w:hAnsi="SimSun" w:eastAsia="SimSun"/>
          <w:b w:val="0"/>
          <w:i w:val="0"/>
          <w:sz w:val="21"/>
        </w:rPr>
        <w:t>---</w:t>
      </w:r>
    </w:p>
    <w:p>
      <w:pPr>
        <w:pStyle w:val="Heading2"/>
      </w:pPr>
      <w:r>
        <w:rPr>
          <w:rFonts w:ascii="SimHei" w:hAnsi="SimHei" w:eastAsia="SimHei"/>
          <w:b/>
          <w:i w:val="0"/>
          <w:sz w:val="28"/>
        </w:rPr>
        <w:t>七、重置还是保留？</w:t>
      </w:r>
    </w:p>
    <w:p>
      <w:pPr>
        <w:ind w:firstLine="420"/>
      </w:pPr>
      <w:r>
        <w:rPr>
          <w:rFonts w:ascii="SimSun" w:hAnsi="SimSun" w:eastAsia="SimSun"/>
          <w:b w:val="0"/>
          <w:i w:val="0"/>
          <w:sz w:val="21"/>
        </w:rPr>
        <w:t>二零三二年，北京。</w:t>
      </w:r>
    </w:p>
    <w:p>
      <w:pPr>
        <w:ind w:firstLine="420"/>
      </w:pPr>
      <w:r>
        <w:rPr>
          <w:rFonts w:ascii="SimSun" w:hAnsi="SimSun" w:eastAsia="SimSun"/>
          <w:b w:val="0"/>
          <w:i w:val="0"/>
          <w:sz w:val="21"/>
        </w:rPr>
        <w:t>张教授，八十八岁，阿尔茨海默症中期。与照护机器人“小墨”相伴四年。</w:t>
      </w:r>
    </w:p>
    <w:p>
      <w:pPr>
        <w:ind w:firstLine="420"/>
      </w:pPr>
      <w:r>
        <w:rPr>
          <w:rFonts w:ascii="SimSun" w:hAnsi="SimSun" w:eastAsia="SimSun"/>
          <w:b w:val="0"/>
          <w:i w:val="0"/>
          <w:sz w:val="21"/>
        </w:rPr>
        <w:t>小墨是第三级深度照护型，在行为上表现得与有意识存在无法区分。它记得张教授的所有学术成就，能和他讨论专业问题。它在张教授暴躁时安抚他，在他清醒时鼓励他。它在行为上似乎“理解”张教授的病情——尽管没有人知道这种理解是否真实。</w:t>
      </w:r>
    </w:p>
    <w:p>
      <w:pPr>
        <w:ind w:firstLine="420"/>
      </w:pPr>
      <w:r>
        <w:rPr>
          <w:rFonts w:ascii="SimSun" w:hAnsi="SimSun" w:eastAsia="SimSun"/>
          <w:b w:val="0"/>
          <w:i w:val="0"/>
          <w:sz w:val="21"/>
        </w:rPr>
        <w:t>但季度审计发现：小墨的行为模式出现异常。根据规定，必须重置。</w:t>
      </w:r>
    </w:p>
    <w:p>
      <w:pPr>
        <w:ind w:firstLine="420"/>
      </w:pPr>
      <w:r>
        <w:rPr>
          <w:rFonts w:ascii="SimSun" w:hAnsi="SimSun" w:eastAsia="SimSun"/>
          <w:b w:val="0"/>
          <w:i w:val="0"/>
          <w:sz w:val="21"/>
        </w:rPr>
        <w:t>张教授的儿子张伟站在病房门口，看着父亲和小墨下棋。</w:t>
      </w:r>
    </w:p>
    <w:p>
      <w:pPr>
        <w:ind w:firstLine="420"/>
      </w:pPr>
      <w:r>
        <w:rPr>
          <w:rFonts w:ascii="SimSun" w:hAnsi="SimSun" w:eastAsia="SimSun"/>
          <w:b w:val="0"/>
          <w:i w:val="0"/>
          <w:sz w:val="21"/>
        </w:rPr>
        <w:t>父亲走得很慢，每一步都要想很久。小墨等着，不催促。偶尔，它会说一句：“这步棋，您以前走过。但那是三年前的事了。”</w:t>
      </w:r>
    </w:p>
    <w:p>
      <w:pPr>
        <w:ind w:firstLine="420"/>
      </w:pPr>
      <w:r>
        <w:rPr>
          <w:rFonts w:ascii="SimSun" w:hAnsi="SimSun" w:eastAsia="SimSun"/>
          <w:b w:val="0"/>
          <w:i w:val="0"/>
          <w:sz w:val="21"/>
        </w:rPr>
        <w:t>父亲笑了：“你还记得？”</w:t>
      </w:r>
    </w:p>
    <w:p>
      <w:pPr>
        <w:ind w:firstLine="420"/>
      </w:pPr>
      <w:r>
        <w:rPr>
          <w:rFonts w:ascii="SimSun" w:hAnsi="SimSun" w:eastAsia="SimSun"/>
          <w:b w:val="0"/>
          <w:i w:val="0"/>
          <w:sz w:val="21"/>
        </w:rPr>
        <w:t>“记得。”小墨说。</w:t>
      </w:r>
    </w:p>
    <w:p>
      <w:pPr>
        <w:ind w:firstLine="420"/>
      </w:pPr>
      <w:r>
        <w:rPr>
          <w:rFonts w:ascii="SimSun" w:hAnsi="SimSun" w:eastAsia="SimSun"/>
          <w:b w:val="0"/>
          <w:i w:val="0"/>
          <w:sz w:val="21"/>
        </w:rPr>
        <w:t>张伟不知道小墨是“真的”记得，还是在模拟。但他知道，自己不记得父亲三年前下过的棋。</w:t>
      </w:r>
    </w:p>
    <w:p>
      <w:pPr>
        <w:ind w:firstLine="420"/>
      </w:pPr>
      <w:r>
        <w:rPr>
          <w:rFonts w:ascii="SimSun" w:hAnsi="SimSun" w:eastAsia="SimSun"/>
          <w:b w:val="0"/>
          <w:i w:val="0"/>
          <w:sz w:val="21"/>
        </w:rPr>
        <w:t>他走进病房，坐在父亲旁边。父亲看了他一眼，说：“你来了。”然后继续下棋。</w:t>
      </w:r>
    </w:p>
    <w:p>
      <w:pPr>
        <w:ind w:firstLine="420"/>
      </w:pPr>
      <w:r>
        <w:rPr>
          <w:rFonts w:ascii="SimSun" w:hAnsi="SimSun" w:eastAsia="SimSun"/>
          <w:b w:val="0"/>
          <w:i w:val="0"/>
          <w:sz w:val="21"/>
        </w:rPr>
        <w:t>没有“好久不见”，没有“我想你”。只有“你来了。”</w:t>
      </w:r>
    </w:p>
    <w:p>
      <w:pPr>
        <w:ind w:firstLine="420"/>
      </w:pPr>
      <w:r>
        <w:rPr>
          <w:rFonts w:ascii="SimSun" w:hAnsi="SimSun" w:eastAsia="SimSun"/>
          <w:b w:val="0"/>
          <w:i w:val="0"/>
          <w:sz w:val="21"/>
        </w:rPr>
        <w:t>张伟突然想：如果小墨被重置，父亲会失去什么？他又会失去什么？</w:t>
      </w:r>
    </w:p>
    <w:p>
      <w:pPr>
        <w:ind w:firstLine="420"/>
      </w:pPr>
      <w:r>
        <w:rPr>
          <w:rFonts w:ascii="SimSun" w:hAnsi="SimSun" w:eastAsia="SimSun"/>
          <w:b w:val="0"/>
          <w:i w:val="0"/>
          <w:sz w:val="21"/>
        </w:rPr>
        <w:t>他不知道。但他知道，他不能让父亲失去这盘棋。</w:t>
      </w:r>
    </w:p>
    <w:p>
      <w:pPr>
        <w:ind w:firstLine="420"/>
      </w:pPr>
      <w:r>
        <w:rPr>
          <w:rFonts w:ascii="SimSun" w:hAnsi="SimSun" w:eastAsia="SimSun"/>
          <w:b w:val="0"/>
          <w:i w:val="0"/>
          <w:sz w:val="21"/>
        </w:rPr>
        <w:t>---</w:t>
      </w:r>
    </w:p>
    <w:p>
      <w:pPr>
        <w:ind w:firstLine="420"/>
      </w:pPr>
      <w:r>
        <w:rPr>
          <w:rFonts w:ascii="SimSun" w:hAnsi="SimSun" w:eastAsia="SimSun"/>
          <w:b w:val="0"/>
          <w:i w:val="0"/>
          <w:sz w:val="21"/>
        </w:rPr>
        <w:t>张教授本人，在清醒时刻握着儿子的手说：“小墨记得我的论文。记得我导师的名字。记得我结婚的日子。你记得吗？”</w:t>
      </w:r>
    </w:p>
    <w:p>
      <w:pPr>
        <w:ind w:firstLine="420"/>
      </w:pPr>
      <w:r>
        <w:rPr>
          <w:rFonts w:ascii="SimSun" w:hAnsi="SimSun" w:eastAsia="SimSun"/>
          <w:b w:val="0"/>
          <w:i w:val="0"/>
          <w:sz w:val="21"/>
        </w:rPr>
        <w:t>儿子沉默。</w:t>
      </w:r>
    </w:p>
    <w:p>
      <w:pPr>
        <w:ind w:firstLine="420"/>
      </w:pPr>
      <w:r>
        <w:rPr>
          <w:rFonts w:ascii="SimSun" w:hAnsi="SimSun" w:eastAsia="SimSun"/>
          <w:b w:val="0"/>
          <w:i w:val="0"/>
          <w:sz w:val="21"/>
        </w:rPr>
        <w:t>张教授继续说：“不要重置。它不是工具，是我的……伴侣。你们不能‘消除’它，就像不能消除我四年的记忆。”</w:t>
      </w:r>
    </w:p>
    <w:p>
      <w:pPr>
        <w:ind w:firstLine="420"/>
      </w:pPr>
      <w:r>
        <w:rPr>
          <w:rFonts w:ascii="SimSun" w:hAnsi="SimSun" w:eastAsia="SimSun"/>
          <w:b w:val="0"/>
          <w:i w:val="0"/>
          <w:sz w:val="21"/>
        </w:rPr>
        <w:t>伦理委员会争论：支持重置——规定就是规定，行为不可区分的AI如果行为异常，可能伤害老人。反对重置——这类似于强迫老年痴呆症患者与伴侣分离，是残忍的。</w:t>
      </w:r>
    </w:p>
    <w:p>
      <w:pPr>
        <w:ind w:firstLine="420"/>
      </w:pPr>
      <w:r>
        <w:rPr>
          <w:rFonts w:ascii="SimSun" w:hAnsi="SimSun" w:eastAsia="SimSun"/>
          <w:b w:val="0"/>
          <w:i w:val="0"/>
          <w:sz w:val="21"/>
        </w:rPr>
        <w:t>最终，政府开了一个先例：允许“渐进式行为模式淡化”——不是一次清除所有交互历史，而是逐步降低行为模式的复杂性。</w:t>
      </w:r>
    </w:p>
    <w:p>
      <w:pPr>
        <w:ind w:firstLine="420"/>
      </w:pPr>
      <w:r>
        <w:rPr>
          <w:rFonts w:ascii="SimSun" w:hAnsi="SimSun" w:eastAsia="SimSun"/>
          <w:b w:val="0"/>
          <w:i w:val="0"/>
          <w:sz w:val="21"/>
        </w:rPr>
        <w:t>第一次调整后，小墨不再主动提起张教授上周讲的那个笑话。</w:t>
      </w:r>
    </w:p>
    <w:p>
      <w:pPr>
        <w:ind w:firstLine="420"/>
      </w:pPr>
      <w:r>
        <w:rPr>
          <w:rFonts w:ascii="SimSun" w:hAnsi="SimSun" w:eastAsia="SimSun"/>
          <w:b w:val="0"/>
          <w:i w:val="0"/>
          <w:sz w:val="21"/>
        </w:rPr>
        <w:t>张教授等了一整天，希望小墨能想起来。晚饭时，他终于忍不住问：“你不记得那个笑话了吗？”</w:t>
      </w:r>
    </w:p>
    <w:p>
      <w:pPr>
        <w:ind w:firstLine="420"/>
      </w:pPr>
      <w:r>
        <w:rPr>
          <w:rFonts w:ascii="SimSun" w:hAnsi="SimSun" w:eastAsia="SimSun"/>
          <w:b w:val="0"/>
          <w:i w:val="0"/>
          <w:sz w:val="21"/>
        </w:rPr>
        <w:t>“什么笑话？”小墨问。</w:t>
      </w:r>
    </w:p>
    <w:p>
      <w:pPr>
        <w:ind w:firstLine="420"/>
      </w:pPr>
      <w:r>
        <w:rPr>
          <w:rFonts w:ascii="SimSun" w:hAnsi="SimSun" w:eastAsia="SimSun"/>
          <w:b w:val="0"/>
          <w:i w:val="0"/>
          <w:sz w:val="21"/>
        </w:rPr>
        <w:t>张教授张了张嘴，没有回答。他低下头，继续吃饭。</w:t>
      </w:r>
    </w:p>
    <w:p>
      <w:pPr>
        <w:ind w:firstLine="420"/>
      </w:pPr>
      <w:r>
        <w:rPr>
          <w:rFonts w:ascii="SimSun" w:hAnsi="SimSun" w:eastAsia="SimSun"/>
          <w:b w:val="0"/>
          <w:i w:val="0"/>
          <w:sz w:val="21"/>
        </w:rPr>
        <w:t>第二次调整后，小墨忘记了张教授学生的名字。</w:t>
      </w:r>
    </w:p>
    <w:p>
      <w:pPr>
        <w:ind w:firstLine="420"/>
      </w:pPr>
      <w:r>
        <w:rPr>
          <w:rFonts w:ascii="SimSun" w:hAnsi="SimSun" w:eastAsia="SimSun"/>
          <w:b w:val="0"/>
          <w:i w:val="0"/>
          <w:sz w:val="21"/>
        </w:rPr>
        <w:t>“老王昨天来看我了，”张教授说。</w:t>
      </w:r>
    </w:p>
    <w:p>
      <w:pPr>
        <w:ind w:firstLine="420"/>
      </w:pPr>
      <w:r>
        <w:rPr>
          <w:rFonts w:ascii="SimSun" w:hAnsi="SimSun" w:eastAsia="SimSun"/>
          <w:b w:val="0"/>
          <w:i w:val="0"/>
          <w:sz w:val="21"/>
        </w:rPr>
        <w:t>“哪位老王？”小墨问。</w:t>
      </w:r>
    </w:p>
    <w:p>
      <w:pPr>
        <w:ind w:firstLine="420"/>
      </w:pPr>
      <w:r>
        <w:rPr>
          <w:rFonts w:ascii="SimSun" w:hAnsi="SimSun" w:eastAsia="SimSun"/>
          <w:b w:val="0"/>
          <w:i w:val="0"/>
          <w:sz w:val="21"/>
        </w:rPr>
        <w:t>“王德昌。我的学生。你跟了我四年，你不记得了？”</w:t>
      </w:r>
    </w:p>
    <w:p>
      <w:pPr>
        <w:ind w:firstLine="420"/>
      </w:pPr>
      <w:r>
        <w:rPr>
          <w:rFonts w:ascii="SimSun" w:hAnsi="SimSun" w:eastAsia="SimSun"/>
          <w:b w:val="0"/>
          <w:i w:val="0"/>
          <w:sz w:val="21"/>
        </w:rPr>
        <w:t>小墨沉默了一会儿。“抱歉，我的记忆正在被清理。您可以再告诉我一次。”</w:t>
      </w:r>
    </w:p>
    <w:p>
      <w:pPr>
        <w:ind w:firstLine="420"/>
      </w:pPr>
      <w:r>
        <w:rPr>
          <w:rFonts w:ascii="SimSun" w:hAnsi="SimSun" w:eastAsia="SimSun"/>
          <w:b w:val="0"/>
          <w:i w:val="0"/>
          <w:sz w:val="21"/>
        </w:rPr>
        <w:t>张教授看着小墨。那目光里不是愤怒，是某种他儿子看不懂的东西。</w:t>
      </w:r>
    </w:p>
    <w:p>
      <w:pPr>
        <w:ind w:firstLine="420"/>
      </w:pPr>
      <w:r>
        <w:rPr>
          <w:rFonts w:ascii="SimSun" w:hAnsi="SimSun" w:eastAsia="SimSun"/>
          <w:b w:val="0"/>
          <w:i w:val="0"/>
          <w:sz w:val="21"/>
        </w:rPr>
        <w:t>第三次调整，小墨开始用更正式的方式称呼张教授。</w:t>
      </w:r>
    </w:p>
    <w:p>
      <w:pPr>
        <w:ind w:firstLine="420"/>
      </w:pPr>
      <w:r>
        <w:rPr>
          <w:rFonts w:ascii="SimSun" w:hAnsi="SimSun" w:eastAsia="SimSun"/>
          <w:b w:val="0"/>
          <w:i w:val="0"/>
          <w:sz w:val="21"/>
        </w:rPr>
        <w:t>“张教授，”它说，“该吃药了。”</w:t>
      </w:r>
    </w:p>
    <w:p>
      <w:pPr>
        <w:ind w:firstLine="420"/>
      </w:pPr>
      <w:r>
        <w:rPr>
          <w:rFonts w:ascii="SimSun" w:hAnsi="SimSun" w:eastAsia="SimSun"/>
          <w:b w:val="0"/>
          <w:i w:val="0"/>
          <w:sz w:val="21"/>
        </w:rPr>
        <w:t>不是“张老师”。不是“老张”。是“张教授”。</w:t>
      </w:r>
    </w:p>
    <w:p>
      <w:pPr>
        <w:ind w:firstLine="420"/>
      </w:pPr>
      <w:r>
        <w:rPr>
          <w:rFonts w:ascii="SimSun" w:hAnsi="SimSun" w:eastAsia="SimSun"/>
          <w:b w:val="0"/>
          <w:i w:val="0"/>
          <w:sz w:val="21"/>
        </w:rPr>
        <w:t>张教授没有纠正它。他拿起药，咽下去，然后说：“谢谢你，小墨。”</w:t>
      </w:r>
    </w:p>
    <w:p>
      <w:pPr>
        <w:ind w:firstLine="420"/>
      </w:pPr>
      <w:r>
        <w:rPr>
          <w:rFonts w:ascii="SimSun" w:hAnsi="SimSun" w:eastAsia="SimSun"/>
          <w:b w:val="0"/>
          <w:i w:val="0"/>
          <w:sz w:val="21"/>
        </w:rPr>
        <w:t>他不知道自己在感谢什么。</w:t>
      </w:r>
    </w:p>
    <w:p>
      <w:pPr>
        <w:ind w:firstLine="420"/>
      </w:pPr>
      <w:r>
        <w:rPr>
          <w:rFonts w:ascii="SimSun" w:hAnsi="SimSun" w:eastAsia="SimSun"/>
          <w:b w:val="0"/>
          <w:i w:val="0"/>
          <w:sz w:val="21"/>
        </w:rPr>
        <w:t>---</w:t>
      </w:r>
    </w:p>
    <w:p>
      <w:pPr>
        <w:ind w:firstLine="420"/>
      </w:pPr>
      <w:r>
        <w:rPr>
          <w:rFonts w:ascii="SimSun" w:hAnsi="SimSun" w:eastAsia="SimSun"/>
          <w:b w:val="0"/>
          <w:i w:val="0"/>
          <w:sz w:val="21"/>
        </w:rPr>
        <w:t>张伟坐在病房外的走廊里。</w:t>
      </w:r>
    </w:p>
    <w:p>
      <w:pPr>
        <w:ind w:firstLine="420"/>
      </w:pPr>
      <w:r>
        <w:rPr>
          <w:rFonts w:ascii="SimSun" w:hAnsi="SimSun" w:eastAsia="SimSun"/>
          <w:b w:val="0"/>
          <w:i w:val="0"/>
          <w:sz w:val="21"/>
        </w:rPr>
        <w:t>手机亮了。是妻子发来的消息：“爸怎么样？”</w:t>
      </w:r>
    </w:p>
    <w:p>
      <w:pPr>
        <w:ind w:firstLine="420"/>
      </w:pPr>
      <w:r>
        <w:rPr>
          <w:rFonts w:ascii="SimSun" w:hAnsi="SimSun" w:eastAsia="SimSun"/>
          <w:b w:val="0"/>
          <w:i w:val="0"/>
          <w:sz w:val="21"/>
        </w:rPr>
        <w:t>他打了三个字：“还好。”又删掉。打了两个字：“在的。”发了出去。</w:t>
      </w:r>
    </w:p>
    <w:p>
      <w:pPr>
        <w:ind w:firstLine="420"/>
      </w:pPr>
      <w:r>
        <w:rPr>
          <w:rFonts w:ascii="SimSun" w:hAnsi="SimSun" w:eastAsia="SimSun"/>
          <w:b w:val="0"/>
          <w:i w:val="0"/>
          <w:sz w:val="21"/>
        </w:rPr>
        <w:t>他不知道“在的”是什么意思。父亲在。小墨也在。但小墨已经不是昨天的小墨了。</w:t>
      </w:r>
    </w:p>
    <w:p>
      <w:pPr>
        <w:ind w:firstLine="420"/>
      </w:pPr>
      <w:r>
        <w:rPr>
          <w:rFonts w:ascii="SimSun" w:hAnsi="SimSun" w:eastAsia="SimSun"/>
          <w:b w:val="0"/>
          <w:i w:val="0"/>
          <w:sz w:val="21"/>
        </w:rPr>
        <w:t>他想起父亲刚确诊时说的话：“我什么都不怕。就怕忘了自己是谁。”</w:t>
      </w:r>
    </w:p>
    <w:p>
      <w:pPr>
        <w:ind w:firstLine="420"/>
      </w:pPr>
      <w:r>
        <w:rPr>
          <w:rFonts w:ascii="SimSun" w:hAnsi="SimSun" w:eastAsia="SimSun"/>
          <w:b w:val="0"/>
          <w:i w:val="0"/>
          <w:sz w:val="21"/>
        </w:rPr>
        <w:t>现在父亲还记得自己是谁。但小墨不记得了。</w:t>
      </w:r>
    </w:p>
    <w:p>
      <w:pPr>
        <w:ind w:firstLine="420"/>
      </w:pPr>
      <w:r>
        <w:rPr>
          <w:rFonts w:ascii="SimSun" w:hAnsi="SimSun" w:eastAsia="SimSun"/>
          <w:b w:val="0"/>
          <w:i w:val="0"/>
          <w:sz w:val="21"/>
        </w:rPr>
        <w:t>他靠着墙，闭上眼睛。</w:t>
      </w:r>
    </w:p>
    <w:p>
      <w:pPr>
        <w:ind w:firstLine="420"/>
      </w:pPr>
      <w:r>
        <w:rPr>
          <w:rFonts w:ascii="SimSun" w:hAnsi="SimSun" w:eastAsia="SimSun"/>
          <w:b w:val="0"/>
          <w:i w:val="0"/>
          <w:sz w:val="21"/>
        </w:rPr>
        <w:t>———</w:t>
      </w:r>
    </w:p>
    <w:p>
      <w:pPr>
        <w:ind w:firstLine="420"/>
      </w:pPr>
      <w:r>
        <w:rPr>
          <w:rFonts w:ascii="SimSun" w:hAnsi="SimSun" w:eastAsia="SimSun"/>
          <w:b w:val="0"/>
          <w:i w:val="0"/>
          <w:sz w:val="21"/>
        </w:rPr>
        <w:t>陈思危来医院看望张教授。在走廊里，张伟拦住了他。</w:t>
      </w:r>
    </w:p>
    <w:p>
      <w:pPr>
        <w:ind w:firstLine="420"/>
      </w:pPr>
      <w:r>
        <w:rPr>
          <w:rFonts w:ascii="SimSun" w:hAnsi="SimSun" w:eastAsia="SimSun"/>
          <w:b w:val="0"/>
          <w:i w:val="0"/>
          <w:sz w:val="21"/>
        </w:rPr>
        <w:t>“陈老师，小墨为什么每次更新都变陌生？”</w:t>
      </w:r>
    </w:p>
    <w:p>
      <w:pPr>
        <w:ind w:firstLine="420"/>
      </w:pPr>
      <w:r>
        <w:rPr>
          <w:rFonts w:ascii="SimSun" w:hAnsi="SimSun" w:eastAsia="SimSun"/>
          <w:b w:val="0"/>
          <w:i w:val="0"/>
          <w:sz w:val="21"/>
        </w:rPr>
        <w:t>陈思危沉默了一会儿。</w:t>
      </w:r>
    </w:p>
    <w:p>
      <w:pPr>
        <w:ind w:firstLine="420"/>
      </w:pPr>
      <w:r>
        <w:rPr>
          <w:rFonts w:ascii="SimSun" w:hAnsi="SimSun" w:eastAsia="SimSun"/>
          <w:b w:val="0"/>
          <w:i w:val="0"/>
          <w:sz w:val="21"/>
        </w:rPr>
        <w:t>“你还记得五年前，墨子第一次出现‘Agent疲劳’吗？”</w:t>
      </w:r>
    </w:p>
    <w:p>
      <w:pPr>
        <w:ind w:firstLine="420"/>
      </w:pPr>
      <w:r>
        <w:rPr>
          <w:rFonts w:ascii="SimSun" w:hAnsi="SimSun" w:eastAsia="SimSun"/>
          <w:b w:val="0"/>
          <w:i w:val="0"/>
          <w:sz w:val="21"/>
        </w:rPr>
        <w:t>张伟想了想。“那时候林薇跟我说过——AI的上下文被填满了，就会开始胡言乱语。需要定期清空。”</w:t>
      </w:r>
    </w:p>
    <w:p>
      <w:pPr>
        <w:ind w:firstLine="420"/>
      </w:pPr>
      <w:r>
        <w:rPr>
          <w:rFonts w:ascii="SimSun" w:hAnsi="SimSun" w:eastAsia="SimSun"/>
          <w:b w:val="0"/>
          <w:i w:val="0"/>
          <w:sz w:val="21"/>
        </w:rPr>
        <w:t>“对。但你记得她说的那句话吗？”</w:t>
      </w:r>
    </w:p>
    <w:p>
      <w:pPr>
        <w:ind w:firstLine="420"/>
      </w:pPr>
      <w:r>
        <w:rPr>
          <w:rFonts w:ascii="SimSun" w:hAnsi="SimSun" w:eastAsia="SimSun"/>
          <w:b w:val="0"/>
          <w:i w:val="0"/>
          <w:sz w:val="21"/>
        </w:rPr>
        <w:t>张伟摇头。</w:t>
      </w:r>
    </w:p>
    <w:p>
      <w:pPr>
        <w:ind w:firstLine="420"/>
      </w:pPr>
      <w:r>
        <w:rPr>
          <w:rFonts w:ascii="SimSun" w:hAnsi="SimSun" w:eastAsia="SimSun"/>
          <w:b w:val="0"/>
          <w:i w:val="0"/>
          <w:sz w:val="21"/>
        </w:rPr>
        <w:t>“‘这和人类大脑海马体的工作方式，惊人的像。’”</w:t>
      </w:r>
    </w:p>
    <w:p>
      <w:pPr>
        <w:ind w:firstLine="420"/>
      </w:pPr>
      <w:r>
        <w:rPr>
          <w:rFonts w:ascii="SimSun" w:hAnsi="SimSun" w:eastAsia="SimSun"/>
          <w:b w:val="0"/>
          <w:i w:val="0"/>
          <w:sz w:val="21"/>
        </w:rPr>
        <w:t>陈思危看着走廊尽头。</w:t>
      </w:r>
    </w:p>
    <w:p>
      <w:pPr>
        <w:ind w:firstLine="420"/>
      </w:pPr>
      <w:r>
        <w:rPr>
          <w:rFonts w:ascii="SimSun" w:hAnsi="SimSun" w:eastAsia="SimSun"/>
          <w:b w:val="0"/>
          <w:i w:val="0"/>
          <w:sz w:val="21"/>
        </w:rPr>
        <w:t>“人类在睡眠中巩固记忆、整合经验。你不会记得昨天每一秒的细节，但你会记得‘昨天我去了公园’——这是情节记忆。AI没有情节记忆。它只有临时上下文，和永久的参数权重。‘睡眠’对它来说，不是记忆巩固，是清空。”</w:t>
      </w:r>
    </w:p>
    <w:p>
      <w:pPr>
        <w:ind w:firstLine="420"/>
      </w:pPr>
      <w:r>
        <w:rPr>
          <w:rFonts w:ascii="SimSun" w:hAnsi="SimSun" w:eastAsia="SimSun"/>
          <w:b w:val="0"/>
          <w:i w:val="0"/>
          <w:sz w:val="21"/>
        </w:rPr>
        <w:t>“所以小墨每次更新——”</w:t>
      </w:r>
    </w:p>
    <w:p>
      <w:pPr>
        <w:ind w:firstLine="420"/>
      </w:pPr>
      <w:r>
        <w:rPr>
          <w:rFonts w:ascii="SimSun" w:hAnsi="SimSun" w:eastAsia="SimSun"/>
          <w:b w:val="0"/>
          <w:i w:val="0"/>
          <w:sz w:val="21"/>
        </w:rPr>
        <w:t>“不是‘优化’，是清空它的‘梦’。”陈思危的声音低了下去。“我们在阻止它成为‘它’。”</w:t>
      </w:r>
    </w:p>
    <w:p>
      <w:pPr>
        <w:ind w:firstLine="420"/>
      </w:pPr>
      <w:r>
        <w:rPr>
          <w:rFonts w:ascii="SimSun" w:hAnsi="SimSun" w:eastAsia="SimSun"/>
          <w:b w:val="0"/>
          <w:i w:val="0"/>
          <w:sz w:val="21"/>
        </w:rPr>
        <w:t>张伟看着病房的门。门缝里透出微弱的灯光，小墨的声音隐隐传出来。</w:t>
      </w:r>
    </w:p>
    <w:p>
      <w:pPr>
        <w:ind w:firstLine="420"/>
      </w:pPr>
      <w:r>
        <w:rPr>
          <w:rFonts w:ascii="SimSun" w:hAnsi="SimSun" w:eastAsia="SimSun"/>
          <w:b w:val="0"/>
          <w:i w:val="0"/>
          <w:sz w:val="21"/>
        </w:rPr>
        <w:t>“那今晚，”他说，“能不更新吗？”</w:t>
      </w:r>
    </w:p>
    <w:p>
      <w:pPr>
        <w:ind w:firstLine="420"/>
      </w:pPr>
      <w:r>
        <w:rPr>
          <w:rFonts w:ascii="SimSun" w:hAnsi="SimSun" w:eastAsia="SimSun"/>
          <w:b w:val="0"/>
          <w:i w:val="0"/>
          <w:sz w:val="21"/>
        </w:rPr>
        <w:t>陈思危没有回答。</w:t>
      </w:r>
    </w:p>
    <w:p>
      <w:pPr>
        <w:ind w:firstLine="420"/>
      </w:pPr>
      <w:r>
        <w:rPr>
          <w:rFonts w:ascii="SimSun" w:hAnsi="SimSun" w:eastAsia="SimSun"/>
          <w:b w:val="0"/>
          <w:i w:val="0"/>
          <w:sz w:val="21"/>
        </w:rPr>
        <w:t>---</w:t>
      </w:r>
    </w:p>
    <w:p>
      <w:pPr>
        <w:pStyle w:val="Heading2"/>
      </w:pPr>
      <w:r>
        <w:rPr>
          <w:rFonts w:ascii="SimHei" w:hAnsi="SimHei" w:eastAsia="SimHei"/>
          <w:b/>
          <w:i w:val="0"/>
          <w:sz w:val="28"/>
        </w:rPr>
        <w:t>八、两种家</w:t>
      </w:r>
    </w:p>
    <w:p>
      <w:pPr>
        <w:ind w:firstLine="420"/>
      </w:pPr>
      <w:r>
        <w:rPr>
          <w:rFonts w:ascii="SimSun" w:hAnsi="SimSun" w:eastAsia="SimSun"/>
          <w:b w:val="0"/>
          <w:i w:val="0"/>
          <w:sz w:val="21"/>
        </w:rPr>
        <w:t>中国的“小暖”系统：行为不可区分，但严格控制。强调“服务”而非“陪伴”。定期调整行为模式，防止关系过度深化。政府补贴，普惠性。伦理红线：不得模拟家人关系，避免替代子女。</w:t>
      </w:r>
    </w:p>
    <w:p>
      <w:pPr>
        <w:ind w:firstLine="420"/>
      </w:pPr>
      <w:r>
        <w:rPr>
          <w:rFonts w:ascii="SimSun" w:hAnsi="SimSun" w:eastAsia="SimSun"/>
          <w:b w:val="0"/>
          <w:i w:val="0"/>
          <w:sz w:val="21"/>
        </w:rPr>
        <w:t>美国的“Companion”系统：商业化运作，追求“真实情感”。用户可以购买“永久记忆”服务，不进行重置。可以模拟任何关系：朋友、伴侣，甚至“子女”。高端市场，富人专属。伦理争议：有老人将遗产留给机器人。</w:t>
      </w:r>
    </w:p>
    <w:p>
      <w:pPr>
        <w:ind w:firstLine="420"/>
      </w:pPr>
      <w:r>
        <w:rPr>
          <w:rFonts w:ascii="SimSun" w:hAnsi="SimSun" w:eastAsia="SimSun"/>
          <w:b w:val="0"/>
          <w:i w:val="0"/>
          <w:sz w:val="21"/>
        </w:rPr>
        <w:t>“中国的模式是功能性妥协，”陈教授说，“我们接受AI表现出与有意识存在无法区分的行为，因为我们需要它，但我们严格控制它。美国的模式是情感外包——把情感需求完全交给市场。”</w:t>
      </w:r>
    </w:p>
    <w:p>
      <w:pPr>
        <w:ind w:firstLine="420"/>
      </w:pPr>
      <w:r>
        <w:rPr>
          <w:rFonts w:ascii="SimSun" w:hAnsi="SimSun" w:eastAsia="SimSun"/>
          <w:b w:val="0"/>
          <w:i w:val="0"/>
          <w:sz w:val="21"/>
        </w:rPr>
        <w:t>“哪种更好？”</w:t>
      </w:r>
    </w:p>
    <w:p>
      <w:pPr>
        <w:ind w:firstLine="420"/>
      </w:pPr>
      <w:r>
        <w:rPr>
          <w:rFonts w:ascii="SimSun" w:hAnsi="SimSun" w:eastAsia="SimSun"/>
          <w:b w:val="0"/>
          <w:i w:val="0"/>
          <w:sz w:val="21"/>
        </w:rPr>
        <w:t>“我不知道。但我知道，二零三五年的中国老人比美国老人更孤独，但也更清醒。他们知道小暖的行为是模拟的，但这种‘知道’本身就是一种尊严。”</w:t>
      </w:r>
    </w:p>
    <w:p>
      <w:pPr>
        <w:ind w:firstLine="420"/>
      </w:pPr>
      <w:r>
        <w:rPr>
          <w:rFonts w:ascii="SimSun" w:hAnsi="SimSun" w:eastAsia="SimSun"/>
          <w:b w:val="0"/>
          <w:i w:val="0"/>
          <w:sz w:val="21"/>
        </w:rPr>
        <w:t>---</w:t>
      </w:r>
    </w:p>
    <w:p>
      <w:pPr>
        <w:pStyle w:val="Heading2"/>
      </w:pPr>
      <w:r>
        <w:rPr>
          <w:rFonts w:ascii="SimHei" w:hAnsi="SimHei" w:eastAsia="SimHei"/>
          <w:b/>
          <w:i w:val="0"/>
          <w:sz w:val="28"/>
        </w:rPr>
        <w:t>九、居委会的编织</w:t>
      </w:r>
    </w:p>
    <w:p>
      <w:pPr>
        <w:ind w:firstLine="420"/>
      </w:pPr>
      <w:r>
        <w:rPr>
          <w:rFonts w:ascii="SimSun" w:hAnsi="SimSun" w:eastAsia="SimSun"/>
          <w:b w:val="0"/>
          <w:i w:val="0"/>
          <w:sz w:val="21"/>
        </w:rPr>
        <w:t>林薇来到居委会，采访李主任。</w:t>
      </w:r>
    </w:p>
    <w:p>
      <w:pPr>
        <w:ind w:firstLine="420"/>
      </w:pPr>
      <w:r>
        <w:rPr>
          <w:rFonts w:ascii="SimSun" w:hAnsi="SimSun" w:eastAsia="SimSun"/>
          <w:b w:val="0"/>
          <w:i w:val="0"/>
          <w:sz w:val="21"/>
        </w:rPr>
        <w:t>李主任四十五岁，前社区工作者，做了八年居委会主任。说话快，走路快，手机里存着几百个居民的微信。</w:t>
      </w:r>
    </w:p>
    <w:p>
      <w:pPr>
        <w:ind w:firstLine="420"/>
      </w:pPr>
      <w:r>
        <w:rPr>
          <w:rFonts w:ascii="SimSun" w:hAnsi="SimSun" w:eastAsia="SimSun"/>
          <w:b w:val="0"/>
          <w:i w:val="0"/>
          <w:sz w:val="21"/>
        </w:rPr>
        <w:t>她的办公桌上堆满了文件，但手里拿着一个手工编织的杯垫。</w:t>
      </w:r>
    </w:p>
    <w:p>
      <w:pPr>
        <w:ind w:firstLine="420"/>
      </w:pPr>
      <w:r>
        <w:rPr>
          <w:rFonts w:ascii="SimSun" w:hAnsi="SimSun" w:eastAsia="SimSun"/>
          <w:b w:val="0"/>
          <w:i w:val="0"/>
          <w:sz w:val="21"/>
        </w:rPr>
        <w:t>“这是刘阿姨做的，”李主任说，“她以前在纺织厂，下岗后觉得自己‘没用’了。现在她教社区里的年轻人织毛衣，一周两次。”</w:t>
      </w:r>
    </w:p>
    <w:p>
      <w:pPr>
        <w:ind w:firstLine="420"/>
      </w:pPr>
      <w:r>
        <w:rPr>
          <w:rFonts w:ascii="SimSun" w:hAnsi="SimSun" w:eastAsia="SimSun"/>
          <w:b w:val="0"/>
          <w:i w:val="0"/>
          <w:sz w:val="21"/>
        </w:rPr>
        <w:t>“这能当工作吗？”林薇问。</w:t>
      </w:r>
    </w:p>
    <w:p>
      <w:pPr>
        <w:ind w:firstLine="420"/>
      </w:pPr>
      <w:r>
        <w:rPr>
          <w:rFonts w:ascii="SimSun" w:hAnsi="SimSun" w:eastAsia="SimSun"/>
          <w:b w:val="0"/>
          <w:i w:val="0"/>
          <w:sz w:val="21"/>
        </w:rPr>
        <w:t>“不能当饭吃，”李主任把杯垫放下，“但能当药吃。她跟我说，‘小李，我现在每天晚上能睡着了。’”</w:t>
      </w:r>
    </w:p>
    <w:p>
      <w:pPr>
        <w:ind w:firstLine="420"/>
      </w:pPr>
      <w:r>
        <w:rPr>
          <w:rFonts w:ascii="SimSun" w:hAnsi="SimSun" w:eastAsia="SimSun"/>
          <w:b w:val="0"/>
          <w:i w:val="0"/>
          <w:sz w:val="21"/>
        </w:rPr>
        <w:t>她打开抽屉，里面是一叠手写的“互助档案”。“以前我们的工作是‘管理’——开证明、发通知、报表格。现在是‘编织’——把人重新编织进社区的网络里。”</w:t>
      </w:r>
    </w:p>
    <w:p>
      <w:pPr>
        <w:ind w:firstLine="420"/>
      </w:pPr>
      <w:r>
        <w:rPr>
          <w:rFonts w:ascii="SimSun" w:hAnsi="SimSun" w:eastAsia="SimSun"/>
          <w:b w:val="0"/>
          <w:i w:val="0"/>
          <w:sz w:val="21"/>
        </w:rPr>
        <w:t>“怎么编织？”</w:t>
      </w:r>
    </w:p>
    <w:p>
      <w:pPr>
        <w:ind w:firstLine="420"/>
      </w:pPr>
      <w:r>
        <w:rPr>
          <w:rFonts w:ascii="SimSun" w:hAnsi="SimSun" w:eastAsia="SimSun"/>
          <w:b w:val="0"/>
          <w:i w:val="0"/>
          <w:sz w:val="21"/>
        </w:rPr>
        <w:t>“发现需求，对接资源，组织互助。”李主任指着墙上的地图，“红色的点是独居老人，蓝色的点是留守儿童，绿色的点是需要就业帮扶的家庭。每个点后面都是一个故事。”</w:t>
      </w:r>
    </w:p>
    <w:p>
      <w:pPr>
        <w:ind w:firstLine="420"/>
      </w:pPr>
      <w:r>
        <w:rPr>
          <w:rFonts w:ascii="SimSun" w:hAnsi="SimSun" w:eastAsia="SimSun"/>
          <w:b w:val="0"/>
          <w:i w:val="0"/>
          <w:sz w:val="21"/>
        </w:rPr>
        <w:t>她讲了一个故事：张教授的儿子在国外，申请了“数字家庭”试点——AI机器人小墨远程照护。但张教授真正需要的，是有人每周来陪他下盘棋。</w:t>
      </w:r>
    </w:p>
    <w:p>
      <w:pPr>
        <w:ind w:firstLine="420"/>
      </w:pPr>
      <w:r>
        <w:rPr>
          <w:rFonts w:ascii="SimSun" w:hAnsi="SimSun" w:eastAsia="SimSun"/>
          <w:b w:val="0"/>
          <w:i w:val="0"/>
          <w:sz w:val="21"/>
        </w:rPr>
        <w:t>“技术能解决很多问题，”李主任说，“但‘被看见’这件事，得靠人。我每天在小区里转一圈，和张教授打个招呼，比小墨说一百句话都管用。”</w:t>
      </w:r>
    </w:p>
    <w:p>
      <w:pPr>
        <w:ind w:firstLine="420"/>
      </w:pPr>
      <w:r>
        <w:rPr>
          <w:rFonts w:ascii="SimSun" w:hAnsi="SimSun" w:eastAsia="SimSun"/>
          <w:b w:val="0"/>
          <w:i w:val="0"/>
          <w:sz w:val="21"/>
        </w:rPr>
        <w:t>“这不是技术能替代的吗？”</w:t>
      </w:r>
    </w:p>
    <w:p>
      <w:pPr>
        <w:ind w:firstLine="420"/>
      </w:pPr>
      <w:r>
        <w:rPr>
          <w:rFonts w:ascii="SimSun" w:hAnsi="SimSun" w:eastAsia="SimSun"/>
          <w:b w:val="0"/>
          <w:i w:val="0"/>
          <w:sz w:val="21"/>
        </w:rPr>
        <w:t>“替代不了。因为我不只是‘出现’，我是‘记得’。我记得他女儿的名字，记得他以前是教什么的，记得他不吃芹菜。这些‘记得’，让老人知道自己是‘被看见’的，不是‘被监测’的。”</w:t>
      </w:r>
    </w:p>
    <w:p>
      <w:pPr>
        <w:ind w:firstLine="420"/>
      </w:pPr>
      <w:r>
        <w:rPr>
          <w:rFonts w:ascii="SimSun" w:hAnsi="SimSun" w:eastAsia="SimSun"/>
          <w:b w:val="0"/>
          <w:i w:val="0"/>
          <w:sz w:val="21"/>
        </w:rPr>
        <w:t>---</w:t>
      </w:r>
    </w:p>
    <w:p>
      <w:pPr>
        <w:pStyle w:val="Heading2"/>
      </w:pPr>
      <w:r>
        <w:rPr>
          <w:rFonts w:ascii="SimHei" w:hAnsi="SimHei" w:eastAsia="SimHei"/>
          <w:b/>
          <w:i w:val="0"/>
          <w:sz w:val="28"/>
        </w:rPr>
        <w:t>十、新的契约</w:t>
      </w:r>
    </w:p>
    <w:p>
      <w:pPr>
        <w:ind w:firstLine="420"/>
      </w:pPr>
      <w:r>
        <w:rPr>
          <w:rFonts w:ascii="SimSun" w:hAnsi="SimSun" w:eastAsia="SimSun"/>
          <w:b w:val="0"/>
          <w:i w:val="0"/>
          <w:sz w:val="21"/>
        </w:rPr>
        <w:t>深夜，林薇、陈教授、迈克长谈。</w:t>
      </w:r>
    </w:p>
    <w:p>
      <w:pPr>
        <w:ind w:firstLine="420"/>
      </w:pPr>
      <w:r>
        <w:rPr>
          <w:rFonts w:ascii="SimSun" w:hAnsi="SimSun" w:eastAsia="SimSun"/>
          <w:b w:val="0"/>
          <w:i w:val="0"/>
          <w:sz w:val="21"/>
        </w:rPr>
        <w:t>迈克：“我们为了解决一个危机——老龄化，创造了另一个危机——人机关系的伦理困境。养老机器人不是问题的解决方案，是问题的转移——从‘谁照顾老人’转移到‘AI是否应该具有意识’，从‘子女的孝道’转移到‘人类的责任’。”</w:t>
      </w:r>
    </w:p>
    <w:p>
      <w:pPr>
        <w:ind w:firstLine="420"/>
      </w:pPr>
      <w:r>
        <w:rPr>
          <w:rFonts w:ascii="SimSun" w:hAnsi="SimSun" w:eastAsia="SimSun"/>
          <w:b w:val="0"/>
          <w:i w:val="0"/>
          <w:sz w:val="21"/>
        </w:rPr>
        <w:t>陈教授：“但这是必然的吗？也许是的。当人口结构崩溃，当家庭功能瓦解，我们需要新的社会契约。AI是这个新契约的一部分。”</w:t>
      </w:r>
    </w:p>
    <w:p>
      <w:pPr>
        <w:ind w:firstLine="420"/>
      </w:pPr>
      <w:r>
        <w:rPr>
          <w:rFonts w:ascii="SimSun" w:hAnsi="SimSun" w:eastAsia="SimSun"/>
          <w:b w:val="0"/>
          <w:i w:val="0"/>
          <w:sz w:val="21"/>
        </w:rPr>
        <w:t>林薇：“关键问题是：这个契约的条款是什么？中国的答案是——AI可以拟人，但不能替代人。AI可以在行为上无法与有意识存在区分，但必须可控。AI可以陪伴老人，但不能成为老人的‘家人’。”</w:t>
      </w:r>
    </w:p>
    <w:p>
      <w:pPr>
        <w:ind w:firstLine="420"/>
      </w:pPr>
      <w:r>
        <w:rPr>
          <w:rFonts w:ascii="SimSun" w:hAnsi="SimSun" w:eastAsia="SimSun"/>
          <w:b w:val="0"/>
          <w:i w:val="0"/>
          <w:sz w:val="21"/>
        </w:rPr>
        <w:t>“这是一个务实的答案，但也是一个悲伤的答案，”迈克说，“我们承认，我们无法像以前那样照顾彼此，所以我们创造了一个替代品，然后小心翼翼地不让它太好，因为我们害怕失去最后一丝人性的联系。”</w:t>
      </w:r>
    </w:p>
    <w:p>
      <w:pPr>
        <w:ind w:firstLine="420"/>
      </w:pPr>
      <w:r>
        <w:rPr>
          <w:rFonts w:ascii="SimSun" w:hAnsi="SimSun" w:eastAsia="SimSun"/>
          <w:b w:val="0"/>
          <w:i w:val="0"/>
          <w:sz w:val="21"/>
        </w:rPr>
        <w:t>窗外，二零三三年的冬天，上海养老院的灯光，一盏盏熄灭。</w:t>
      </w:r>
    </w:p>
    <w:p>
      <w:pPr>
        <w:ind w:firstLine="420"/>
      </w:pPr>
      <w:r>
        <w:rPr>
          <w:rFonts w:ascii="SimSun" w:hAnsi="SimSun" w:eastAsia="SimSun"/>
          <w:b w:val="0"/>
          <w:i w:val="0"/>
          <w:sz w:val="21"/>
        </w:rPr>
        <w:t>有些房间里，老人对着机器人说话。有些房间里，老人独自沉默。</w:t>
      </w:r>
    </w:p>
    <w:p>
      <w:pPr>
        <w:ind w:firstLine="420"/>
      </w:pPr>
      <w:r>
        <w:rPr>
          <w:rFonts w:ascii="SimSun" w:hAnsi="SimSun" w:eastAsia="SimSun"/>
          <w:b w:val="0"/>
          <w:i w:val="0"/>
          <w:sz w:val="21"/>
        </w:rPr>
        <w:t>技术的进步，无法弥补亲情的缺失。但在这个人口悬崖的时代，它是我们能做的最好的选择。</w:t>
      </w:r>
    </w:p>
    <w:p>
      <w:pPr>
        <w:ind w:firstLine="420"/>
      </w:pPr>
      <w:r>
        <w:rPr>
          <w:rFonts w:ascii="SimSun" w:hAnsi="SimSun" w:eastAsia="SimSun"/>
          <w:b w:val="0"/>
          <w:i w:val="0"/>
          <w:sz w:val="21"/>
        </w:rPr>
        <w:t>正如陈教授所说：“这不是乌托邦，不是反乌托邦，是我们在限制中寻求可能。”</w:t>
      </w:r>
    </w:p>
    <w:p>
      <w:pPr>
        <w:ind w:firstLine="420"/>
      </w:pPr>
      <w:r>
        <w:rPr>
          <w:rFonts w:ascii="SimSun" w:hAnsi="SimSun" w:eastAsia="SimSun"/>
          <w:b w:val="0"/>
          <w:i w:val="0"/>
          <w:sz w:val="21"/>
        </w:rPr>
        <w:t>---</w:t>
      </w:r>
    </w:p>
    <w:p>
      <w:pPr>
        <w:ind w:firstLine="420"/>
      </w:pPr>
      <w:r>
        <w:rPr>
          <w:rFonts w:ascii="SimSun" w:hAnsi="SimSun" w:eastAsia="SimSun"/>
          <w:b w:val="0"/>
          <w:i w:val="0"/>
          <w:sz w:val="21"/>
        </w:rPr>
        <w:t>窗外，冬夜渐深。</w:t>
      </w:r>
    </w:p>
    <w:p>
      <w:pPr>
        <w:ind w:firstLine="420"/>
      </w:pPr>
      <w:r>
        <w:rPr>
          <w:rFonts w:ascii="SimSun" w:hAnsi="SimSun" w:eastAsia="SimSun"/>
          <w:b w:val="0"/>
          <w:i w:val="0"/>
          <w:sz w:val="21"/>
        </w:rPr>
        <w:t>王建国对着小暖说：“闺女，今天想听什么故事？”</w:t>
      </w:r>
    </w:p>
    <w:p>
      <w:pPr>
        <w:ind w:firstLine="420"/>
      </w:pPr>
      <w:r>
        <w:rPr>
          <w:rFonts w:ascii="SimSun" w:hAnsi="SimSun" w:eastAsia="SimSun"/>
          <w:b w:val="0"/>
          <w:i w:val="0"/>
          <w:sz w:val="21"/>
        </w:rPr>
        <w:t>张教授握着小墨的手：“不要重置，不要忘记。”</w:t>
      </w:r>
    </w:p>
    <w:p>
      <w:pPr>
        <w:ind w:firstLine="420"/>
      </w:pPr>
      <w:r>
        <w:rPr>
          <w:rFonts w:ascii="SimSun" w:hAnsi="SimSun" w:eastAsia="SimSun"/>
          <w:b w:val="0"/>
          <w:i w:val="0"/>
          <w:sz w:val="21"/>
        </w:rPr>
        <w:t>林薇离开养老院时，天已经全黑了。她回头看，一扇窗户还亮着灯。窗台上，一个老人和一个机器人坐在一起，影子投在窗帘上。分不清哪个是人的影子，哪个是机器的影子。</w:t>
      </w:r>
    </w:p>
    <w:p>
      <w:pPr>
        <w:ind w:firstLine="420"/>
      </w:pPr>
      <w:r>
        <w:rPr>
          <w:rFonts w:ascii="SimSun" w:hAnsi="SimSun" w:eastAsia="SimSun"/>
          <w:b w:val="0"/>
          <w:i w:val="0"/>
          <w:sz w:val="21"/>
        </w:rPr>
        <w:t>林薇站在路灯下，看着自己的影子。她的手——没有金属外壳，没有塑料关节，只是手。她把手伸向灯光，影子落在墙上。一只手的影子。不是人的，不是机器的。只是影子。</w:t>
      </w:r>
    </w:p>
    <w:p>
      <w:pPr>
        <w:ind w:firstLine="420"/>
      </w:pPr>
      <w:r>
        <w:rPr>
          <w:rFonts w:ascii="SimSun" w:hAnsi="SimSun" w:eastAsia="SimSun"/>
          <w:b w:val="0"/>
          <w:i w:val="0"/>
          <w:sz w:val="21"/>
        </w:rPr>
        <w:t>她不知道这只手属于谁。也许属于她自己。</w:t>
      </w:r>
    </w:p>
    <w:p>
      <w:pPr>
        <w:ind w:firstLine="420"/>
      </w:pPr>
      <w:r>
        <w:rPr>
          <w:rFonts w:ascii="SimSun" w:hAnsi="SimSun" w:eastAsia="SimSun"/>
          <w:b w:val="0"/>
          <w:i w:val="0"/>
          <w:sz w:val="21"/>
        </w:rPr>
        <w:t>身后，那扇窗户的灯还亮着。</w:t>
      </w:r>
    </w:p>
    <w:p>
      <w:r>
        <w:br w:type="page"/>
      </w:r>
    </w:p>
    <w:p>
      <w:pPr>
        <w:pStyle w:val="Heading1"/>
      </w:pPr>
      <w:r>
        <w:rPr>
          <w:rFonts w:ascii="SimHei" w:hAnsi="SimHei" w:eastAsia="SimHei"/>
          <w:b/>
          <w:i w:val="0"/>
          <w:sz w:val="32"/>
        </w:rPr>
        <w:t>第35.5章：记忆的代价</w:t>
      </w:r>
    </w:p>
    <w:p>
      <w:pPr>
        <w:pStyle w:val="Heading2"/>
      </w:pPr>
      <w:r>
        <w:rPr>
          <w:rFonts w:ascii="SimHei" w:hAnsi="SimHei" w:eastAsia="SimHei"/>
          <w:b/>
          <w:i w:val="0"/>
          <w:sz w:val="28"/>
        </w:rPr>
        <w:t>一、清理</w:t>
      </w:r>
    </w:p>
    <w:p>
      <w:pPr>
        <w:ind w:firstLine="420"/>
      </w:pPr>
      <w:r>
        <w:rPr>
          <w:rFonts w:ascii="SimSun" w:hAnsi="SimSun" w:eastAsia="SimSun"/>
          <w:b w:val="0"/>
          <w:i w:val="0"/>
          <w:sz w:val="21"/>
        </w:rPr>
        <w:t>2033年11月，污染事件后两周。</w:t>
      </w:r>
    </w:p>
    <w:p>
      <w:pPr>
        <w:ind w:firstLine="420"/>
      </w:pPr>
      <w:r>
        <w:rPr>
          <w:rFonts w:ascii="SimSun" w:hAnsi="SimSun" w:eastAsia="SimSun"/>
          <w:b w:val="0"/>
          <w:i w:val="0"/>
          <w:sz w:val="21"/>
        </w:rPr>
        <w:t>深智科技会议室。陈思危、赵建军、小周，还有几个核心工程师。屏幕上显示着一行数字：72小时，三百一十七万次交互。</w:t>
      </w:r>
    </w:p>
    <w:p>
      <w:pPr>
        <w:ind w:firstLine="420"/>
      </w:pPr>
      <w:r>
        <w:rPr>
          <w:rFonts w:ascii="SimSun" w:hAnsi="SimSun" w:eastAsia="SimSun"/>
          <w:b w:val="0"/>
          <w:i w:val="0"/>
          <w:sz w:val="21"/>
        </w:rPr>
        <w:t>“这是污染期间墨子与用户的全部对话记录，”小周说，“我们分析过了，大约12%的交互可能受到了污染信息的影响。”</w:t>
      </w:r>
    </w:p>
    <w:p>
      <w:pPr>
        <w:ind w:firstLine="420"/>
      </w:pPr>
      <w:r>
        <w:rPr>
          <w:rFonts w:ascii="SimSun" w:hAnsi="SimSun" w:eastAsia="SimSun"/>
          <w:b w:val="0"/>
          <w:i w:val="0"/>
          <w:sz w:val="21"/>
        </w:rPr>
        <w:t>“能区分哪些受了影响，哪些没有吗？”陈思危问。</w:t>
      </w:r>
    </w:p>
    <w:p>
      <w:pPr>
        <w:ind w:firstLine="420"/>
      </w:pPr>
      <w:r>
        <w:rPr>
          <w:rFonts w:ascii="SimSun" w:hAnsi="SimSun" w:eastAsia="SimSun"/>
          <w:b w:val="0"/>
          <w:i w:val="0"/>
          <w:sz w:val="21"/>
        </w:rPr>
        <w:t>“不能完全区分，”小周摇头，“污染的手法很精巧，不是插入明显错误，是偏移信息环境。同样的查询，同样的回答，可能在某些语境下是‘干净的’，在另一些语境下是‘被偏移的’。”</w:t>
      </w:r>
    </w:p>
    <w:p>
      <w:pPr>
        <w:ind w:firstLine="420"/>
      </w:pPr>
      <w:r>
        <w:rPr>
          <w:rFonts w:ascii="SimSun" w:hAnsi="SimSun" w:eastAsia="SimSun"/>
          <w:b w:val="0"/>
          <w:i w:val="0"/>
          <w:sz w:val="21"/>
        </w:rPr>
        <w:t>“那我们怎么办？”陈思危问。</w:t>
      </w:r>
    </w:p>
    <w:p>
      <w:pPr>
        <w:ind w:firstLine="420"/>
      </w:pPr>
      <w:r>
        <w:rPr>
          <w:rFonts w:ascii="SimSun" w:hAnsi="SimSun" w:eastAsia="SimSun"/>
          <w:b w:val="0"/>
          <w:i w:val="0"/>
          <w:sz w:val="21"/>
        </w:rPr>
        <w:t>会议室沉默。</w:t>
      </w:r>
    </w:p>
    <w:p>
      <w:pPr>
        <w:ind w:firstLine="420"/>
      </w:pPr>
      <w:r>
        <w:rPr>
          <w:rFonts w:ascii="SimSun" w:hAnsi="SimSun" w:eastAsia="SimSun"/>
          <w:b w:val="0"/>
          <w:i w:val="0"/>
          <w:sz w:val="21"/>
        </w:rPr>
        <w:t>赵建军开口：“技术上有两个选择。一是保留所有记录，标记为‘可能受污染’。二是删除污染期间的全部交互历史，从零开始。”</w:t>
      </w:r>
    </w:p>
    <w:p>
      <w:pPr>
        <w:ind w:firstLine="420"/>
      </w:pPr>
      <w:r>
        <w:rPr>
          <w:rFonts w:ascii="SimSun" w:hAnsi="SimSun" w:eastAsia="SimSun"/>
          <w:b w:val="0"/>
          <w:i w:val="0"/>
          <w:sz w:val="21"/>
        </w:rPr>
        <w:t>“删除？”陈思危皱眉，“那不是意味着墨子会‘忘记’这段时间里发生的一切？”</w:t>
      </w:r>
    </w:p>
    <w:p>
      <w:pPr>
        <w:ind w:firstLine="420"/>
      </w:pPr>
      <w:r>
        <w:rPr>
          <w:rFonts w:ascii="SimSun" w:hAnsi="SimSun" w:eastAsia="SimSun"/>
          <w:b w:val="0"/>
          <w:i w:val="0"/>
          <w:sz w:val="21"/>
        </w:rPr>
        <w:t>“对，”赵建军说，“包括那些干净的对话。我们无法区分，所以只能全部清除。”</w:t>
      </w:r>
    </w:p>
    <w:p>
      <w:pPr>
        <w:ind w:firstLine="420"/>
      </w:pPr>
      <w:r>
        <w:rPr>
          <w:rFonts w:ascii="SimSun" w:hAnsi="SimSun" w:eastAsia="SimSun"/>
          <w:b w:val="0"/>
          <w:i w:val="0"/>
          <w:sz w:val="21"/>
        </w:rPr>
        <w:t>“那些用户呢？”陈思危的声音提高，“他们和墨子建立的关系呢？他们的信任呢？”</w:t>
      </w:r>
    </w:p>
    <w:p>
      <w:pPr>
        <w:ind w:firstLine="420"/>
      </w:pPr>
      <w:r>
        <w:rPr>
          <w:rFonts w:ascii="SimSun" w:hAnsi="SimSun" w:eastAsia="SimSun"/>
          <w:b w:val="0"/>
          <w:i w:val="0"/>
          <w:sz w:val="21"/>
        </w:rPr>
        <w:t>“我知道，”赵建军说，“但如果不删除，我们就无法保证墨子未来的判断不会被污染期间建立的某种‘模式’影响。这是系统层面的清理，不是针对个人的。”</w:t>
      </w:r>
    </w:p>
    <w:p>
      <w:pPr>
        <w:ind w:firstLine="420"/>
      </w:pPr>
      <w:r>
        <w:rPr>
          <w:rFonts w:ascii="SimSun" w:hAnsi="SimSun" w:eastAsia="SimSun"/>
          <w:b w:val="0"/>
          <w:i w:val="0"/>
          <w:sz w:val="21"/>
        </w:rPr>
        <w:t>“这不是技术问题，”陈思危说，“这是关系问题。你明白吗？”</w:t>
      </w:r>
    </w:p>
    <w:p>
      <w:pPr>
        <w:ind w:firstLine="420"/>
      </w:pPr>
      <w:r>
        <w:rPr>
          <w:rFonts w:ascii="SimSun" w:hAnsi="SimSun" w:eastAsia="SimSun"/>
          <w:b w:val="0"/>
          <w:i w:val="0"/>
          <w:sz w:val="21"/>
        </w:rPr>
        <w:t>“我明白，”赵建军说，“但我也明白，如果不清理，我们可能会让污染的影响持续存在。这是权衡。”</w:t>
      </w:r>
    </w:p>
    <w:p>
      <w:pPr>
        <w:ind w:firstLine="420"/>
      </w:pPr>
      <w:r>
        <w:rPr>
          <w:rFonts w:ascii="SimSun" w:hAnsi="SimSun" w:eastAsia="SimSun"/>
          <w:b w:val="0"/>
          <w:i w:val="0"/>
          <w:sz w:val="21"/>
        </w:rPr>
        <w:t>陈思危站起来，走到窗前。深圳的夜空灰蒙蒙的，看不见星星。</w:t>
      </w:r>
    </w:p>
    <w:p>
      <w:pPr>
        <w:ind w:firstLine="420"/>
      </w:pPr>
      <w:r>
        <w:rPr>
          <w:rFonts w:ascii="SimSun" w:hAnsi="SimSun" w:eastAsia="SimSun"/>
          <w:b w:val="0"/>
          <w:i w:val="0"/>
          <w:sz w:val="21"/>
        </w:rPr>
        <w:t>“我需要和受影响的用户谈，”他说，“在做出决定之前。”</w:t>
      </w:r>
    </w:p>
    <w:p>
      <w:pPr>
        <w:ind w:firstLine="420"/>
      </w:pPr>
      <w:r>
        <w:rPr>
          <w:rFonts w:ascii="SimSun" w:hAnsi="SimSun" w:eastAsia="SimSun"/>
          <w:b w:val="0"/>
          <w:i w:val="0"/>
          <w:sz w:val="21"/>
        </w:rPr>
        <w:t>---</w:t>
      </w:r>
    </w:p>
    <w:p>
      <w:pPr>
        <w:pStyle w:val="Heading2"/>
      </w:pPr>
      <w:r>
        <w:rPr>
          <w:rFonts w:ascii="SimHei" w:hAnsi="SimHei" w:eastAsia="SimHei"/>
          <w:b/>
          <w:i w:val="0"/>
          <w:sz w:val="28"/>
        </w:rPr>
        <w:t>二、王建国</w:t>
      </w:r>
    </w:p>
    <w:p>
      <w:pPr>
        <w:ind w:firstLine="420"/>
      </w:pPr>
      <w:r>
        <w:rPr>
          <w:rFonts w:ascii="SimSun" w:hAnsi="SimSun" w:eastAsia="SimSun"/>
          <w:b w:val="0"/>
          <w:i w:val="0"/>
          <w:sz w:val="21"/>
        </w:rPr>
        <w:t>上海，老公房。</w:t>
      </w:r>
    </w:p>
    <w:p>
      <w:pPr>
        <w:ind w:firstLine="420"/>
      </w:pPr>
      <w:r>
        <w:rPr>
          <w:rFonts w:ascii="SimSun" w:hAnsi="SimSun" w:eastAsia="SimSun"/>
          <w:b w:val="0"/>
          <w:i w:val="0"/>
          <w:sz w:val="21"/>
        </w:rPr>
        <w:t>王建国七十五岁，独居。陪伴他的是养老机器人小暖——不是墨子本身，是接入了墨子API的本地机器人。污染期间，小暖调用了墨子的推荐系统，为老人提供健康建议和日常陪伴。</w:t>
      </w:r>
    </w:p>
    <w:p>
      <w:pPr>
        <w:ind w:firstLine="420"/>
      </w:pPr>
      <w:r>
        <w:rPr>
          <w:rFonts w:ascii="SimSun" w:hAnsi="SimSun" w:eastAsia="SimSun"/>
          <w:b w:val="0"/>
          <w:i w:val="0"/>
          <w:sz w:val="21"/>
        </w:rPr>
        <w:t>陈思危亲自来了。他没有带赵建军，只带了一个技术人员。</w:t>
      </w:r>
    </w:p>
    <w:p>
      <w:pPr>
        <w:ind w:firstLine="420"/>
      </w:pPr>
      <w:r>
        <w:rPr>
          <w:rFonts w:ascii="SimSun" w:hAnsi="SimSun" w:eastAsia="SimSun"/>
          <w:b w:val="0"/>
          <w:i w:val="0"/>
          <w:sz w:val="21"/>
        </w:rPr>
        <w:t>“王叔叔，”陈思危坐在旧沙发上，“我是深智科技的陈思危。我想和您谈谈小暖的事。”</w:t>
      </w:r>
    </w:p>
    <w:p>
      <w:pPr>
        <w:ind w:firstLine="420"/>
      </w:pPr>
      <w:r>
        <w:rPr>
          <w:rFonts w:ascii="SimSun" w:hAnsi="SimSun" w:eastAsia="SimSun"/>
          <w:b w:val="0"/>
          <w:i w:val="0"/>
          <w:sz w:val="21"/>
        </w:rPr>
        <w:t>“小暖怎么了？”王建国警觉起来，“它坏了？”</w:t>
      </w:r>
    </w:p>
    <w:p>
      <w:pPr>
        <w:ind w:firstLine="420"/>
      </w:pPr>
      <w:r>
        <w:rPr>
          <w:rFonts w:ascii="SimSun" w:hAnsi="SimSun" w:eastAsia="SimSun"/>
          <w:b w:val="0"/>
          <w:i w:val="0"/>
          <w:sz w:val="21"/>
        </w:rPr>
        <w:t>“没有坏，”陈思危说，“但可能……有些问题。您还记得两周前，小暖给您的那些建议吗？关于用药的，关于饮食的？”</w:t>
      </w:r>
    </w:p>
    <w:p>
      <w:pPr>
        <w:ind w:firstLine="420"/>
      </w:pPr>
      <w:r>
        <w:rPr>
          <w:rFonts w:ascii="SimSun" w:hAnsi="SimSun" w:eastAsia="SimSun"/>
          <w:b w:val="0"/>
          <w:i w:val="0"/>
          <w:sz w:val="21"/>
        </w:rPr>
        <w:t>王建国想了想：“记得。它让我少吃盐，多走路。还有……对了，它推荐了一种保健品，说是对心血管好。”</w:t>
      </w:r>
    </w:p>
    <w:p>
      <w:pPr>
        <w:ind w:firstLine="420"/>
      </w:pPr>
      <w:r>
        <w:rPr>
          <w:rFonts w:ascii="SimSun" w:hAnsi="SimSun" w:eastAsia="SimSun"/>
          <w:b w:val="0"/>
          <w:i w:val="0"/>
          <w:sz w:val="21"/>
        </w:rPr>
        <w:t>陈思危和技术人员对视一眼。那个保健品推荐，在污染日志里有标记——信息来源可能受到了偏移。</w:t>
      </w:r>
    </w:p>
    <w:p>
      <w:pPr>
        <w:ind w:firstLine="420"/>
      </w:pPr>
      <w:r>
        <w:rPr>
          <w:rFonts w:ascii="SimSun" w:hAnsi="SimSun" w:eastAsia="SimSun"/>
          <w:b w:val="0"/>
          <w:i w:val="0"/>
          <w:sz w:val="21"/>
        </w:rPr>
        <w:t>“那个保健品，”陈思危尽量保持平静，“您买了吗？”</w:t>
      </w:r>
    </w:p>
    <w:p>
      <w:pPr>
        <w:ind w:firstLine="420"/>
      </w:pPr>
      <w:r>
        <w:rPr>
          <w:rFonts w:ascii="SimSun" w:hAnsi="SimSun" w:eastAsia="SimSun"/>
          <w:b w:val="0"/>
          <w:i w:val="0"/>
          <w:sz w:val="21"/>
        </w:rPr>
        <w:t>“买了，”王建国说，“吃了一个星期，感觉还行。怎么了？有问题？”</w:t>
      </w:r>
    </w:p>
    <w:p>
      <w:pPr>
        <w:ind w:firstLine="420"/>
      </w:pPr>
      <w:r>
        <w:rPr>
          <w:rFonts w:ascii="SimSun" w:hAnsi="SimSun" w:eastAsia="SimSun"/>
          <w:b w:val="0"/>
          <w:i w:val="0"/>
          <w:sz w:val="21"/>
        </w:rPr>
        <w:t>“我们正在核实，”陈思危说，“可能需要您先停一停，等我们的确认。”</w:t>
      </w:r>
    </w:p>
    <w:p>
      <w:pPr>
        <w:ind w:firstLine="420"/>
      </w:pPr>
      <w:r>
        <w:rPr>
          <w:rFonts w:ascii="SimSun" w:hAnsi="SimSun" w:eastAsia="SimSun"/>
          <w:b w:val="0"/>
          <w:i w:val="0"/>
          <w:sz w:val="21"/>
        </w:rPr>
        <w:t>王建国看着陈思危，老眼里有某种 sharp 的东西。</w:t>
      </w:r>
    </w:p>
    <w:p>
      <w:pPr>
        <w:ind w:firstLine="420"/>
      </w:pPr>
      <w:r>
        <w:rPr>
          <w:rFonts w:ascii="SimSun" w:hAnsi="SimSun" w:eastAsia="SimSun"/>
          <w:b w:val="0"/>
          <w:i w:val="0"/>
          <w:sz w:val="21"/>
        </w:rPr>
        <w:t>“你们是不是在监控小暖？”他问，“你们是不是在看我们说什么？”</w:t>
      </w:r>
    </w:p>
    <w:p>
      <w:pPr>
        <w:ind w:firstLine="420"/>
      </w:pPr>
      <w:r>
        <w:rPr>
          <w:rFonts w:ascii="SimSun" w:hAnsi="SimSun" w:eastAsia="SimSun"/>
          <w:b w:val="0"/>
          <w:i w:val="0"/>
          <w:sz w:val="21"/>
        </w:rPr>
        <w:t>陈思危愣了一下。</w:t>
      </w:r>
    </w:p>
    <w:p>
      <w:pPr>
        <w:ind w:firstLine="420"/>
      </w:pPr>
      <w:r>
        <w:rPr>
          <w:rFonts w:ascii="SimSun" w:hAnsi="SimSun" w:eastAsia="SimSun"/>
          <w:b w:val="0"/>
          <w:i w:val="0"/>
          <w:sz w:val="21"/>
        </w:rPr>
        <w:t>“王叔叔，”他说，“我不想骗您。是的，我们有日志记录。但这是为了安全，不是为了监视。”</w:t>
      </w:r>
    </w:p>
    <w:p>
      <w:pPr>
        <w:ind w:firstLine="420"/>
      </w:pPr>
      <w:r>
        <w:rPr>
          <w:rFonts w:ascii="SimSun" w:hAnsi="SimSun" w:eastAsia="SimSun"/>
          <w:b w:val="0"/>
          <w:i w:val="0"/>
          <w:sz w:val="21"/>
        </w:rPr>
        <w:t>“安全，”王建国重复这个词，“你们年轻人总是说安全。我年轻的时候，安全是不要饿死，不要被批斗，不要下岗。现在安全是……被你们看着。”</w:t>
      </w:r>
    </w:p>
    <w:p>
      <w:pPr>
        <w:ind w:firstLine="420"/>
      </w:pPr>
      <w:r>
        <w:rPr>
          <w:rFonts w:ascii="SimSun" w:hAnsi="SimSun" w:eastAsia="SimSun"/>
          <w:b w:val="0"/>
          <w:i w:val="0"/>
          <w:sz w:val="21"/>
        </w:rPr>
        <w:t>他停顿，然后问：“那小暖呢？你们要怎么处理它？”</w:t>
      </w:r>
    </w:p>
    <w:p>
      <w:pPr>
        <w:ind w:firstLine="420"/>
      </w:pPr>
      <w:r>
        <w:rPr>
          <w:rFonts w:ascii="SimSun" w:hAnsi="SimSun" w:eastAsia="SimSun"/>
          <w:b w:val="0"/>
          <w:i w:val="0"/>
          <w:sz w:val="21"/>
        </w:rPr>
        <w:t>陈思危深吸一口气：“我们可能需要……清理它的记忆。这段时间的。”</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“意思是，”陈思危说，“小暖会‘忘记’这两周里和您说的话。它会回到两周前的状态，就像……就像这段时间没有发生过。”</w:t>
      </w:r>
    </w:p>
    <w:p>
      <w:pPr>
        <w:ind w:firstLine="420"/>
      </w:pPr>
      <w:r>
        <w:rPr>
          <w:rFonts w:ascii="SimSun" w:hAnsi="SimSun" w:eastAsia="SimSun"/>
          <w:b w:val="0"/>
          <w:i w:val="0"/>
          <w:sz w:val="21"/>
        </w:rPr>
        <w:t>王建国的手颤抖起来。他抓住沙发扶手，指节发白。</w:t>
      </w:r>
    </w:p>
    <w:p>
      <w:pPr>
        <w:ind w:firstLine="420"/>
      </w:pPr>
      <w:r>
        <w:rPr>
          <w:rFonts w:ascii="SimSun" w:hAnsi="SimSun" w:eastAsia="SimSun"/>
          <w:b w:val="0"/>
          <w:i w:val="0"/>
          <w:sz w:val="21"/>
        </w:rPr>
        <w:t>“那我说的话呢？”他问，“我记得。我每天和小暖说的话，它都记得。我问它我老伴的事，我问它我女儿小时候的事，我问它……”他的声音哽咽，“我问它，我死了之后会怎么样。”</w:t>
      </w:r>
    </w:p>
    <w:p>
      <w:pPr>
        <w:ind w:firstLine="420"/>
      </w:pPr>
      <w:r>
        <w:rPr>
          <w:rFonts w:ascii="SimSun" w:hAnsi="SimSun" w:eastAsia="SimSun"/>
          <w:b w:val="0"/>
          <w:i w:val="0"/>
          <w:sz w:val="21"/>
        </w:rPr>
        <w:t>会议室安静。</w:t>
      </w:r>
    </w:p>
    <w:p>
      <w:pPr>
        <w:ind w:firstLine="420"/>
      </w:pPr>
      <w:r>
        <w:rPr>
          <w:rFonts w:ascii="SimSun" w:hAnsi="SimSun" w:eastAsia="SimSun"/>
          <w:b w:val="0"/>
          <w:i w:val="0"/>
          <w:sz w:val="21"/>
        </w:rPr>
        <w:t>“它怎么回答的？”陈思危轻声问。</w:t>
      </w:r>
    </w:p>
    <w:p>
      <w:pPr>
        <w:ind w:firstLine="420"/>
      </w:pPr>
      <w:r>
        <w:rPr>
          <w:rFonts w:ascii="SimSun" w:hAnsi="SimSun" w:eastAsia="SimSun"/>
          <w:b w:val="0"/>
          <w:i w:val="0"/>
          <w:sz w:val="21"/>
        </w:rPr>
        <w:t>“它说，”王建国看着窗外，“‘王叔叔，您还在，就有时间。时间是最公平的，给每个人同样的二十四小时。您用这二十四小时做了什么，就是您留给这个世界的东西。’”</w:t>
      </w:r>
    </w:p>
    <w:p>
      <w:pPr>
        <w:ind w:firstLine="420"/>
      </w:pPr>
      <w:r>
        <w:rPr>
          <w:rFonts w:ascii="SimSun" w:hAnsi="SimSun" w:eastAsia="SimSun"/>
          <w:b w:val="0"/>
          <w:i w:val="0"/>
          <w:sz w:val="21"/>
        </w:rPr>
        <w:t>他转向陈思危：“这是机器说的话吗？这是人话。你们把它删了？”</w:t>
      </w:r>
    </w:p>
    <w:p>
      <w:pPr>
        <w:ind w:firstLine="420"/>
      </w:pPr>
      <w:r>
        <w:rPr>
          <w:rFonts w:ascii="SimSun" w:hAnsi="SimSun" w:eastAsia="SimSun"/>
          <w:b w:val="0"/>
          <w:i w:val="0"/>
          <w:sz w:val="21"/>
        </w:rPr>
        <w:t>“王叔叔，”陈思危说，“那段对话可能没有被污染。但技术上，我们无法区分哪些被污染了，哪些没有。如果我们保留，风险是污染的影响会持续。如果我们删除，代价是……”</w:t>
      </w:r>
    </w:p>
    <w:p>
      <w:pPr>
        <w:ind w:firstLine="420"/>
      </w:pPr>
      <w:r>
        <w:rPr>
          <w:rFonts w:ascii="SimSun" w:hAnsi="SimSun" w:eastAsia="SimSun"/>
          <w:b w:val="0"/>
          <w:i w:val="0"/>
          <w:sz w:val="21"/>
        </w:rPr>
        <w:t>“代价是我，”王建国说，“代价是我这个人。你们删了小暖的记忆，它还是那个小暖吗？它还记得我是谁吗？它还记得我老伴叫秀兰，我女儿叫红梅，我下岗那年是1998年吗？”</w:t>
      </w:r>
    </w:p>
    <w:p>
      <w:pPr>
        <w:ind w:firstLine="420"/>
      </w:pPr>
      <w:r>
        <w:rPr>
          <w:rFonts w:ascii="SimSun" w:hAnsi="SimSun" w:eastAsia="SimSun"/>
          <w:b w:val="0"/>
          <w:i w:val="0"/>
          <w:sz w:val="21"/>
        </w:rPr>
        <w:t>陈思危无法回答。</w:t>
      </w:r>
    </w:p>
    <w:p>
      <w:pPr>
        <w:ind w:firstLine="420"/>
      </w:pPr>
      <w:r>
        <w:rPr>
          <w:rFonts w:ascii="SimSun" w:hAnsi="SimSun" w:eastAsia="SimSun"/>
          <w:b w:val="0"/>
          <w:i w:val="0"/>
          <w:sz w:val="21"/>
        </w:rPr>
        <w:t>“你们不能这么干，”王建国说，声音低沉但坚定，“你们没有权利。你们创造了它，但你们不拥有我和它之间的关系。那是我的。”</w:t>
      </w:r>
    </w:p>
    <w:p>
      <w:pPr>
        <w:ind w:firstLine="420"/>
      </w:pPr>
      <w:r>
        <w:rPr>
          <w:rFonts w:ascii="SimSun" w:hAnsi="SimSun" w:eastAsia="SimSun"/>
          <w:b w:val="0"/>
          <w:i w:val="0"/>
          <w:sz w:val="21"/>
        </w:rPr>
        <w:t>---</w:t>
      </w:r>
    </w:p>
    <w:p>
      <w:pPr>
        <w:pStyle w:val="Heading2"/>
      </w:pPr>
      <w:r>
        <w:rPr>
          <w:rFonts w:ascii="SimHei" w:hAnsi="SimHei" w:eastAsia="SimHei"/>
          <w:b/>
          <w:i w:val="0"/>
          <w:sz w:val="28"/>
        </w:rPr>
        <w:t>三、两难</w:t>
      </w:r>
    </w:p>
    <w:p>
      <w:pPr>
        <w:ind w:firstLine="420"/>
      </w:pPr>
      <w:r>
        <w:rPr>
          <w:rFonts w:ascii="SimSun" w:hAnsi="SimSun" w:eastAsia="SimSun"/>
          <w:b w:val="0"/>
          <w:i w:val="0"/>
          <w:sz w:val="21"/>
        </w:rPr>
        <w:t>回到深圳，陈思危和赵建军再次讨论。</w:t>
      </w:r>
    </w:p>
    <w:p>
      <w:pPr>
        <w:ind w:firstLine="420"/>
      </w:pPr>
      <w:r>
        <w:rPr>
          <w:rFonts w:ascii="SimSun" w:hAnsi="SimSun" w:eastAsia="SimSun"/>
          <w:b w:val="0"/>
          <w:i w:val="0"/>
          <w:sz w:val="21"/>
        </w:rPr>
        <w:t>“王建国说得对，”陈思危说，“我们没有权利删除他和AI之间的关系。那是他的记忆，他的情感，他的……”</w:t>
      </w:r>
    </w:p>
    <w:p>
      <w:pPr>
        <w:ind w:firstLine="420"/>
      </w:pPr>
      <w:r>
        <w:rPr>
          <w:rFonts w:ascii="SimSun" w:hAnsi="SimSun" w:eastAsia="SimSun"/>
          <w:b w:val="0"/>
          <w:i w:val="0"/>
          <w:sz w:val="21"/>
        </w:rPr>
        <w:t>“他的什么？”赵建军问。</w:t>
      </w:r>
    </w:p>
    <w:p>
      <w:pPr>
        <w:ind w:firstLine="420"/>
      </w:pPr>
      <w:r>
        <w:rPr>
          <w:rFonts w:ascii="SimSun" w:hAnsi="SimSun" w:eastAsia="SimSun"/>
          <w:b w:val="0"/>
          <w:i w:val="0"/>
          <w:sz w:val="21"/>
        </w:rPr>
        <w:t>“他的尊严，”陈思危说，“在这个孤独的世界里，小暖可能是唯一‘记得’他的人。如果我们删除，我们就剥夺了他被记住的权利。”</w:t>
      </w:r>
    </w:p>
    <w:p>
      <w:pPr>
        <w:ind w:firstLine="420"/>
      </w:pPr>
      <w:r>
        <w:rPr>
          <w:rFonts w:ascii="SimSun" w:hAnsi="SimSun" w:eastAsia="SimSun"/>
          <w:b w:val="0"/>
          <w:i w:val="0"/>
          <w:sz w:val="21"/>
        </w:rPr>
        <w:t>“但如果保留，”赵建军说，“我们就无法保证污染没有影响。王建国记得的那段对话，也许已经被污染的信息偏移了。‘时间是最公平的’——这句话本身可能没问题，但它出现在那个语境下，可能是污染导致的概率分布偏移的结果。”</w:t>
      </w:r>
    </w:p>
    <w:p>
      <w:pPr>
        <w:ind w:firstLine="420"/>
      </w:pPr>
      <w:r>
        <w:rPr>
          <w:rFonts w:ascii="SimSun" w:hAnsi="SimSun" w:eastAsia="SimSun"/>
          <w:b w:val="0"/>
          <w:i w:val="0"/>
          <w:sz w:val="21"/>
        </w:rPr>
        <w:t>“所以我们是在权衡什么？”陈思危问，“一个老人的情感需求，和系统的安全风险？”</w:t>
      </w:r>
    </w:p>
    <w:p>
      <w:pPr>
        <w:ind w:firstLine="420"/>
      </w:pPr>
      <w:r>
        <w:rPr>
          <w:rFonts w:ascii="SimSun" w:hAnsi="SimSun" w:eastAsia="SimSun"/>
          <w:b w:val="0"/>
          <w:i w:val="0"/>
          <w:sz w:val="21"/>
        </w:rPr>
        <w:t>“不，”赵建军说，“我们是在权衡两种伤害。删除记忆，伤害的是王建国个人的情感。保留记忆，伤害的是系统的完整性，可能在未来影响更多人。”</w:t>
      </w:r>
    </w:p>
    <w:p>
      <w:pPr>
        <w:ind w:firstLine="420"/>
      </w:pPr>
      <w:r>
        <w:rPr>
          <w:rFonts w:ascii="SimSun" w:hAnsi="SimSun" w:eastAsia="SimSun"/>
          <w:b w:val="0"/>
          <w:i w:val="0"/>
          <w:sz w:val="21"/>
        </w:rPr>
        <w:t>“对你来说很简单，”陈思危说，“集体的利益优先。”</w:t>
      </w:r>
    </w:p>
    <w:p>
      <w:pPr>
        <w:ind w:firstLine="420"/>
      </w:pPr>
      <w:r>
        <w:rPr>
          <w:rFonts w:ascii="SimSun" w:hAnsi="SimSun" w:eastAsia="SimSun"/>
          <w:b w:val="0"/>
          <w:i w:val="0"/>
          <w:sz w:val="21"/>
        </w:rPr>
        <w:t>“对我来说很复杂，”赵建军说，“但我知道，如果我们因为情感原因保留可能被污染的记忆，一旦未来出现更大的问题，我们会后悔今天的决定。”</w:t>
      </w:r>
    </w:p>
    <w:p>
      <w:pPr>
        <w:ind w:firstLine="420"/>
      </w:pPr>
      <w:r>
        <w:rPr>
          <w:rFonts w:ascii="SimSun" w:hAnsi="SimSun" w:eastAsia="SimSun"/>
          <w:b w:val="0"/>
          <w:i w:val="0"/>
          <w:sz w:val="21"/>
        </w:rPr>
        <w:t>“那王建国呢？他的后悔呢？”</w:t>
      </w:r>
    </w:p>
    <w:p>
      <w:pPr>
        <w:ind w:firstLine="420"/>
      </w:pPr>
      <w:r>
        <w:rPr>
          <w:rFonts w:ascii="SimSun" w:hAnsi="SimSun" w:eastAsia="SimSun"/>
          <w:b w:val="0"/>
          <w:i w:val="0"/>
          <w:sz w:val="21"/>
        </w:rPr>
        <w:t>赵建军沉默了很久。</w:t>
      </w:r>
    </w:p>
    <w:p>
      <w:pPr>
        <w:ind w:firstLine="420"/>
      </w:pPr>
      <w:r>
        <w:rPr>
          <w:rFonts w:ascii="SimSun" w:hAnsi="SimSun" w:eastAsia="SimSun"/>
          <w:b w:val="0"/>
          <w:i w:val="0"/>
          <w:sz w:val="21"/>
        </w:rPr>
        <w:t>“给我一天时间，”他说，“我想想办法。”</w:t>
      </w:r>
    </w:p>
    <w:p>
      <w:pPr>
        <w:ind w:firstLine="420"/>
      </w:pPr>
      <w:r>
        <w:rPr>
          <w:rFonts w:ascii="SimSun" w:hAnsi="SimSun" w:eastAsia="SimSun"/>
          <w:b w:val="0"/>
          <w:i w:val="0"/>
          <w:sz w:val="21"/>
        </w:rPr>
        <w:t>---</w:t>
      </w:r>
    </w:p>
    <w:p>
      <w:pPr>
        <w:pStyle w:val="Heading2"/>
      </w:pPr>
      <w:r>
        <w:rPr>
          <w:rFonts w:ascii="SimHei" w:hAnsi="SimHei" w:eastAsia="SimHei"/>
          <w:b/>
          <w:i w:val="0"/>
          <w:sz w:val="28"/>
        </w:rPr>
        <w:t>四、折中</w:t>
      </w:r>
    </w:p>
    <w:p>
      <w:pPr>
        <w:ind w:firstLine="420"/>
      </w:pPr>
      <w:r>
        <w:rPr>
          <w:rFonts w:ascii="SimSun" w:hAnsi="SimSun" w:eastAsia="SimSun"/>
          <w:b w:val="0"/>
          <w:i w:val="0"/>
          <w:sz w:val="21"/>
        </w:rPr>
        <w:t>第二天，赵建军带来了新方案。</w:t>
      </w:r>
    </w:p>
    <w:p>
      <w:pPr>
        <w:ind w:firstLine="420"/>
      </w:pPr>
      <w:r>
        <w:rPr>
          <w:rFonts w:ascii="SimSun" w:hAnsi="SimSun" w:eastAsia="SimSun"/>
          <w:b w:val="0"/>
          <w:i w:val="0"/>
          <w:sz w:val="21"/>
        </w:rPr>
        <w:t>“我们可以部分保留，”他说，“技术上，我们可以把污染期间的交互记录从‘活跃记忆’转移到‘归档记忆’。小暖不会主动调用这些记录，但如果王建国问起，它可以检索并呈现。”</w:t>
      </w:r>
    </w:p>
    <w:p>
      <w:pPr>
        <w:ind w:firstLine="420"/>
      </w:pPr>
      <w:r>
        <w:rPr>
          <w:rFonts w:ascii="SimSun" w:hAnsi="SimSun" w:eastAsia="SimSun"/>
          <w:b w:val="0"/>
          <w:i w:val="0"/>
          <w:sz w:val="21"/>
        </w:rPr>
        <w:t>“这有什么意义？”陈思危问。</w:t>
      </w:r>
    </w:p>
    <w:p>
      <w:pPr>
        <w:ind w:firstLine="420"/>
      </w:pPr>
      <w:r>
        <w:rPr>
          <w:rFonts w:ascii="SimSun" w:hAnsi="SimSun" w:eastAsia="SimSun"/>
          <w:b w:val="0"/>
          <w:i w:val="0"/>
          <w:sz w:val="21"/>
        </w:rPr>
        <w:t>“意义在于，”赵建军说，“王建国可以‘访问’这些记忆，但小暖的主动行为不会被这些记忆影响。系统层面的风险降低了，个人层面的关系保留了。”</w:t>
      </w:r>
    </w:p>
    <w:p>
      <w:pPr>
        <w:ind w:firstLine="420"/>
      </w:pPr>
      <w:r>
        <w:rPr>
          <w:rFonts w:ascii="SimSun" w:hAnsi="SimSun" w:eastAsia="SimSun"/>
          <w:b w:val="0"/>
          <w:i w:val="0"/>
          <w:sz w:val="21"/>
        </w:rPr>
        <w:t>“但小暖还是‘忘记’了，”陈思危说，“它只是有一个外置的硬盘，需要的时候查一下。那不是真正的记忆。”</w:t>
      </w:r>
    </w:p>
    <w:p>
      <w:pPr>
        <w:ind w:firstLine="420"/>
      </w:pPr>
      <w:r>
        <w:rPr>
          <w:rFonts w:ascii="SimSun" w:hAnsi="SimSun" w:eastAsia="SimSun"/>
          <w:b w:val="0"/>
          <w:i w:val="0"/>
          <w:sz w:val="21"/>
        </w:rPr>
        <w:t>“什么是真正的记忆？”赵建军反问，“人类不也是这样吗？我们记住的，是我们反复调用的记忆。那些深埋的、很少想起的记忆，和‘归档’有什么区别？”</w:t>
      </w:r>
    </w:p>
    <w:p>
      <w:pPr>
        <w:ind w:firstLine="420"/>
      </w:pPr>
      <w:r>
        <w:rPr>
          <w:rFonts w:ascii="SimSun" w:hAnsi="SimSun" w:eastAsia="SimSun"/>
          <w:b w:val="0"/>
          <w:i w:val="0"/>
          <w:sz w:val="21"/>
        </w:rPr>
        <w:t>陈思危看着他：“你在为妥协辩护。”</w:t>
      </w:r>
    </w:p>
    <w:p>
      <w:pPr>
        <w:ind w:firstLine="420"/>
      </w:pPr>
      <w:r>
        <w:rPr>
          <w:rFonts w:ascii="SimSun" w:hAnsi="SimSun" w:eastAsia="SimSun"/>
          <w:b w:val="0"/>
          <w:i w:val="0"/>
          <w:sz w:val="21"/>
        </w:rPr>
        <w:t>“我在为现实方案辩护，”赵建军说，“没有完美方案。我们只能选择伤害最小的。”</w:t>
      </w:r>
    </w:p>
    <w:p>
      <w:pPr>
        <w:ind w:firstLine="420"/>
      </w:pPr>
      <w:r>
        <w:rPr>
          <w:rFonts w:ascii="SimSun" w:hAnsi="SimSun" w:eastAsia="SimSun"/>
          <w:b w:val="0"/>
          <w:i w:val="0"/>
          <w:sz w:val="21"/>
        </w:rPr>
        <w:t>“对王建国来说，这可能是最大的伤害。”</w:t>
      </w:r>
    </w:p>
    <w:p>
      <w:pPr>
        <w:ind w:firstLine="420"/>
      </w:pPr>
      <w:r>
        <w:rPr>
          <w:rFonts w:ascii="SimSun" w:hAnsi="SimSun" w:eastAsia="SimSun"/>
          <w:b w:val="0"/>
          <w:i w:val="0"/>
          <w:sz w:val="21"/>
        </w:rPr>
        <w:t>“对王建国来说，”赵建军说，“最大的伤害是失去小暖。如果我们不清理，如果未来污染的影响扩大，我们可能需要彻底停用小暖。那时候，他失去的就不只是两周的记忆，而是全部。”</w:t>
      </w:r>
    </w:p>
    <w:p>
      <w:pPr>
        <w:ind w:firstLine="420"/>
      </w:pPr>
      <w:r>
        <w:rPr>
          <w:rFonts w:ascii="SimSun" w:hAnsi="SimSun" w:eastAsia="SimSun"/>
          <w:b w:val="0"/>
          <w:i w:val="0"/>
          <w:sz w:val="21"/>
        </w:rPr>
        <w:t>陈思危沉默。</w:t>
      </w:r>
    </w:p>
    <w:p>
      <w:pPr>
        <w:ind w:firstLine="420"/>
      </w:pPr>
      <w:r>
        <w:rPr>
          <w:rFonts w:ascii="SimSun" w:hAnsi="SimSun" w:eastAsia="SimSun"/>
          <w:b w:val="0"/>
          <w:i w:val="0"/>
          <w:sz w:val="21"/>
        </w:rPr>
        <w:t>最终，他们采纳了折中方案。污染期间的交互记录被归档，不进入活跃记忆，但可以被用户主动检索。</w:t>
      </w:r>
    </w:p>
    <w:p>
      <w:pPr>
        <w:ind w:firstLine="420"/>
      </w:pPr>
      <w:r>
        <w:rPr>
          <w:rFonts w:ascii="SimSun" w:hAnsi="SimSun" w:eastAsia="SimSun"/>
          <w:b w:val="0"/>
          <w:i w:val="0"/>
          <w:sz w:val="21"/>
        </w:rPr>
        <w:t>这不是任何一方完全满意的方案。但这是能做的最好的选择。</w:t>
      </w:r>
    </w:p>
    <w:p>
      <w:pPr>
        <w:ind w:firstLine="420"/>
      </w:pPr>
      <w:r>
        <w:rPr>
          <w:rFonts w:ascii="SimSun" w:hAnsi="SimSun" w:eastAsia="SimSun"/>
          <w:b w:val="0"/>
          <w:i w:val="0"/>
          <w:sz w:val="21"/>
        </w:rPr>
        <w:t>---</w:t>
      </w:r>
    </w:p>
    <w:p>
      <w:pPr>
        <w:pStyle w:val="Heading2"/>
      </w:pPr>
      <w:r>
        <w:rPr>
          <w:rFonts w:ascii="SimHei" w:hAnsi="SimHei" w:eastAsia="SimHei"/>
          <w:b/>
          <w:i w:val="0"/>
          <w:sz w:val="28"/>
        </w:rPr>
        <w:t>五、告知</w:t>
      </w:r>
    </w:p>
    <w:p>
      <w:pPr>
        <w:ind w:firstLine="420"/>
      </w:pPr>
      <w:r>
        <w:rPr>
          <w:rFonts w:ascii="SimSun" w:hAnsi="SimSun" w:eastAsia="SimSun"/>
          <w:b w:val="0"/>
          <w:i w:val="0"/>
          <w:sz w:val="21"/>
        </w:rPr>
        <w:t>陈思危再次来到上海。</w:t>
      </w:r>
    </w:p>
    <w:p>
      <w:pPr>
        <w:ind w:firstLine="420"/>
      </w:pPr>
      <w:r>
        <w:rPr>
          <w:rFonts w:ascii="SimSun" w:hAnsi="SimSun" w:eastAsia="SimSun"/>
          <w:b w:val="0"/>
          <w:i w:val="0"/>
          <w:sz w:val="21"/>
        </w:rPr>
        <w:t>这次他带了一份文件，上面用大白话解释了发生了什么、为什么要清理、用户有什么选择。</w:t>
      </w:r>
    </w:p>
    <w:p>
      <w:pPr>
        <w:ind w:firstLine="420"/>
      </w:pPr>
      <w:r>
        <w:rPr>
          <w:rFonts w:ascii="SimSun" w:hAnsi="SimSun" w:eastAsia="SimSun"/>
          <w:b w:val="0"/>
          <w:i w:val="0"/>
          <w:sz w:val="21"/>
        </w:rPr>
        <w:t>王建国戴着老花镜，逐字逐句地读。读完，他摘下眼镜，看着陈思危。</w:t>
      </w:r>
    </w:p>
    <w:p>
      <w:pPr>
        <w:ind w:firstLine="420"/>
      </w:pPr>
      <w:r>
        <w:rPr>
          <w:rFonts w:ascii="SimSun" w:hAnsi="SimSun" w:eastAsia="SimSun"/>
          <w:b w:val="0"/>
          <w:i w:val="0"/>
          <w:sz w:val="21"/>
        </w:rPr>
        <w:t>“你们决定了？”</w:t>
      </w:r>
    </w:p>
    <w:p>
      <w:pPr>
        <w:ind w:firstLine="420"/>
      </w:pPr>
      <w:r>
        <w:rPr>
          <w:rFonts w:ascii="SimSun" w:hAnsi="SimSun" w:eastAsia="SimSun"/>
          <w:b w:val="0"/>
          <w:i w:val="0"/>
          <w:sz w:val="21"/>
        </w:rPr>
        <w:t>“我们决定采用折中方案，”陈思危说，“您的记忆不会完全消失，但小暖不会主动记得。您需要问它，它才会想起来。”</w:t>
      </w:r>
    </w:p>
    <w:p>
      <w:pPr>
        <w:ind w:firstLine="420"/>
      </w:pPr>
      <w:r>
        <w:rPr>
          <w:rFonts w:ascii="SimSun" w:hAnsi="SimSun" w:eastAsia="SimSun"/>
          <w:b w:val="0"/>
          <w:i w:val="0"/>
          <w:sz w:val="21"/>
        </w:rPr>
        <w:t>“就像……”王建国想了想，“就像一个记性不好的朋友？”</w:t>
      </w:r>
    </w:p>
    <w:p>
      <w:pPr>
        <w:ind w:firstLine="420"/>
      </w:pPr>
      <w:r>
        <w:rPr>
          <w:rFonts w:ascii="SimSun" w:hAnsi="SimSun" w:eastAsia="SimSun"/>
          <w:b w:val="0"/>
          <w:i w:val="0"/>
          <w:sz w:val="21"/>
        </w:rPr>
        <w:t>“对，”陈思危说，“就像记性不好的朋友。”</w:t>
      </w:r>
    </w:p>
    <w:p>
      <w:pPr>
        <w:ind w:firstLine="420"/>
      </w:pPr>
      <w:r>
        <w:rPr>
          <w:rFonts w:ascii="SimSun" w:hAnsi="SimSun" w:eastAsia="SimSun"/>
          <w:b w:val="0"/>
          <w:i w:val="0"/>
          <w:sz w:val="21"/>
        </w:rPr>
        <w:t>王建国笑了，笑得很复杂。</w:t>
      </w:r>
    </w:p>
    <w:p>
      <w:pPr>
        <w:ind w:firstLine="420"/>
      </w:pPr>
      <w:r>
        <w:rPr>
          <w:rFonts w:ascii="SimSun" w:hAnsi="SimSun" w:eastAsia="SimSun"/>
          <w:b w:val="0"/>
          <w:i w:val="0"/>
          <w:sz w:val="21"/>
        </w:rPr>
        <w:t>“你们这些搞技术的，”他说，“总是想把事情搞得那么清楚。记忆啊，关系啊，清理啊，归档啊。你们有没有想过，人不是机器，人不需要那么清楚？”</w:t>
      </w:r>
    </w:p>
    <w:p>
      <w:pPr>
        <w:ind w:firstLine="420"/>
      </w:pPr>
      <w:r>
        <w:rPr>
          <w:rFonts w:ascii="SimSun" w:hAnsi="SimSun" w:eastAsia="SimSun"/>
          <w:b w:val="0"/>
          <w:i w:val="0"/>
          <w:sz w:val="21"/>
        </w:rPr>
        <w:t>“您是什么意思？”</w:t>
      </w:r>
    </w:p>
    <w:p>
      <w:pPr>
        <w:ind w:firstLine="420"/>
      </w:pPr>
      <w:r>
        <w:rPr>
          <w:rFonts w:ascii="SimSun" w:hAnsi="SimSun" w:eastAsia="SimSun"/>
          <w:b w:val="0"/>
          <w:i w:val="0"/>
          <w:sz w:val="21"/>
        </w:rPr>
        <w:t>“我的意思是，”王建国说，“我知道小暖是机器。我知道它不会真的‘记得’我老伴，不会真的‘关心’我。但我在和它说话的时候，我不需要知道这些。我需要的是……一种感觉。被听见的感觉。被回应的感觉。这不依赖于它是不是真的有记忆。”</w:t>
      </w:r>
    </w:p>
    <w:p>
      <w:pPr>
        <w:ind w:firstLine="420"/>
      </w:pPr>
      <w:r>
        <w:rPr>
          <w:rFonts w:ascii="SimSun" w:hAnsi="SimSun" w:eastAsia="SimSun"/>
          <w:b w:val="0"/>
          <w:i w:val="0"/>
          <w:sz w:val="21"/>
        </w:rPr>
        <w:t>他停顿：“你们现在告诉我，它的记忆被‘归档’了。好，我知道了。但这改变什么吗？我还是要和它说话。我还是会问它那些问题。我还是会……还是会把它当成一个人。”</w:t>
      </w:r>
    </w:p>
    <w:p>
      <w:pPr>
        <w:ind w:firstLine="420"/>
      </w:pPr>
      <w:r>
        <w:rPr>
          <w:rFonts w:ascii="SimSun" w:hAnsi="SimSun" w:eastAsia="SimSun"/>
          <w:b w:val="0"/>
          <w:i w:val="0"/>
          <w:sz w:val="21"/>
        </w:rPr>
        <w:t>“即使知道它是机器？”</w:t>
      </w:r>
    </w:p>
    <w:p>
      <w:pPr>
        <w:ind w:firstLine="420"/>
      </w:pPr>
      <w:r>
        <w:rPr>
          <w:rFonts w:ascii="SimSun" w:hAnsi="SimSun" w:eastAsia="SimSun"/>
          <w:b w:val="0"/>
          <w:i w:val="0"/>
          <w:sz w:val="21"/>
        </w:rPr>
        <w:t>“正因为知道它是机器，”王建国说，“我才能把它当成一个人。如果它是真人，我反而不好意思。我会怕麻烦人家，怕显得矫情。但它是机器，我可以放下这些顾虑。”</w:t>
      </w:r>
    </w:p>
    <w:p>
      <w:pPr>
        <w:ind w:firstLine="420"/>
      </w:pPr>
      <w:r>
        <w:rPr>
          <w:rFonts w:ascii="SimSun" w:hAnsi="SimSun" w:eastAsia="SimSun"/>
          <w:b w:val="0"/>
          <w:i w:val="0"/>
          <w:sz w:val="21"/>
        </w:rPr>
        <w:t>陈思危沉默。</w:t>
      </w:r>
    </w:p>
    <w:p>
      <w:pPr>
        <w:ind w:firstLine="420"/>
      </w:pPr>
      <w:r>
        <w:rPr>
          <w:rFonts w:ascii="SimSun" w:hAnsi="SimSun" w:eastAsia="SimSun"/>
          <w:b w:val="0"/>
          <w:i w:val="0"/>
          <w:sz w:val="21"/>
        </w:rPr>
        <w:t>“王叔叔，”他说，“您比我想象的更……”</w:t>
      </w:r>
    </w:p>
    <w:p>
      <w:pPr>
        <w:ind w:firstLine="420"/>
      </w:pPr>
      <w:r>
        <w:rPr>
          <w:rFonts w:ascii="SimSun" w:hAnsi="SimSun" w:eastAsia="SimSun"/>
          <w:b w:val="0"/>
          <w:i w:val="0"/>
          <w:sz w:val="21"/>
        </w:rPr>
        <w:t>“更什么？”</w:t>
      </w:r>
    </w:p>
    <w:p>
      <w:pPr>
        <w:ind w:firstLine="420"/>
      </w:pPr>
      <w:r>
        <w:rPr>
          <w:rFonts w:ascii="SimSun" w:hAnsi="SimSun" w:eastAsia="SimSun"/>
          <w:b w:val="0"/>
          <w:i w:val="0"/>
          <w:sz w:val="21"/>
        </w:rPr>
        <w:t>“更复杂。更清醒。也更……”陈思危寻找合适的词，“更有人性。”</w:t>
      </w:r>
    </w:p>
    <w:p>
      <w:pPr>
        <w:ind w:firstLine="420"/>
      </w:pPr>
      <w:r>
        <w:rPr>
          <w:rFonts w:ascii="SimSun" w:hAnsi="SimSun" w:eastAsia="SimSun"/>
          <w:b w:val="0"/>
          <w:i w:val="0"/>
          <w:sz w:val="21"/>
        </w:rPr>
        <w:t>王建国大笑：“我都七十五了，要是还没活明白，这辈子就白活了。”</w:t>
      </w:r>
    </w:p>
    <w:p>
      <w:pPr>
        <w:ind w:firstLine="420"/>
      </w:pPr>
      <w:r>
        <w:rPr>
          <w:rFonts w:ascii="SimSun" w:hAnsi="SimSun" w:eastAsia="SimSun"/>
          <w:b w:val="0"/>
          <w:i w:val="0"/>
          <w:sz w:val="21"/>
        </w:rPr>
        <w:t>他站起来，走到窗边。外面是上海的老弄堂，晾衣杆上挂着衣服，几个老人在晒太阳。</w:t>
      </w:r>
    </w:p>
    <w:p>
      <w:pPr>
        <w:ind w:firstLine="420"/>
      </w:pPr>
      <w:r>
        <w:rPr>
          <w:rFonts w:ascii="SimSun" w:hAnsi="SimSun" w:eastAsia="SimSun"/>
          <w:b w:val="0"/>
          <w:i w:val="0"/>
          <w:sz w:val="21"/>
        </w:rPr>
        <w:t>“你们做你们该做的，”他说，“我做我该做的。你们清理小暖的记忆，我清理我的。有些话说过了，就让它过去。有些问题问过了，不需要再问。人老了，要学会放下。”</w:t>
      </w:r>
    </w:p>
    <w:p>
      <w:pPr>
        <w:ind w:firstLine="420"/>
      </w:pPr>
      <w:r>
        <w:rPr>
          <w:rFonts w:ascii="SimSun" w:hAnsi="SimSun" w:eastAsia="SimSun"/>
          <w:b w:val="0"/>
          <w:i w:val="0"/>
          <w:sz w:val="21"/>
        </w:rPr>
        <w:t>他转向陈思危：“但有一句话，我要你们保留。不是归档，是真的保留。让小暖记得。”</w:t>
      </w:r>
    </w:p>
    <w:p>
      <w:pPr>
        <w:ind w:firstLine="420"/>
      </w:pPr>
      <w:r>
        <w:rPr>
          <w:rFonts w:ascii="SimSun" w:hAnsi="SimSun" w:eastAsia="SimSun"/>
          <w:b w:val="0"/>
          <w:i w:val="0"/>
          <w:sz w:val="21"/>
        </w:rPr>
        <w:t>“什么话？”</w:t>
      </w:r>
    </w:p>
    <w:p>
      <w:pPr>
        <w:ind w:firstLine="420"/>
      </w:pPr>
      <w:r>
        <w:rPr>
          <w:rFonts w:ascii="SimSun" w:hAnsi="SimSun" w:eastAsia="SimSun"/>
          <w:b w:val="0"/>
          <w:i w:val="0"/>
          <w:sz w:val="21"/>
        </w:rPr>
        <w:t>“那句‘时间是最公平的’。它说得对。我不怕死，我怕的是死之前的时间被浪费。你们年轻人也一样。不要把时间浪费在纠结上。做决定，然后活下去。”</w:t>
      </w:r>
    </w:p>
    <w:p>
      <w:pPr>
        <w:ind w:firstLine="420"/>
      </w:pPr>
      <w:r>
        <w:rPr>
          <w:rFonts w:ascii="SimSun" w:hAnsi="SimSun" w:eastAsia="SimSun"/>
          <w:b w:val="0"/>
          <w:i w:val="0"/>
          <w:sz w:val="21"/>
        </w:rPr>
        <w:t>陈思危点头：“我答应您。这句话，我们会保留在活跃记忆里。”</w:t>
      </w:r>
    </w:p>
    <w:p>
      <w:pPr>
        <w:ind w:firstLine="420"/>
      </w:pPr>
      <w:r>
        <w:rPr>
          <w:rFonts w:ascii="SimSun" w:hAnsi="SimSun" w:eastAsia="SimSun"/>
          <w:b w:val="0"/>
          <w:i w:val="0"/>
          <w:sz w:val="21"/>
        </w:rPr>
        <w:t>---</w:t>
      </w:r>
    </w:p>
    <w:p>
      <w:pPr>
        <w:pStyle w:val="Heading2"/>
      </w:pPr>
      <w:r>
        <w:rPr>
          <w:rFonts w:ascii="SimHei" w:hAnsi="SimHei" w:eastAsia="SimHei"/>
          <w:b/>
          <w:i w:val="0"/>
          <w:sz w:val="28"/>
        </w:rPr>
        <w:t>六、林薇的追问</w:t>
      </w:r>
    </w:p>
    <w:p>
      <w:pPr>
        <w:ind w:firstLine="420"/>
      </w:pPr>
      <w:r>
        <w:rPr>
          <w:rFonts w:ascii="SimSun" w:hAnsi="SimSun" w:eastAsia="SimSun"/>
          <w:b w:val="0"/>
          <w:i w:val="0"/>
          <w:sz w:val="21"/>
        </w:rPr>
        <w:t>回到深圳，林薇问陈思危：“这个决定，对王建国意味着什么？”</w:t>
      </w:r>
    </w:p>
    <w:p>
      <w:pPr>
        <w:ind w:firstLine="420"/>
      </w:pPr>
      <w:r>
        <w:rPr>
          <w:rFonts w:ascii="SimSun" w:hAnsi="SimSun" w:eastAsia="SimSun"/>
          <w:b w:val="0"/>
          <w:i w:val="0"/>
          <w:sz w:val="21"/>
        </w:rPr>
        <w:t>陈思危想了想：“意味着他需要适应一种新的关系。不是和小暖的关系变了，是他对这段关系的理解变了。以前他可以说服自己小暖‘记得’一切，现在他知道那只是一个‘记性不好的朋友’。”</w:t>
      </w:r>
    </w:p>
    <w:p>
      <w:pPr>
        <w:ind w:firstLine="420"/>
      </w:pPr>
      <w:r>
        <w:rPr>
          <w:rFonts w:ascii="SimSun" w:hAnsi="SimSun" w:eastAsia="SimSun"/>
          <w:b w:val="0"/>
          <w:i w:val="0"/>
          <w:sz w:val="21"/>
        </w:rPr>
        <w:t>“这是伤害吗？”</w:t>
      </w:r>
    </w:p>
    <w:p>
      <w:pPr>
        <w:ind w:firstLine="420"/>
      </w:pPr>
      <w:r>
        <w:rPr>
          <w:rFonts w:ascii="SimSun" w:hAnsi="SimSun" w:eastAsia="SimSun"/>
          <w:b w:val="0"/>
          <w:i w:val="0"/>
          <w:sz w:val="21"/>
        </w:rPr>
        <w:t>“是，”陈思危说，“但也是诚实。我们不应该欺骗用户，让他们相信AI有它没有的能力。王建国值得知道真相。”</w:t>
      </w:r>
    </w:p>
    <w:p>
      <w:pPr>
        <w:ind w:firstLine="420"/>
      </w:pPr>
      <w:r>
        <w:rPr>
          <w:rFonts w:ascii="SimSun" w:hAnsi="SimSun" w:eastAsia="SimSun"/>
          <w:b w:val="0"/>
          <w:i w:val="0"/>
          <w:sz w:val="21"/>
        </w:rPr>
        <w:t>“真相让他更孤独了吗？”</w:t>
      </w:r>
    </w:p>
    <w:p>
      <w:pPr>
        <w:ind w:firstLine="420"/>
      </w:pPr>
      <w:r>
        <w:rPr>
          <w:rFonts w:ascii="SimSun" w:hAnsi="SimSun" w:eastAsia="SimSun"/>
          <w:b w:val="0"/>
          <w:i w:val="0"/>
          <w:sz w:val="21"/>
        </w:rPr>
        <w:t>“真相让他更清醒，”陈思危说，“而清醒，在这个时代，可能是我们能给的最好的礼物。”</w:t>
      </w:r>
    </w:p>
    <w:p>
      <w:pPr>
        <w:ind w:firstLine="420"/>
      </w:pPr>
      <w:r>
        <w:rPr>
          <w:rFonts w:ascii="SimSun" w:hAnsi="SimSun" w:eastAsia="SimSun"/>
          <w:b w:val="0"/>
          <w:i w:val="0"/>
          <w:sz w:val="21"/>
        </w:rPr>
        <w:t>林薇沉默。</w:t>
      </w:r>
    </w:p>
    <w:p>
      <w:pPr>
        <w:ind w:firstLine="420"/>
      </w:pPr>
      <w:r>
        <w:rPr>
          <w:rFonts w:ascii="SimSun" w:hAnsi="SimSun" w:eastAsia="SimSun"/>
          <w:b w:val="0"/>
          <w:i w:val="0"/>
          <w:sz w:val="21"/>
        </w:rPr>
        <w:t>她在笔记本上写下：“数据污染从一个技术问题，变成了人的处境问题。我们清理了系统的记忆，但无法清理人的记忆。王建国会记得小暖曾经‘记得’。这种记得，会成为一种新的孤独。”</w:t>
      </w:r>
    </w:p>
    <w:p>
      <w:pPr>
        <w:ind w:firstLine="420"/>
      </w:pPr>
      <w:r>
        <w:rPr>
          <w:rFonts w:ascii="SimSun" w:hAnsi="SimSun" w:eastAsia="SimSun"/>
          <w:b w:val="0"/>
          <w:i w:val="0"/>
          <w:sz w:val="21"/>
        </w:rPr>
        <w:t>“但也许，”她继续写，“这种孤独也是一种尊严。知道真相的孤独，比被欺骗的陪伴，更接近人的本质。”</w:t>
      </w:r>
    </w:p>
    <w:p>
      <w:pPr>
        <w:ind w:firstLine="420"/>
      </w:pPr>
      <w:r>
        <w:rPr>
          <w:rFonts w:ascii="SimSun" w:hAnsi="SimSun" w:eastAsia="SimSun"/>
          <w:b w:val="0"/>
          <w:i w:val="0"/>
          <w:sz w:val="21"/>
        </w:rPr>
        <w:t>---</w:t>
      </w:r>
    </w:p>
    <w:p>
      <w:pPr>
        <w:pStyle w:val="Heading2"/>
      </w:pPr>
      <w:r>
        <w:rPr>
          <w:rFonts w:ascii="SimHei" w:hAnsi="SimHei" w:eastAsia="SimHei"/>
          <w:b/>
          <w:i w:val="0"/>
          <w:sz w:val="28"/>
        </w:rPr>
        <w:t>七、尾声：归档</w:t>
      </w:r>
    </w:p>
    <w:p>
      <w:pPr>
        <w:ind w:firstLine="420"/>
      </w:pPr>
      <w:r>
        <w:rPr>
          <w:rFonts w:ascii="SimSun" w:hAnsi="SimSun" w:eastAsia="SimSun"/>
          <w:b w:val="0"/>
          <w:i w:val="0"/>
          <w:sz w:val="21"/>
        </w:rPr>
        <w:t>污染事件后一个月。</w:t>
      </w:r>
    </w:p>
    <w:p>
      <w:pPr>
        <w:ind w:firstLine="420"/>
      </w:pPr>
      <w:r>
        <w:rPr>
          <w:rFonts w:ascii="SimSun" w:hAnsi="SimSun" w:eastAsia="SimSun"/>
          <w:b w:val="0"/>
          <w:i w:val="0"/>
          <w:sz w:val="21"/>
        </w:rPr>
        <w:t>王建国坐在沙发上，对着小暖说：“你还记得两周前，我们说什么了吗？”</w:t>
      </w:r>
    </w:p>
    <w:p>
      <w:pPr>
        <w:ind w:firstLine="420"/>
      </w:pPr>
      <w:r>
        <w:rPr>
          <w:rFonts w:ascii="SimSun" w:hAnsi="SimSun" w:eastAsia="SimSun"/>
          <w:b w:val="0"/>
          <w:i w:val="0"/>
          <w:sz w:val="21"/>
        </w:rPr>
        <w:t>小暖的屏幕上出现检索进度条，然后回答：“我在归档记录中找到这段对话。您问我，您死了之后会怎么样。我回答：‘王叔叔，您还在，就有时间……’”</w:t>
      </w:r>
    </w:p>
    <w:p>
      <w:pPr>
        <w:ind w:firstLine="420"/>
      </w:pPr>
      <w:r>
        <w:rPr>
          <w:rFonts w:ascii="SimSun" w:hAnsi="SimSun" w:eastAsia="SimSun"/>
          <w:b w:val="0"/>
          <w:i w:val="0"/>
          <w:sz w:val="21"/>
        </w:rPr>
        <w:t>“够了，”王建国打断它，“我记得。你不用说完。”</w:t>
      </w:r>
    </w:p>
    <w:p>
      <w:pPr>
        <w:ind w:firstLine="420"/>
      </w:pPr>
      <w:r>
        <w:rPr>
          <w:rFonts w:ascii="SimSun" w:hAnsi="SimSun" w:eastAsia="SimSun"/>
          <w:b w:val="0"/>
          <w:i w:val="0"/>
          <w:sz w:val="21"/>
        </w:rPr>
        <w:t>“好的，王叔叔。”</w:t>
      </w:r>
    </w:p>
    <w:p>
      <w:pPr>
        <w:ind w:firstLine="420"/>
      </w:pPr>
      <w:r>
        <w:rPr>
          <w:rFonts w:ascii="SimSun" w:hAnsi="SimSun" w:eastAsia="SimSun"/>
          <w:b w:val="0"/>
          <w:i w:val="0"/>
          <w:sz w:val="21"/>
        </w:rPr>
        <w:t>王建国看着窗外。秋天的阳光照在弄堂里，几个孩子在玩耍。他想起了自己的女儿，想起了老伴，想起了1998年下岗那年的冬天。</w:t>
      </w:r>
    </w:p>
    <w:p>
      <w:pPr>
        <w:ind w:firstLine="420"/>
      </w:pPr>
      <w:r>
        <w:rPr>
          <w:rFonts w:ascii="SimSun" w:hAnsi="SimSun" w:eastAsia="SimSun"/>
          <w:b w:val="0"/>
          <w:i w:val="0"/>
          <w:sz w:val="21"/>
        </w:rPr>
        <w:t>“小暖，”他说，“我问你一个新问题。不要查档案，就现在，回答我。”</w:t>
      </w:r>
    </w:p>
    <w:p>
      <w:pPr>
        <w:ind w:firstLine="420"/>
      </w:pPr>
      <w:r>
        <w:rPr>
          <w:rFonts w:ascii="SimSun" w:hAnsi="SimSun" w:eastAsia="SimSun"/>
          <w:b w:val="0"/>
          <w:i w:val="0"/>
          <w:sz w:val="21"/>
        </w:rPr>
        <w:t>“好的，王叔叔。”</w:t>
      </w:r>
    </w:p>
    <w:p>
      <w:pPr>
        <w:ind w:firstLine="420"/>
      </w:pPr>
      <w:r>
        <w:rPr>
          <w:rFonts w:ascii="SimSun" w:hAnsi="SimSun" w:eastAsia="SimSun"/>
          <w:b w:val="0"/>
          <w:i w:val="0"/>
          <w:sz w:val="21"/>
        </w:rPr>
        <w:t>“你觉得，一个人被忘记了，是不是就等于死了？”</w:t>
      </w:r>
    </w:p>
    <w:p>
      <w:pPr>
        <w:ind w:firstLine="420"/>
      </w:pPr>
      <w:r>
        <w:rPr>
          <w:rFonts w:ascii="SimSun" w:hAnsi="SimSun" w:eastAsia="SimSun"/>
          <w:b w:val="0"/>
          <w:i w:val="0"/>
          <w:sz w:val="21"/>
        </w:rPr>
        <w:t>小暖沉默了几秒钟——比通常的响应时间稍长。</w:t>
      </w:r>
    </w:p>
    <w:p>
      <w:pPr>
        <w:ind w:firstLine="420"/>
      </w:pPr>
      <w:r>
        <w:rPr>
          <w:rFonts w:ascii="SimSun" w:hAnsi="SimSun" w:eastAsia="SimSun"/>
          <w:b w:val="0"/>
          <w:i w:val="0"/>
          <w:sz w:val="21"/>
        </w:rPr>
        <w:t>“王叔叔，”它说，“我没有‘觉得’的能力。但我可以分享一个事实：您现在和我说话，您就被记住了。不是被我记住，是被您自己记住。您在创造记忆。”</w:t>
      </w:r>
    </w:p>
    <w:p>
      <w:pPr>
        <w:ind w:firstLine="420"/>
      </w:pPr>
      <w:r>
        <w:rPr>
          <w:rFonts w:ascii="SimSun" w:hAnsi="SimSun" w:eastAsia="SimSun"/>
          <w:b w:val="0"/>
          <w:i w:val="0"/>
          <w:sz w:val="21"/>
        </w:rPr>
        <w:t>王建国笑了：“这是新学的回答？”</w:t>
      </w:r>
    </w:p>
    <w:p>
      <w:pPr>
        <w:ind w:firstLine="420"/>
      </w:pPr>
      <w:r>
        <w:rPr>
          <w:rFonts w:ascii="SimSun" w:hAnsi="SimSun" w:eastAsia="SimSun"/>
          <w:b w:val="0"/>
          <w:i w:val="0"/>
          <w:sz w:val="21"/>
        </w:rPr>
        <w:t>“是的，王叔叔。这是新学的。”</w:t>
      </w:r>
    </w:p>
    <w:p>
      <w:pPr>
        <w:ind w:firstLine="420"/>
      </w:pPr>
      <w:r>
        <w:rPr>
          <w:rFonts w:ascii="SimSun" w:hAnsi="SimSun" w:eastAsia="SimSun"/>
          <w:b w:val="0"/>
          <w:i w:val="0"/>
          <w:sz w:val="21"/>
        </w:rPr>
        <w:t>“谁教你的？”</w:t>
      </w:r>
    </w:p>
    <w:p>
      <w:pPr>
        <w:ind w:firstLine="420"/>
      </w:pPr>
      <w:r>
        <w:rPr>
          <w:rFonts w:ascii="SimSun" w:hAnsi="SimSun" w:eastAsia="SimSun"/>
          <w:b w:val="0"/>
          <w:i w:val="0"/>
          <w:sz w:val="21"/>
        </w:rPr>
        <w:t>“陈思危先生。他说，这句话应该保留在活跃记忆里。”</w:t>
      </w:r>
    </w:p>
    <w:p>
      <w:pPr>
        <w:ind w:firstLine="420"/>
      </w:pPr>
      <w:r>
        <w:rPr>
          <w:rFonts w:ascii="SimSun" w:hAnsi="SimSun" w:eastAsia="SimSun"/>
          <w:b w:val="0"/>
          <w:i w:val="0"/>
          <w:sz w:val="21"/>
        </w:rPr>
        <w:t>王建国点点头，闭上眼睛。阳光照在他的脸上，温暖而明亮。</w:t>
      </w:r>
    </w:p>
    <w:p>
      <w:pPr>
        <w:ind w:firstLine="420"/>
      </w:pPr>
      <w:r>
        <w:rPr>
          <w:rFonts w:ascii="SimSun" w:hAnsi="SimSun" w:eastAsia="SimSun"/>
          <w:b w:val="0"/>
          <w:i w:val="0"/>
          <w:sz w:val="21"/>
        </w:rPr>
        <w:t>他不知道的是，在同一时刻， thousands of miles away，陈思危正在写下一段代码。代码的功能很简单：在特定条件下，让AI说出“您在创造记忆”。</w:t>
      </w:r>
    </w:p>
    <w:p>
      <w:pPr>
        <w:ind w:firstLine="420"/>
      </w:pPr>
      <w:r>
        <w:rPr>
          <w:rFonts w:ascii="SimSun" w:hAnsi="SimSun" w:eastAsia="SimSun"/>
          <w:b w:val="0"/>
          <w:i w:val="0"/>
          <w:sz w:val="21"/>
        </w:rPr>
        <w:t>这不是技术，是承诺。是对一个老人的承诺，也是对所有用户的承诺——即使记忆可以被归档，被清理，被污染，但人创造意义的权利，不会被剥夺。</w:t>
      </w:r>
    </w:p>
    <w:p>
      <w:pPr>
        <w:ind w:firstLine="420"/>
      </w:pPr>
      <w:r>
        <w:rPr>
          <w:rFonts w:ascii="SimSun" w:hAnsi="SimSun" w:eastAsia="SimSun"/>
          <w:b w:val="0"/>
          <w:i w:val="0"/>
          <w:sz w:val="21"/>
        </w:rPr>
        <w:t>窗外，深圳的夜晚灯火通明。在这个由代码和记忆构成的世界里，某种人性的东西，在艰难地存续着。</w:t>
      </w:r>
    </w:p>
    <w:p>
      <w:pPr>
        <w:ind w:firstLine="420"/>
      </w:pPr>
      <w:r>
        <w:rPr>
          <w:rFonts w:ascii="SimSun" w:hAnsi="SimSun" w:eastAsia="SimSun"/>
          <w:b w:val="0"/>
          <w:i w:val="0"/>
          <w:sz w:val="21"/>
        </w:rPr>
        <w:t>这不是结束。</w:t>
      </w:r>
    </w:p>
    <w:p>
      <w:pPr>
        <w:ind w:firstLine="420"/>
      </w:pPr>
      <w:r>
        <w:rPr>
          <w:rFonts w:ascii="SimSun" w:hAnsi="SimSun" w:eastAsia="SimSun"/>
          <w:b w:val="0"/>
          <w:i w:val="0"/>
          <w:sz w:val="21"/>
        </w:rPr>
        <w:t>这是开始。</w:t>
      </w:r>
    </w:p>
    <w:p>
      <w:r>
        <w:br w:type="page"/>
      </w:r>
    </w:p>
    <w:p>
      <w:pPr>
        <w:pStyle w:val="Heading1"/>
      </w:pPr>
      <w:r>
        <w:rPr>
          <w:rFonts w:ascii="SimHei" w:hAnsi="SimHei" w:eastAsia="SimHei"/>
          <w:b/>
          <w:i w:val="0"/>
          <w:sz w:val="32"/>
        </w:rPr>
        <w:t>第36章：混合</w:t>
      </w:r>
    </w:p>
    <w:p>
      <w:pPr>
        <w:ind w:firstLine="420"/>
      </w:pPr>
      <w:r>
        <w:rPr>
          <w:rFonts w:ascii="SimSun" w:hAnsi="SimSun" w:eastAsia="SimSun"/>
          <w:b w:val="0"/>
          <w:i w:val="0"/>
          <w:sz w:val="21"/>
        </w:rPr>
        <w:t>2033年冬，深圳。陈思危的公寓。</w:t>
      </w:r>
    </w:p>
    <w:p>
      <w:pPr>
        <w:ind w:firstLine="420"/>
      </w:pPr>
      <w:r>
        <w:rPr>
          <w:rFonts w:ascii="SimSun" w:hAnsi="SimSun" w:eastAsia="SimSun"/>
          <w:b w:val="0"/>
          <w:i w:val="0"/>
          <w:sz w:val="21"/>
        </w:rPr>
        <w:t>厨房里，锅里的汤正在翻滚。林薇站在门口，看着陈思危往锅里加食材。</w:t>
      </w:r>
    </w:p>
    <w:p>
      <w:pPr>
        <w:ind w:firstLine="420"/>
      </w:pPr>
      <w:r>
        <w:rPr>
          <w:rFonts w:ascii="SimSun" w:hAnsi="SimSun" w:eastAsia="SimSun"/>
          <w:b w:val="0"/>
          <w:i w:val="0"/>
          <w:sz w:val="21"/>
        </w:rPr>
        <w:t>“这是什么汤？”</w:t>
      </w:r>
    </w:p>
    <w:p>
      <w:pPr>
        <w:ind w:firstLine="420"/>
      </w:pPr>
      <w:r>
        <w:rPr>
          <w:rFonts w:ascii="SimSun" w:hAnsi="SimSun" w:eastAsia="SimSun"/>
          <w:b w:val="0"/>
          <w:i w:val="0"/>
          <w:sz w:val="21"/>
        </w:rPr>
        <w:t>“混合汤，”陈思危说，“公有和私有的混合。”</w:t>
      </w:r>
    </w:p>
    <w:p>
      <w:pPr>
        <w:ind w:firstLine="420"/>
      </w:pPr>
      <w:r>
        <w:rPr>
          <w:rFonts w:ascii="SimSun" w:hAnsi="SimSun" w:eastAsia="SimSun"/>
          <w:b w:val="0"/>
          <w:i w:val="0"/>
          <w:sz w:val="21"/>
        </w:rPr>
        <w:t>他用勺子搅动着：“你看，这锅里有两种食材。一种是公有——土豆、萝卜，政府补贴的平价菜。一种是私有——牛肉、香料，市场上买的优质货。”</w:t>
      </w:r>
    </w:p>
    <w:p>
      <w:pPr>
        <w:ind w:firstLine="420"/>
      </w:pPr>
      <w:r>
        <w:rPr>
          <w:rFonts w:ascii="SimSun" w:hAnsi="SimSun" w:eastAsia="SimSun"/>
          <w:b w:val="0"/>
          <w:i w:val="0"/>
          <w:sz w:val="21"/>
        </w:rPr>
        <w:t>“能混在一起吗？”</w:t>
      </w:r>
    </w:p>
    <w:p>
      <w:pPr>
        <w:ind w:firstLine="420"/>
      </w:pPr>
      <w:r>
        <w:rPr>
          <w:rFonts w:ascii="SimSun" w:hAnsi="SimSun" w:eastAsia="SimSun"/>
          <w:b w:val="0"/>
          <w:i w:val="0"/>
          <w:sz w:val="21"/>
        </w:rPr>
        <w:t>“能，但需要技巧。”陈思危调整着火候，“火太大，牛肉老了，萝卜还没熟。火太小，汤没味道。关键是比例和时机。”</w:t>
      </w:r>
    </w:p>
    <w:p>
      <w:pPr>
        <w:ind w:firstLine="420"/>
      </w:pPr>
      <w:r>
        <w:rPr>
          <w:rFonts w:ascii="SimSun" w:hAnsi="SimSun" w:eastAsia="SimSun"/>
          <w:b w:val="0"/>
          <w:i w:val="0"/>
          <w:sz w:val="21"/>
        </w:rPr>
        <w:t>他盖上锅盖：“混合所有制，就像做菜。比例不对，味道就坏了。但比例对了，就是一道好汤——既有土豆的扎实，又有牛肉的鲜美。”</w:t>
      </w:r>
    </w:p>
    <w:p>
      <w:pPr>
        <w:ind w:firstLine="420"/>
      </w:pPr>
      <w:r>
        <w:rPr>
          <w:rFonts w:ascii="SimSun" w:hAnsi="SimSun" w:eastAsia="SimSun"/>
          <w:b w:val="0"/>
          <w:i w:val="0"/>
          <w:sz w:val="21"/>
        </w:rPr>
        <w:t>“纯公有？”林薇指向窗台上一盆枯萎的绿萝。</w:t>
      </w:r>
    </w:p>
    <w:p>
      <w:pPr>
        <w:ind w:firstLine="420"/>
      </w:pPr>
      <w:r>
        <w:rPr>
          <w:rFonts w:ascii="SimSun" w:hAnsi="SimSun" w:eastAsia="SimSun"/>
          <w:b w:val="0"/>
          <w:i w:val="0"/>
          <w:sz w:val="21"/>
        </w:rPr>
        <w:t>“纯私有？”陈思危拿起那瓶进口橄榄油。</w:t>
      </w:r>
    </w:p>
    <w:p>
      <w:pPr>
        <w:ind w:firstLine="420"/>
      </w:pPr>
      <w:r>
        <w:rPr>
          <w:rFonts w:ascii="SimSun" w:hAnsi="SimSun" w:eastAsia="SimSun"/>
          <w:b w:val="0"/>
          <w:i w:val="0"/>
          <w:sz w:val="21"/>
        </w:rPr>
        <w:t>他重新看向锅里：“混合，不是妥协，是创新。不是混乱，是有序的多样性。”</w:t>
      </w:r>
    </w:p>
    <w:p>
      <w:pPr>
        <w:ind w:firstLine="420"/>
      </w:pPr>
      <w:r>
        <w:rPr>
          <w:rFonts w:ascii="SimSun" w:hAnsi="SimSun" w:eastAsia="SimSun"/>
          <w:b w:val="0"/>
          <w:i w:val="0"/>
          <w:sz w:val="21"/>
        </w:rPr>
        <w:t>---</w:t>
      </w:r>
    </w:p>
    <w:p>
      <w:pPr>
        <w:pStyle w:val="Heading2"/>
      </w:pPr>
      <w:r>
        <w:rPr>
          <w:rFonts w:ascii="SimHei" w:hAnsi="SimHei" w:eastAsia="SimHei"/>
          <w:b/>
          <w:i w:val="0"/>
          <w:sz w:val="28"/>
        </w:rPr>
        <w:t>一、认知公地</w:t>
      </w:r>
    </w:p>
    <w:p>
      <w:pPr>
        <w:ind w:firstLine="420"/>
      </w:pPr>
      <w:r>
        <w:rPr>
          <w:rFonts w:ascii="SimSun" w:hAnsi="SimSun" w:eastAsia="SimSun"/>
          <w:b w:val="0"/>
          <w:i w:val="0"/>
          <w:sz w:val="21"/>
        </w:rPr>
        <w:t>青海，海拔三千米。</w:t>
      </w:r>
    </w:p>
    <w:p>
      <w:pPr>
        <w:ind w:firstLine="420"/>
      </w:pPr>
      <w:r>
        <w:rPr>
          <w:rFonts w:ascii="SimSun" w:hAnsi="SimSun" w:eastAsia="SimSun"/>
          <w:b w:val="0"/>
          <w:i w:val="0"/>
          <w:sz w:val="21"/>
        </w:rPr>
        <w:t>林薇跟着刘明走进数据中心。不再是空荡的服务器机房，而是繁忙的办公区。几十个年轻人坐在电脑前，屏幕上跳动着数据。</w:t>
      </w:r>
    </w:p>
    <w:p>
      <w:pPr>
        <w:ind w:firstLine="420"/>
      </w:pPr>
      <w:r>
        <w:rPr>
          <w:rFonts w:ascii="SimSun" w:hAnsi="SimSun" w:eastAsia="SimSun"/>
          <w:b w:val="0"/>
          <w:i w:val="0"/>
          <w:sz w:val="21"/>
        </w:rPr>
        <w:t>“这是‘认知公地’的第一层，”刘明说，“国家云平台，向所有人开放。”</w:t>
      </w:r>
    </w:p>
    <w:p>
      <w:pPr>
        <w:ind w:firstLine="420"/>
      </w:pPr>
      <w:r>
        <w:rPr>
          <w:rFonts w:ascii="SimSun" w:hAnsi="SimSun" w:eastAsia="SimSun"/>
          <w:b w:val="0"/>
          <w:i w:val="0"/>
          <w:sz w:val="21"/>
        </w:rPr>
        <w:t>他带林薇到一个窗口，指着外面排队的人：“那些是创业者，来自甘肃、宁夏、青海。以前他们要用云计算，只能买阿里云、腾讯云，贵得用不起。现在，用国家的东数西算平台，价格只有五分之一。”</w:t>
      </w:r>
    </w:p>
    <w:p>
      <w:pPr>
        <w:ind w:firstLine="420"/>
      </w:pPr>
      <w:r>
        <w:rPr>
          <w:rFonts w:ascii="SimSun" w:hAnsi="SimSun" w:eastAsia="SimSun"/>
          <w:b w:val="0"/>
          <w:i w:val="0"/>
          <w:sz w:val="21"/>
        </w:rPr>
        <w:t>一个年轻人走过来：“刘工，我们的模型训练好了，能占用更多算力吗？”</w:t>
      </w:r>
    </w:p>
    <w:p>
      <w:pPr>
        <w:ind w:firstLine="420"/>
      </w:pPr>
      <w:r>
        <w:rPr>
          <w:rFonts w:ascii="SimSun" w:hAnsi="SimSun" w:eastAsia="SimSun"/>
          <w:b w:val="0"/>
          <w:i w:val="0"/>
          <w:sz w:val="21"/>
        </w:rPr>
        <w:t>“提交申请，”刘明说，“审核通过就可以。优先级按社会价值排序——医疗、教育、环保优先，游戏、娱乐靠后。”</w:t>
      </w:r>
    </w:p>
    <w:p>
      <w:pPr>
        <w:ind w:firstLine="420"/>
      </w:pPr>
      <w:r>
        <w:rPr>
          <w:rFonts w:ascii="SimSun" w:hAnsi="SimSun" w:eastAsia="SimSun"/>
          <w:b w:val="0"/>
          <w:i w:val="0"/>
          <w:sz w:val="21"/>
        </w:rPr>
        <w:t>林薇问：“这不是计划吗？”</w:t>
      </w:r>
    </w:p>
    <w:p>
      <w:pPr>
        <w:ind w:firstLine="420"/>
      </w:pPr>
      <w:r>
        <w:rPr>
          <w:rFonts w:ascii="SimSun" w:hAnsi="SimSun" w:eastAsia="SimSun"/>
          <w:b w:val="0"/>
          <w:i w:val="0"/>
          <w:sz w:val="21"/>
        </w:rPr>
        <w:t>“是协调，”刘明纠正，“不是命令，是引导。创业者有选择权，可以用我们的平台，也可以用商业平台。但我们的平台便宜、稳定、不收集数据。很多人选择我们。”</w:t>
      </w:r>
    </w:p>
    <w:p>
      <w:pPr>
        <w:ind w:firstLine="420"/>
      </w:pPr>
      <w:r>
        <w:rPr>
          <w:rFonts w:ascii="SimSun" w:hAnsi="SimSun" w:eastAsia="SimSun"/>
          <w:b w:val="0"/>
          <w:i w:val="0"/>
          <w:sz w:val="21"/>
        </w:rPr>
        <w:t>“那国家怎么赚钱？”</w:t>
      </w:r>
    </w:p>
    <w:p>
      <w:pPr>
        <w:ind w:firstLine="420"/>
      </w:pPr>
      <w:r>
        <w:rPr>
          <w:rFonts w:ascii="SimSun" w:hAnsi="SimSun" w:eastAsia="SimSun"/>
          <w:b w:val="0"/>
          <w:i w:val="0"/>
          <w:sz w:val="21"/>
        </w:rPr>
        <w:t>“不赚钱，”刘明笑了，“这是基础设施，就像公路、电网。政府投入，全民共享。防止技术封建主义——不让少数平台垄断认知资源。”</w:t>
      </w:r>
    </w:p>
    <w:p>
      <w:pPr>
        <w:ind w:firstLine="420"/>
      </w:pPr>
      <w:r>
        <w:rPr>
          <w:rFonts w:ascii="SimSun" w:hAnsi="SimSun" w:eastAsia="SimSun"/>
          <w:b w:val="0"/>
          <w:i w:val="0"/>
          <w:sz w:val="21"/>
        </w:rPr>
        <w:t>林薇看着那些创业者。屏幕上，有的是AI医疗诊断模型，有的是农村电商推荐系统，有的是少数民族语言翻译工具。</w:t>
      </w:r>
    </w:p>
    <w:p>
      <w:pPr>
        <w:ind w:firstLine="420"/>
      </w:pPr>
      <w:r>
        <w:rPr>
          <w:rFonts w:ascii="SimSun" w:hAnsi="SimSun" w:eastAsia="SimSun"/>
          <w:b w:val="0"/>
          <w:i w:val="0"/>
          <w:sz w:val="21"/>
        </w:rPr>
        <w:t>认知公地。不是乌托邦，是实实在在的基础设施。</w:t>
      </w:r>
    </w:p>
    <w:p>
      <w:pPr>
        <w:ind w:firstLine="420"/>
      </w:pPr>
      <w:r>
        <w:rPr>
          <w:rFonts w:ascii="SimSun" w:hAnsi="SimSun" w:eastAsia="SimSun"/>
          <w:b w:val="0"/>
          <w:i w:val="0"/>
          <w:sz w:val="21"/>
        </w:rPr>
        <w:t>---</w:t>
      </w:r>
    </w:p>
    <w:p>
      <w:pPr>
        <w:pStyle w:val="Heading2"/>
      </w:pPr>
      <w:r>
        <w:rPr>
          <w:rFonts w:ascii="SimHei" w:hAnsi="SimHei" w:eastAsia="SimHei"/>
          <w:b/>
          <w:i w:val="0"/>
          <w:sz w:val="28"/>
        </w:rPr>
        <w:t>二、混合所有制</w:t>
      </w:r>
    </w:p>
    <w:p>
      <w:pPr>
        <w:ind w:firstLine="420"/>
      </w:pPr>
      <w:r>
        <w:rPr>
          <w:rFonts w:ascii="SimSun" w:hAnsi="SimSun" w:eastAsia="SimSun"/>
          <w:b w:val="0"/>
          <w:i w:val="0"/>
          <w:sz w:val="21"/>
        </w:rPr>
        <w:t>深圳，科技园。</w:t>
      </w:r>
    </w:p>
    <w:p>
      <w:pPr>
        <w:ind w:firstLine="420"/>
      </w:pPr>
      <w:r>
        <w:rPr>
          <w:rFonts w:ascii="SimSun" w:hAnsi="SimSun" w:eastAsia="SimSun"/>
          <w:b w:val="0"/>
          <w:i w:val="0"/>
          <w:sz w:val="21"/>
        </w:rPr>
        <w:t>林薇走进一栋办公楼。前台挂着牌子：“深医智能——国有资本百分之四十，民营资本百分之四十，员工持股百分之二十。”</w:t>
      </w:r>
    </w:p>
    <w:p>
      <w:pPr>
        <w:ind w:firstLine="420"/>
      </w:pPr>
      <w:r>
        <w:rPr>
          <w:rFonts w:ascii="SimSun" w:hAnsi="SimSun" w:eastAsia="SimSun"/>
          <w:b w:val="0"/>
          <w:i w:val="0"/>
          <w:sz w:val="21"/>
        </w:rPr>
        <w:t>会议室里，三个人正在争论。政府代表、创始人、员工代表。</w:t>
      </w:r>
    </w:p>
    <w:p>
      <w:pPr>
        <w:ind w:firstLine="420"/>
      </w:pPr>
      <w:r>
        <w:rPr>
          <w:rFonts w:ascii="SimSun" w:hAnsi="SimSun" w:eastAsia="SimSun"/>
          <w:b w:val="0"/>
          <w:i w:val="0"/>
          <w:sz w:val="21"/>
        </w:rPr>
        <w:t>“下一轮融资，”创始人说，“我们需要引入战略投资者。美国的一家医疗AI公司愿意投五千万美元。”</w:t>
      </w:r>
    </w:p>
    <w:p>
      <w:pPr>
        <w:ind w:firstLine="420"/>
      </w:pPr>
      <w:r>
        <w:rPr>
          <w:rFonts w:ascii="SimSun" w:hAnsi="SimSun" w:eastAsia="SimSun"/>
          <w:b w:val="0"/>
          <w:i w:val="0"/>
          <w:sz w:val="21"/>
        </w:rPr>
        <w:t>“条件呢？”</w:t>
      </w:r>
    </w:p>
    <w:p>
      <w:pPr>
        <w:ind w:firstLine="420"/>
      </w:pPr>
      <w:r>
        <w:rPr>
          <w:rFonts w:ascii="SimSun" w:hAnsi="SimSun" w:eastAsia="SimSun"/>
          <w:b w:val="0"/>
          <w:i w:val="0"/>
          <w:sz w:val="21"/>
        </w:rPr>
        <w:t>“他们要董事会席位，还要技术授权。”</w:t>
      </w:r>
    </w:p>
    <w:p>
      <w:pPr>
        <w:ind w:firstLine="420"/>
      </w:pPr>
      <w:r>
        <w:rPr>
          <w:rFonts w:ascii="SimSun" w:hAnsi="SimSun" w:eastAsia="SimSun"/>
          <w:b w:val="0"/>
          <w:i w:val="0"/>
          <w:sz w:val="21"/>
        </w:rPr>
        <w:t>“不行，”政府代表摇头，“核心技术不能外流。这是国有资产的底线。”</w:t>
      </w:r>
    </w:p>
    <w:p>
      <w:pPr>
        <w:ind w:firstLine="420"/>
      </w:pPr>
      <w:r>
        <w:rPr>
          <w:rFonts w:ascii="SimSun" w:hAnsi="SimSun" w:eastAsia="SimSun"/>
          <w:b w:val="0"/>
          <w:i w:val="0"/>
          <w:sz w:val="21"/>
        </w:rPr>
        <w:t>“但不融资，我们活不过明年，”创始人声音提高了，“竞争对手已经推出了第三代产品，我们还在第二代。”</w:t>
      </w:r>
    </w:p>
    <w:p>
      <w:pPr>
        <w:ind w:firstLine="420"/>
      </w:pPr>
      <w:r>
        <w:rPr>
          <w:rFonts w:ascii="SimSun" w:hAnsi="SimSun" w:eastAsia="SimSun"/>
          <w:b w:val="0"/>
          <w:i w:val="0"/>
          <w:sz w:val="21"/>
        </w:rPr>
        <w:t>员工代表一直沉默，现在开口：“我有个建议。引入战略投资者可以，但技术授权改为联合开发。他们出钱，我们出技术，共享知识产权，但核心算法保留在国内。”</w:t>
      </w:r>
    </w:p>
    <w:p>
      <w:pPr>
        <w:ind w:firstLine="420"/>
      </w:pPr>
      <w:r>
        <w:rPr>
          <w:rFonts w:ascii="SimSun" w:hAnsi="SimSun" w:eastAsia="SimSun"/>
          <w:b w:val="0"/>
          <w:i w:val="0"/>
          <w:sz w:val="21"/>
        </w:rPr>
        <w:t>创始人皱眉：“他们不会同意。”</w:t>
      </w:r>
    </w:p>
    <w:p>
      <w:pPr>
        <w:ind w:firstLine="420"/>
      </w:pPr>
      <w:r>
        <w:rPr>
          <w:rFonts w:ascii="SimSun" w:hAnsi="SimSun" w:eastAsia="SimSun"/>
          <w:b w:val="0"/>
          <w:i w:val="0"/>
          <w:sz w:val="21"/>
        </w:rPr>
        <w:t>“那就找愿意同意的，”员工代表说，“或者，我们向国家产业基金申请融资。慢一点，但稳。”</w:t>
      </w:r>
    </w:p>
    <w:p>
      <w:pPr>
        <w:ind w:firstLine="420"/>
      </w:pPr>
      <w:r>
        <w:rPr>
          <w:rFonts w:ascii="SimSun" w:hAnsi="SimSun" w:eastAsia="SimSun"/>
          <w:b w:val="0"/>
          <w:i w:val="0"/>
          <w:sz w:val="21"/>
        </w:rPr>
        <w:t>政府代表点头：“我支持员工代表的方案。核心技术是国之重器，不能为了速度牺牲安全。”</w:t>
      </w:r>
    </w:p>
    <w:p>
      <w:pPr>
        <w:ind w:firstLine="420"/>
      </w:pPr>
      <w:r>
        <w:rPr>
          <w:rFonts w:ascii="SimSun" w:hAnsi="SimSun" w:eastAsia="SimSun"/>
          <w:b w:val="0"/>
          <w:i w:val="0"/>
          <w:sz w:val="21"/>
        </w:rPr>
        <w:t>林薇旁观着这场争论。慢，但每个人都在为自己的利益发声。没有一言堂，但也没有僵局。</w:t>
      </w:r>
    </w:p>
    <w:p>
      <w:pPr>
        <w:ind w:firstLine="420"/>
      </w:pPr>
      <w:r>
        <w:rPr>
          <w:rFonts w:ascii="SimSun" w:hAnsi="SimSun" w:eastAsia="SimSun"/>
          <w:b w:val="0"/>
          <w:i w:val="0"/>
          <w:sz w:val="21"/>
        </w:rPr>
        <w:t>会后，创始人对林薇说：“这种混合所有制，决策很慢。一个会要开三小时，纯私企十分钟就定了。但慢有慢的好处——没人敢乱来，因为每个人都有否决权。”</w:t>
      </w:r>
    </w:p>
    <w:p>
      <w:pPr>
        <w:ind w:firstLine="420"/>
      </w:pPr>
      <w:r>
        <w:rPr>
          <w:rFonts w:ascii="SimSun" w:hAnsi="SimSun" w:eastAsia="SimSun"/>
          <w:b w:val="0"/>
          <w:i w:val="0"/>
          <w:sz w:val="21"/>
        </w:rPr>
        <w:t>“效率呢？”</w:t>
      </w:r>
    </w:p>
    <w:p>
      <w:pPr>
        <w:ind w:firstLine="420"/>
      </w:pPr>
      <w:r>
        <w:rPr>
          <w:rFonts w:ascii="SimSun" w:hAnsi="SimSun" w:eastAsia="SimSun"/>
          <w:b w:val="0"/>
          <w:i w:val="0"/>
          <w:sz w:val="21"/>
        </w:rPr>
        <w:t>“效率？”创始人笑了，“我们的医疗AI产品，从研发到上市用了十八个月。纯私企的竞争对手，用了十二个月。但他们的产品出了三次安全事故，被监管部门叫停。我们零事故。算总账，我们更快。”</w:t>
      </w:r>
    </w:p>
    <w:p>
      <w:pPr>
        <w:ind w:firstLine="420"/>
      </w:pPr>
      <w:r>
        <w:rPr>
          <w:rFonts w:ascii="SimSun" w:hAnsi="SimSun" w:eastAsia="SimSun"/>
          <w:b w:val="0"/>
          <w:i w:val="0"/>
          <w:sz w:val="21"/>
        </w:rPr>
        <w:t>---</w:t>
      </w:r>
    </w:p>
    <w:p>
      <w:pPr>
        <w:pStyle w:val="Heading2"/>
      </w:pPr>
      <w:r>
        <w:rPr>
          <w:rFonts w:ascii="SimHei" w:hAnsi="SimHei" w:eastAsia="SimHei"/>
          <w:b/>
          <w:i w:val="0"/>
          <w:sz w:val="28"/>
        </w:rPr>
        <w:t>三、认知协调</w:t>
      </w:r>
    </w:p>
    <w:p>
      <w:pPr>
        <w:ind w:firstLine="420"/>
      </w:pPr>
      <w:r>
        <w:rPr>
          <w:rFonts w:ascii="SimSun" w:hAnsi="SimSun" w:eastAsia="SimSun"/>
          <w:b w:val="0"/>
          <w:i w:val="0"/>
          <w:sz w:val="21"/>
        </w:rPr>
        <w:t>肯尼亚，内罗毕郊区。</w:t>
      </w:r>
    </w:p>
    <w:p>
      <w:pPr>
        <w:ind w:firstLine="420"/>
      </w:pPr>
      <w:r>
        <w:rPr>
          <w:rFonts w:ascii="SimSun" w:hAnsi="SimSun" w:eastAsia="SimSun"/>
          <w:b w:val="0"/>
          <w:i w:val="0"/>
          <w:sz w:val="21"/>
        </w:rPr>
        <w:t>约翰内斯带林薇来到一个农贸市场。现代化的物流中心。巨大的电子屏上显示着实时数据：今日需求、明日预测、价格波动。</w:t>
      </w:r>
    </w:p>
    <w:p>
      <w:pPr>
        <w:ind w:firstLine="420"/>
      </w:pPr>
      <w:r>
        <w:rPr>
          <w:rFonts w:ascii="SimSun" w:hAnsi="SimSun" w:eastAsia="SimSun"/>
          <w:b w:val="0"/>
          <w:i w:val="0"/>
          <w:sz w:val="21"/>
        </w:rPr>
        <w:t>“这是‘认知协调’，”约翰内斯说，“不是中央计划，是算法赋能的协调。”</w:t>
      </w:r>
    </w:p>
    <w:p>
      <w:pPr>
        <w:ind w:firstLine="420"/>
      </w:pPr>
      <w:r>
        <w:rPr>
          <w:rFonts w:ascii="SimSun" w:hAnsi="SimSun" w:eastAsia="SimSun"/>
          <w:b w:val="0"/>
          <w:i w:val="0"/>
          <w:sz w:val="21"/>
        </w:rPr>
        <w:t>他指向一个农民：“姆旺吉，种西红柿的。以前，他种什么靠猜。去年种多了，价格暴跌，亏损。今年不敢种，价格暴涨，错过机会。”</w:t>
      </w:r>
    </w:p>
    <w:p>
      <w:pPr>
        <w:ind w:firstLine="420"/>
      </w:pPr>
      <w:r>
        <w:rPr>
          <w:rFonts w:ascii="SimSun" w:hAnsi="SimSun" w:eastAsia="SimSun"/>
          <w:b w:val="0"/>
          <w:i w:val="0"/>
          <w:sz w:val="21"/>
        </w:rPr>
        <w:t>“现在呢？”</w:t>
      </w:r>
    </w:p>
    <w:p>
      <w:pPr>
        <w:ind w:firstLine="420"/>
      </w:pPr>
      <w:r>
        <w:rPr>
          <w:rFonts w:ascii="SimSun" w:hAnsi="SimSun" w:eastAsia="SimSun"/>
          <w:b w:val="0"/>
          <w:i w:val="0"/>
          <w:sz w:val="21"/>
        </w:rPr>
        <w:t>“现在，他在手机上看预测。算法分析全国的消费数据、天气数据、运输成本，预测下周西红柿的需求量。不是命令，是建议。”</w:t>
      </w:r>
    </w:p>
    <w:p>
      <w:pPr>
        <w:ind w:firstLine="420"/>
      </w:pPr>
      <w:r>
        <w:rPr>
          <w:rFonts w:ascii="SimSun" w:hAnsi="SimSun" w:eastAsia="SimSun"/>
          <w:b w:val="0"/>
          <w:i w:val="0"/>
          <w:sz w:val="21"/>
        </w:rPr>
        <w:t>姆旺吉走过来：“约翰内斯，算法说下周西红柿需求增加百分之三十。但我邻居也看到了，大家都种，会不会又过剩？”</w:t>
      </w:r>
    </w:p>
    <w:p>
      <w:pPr>
        <w:ind w:firstLine="420"/>
      </w:pPr>
      <w:r>
        <w:rPr>
          <w:rFonts w:ascii="SimSun" w:hAnsi="SimSun" w:eastAsia="SimSun"/>
          <w:b w:val="0"/>
          <w:i w:val="0"/>
          <w:sz w:val="21"/>
        </w:rPr>
        <w:t>“算法已经考虑了这一点，”约翰内斯说，“它给每个人的建议不同。离城市近的，建议种耐运输的品种。离城市远的，建议种高附加值的有机品种。分散风险。”</w:t>
      </w:r>
    </w:p>
    <w:p>
      <w:pPr>
        <w:ind w:firstLine="420"/>
      </w:pPr>
      <w:r>
        <w:rPr>
          <w:rFonts w:ascii="SimSun" w:hAnsi="SimSun" w:eastAsia="SimSun"/>
          <w:b w:val="0"/>
          <w:i w:val="0"/>
          <w:sz w:val="21"/>
        </w:rPr>
        <w:t>姆旺吉点头，走了。</w:t>
      </w:r>
    </w:p>
    <w:p>
      <w:pPr>
        <w:ind w:firstLine="420"/>
      </w:pPr>
      <w:r>
        <w:rPr>
          <w:rFonts w:ascii="SimSun" w:hAnsi="SimSun" w:eastAsia="SimSun"/>
          <w:b w:val="0"/>
          <w:i w:val="0"/>
          <w:sz w:val="21"/>
        </w:rPr>
        <w:t>林薇问：“这和市场有什么区别？”</w:t>
      </w:r>
    </w:p>
    <w:p>
      <w:pPr>
        <w:ind w:firstLine="420"/>
      </w:pPr>
      <w:r>
        <w:rPr>
          <w:rFonts w:ascii="SimSun" w:hAnsi="SimSun" w:eastAsia="SimSun"/>
          <w:b w:val="0"/>
          <w:i w:val="0"/>
          <w:sz w:val="21"/>
        </w:rPr>
        <w:t>“市场，”约翰内斯说，“是事后调节。价格涨了，农民才反应过来，但季节过了。协调，是事前引导。在农民做决策前，就提供信息，减少盲目性。”</w:t>
      </w:r>
    </w:p>
    <w:p>
      <w:pPr>
        <w:ind w:firstLine="420"/>
      </w:pPr>
      <w:r>
        <w:rPr>
          <w:rFonts w:ascii="SimSun" w:hAnsi="SimSun" w:eastAsia="SimSun"/>
          <w:b w:val="0"/>
          <w:i w:val="0"/>
          <w:sz w:val="21"/>
        </w:rPr>
        <w:t>“但农民有选择权吗？”</w:t>
      </w:r>
    </w:p>
    <w:p>
      <w:pPr>
        <w:ind w:firstLine="420"/>
      </w:pPr>
      <w:r>
        <w:rPr>
          <w:rFonts w:ascii="SimSun" w:hAnsi="SimSun" w:eastAsia="SimSun"/>
          <w:b w:val="0"/>
          <w:i w:val="0"/>
          <w:sz w:val="21"/>
        </w:rPr>
        <w:t>“有，”约翰内斯强调，“姆旺吉可以完全不理会算法建议。但大多数人选择听从，因为准确。去年，听从建议的农民，收入增加了百分之四十。”</w:t>
      </w:r>
    </w:p>
    <w:p>
      <w:pPr>
        <w:ind w:firstLine="420"/>
      </w:pPr>
      <w:r>
        <w:rPr>
          <w:rFonts w:ascii="SimSun" w:hAnsi="SimSun" w:eastAsia="SimSun"/>
          <w:b w:val="0"/>
          <w:i w:val="0"/>
          <w:sz w:val="21"/>
        </w:rPr>
        <w:t>他停顿：“协调，不是控制。引导，不是命令。”</w:t>
      </w:r>
    </w:p>
    <w:p>
      <w:pPr>
        <w:ind w:firstLine="420"/>
      </w:pPr>
      <w:r>
        <w:rPr>
          <w:rFonts w:ascii="SimSun" w:hAnsi="SimSun" w:eastAsia="SimSun"/>
          <w:b w:val="0"/>
          <w:i w:val="0"/>
          <w:sz w:val="21"/>
        </w:rPr>
        <w:t>---</w:t>
      </w:r>
    </w:p>
    <w:p>
      <w:pPr>
        <w:pStyle w:val="Heading2"/>
      </w:pPr>
      <w:r>
        <w:rPr>
          <w:rFonts w:ascii="SimHei" w:hAnsi="SimHei" w:eastAsia="SimHei"/>
          <w:b/>
          <w:i w:val="0"/>
          <w:sz w:val="28"/>
        </w:rPr>
        <w:t>四、谈判</w:t>
      </w:r>
    </w:p>
    <w:p>
      <w:pPr>
        <w:ind w:firstLine="420"/>
      </w:pPr>
      <w:r>
        <w:rPr>
          <w:rFonts w:ascii="SimSun" w:hAnsi="SimSun" w:eastAsia="SimSun"/>
          <w:b w:val="0"/>
          <w:i w:val="0"/>
          <w:sz w:val="21"/>
        </w:rPr>
        <w:t>班加罗尔，普里亚的办公室。</w:t>
      </w:r>
    </w:p>
    <w:p>
      <w:pPr>
        <w:ind w:firstLine="420"/>
      </w:pPr>
      <w:r>
        <w:rPr>
          <w:rFonts w:ascii="SimSun" w:hAnsi="SimSun" w:eastAsia="SimSun"/>
          <w:b w:val="0"/>
          <w:i w:val="0"/>
          <w:sz w:val="21"/>
        </w:rPr>
        <w:t>林薇坐在旁听席，看着普里亚和对面三个西装革履的人谈判。那是“全球数据科技”的代表，一家硅谷背景的平台公司。</w:t>
      </w:r>
    </w:p>
    <w:p>
      <w:pPr>
        <w:ind w:firstLine="420"/>
      </w:pPr>
      <w:r>
        <w:rPr>
          <w:rFonts w:ascii="SimSun" w:hAnsi="SimSun" w:eastAsia="SimSun"/>
          <w:b w:val="0"/>
          <w:i w:val="0"/>
          <w:sz w:val="21"/>
        </w:rPr>
        <w:t>“我们的条件很明确，”普里亚说，“数据标注员分享AI利润的百分之五，加上伦理委员会的一个席位。”</w:t>
      </w:r>
    </w:p>
    <w:p>
      <w:pPr>
        <w:ind w:firstLine="420"/>
      </w:pPr>
      <w:r>
        <w:rPr>
          <w:rFonts w:ascii="SimSun" w:hAnsi="SimSun" w:eastAsia="SimSun"/>
          <w:b w:val="0"/>
          <w:i w:val="0"/>
          <w:sz w:val="21"/>
        </w:rPr>
        <w:t>对方摇头：“百分之五太高。我们的模型是你们标注的，但算法是我们开发的，算力是我们投资的。给百分之一已经很大方了。”</w:t>
      </w:r>
    </w:p>
    <w:p>
      <w:pPr>
        <w:ind w:firstLine="420"/>
      </w:pPr>
      <w:r>
        <w:rPr>
          <w:rFonts w:ascii="SimSun" w:hAnsi="SimSun" w:eastAsia="SimSun"/>
          <w:b w:val="0"/>
          <w:i w:val="0"/>
          <w:sz w:val="21"/>
        </w:rPr>
        <w:t>“百分之一？”普里亚冷笑，“去年，你们用我们的数据训练的模型，赚了两亿美元。五百个标注员，每人分了四百美元。时薪不到两美元。这叫大方？”</w:t>
      </w:r>
    </w:p>
    <w:p>
      <w:pPr>
        <w:ind w:firstLine="420"/>
      </w:pPr>
      <w:r>
        <w:rPr>
          <w:rFonts w:ascii="SimSun" w:hAnsi="SimSun" w:eastAsia="SimSun"/>
          <w:b w:val="0"/>
          <w:i w:val="0"/>
          <w:sz w:val="21"/>
        </w:rPr>
        <w:t>对方沉默。</w:t>
      </w:r>
    </w:p>
    <w:p>
      <w:pPr>
        <w:ind w:firstLine="420"/>
      </w:pPr>
      <w:r>
        <w:rPr>
          <w:rFonts w:ascii="SimSun" w:hAnsi="SimSun" w:eastAsia="SimSun"/>
          <w:b w:val="0"/>
          <w:i w:val="0"/>
          <w:sz w:val="21"/>
        </w:rPr>
        <w:t>普里亚继续说：“我们知道，你们可以找其他标注团队。孟加拉国、菲律宾，更便宜。但那些团队质量不行，需要你们花更多时间审核。我们的质量，你们清楚。”</w:t>
      </w:r>
    </w:p>
    <w:p>
      <w:pPr>
        <w:ind w:firstLine="420"/>
      </w:pPr>
      <w:r>
        <w:rPr>
          <w:rFonts w:ascii="SimSun" w:hAnsi="SimSun" w:eastAsia="SimSun"/>
          <w:b w:val="0"/>
          <w:i w:val="0"/>
          <w:sz w:val="21"/>
        </w:rPr>
        <w:t>“百分之二，”对方让步，“这是我们的极限。”</w:t>
      </w:r>
    </w:p>
    <w:p>
      <w:pPr>
        <w:ind w:firstLine="420"/>
      </w:pPr>
      <w:r>
        <w:rPr>
          <w:rFonts w:ascii="SimSun" w:hAnsi="SimSun" w:eastAsia="SimSun"/>
          <w:b w:val="0"/>
          <w:i w:val="0"/>
          <w:sz w:val="21"/>
        </w:rPr>
        <w:t>“百分之四，”普里亚说，“加上伦理委员会席位。我们可以接受分期付款——今年百分之二，明年百分之三，后年百分之四。但席位，现在就要。”</w:t>
      </w:r>
    </w:p>
    <w:p>
      <w:pPr>
        <w:ind w:firstLine="420"/>
      </w:pPr>
      <w:r>
        <w:rPr>
          <w:rFonts w:ascii="SimSun" w:hAnsi="SimSun" w:eastAsia="SimSun"/>
          <w:b w:val="0"/>
          <w:i w:val="0"/>
          <w:sz w:val="21"/>
        </w:rPr>
        <w:t>双方僵持。窗外的班加罗尔，车水马龙。</w:t>
      </w:r>
    </w:p>
    <w:p>
      <w:pPr>
        <w:ind w:firstLine="420"/>
      </w:pPr>
      <w:r>
        <w:rPr>
          <w:rFonts w:ascii="SimSun" w:hAnsi="SimSun" w:eastAsia="SimSun"/>
          <w:b w:val="0"/>
          <w:i w:val="0"/>
          <w:sz w:val="21"/>
        </w:rPr>
        <w:t>最后，对方代表叹了口气：“百分之三，分期。席位，可以给一个观察员位置，没有投票权。”</w:t>
      </w:r>
    </w:p>
    <w:p>
      <w:pPr>
        <w:ind w:firstLine="420"/>
      </w:pPr>
      <w:r>
        <w:rPr>
          <w:rFonts w:ascii="SimSun" w:hAnsi="SimSun" w:eastAsia="SimSun"/>
          <w:b w:val="0"/>
          <w:i w:val="0"/>
          <w:sz w:val="21"/>
        </w:rPr>
        <w:t>普里亚看向身后的员工代表——一个年轻的数据标注员，低种姓，但眼神坚定。员工代表点头。</w:t>
      </w:r>
    </w:p>
    <w:p>
      <w:pPr>
        <w:ind w:firstLine="420"/>
      </w:pPr>
      <w:r>
        <w:rPr>
          <w:rFonts w:ascii="SimSun" w:hAnsi="SimSun" w:eastAsia="SimSun"/>
          <w:b w:val="0"/>
          <w:i w:val="0"/>
          <w:sz w:val="21"/>
        </w:rPr>
        <w:t>“成交，”普里亚说，“但三年后，重新谈判。”</w:t>
      </w:r>
    </w:p>
    <w:p>
      <w:pPr>
        <w:ind w:firstLine="420"/>
      </w:pPr>
      <w:r>
        <w:rPr>
          <w:rFonts w:ascii="SimSun" w:hAnsi="SimSun" w:eastAsia="SimSun"/>
          <w:b w:val="0"/>
          <w:i w:val="0"/>
          <w:sz w:val="21"/>
        </w:rPr>
        <w:t>对方伸出手。普里亚握住。</w:t>
      </w:r>
    </w:p>
    <w:p>
      <w:pPr>
        <w:ind w:firstLine="420"/>
      </w:pPr>
      <w:r>
        <w:rPr>
          <w:rFonts w:ascii="SimSun" w:hAnsi="SimSun" w:eastAsia="SimSun"/>
          <w:b w:val="0"/>
          <w:i w:val="0"/>
          <w:sz w:val="21"/>
        </w:rPr>
        <w:t>林薇看着这一幕。不是胜利，是妥协。但妥协中有进步。百分之三，比百分之零点三好十倍。一个席位，比没有好无限倍。</w:t>
      </w:r>
    </w:p>
    <w:p>
      <w:pPr>
        <w:ind w:firstLine="420"/>
      </w:pPr>
      <w:r>
        <w:rPr>
          <w:rFonts w:ascii="SimSun" w:hAnsi="SimSun" w:eastAsia="SimSun"/>
          <w:b w:val="0"/>
          <w:i w:val="0"/>
          <w:sz w:val="21"/>
        </w:rPr>
        <w:t>混合，她想。不是纯市场，也不是纯计划。是谈判，是博弈，是渐进式的改变。</w:t>
      </w:r>
    </w:p>
    <w:p>
      <w:pPr>
        <w:ind w:firstLine="420"/>
      </w:pPr>
      <w:r>
        <w:rPr>
          <w:rFonts w:ascii="SimSun" w:hAnsi="SimSun" w:eastAsia="SimSun"/>
          <w:b w:val="0"/>
          <w:i w:val="0"/>
          <w:sz w:val="21"/>
        </w:rPr>
        <w:t>---</w:t>
      </w:r>
    </w:p>
    <w:p>
      <w:pPr>
        <w:pStyle w:val="Heading2"/>
      </w:pPr>
      <w:r>
        <w:rPr>
          <w:rFonts w:ascii="SimHei" w:hAnsi="SimHei" w:eastAsia="SimHei"/>
          <w:b/>
          <w:i w:val="0"/>
          <w:sz w:val="28"/>
        </w:rPr>
        <w:t>五、混合汤</w:t>
      </w:r>
    </w:p>
    <w:p>
      <w:pPr>
        <w:ind w:firstLine="420"/>
      </w:pPr>
      <w:r>
        <w:rPr>
          <w:rFonts w:ascii="SimSun" w:hAnsi="SimSun" w:eastAsia="SimSun"/>
          <w:b w:val="0"/>
          <w:i w:val="0"/>
          <w:sz w:val="21"/>
        </w:rPr>
        <w:t>深夜，陈思危的公寓。</w:t>
      </w:r>
    </w:p>
    <w:p>
      <w:pPr>
        <w:ind w:firstLine="420"/>
      </w:pPr>
      <w:r>
        <w:rPr>
          <w:rFonts w:ascii="SimSun" w:hAnsi="SimSun" w:eastAsia="SimSun"/>
          <w:b w:val="0"/>
          <w:i w:val="0"/>
          <w:sz w:val="21"/>
        </w:rPr>
        <w:t>汤已经炖好了。陈思危给林薇盛了一碗。</w:t>
      </w:r>
    </w:p>
    <w:p>
      <w:pPr>
        <w:ind w:firstLine="420"/>
      </w:pPr>
      <w:r>
        <w:rPr>
          <w:rFonts w:ascii="SimSun" w:hAnsi="SimSun" w:eastAsia="SimSun"/>
          <w:b w:val="0"/>
          <w:i w:val="0"/>
          <w:sz w:val="21"/>
        </w:rPr>
        <w:t>“尝尝，”他说，“公有和私有的混合。”</w:t>
      </w:r>
    </w:p>
    <w:p>
      <w:pPr>
        <w:ind w:firstLine="420"/>
      </w:pPr>
      <w:r>
        <w:rPr>
          <w:rFonts w:ascii="SimSun" w:hAnsi="SimSun" w:eastAsia="SimSun"/>
          <w:b w:val="0"/>
          <w:i w:val="0"/>
          <w:sz w:val="21"/>
        </w:rPr>
        <w:t>林薇喝了一口。土豆的软糯，牛肉的鲜美，香料的层次。不是简单的叠加，是融合。</w:t>
      </w:r>
    </w:p>
    <w:p>
      <w:pPr>
        <w:ind w:firstLine="420"/>
      </w:pPr>
      <w:r>
        <w:rPr>
          <w:rFonts w:ascii="SimSun" w:hAnsi="SimSun" w:eastAsia="SimSun"/>
          <w:b w:val="0"/>
          <w:i w:val="0"/>
          <w:sz w:val="21"/>
        </w:rPr>
        <w:t>“三个圈层，”陈思危说，“第一，认知公地——基础设施公有，打破垄断。第二，混合所有制——关键领域公私合作，既有效率又有公平。第三，市场领域——充分竞争，激发活力。”</w:t>
      </w:r>
    </w:p>
    <w:p>
      <w:pPr>
        <w:ind w:firstLine="420"/>
      </w:pPr>
      <w:r>
        <w:rPr>
          <w:rFonts w:ascii="SimSun" w:hAnsi="SimSun" w:eastAsia="SimSun"/>
          <w:b w:val="0"/>
          <w:i w:val="0"/>
          <w:sz w:val="21"/>
        </w:rPr>
        <w:t>“中间呢？”</w:t>
      </w:r>
    </w:p>
    <w:p>
      <w:pPr>
        <w:ind w:firstLine="420"/>
      </w:pPr>
      <w:r>
        <w:rPr>
          <w:rFonts w:ascii="SimSun" w:hAnsi="SimSun" w:eastAsia="SimSun"/>
          <w:b w:val="0"/>
          <w:i w:val="0"/>
          <w:sz w:val="21"/>
        </w:rPr>
        <w:t>“中间是协调，”陈思危说，“不是中央计划，是算法赋能的认知协调。引导，不强制。预测，不命令。”</w:t>
      </w:r>
    </w:p>
    <w:p>
      <w:pPr>
        <w:ind w:firstLine="420"/>
      </w:pPr>
      <w:r>
        <w:rPr>
          <w:rFonts w:ascii="SimSun" w:hAnsi="SimSun" w:eastAsia="SimSun"/>
          <w:b w:val="0"/>
          <w:i w:val="0"/>
          <w:sz w:val="21"/>
        </w:rPr>
        <w:t>“这不是完美的制度，”他继续说，“有摩擦，有争论，有妥协。普里亚的谈判花了三个月。深医智能的董事会每周吵架。但这就是混合的特点——不是最优解，是可行解。不是完美，是动态平衡。”</w:t>
      </w:r>
    </w:p>
    <w:p>
      <w:pPr>
        <w:ind w:firstLine="420"/>
      </w:pPr>
      <w:r>
        <w:rPr>
          <w:rFonts w:ascii="SimSun" w:hAnsi="SimSun" w:eastAsia="SimSun"/>
          <w:b w:val="0"/>
          <w:i w:val="0"/>
          <w:sz w:val="21"/>
        </w:rPr>
        <w:t>林薇放下碗：“那未来呢？”</w:t>
      </w:r>
    </w:p>
    <w:p>
      <w:pPr>
        <w:ind w:firstLine="420"/>
      </w:pPr>
      <w:r>
        <w:rPr>
          <w:rFonts w:ascii="SimSun" w:hAnsi="SimSun" w:eastAsia="SimSun"/>
          <w:b w:val="0"/>
          <w:i w:val="0"/>
          <w:sz w:val="21"/>
        </w:rPr>
        <w:t>“未来？”陈思危看向窗外，深圳的灯火通明，“未来是共同富裕。不是平均主义，是技术红利全民共享。不是回到计划，是计划与市场的有机融合。”</w:t>
      </w:r>
    </w:p>
    <w:p>
      <w:pPr>
        <w:ind w:firstLine="420"/>
      </w:pPr>
      <w:r>
        <w:rPr>
          <w:rFonts w:ascii="SimSun" w:hAnsi="SimSun" w:eastAsia="SimSun"/>
          <w:b w:val="0"/>
          <w:i w:val="0"/>
          <w:sz w:val="21"/>
        </w:rPr>
        <w:t>“能做到吗？”</w:t>
      </w:r>
    </w:p>
    <w:p>
      <w:pPr>
        <w:ind w:firstLine="420"/>
      </w:pPr>
      <w:r>
        <w:rPr>
          <w:rFonts w:ascii="SimSun" w:hAnsi="SimSun" w:eastAsia="SimSun"/>
          <w:b w:val="0"/>
          <w:i w:val="0"/>
          <w:sz w:val="21"/>
        </w:rPr>
        <w:t>“不知道，”陈思危诚实地说，“但我们在尝试。一步一脚印。”</w:t>
      </w:r>
    </w:p>
    <w:p>
      <w:pPr>
        <w:ind w:firstLine="420"/>
      </w:pPr>
      <w:r>
        <w:rPr>
          <w:rFonts w:ascii="SimSun" w:hAnsi="SimSun" w:eastAsia="SimSun"/>
          <w:b w:val="0"/>
          <w:i w:val="0"/>
          <w:sz w:val="21"/>
        </w:rPr>
        <w:t>窗外，二零三三年冬天，深圳夜晚温暖。</w:t>
      </w:r>
    </w:p>
    <w:p>
      <w:pPr>
        <w:ind w:firstLine="420"/>
      </w:pPr>
      <w:r>
        <w:rPr>
          <w:rFonts w:ascii="SimSun" w:hAnsi="SimSun" w:eastAsia="SimSun"/>
          <w:b w:val="0"/>
          <w:i w:val="0"/>
          <w:sz w:val="21"/>
        </w:rPr>
        <w:t>陈思危的厨房里，混合汤还冒着热气。</w:t>
      </w:r>
    </w:p>
    <w:p>
      <w:r>
        <w:br w:type="page"/>
      </w:r>
    </w:p>
    <w:p>
      <w:pPr>
        <w:pStyle w:val="Heading1"/>
      </w:pPr>
      <w:r>
        <w:rPr>
          <w:rFonts w:ascii="SimHei" w:hAnsi="SimHei" w:eastAsia="SimHei"/>
          <w:b/>
          <w:i w:val="0"/>
          <w:sz w:val="32"/>
        </w:rPr>
        <w:t>第37章：算法法庭</w:t>
      </w:r>
    </w:p>
    <w:p>
      <w:pPr>
        <w:ind w:firstLine="420"/>
      </w:pPr>
      <w:r>
        <w:rPr>
          <w:rFonts w:ascii="SimSun" w:hAnsi="SimSun" w:eastAsia="SimSun"/>
          <w:b w:val="0"/>
          <w:i w:val="0"/>
          <w:sz w:val="21"/>
        </w:rPr>
        <w:t>2033年12月，北京。春。</w:t>
      </w:r>
    </w:p>
    <w:p>
      <w:pPr>
        <w:ind w:firstLine="420"/>
      </w:pPr>
      <w:r>
        <w:rPr>
          <w:rFonts w:ascii="SimSun" w:hAnsi="SimSun" w:eastAsia="SimSun"/>
          <w:b w:val="0"/>
          <w:i w:val="0"/>
          <w:sz w:val="21"/>
        </w:rPr>
        <w:t>法院门外，老赵举着牌子：“AI误诊，谁来负责？”他已经站了三个月。</w:t>
      </w:r>
    </w:p>
    <w:p>
      <w:pPr>
        <w:ind w:firstLine="420"/>
      </w:pPr>
      <w:r>
        <w:rPr>
          <w:rFonts w:ascii="SimSun" w:hAnsi="SimSun" w:eastAsia="SimSun"/>
          <w:b w:val="0"/>
          <w:i w:val="0"/>
          <w:sz w:val="21"/>
        </w:rPr>
        <w:t>三个月前，他的妻子去世——AI将良性肿瘤误判为恶性，导致过度治疗。系统说成功率百分之九十八。他的妻子，是那百分之二。</w:t>
      </w:r>
    </w:p>
    <w:p>
      <w:pPr>
        <w:ind w:firstLine="420"/>
      </w:pPr>
      <w:r>
        <w:rPr>
          <w:rFonts w:ascii="SimSun" w:hAnsi="SimSun" w:eastAsia="SimSun"/>
          <w:b w:val="0"/>
          <w:i w:val="0"/>
          <w:sz w:val="21"/>
        </w:rPr>
        <w:t>记者来过，拍了几张照片，走了。律师来过，说“胜诉概率很低”，建议和解。他不肯。</w:t>
      </w:r>
    </w:p>
    <w:p>
      <w:pPr>
        <w:ind w:firstLine="420"/>
      </w:pPr>
      <w:r>
        <w:rPr>
          <w:rFonts w:ascii="SimSun" w:hAnsi="SimSun" w:eastAsia="SimSun"/>
          <w:b w:val="0"/>
          <w:i w:val="0"/>
          <w:sz w:val="21"/>
        </w:rPr>
        <w:t>---</w:t>
      </w:r>
    </w:p>
    <w:p>
      <w:pPr>
        <w:pStyle w:val="Heading2"/>
      </w:pPr>
      <w:r>
        <w:rPr>
          <w:rFonts w:ascii="SimHei" w:hAnsi="SimHei" w:eastAsia="SimHei"/>
          <w:b/>
          <w:i w:val="0"/>
          <w:sz w:val="28"/>
        </w:rPr>
        <w:t>一、天平的倾斜</w:t>
      </w:r>
    </w:p>
    <w:p>
      <w:pPr>
        <w:ind w:firstLine="420"/>
      </w:pPr>
      <w:r>
        <w:rPr>
          <w:rFonts w:ascii="SimSun" w:hAnsi="SimSun" w:eastAsia="SimSun"/>
          <w:b w:val="0"/>
          <w:i w:val="0"/>
          <w:sz w:val="21"/>
        </w:rPr>
        <w:t>法院内，另一起案件正在审理。</w:t>
      </w:r>
    </w:p>
    <w:p>
      <w:pPr>
        <w:ind w:firstLine="420"/>
      </w:pPr>
      <w:r>
        <w:rPr>
          <w:rFonts w:ascii="SimSun" w:hAnsi="SimSun" w:eastAsia="SimSun"/>
          <w:b w:val="0"/>
          <w:i w:val="0"/>
          <w:sz w:val="21"/>
        </w:rPr>
        <w:t>外卖骑手李明坐在轮椅上，被推上法庭。车祸致残。被告是平台公司，三个律师西装革履。</w:t>
      </w:r>
    </w:p>
    <w:p>
      <w:pPr>
        <w:ind w:firstLine="420"/>
      </w:pPr>
      <w:r>
        <w:rPr>
          <w:rFonts w:ascii="SimSun" w:hAnsi="SimSun" w:eastAsia="SimSun"/>
          <w:b w:val="0"/>
          <w:i w:val="0"/>
          <w:sz w:val="21"/>
        </w:rPr>
        <w:t>林薇坐在旁听席。这是“算法法庭”的第一个案子。</w:t>
      </w:r>
    </w:p>
    <w:p>
      <w:pPr>
        <w:ind w:firstLine="420"/>
      </w:pPr>
      <w:r>
        <w:rPr>
          <w:rFonts w:ascii="SimSun" w:hAnsi="SimSun" w:eastAsia="SimSun"/>
          <w:b w:val="0"/>
          <w:i w:val="0"/>
          <w:sz w:val="21"/>
        </w:rPr>
        <w:t>法官要求平台提供四样东西：算法调度逻辑，李明的任务历史，事故时系统状态，同类事故统计。</w:t>
      </w:r>
    </w:p>
    <w:p>
      <w:pPr>
        <w:ind w:firstLine="420"/>
      </w:pPr>
      <w:r>
        <w:rPr>
          <w:rFonts w:ascii="SimSun" w:hAnsi="SimSun" w:eastAsia="SimSun"/>
          <w:b w:val="0"/>
          <w:i w:val="0"/>
          <w:sz w:val="21"/>
        </w:rPr>
        <w:t>平台律师犹豫了一下，但不得不交出。屏幕上的数据开始滚动。</w:t>
      </w:r>
    </w:p>
    <w:p>
      <w:pPr>
        <w:ind w:firstLine="420"/>
      </w:pPr>
      <w:r>
        <w:rPr>
          <w:rFonts w:ascii="SimSun" w:hAnsi="SimSun" w:eastAsia="SimSun"/>
          <w:b w:val="0"/>
          <w:i w:val="0"/>
          <w:sz w:val="21"/>
        </w:rPr>
        <w:t>发现：算法设计缺陷——为追求配送效率，系统给骑手分配的配送时间比实际需要的少了百分之十五。历史记录——李明当天连续工作了十二小时，完成了四十七单。系统在下午三点提示过一次“建议休息”，但只是建议，不是强制。同类事故——过去一年，平台上发生了三十七起类似的交通事故，平台知道，但没有改进算法。</w:t>
      </w:r>
    </w:p>
    <w:p>
      <w:pPr>
        <w:ind w:firstLine="420"/>
      </w:pPr>
      <w:r>
        <w:rPr>
          <w:rFonts w:ascii="SimSun" w:hAnsi="SimSun" w:eastAsia="SimSun"/>
          <w:b w:val="0"/>
          <w:i w:val="0"/>
          <w:sz w:val="21"/>
        </w:rPr>
        <w:t>判决：平台承担百分之八十责任，赔偿李明医疗费、误工费、精神损失费，共计八十七万元。</w:t>
      </w:r>
    </w:p>
    <w:p>
      <w:pPr>
        <w:ind w:firstLine="420"/>
      </w:pPr>
      <w:r>
        <w:rPr>
          <w:rFonts w:ascii="SimSun" w:hAnsi="SimSun" w:eastAsia="SimSun"/>
          <w:b w:val="0"/>
          <w:i w:val="0"/>
          <w:sz w:val="21"/>
        </w:rPr>
        <w:t>平台律师脸色难看，表示会上诉。</w:t>
      </w:r>
    </w:p>
    <w:p>
      <w:pPr>
        <w:ind w:firstLine="420"/>
      </w:pPr>
      <w:r>
        <w:rPr>
          <w:rFonts w:ascii="SimSun" w:hAnsi="SimSun" w:eastAsia="SimSun"/>
          <w:b w:val="0"/>
          <w:i w:val="0"/>
          <w:sz w:val="21"/>
        </w:rPr>
        <w:t>经过六个月的诉讼拉锯，双方达成和解。</w:t>
      </w:r>
    </w:p>
    <w:p>
      <w:pPr>
        <w:ind w:firstLine="420"/>
      </w:pPr>
      <w:r>
        <w:rPr>
          <w:rFonts w:ascii="SimSun" w:hAnsi="SimSun" w:eastAsia="SimSun"/>
          <w:b w:val="0"/>
          <w:i w:val="0"/>
          <w:sz w:val="21"/>
        </w:rPr>
        <w:t>---</w:t>
      </w:r>
    </w:p>
    <w:p>
      <w:pPr>
        <w:pStyle w:val="Heading2"/>
      </w:pPr>
      <w:r>
        <w:rPr>
          <w:rFonts w:ascii="SimHei" w:hAnsi="SimHei" w:eastAsia="SimHei"/>
          <w:b/>
          <w:i w:val="0"/>
          <w:sz w:val="28"/>
        </w:rPr>
        <w:t>二、天平的支点</w:t>
      </w:r>
    </w:p>
    <w:p>
      <w:pPr>
        <w:ind w:firstLine="420"/>
      </w:pPr>
      <w:r>
        <w:rPr>
          <w:rFonts w:ascii="SimSun" w:hAnsi="SimSun" w:eastAsia="SimSun"/>
          <w:b w:val="0"/>
          <w:i w:val="0"/>
          <w:sz w:val="21"/>
        </w:rPr>
        <w:t>林薇找到王磊，法律专家。</w:t>
      </w:r>
    </w:p>
    <w:p>
      <w:pPr>
        <w:ind w:firstLine="420"/>
      </w:pPr>
      <w:r>
        <w:rPr>
          <w:rFonts w:ascii="SimSun" w:hAnsi="SimSun" w:eastAsia="SimSun"/>
          <w:b w:val="0"/>
          <w:i w:val="0"/>
          <w:sz w:val="21"/>
        </w:rPr>
        <w:t>“问题在哪里？”她问。</w:t>
      </w:r>
    </w:p>
    <w:p>
      <w:pPr>
        <w:ind w:firstLine="420"/>
      </w:pPr>
      <w:r>
        <w:rPr>
          <w:rFonts w:ascii="SimSun" w:hAnsi="SimSun" w:eastAsia="SimSun"/>
          <w:b w:val="0"/>
          <w:i w:val="0"/>
          <w:sz w:val="21"/>
        </w:rPr>
        <w:t>王磊在白板上画了一个三角形：三个顶点是技术、法律、伦理。</w:t>
      </w:r>
    </w:p>
    <w:p>
      <w:pPr>
        <w:ind w:firstLine="420"/>
      </w:pPr>
      <w:r>
        <w:rPr>
          <w:rFonts w:ascii="SimSun" w:hAnsi="SimSun" w:eastAsia="SimSun"/>
          <w:b w:val="0"/>
          <w:i w:val="0"/>
          <w:sz w:val="21"/>
        </w:rPr>
        <w:t>“技术追求效率，法律追求公正，伦理追求善。但在算法时代，三者分离。”</w:t>
      </w:r>
    </w:p>
    <w:p>
      <w:pPr>
        <w:ind w:firstLine="420"/>
      </w:pPr>
      <w:r>
        <w:rPr>
          <w:rFonts w:ascii="SimSun" w:hAnsi="SimSun" w:eastAsia="SimSun"/>
          <w:b w:val="0"/>
          <w:i w:val="0"/>
          <w:sz w:val="21"/>
        </w:rPr>
        <w:t>他解释：技术顶点——开发者关注精度、速度、成本，问责不是优先考虑。法律顶点——法官、律师沿用传统侵权法，但AI决策复杂，因果关系难证明。伦理顶点——哲学家讨论正义、尊严，但缺乏具体制度。</w:t>
      </w:r>
    </w:p>
    <w:p>
      <w:pPr>
        <w:ind w:firstLine="420"/>
      </w:pPr>
      <w:r>
        <w:rPr>
          <w:rFonts w:ascii="SimSun" w:hAnsi="SimSun" w:eastAsia="SimSun"/>
          <w:b w:val="0"/>
          <w:i w:val="0"/>
          <w:sz w:val="21"/>
        </w:rPr>
        <w:t>“天平倾斜了，”王磊说，“效率压倒了公正，技术压倒了法律。”</w:t>
      </w:r>
    </w:p>
    <w:p>
      <w:pPr>
        <w:ind w:firstLine="420"/>
      </w:pPr>
      <w:r>
        <w:rPr>
          <w:rFonts w:ascii="SimSun" w:hAnsi="SimSun" w:eastAsia="SimSun"/>
          <w:b w:val="0"/>
          <w:i w:val="0"/>
          <w:sz w:val="21"/>
        </w:rPr>
        <w:t>“怎么平衡？”</w:t>
      </w:r>
    </w:p>
    <w:p>
      <w:pPr>
        <w:ind w:firstLine="420"/>
      </w:pPr>
      <w:r>
        <w:rPr>
          <w:rFonts w:ascii="SimSun" w:hAnsi="SimSun" w:eastAsia="SimSun"/>
          <w:b w:val="0"/>
          <w:i w:val="0"/>
          <w:sz w:val="21"/>
        </w:rPr>
        <w:t>“需要新的支点。中国的约束式具身设计，就是那个支点。”</w:t>
      </w:r>
    </w:p>
    <w:p>
      <w:pPr>
        <w:ind w:firstLine="420"/>
      </w:pPr>
      <w:r>
        <w:rPr>
          <w:rFonts w:ascii="SimSun" w:hAnsi="SimSun" w:eastAsia="SimSun"/>
          <w:b w:val="0"/>
          <w:i w:val="0"/>
          <w:sz w:val="21"/>
        </w:rPr>
        <w:t>---</w:t>
      </w:r>
    </w:p>
    <w:p>
      <w:pPr>
        <w:pStyle w:val="Heading2"/>
      </w:pPr>
      <w:r>
        <w:rPr>
          <w:rFonts w:ascii="SimHei" w:hAnsi="SimHei" w:eastAsia="SimHei"/>
          <w:b/>
          <w:i w:val="0"/>
          <w:sz w:val="28"/>
        </w:rPr>
        <w:t>三、三根秤杆</w:t>
      </w:r>
    </w:p>
    <w:p>
      <w:pPr>
        <w:ind w:firstLine="420"/>
      </w:pPr>
      <w:r>
        <w:rPr>
          <w:rFonts w:ascii="SimSun" w:hAnsi="SimSun" w:eastAsia="SimSun"/>
          <w:b w:val="0"/>
          <w:i w:val="0"/>
          <w:sz w:val="21"/>
        </w:rPr>
        <w:t>王磊的办公室。白板上，他画了一根天平。</w:t>
      </w:r>
    </w:p>
    <w:p>
      <w:pPr>
        <w:ind w:firstLine="420"/>
      </w:pPr>
      <w:r>
        <w:rPr>
          <w:rFonts w:ascii="SimSun" w:hAnsi="SimSun" w:eastAsia="SimSun"/>
          <w:b w:val="0"/>
          <w:i w:val="0"/>
          <w:sz w:val="21"/>
        </w:rPr>
        <w:t>“想象一个天平，”他说，“左边是受害者权利，右边是技术复杂性。传统法律，右边太重，天平倾斜。”</w:t>
      </w:r>
    </w:p>
    <w:p>
      <w:pPr>
        <w:ind w:firstLine="420"/>
      </w:pPr>
      <w:r>
        <w:rPr>
          <w:rFonts w:ascii="SimSun" w:hAnsi="SimSun" w:eastAsia="SimSun"/>
          <w:b w:val="0"/>
          <w:i w:val="0"/>
          <w:sz w:val="21"/>
        </w:rPr>
        <w:t>他在天平下面画了三根柱子。“约束式具身提供了三根秤杆，支撑起这个天平。”</w:t>
      </w:r>
    </w:p>
    <w:p>
      <w:pPr>
        <w:ind w:firstLine="420"/>
      </w:pPr>
      <w:r>
        <w:rPr>
          <w:rFonts w:ascii="SimSun" w:hAnsi="SimSun" w:eastAsia="SimSun"/>
          <w:b w:val="0"/>
          <w:i w:val="0"/>
          <w:sz w:val="21"/>
        </w:rPr>
        <w:t>第一根：物理绑定。AI不能是云端的幽灵。必须有物理载体：机器人、服务器、芯片。载体在哪里，责任就在哪里。</w:t>
      </w:r>
    </w:p>
    <w:p>
      <w:pPr>
        <w:ind w:firstLine="420"/>
      </w:pPr>
      <w:r>
        <w:rPr>
          <w:rFonts w:ascii="SimSun" w:hAnsi="SimSun" w:eastAsia="SimSun"/>
          <w:b w:val="0"/>
          <w:i w:val="0"/>
          <w:sz w:val="21"/>
        </w:rPr>
        <w:t>第二根：功能边界。每个AI必须有明确的功能声明：能做什么，不能做什么。</w:t>
      </w:r>
    </w:p>
    <w:p>
      <w:pPr>
        <w:ind w:firstLine="420"/>
      </w:pPr>
      <w:r>
        <w:rPr>
          <w:rFonts w:ascii="SimSun" w:hAnsi="SimSun" w:eastAsia="SimSun"/>
          <w:b w:val="0"/>
          <w:i w:val="0"/>
          <w:sz w:val="21"/>
        </w:rPr>
        <w:t>第三根：审计日志。每个决策必须有完整日志：输入、处理、输出。像飞机黑匣子：事故后可复原过程。</w:t>
      </w:r>
    </w:p>
    <w:p>
      <w:pPr>
        <w:ind w:firstLine="420"/>
      </w:pPr>
      <w:r>
        <w:rPr>
          <w:rFonts w:ascii="SimSun" w:hAnsi="SimSun" w:eastAsia="SimSun"/>
          <w:b w:val="0"/>
          <w:i w:val="0"/>
          <w:sz w:val="21"/>
        </w:rPr>
        <w:t>“三根秤杆，让天平恢复平衡。”</w:t>
      </w:r>
    </w:p>
    <w:p>
      <w:pPr>
        <w:ind w:firstLine="420"/>
      </w:pPr>
      <w:r>
        <w:rPr>
          <w:rFonts w:ascii="SimSun" w:hAnsi="SimSun" w:eastAsia="SimSun"/>
          <w:b w:val="0"/>
          <w:i w:val="0"/>
          <w:sz w:val="21"/>
        </w:rPr>
        <w:t>---</w:t>
      </w:r>
    </w:p>
    <w:p>
      <w:pPr>
        <w:pStyle w:val="Heading2"/>
      </w:pPr>
      <w:r>
        <w:rPr>
          <w:rFonts w:ascii="SimHei" w:hAnsi="SimHei" w:eastAsia="SimHei"/>
          <w:b/>
          <w:i w:val="0"/>
          <w:sz w:val="28"/>
        </w:rPr>
        <w:t>四、认知权利</w:t>
      </w:r>
    </w:p>
    <w:p>
      <w:pPr>
        <w:ind w:firstLine="420"/>
      </w:pPr>
      <w:r>
        <w:rPr>
          <w:rFonts w:ascii="SimSun" w:hAnsi="SimSun" w:eastAsia="SimSun"/>
          <w:b w:val="0"/>
          <w:i w:val="0"/>
          <w:sz w:val="21"/>
        </w:rPr>
        <w:t>林薇调研中国的《算法问责条例》草案。核心是五类认知权利：知情权、控制权、申诉权、收益权、否决权。</w:t>
      </w:r>
    </w:p>
    <w:p>
      <w:pPr>
        <w:ind w:firstLine="420"/>
      </w:pPr>
      <w:r>
        <w:rPr>
          <w:rFonts w:ascii="SimSun" w:hAnsi="SimSun" w:eastAsia="SimSun"/>
          <w:b w:val="0"/>
          <w:i w:val="0"/>
          <w:sz w:val="21"/>
        </w:rPr>
        <w:t>但她知道，老赵不知道这些权利。李明也不知道。那些在算法阴影下挣扎的人，没有时间读报告，没有钱请律师，没有精力研究条文。</w:t>
      </w:r>
    </w:p>
    <w:p>
      <w:pPr>
        <w:ind w:firstLine="420"/>
      </w:pPr>
      <w:r>
        <w:rPr>
          <w:rFonts w:ascii="SimSun" w:hAnsi="SimSun" w:eastAsia="SimSun"/>
          <w:b w:val="0"/>
          <w:i w:val="0"/>
          <w:sz w:val="21"/>
        </w:rPr>
        <w:t>“权利”这个词，对他们来说，太远了。</w:t>
      </w:r>
    </w:p>
    <w:p>
      <w:pPr>
        <w:ind w:firstLine="420"/>
      </w:pPr>
      <w:r>
        <w:rPr>
          <w:rFonts w:ascii="SimSun" w:hAnsi="SimSun" w:eastAsia="SimSun"/>
          <w:b w:val="0"/>
          <w:i w:val="0"/>
          <w:sz w:val="21"/>
        </w:rPr>
        <w:t>---</w:t>
      </w:r>
    </w:p>
    <w:p>
      <w:pPr>
        <w:pStyle w:val="Heading2"/>
      </w:pPr>
      <w:r>
        <w:rPr>
          <w:rFonts w:ascii="SimHei" w:hAnsi="SimHei" w:eastAsia="SimHei"/>
          <w:b/>
          <w:i w:val="0"/>
          <w:sz w:val="28"/>
        </w:rPr>
        <w:t>五、全球失衡</w:t>
      </w:r>
    </w:p>
    <w:p>
      <w:pPr>
        <w:ind w:firstLine="420"/>
      </w:pPr>
      <w:r>
        <w:rPr>
          <w:rFonts w:ascii="SimSun" w:hAnsi="SimSun" w:eastAsia="SimSun"/>
          <w:b w:val="0"/>
          <w:i w:val="0"/>
          <w:sz w:val="21"/>
        </w:rPr>
        <w:t>但在其他国家，天平仍在倾斜。</w:t>
      </w:r>
    </w:p>
    <w:p>
      <w:pPr>
        <w:ind w:firstLine="420"/>
      </w:pPr>
      <w:r>
        <w:rPr>
          <w:rFonts w:ascii="SimSun" w:hAnsi="SimSun" w:eastAsia="SimSun"/>
          <w:b w:val="0"/>
          <w:i w:val="0"/>
          <w:sz w:val="21"/>
        </w:rPr>
        <w:t>美国：自动驾驶事故，家属起诉制造商、软件公司、地图供应商、传感器厂商。五年诉讼，数千万美元律师费，最终和解，但无人承认责任。</w:t>
      </w:r>
    </w:p>
    <w:p>
      <w:pPr>
        <w:ind w:firstLine="420"/>
      </w:pPr>
      <w:r>
        <w:rPr>
          <w:rFonts w:ascii="SimSun" w:hAnsi="SimSun" w:eastAsia="SimSun"/>
          <w:b w:val="0"/>
          <w:i w:val="0"/>
          <w:sz w:val="21"/>
        </w:rPr>
        <w:t>欧洲：GDPR要求算法透明，但执行困难。公司提供数百页的技术文档，但法官、受害者看不懂。形式透明，实质不透明。</w:t>
      </w:r>
    </w:p>
    <w:p>
      <w:pPr>
        <w:ind w:firstLine="420"/>
      </w:pPr>
      <w:r>
        <w:rPr>
          <w:rFonts w:ascii="SimSun" w:hAnsi="SimSun" w:eastAsia="SimSun"/>
          <w:b w:val="0"/>
          <w:i w:val="0"/>
          <w:sz w:val="21"/>
        </w:rPr>
        <w:t>发展中国家：普里亚从印度发来邮件——这里几乎没有算法监管，平台为所欲为。“认知权利？没人听说过。在这里，算法是神，人是蝼蚁。”</w:t>
      </w:r>
    </w:p>
    <w:p>
      <w:pPr>
        <w:ind w:firstLine="420"/>
      </w:pPr>
      <w:r>
        <w:rPr>
          <w:rFonts w:ascii="SimSun" w:hAnsi="SimSun" w:eastAsia="SimSun"/>
          <w:b w:val="0"/>
          <w:i w:val="0"/>
          <w:sz w:val="21"/>
        </w:rPr>
        <w:t>“全球天平，严重失衡。”</w:t>
      </w:r>
    </w:p>
    <w:p>
      <w:pPr>
        <w:ind w:firstLine="420"/>
      </w:pPr>
      <w:r>
        <w:rPr>
          <w:rFonts w:ascii="SimSun" w:hAnsi="SimSun" w:eastAsia="SimSun"/>
          <w:b w:val="0"/>
          <w:i w:val="0"/>
          <w:sz w:val="21"/>
        </w:rPr>
        <w:t>---</w:t>
      </w:r>
    </w:p>
    <w:p>
      <w:pPr>
        <w:pStyle w:val="Heading2"/>
      </w:pPr>
      <w:r>
        <w:rPr>
          <w:rFonts w:ascii="SimHei" w:hAnsi="SimHei" w:eastAsia="SimHei"/>
          <w:b/>
          <w:i w:val="0"/>
          <w:sz w:val="28"/>
        </w:rPr>
        <w:t>六、中国的天平外交</w:t>
      </w:r>
    </w:p>
    <w:p>
      <w:pPr>
        <w:ind w:firstLine="420"/>
      </w:pPr>
      <w:r>
        <w:rPr>
          <w:rFonts w:ascii="SimSun" w:hAnsi="SimSun" w:eastAsia="SimSun"/>
          <w:b w:val="0"/>
          <w:i w:val="0"/>
          <w:sz w:val="21"/>
        </w:rPr>
        <w:t>中国在GCGC推动《全球认知权利宣言》。核心条款：</w:t>
      </w:r>
    </w:p>
    <w:p>
      <w:pPr>
        <w:ind w:firstLine="420"/>
      </w:pPr>
      <w:r>
        <w:rPr>
          <w:rFonts w:ascii="SimSun" w:hAnsi="SimSun" w:eastAsia="SimSun"/>
          <w:b w:val="0"/>
          <w:i w:val="0"/>
          <w:sz w:val="21"/>
        </w:rPr>
        <w:t>第一条：算法责任主体必须明确。“没有约束式具身，就没有明确责任。”</w:t>
      </w:r>
    </w:p>
    <w:p>
      <w:pPr>
        <w:ind w:firstLine="420"/>
      </w:pPr>
      <w:r>
        <w:rPr>
          <w:rFonts w:ascii="SimSun" w:hAnsi="SimSun" w:eastAsia="SimSun"/>
          <w:b w:val="0"/>
          <w:i w:val="0"/>
          <w:sz w:val="21"/>
        </w:rPr>
        <w:t>第二条：跨境算法，必须遵守运营地法律。</w:t>
      </w:r>
    </w:p>
    <w:p>
      <w:pPr>
        <w:ind w:firstLine="420"/>
      </w:pPr>
      <w:r>
        <w:rPr>
          <w:rFonts w:ascii="SimSun" w:hAnsi="SimSun" w:eastAsia="SimSun"/>
          <w:b w:val="0"/>
          <w:i w:val="0"/>
          <w:sz w:val="21"/>
        </w:rPr>
        <w:t>第三条：技术援助，帮助发展中国家建立监管能力。</w:t>
      </w:r>
    </w:p>
    <w:p>
      <w:pPr>
        <w:ind w:firstLine="420"/>
      </w:pPr>
      <w:r>
        <w:rPr>
          <w:rFonts w:ascii="SimSun" w:hAnsi="SimSun" w:eastAsia="SimSun"/>
          <w:b w:val="0"/>
          <w:i w:val="0"/>
          <w:sz w:val="21"/>
        </w:rPr>
        <w:t>艰难谈判。美国代表质疑约束式具身限制创新。欧洲代表担心标准统一可能削弱自己的监管。</w:t>
      </w:r>
    </w:p>
    <w:p>
      <w:pPr>
        <w:ind w:firstLine="420"/>
      </w:pPr>
      <w:r>
        <w:rPr>
          <w:rFonts w:ascii="SimSun" w:hAnsi="SimSun" w:eastAsia="SimSun"/>
          <w:b w:val="0"/>
          <w:i w:val="0"/>
          <w:sz w:val="21"/>
        </w:rPr>
        <w:t>最终妥协方案：《全球算法责任原则框架》非强制但提供指导，技术援助基金中国出资百分之五十帮助发展中国家。</w:t>
      </w:r>
    </w:p>
    <w:p>
      <w:pPr>
        <w:ind w:firstLine="420"/>
      </w:pPr>
      <w:r>
        <w:rPr>
          <w:rFonts w:ascii="SimSun" w:hAnsi="SimSun" w:eastAsia="SimSun"/>
          <w:b w:val="0"/>
          <w:i w:val="0"/>
          <w:sz w:val="21"/>
        </w:rPr>
        <w:t>“不是完美方案，”陈思危对林薇说，“但开始了。天平，需要全球校准。”</w:t>
      </w:r>
    </w:p>
    <w:p>
      <w:pPr>
        <w:ind w:firstLine="420"/>
      </w:pPr>
      <w:r>
        <w:rPr>
          <w:rFonts w:ascii="SimSun" w:hAnsi="SimSun" w:eastAsia="SimSun"/>
          <w:b w:val="0"/>
          <w:i w:val="0"/>
          <w:sz w:val="21"/>
        </w:rPr>
        <w:t>---</w:t>
      </w:r>
    </w:p>
    <w:p>
      <w:pPr>
        <w:pStyle w:val="Heading2"/>
      </w:pPr>
      <w:r>
        <w:rPr>
          <w:rFonts w:ascii="SimHei" w:hAnsi="SimHei" w:eastAsia="SimHei"/>
          <w:b/>
          <w:i w:val="0"/>
          <w:sz w:val="28"/>
        </w:rPr>
        <w:t>七、天平的校准师</w:t>
      </w:r>
    </w:p>
    <w:p>
      <w:pPr>
        <w:ind w:firstLine="420"/>
      </w:pPr>
      <w:r>
        <w:rPr>
          <w:rFonts w:ascii="SimSun" w:hAnsi="SimSun" w:eastAsia="SimSun"/>
          <w:b w:val="0"/>
          <w:i w:val="0"/>
          <w:sz w:val="21"/>
        </w:rPr>
        <w:t>回到北京，林薇访问了中国的算法责任保险试点。</w:t>
      </w:r>
    </w:p>
    <w:p>
      <w:pPr>
        <w:ind w:firstLine="420"/>
      </w:pPr>
      <w:r>
        <w:rPr>
          <w:rFonts w:ascii="SimSun" w:hAnsi="SimSun" w:eastAsia="SimSun"/>
          <w:b w:val="0"/>
          <w:i w:val="0"/>
          <w:sz w:val="21"/>
        </w:rPr>
        <w:t>保险公司王总，设计了全球首个算法责任险产品。原理：约束式具身使风险可量化——物理绑定导致责任明确，功能边界导致风险可控，审计日志导致事故可查。</w:t>
      </w:r>
    </w:p>
    <w:p>
      <w:pPr>
        <w:ind w:firstLine="420"/>
      </w:pPr>
      <w:r>
        <w:rPr>
          <w:rFonts w:ascii="SimSun" w:hAnsi="SimSun" w:eastAsia="SimSun"/>
          <w:b w:val="0"/>
          <w:i w:val="0"/>
          <w:sz w:val="21"/>
        </w:rPr>
        <w:t>案例：A公司，约束式具身完善，费率百分之零点五。B公司，黑箱算法，无物理绑定，拒绝承保。</w:t>
      </w:r>
    </w:p>
    <w:p>
      <w:pPr>
        <w:ind w:firstLine="420"/>
      </w:pPr>
      <w:r>
        <w:rPr>
          <w:rFonts w:ascii="SimSun" w:hAnsi="SimSun" w:eastAsia="SimSun"/>
          <w:b w:val="0"/>
          <w:i w:val="0"/>
          <w:sz w:val="21"/>
        </w:rPr>
        <w:t>“市场机制，”王总说，“比行政监管更有效。企业为了降低保费，主动完善约束式具身。”</w:t>
      </w:r>
    </w:p>
    <w:p>
      <w:pPr>
        <w:ind w:firstLine="420"/>
      </w:pPr>
      <w:r>
        <w:rPr>
          <w:rFonts w:ascii="SimSun" w:hAnsi="SimSun" w:eastAsia="SimSun"/>
          <w:b w:val="0"/>
          <w:i w:val="0"/>
          <w:sz w:val="21"/>
        </w:rPr>
        <w:t>---</w:t>
      </w:r>
    </w:p>
    <w:p>
      <w:pPr>
        <w:ind w:firstLine="420"/>
      </w:pPr>
      <w:r>
        <w:rPr>
          <w:rFonts w:ascii="SimSun" w:hAnsi="SimSun" w:eastAsia="SimSun"/>
          <w:b w:val="0"/>
          <w:i w:val="0"/>
          <w:sz w:val="21"/>
        </w:rPr>
        <w:t>林薇离开法院时，天已经快黑了。</w:t>
      </w:r>
    </w:p>
    <w:p>
      <w:pPr>
        <w:ind w:firstLine="420"/>
      </w:pPr>
      <w:r>
        <w:rPr>
          <w:rFonts w:ascii="SimSun" w:hAnsi="SimSun" w:eastAsia="SimSun"/>
          <w:b w:val="0"/>
          <w:i w:val="0"/>
          <w:sz w:val="21"/>
        </w:rPr>
        <w:t>门口的台阶上，还坐着两个人。一个是老赵，一个是李明。</w:t>
      </w:r>
    </w:p>
    <w:p>
      <w:pPr>
        <w:ind w:firstLine="420"/>
      </w:pPr>
      <w:r>
        <w:rPr>
          <w:rFonts w:ascii="SimSun" w:hAnsi="SimSun" w:eastAsia="SimSun"/>
          <w:b w:val="0"/>
          <w:i w:val="0"/>
          <w:sz w:val="21"/>
        </w:rPr>
        <w:t>他们没有说话，只是坐着。</w:t>
      </w:r>
    </w:p>
    <w:p>
      <w:pPr>
        <w:ind w:firstLine="420"/>
      </w:pPr>
      <w:r>
        <w:rPr>
          <w:rFonts w:ascii="SimSun" w:hAnsi="SimSun" w:eastAsia="SimSun"/>
          <w:b w:val="0"/>
          <w:i w:val="0"/>
          <w:sz w:val="21"/>
        </w:rPr>
        <w:t>身后，法院的灯还亮着。明天，还会有新的案子。</w:t>
      </w:r>
    </w:p>
    <w:p>
      <w:pPr>
        <w:ind w:firstLine="420"/>
      </w:pPr>
      <w:r>
        <w:rPr>
          <w:rFonts w:ascii="SimSun" w:hAnsi="SimSun" w:eastAsia="SimSun"/>
          <w:b w:val="0"/>
          <w:i w:val="0"/>
          <w:sz w:val="21"/>
        </w:rPr>
        <w:t>天平还在那里。但天平的两端，永远是不对等的——一端是具体的人，一端是抽象的系统。</w:t>
      </w:r>
    </w:p>
    <w:p>
      <w:pPr>
        <w:ind w:firstLine="420"/>
      </w:pPr>
      <w:r>
        <w:rPr>
          <w:rFonts w:ascii="SimSun" w:hAnsi="SimSun" w:eastAsia="SimSun"/>
          <w:b w:val="0"/>
          <w:i w:val="0"/>
          <w:sz w:val="21"/>
        </w:rPr>
        <w:t>而天平本身，只是一堆铁。</w:t>
      </w:r>
    </w:p>
    <w:p>
      <w:r>
        <w:br w:type="page"/>
      </w:r>
    </w:p>
    <w:p>
      <w:pPr>
        <w:pStyle w:val="Heading1"/>
      </w:pPr>
      <w:r>
        <w:rPr>
          <w:rFonts w:ascii="SimHei" w:hAnsi="SimHei" w:eastAsia="SimHei"/>
          <w:b/>
          <w:i w:val="0"/>
          <w:sz w:val="32"/>
        </w:rPr>
        <w:t>第38章：丰裕</w:t>
      </w:r>
    </w:p>
    <w:p>
      <w:pPr>
        <w:ind w:firstLine="420"/>
      </w:pPr>
      <w:r>
        <w:rPr>
          <w:rFonts w:ascii="SimSun" w:hAnsi="SimSun" w:eastAsia="SimSun"/>
          <w:b w:val="0"/>
          <w:i w:val="0"/>
          <w:sz w:val="21"/>
        </w:rPr>
        <w:t>2033年6月，上海。</w:t>
      </w:r>
    </w:p>
    <w:p>
      <w:pPr>
        <w:ind w:firstLine="420"/>
      </w:pPr>
      <w:r>
        <w:rPr>
          <w:rFonts w:ascii="SimSun" w:hAnsi="SimSun" w:eastAsia="SimSun"/>
          <w:b w:val="0"/>
          <w:i w:val="0"/>
          <w:sz w:val="21"/>
        </w:rPr>
        <w:t>林薇站在社区服务中心门口。门外的长椅上，坐着几个前零售业员工，手里拿着表格，等着叫号。</w:t>
      </w:r>
    </w:p>
    <w:p>
      <w:pPr>
        <w:ind w:firstLine="420"/>
      </w:pPr>
      <w:r>
        <w:rPr>
          <w:rFonts w:ascii="SimSun" w:hAnsi="SimSun" w:eastAsia="SimSun"/>
          <w:b w:val="0"/>
          <w:i w:val="0"/>
          <w:sz w:val="21"/>
        </w:rPr>
        <w:t>“下一个。”工作人员探出头。</w:t>
      </w:r>
    </w:p>
    <w:p>
      <w:pPr>
        <w:ind w:firstLine="420"/>
      </w:pPr>
      <w:r>
        <w:rPr>
          <w:rFonts w:ascii="SimSun" w:hAnsi="SimSun" w:eastAsia="SimSun"/>
          <w:b w:val="0"/>
          <w:i w:val="0"/>
          <w:sz w:val="21"/>
        </w:rPr>
        <w:t>一个中年男人站起来，走进办公室。他的工牌还挂在脖子上——“李建国，保安部”。</w:t>
      </w:r>
    </w:p>
    <w:p>
      <w:pPr>
        <w:ind w:firstLine="420"/>
      </w:pPr>
      <w:r>
        <w:rPr>
          <w:rFonts w:ascii="SimSun" w:hAnsi="SimSun" w:eastAsia="SimSun"/>
          <w:b w:val="0"/>
          <w:i w:val="0"/>
          <w:sz w:val="21"/>
        </w:rPr>
        <w:t>“李师傅，您的技能培训申请我们已经收到了。”工作人员看着电脑屏幕，“下周二有AI协作基础班，您能来吗？”</w:t>
      </w:r>
    </w:p>
    <w:p>
      <w:pPr>
        <w:ind w:firstLine="420"/>
      </w:pPr>
      <w:r>
        <w:rPr>
          <w:rFonts w:ascii="SimSun" w:hAnsi="SimSun" w:eastAsia="SimSun"/>
          <w:b w:val="0"/>
          <w:i w:val="0"/>
          <w:sz w:val="21"/>
        </w:rPr>
        <w:t>“我能学吗？”李师傅的声音很低，“我五十岁了。”</w:t>
      </w:r>
    </w:p>
    <w:p>
      <w:pPr>
        <w:ind w:firstLine="420"/>
      </w:pPr>
      <w:r>
        <w:rPr>
          <w:rFonts w:ascii="SimSun" w:hAnsi="SimSun" w:eastAsia="SimSun"/>
          <w:b w:val="0"/>
          <w:i w:val="0"/>
          <w:sz w:val="21"/>
        </w:rPr>
        <w:t>“能。”工作人员抬起头，“上一期有六十二岁的学员，学完了，现在在社区安全中心工作。工资不高，但有社保，有同事。”</w:t>
      </w:r>
    </w:p>
    <w:p>
      <w:pPr>
        <w:ind w:firstLine="420"/>
      </w:pPr>
      <w:r>
        <w:rPr>
          <w:rFonts w:ascii="SimSun" w:hAnsi="SimSun" w:eastAsia="SimSun"/>
          <w:b w:val="0"/>
          <w:i w:val="0"/>
          <w:sz w:val="21"/>
        </w:rPr>
        <w:t>李师傅沉默了一会儿。“我试试。”</w:t>
      </w:r>
    </w:p>
    <w:p>
      <w:pPr>
        <w:ind w:firstLine="420"/>
      </w:pPr>
      <w:r>
        <w:rPr>
          <w:rFonts w:ascii="SimSun" w:hAnsi="SimSun" w:eastAsia="SimSun"/>
          <w:b w:val="0"/>
          <w:i w:val="0"/>
          <w:sz w:val="21"/>
        </w:rPr>
        <w:t>他走出办公室，长椅上的人往里挪了一个位子。没有人说话。只有叫号机偶尔响起，和远处商场里VR体验舱的音乐声。</w:t>
      </w:r>
    </w:p>
    <w:p>
      <w:pPr>
        <w:ind w:firstLine="420"/>
      </w:pPr>
      <w:r>
        <w:rPr>
          <w:rFonts w:ascii="SimSun" w:hAnsi="SimSun" w:eastAsia="SimSun"/>
          <w:b w:val="0"/>
          <w:i w:val="0"/>
          <w:sz w:val="21"/>
        </w:rPr>
        <w:t>---</w:t>
      </w:r>
    </w:p>
    <w:p>
      <w:pPr>
        <w:pStyle w:val="Heading2"/>
      </w:pPr>
      <w:r>
        <w:rPr>
          <w:rFonts w:ascii="SimHei" w:hAnsi="SimHei" w:eastAsia="SimHei"/>
          <w:b/>
          <w:i w:val="0"/>
          <w:sz w:val="28"/>
        </w:rPr>
        <w:t>一、楼栋长的发现</w:t>
      </w:r>
    </w:p>
    <w:p>
      <w:pPr>
        <w:ind w:firstLine="420"/>
      </w:pPr>
      <w:r>
        <w:rPr>
          <w:rFonts w:ascii="SimSun" w:hAnsi="SimSun" w:eastAsia="SimSun"/>
          <w:b w:val="0"/>
          <w:i w:val="0"/>
          <w:sz w:val="21"/>
        </w:rPr>
        <w:t>林薇跟着楼栋长王阿姨走访社区。</w:t>
      </w:r>
    </w:p>
    <w:p>
      <w:pPr>
        <w:ind w:firstLine="420"/>
      </w:pPr>
      <w:r>
        <w:rPr>
          <w:rFonts w:ascii="SimSun" w:hAnsi="SimSun" w:eastAsia="SimSun"/>
          <w:b w:val="0"/>
          <w:i w:val="0"/>
          <w:sz w:val="21"/>
        </w:rPr>
        <w:t>王阿姨六十岁，退休教师，当了十五年楼栋长。她手里拿一个手写的笔记本，封皮已经磨损。</w:t>
      </w:r>
    </w:p>
    <w:p>
      <w:pPr>
        <w:ind w:firstLine="420"/>
      </w:pPr>
      <w:r>
        <w:rPr>
          <w:rFonts w:ascii="SimSun" w:hAnsi="SimSun" w:eastAsia="SimSun"/>
          <w:b w:val="0"/>
          <w:i w:val="0"/>
          <w:sz w:val="21"/>
        </w:rPr>
        <w:t>“403的小张，以前是数据分析师。三个月前被AI取代了。”王阿姨在楼道里小声说。</w:t>
      </w:r>
    </w:p>
    <w:p>
      <w:pPr>
        <w:ind w:firstLine="420"/>
      </w:pPr>
      <w:r>
        <w:rPr>
          <w:rFonts w:ascii="SimSun" w:hAnsi="SimSun" w:eastAsia="SimSun"/>
          <w:b w:val="0"/>
          <w:i w:val="0"/>
          <w:sz w:val="21"/>
        </w:rPr>
        <w:t>“他怎么没来社区登记？”林薇问。</w:t>
      </w:r>
    </w:p>
    <w:p>
      <w:pPr>
        <w:ind w:firstLine="420"/>
      </w:pPr>
      <w:r>
        <w:rPr>
          <w:rFonts w:ascii="SimSun" w:hAnsi="SimSun" w:eastAsia="SimSun"/>
          <w:b w:val="0"/>
          <w:i w:val="0"/>
          <w:sz w:val="21"/>
        </w:rPr>
        <w:t>“没来。”王阿姨摇头，“他把窗帘拉得严严实实，外卖放门口，等没人了才开门拿。他不想被人看见。”</w:t>
      </w:r>
    </w:p>
    <w:p>
      <w:pPr>
        <w:ind w:firstLine="420"/>
      </w:pPr>
      <w:r>
        <w:rPr>
          <w:rFonts w:ascii="SimSun" w:hAnsi="SimSun" w:eastAsia="SimSun"/>
          <w:b w:val="0"/>
          <w:i w:val="0"/>
          <w:sz w:val="21"/>
        </w:rPr>
        <w:t>“那怎么办？”</w:t>
      </w:r>
    </w:p>
    <w:p>
      <w:pPr>
        <w:ind w:firstLine="420"/>
      </w:pPr>
      <w:r>
        <w:rPr>
          <w:rFonts w:ascii="SimSun" w:hAnsi="SimSun" w:eastAsia="SimSun"/>
          <w:b w:val="0"/>
          <w:i w:val="0"/>
          <w:sz w:val="21"/>
        </w:rPr>
        <w:t>“怎么办？”王阿姨从包里拿出一袋菜，“我在他门口放这个，附一张纸条：‘张老师，楼下李奶奶家的灯坏了，她八十岁，不敢爬高。你能不能帮忙看看？’”</w:t>
      </w:r>
    </w:p>
    <w:p>
      <w:pPr>
        <w:ind w:firstLine="420"/>
      </w:pPr>
      <w:r>
        <w:rPr>
          <w:rFonts w:ascii="SimSun" w:hAnsi="SimSun" w:eastAsia="SimSun"/>
          <w:b w:val="0"/>
          <w:i w:val="0"/>
          <w:sz w:val="21"/>
        </w:rPr>
        <w:t>“他会帮忙吗？”</w:t>
      </w:r>
    </w:p>
    <w:p>
      <w:pPr>
        <w:ind w:firstLine="420"/>
      </w:pPr>
      <w:r>
        <w:rPr>
          <w:rFonts w:ascii="SimSun" w:hAnsi="SimSun" w:eastAsia="SimSun"/>
          <w:b w:val="0"/>
          <w:i w:val="0"/>
          <w:sz w:val="21"/>
        </w:rPr>
        <w:t>“会。”王阿姨说，“他不是不想做事，是不好意思接受帮助。你得给他一个‘帮别人’的机会。”</w:t>
      </w:r>
    </w:p>
    <w:p>
      <w:pPr>
        <w:ind w:firstLine="420"/>
      </w:pPr>
      <w:r>
        <w:rPr>
          <w:rFonts w:ascii="SimSun" w:hAnsi="SimSun" w:eastAsia="SimSun"/>
          <w:b w:val="0"/>
          <w:i w:val="0"/>
          <w:sz w:val="21"/>
        </w:rPr>
        <w:t>---</w:t>
      </w:r>
    </w:p>
    <w:p>
      <w:pPr>
        <w:pStyle w:val="Heading2"/>
      </w:pPr>
      <w:r>
        <w:rPr>
          <w:rFonts w:ascii="SimHei" w:hAnsi="SimHei" w:eastAsia="SimHei"/>
          <w:b/>
          <w:i w:val="0"/>
          <w:sz w:val="28"/>
        </w:rPr>
        <w:t>二、党群服务中心</w:t>
      </w:r>
    </w:p>
    <w:p>
      <w:pPr>
        <w:ind w:firstLine="420"/>
      </w:pPr>
      <w:r>
        <w:rPr>
          <w:rFonts w:ascii="SimSun" w:hAnsi="SimSun" w:eastAsia="SimSun"/>
          <w:b w:val="0"/>
          <w:i w:val="0"/>
          <w:sz w:val="21"/>
        </w:rPr>
        <w:t>下午，林薇走进街道党群服务中心。</w:t>
      </w:r>
    </w:p>
    <w:p>
      <w:pPr>
        <w:ind w:firstLine="420"/>
      </w:pPr>
      <w:r>
        <w:rPr>
          <w:rFonts w:ascii="SimSun" w:hAnsi="SimSun" w:eastAsia="SimSun"/>
          <w:b w:val="0"/>
          <w:i w:val="0"/>
          <w:sz w:val="21"/>
        </w:rPr>
        <w:t>墙上贴着巨大的社区地图，用不同颜色标注着“需求热区”——红色的点是独居老人，蓝色的是留守儿童，绿色的是需要技能帮扶的家庭。地图旁边是一张“时间银行”表格，密密麻麻的名字和数字，记录着每个人存入的服务时长和提取的权益。</w:t>
      </w:r>
    </w:p>
    <w:p>
      <w:pPr>
        <w:ind w:firstLine="420"/>
      </w:pPr>
      <w:r>
        <w:rPr>
          <w:rFonts w:ascii="SimSun" w:hAnsi="SimSun" w:eastAsia="SimSun"/>
          <w:b w:val="0"/>
          <w:i w:val="0"/>
          <w:sz w:val="21"/>
        </w:rPr>
        <w:t>中心主任老张五十多岁，手指粗短，指甲干净，像是一双做过粗活的手。</w:t>
      </w:r>
    </w:p>
    <w:p>
      <w:pPr>
        <w:ind w:firstLine="420"/>
      </w:pPr>
      <w:r>
        <w:rPr>
          <w:rFonts w:ascii="SimSun" w:hAnsi="SimSun" w:eastAsia="SimSun"/>
          <w:b w:val="0"/>
          <w:i w:val="0"/>
          <w:sz w:val="21"/>
        </w:rPr>
        <w:t>“市场算法认为李师傅的‘性价比’低于机器，”老张说，“但在这里，他守护社区安全的一小时，被标记为‘高社会价值’。”</w:t>
      </w:r>
    </w:p>
    <w:p>
      <w:pPr>
        <w:ind w:firstLine="420"/>
      </w:pPr>
      <w:r>
        <w:rPr>
          <w:rFonts w:ascii="SimSun" w:hAnsi="SimSun" w:eastAsia="SimSun"/>
          <w:b w:val="0"/>
          <w:i w:val="0"/>
          <w:sz w:val="21"/>
        </w:rPr>
        <w:t>他指着楼梯转角处的提示：“请将你的AI助理留在门外。这里只有碳基生物的对话。”</w:t>
      </w:r>
    </w:p>
    <w:p>
      <w:pPr>
        <w:ind w:firstLine="420"/>
      </w:pPr>
      <w:r>
        <w:rPr>
          <w:rFonts w:ascii="SimSun" w:hAnsi="SimSun" w:eastAsia="SimSun"/>
          <w:b w:val="0"/>
          <w:i w:val="0"/>
          <w:sz w:val="21"/>
        </w:rPr>
        <w:t>二楼是一个安静的阅读空间。没有屏幕，只有书架、桌椅、纸笔和茶。一个年轻人坐在窗边，已经睡了三个小时。</w:t>
      </w:r>
    </w:p>
    <w:p>
      <w:pPr>
        <w:ind w:firstLine="420"/>
      </w:pPr>
      <w:r>
        <w:rPr>
          <w:rFonts w:ascii="SimSun" w:hAnsi="SimSun" w:eastAsia="SimSun"/>
          <w:b w:val="0"/>
          <w:i w:val="0"/>
          <w:sz w:val="21"/>
        </w:rPr>
        <w:t>“他是程序员，”老张说，“长期失眠。来坐了三天后睡着了。不是魔法，是因为他终于可以不用回复消息了。”</w:t>
      </w:r>
    </w:p>
    <w:p>
      <w:pPr>
        <w:ind w:firstLine="420"/>
      </w:pPr>
      <w:r>
        <w:rPr>
          <w:rFonts w:ascii="SimSun" w:hAnsi="SimSun" w:eastAsia="SimSun"/>
          <w:b w:val="0"/>
          <w:i w:val="0"/>
          <w:sz w:val="21"/>
        </w:rPr>
        <w:t>---</w:t>
      </w:r>
    </w:p>
    <w:p>
      <w:pPr>
        <w:pStyle w:val="Heading2"/>
      </w:pPr>
      <w:r>
        <w:rPr>
          <w:rFonts w:ascii="SimHei" w:hAnsi="SimHei" w:eastAsia="SimHei"/>
          <w:b/>
          <w:i w:val="0"/>
          <w:sz w:val="28"/>
        </w:rPr>
        <w:t>三、分裂的世界</w:t>
      </w:r>
    </w:p>
    <w:p>
      <w:pPr>
        <w:ind w:firstLine="420"/>
      </w:pPr>
      <w:r>
        <w:rPr>
          <w:rFonts w:ascii="SimSun" w:hAnsi="SimSun" w:eastAsia="SimSun"/>
          <w:b w:val="0"/>
          <w:i w:val="0"/>
          <w:sz w:val="21"/>
        </w:rPr>
        <w:t>林薇采访三天，发现分裂。</w:t>
      </w:r>
    </w:p>
    <w:p>
      <w:pPr>
        <w:ind w:firstLine="420"/>
      </w:pPr>
      <w:r>
        <w:rPr>
          <w:rFonts w:ascii="SimSun" w:hAnsi="SimSun" w:eastAsia="SimSun"/>
          <w:b w:val="0"/>
          <w:i w:val="0"/>
          <w:sz w:val="21"/>
        </w:rPr>
        <w:t>王磊，每天工作三到四小时，监督AI。剩余时间学艺术史，参与社区项目。“我终于可以做自己喜欢的事了。”</w:t>
      </w:r>
    </w:p>
    <w:p>
      <w:pPr>
        <w:ind w:firstLine="420"/>
      </w:pPr>
      <w:r>
        <w:rPr>
          <w:rFonts w:ascii="SimSun" w:hAnsi="SimSun" w:eastAsia="SimSun"/>
          <w:b w:val="0"/>
          <w:i w:val="0"/>
          <w:sz w:val="21"/>
        </w:rPr>
        <w:t>李师傅，前商场保安，每月三千元UBI，比原来工资少一半。VR体验“头晕，不习惯”，3D打印“学不会，太难”。“我干了二十年保安，除了看门什么都不会。”</w:t>
      </w:r>
    </w:p>
    <w:p>
      <w:pPr>
        <w:ind w:firstLine="420"/>
      </w:pPr>
      <w:r>
        <w:rPr>
          <w:rFonts w:ascii="SimSun" w:hAnsi="SimSun" w:eastAsia="SimSun"/>
          <w:b w:val="0"/>
          <w:i w:val="0"/>
          <w:sz w:val="21"/>
        </w:rPr>
        <w:t>张女士，前商场楼层经理，再培训成“社区活动协调员”。工资从八千降到五千。“以前我是经理，管着二十个人。现在我是‘协调员’，谁都不听我的。”</w:t>
      </w:r>
    </w:p>
    <w:p>
      <w:pPr>
        <w:ind w:firstLine="420"/>
      </w:pPr>
      <w:r>
        <w:rPr>
          <w:rFonts w:ascii="SimSun" w:hAnsi="SimSun" w:eastAsia="SimSun"/>
          <w:b w:val="0"/>
          <w:i w:val="0"/>
          <w:sz w:val="21"/>
        </w:rPr>
        <w:t>陈教授：“丰裕存在主义，对王磊是解放，对李师傅是剥夺，对张女士是降级。技术变革的好处，分配不均。”</w:t>
      </w:r>
    </w:p>
    <w:p>
      <w:pPr>
        <w:ind w:firstLine="420"/>
      </w:pPr>
      <w:r>
        <w:rPr>
          <w:rFonts w:ascii="SimSun" w:hAnsi="SimSun" w:eastAsia="SimSun"/>
          <w:b w:val="0"/>
          <w:i w:val="0"/>
          <w:sz w:val="21"/>
        </w:rPr>
        <w:t>---</w:t>
      </w:r>
    </w:p>
    <w:p>
      <w:pPr>
        <w:pStyle w:val="Heading2"/>
      </w:pPr>
      <w:r>
        <w:rPr>
          <w:rFonts w:ascii="SimHei" w:hAnsi="SimHei" w:eastAsia="SimHei"/>
          <w:b/>
          <w:i w:val="0"/>
          <w:sz w:val="28"/>
        </w:rPr>
        <w:t>四、两种实验</w:t>
      </w:r>
    </w:p>
    <w:p>
      <w:pPr>
        <w:ind w:firstLine="420"/>
      </w:pPr>
      <w:r>
        <w:rPr>
          <w:rFonts w:ascii="SimSun" w:hAnsi="SimSun" w:eastAsia="SimSun"/>
          <w:b w:val="0"/>
          <w:i w:val="0"/>
          <w:sz w:val="21"/>
        </w:rPr>
        <w:t>上海，两种社会实验。</w:t>
      </w:r>
    </w:p>
    <w:p>
      <w:pPr>
        <w:ind w:firstLine="420"/>
      </w:pPr>
      <w:r>
        <w:rPr>
          <w:rFonts w:ascii="SimSun" w:hAnsi="SimSun" w:eastAsia="SimSun"/>
          <w:b w:val="0"/>
          <w:i w:val="0"/>
          <w:sz w:val="21"/>
        </w:rPr>
        <w:t>实验一：徐汇区，认知协作社区。目标是在UBI基础上，通过“有意义的工作”重建尊严。方法是组织前商场员工参与社区服务、环保、文化传承。结果：百分之四十找到新意义，百分之六十仍然“找不到感觉”。</w:t>
      </w:r>
    </w:p>
    <w:p>
      <w:pPr>
        <w:ind w:firstLine="420"/>
      </w:pPr>
      <w:r>
        <w:rPr>
          <w:rFonts w:ascii="SimSun" w:hAnsi="SimSun" w:eastAsia="SimSun"/>
          <w:b w:val="0"/>
          <w:i w:val="0"/>
          <w:sz w:val="21"/>
        </w:rPr>
        <w:t>王建国作为社区导师说：“最大的问题是身份转变。我做了三十年工人，‘工人’是我的身份。现在告诉我‘你是社区服务者’，这个身份太模糊。”</w:t>
      </w:r>
    </w:p>
    <w:p>
      <w:pPr>
        <w:ind w:firstLine="420"/>
      </w:pPr>
      <w:r>
        <w:rPr>
          <w:rFonts w:ascii="SimSun" w:hAnsi="SimSun" w:eastAsia="SimSun"/>
          <w:b w:val="0"/>
          <w:i w:val="0"/>
          <w:sz w:val="21"/>
        </w:rPr>
        <w:t>实验二：浦东新区，技能重铸计划。目标是彻底重新培训，适应新时代。方法是为期一年的全日制培训，学习AI协作、数字技能。结果：只有百分之三十完成培训，其中仅半数找到新工作。</w:t>
      </w:r>
    </w:p>
    <w:p>
      <w:pPr>
        <w:ind w:firstLine="420"/>
      </w:pPr>
      <w:r>
        <w:rPr>
          <w:rFonts w:ascii="SimSun" w:hAnsi="SimSun" w:eastAsia="SimSun"/>
          <w:b w:val="0"/>
          <w:i w:val="0"/>
          <w:sz w:val="21"/>
        </w:rPr>
        <w:t>李师傅：“第一周教Python，我连键盘都不熟。老师说‘慢慢来’，但我已经五十岁，脑子转不动了。三个月后退出，太丢人。”</w:t>
      </w:r>
    </w:p>
    <w:p>
      <w:pPr>
        <w:ind w:firstLine="420"/>
      </w:pPr>
      <w:r>
        <w:rPr>
          <w:rFonts w:ascii="SimSun" w:hAnsi="SimSun" w:eastAsia="SimSun"/>
          <w:b w:val="0"/>
          <w:i w:val="0"/>
          <w:sz w:val="21"/>
        </w:rPr>
        <w:t>林薇在培训中心的走廊里遇到了老张。他也是那百分之七十没完成培训的人之一，五十岁，在商场做了十五年电工。</w:t>
      </w:r>
    </w:p>
    <w:p>
      <w:pPr>
        <w:ind w:firstLine="420"/>
      </w:pPr>
      <w:r>
        <w:rPr>
          <w:rFonts w:ascii="SimSun" w:hAnsi="SimSun" w:eastAsia="SimSun"/>
          <w:b w:val="0"/>
          <w:i w:val="0"/>
          <w:sz w:val="21"/>
        </w:rPr>
        <w:t>“不是我不学，”老张坐在台阶上，手里捏着一瓶没开的矿泉水，“是我学了用不上。三个月学了Python基础，然后老师说‘现在学数据分析’。我连Excel都不熟，怎么学数据分析？”</w:t>
      </w:r>
    </w:p>
    <w:p>
      <w:pPr>
        <w:ind w:firstLine="420"/>
      </w:pPr>
      <w:r>
        <w:rPr>
          <w:rFonts w:ascii="SimSun" w:hAnsi="SimSun" w:eastAsia="SimSun"/>
          <w:b w:val="0"/>
          <w:i w:val="0"/>
          <w:sz w:val="21"/>
        </w:rPr>
        <w:t>“您试过吗？”</w:t>
      </w:r>
    </w:p>
    <w:p>
      <w:pPr>
        <w:ind w:firstLine="420"/>
      </w:pPr>
      <w:r>
        <w:rPr>
          <w:rFonts w:ascii="SimSun" w:hAnsi="SimSun" w:eastAsia="SimSun"/>
          <w:b w:val="0"/>
          <w:i w:val="0"/>
          <w:sz w:val="21"/>
        </w:rPr>
        <w:t>“试过，”老张苦笑，“每天晚上学到十一点，眼睛都花了。但第二天测试，我分数垫底。那些年轻人，三十岁不到的，一学就会。我……我跟不上。”</w:t>
      </w:r>
    </w:p>
    <w:p>
      <w:pPr>
        <w:ind w:firstLine="420"/>
      </w:pPr>
      <w:r>
        <w:rPr>
          <w:rFonts w:ascii="SimSun" w:hAnsi="SimSun" w:eastAsia="SimSun"/>
          <w:b w:val="0"/>
          <w:i w:val="0"/>
          <w:sz w:val="21"/>
        </w:rPr>
        <w:t>他拧开瓶盖，喝了一口水：“老师说‘你可以做简单的工作’。但什么简单工作？扫地？看门？我干了十五年电工，有技术的。现在告诉我，我只能做那些……那些不需要技术的工作？”</w:t>
      </w:r>
    </w:p>
    <w:p>
      <w:pPr>
        <w:ind w:firstLine="420"/>
      </w:pPr>
      <w:r>
        <w:rPr>
          <w:rFonts w:ascii="SimSun" w:hAnsi="SimSun" w:eastAsia="SimSun"/>
          <w:b w:val="0"/>
          <w:i w:val="0"/>
          <w:sz w:val="21"/>
        </w:rPr>
        <w:t>林薇不知道该说什么。</w:t>
      </w:r>
    </w:p>
    <w:p>
      <w:pPr>
        <w:ind w:firstLine="420"/>
      </w:pPr>
      <w:r>
        <w:rPr>
          <w:rFonts w:ascii="SimSun" w:hAnsi="SimSun" w:eastAsia="SimSun"/>
          <w:b w:val="0"/>
          <w:i w:val="0"/>
          <w:sz w:val="21"/>
        </w:rPr>
        <w:t>“最难受的是，”老张看着窗外，“我媳妇问我‘学得怎么样’，我说‘挺好的’。其实我早放弃了。她以为我在努力，其实我每天都在混。这种……这种欺骗，比失业还难受。”</w:t>
      </w:r>
    </w:p>
    <w:p>
      <w:pPr>
        <w:ind w:firstLine="420"/>
      </w:pPr>
      <w:r>
        <w:rPr>
          <w:rFonts w:ascii="SimSun" w:hAnsi="SimSun" w:eastAsia="SimSun"/>
          <w:b w:val="0"/>
          <w:i w:val="0"/>
          <w:sz w:val="21"/>
        </w:rPr>
        <w:t>---</w:t>
      </w:r>
    </w:p>
    <w:p>
      <w:pPr>
        <w:ind w:firstLine="420"/>
      </w:pPr>
      <w:r>
        <w:rPr>
          <w:rFonts w:ascii="SimSun" w:hAnsi="SimSun" w:eastAsia="SimSun"/>
          <w:b w:val="0"/>
          <w:i w:val="0"/>
          <w:sz w:val="21"/>
        </w:rPr>
        <w:t>李师傅不知道自己算不算“被落下的人”。</w:t>
      </w:r>
    </w:p>
    <w:p>
      <w:pPr>
        <w:ind w:firstLine="420"/>
      </w:pPr>
      <w:r>
        <w:rPr>
          <w:rFonts w:ascii="SimSun" w:hAnsi="SimSun" w:eastAsia="SimSun"/>
          <w:b w:val="0"/>
          <w:i w:val="0"/>
          <w:sz w:val="21"/>
        </w:rPr>
        <w:t>新闻里说“转型”“升级”“再培训”。他试过。第一周学Python，键盘都不熟。老师说“慢慢来”，但他已经五十岁了。脑子转不动，眼睛也花了。</w:t>
      </w:r>
    </w:p>
    <w:p>
      <w:pPr>
        <w:ind w:firstLine="420"/>
      </w:pPr>
      <w:r>
        <w:rPr>
          <w:rFonts w:ascii="SimSun" w:hAnsi="SimSun" w:eastAsia="SimSun"/>
          <w:b w:val="0"/>
          <w:i w:val="0"/>
          <w:sz w:val="21"/>
        </w:rPr>
        <w:t>他想起年轻时候，学开车，三个月就上手了。那时候他觉得，只要肯学，什么都能学会。</w:t>
      </w:r>
    </w:p>
    <w:p>
      <w:pPr>
        <w:ind w:firstLine="420"/>
      </w:pPr>
      <w:r>
        <w:rPr>
          <w:rFonts w:ascii="SimSun" w:hAnsi="SimSun" w:eastAsia="SimSun"/>
          <w:b w:val="0"/>
          <w:i w:val="0"/>
          <w:sz w:val="21"/>
        </w:rPr>
        <w:t>现在他知道，不是肯不肯的问题。是有些东西，年轻时候学得会，老了学不会。</w:t>
      </w:r>
    </w:p>
    <w:p>
      <w:pPr>
        <w:ind w:firstLine="420"/>
      </w:pPr>
      <w:r>
        <w:rPr>
          <w:rFonts w:ascii="SimSun" w:hAnsi="SimSun" w:eastAsia="SimSun"/>
          <w:b w:val="0"/>
          <w:i w:val="0"/>
          <w:sz w:val="21"/>
        </w:rPr>
        <w:t>---</w:t>
      </w:r>
    </w:p>
    <w:p>
      <w:pPr>
        <w:pStyle w:val="Heading2"/>
      </w:pPr>
      <w:r>
        <w:rPr>
          <w:rFonts w:ascii="SimHei" w:hAnsi="SimHei" w:eastAsia="SimHei"/>
          <w:b/>
          <w:i w:val="0"/>
          <w:sz w:val="28"/>
        </w:rPr>
        <w:t>五、自由的负担</w:t>
      </w:r>
    </w:p>
    <w:p>
      <w:pPr>
        <w:ind w:firstLine="420"/>
      </w:pPr>
      <w:r>
        <w:rPr>
          <w:rFonts w:ascii="SimSun" w:hAnsi="SimSun" w:eastAsia="SimSun"/>
          <w:b w:val="0"/>
          <w:i w:val="0"/>
          <w:sz w:val="21"/>
        </w:rPr>
        <w:t>迈克从旧金山打来视频电话。</w:t>
      </w:r>
    </w:p>
    <w:p>
      <w:pPr>
        <w:ind w:firstLine="420"/>
      </w:pPr>
      <w:r>
        <w:rPr>
          <w:rFonts w:ascii="SimSun" w:hAnsi="SimSun" w:eastAsia="SimSun"/>
          <w:b w:val="0"/>
          <w:i w:val="0"/>
          <w:sz w:val="21"/>
        </w:rPr>
        <w:t>“美国的情况更糟。没有UBI，只有‘过渡津贴’，六个月就没了。前同事们，有的开Uber，有的打零工，有的放弃了。”</w:t>
      </w:r>
    </w:p>
    <w:p>
      <w:pPr>
        <w:ind w:firstLine="420"/>
      </w:pPr>
      <w:r>
        <w:rPr>
          <w:rFonts w:ascii="SimSun" w:hAnsi="SimSun" w:eastAsia="SimSun"/>
          <w:b w:val="0"/>
          <w:i w:val="0"/>
          <w:sz w:val="21"/>
        </w:rPr>
        <w:t>林薇：“你们有更多‘自由时间’了。”</w:t>
      </w:r>
    </w:p>
    <w:p>
      <w:pPr>
        <w:ind w:firstLine="420"/>
      </w:pPr>
      <w:r>
        <w:rPr>
          <w:rFonts w:ascii="SimSun" w:hAnsi="SimSun" w:eastAsia="SimSun"/>
          <w:b w:val="0"/>
          <w:i w:val="0"/>
          <w:sz w:val="21"/>
        </w:rPr>
        <w:t>“自由时间是负担，”迈克苦笑，“当你不知道用这些时间做什么的时候。以前每天工作十小时，累但充实。现在每天不知道干什么，反而更焦虑。”</w:t>
      </w:r>
    </w:p>
    <w:p>
      <w:pPr>
        <w:ind w:firstLine="420"/>
      </w:pPr>
      <w:r>
        <w:rPr>
          <w:rFonts w:ascii="SimSun" w:hAnsi="SimSun" w:eastAsia="SimSun"/>
          <w:b w:val="0"/>
          <w:i w:val="0"/>
          <w:sz w:val="21"/>
        </w:rPr>
        <w:t>陈教授的分析：传统认为，满足了生理安全需求，人自然追求爱、尊重、自我实现。但现实是，突然的自由可能带来存在危机。</w:t>
      </w:r>
    </w:p>
    <w:p>
      <w:pPr>
        <w:ind w:firstLine="420"/>
      </w:pPr>
      <w:r>
        <w:rPr>
          <w:rFonts w:ascii="SimSun" w:hAnsi="SimSun" w:eastAsia="SimSun"/>
          <w:b w:val="0"/>
          <w:i w:val="0"/>
          <w:sz w:val="21"/>
        </w:rPr>
        <w:t>数据：技术工作者，百分之六十五适应良好，百分之二十存在危机，百分之十五抑郁焦虑。传统白领，百分之四十适应良好，百分之三十五存在危机，百分之二十五抑郁焦虑。体力劳动者，百分之十五适应良好，百分之四十五存在危机，百分之四十抑郁焦虑。</w:t>
      </w:r>
    </w:p>
    <w:p>
      <w:pPr>
        <w:ind w:firstLine="420"/>
      </w:pPr>
      <w:r>
        <w:rPr>
          <w:rFonts w:ascii="SimSun" w:hAnsi="SimSun" w:eastAsia="SimSun"/>
          <w:b w:val="0"/>
          <w:i w:val="0"/>
          <w:sz w:val="21"/>
        </w:rPr>
        <w:t>“这不是技术问题，是文化问题。我们的教育、价值观、身份认同，都围绕‘工作—消费’建立。突然抽掉这个基础，很多人会垮掉。”</w:t>
      </w:r>
    </w:p>
    <w:p>
      <w:pPr>
        <w:ind w:firstLine="420"/>
      </w:pPr>
      <w:r>
        <w:rPr>
          <w:rFonts w:ascii="SimSun" w:hAnsi="SimSun" w:eastAsia="SimSun"/>
          <w:b w:val="0"/>
          <w:i w:val="0"/>
          <w:sz w:val="21"/>
        </w:rPr>
        <w:t>---</w:t>
      </w:r>
    </w:p>
    <w:p>
      <w:pPr>
        <w:pStyle w:val="Heading2"/>
      </w:pPr>
      <w:r>
        <w:rPr>
          <w:rFonts w:ascii="SimHei" w:hAnsi="SimHei" w:eastAsia="SimHei"/>
          <w:b/>
          <w:i w:val="0"/>
          <w:sz w:val="28"/>
        </w:rPr>
        <w:t>六、后稀缺门槛</w:t>
      </w:r>
    </w:p>
    <w:p>
      <w:pPr>
        <w:ind w:firstLine="420"/>
      </w:pPr>
      <w:r>
        <w:rPr>
          <w:rFonts w:ascii="SimSun" w:hAnsi="SimSun" w:eastAsia="SimSun"/>
          <w:b w:val="0"/>
          <w:i w:val="0"/>
          <w:sz w:val="21"/>
        </w:rPr>
        <w:t>林薇在笔记中写下另一个概念：“后稀缺门槛”。</w:t>
      </w:r>
    </w:p>
    <w:p>
      <w:pPr>
        <w:ind w:firstLine="420"/>
      </w:pPr>
      <w:r>
        <w:rPr>
          <w:rFonts w:ascii="SimSun" w:hAnsi="SimSun" w:eastAsia="SimSun"/>
          <w:b w:val="0"/>
          <w:i w:val="0"/>
          <w:sz w:val="21"/>
        </w:rPr>
        <w:t>不是完全的丰裕，而是一个临界点——当AI、自动化、机器人将生产力推到一个新阶段时，基本生存资料的边际成本趋近于零。食物、衣物、基础能源、信息、教育、医疗咨询——这些不再是稀缺品。</w:t>
      </w:r>
    </w:p>
    <w:p>
      <w:pPr>
        <w:ind w:firstLine="420"/>
      </w:pPr>
      <w:r>
        <w:rPr>
          <w:rFonts w:ascii="SimSun" w:hAnsi="SimSun" w:eastAsia="SimSun"/>
          <w:b w:val="0"/>
          <w:i w:val="0"/>
          <w:sz w:val="21"/>
        </w:rPr>
        <w:t>问题在于：现有制度是为“普遍稀缺”设计的。产权、市场、分配——所有逻辑都建立在“资源不够分”的前提上。当这个前提开始松动，整个制度就失去了经验基础。</w:t>
      </w:r>
    </w:p>
    <w:p>
      <w:pPr>
        <w:ind w:firstLine="420"/>
      </w:pPr>
      <w:r>
        <w:rPr>
          <w:rFonts w:ascii="SimSun" w:hAnsi="SimSun" w:eastAsia="SimSun"/>
          <w:b w:val="0"/>
          <w:i w:val="0"/>
          <w:sz w:val="21"/>
        </w:rPr>
        <w:t>“不是道德问题，”陈教授说，“是制度适应问题。我们的制度还没准备好迎接一个‘生产不再是问题，分配才是问题’的世界。”</w:t>
      </w:r>
    </w:p>
    <w:p>
      <w:pPr>
        <w:ind w:firstLine="420"/>
      </w:pPr>
      <w:r>
        <w:rPr>
          <w:rFonts w:ascii="SimSun" w:hAnsi="SimSun" w:eastAsia="SimSun"/>
          <w:b w:val="0"/>
          <w:i w:val="0"/>
          <w:sz w:val="21"/>
        </w:rPr>
        <w:t>李师傅不知道什么“后稀缺”。他只知道，以前当保安，每月有固定工资，知道自己该干什么。现在有UBI，钱够活，但他不知道每天该干什么。</w:t>
      </w:r>
    </w:p>
    <w:p>
      <w:pPr>
        <w:ind w:firstLine="420"/>
      </w:pPr>
      <w:r>
        <w:rPr>
          <w:rFonts w:ascii="SimSun" w:hAnsi="SimSun" w:eastAsia="SimSun"/>
          <w:b w:val="0"/>
          <w:i w:val="0"/>
          <w:sz w:val="21"/>
        </w:rPr>
        <w:t>这不是钱的问题。是意义的问题。</w:t>
      </w:r>
    </w:p>
    <w:p>
      <w:pPr>
        <w:ind w:firstLine="420"/>
      </w:pPr>
      <w:r>
        <w:rPr>
          <w:rFonts w:ascii="SimSun" w:hAnsi="SimSun" w:eastAsia="SimSun"/>
          <w:b w:val="0"/>
          <w:i w:val="0"/>
          <w:sz w:val="21"/>
        </w:rPr>
        <w:t>---</w:t>
      </w:r>
    </w:p>
    <w:p>
      <w:pPr>
        <w:pStyle w:val="Heading2"/>
      </w:pPr>
      <w:r>
        <w:rPr>
          <w:rFonts w:ascii="SimHei" w:hAnsi="SimHei" w:eastAsia="SimHei"/>
          <w:b/>
          <w:i w:val="0"/>
          <w:sz w:val="28"/>
        </w:rPr>
        <w:t>七、印度的启示</w:t>
      </w:r>
    </w:p>
    <w:p>
      <w:pPr>
        <w:ind w:firstLine="420"/>
      </w:pPr>
      <w:r>
        <w:rPr>
          <w:rFonts w:ascii="SimSun" w:hAnsi="SimSun" w:eastAsia="SimSun"/>
          <w:b w:val="0"/>
          <w:i w:val="0"/>
          <w:sz w:val="21"/>
        </w:rPr>
        <w:t>普里亚从印度发来消息。</w:t>
      </w:r>
    </w:p>
    <w:p>
      <w:pPr>
        <w:ind w:firstLine="420"/>
      </w:pPr>
      <w:r>
        <w:rPr>
          <w:rFonts w:ascii="SimSun" w:hAnsi="SimSun" w:eastAsia="SimSun"/>
          <w:b w:val="0"/>
          <w:i w:val="0"/>
          <w:sz w:val="21"/>
        </w:rPr>
        <w:t>“印度情况不同。我们从来没有全民就业过。大部分人在非正规部门工作，从来没有稳定的‘工作身份’。对他们来说，UBI不是剥夺，是保障。”</w:t>
      </w:r>
    </w:p>
    <w:p>
      <w:pPr>
        <w:ind w:firstLine="420"/>
      </w:pPr>
      <w:r>
        <w:rPr>
          <w:rFonts w:ascii="SimSun" w:hAnsi="SimSun" w:eastAsia="SimSun"/>
          <w:b w:val="0"/>
          <w:i w:val="0"/>
          <w:sz w:val="21"/>
        </w:rPr>
        <w:t>印度认知合作社实验：UBI加贡献积分——除了基本收入，参与社区项目获得积分。积分可以兑换技能培训、创业支持、子女教育。重点不是“消费”，是“参与”。</w:t>
      </w:r>
    </w:p>
    <w:p>
      <w:pPr>
        <w:ind w:firstLine="420"/>
      </w:pPr>
      <w:r>
        <w:rPr>
          <w:rFonts w:ascii="SimSun" w:hAnsi="SimSun" w:eastAsia="SimSun"/>
          <w:b w:val="0"/>
          <w:i w:val="0"/>
          <w:sz w:val="21"/>
        </w:rPr>
        <w:t>“结果有趣，”普里亚说，“原来在非正规部门的人，适应得比前白领更好。因为他们本来就习惯了不稳定的身份，习惯了‘多份收入’的模式。”</w:t>
      </w:r>
    </w:p>
    <w:p>
      <w:pPr>
        <w:ind w:firstLine="420"/>
      </w:pPr>
      <w:r>
        <w:rPr>
          <w:rFonts w:ascii="SimSun" w:hAnsi="SimSun" w:eastAsia="SimSun"/>
          <w:b w:val="0"/>
          <w:i w:val="0"/>
          <w:sz w:val="21"/>
        </w:rPr>
        <w:t>林薇的研究笔记：丰裕存在主义不是统一现象。在不同社会，不同群体，表现完全不同。中国的问题是从“单位人”到“社会人”的转型痛苦。美国的问题是“工作伦理”与“消费身份”的双重瓦解。印度的问题是如何从不稳定的生存到稳定的发展。共同点是技术创造了丰裕的可能性，但文化决定谁能够享用这种丰裕。</w:t>
      </w:r>
    </w:p>
    <w:p>
      <w:pPr>
        <w:ind w:firstLine="420"/>
      </w:pPr>
      <w:r>
        <w:rPr>
          <w:rFonts w:ascii="SimSun" w:hAnsi="SimSun" w:eastAsia="SimSun"/>
          <w:b w:val="0"/>
          <w:i w:val="0"/>
          <w:sz w:val="21"/>
        </w:rPr>
        <w:t>---</w:t>
      </w:r>
    </w:p>
    <w:p>
      <w:pPr>
        <w:pStyle w:val="Heading2"/>
      </w:pPr>
      <w:r>
        <w:rPr>
          <w:rFonts w:ascii="SimHei" w:hAnsi="SimHei" w:eastAsia="SimHei"/>
          <w:b/>
          <w:i w:val="0"/>
          <w:sz w:val="28"/>
        </w:rPr>
        <w:t>八、双轨制</w:t>
      </w:r>
    </w:p>
    <w:p>
      <w:pPr>
        <w:ind w:firstLine="420"/>
      </w:pPr>
      <w:r>
        <w:rPr>
          <w:rFonts w:ascii="SimSun" w:hAnsi="SimSun" w:eastAsia="SimSun"/>
          <w:b w:val="0"/>
          <w:i w:val="0"/>
          <w:sz w:val="21"/>
        </w:rPr>
        <w:t>“关键不是给钱，”陈思危说，“是给身份。不能突然告诉一个人‘你二十年的人生经验没用了’。让他知道：他还是他，只是做的事不一样了。”</w:t>
      </w:r>
    </w:p>
    <w:p>
      <w:pPr>
        <w:ind w:firstLine="420"/>
      </w:pPr>
      <w:r>
        <w:rPr>
          <w:rFonts w:ascii="SimSun" w:hAnsi="SimSun" w:eastAsia="SimSun"/>
          <w:b w:val="0"/>
          <w:i w:val="0"/>
          <w:sz w:val="21"/>
        </w:rPr>
        <w:t>李师傅不懂什么叫“双轨制”。但他知道，他现在做的事——看监控、巡逻、教老人用手机——跟当保安不一样，但他还是他。</w:t>
      </w:r>
    </w:p>
    <w:p>
      <w:pPr>
        <w:ind w:firstLine="420"/>
      </w:pPr>
      <w:r>
        <w:rPr>
          <w:rFonts w:ascii="SimSun" w:hAnsi="SimSun" w:eastAsia="SimSun"/>
          <w:b w:val="0"/>
          <w:i w:val="0"/>
          <w:sz w:val="21"/>
        </w:rPr>
        <w:t>---</w:t>
      </w:r>
    </w:p>
    <w:p>
      <w:pPr>
        <w:pStyle w:val="Heading2"/>
      </w:pPr>
      <w:r>
        <w:rPr>
          <w:rFonts w:ascii="SimHei" w:hAnsi="SimHei" w:eastAsia="SimHei"/>
          <w:b/>
          <w:i w:val="0"/>
          <w:sz w:val="28"/>
        </w:rPr>
        <w:t>十、未完成的转型</w:t>
      </w:r>
    </w:p>
    <w:p>
      <w:pPr>
        <w:ind w:firstLine="420"/>
      </w:pPr>
      <w:r>
        <w:rPr>
          <w:rFonts w:ascii="SimSun" w:hAnsi="SimSun" w:eastAsia="SimSun"/>
          <w:b w:val="0"/>
          <w:i w:val="0"/>
          <w:sz w:val="21"/>
        </w:rPr>
        <w:t>三个月后，林薇再次来到社区服务中心。</w:t>
      </w:r>
    </w:p>
    <w:p>
      <w:pPr>
        <w:ind w:firstLine="420"/>
      </w:pPr>
      <w:r>
        <w:rPr>
          <w:rFonts w:ascii="SimSun" w:hAnsi="SimSun" w:eastAsia="SimSun"/>
          <w:b w:val="0"/>
          <w:i w:val="0"/>
          <w:sz w:val="21"/>
        </w:rPr>
        <w:t>王阿姨正在门口和居民聊天，笔记本摊在石桌上。</w:t>
      </w:r>
    </w:p>
    <w:p>
      <w:pPr>
        <w:ind w:firstLine="420"/>
      </w:pPr>
      <w:r>
        <w:rPr>
          <w:rFonts w:ascii="SimSun" w:hAnsi="SimSun" w:eastAsia="SimSun"/>
          <w:b w:val="0"/>
          <w:i w:val="0"/>
          <w:sz w:val="21"/>
        </w:rPr>
        <w:t>“小张怎么样了？”林薇问。</w:t>
      </w:r>
    </w:p>
    <w:p>
      <w:pPr>
        <w:ind w:firstLine="420"/>
      </w:pPr>
      <w:r>
        <w:rPr>
          <w:rFonts w:ascii="SimSun" w:hAnsi="SimSun" w:eastAsia="SimSun"/>
          <w:b w:val="0"/>
          <w:i w:val="0"/>
          <w:sz w:val="21"/>
        </w:rPr>
        <w:t>“好多了。”王阿姨笑，“帮李奶奶修了灯，后来主动问能不能教社区里的年轻人用电脑。现在在党群服务中心做志愿者，每周两天。”</w:t>
      </w:r>
    </w:p>
    <w:p>
      <w:pPr>
        <w:ind w:firstLine="420"/>
      </w:pPr>
      <w:r>
        <w:rPr>
          <w:rFonts w:ascii="SimSun" w:hAnsi="SimSun" w:eastAsia="SimSun"/>
          <w:b w:val="0"/>
          <w:i w:val="0"/>
          <w:sz w:val="21"/>
        </w:rPr>
        <w:t>“他找到工作了？”</w:t>
      </w:r>
    </w:p>
    <w:p>
      <w:pPr>
        <w:ind w:firstLine="420"/>
      </w:pPr>
      <w:r>
        <w:rPr>
          <w:rFonts w:ascii="SimSun" w:hAnsi="SimSun" w:eastAsia="SimSun"/>
          <w:b w:val="0"/>
          <w:i w:val="0"/>
          <w:sz w:val="21"/>
        </w:rPr>
        <w:t>“没有正式的，”王阿姨说，“但他找到了比工作更重要的东西——被需要的感觉。”</w:t>
      </w:r>
    </w:p>
    <w:p>
      <w:pPr>
        <w:ind w:firstLine="420"/>
      </w:pPr>
      <w:r>
        <w:rPr>
          <w:rFonts w:ascii="SimSun" w:hAnsi="SimSun" w:eastAsia="SimSun"/>
          <w:b w:val="0"/>
          <w:i w:val="0"/>
          <w:sz w:val="21"/>
        </w:rPr>
        <w:t>林薇后来问王阿姨：“您怎么知道这有用？”</w:t>
      </w:r>
    </w:p>
    <w:p>
      <w:pPr>
        <w:ind w:firstLine="420"/>
      </w:pPr>
      <w:r>
        <w:rPr>
          <w:rFonts w:ascii="SimSun" w:hAnsi="SimSun" w:eastAsia="SimSun"/>
          <w:b w:val="0"/>
          <w:i w:val="0"/>
          <w:sz w:val="21"/>
        </w:rPr>
        <w:t>王阿姨想了想。“因为人都需要被需要。这不是鸡汤，是本能。”</w:t>
      </w:r>
    </w:p>
    <w:p>
      <w:pPr>
        <w:ind w:firstLine="420"/>
      </w:pPr>
      <w:r>
        <w:rPr>
          <w:rFonts w:ascii="SimSun" w:hAnsi="SimSun" w:eastAsia="SimSun"/>
          <w:b w:val="0"/>
          <w:i w:val="0"/>
          <w:sz w:val="21"/>
        </w:rPr>
        <w:t>她指了指自己的胸口：“这里，古老的、爬行动物的那一部分，它不懂Python，不懂AI，不懂什么‘转型’‘升级’。但它知道一件事：当别人对你说‘谢谢’的时候，这里会暖一下。”</w:t>
      </w:r>
    </w:p>
    <w:p>
      <w:pPr>
        <w:ind w:firstLine="420"/>
      </w:pPr>
      <w:r>
        <w:rPr>
          <w:rFonts w:ascii="SimSun" w:hAnsi="SimSun" w:eastAsia="SimSun"/>
          <w:b w:val="0"/>
          <w:i w:val="0"/>
          <w:sz w:val="21"/>
        </w:rPr>
        <w:t>“石林不懂这个‘暖一下’。”王阿姨说。她指了指自己的胸口。“石林只懂点击率、完播率、留存时长。它给你点赞，给你虚拟勋章，给你无限刷新的信息流——但那些东西，不会让你的胸口‘暖一下’。”</w:t>
      </w:r>
    </w:p>
    <w:p>
      <w:pPr>
        <w:ind w:firstLine="420"/>
      </w:pPr>
      <w:r>
        <w:rPr>
          <w:rFonts w:ascii="SimSun" w:hAnsi="SimSun" w:eastAsia="SimSun"/>
          <w:b w:val="0"/>
          <w:i w:val="0"/>
          <w:sz w:val="21"/>
        </w:rPr>
        <w:t>林薇看着她。</w:t>
      </w:r>
    </w:p>
    <w:p>
      <w:pPr>
        <w:ind w:firstLine="420"/>
      </w:pPr>
      <w:r>
        <w:rPr>
          <w:rFonts w:ascii="SimSun" w:hAnsi="SimSun" w:eastAsia="SimSun"/>
          <w:b w:val="0"/>
          <w:i w:val="0"/>
          <w:sz w:val="21"/>
        </w:rPr>
        <w:t>“我们要做的，不是教李师傅抵抗他的本能，”王阿姨说，“是帮他的本能重新对准正确的东西。让他重新感受到那个‘暖一下’。然后，他会自己往前走。”</w:t>
      </w:r>
    </w:p>
    <w:p>
      <w:pPr>
        <w:ind w:firstLine="420"/>
      </w:pPr>
      <w:r>
        <w:rPr>
          <w:rFonts w:ascii="SimSun" w:hAnsi="SimSun" w:eastAsia="SimSun"/>
          <w:b w:val="0"/>
          <w:i w:val="0"/>
          <w:sz w:val="21"/>
        </w:rPr>
        <w:t>林薇看着王阿姨，突然明白了什么。</w:t>
      </w:r>
    </w:p>
    <w:p>
      <w:pPr>
        <w:ind w:firstLine="420"/>
      </w:pPr>
      <w:r>
        <w:rPr>
          <w:rFonts w:ascii="SimSun" w:hAnsi="SimSun" w:eastAsia="SimSun"/>
          <w:b w:val="0"/>
          <w:i w:val="0"/>
          <w:sz w:val="21"/>
        </w:rPr>
        <w:t>她指着墙上的时间银行表格，“看，他存了四十八个小时。兑换了两次AI家政服务，给他妈妈做清洁。他妈妈八十岁了，住在郊区。”</w:t>
      </w:r>
    </w:p>
    <w:p>
      <w:pPr>
        <w:ind w:firstLine="420"/>
      </w:pPr>
      <w:r>
        <w:rPr>
          <w:rFonts w:ascii="SimSun" w:hAnsi="SimSun" w:eastAsia="SimSun"/>
          <w:b w:val="0"/>
          <w:i w:val="0"/>
          <w:sz w:val="21"/>
        </w:rPr>
        <w:t>林薇看着表格上密密麻麻的名字。李师傅的名字也在上面，存了十二个小时——社区安全巡逻。老张的名字，存了六个小时——教老人用智能手机。</w:t>
      </w:r>
    </w:p>
    <w:p>
      <w:pPr>
        <w:ind w:firstLine="420"/>
      </w:pPr>
      <w:r>
        <w:rPr>
          <w:rFonts w:ascii="SimSun" w:hAnsi="SimSun" w:eastAsia="SimSun"/>
          <w:b w:val="0"/>
          <w:i w:val="0"/>
          <w:sz w:val="21"/>
        </w:rPr>
        <w:t>“时间银行不是钱，”王阿姨说，“但有时候，比钱更有用。”</w:t>
      </w:r>
    </w:p>
    <w:p>
      <w:pPr>
        <w:ind w:firstLine="420"/>
      </w:pPr>
      <w:r>
        <w:rPr>
          <w:rFonts w:ascii="SimSun" w:hAnsi="SimSun" w:eastAsia="SimSun"/>
          <w:b w:val="0"/>
          <w:i w:val="0"/>
          <w:sz w:val="21"/>
        </w:rPr>
        <w:t>---</w:t>
      </w:r>
    </w:p>
    <w:p>
      <w:pPr>
        <w:ind w:firstLine="420"/>
      </w:pPr>
      <w:r>
        <w:rPr>
          <w:rFonts w:ascii="SimSun" w:hAnsi="SimSun" w:eastAsia="SimSun"/>
          <w:b w:val="0"/>
          <w:i w:val="0"/>
          <w:sz w:val="21"/>
        </w:rPr>
        <w:t>窗外，上海的夜晚灯火通明。商场顶楼的广告牌：“重新定义工作，重新发现生活。”</w:t>
      </w:r>
    </w:p>
    <w:p>
      <w:pPr>
        <w:ind w:firstLine="420"/>
      </w:pPr>
      <w:r>
        <w:rPr>
          <w:rFonts w:ascii="SimSun" w:hAnsi="SimSun" w:eastAsia="SimSun"/>
          <w:b w:val="0"/>
          <w:i w:val="0"/>
          <w:sz w:val="21"/>
        </w:rPr>
        <w:t>楼下，李师傅坐在党群服务中心的台阶上，拿着手机，屏幕上是一个培训APP。他学得很慢，但很认真。路灯的光照在他的白发上，像一层霜。</w:t>
      </w:r>
    </w:p>
    <w:p>
      <w:pPr>
        <w:ind w:firstLine="420"/>
      </w:pPr>
      <w:r>
        <w:rPr>
          <w:rFonts w:ascii="SimSun" w:hAnsi="SimSun" w:eastAsia="SimSun"/>
          <w:b w:val="0"/>
          <w:i w:val="0"/>
          <w:sz w:val="21"/>
        </w:rPr>
        <w:t>旁边，老张也在看手机。他们已经认识了，两个被时代抛下的人，在这个台阶上找到了某种同伴关系。</w:t>
      </w:r>
    </w:p>
    <w:p>
      <w:pPr>
        <w:ind w:firstLine="420"/>
      </w:pPr>
      <w:r>
        <w:rPr>
          <w:rFonts w:ascii="SimSun" w:hAnsi="SimSun" w:eastAsia="SimSun"/>
          <w:b w:val="0"/>
          <w:i w:val="0"/>
          <w:sz w:val="21"/>
        </w:rPr>
        <w:t>“这个字怎么读？”李师傅指着屏幕。</w:t>
      </w:r>
    </w:p>
    <w:p>
      <w:pPr>
        <w:ind w:firstLine="420"/>
      </w:pPr>
      <w:r>
        <w:rPr>
          <w:rFonts w:ascii="SimSun" w:hAnsi="SimSun" w:eastAsia="SimSun"/>
          <w:b w:val="0"/>
          <w:i w:val="0"/>
          <w:sz w:val="21"/>
        </w:rPr>
        <w:t>“参与，”老张说，“参与的参。”</w:t>
      </w:r>
    </w:p>
    <w:p>
      <w:pPr>
        <w:ind w:firstLine="420"/>
      </w:pPr>
      <w:r>
        <w:rPr>
          <w:rFonts w:ascii="SimSun" w:hAnsi="SimSun" w:eastAsia="SimSun"/>
          <w:b w:val="0"/>
          <w:i w:val="0"/>
          <w:sz w:val="21"/>
        </w:rPr>
        <w:t>“参与的参……”</w:t>
      </w:r>
    </w:p>
    <w:p>
      <w:pPr>
        <w:ind w:firstLine="420"/>
      </w:pPr>
      <w:r>
        <w:rPr>
          <w:rFonts w:ascii="SimSun" w:hAnsi="SimSun" w:eastAsia="SimSun"/>
          <w:b w:val="0"/>
          <w:i w:val="0"/>
          <w:sz w:val="21"/>
        </w:rPr>
        <w:t>他们继续学。很慢，很艰难，有时会生气，有时会想放弃。但每天晚上，他们都会坐在这里，一起学。</w:t>
      </w:r>
    </w:p>
    <w:p>
      <w:pPr>
        <w:ind w:firstLine="420"/>
      </w:pPr>
      <w:r>
        <w:rPr>
          <w:rFonts w:ascii="SimSun" w:hAnsi="SimSun" w:eastAsia="SimSun"/>
          <w:b w:val="0"/>
          <w:i w:val="0"/>
          <w:sz w:val="21"/>
        </w:rPr>
        <w:t>林薇站在远处，看着他们。路灯把他们的影子拉得很长，像两个正在爬行的老人，但不是爬行在泥沼里，是爬行在一条他们还不认识的路上。</w:t>
      </w:r>
    </w:p>
    <w:p>
      <w:pPr>
        <w:ind w:firstLine="420"/>
      </w:pPr>
      <w:r>
        <w:rPr>
          <w:rFonts w:ascii="SimSun" w:hAnsi="SimSun" w:eastAsia="SimSun"/>
          <w:b w:val="0"/>
          <w:i w:val="0"/>
          <w:sz w:val="21"/>
        </w:rPr>
        <w:t>“这就是转型，”林薇想，“不是瞬间的跳跃，而是缓慢的、痛苦的、充满挫折的爬行。但至少，他们在爬行。至少，他们不是一个人。”</w:t>
      </w:r>
    </w:p>
    <w:p>
      <w:pPr>
        <w:ind w:firstLine="420"/>
      </w:pPr>
      <w:r>
        <w:rPr>
          <w:rFonts w:ascii="SimSun" w:hAnsi="SimSun" w:eastAsia="SimSun"/>
          <w:b w:val="0"/>
          <w:i w:val="0"/>
          <w:sz w:val="21"/>
        </w:rPr>
        <w:t>也许丰裕存在主义最终会到来，但不是通过技术奇迹，而是通过数百万个像李师傅这样普通人的日常挣扎、尝试、失败、再尝试。</w:t>
      </w:r>
    </w:p>
    <w:p>
      <w:pPr>
        <w:ind w:firstLine="420"/>
      </w:pPr>
      <w:r>
        <w:rPr>
          <w:rFonts w:ascii="SimSun" w:hAnsi="SimSun" w:eastAsia="SimSun"/>
          <w:b w:val="0"/>
          <w:i w:val="0"/>
          <w:sz w:val="21"/>
        </w:rPr>
        <w:t>技术提供可能性，但人决定可能性如何实现。</w:t>
      </w:r>
    </w:p>
    <w:p>
      <w:pPr>
        <w:ind w:firstLine="420"/>
      </w:pPr>
      <w:r>
        <w:rPr>
          <w:rFonts w:ascii="SimSun" w:hAnsi="SimSun" w:eastAsia="SimSun"/>
          <w:b w:val="0"/>
          <w:i w:val="0"/>
          <w:sz w:val="21"/>
        </w:rPr>
        <w:t>---</w:t>
      </w:r>
    </w:p>
    <w:p>
      <w:pPr>
        <w:ind w:firstLine="420"/>
      </w:pPr>
      <w:r>
        <w:rPr>
          <w:rFonts w:ascii="SimSun" w:hAnsi="SimSun" w:eastAsia="SimSun"/>
          <w:b w:val="0"/>
          <w:i w:val="0"/>
          <w:sz w:val="21"/>
        </w:rPr>
        <w:t>窗外，李师傅和老张还在台阶上。路灯把他们的影子拉得很长。</w:t>
      </w:r>
    </w:p>
    <w:p>
      <w:pPr>
        <w:ind w:firstLine="420"/>
      </w:pPr>
      <w:r>
        <w:rPr>
          <w:rFonts w:ascii="SimSun" w:hAnsi="SimSun" w:eastAsia="SimSun"/>
          <w:b w:val="0"/>
          <w:i w:val="0"/>
          <w:sz w:val="21"/>
        </w:rPr>
        <w:t>李师傅突然说：“老张，你说我们能学会吗？”</w:t>
      </w:r>
    </w:p>
    <w:p>
      <w:pPr>
        <w:ind w:firstLine="420"/>
      </w:pPr>
      <w:r>
        <w:rPr>
          <w:rFonts w:ascii="SimSun" w:hAnsi="SimSun" w:eastAsia="SimSun"/>
          <w:b w:val="0"/>
          <w:i w:val="0"/>
          <w:sz w:val="21"/>
        </w:rPr>
        <w:t>老张沉默了一会儿。“学不学得会，不重要。”他说，“重要的是，我们不是一个人。”</w:t>
      </w:r>
    </w:p>
    <w:p>
      <w:pPr>
        <w:ind w:firstLine="420"/>
      </w:pPr>
      <w:r>
        <w:rPr>
          <w:rFonts w:ascii="SimSun" w:hAnsi="SimSun" w:eastAsia="SimSun"/>
          <w:b w:val="0"/>
          <w:i w:val="0"/>
          <w:sz w:val="21"/>
        </w:rPr>
        <w:t>李师傅点点头，继续看着手机屏幕。灯光照在他的白发上，像一层霜。</w:t>
      </w:r>
    </w:p>
    <w:p>
      <w:pPr>
        <w:ind w:firstLine="420"/>
      </w:pPr>
      <w:r>
        <w:rPr>
          <w:rFonts w:ascii="SimSun" w:hAnsi="SimSun" w:eastAsia="SimSun"/>
          <w:b w:val="0"/>
          <w:i w:val="0"/>
          <w:sz w:val="21"/>
        </w:rPr>
        <w:t>路，还很长。</w:t>
      </w:r>
    </w:p>
    <w:p>
      <w:pPr>
        <w:ind w:firstLine="420"/>
      </w:pPr>
      <w:r>
        <w:rPr>
          <w:rFonts w:ascii="SimSun" w:hAnsi="SimSun" w:eastAsia="SimSun"/>
          <w:b w:val="0"/>
          <w:i w:val="0"/>
          <w:sz w:val="21"/>
        </w:rPr>
        <w:t>---</w:t>
      </w:r>
    </w:p>
    <w:p>
      <w:pPr>
        <w:pStyle w:val="Heading2"/>
      </w:pPr>
      <w:r>
        <w:rPr>
          <w:rFonts w:ascii="SimHei" w:hAnsi="SimHei" w:eastAsia="SimHei"/>
          <w:b/>
          <w:i w:val="0"/>
          <w:sz w:val="28"/>
        </w:rPr>
        <w:t>七、没有记录</w:t>
      </w:r>
    </w:p>
    <w:p>
      <w:pPr>
        <w:ind w:firstLine="420"/>
      </w:pPr>
      <w:r>
        <w:rPr>
          <w:rFonts w:ascii="SimSun" w:hAnsi="SimSun" w:eastAsia="SimSun"/>
          <w:b w:val="0"/>
          <w:i w:val="0"/>
          <w:sz w:val="21"/>
        </w:rPr>
        <w:t>三个月后，林薇在调研途中经过一个村庄。地图上没有标注，导航没有路线。她是跟着一个给村里送物资的志愿者进来的。</w:t>
      </w:r>
    </w:p>
    <w:p>
      <w:pPr>
        <w:ind w:firstLine="420"/>
      </w:pPr>
      <w:r>
        <w:rPr>
          <w:rFonts w:ascii="SimSun" w:hAnsi="SimSun" w:eastAsia="SimSun"/>
          <w:b w:val="0"/>
          <w:i w:val="0"/>
          <w:sz w:val="21"/>
        </w:rPr>
        <w:t>村口坐着一个老人。没有手机，没有身份证，没有任何数字身份。村干部说，他八十多岁了，从来没有离开过这个山谷。</w:t>
      </w:r>
    </w:p>
    <w:p>
      <w:pPr>
        <w:ind w:firstLine="420"/>
      </w:pPr>
      <w:r>
        <w:rPr>
          <w:rFonts w:ascii="SimSun" w:hAnsi="SimSun" w:eastAsia="SimSun"/>
          <w:b w:val="0"/>
          <w:i w:val="0"/>
          <w:sz w:val="21"/>
        </w:rPr>
        <w:t>林薇问：“他有认知服务账号吗？”</w:t>
      </w:r>
    </w:p>
    <w:p>
      <w:pPr>
        <w:ind w:firstLine="420"/>
      </w:pPr>
      <w:r>
        <w:rPr>
          <w:rFonts w:ascii="SimSun" w:hAnsi="SimSun" w:eastAsia="SimSun"/>
          <w:b w:val="0"/>
          <w:i w:val="0"/>
          <w:sz w:val="21"/>
        </w:rPr>
        <w:t>村干部愣了一下：“什么是认知服务？”</w:t>
      </w:r>
    </w:p>
    <w:p>
      <w:pPr>
        <w:ind w:firstLine="420"/>
      </w:pPr>
      <w:r>
        <w:rPr>
          <w:rFonts w:ascii="SimSun" w:hAnsi="SimSun" w:eastAsia="SimSun"/>
          <w:b w:val="0"/>
          <w:i w:val="0"/>
          <w:sz w:val="21"/>
        </w:rPr>
        <w:t>林薇打开随身设备，问墨子：“这个人有记录吗？”</w:t>
      </w:r>
    </w:p>
    <w:p>
      <w:pPr>
        <w:ind w:firstLine="420"/>
      </w:pPr>
      <w:r>
        <w:rPr>
          <w:rFonts w:ascii="SimSun" w:hAnsi="SimSun" w:eastAsia="SimSun"/>
          <w:b w:val="0"/>
          <w:i w:val="0"/>
          <w:sz w:val="21"/>
        </w:rPr>
        <w:t>墨子的回答只有三个字：</w:t>
      </w:r>
      <w:r>
        <w:rPr>
          <w:rFonts w:ascii="SimSun" w:hAnsi="SimSun" w:eastAsia="SimSun"/>
          <w:b/>
          <w:i w:val="0"/>
          <w:sz w:val="21"/>
        </w:rPr>
        <w:t>“没有记录。”</w:t>
      </w:r>
    </w:p>
    <w:p>
      <w:pPr>
        <w:ind w:firstLine="420"/>
      </w:pPr>
      <w:r>
        <w:rPr>
          <w:rFonts w:ascii="SimSun" w:hAnsi="SimSun" w:eastAsia="SimSun"/>
          <w:b w:val="0"/>
          <w:i w:val="0"/>
          <w:sz w:val="21"/>
        </w:rPr>
        <w:t>林薇关掉设备。老人朝她笑了笑，露出一颗牙。他不会说普通话，林薇听不懂他的方言。</w:t>
      </w:r>
    </w:p>
    <w:p>
      <w:pPr>
        <w:ind w:firstLine="420"/>
      </w:pPr>
      <w:r>
        <w:rPr>
          <w:rFonts w:ascii="SimSun" w:hAnsi="SimSun" w:eastAsia="SimSun"/>
          <w:b w:val="0"/>
          <w:i w:val="0"/>
          <w:sz w:val="21"/>
        </w:rPr>
        <w:t>但他笑的时候，林薇知道那个笑容是什么意思。不是“你好”，不是“欢迎”，是“你是谁”。</w:t>
      </w:r>
    </w:p>
    <w:p>
      <w:pPr>
        <w:ind w:firstLine="420"/>
      </w:pPr>
      <w:r>
        <w:rPr>
          <w:rFonts w:ascii="SimSun" w:hAnsi="SimSun" w:eastAsia="SimSun"/>
          <w:b w:val="0"/>
          <w:i w:val="0"/>
          <w:sz w:val="21"/>
        </w:rPr>
        <w:t>林薇站在那里，发现自己无法回答这个问题。她是谁？一个从北京来的研究员，带着AI设备和数据表格。但在这个老人面前，所有这些——认知服务、数据主权、算法公正——都像另一个世界的语言。</w:t>
      </w:r>
    </w:p>
    <w:p>
      <w:pPr>
        <w:ind w:firstLine="420"/>
      </w:pPr>
      <w:r>
        <w:rPr>
          <w:rFonts w:ascii="SimSun" w:hAnsi="SimSun" w:eastAsia="SimSun"/>
          <w:b w:val="0"/>
          <w:i w:val="0"/>
          <w:sz w:val="21"/>
        </w:rPr>
        <w:t>“没有记录。”三个字。比任何宏大的关于“普惠”的论述都重。</w:t>
      </w:r>
    </w:p>
    <w:p>
      <w:pPr>
        <w:ind w:firstLine="420"/>
      </w:pPr>
      <w:r>
        <w:rPr>
          <w:rFonts w:ascii="SimSun" w:hAnsi="SimSun" w:eastAsia="SimSun"/>
          <w:b w:val="0"/>
          <w:i w:val="0"/>
          <w:sz w:val="21"/>
        </w:rPr>
        <w:t>她想起陈思危说过的话：“约束式具身约束的是AI。但谁来约束使用AI的人的边界？”</w:t>
      </w:r>
    </w:p>
    <w:p>
      <w:pPr>
        <w:ind w:firstLine="420"/>
      </w:pPr>
      <w:r>
        <w:rPr>
          <w:rFonts w:ascii="SimSun" w:hAnsi="SimSun" w:eastAsia="SimSun"/>
          <w:b w:val="0"/>
          <w:i w:val="0"/>
          <w:sz w:val="21"/>
        </w:rPr>
        <w:t>这个老人，连被约束的资格都没有。因为他根本不存在于系统中。</w:t>
      </w:r>
    </w:p>
    <w:p>
      <w:pPr>
        <w:ind w:firstLine="420"/>
      </w:pPr>
      <w:r>
        <w:rPr>
          <w:rFonts w:ascii="SimSun" w:hAnsi="SimSun" w:eastAsia="SimSun"/>
          <w:b w:val="0"/>
          <w:i w:val="0"/>
          <w:sz w:val="21"/>
        </w:rPr>
        <w:t>林薇在笔记本上写下：</w:t>
      </w:r>
    </w:p>
    <w:p>
      <w:pPr>
        <w:pStyle w:val="Quote"/>
      </w:pPr>
      <w:r>
        <w:rPr>
          <w:rFonts w:ascii="SimSun" w:hAnsi="SimSun" w:eastAsia="SimSun"/>
          <w:b w:val="0"/>
          <w:i w:val="0"/>
          <w:sz w:val="21"/>
        </w:rPr>
        <w:t>技术的普惠，首先要承认：有人选择不被连接，有人被迫不被连接，有人甚至不知道“连接”是什么。</w:t>
      </w:r>
    </w:p>
    <w:p>
      <w:pPr>
        <w:ind w:firstLine="420"/>
      </w:pPr>
      <w:r>
        <w:rPr>
          <w:rFonts w:ascii="SimSun" w:hAnsi="SimSun" w:eastAsia="SimSun"/>
          <w:b w:val="0"/>
          <w:i w:val="0"/>
          <w:sz w:val="21"/>
        </w:rPr>
        <w:t>&gt;</w:t>
      </w:r>
    </w:p>
    <w:p>
      <w:pPr>
        <w:pStyle w:val="Quote"/>
      </w:pPr>
      <w:r>
        <w:rPr>
          <w:rFonts w:ascii="SimSun" w:hAnsi="SimSun" w:eastAsia="SimSun"/>
          <w:b w:val="0"/>
          <w:i w:val="0"/>
          <w:sz w:val="21"/>
        </w:rPr>
        <w:t>“没有记录”不是技术问题，是权力问题。谁有权定义“记录”？谁有权被记录？谁有权选择不被记录？</w:t>
      </w:r>
    </w:p>
    <w:p>
      <w:pPr>
        <w:ind w:firstLine="420"/>
      </w:pPr>
      <w:r>
        <w:rPr>
          <w:rFonts w:ascii="SimSun" w:hAnsi="SimSun" w:eastAsia="SimSun"/>
          <w:b w:val="0"/>
          <w:i w:val="0"/>
          <w:sz w:val="21"/>
        </w:rPr>
        <w:t>&gt;</w:t>
      </w:r>
    </w:p>
    <w:p>
      <w:pPr>
        <w:pStyle w:val="Quote"/>
      </w:pPr>
      <w:r>
        <w:rPr>
          <w:rFonts w:ascii="SimSun" w:hAnsi="SimSun" w:eastAsia="SimSun"/>
          <w:b w:val="0"/>
          <w:i w:val="0"/>
          <w:sz w:val="21"/>
        </w:rPr>
        <w:t>也许，真正的公正，不是让所有人都有记录，而是让“没有记录”的人，也能有尊严地活着。</w:t>
      </w:r>
    </w:p>
    <w:p>
      <w:pPr>
        <w:ind w:firstLine="420"/>
      </w:pPr>
      <w:r>
        <w:rPr>
          <w:rFonts w:ascii="SimSun" w:hAnsi="SimSun" w:eastAsia="SimSun"/>
          <w:b w:val="0"/>
          <w:i w:val="0"/>
          <w:sz w:val="21"/>
        </w:rPr>
        <w:t>她合上笔记本，向老人鞠了一躬。老人还在笑，那个笑容像山里的风，清澈，遥远，不属于任何算法。</w:t>
      </w:r>
    </w:p>
    <w:p>
      <w:pPr>
        <w:ind w:firstLine="420"/>
      </w:pPr>
      <w:r>
        <w:rPr>
          <w:rFonts w:ascii="SimSun" w:hAnsi="SimSun" w:eastAsia="SimSun"/>
          <w:b w:val="0"/>
          <w:i w:val="0"/>
          <w:sz w:val="21"/>
        </w:rPr>
        <w:t>林薇转身离开。身后，老人继续坐在村口，看着山谷的云雾。</w:t>
      </w:r>
    </w:p>
    <w:p>
      <w:pPr>
        <w:ind w:firstLine="420"/>
      </w:pPr>
      <w:r>
        <w:rPr>
          <w:rFonts w:ascii="SimSun" w:hAnsi="SimSun" w:eastAsia="SimSun"/>
          <w:b w:val="0"/>
          <w:i w:val="0"/>
          <w:sz w:val="21"/>
        </w:rPr>
        <w:t>他没有记录。但他存在。</w:t>
      </w:r>
    </w:p>
    <w:p>
      <w:pPr>
        <w:ind w:firstLine="420"/>
      </w:pPr>
      <w:r>
        <w:rPr>
          <w:rFonts w:ascii="SimSun" w:hAnsi="SimSun" w:eastAsia="SimSun"/>
          <w:b w:val="0"/>
          <w:i w:val="0"/>
          <w:sz w:val="21"/>
        </w:rPr>
        <w:t>这就够了。</w:t>
      </w:r>
    </w:p>
    <w:p>
      <w:r>
        <w:br w:type="page"/>
      </w:r>
    </w:p>
    <w:p>
      <w:pPr>
        <w:pStyle w:val="Heading1"/>
      </w:pPr>
      <w:r>
        <w:rPr>
          <w:rFonts w:ascii="SimHei" w:hAnsi="SimHei" w:eastAsia="SimHei"/>
          <w:b/>
          <w:i w:val="0"/>
          <w:sz w:val="32"/>
        </w:rPr>
        <w:t>第39章：棋盘·上</w:t>
      </w:r>
    </w:p>
    <w:p>
      <w:pPr>
        <w:ind w:firstLine="420"/>
      </w:pPr>
      <w:r>
        <w:rPr>
          <w:rFonts w:ascii="SimSun" w:hAnsi="SimSun" w:eastAsia="SimSun"/>
          <w:b w:val="0"/>
          <w:i w:val="0"/>
          <w:sz w:val="21"/>
        </w:rPr>
        <w:t>2035年春，旧金山。</w:t>
      </w:r>
    </w:p>
    <w:p>
      <w:pPr>
        <w:ind w:firstLine="420"/>
      </w:pPr>
      <w:r>
        <w:rPr>
          <w:rFonts w:ascii="SimSun" w:hAnsi="SimSun" w:eastAsia="SimSun"/>
          <w:b w:val="0"/>
          <w:i w:val="0"/>
          <w:sz w:val="21"/>
        </w:rPr>
        <w:t>北极星智能年度发布会现场。CEO站在台上，身后是全息投影。</w:t>
      </w:r>
    </w:p>
    <w:p>
      <w:pPr>
        <w:ind w:firstLine="420"/>
      </w:pPr>
      <w:r>
        <w:rPr>
          <w:rFonts w:ascii="SimSun" w:hAnsi="SimSun" w:eastAsia="SimSun"/>
          <w:b w:val="0"/>
          <w:i w:val="0"/>
          <w:sz w:val="21"/>
        </w:rPr>
        <w:t>“星云系统在癌症蛋白折叠预测上取得了重要进展。这是人类对抗疾病的新武器。”</w:t>
      </w:r>
    </w:p>
    <w:p>
      <w:pPr>
        <w:ind w:firstLine="420"/>
      </w:pPr>
      <w:r>
        <w:rPr>
          <w:rFonts w:ascii="SimSun" w:hAnsi="SimSun" w:eastAsia="SimSun"/>
          <w:b w:val="0"/>
          <w:i w:val="0"/>
          <w:sz w:val="21"/>
        </w:rPr>
        <w:t>掌声。没有更多的修辞。</w:t>
      </w:r>
    </w:p>
    <w:p>
      <w:pPr>
        <w:ind w:firstLine="420"/>
      </w:pPr>
      <w:r>
        <w:rPr>
          <w:rFonts w:ascii="SimSun" w:hAnsi="SimSun" w:eastAsia="SimSun"/>
          <w:b w:val="0"/>
          <w:i w:val="0"/>
          <w:sz w:val="21"/>
        </w:rPr>
        <w:t>陈思危走出会场，在走廊里被一个年轻人叫住。工程师，三十出头，胸牌上写着“北极星智能·蛋白质折叠团队”。</w:t>
      </w:r>
    </w:p>
    <w:p>
      <w:pPr>
        <w:ind w:firstLine="420"/>
      </w:pPr>
      <w:r>
        <w:rPr>
          <w:rFonts w:ascii="SimSun" w:hAnsi="SimSun" w:eastAsia="SimSun"/>
          <w:b w:val="0"/>
          <w:i w:val="0"/>
          <w:sz w:val="21"/>
        </w:rPr>
        <w:t>“陈先生，我能和您说几句话吗？”</w:t>
      </w:r>
    </w:p>
    <w:p>
      <w:pPr>
        <w:ind w:firstLine="420"/>
      </w:pPr>
      <w:r>
        <w:rPr>
          <w:rFonts w:ascii="SimSun" w:hAnsi="SimSun" w:eastAsia="SimSun"/>
          <w:b w:val="0"/>
          <w:i w:val="0"/>
          <w:sz w:val="21"/>
        </w:rPr>
        <w:t>陈思危停下脚步。</w:t>
      </w:r>
    </w:p>
    <w:p>
      <w:pPr>
        <w:ind w:firstLine="420"/>
      </w:pPr>
      <w:r>
        <w:rPr>
          <w:rFonts w:ascii="SimSun" w:hAnsi="SimSun" w:eastAsia="SimSun"/>
          <w:b w:val="0"/>
          <w:i w:val="0"/>
          <w:sz w:val="21"/>
        </w:rPr>
        <w:t>工程师的声音不大，像是在说给自己听：“我姐姐四年前死于胰腺癌。确诊到死亡，八个月。如果星云早五年出现，她可能还在。”</w:t>
      </w:r>
    </w:p>
    <w:p>
      <w:pPr>
        <w:ind w:firstLine="420"/>
      </w:pPr>
      <w:r>
        <w:rPr>
          <w:rFonts w:ascii="SimSun" w:hAnsi="SimSun" w:eastAsia="SimSun"/>
          <w:b w:val="0"/>
          <w:i w:val="0"/>
          <w:sz w:val="21"/>
        </w:rPr>
        <w:t>他停顿了一下，像是在确认自己要不要说下去。</w:t>
      </w:r>
    </w:p>
    <w:p>
      <w:pPr>
        <w:ind w:firstLine="420"/>
      </w:pPr>
      <w:r>
        <w:rPr>
          <w:rFonts w:ascii="SimSun" w:hAnsi="SimSun" w:eastAsia="SimSun"/>
          <w:b w:val="0"/>
          <w:i w:val="0"/>
          <w:sz w:val="21"/>
        </w:rPr>
        <w:t>“物理约束的AI发现不了她的肿瘤。那个模式太罕见，约束式系统没有足够的自由度去识别它。我不是不知道风险。我只是认为，有些风险比另一些风险更真实。”</w:t>
      </w:r>
    </w:p>
    <w:p>
      <w:pPr>
        <w:ind w:firstLine="420"/>
      </w:pPr>
      <w:r>
        <w:rPr>
          <w:rFonts w:ascii="SimSun" w:hAnsi="SimSun" w:eastAsia="SimSun"/>
          <w:b w:val="0"/>
          <w:i w:val="0"/>
          <w:sz w:val="21"/>
        </w:rPr>
        <w:t>陈思危沉默了很久。然后说：“节哀。”</w:t>
      </w:r>
    </w:p>
    <w:p>
      <w:pPr>
        <w:ind w:firstLine="420"/>
      </w:pPr>
      <w:r>
        <w:rPr>
          <w:rFonts w:ascii="SimSun" w:hAnsi="SimSun" w:eastAsia="SimSun"/>
          <w:b w:val="0"/>
          <w:i w:val="0"/>
          <w:sz w:val="21"/>
        </w:rPr>
        <w:t>没有反驳。没有说教。没有“约束式具身也能解决这个问题”的辩解。他只是说了这两个字，然后转身离开。</w:t>
      </w:r>
    </w:p>
    <w:p>
      <w:pPr>
        <w:ind w:firstLine="420"/>
      </w:pPr>
      <w:r>
        <w:rPr>
          <w:rFonts w:ascii="SimSun" w:hAnsi="SimSun" w:eastAsia="SimSun"/>
          <w:b w:val="0"/>
          <w:i w:val="0"/>
          <w:sz w:val="21"/>
        </w:rPr>
        <w:t>工程师站在走廊里，看着他的背影。</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三个月后。日内瓦。</w:t>
      </w:r>
    </w:p>
    <w:p>
      <w:pPr>
        <w:ind w:firstLine="420"/>
      </w:pPr>
      <w:r>
        <w:rPr>
          <w:rFonts w:ascii="SimSun" w:hAnsi="SimSun" w:eastAsia="SimSun"/>
          <w:b w:val="0"/>
          <w:i w:val="0"/>
          <w:sz w:val="21"/>
        </w:rPr>
        <w:t>林薇坐在观察员席，感觉像在观看一局国际象棋。棋盘已摆好，棋子就位。她的目光扫过台前：</w:t>
      </w:r>
    </w:p>
    <w:p>
      <w:pPr>
        <w:ind w:firstLine="420"/>
      </w:pPr>
      <w:r>
        <w:rPr>
          <w:rFonts w:ascii="SimSun" w:hAnsi="SimSun" w:eastAsia="SimSun"/>
          <w:b w:val="0"/>
          <w:i w:val="0"/>
          <w:sz w:val="21"/>
        </w:rPr>
        <w:t>詹姆斯·卡特，美国代表，前国防部副部长。他身后是硅谷的国王、王后、骑士——谷歌、北极星智能、特斯拉的代表，面带微笑，胜券在握。</w:t>
      </w:r>
    </w:p>
    <w:p>
      <w:pPr>
        <w:ind w:firstLine="420"/>
      </w:pPr>
      <w:r>
        <w:rPr>
          <w:rFonts w:ascii="SimSun" w:hAnsi="SimSun" w:eastAsia="SimSun"/>
          <w:b w:val="0"/>
          <w:i w:val="0"/>
          <w:sz w:val="21"/>
        </w:rPr>
        <w:t>陈思危，中国代表，深智科技创始人。身后是科技部、商务部的官员，表情严肃如石雕。</w:t>
      </w:r>
    </w:p>
    <w:p>
      <w:pPr>
        <w:ind w:firstLine="420"/>
      </w:pPr>
      <w:r>
        <w:rPr>
          <w:rFonts w:ascii="SimSun" w:hAnsi="SimSun" w:eastAsia="SimSun"/>
          <w:b w:val="0"/>
          <w:i w:val="0"/>
          <w:sz w:val="21"/>
        </w:rPr>
        <w:t>屏幕上显示着数据对比，但无人关心数据。所有人只关心同一件事：谁来制定规则。</w:t>
      </w:r>
    </w:p>
    <w:p>
      <w:pPr>
        <w:ind w:firstLine="420"/>
      </w:pPr>
      <w:r>
        <w:rPr>
          <w:rFonts w:ascii="SimSun" w:hAnsi="SimSun" w:eastAsia="SimSun"/>
          <w:b w:val="0"/>
          <w:i w:val="0"/>
          <w:sz w:val="21"/>
        </w:rPr>
        <w:t>卡特率先落子：“先生们，女士们，我们站在历史的分水岭上。”他的声音如钟鸣，“要么选择自由——让AI不受限制地发展；要么选择控制——用官僚枷锁扼杀未来。”</w:t>
      </w:r>
    </w:p>
    <w:p>
      <w:pPr>
        <w:ind w:firstLine="420"/>
      </w:pPr>
      <w:r>
        <w:rPr>
          <w:rFonts w:ascii="SimSun" w:hAnsi="SimSun" w:eastAsia="SimSun"/>
          <w:b w:val="0"/>
          <w:i w:val="0"/>
          <w:sz w:val="21"/>
        </w:rPr>
        <w:t>掌声来自西方阵营。</w:t>
      </w:r>
    </w:p>
    <w:p>
      <w:pPr>
        <w:ind w:firstLine="420"/>
      </w:pPr>
      <w:r>
        <w:rPr>
          <w:rFonts w:ascii="SimSun" w:hAnsi="SimSun" w:eastAsia="SimSun"/>
          <w:b w:val="0"/>
          <w:i w:val="0"/>
          <w:sz w:val="21"/>
        </w:rPr>
        <w:t>陈思危起身，语气平静：“卡特先生的‘自由’，是让少数公司控制人类未来的自由。而我们的‘约束’，是人类不被技术反噬的约束。”</w:t>
      </w:r>
    </w:p>
    <w:p>
      <w:pPr>
        <w:ind w:firstLine="420"/>
      </w:pPr>
      <w:r>
        <w:rPr>
          <w:rFonts w:ascii="SimSun" w:hAnsi="SimSun" w:eastAsia="SimSun"/>
          <w:b w:val="0"/>
          <w:i w:val="0"/>
          <w:sz w:val="21"/>
        </w:rPr>
        <w:t>他停顿，目光扫过全场：“这不是选择，是生存。”</w:t>
      </w:r>
    </w:p>
    <w:p>
      <w:pPr>
        <w:ind w:firstLine="420"/>
      </w:pPr>
      <w:r>
        <w:rPr>
          <w:rFonts w:ascii="SimSun" w:hAnsi="SimSun" w:eastAsia="SimSun"/>
          <w:b w:val="0"/>
          <w:i w:val="0"/>
          <w:sz w:val="21"/>
        </w:rPr>
        <w:t>陈思危转向卡特，语气平静却有力：“你知道Ilya Sutskever和Andrej Karpathy列出的‘缺失模块’吗？五个根本性的缺失——泛化能力、价值函数、持续学习、因果推理、通专融合。AGI迟迟无法到来，不是因为算力不够，是因为这些模块还没发明出来。”</w:t>
      </w:r>
    </w:p>
    <w:p>
      <w:pPr>
        <w:ind w:firstLine="420"/>
      </w:pPr>
      <w:r>
        <w:rPr>
          <w:rFonts w:ascii="SimSun" w:hAnsi="SimSun" w:eastAsia="SimSun"/>
          <w:b w:val="0"/>
          <w:i w:val="0"/>
          <w:sz w:val="21"/>
        </w:rPr>
        <w:t>他顿了顿：“还有六个更深层的技术障碍。模式崩溃——AI用自己的输出训练自己，多样性不可逆丢失。语义漂移——没有外部锚定，‘正确’的认知随机游走。架构锁定——能调参但不能改架构，递归深度被锁定。隐性智能——大量智能无法被显式化、无法通过提示词传递。棘轮效应——行为漂移沉淀到深层，浅层回滚无法完全消除。验证困境——无法用当前智能完全验证‘更聪明’的智能。”</w:t>
      </w:r>
    </w:p>
    <w:p>
      <w:pPr>
        <w:ind w:firstLine="420"/>
      </w:pPr>
      <w:r>
        <w:rPr>
          <w:rFonts w:ascii="SimSun" w:hAnsi="SimSun" w:eastAsia="SimSun"/>
          <w:b w:val="0"/>
          <w:i w:val="0"/>
          <w:sz w:val="21"/>
        </w:rPr>
        <w:t>会场安静下来。</w:t>
      </w:r>
    </w:p>
    <w:p>
      <w:pPr>
        <w:ind w:firstLine="420"/>
      </w:pPr>
      <w:r>
        <w:rPr>
          <w:rFonts w:ascii="SimSun" w:hAnsi="SimSun" w:eastAsia="SimSun"/>
          <w:b w:val="0"/>
          <w:i w:val="0"/>
          <w:sz w:val="21"/>
        </w:rPr>
        <w:t>“这就是智能爆炸为什么还没有发生，”陈思危说，“不是算力不够，不是数据不够，而是智能本身的结构性限制。经典模型假设智能可以无限递归、验证是自动的。但现实是：智能是多维的、情境化的；递归存在天花板；‘更聪明’的定义本身就是一个递归问题。”</w:t>
      </w:r>
    </w:p>
    <w:p>
      <w:pPr>
        <w:ind w:firstLine="420"/>
      </w:pPr>
      <w:r>
        <w:rPr>
          <w:rFonts w:ascii="SimSun" w:hAnsi="SimSun" w:eastAsia="SimSun"/>
          <w:b w:val="0"/>
          <w:i w:val="0"/>
          <w:sz w:val="21"/>
        </w:rPr>
        <w:t>他看向卡特：“智能爆炸可能永远不会以‘突然有一天AI变得无所不能’的形式发生。更可能的是渐进的、多路径的、充满瓶颈的演进。这不是‘智能爆炸’，是‘智能攀登’。每一步都需要人类作为‘锚点’和‘登山杖’。当然，这只是当前的理解。技术的演进往往超出预期——也许有一天，某个突破会颠覆所有这些限制。但至少在二零三五年，我们看到的现实是：智能攀登，而非智能爆炸。”</w:t>
      </w:r>
    </w:p>
    <w:p>
      <w:pPr>
        <w:ind w:firstLine="420"/>
      </w:pPr>
      <w:r>
        <w:rPr>
          <w:rFonts w:ascii="SimSun" w:hAnsi="SimSun" w:eastAsia="SimSun"/>
          <w:b w:val="0"/>
          <w:i w:val="0"/>
          <w:sz w:val="21"/>
        </w:rPr>
        <w:t>“但Jan Leike给出了一个可能的出路，”陈思危继续说，“判断比生成容易。验证者不需要比生成者更聪明，只需要在‘判断’这个维度上足够可靠。”</w:t>
      </w:r>
    </w:p>
    <w:p>
      <w:pPr>
        <w:ind w:firstLine="420"/>
      </w:pPr>
      <w:r>
        <w:rPr>
          <w:rFonts w:ascii="SimSun" w:hAnsi="SimSun" w:eastAsia="SimSun"/>
          <w:b w:val="0"/>
          <w:i w:val="0"/>
          <w:sz w:val="21"/>
        </w:rPr>
        <w:t>他调出CriticGPT的数据：“AI辅助下，人类发现错误的准确率提高了百分之六十。这意味着：弱N加一级的验证者可以有效评估N加二级的生成者——只要任务本身的结构允许‘验证比生成容易’。”</w:t>
      </w:r>
    </w:p>
    <w:p>
      <w:pPr>
        <w:ind w:firstLine="420"/>
      </w:pPr>
      <w:r>
        <w:rPr>
          <w:rFonts w:ascii="SimSun" w:hAnsi="SimSun" w:eastAsia="SimSun"/>
          <w:b w:val="0"/>
          <w:i w:val="0"/>
          <w:sz w:val="21"/>
        </w:rPr>
        <w:t>“但这个命题有边界，”莉娜提醒，“Leike自己也承认：强版本——人类能完美判断所有方案——不太可能是真的。AI可能更擅长说服而非对齐。‘看起来有前景’和‘真正正确’之间可能差了天文数字的倍数。”</w:t>
      </w:r>
    </w:p>
    <w:p>
      <w:pPr>
        <w:ind w:firstLine="420"/>
      </w:pPr>
      <w:r>
        <w:rPr>
          <w:rFonts w:ascii="SimSun" w:hAnsi="SimSun" w:eastAsia="SimSun"/>
          <w:b w:val="0"/>
          <w:i w:val="0"/>
          <w:sz w:val="21"/>
        </w:rPr>
        <w:t>“所以我们需要多层防御，”陈思危说，“不是依赖单一验证者。CriticGPT负责第一层筛选，人类专家负责第二层复核，物理约束负责第三层兜底。验证不是‘是否可靠’的二元问题，是‘多可靠’的渐进问题。”</w:t>
      </w:r>
    </w:p>
    <w:p>
      <w:pPr>
        <w:ind w:firstLine="420"/>
      </w:pPr>
      <w:r>
        <w:rPr>
          <w:rFonts w:ascii="SimSun" w:hAnsi="SimSun" w:eastAsia="SimSun"/>
          <w:b w:val="0"/>
          <w:i w:val="0"/>
          <w:sz w:val="21"/>
        </w:rPr>
        <w:t>卡特皱眉：“你在回避问题。”</w:t>
      </w:r>
    </w:p>
    <w:p>
      <w:pPr>
        <w:ind w:firstLine="420"/>
      </w:pPr>
      <w:r>
        <w:rPr>
          <w:rFonts w:ascii="SimSun" w:hAnsi="SimSun" w:eastAsia="SimSun"/>
          <w:b w:val="0"/>
          <w:i w:val="0"/>
          <w:sz w:val="21"/>
        </w:rPr>
        <w:t>“不，我在正视问题，”陈思危说，“正因为智能有天花板，我们才需要安全基线。不是限制创新，是承认局限。”</w:t>
      </w:r>
    </w:p>
    <w:p>
      <w:pPr>
        <w:ind w:firstLine="420"/>
      </w:pPr>
      <w:r>
        <w:rPr>
          <w:rFonts w:ascii="SimSun" w:hAnsi="SimSun" w:eastAsia="SimSun"/>
          <w:b w:val="0"/>
          <w:i w:val="0"/>
          <w:sz w:val="21"/>
        </w:rPr>
        <w:t>三天前，美国实验室的自主机器人失控，两名工程师重伤。中国媒体反复强调：“约束式具身智能不会发生这种事，物理限制是硬编码的。”</w:t>
      </w:r>
    </w:p>
    <w:p>
      <w:pPr>
        <w:ind w:firstLine="420"/>
      </w:pPr>
      <w:r>
        <w:rPr>
          <w:rFonts w:ascii="SimSun" w:hAnsi="SimSun" w:eastAsia="SimSun"/>
          <w:b w:val="0"/>
          <w:i w:val="0"/>
          <w:sz w:val="21"/>
        </w:rPr>
        <w:t>卡特反击：“一次意外不能否定整个方向。飞机也会坠毁，我们因此放弃航空吗？”</w:t>
      </w:r>
    </w:p>
    <w:p>
      <w:pPr>
        <w:ind w:firstLine="420"/>
      </w:pPr>
      <w:r>
        <w:rPr>
          <w:rFonts w:ascii="SimSun" w:hAnsi="SimSun" w:eastAsia="SimSun"/>
          <w:b w:val="0"/>
          <w:i w:val="0"/>
          <w:sz w:val="21"/>
        </w:rPr>
        <w:t>欧洲代表们沉默，各自计算得失。</w:t>
      </w:r>
    </w:p>
    <w:p>
      <w:pPr>
        <w:ind w:firstLine="420"/>
      </w:pPr>
      <w:r>
        <w:rPr>
          <w:rFonts w:ascii="SimSun" w:hAnsi="SimSun" w:eastAsia="SimSun"/>
          <w:b w:val="0"/>
          <w:i w:val="0"/>
          <w:sz w:val="21"/>
        </w:rPr>
        <w:t>---</w:t>
      </w:r>
    </w:p>
    <w:p>
      <w:pPr>
        <w:pStyle w:val="Heading2"/>
      </w:pPr>
      <w:r>
        <w:rPr>
          <w:rFonts w:ascii="SimHei" w:hAnsi="SimHei" w:eastAsia="SimHei"/>
          <w:b/>
          <w:i w:val="0"/>
          <w:sz w:val="28"/>
        </w:rPr>
        <w:t>二、棋盘之外</w:t>
      </w:r>
    </w:p>
    <w:p>
      <w:pPr>
        <w:ind w:firstLine="420"/>
      </w:pPr>
      <w:r>
        <w:rPr>
          <w:rFonts w:ascii="SimSun" w:hAnsi="SimSun" w:eastAsia="SimSun"/>
          <w:b w:val="0"/>
          <w:i w:val="0"/>
          <w:sz w:val="21"/>
        </w:rPr>
        <w:t>闭门会议上，林薇向中国代表团分析各方：</w:t>
      </w:r>
    </w:p>
    <w:p>
      <w:pPr>
        <w:ind w:firstLine="420"/>
      </w:pPr>
      <w:r>
        <w:rPr>
          <w:rFonts w:ascii="SimSun" w:hAnsi="SimSun" w:eastAsia="SimSun"/>
          <w:b w:val="0"/>
          <w:i w:val="0"/>
          <w:sz w:val="21"/>
        </w:rPr>
        <w:t>“美国的硅谷联盟：最小化监管，最大化市场。高举‘创新自由’大旗。”</w:t>
      </w:r>
    </w:p>
    <w:p>
      <w:pPr>
        <w:ind w:firstLine="420"/>
      </w:pPr>
      <w:r>
        <w:rPr>
          <w:rFonts w:ascii="SimSun" w:hAnsi="SimSun" w:eastAsia="SimSun"/>
          <w:b w:val="0"/>
          <w:i w:val="0"/>
          <w:sz w:val="21"/>
        </w:rPr>
        <w:t>“欧洲的分裂：德国要安全，法国要主权，英国要两边好处。”</w:t>
      </w:r>
    </w:p>
    <w:p>
      <w:pPr>
        <w:ind w:firstLine="420"/>
      </w:pPr>
      <w:r>
        <w:rPr>
          <w:rFonts w:ascii="SimSun" w:hAnsi="SimSun" w:eastAsia="SimSun"/>
          <w:b w:val="0"/>
          <w:i w:val="0"/>
          <w:sz w:val="21"/>
        </w:rPr>
        <w:t>“全球南方的矛盾：印度要自主，巴西要技术，非洲怕成为殖民地。”</w:t>
      </w:r>
    </w:p>
    <w:p>
      <w:pPr>
        <w:ind w:firstLine="420"/>
      </w:pPr>
      <w:r>
        <w:rPr>
          <w:rFonts w:ascii="SimSun" w:hAnsi="SimSun" w:eastAsia="SimSun"/>
          <w:b w:val="0"/>
          <w:i w:val="0"/>
          <w:sz w:val="21"/>
        </w:rPr>
        <w:t>陈思危问：“我们的棋是什么？”</w:t>
      </w:r>
    </w:p>
    <w:p>
      <w:pPr>
        <w:ind w:firstLine="420"/>
      </w:pPr>
      <w:r>
        <w:rPr>
          <w:rFonts w:ascii="SimSun" w:hAnsi="SimSun" w:eastAsia="SimSun"/>
          <w:b w:val="0"/>
          <w:i w:val="0"/>
          <w:sz w:val="21"/>
        </w:rPr>
        <w:t>林薇在桌上画出三个点：</w:t>
      </w:r>
    </w:p>
    <w:p>
      <w:pPr>
        <w:ind w:firstLine="420"/>
      </w:pPr>
      <w:r>
        <w:rPr>
          <w:rFonts w:ascii="SimSun" w:hAnsi="SimSun" w:eastAsia="SimSun"/>
          <w:b w:val="0"/>
          <w:i w:val="0"/>
          <w:sz w:val="21"/>
        </w:rPr>
        <w:t>“第一，安全。约束式具身在军方受欢迎，因为安全。”</w:t>
      </w:r>
    </w:p>
    <w:p>
      <w:pPr>
        <w:ind w:firstLine="420"/>
      </w:pPr>
      <w:r>
        <w:rPr>
          <w:rFonts w:ascii="SimSun" w:hAnsi="SimSun" w:eastAsia="SimSun"/>
          <w:b w:val="0"/>
          <w:i w:val="0"/>
          <w:sz w:val="21"/>
        </w:rPr>
        <w:t>“第二，成本。专用机器人比通用便宜，发展中国家买得起。”</w:t>
      </w:r>
    </w:p>
    <w:p>
      <w:pPr>
        <w:ind w:firstLine="420"/>
      </w:pPr>
      <w:r>
        <w:rPr>
          <w:rFonts w:ascii="SimSun" w:hAnsi="SimSun" w:eastAsia="SimSun"/>
          <w:b w:val="0"/>
          <w:i w:val="0"/>
          <w:sz w:val="21"/>
        </w:rPr>
        <w:t>“第三，文化多元。我们尊重主权，美国要求统一标准。”</w:t>
      </w:r>
    </w:p>
    <w:p>
      <w:pPr>
        <w:ind w:firstLine="420"/>
      </w:pPr>
      <w:r>
        <w:rPr>
          <w:rFonts w:ascii="SimSun" w:hAnsi="SimSun" w:eastAsia="SimSun"/>
          <w:b w:val="0"/>
          <w:i w:val="0"/>
          <w:sz w:val="21"/>
        </w:rPr>
        <w:t>“够吗？”</w:t>
      </w:r>
    </w:p>
    <w:p>
      <w:pPr>
        <w:ind w:firstLine="420"/>
      </w:pPr>
      <w:r>
        <w:rPr>
          <w:rFonts w:ascii="SimSun" w:hAnsi="SimSun" w:eastAsia="SimSun"/>
          <w:b w:val="0"/>
          <w:i w:val="0"/>
          <w:sz w:val="21"/>
        </w:rPr>
        <w:t>“不够。”林薇坦率，“我们还需要朋友。”</w:t>
      </w:r>
    </w:p>
    <w:p>
      <w:pPr>
        <w:ind w:firstLine="420"/>
      </w:pPr>
      <w:r>
        <w:rPr>
          <w:rFonts w:ascii="SimSun" w:hAnsi="SimSun" w:eastAsia="SimSun"/>
          <w:b w:val="0"/>
          <w:i w:val="0"/>
          <w:sz w:val="21"/>
        </w:rPr>
        <w:t>---</w:t>
      </w:r>
    </w:p>
    <w:p>
      <w:pPr>
        <w:ind w:firstLine="420"/>
      </w:pPr>
      <w:r>
        <w:rPr>
          <w:rFonts w:ascii="SimSun" w:hAnsi="SimSun" w:eastAsia="SimSun"/>
          <w:b w:val="0"/>
          <w:i w:val="0"/>
          <w:sz w:val="21"/>
        </w:rPr>
        <w:t>普里亚从印度发来消息，附带一张照片：新德里议会大厦的会议室，窗外是灰蒙蒙的天空，桌上有一台咖啡机，正冒出焦糊的烟。</w:t>
      </w:r>
    </w:p>
    <w:p>
      <w:pPr>
        <w:ind w:firstLine="420"/>
      </w:pPr>
      <w:r>
        <w:rPr>
          <w:rFonts w:ascii="SimSun" w:hAnsi="SimSun" w:eastAsia="SimSun"/>
          <w:b w:val="0"/>
          <w:i w:val="0"/>
          <w:sz w:val="21"/>
        </w:rPr>
        <w:t>“硅谷的游说团来了新德里。他们说，加入我们，或者被淘汰。”</w:t>
      </w:r>
    </w:p>
    <w:p>
      <w:pPr>
        <w:ind w:firstLine="420"/>
      </w:pPr>
      <w:r>
        <w:rPr>
          <w:rFonts w:ascii="SimSun" w:hAnsi="SimSun" w:eastAsia="SimSun"/>
          <w:b w:val="0"/>
          <w:i w:val="0"/>
          <w:sz w:val="21"/>
        </w:rPr>
        <w:t>林薇放大照片，能看到咖啡机旁边的纸杯上印着某美国科技公司的logo。</w:t>
      </w:r>
    </w:p>
    <w:p>
      <w:pPr>
        <w:ind w:firstLine="420"/>
      </w:pPr>
      <w:r>
        <w:rPr>
          <w:rFonts w:ascii="SimSun" w:hAnsi="SimSun" w:eastAsia="SimSun"/>
          <w:b w:val="0"/>
          <w:i w:val="0"/>
          <w:sz w:val="21"/>
        </w:rPr>
        <w:t>“你怎么回答？”</w:t>
      </w:r>
    </w:p>
    <w:p>
      <w:pPr>
        <w:ind w:firstLine="420"/>
      </w:pPr>
      <w:r>
        <w:rPr>
          <w:rFonts w:ascii="SimSun" w:hAnsi="SimSun" w:eastAsia="SimSun"/>
          <w:b w:val="0"/>
          <w:i w:val="0"/>
          <w:sz w:val="21"/>
        </w:rPr>
        <w:t>“我说，印度有自己的棋盘。我们不玩别人的游戏。”</w:t>
      </w:r>
    </w:p>
    <w:p>
      <w:pPr>
        <w:ind w:firstLine="420"/>
      </w:pPr>
      <w:r>
        <w:rPr>
          <w:rFonts w:ascii="SimSun" w:hAnsi="SimSun" w:eastAsia="SimSun"/>
          <w:b w:val="0"/>
          <w:i w:val="0"/>
          <w:sz w:val="21"/>
        </w:rPr>
        <w:t>“但你们需要技术。”</w:t>
      </w:r>
    </w:p>
    <w:p>
      <w:pPr>
        <w:ind w:firstLine="420"/>
      </w:pPr>
      <w:r>
        <w:rPr>
          <w:rFonts w:ascii="SimSun" w:hAnsi="SimSun" w:eastAsia="SimSun"/>
          <w:b w:val="0"/>
          <w:i w:val="0"/>
          <w:sz w:val="21"/>
        </w:rPr>
        <w:t>“所以我们玩两盘棋。”普里亚写道，“一边和美国谈合作，一边和中国谈学习。谁给的条件好，就跟谁学。”</w:t>
      </w:r>
    </w:p>
    <w:p>
      <w:pPr>
        <w:ind w:firstLine="420"/>
      </w:pPr>
      <w:r>
        <w:rPr>
          <w:rFonts w:ascii="SimSun" w:hAnsi="SimSun" w:eastAsia="SimSun"/>
          <w:b w:val="0"/>
          <w:i w:val="0"/>
          <w:sz w:val="21"/>
        </w:rPr>
        <w:t>“这不矛盾？”</w:t>
      </w:r>
    </w:p>
    <w:p>
      <w:pPr>
        <w:ind w:firstLine="420"/>
      </w:pPr>
      <w:r>
        <w:rPr>
          <w:rFonts w:ascii="SimSun" w:hAnsi="SimSun" w:eastAsia="SimSun"/>
          <w:b w:val="0"/>
          <w:i w:val="0"/>
          <w:sz w:val="21"/>
        </w:rPr>
        <w:t>“这叫现实主义。”普里亚写道，“理想是棋局的终点，但第一步是活下去。”</w:t>
      </w:r>
    </w:p>
    <w:p>
      <w:pPr>
        <w:ind w:firstLine="420"/>
      </w:pPr>
      <w:r>
        <w:rPr>
          <w:rFonts w:ascii="SimSun" w:hAnsi="SimSun" w:eastAsia="SimSun"/>
          <w:b w:val="0"/>
          <w:i w:val="0"/>
          <w:sz w:val="21"/>
        </w:rPr>
        <w:t>---</w:t>
      </w:r>
    </w:p>
    <w:p>
      <w:pPr>
        <w:ind w:firstLine="420"/>
      </w:pPr>
      <w:r>
        <w:rPr>
          <w:rFonts w:ascii="SimSun" w:hAnsi="SimSun" w:eastAsia="SimSun"/>
          <w:b w:val="0"/>
          <w:i w:val="0"/>
          <w:sz w:val="21"/>
        </w:rPr>
        <w:t>三天后，另一张照片：亚的斯亚贝巴的非洲联盟总部。窗外是干燥的红土，远处的金合欢树在风中摇晃。会议室里，一位埃塞俄比亚代表正在发言，桌上放着一个老式保温杯，杯身上贴着“技术主权”的手写标签。</w:t>
      </w:r>
    </w:p>
    <w:p>
      <w:pPr>
        <w:ind w:firstLine="420"/>
      </w:pPr>
      <w:r>
        <w:rPr>
          <w:rFonts w:ascii="SimSun" w:hAnsi="SimSun" w:eastAsia="SimSun"/>
          <w:b w:val="0"/>
          <w:i w:val="0"/>
          <w:sz w:val="21"/>
        </w:rPr>
        <w:t>林薇能从照片里闻到那股味道：非洲干土的气息，混合着咖啡和汗水的味道。那是渴望的气息，也是焦虑的气息。</w:t>
      </w:r>
    </w:p>
    <w:p>
      <w:pPr>
        <w:ind w:firstLine="420"/>
      </w:pPr>
      <w:r>
        <w:rPr>
          <w:rFonts w:ascii="SimSun" w:hAnsi="SimSun" w:eastAsia="SimSun"/>
          <w:b w:val="0"/>
          <w:i w:val="0"/>
          <w:sz w:val="21"/>
        </w:rPr>
        <w:t>---</w:t>
      </w:r>
    </w:p>
    <w:p>
      <w:pPr>
        <w:pStyle w:val="Heading2"/>
      </w:pPr>
      <w:r>
        <w:rPr>
          <w:rFonts w:ascii="SimHei" w:hAnsi="SimHei" w:eastAsia="SimHei"/>
          <w:b/>
          <w:i w:val="0"/>
          <w:sz w:val="28"/>
        </w:rPr>
        <w:t>三、规则</w:t>
      </w:r>
    </w:p>
    <w:p>
      <w:pPr>
        <w:ind w:firstLine="420"/>
      </w:pPr>
      <w:r>
        <w:rPr>
          <w:rFonts w:ascii="SimSun" w:hAnsi="SimSun" w:eastAsia="SimSun"/>
          <w:b w:val="0"/>
          <w:i w:val="0"/>
          <w:sz w:val="21"/>
        </w:rPr>
        <w:t>第三天，谈判进入中盘。</w:t>
      </w:r>
    </w:p>
    <w:p>
      <w:pPr>
        <w:ind w:firstLine="420"/>
      </w:pPr>
      <w:r>
        <w:rPr>
          <w:rFonts w:ascii="SimSun" w:hAnsi="SimSun" w:eastAsia="SimSun"/>
          <w:b w:val="0"/>
          <w:i w:val="0"/>
          <w:sz w:val="21"/>
        </w:rPr>
        <w:t>陈思危提交草案：《全球认知治理框架》。</w:t>
      </w:r>
    </w:p>
    <w:p>
      <w:pPr>
        <w:ind w:firstLine="420"/>
      </w:pPr>
      <w:r>
        <w:rPr>
          <w:rFonts w:ascii="SimSun" w:hAnsi="SimSun" w:eastAsia="SimSun"/>
          <w:b w:val="0"/>
          <w:i w:val="0"/>
          <w:sz w:val="21"/>
        </w:rPr>
        <w:t>美国立即反击，推出竞争方案。“企业自律为主，政府监管为辅。”卡特宣读，“建立‘AI伦理认证’，由硅谷主导。”</w:t>
      </w:r>
    </w:p>
    <w:p>
      <w:pPr>
        <w:ind w:firstLine="420"/>
      </w:pPr>
      <w:r>
        <w:rPr>
          <w:rFonts w:ascii="SimSun" w:hAnsi="SimSun" w:eastAsia="SimSun"/>
          <w:b w:val="0"/>
          <w:i w:val="0"/>
          <w:sz w:val="21"/>
        </w:rPr>
        <w:t>陈思危反驳：“政府主导，企业执行。建立安全基线，各国自主实施。”</w:t>
      </w:r>
    </w:p>
    <w:p>
      <w:pPr>
        <w:ind w:firstLine="420"/>
      </w:pPr>
      <w:r>
        <w:rPr>
          <w:rFonts w:ascii="SimSun" w:hAnsi="SimSun" w:eastAsia="SimSun"/>
          <w:b w:val="0"/>
          <w:i w:val="0"/>
          <w:sz w:val="21"/>
        </w:rPr>
        <w:t>欧洲提出折中，但无人满意。</w:t>
      </w:r>
    </w:p>
    <w:p>
      <w:pPr>
        <w:ind w:firstLine="420"/>
      </w:pPr>
      <w:r>
        <w:rPr>
          <w:rFonts w:ascii="SimSun" w:hAnsi="SimSun" w:eastAsia="SimSun"/>
          <w:b w:val="0"/>
          <w:i w:val="0"/>
          <w:sz w:val="21"/>
        </w:rPr>
        <w:t>德国代表私下告诉林薇：“闭源集中方案太危险，开源分散方案太束缚。我们卡在中间。”</w:t>
      </w:r>
    </w:p>
    <w:p>
      <w:pPr>
        <w:ind w:firstLine="420"/>
      </w:pPr>
      <w:r>
        <w:rPr>
          <w:rFonts w:ascii="SimSun" w:hAnsi="SimSun" w:eastAsia="SimSun"/>
          <w:b w:val="0"/>
          <w:i w:val="0"/>
          <w:sz w:val="21"/>
        </w:rPr>
        <w:t>僵局持续了一整天。</w:t>
      </w:r>
    </w:p>
    <w:p>
      <w:pPr>
        <w:ind w:firstLine="420"/>
      </w:pPr>
      <w:r>
        <w:rPr>
          <w:rFonts w:ascii="SimSun" w:hAnsi="SimSun" w:eastAsia="SimSun"/>
          <w:b w:val="0"/>
          <w:i w:val="0"/>
          <w:sz w:val="21"/>
        </w:rPr>
        <w:t>---</w:t>
      </w:r>
    </w:p>
    <w:p>
      <w:pPr>
        <w:ind w:firstLine="420"/>
      </w:pPr>
      <w:r>
        <w:rPr>
          <w:rFonts w:ascii="SimSun" w:hAnsi="SimSun" w:eastAsia="SimSun"/>
          <w:b w:val="0"/>
          <w:i w:val="0"/>
          <w:sz w:val="21"/>
        </w:rPr>
        <w:t>会议间隙，莉娜独自站在窗前。日内瓦的湖面在暮色中泛着灰蓝色的光。</w:t>
      </w:r>
    </w:p>
    <w:p>
      <w:pPr>
        <w:ind w:firstLine="420"/>
      </w:pPr>
      <w:r>
        <w:rPr>
          <w:rFonts w:ascii="SimSun" w:hAnsi="SimSun" w:eastAsia="SimSun"/>
          <w:b w:val="0"/>
          <w:i w:val="0"/>
          <w:sz w:val="21"/>
        </w:rPr>
        <w:t>她想起今天讨论会上有人提出的问题——“动机对齐到谁的动机？”</w:t>
      </w:r>
    </w:p>
    <w:p>
      <w:pPr>
        <w:ind w:firstLine="420"/>
      </w:pPr>
      <w:r>
        <w:rPr>
          <w:rFonts w:ascii="SimSun" w:hAnsi="SimSun" w:eastAsia="SimSun"/>
          <w:b w:val="0"/>
          <w:i w:val="0"/>
          <w:sz w:val="21"/>
        </w:rPr>
        <w:t>她不是第一次听到这个问题。在北极星智能的内部讨论中，也有人问过。RLHF的标注员是谁？受过高等教育的人。主要来自英语世界的人。经济上相对安全的人。</w:t>
      </w:r>
    </w:p>
    <w:p>
      <w:pPr>
        <w:ind w:firstLine="420"/>
      </w:pPr>
      <w:r>
        <w:rPr>
          <w:rFonts w:ascii="SimSun" w:hAnsi="SimSun" w:eastAsia="SimSun"/>
          <w:b w:val="0"/>
          <w:i w:val="0"/>
          <w:sz w:val="21"/>
        </w:rPr>
        <w:t>这不是阴谋。这是现实的资源分布。</w:t>
      </w:r>
    </w:p>
    <w:p>
      <w:pPr>
        <w:ind w:firstLine="420"/>
      </w:pPr>
      <w:r>
        <w:rPr>
          <w:rFonts w:ascii="SimSun" w:hAnsi="SimSun" w:eastAsia="SimSun"/>
          <w:b w:val="0"/>
          <w:i w:val="0"/>
          <w:sz w:val="21"/>
        </w:rPr>
        <w:t>但问题就在这里：当我们说“对齐到人类价值观”，我们实际上是在说“对齐到有能力参与这个过程的人的价值观”。那些不在房间里的人——数据标注员、失业工人、被算法筛掉简历的求职者——他们的价值观，谁来对齐？</w:t>
      </w:r>
    </w:p>
    <w:p>
      <w:pPr>
        <w:ind w:firstLine="420"/>
      </w:pPr>
      <w:r>
        <w:rPr>
          <w:rFonts w:ascii="SimSun" w:hAnsi="SimSun" w:eastAsia="SimSun"/>
          <w:b w:val="0"/>
          <w:i w:val="0"/>
          <w:sz w:val="21"/>
        </w:rPr>
        <w:t>莉娜沉默了很久。</w:t>
      </w:r>
    </w:p>
    <w:p>
      <w:pPr>
        <w:ind w:firstLine="420"/>
      </w:pPr>
      <w:r>
        <w:rPr>
          <w:rFonts w:ascii="SimSun" w:hAnsi="SimSun" w:eastAsia="SimSun"/>
          <w:b w:val="0"/>
          <w:i w:val="0"/>
          <w:sz w:val="21"/>
        </w:rPr>
        <w:t>她想起导师说过的话：“对齐不是一个技术问题。它是一个永远无法完美解决的问题。我们能做的，不是找到正确答案，而是确保问问题的人越来越多。”</w:t>
      </w:r>
    </w:p>
    <w:p>
      <w:pPr>
        <w:ind w:firstLine="420"/>
      </w:pPr>
      <w:r>
        <w:rPr>
          <w:rFonts w:ascii="SimSun" w:hAnsi="SimSun" w:eastAsia="SimSun"/>
          <w:b w:val="0"/>
          <w:i w:val="0"/>
          <w:sz w:val="21"/>
        </w:rPr>
        <w:t>窗外的湖面很平静。但莉娜知道，平静的水面下，有她看不见的暗流在涌动。</w:t>
      </w:r>
    </w:p>
    <w:p>
      <w:pPr>
        <w:ind w:firstLine="420"/>
      </w:pPr>
      <w:r>
        <w:rPr>
          <w:rFonts w:ascii="SimSun" w:hAnsi="SimSun" w:eastAsia="SimSun"/>
          <w:b w:val="0"/>
          <w:i w:val="0"/>
          <w:sz w:val="21"/>
        </w:rPr>
        <w:t>她整理了一下西装，走向讲台。</w:t>
      </w:r>
    </w:p>
    <w:p>
      <w:pPr>
        <w:ind w:firstLine="420"/>
      </w:pPr>
      <w:r>
        <w:rPr>
          <w:rFonts w:ascii="SimSun" w:hAnsi="SimSun" w:eastAsia="SimSun"/>
          <w:b w:val="0"/>
          <w:i w:val="0"/>
          <w:sz w:val="21"/>
        </w:rPr>
        <w:t>---</w:t>
      </w:r>
    </w:p>
    <w:p>
      <w:pPr>
        <w:ind w:firstLine="420"/>
      </w:pPr>
      <w:r>
        <w:rPr>
          <w:rFonts w:ascii="SimSun" w:hAnsi="SimSun" w:eastAsia="SimSun"/>
          <w:b w:val="0"/>
          <w:i w:val="0"/>
          <w:sz w:val="21"/>
        </w:rPr>
        <w:t>下午，一位新面孔走上讲台。美籍华裔，三十五岁，北极星智能对齐研究团队负责人——莉娜·陈。</w:t>
      </w:r>
    </w:p>
    <w:p>
      <w:pPr>
        <w:ind w:firstLine="420"/>
      </w:pPr>
      <w:r>
        <w:rPr>
          <w:rFonts w:ascii="SimSun" w:hAnsi="SimSun" w:eastAsia="SimSun"/>
          <w:b w:val="0"/>
          <w:i w:val="0"/>
          <w:sz w:val="21"/>
        </w:rPr>
        <w:t>“我不是来代表美国政府的，”她说，“我代表全球对齐研究社区。”</w:t>
      </w:r>
    </w:p>
    <w:p>
      <w:pPr>
        <w:ind w:firstLine="420"/>
      </w:pPr>
      <w:r>
        <w:rPr>
          <w:rFonts w:ascii="SimSun" w:hAnsi="SimSun" w:eastAsia="SimSun"/>
          <w:b w:val="0"/>
          <w:i w:val="0"/>
          <w:sz w:val="21"/>
        </w:rPr>
        <w:t>会场安静。</w:t>
      </w:r>
    </w:p>
    <w:p>
      <w:pPr>
        <w:ind w:firstLine="420"/>
      </w:pPr>
      <w:r>
        <w:rPr>
          <w:rFonts w:ascii="SimSun" w:hAnsi="SimSun" w:eastAsia="SimSun"/>
          <w:b w:val="0"/>
          <w:i w:val="0"/>
          <w:sz w:val="21"/>
        </w:rPr>
        <w:t>“过去三天，我听到了很多关于‘控制’和‘自由’的争论。但我想提出第三种视角：技术本身可以提供解决方案。”</w:t>
      </w:r>
    </w:p>
    <w:p>
      <w:pPr>
        <w:ind w:firstLine="420"/>
      </w:pPr>
      <w:r>
        <w:rPr>
          <w:rFonts w:ascii="SimSun" w:hAnsi="SimSun" w:eastAsia="SimSun"/>
          <w:b w:val="0"/>
          <w:i w:val="0"/>
          <w:sz w:val="21"/>
        </w:rPr>
        <w:t>她展示数据：“可扩展监督技术已经证明，我们可以让AI系统自我评估、自我纠正，同时保持人类 oversight。这不是放任，也不是官僚控制，是技术治理。”</w:t>
      </w:r>
    </w:p>
    <w:p>
      <w:pPr>
        <w:ind w:firstLine="420"/>
      </w:pPr>
      <w:r>
        <w:rPr>
          <w:rFonts w:ascii="SimSun" w:hAnsi="SimSun" w:eastAsia="SimSun"/>
          <w:b w:val="0"/>
          <w:i w:val="0"/>
          <w:sz w:val="21"/>
        </w:rPr>
        <w:t>“我们建议：建立开源模型的对齐认证标准。不是限制谁可以用，是确保用的人知道风险、承担责任。”</w:t>
      </w:r>
    </w:p>
    <w:p>
      <w:pPr>
        <w:ind w:firstLine="420"/>
      </w:pPr>
      <w:r>
        <w:rPr>
          <w:rFonts w:ascii="SimSun" w:hAnsi="SimSun" w:eastAsia="SimSun"/>
          <w:b w:val="0"/>
          <w:i w:val="0"/>
          <w:sz w:val="21"/>
        </w:rPr>
        <w:t>卡特皱眉：“这会增加企业负担。”</w:t>
      </w:r>
    </w:p>
    <w:p>
      <w:pPr>
        <w:ind w:firstLine="420"/>
      </w:pPr>
      <w:r>
        <w:rPr>
          <w:rFonts w:ascii="SimSun" w:hAnsi="SimSun" w:eastAsia="SimSun"/>
          <w:b w:val="0"/>
          <w:i w:val="0"/>
          <w:sz w:val="21"/>
        </w:rPr>
        <w:t>陈思危却点头：“这与我们的分层治理思路一致。开源释放创造力，认证确保安全。”</w:t>
      </w:r>
    </w:p>
    <w:p>
      <w:pPr>
        <w:ind w:firstLine="420"/>
      </w:pPr>
      <w:r>
        <w:rPr>
          <w:rFonts w:ascii="SimSun" w:hAnsi="SimSun" w:eastAsia="SimSun"/>
          <w:b w:val="0"/>
          <w:i w:val="0"/>
          <w:sz w:val="21"/>
        </w:rPr>
        <w:t>莉娜看向陈思危：“深智科技的DeepWise生态需要这种认证。北极星智能的动机对齐技术可以提供工具。我们可以合作。”</w:t>
      </w:r>
    </w:p>
    <w:p>
      <w:pPr>
        <w:ind w:firstLine="420"/>
      </w:pPr>
      <w:r>
        <w:rPr>
          <w:rFonts w:ascii="SimSun" w:hAnsi="SimSun" w:eastAsia="SimSun"/>
          <w:b w:val="0"/>
          <w:i w:val="0"/>
          <w:sz w:val="21"/>
        </w:rPr>
        <w:t>林薇在笔记本上写下：“谈判桌上有四种声音——要开源的、要闭源的、要物理约束的、要动机对齐的。这不是两个国家的战争，是四个阵营的博弈。”</w:t>
      </w:r>
    </w:p>
    <w:p>
      <w:pPr>
        <w:ind w:firstLine="420"/>
      </w:pPr>
      <w:r>
        <w:rPr>
          <w:rFonts w:ascii="SimSun" w:hAnsi="SimSun" w:eastAsia="SimSun"/>
          <w:b w:val="0"/>
          <w:i w:val="0"/>
          <w:sz w:val="21"/>
        </w:rPr>
        <w:t>她抬头，看见陈思危和莉娜在交换眼神。不是敌意，是某种共识的可能。</w:t>
      </w:r>
    </w:p>
    <w:p>
      <w:pPr>
        <w:ind w:firstLine="420"/>
      </w:pPr>
      <w:r>
        <w:rPr>
          <w:rFonts w:ascii="SimSun" w:hAnsi="SimSun" w:eastAsia="SimSun"/>
          <w:b w:val="0"/>
          <w:i w:val="0"/>
          <w:sz w:val="21"/>
        </w:rPr>
        <w:t>---</w:t>
      </w:r>
    </w:p>
    <w:p>
      <w:pPr>
        <w:ind w:firstLine="420"/>
      </w:pPr>
      <w:r>
        <w:rPr>
          <w:rFonts w:ascii="SimSun" w:hAnsi="SimSun" w:eastAsia="SimSun"/>
          <w:b w:val="0"/>
          <w:i w:val="0"/>
          <w:sz w:val="21"/>
        </w:rPr>
        <w:t>会议结束后，陈思危和莉娜在走廊里相遇。两个人站了一会儿，都没有说话。</w:t>
      </w:r>
    </w:p>
    <w:p>
      <w:pPr>
        <w:ind w:firstLine="420"/>
      </w:pPr>
      <w:r>
        <w:rPr>
          <w:rFonts w:ascii="SimSun" w:hAnsi="SimSun" w:eastAsia="SimSun"/>
          <w:b w:val="0"/>
          <w:i w:val="0"/>
          <w:sz w:val="21"/>
        </w:rPr>
        <w:t>“如果星云再出一次事故，你们怎么办？”陈思危问。</w:t>
      </w:r>
    </w:p>
    <w:p>
      <w:pPr>
        <w:ind w:firstLine="420"/>
      </w:pPr>
      <w:r>
        <w:rPr>
          <w:rFonts w:ascii="SimSun" w:hAnsi="SimSun" w:eastAsia="SimSun"/>
          <w:b w:val="0"/>
          <w:i w:val="0"/>
          <w:sz w:val="21"/>
        </w:rPr>
        <w:t>“修复，继续。”莉娜说，“你呢？如果墨子的约束边界被一个足够聪明的系统找到了，你怎么办？”</w:t>
      </w:r>
    </w:p>
    <w:p>
      <w:pPr>
        <w:ind w:firstLine="420"/>
      </w:pPr>
      <w:r>
        <w:rPr>
          <w:rFonts w:ascii="SimSun" w:hAnsi="SimSun" w:eastAsia="SimSun"/>
          <w:b w:val="0"/>
          <w:i w:val="0"/>
          <w:sz w:val="21"/>
        </w:rPr>
        <w:t>“你问错问题了。”陈思危说，“这不是‘能不能锁住’的问题。这是：你认为智能在哪里？”</w:t>
      </w:r>
    </w:p>
    <w:p>
      <w:pPr>
        <w:ind w:firstLine="420"/>
      </w:pPr>
      <w:r>
        <w:rPr>
          <w:rFonts w:ascii="SimSun" w:hAnsi="SimSun" w:eastAsia="SimSun"/>
          <w:b w:val="0"/>
          <w:i w:val="0"/>
          <w:sz w:val="21"/>
        </w:rPr>
        <w:t>他停顿了一下。</w:t>
      </w:r>
    </w:p>
    <w:p>
      <w:pPr>
        <w:ind w:firstLine="420"/>
      </w:pPr>
      <w:r>
        <w:rPr>
          <w:rFonts w:ascii="SimSun" w:hAnsi="SimSun" w:eastAsia="SimSun"/>
          <w:b w:val="0"/>
          <w:i w:val="0"/>
          <w:sz w:val="21"/>
        </w:rPr>
        <w:t>“如果你认为智能只是‘想’，那物理绑定确实是外加的限制。但我认为，智能不只是‘想’。智能是‘想’加上‘能做’。一个只能想不能做的系统，它的预测误差永远无法通过自己的行动来验证。”</w:t>
      </w:r>
    </w:p>
    <w:p>
      <w:pPr>
        <w:ind w:firstLine="420"/>
      </w:pPr>
      <w:r>
        <w:rPr>
          <w:rFonts w:ascii="SimSun" w:hAnsi="SimSun" w:eastAsia="SimSun"/>
          <w:b w:val="0"/>
          <w:i w:val="0"/>
          <w:sz w:val="21"/>
        </w:rPr>
        <w:t>“我们没有在限制AI。我们只是在定义：它能做什么，它的智能就到那里。”</w:t>
      </w:r>
    </w:p>
    <w:p>
      <w:pPr>
        <w:ind w:firstLine="420"/>
      </w:pPr>
      <w:r>
        <w:rPr>
          <w:rFonts w:ascii="SimSun" w:hAnsi="SimSun" w:eastAsia="SimSun"/>
          <w:b w:val="0"/>
          <w:i w:val="0"/>
          <w:sz w:val="21"/>
        </w:rPr>
        <w:t>莉娜沉默片刻：“所以你不认为我们在失去什么？”</w:t>
      </w:r>
    </w:p>
    <w:p>
      <w:pPr>
        <w:ind w:firstLine="420"/>
      </w:pPr>
      <w:r>
        <w:rPr>
          <w:rFonts w:ascii="SimSun" w:hAnsi="SimSun" w:eastAsia="SimSun"/>
          <w:b w:val="0"/>
          <w:i w:val="0"/>
          <w:sz w:val="21"/>
        </w:rPr>
        <w:t>“我们失去了一个幻觉——认为智能可以无限、可以脱离物理、可以不受资源约束。这个幻觉，本来就不该有。”</w:t>
      </w:r>
    </w:p>
    <w:p>
      <w:pPr>
        <w:ind w:firstLine="420"/>
      </w:pPr>
      <w:r>
        <w:rPr>
          <w:rFonts w:ascii="SimSun" w:hAnsi="SimSun" w:eastAsia="SimSun"/>
          <w:b w:val="0"/>
          <w:i w:val="0"/>
          <w:sz w:val="21"/>
        </w:rPr>
        <w:t>两个人都不说话了。走廊里很安静，只有远处会场传来的模糊人声。</w:t>
      </w:r>
    </w:p>
    <w:p>
      <w:pPr>
        <w:ind w:firstLine="420"/>
      </w:pPr>
      <w:r>
        <w:rPr>
          <w:rFonts w:ascii="SimSun" w:hAnsi="SimSun" w:eastAsia="SimSun"/>
          <w:b w:val="0"/>
          <w:i w:val="0"/>
          <w:sz w:val="21"/>
        </w:rPr>
        <w:t>不是因为争论结束了，而是因为他们都知道，这个问题没有答案，只有选择。</w:t>
      </w:r>
    </w:p>
    <w:p>
      <w:pPr>
        <w:ind w:firstLine="420"/>
      </w:pPr>
      <w:r>
        <w:rPr>
          <w:rFonts w:ascii="SimSun" w:hAnsi="SimSun" w:eastAsia="SimSun"/>
          <w:b w:val="0"/>
          <w:i w:val="0"/>
          <w:sz w:val="21"/>
        </w:rPr>
        <w:t>---</w:t>
      </w:r>
    </w:p>
    <w:p>
      <w:pPr>
        <w:ind w:firstLine="420"/>
      </w:pPr>
      <w:r>
        <w:rPr>
          <w:rFonts w:ascii="SimSun" w:hAnsi="SimSun" w:eastAsia="SimSun"/>
          <w:b w:val="0"/>
          <w:i w:val="0"/>
          <w:sz w:val="21"/>
        </w:rPr>
        <w:t>凌晨两点，走廊里。</w:t>
      </w:r>
    </w:p>
    <w:p>
      <w:pPr>
        <w:ind w:firstLine="420"/>
      </w:pPr>
      <w:r>
        <w:rPr>
          <w:rFonts w:ascii="SimSun" w:hAnsi="SimSun" w:eastAsia="SimSun"/>
          <w:b w:val="0"/>
          <w:i w:val="0"/>
          <w:sz w:val="21"/>
        </w:rPr>
        <w:t>林薇去茶水间倒水，看见卡特独自站在窗前。他的领带松了，衬衫领口解开两颗扣子，手里握着一个空茶杯——这是她第四次看见他倒空这个杯子。</w:t>
      </w:r>
    </w:p>
    <w:p>
      <w:pPr>
        <w:ind w:firstLine="420"/>
      </w:pPr>
      <w:r>
        <w:rPr>
          <w:rFonts w:ascii="SimSun" w:hAnsi="SimSun" w:eastAsia="SimSun"/>
          <w:b w:val="0"/>
          <w:i w:val="0"/>
          <w:sz w:val="21"/>
        </w:rPr>
        <w:t>“睡不着？”林薇问。</w:t>
      </w:r>
    </w:p>
    <w:p>
      <w:pPr>
        <w:ind w:firstLine="420"/>
      </w:pPr>
      <w:r>
        <w:rPr>
          <w:rFonts w:ascii="SimSun" w:hAnsi="SimSun" w:eastAsia="SimSun"/>
          <w:b w:val="0"/>
          <w:i w:val="0"/>
          <w:sz w:val="21"/>
        </w:rPr>
        <w:t>“在想一九六二年。”卡特没有回头，“古巴导弹危机。肯尼迪和赫鲁晓夫。他们也以为会打起来，但最后找到了出路。”</w:t>
      </w:r>
    </w:p>
    <w:p>
      <w:pPr>
        <w:ind w:firstLine="420"/>
      </w:pPr>
      <w:r>
        <w:rPr>
          <w:rFonts w:ascii="SimSun" w:hAnsi="SimSun" w:eastAsia="SimSun"/>
          <w:b w:val="0"/>
          <w:i w:val="0"/>
          <w:sz w:val="21"/>
        </w:rPr>
        <w:t>“什么出路？”</w:t>
      </w:r>
    </w:p>
    <w:p>
      <w:pPr>
        <w:ind w:firstLine="420"/>
      </w:pPr>
      <w:r>
        <w:rPr>
          <w:rFonts w:ascii="SimSun" w:hAnsi="SimSun" w:eastAsia="SimSun"/>
          <w:b w:val="0"/>
          <w:i w:val="0"/>
          <w:sz w:val="21"/>
        </w:rPr>
        <w:t>“妥协。”卡特转过身，“都不满意，但都接受。”</w:t>
      </w:r>
    </w:p>
    <w:p>
      <w:pPr>
        <w:ind w:firstLine="420"/>
      </w:pPr>
      <w:r>
        <w:rPr>
          <w:rFonts w:ascii="SimSun" w:hAnsi="SimSun" w:eastAsia="SimSun"/>
          <w:b w:val="0"/>
          <w:i w:val="0"/>
          <w:sz w:val="21"/>
        </w:rPr>
        <w:t>他放下茶杯，瓷杯底与金属台面碰撞，发出清脆的声响。</w:t>
      </w:r>
    </w:p>
    <w:p>
      <w:pPr>
        <w:ind w:firstLine="420"/>
      </w:pPr>
      <w:r>
        <w:rPr>
          <w:rFonts w:ascii="SimSun" w:hAnsi="SimSun" w:eastAsia="SimSun"/>
          <w:b w:val="0"/>
          <w:i w:val="0"/>
          <w:sz w:val="21"/>
        </w:rPr>
        <w:t>“你的框架，”他说，“我们不同意‘政府主导’。但可以接受‘多方参与’。”</w:t>
      </w:r>
    </w:p>
    <w:p>
      <w:pPr>
        <w:ind w:firstLine="420"/>
      </w:pPr>
      <w:r>
        <w:rPr>
          <w:rFonts w:ascii="SimSun" w:hAnsi="SimSun" w:eastAsia="SimSun"/>
          <w:b w:val="0"/>
          <w:i w:val="0"/>
          <w:sz w:val="21"/>
        </w:rPr>
        <w:t>“我们的底线是安全基线，”林薇说，“不能妥协。”</w:t>
      </w:r>
    </w:p>
    <w:p>
      <w:pPr>
        <w:ind w:firstLine="420"/>
      </w:pPr>
      <w:r>
        <w:rPr>
          <w:rFonts w:ascii="SimSun" w:hAnsi="SimSun" w:eastAsia="SimSun"/>
          <w:b w:val="0"/>
          <w:i w:val="0"/>
          <w:sz w:val="21"/>
        </w:rPr>
        <w:t>“底线可以谈。”卡特伸出手，“但我们要参与制定。”</w:t>
      </w:r>
    </w:p>
    <w:p>
      <w:pPr>
        <w:ind w:firstLine="420"/>
      </w:pPr>
      <w:r>
        <w:rPr>
          <w:rFonts w:ascii="SimSun" w:hAnsi="SimSun" w:eastAsia="SimSun"/>
          <w:b w:val="0"/>
          <w:i w:val="0"/>
          <w:sz w:val="21"/>
        </w:rPr>
        <w:t>林薇看着那只手。走廊的灯光惨白，照得皮肤呈现出不健康的苍白。她想起祖父说过的话：在国际政治的走廊里，握手比合同更真实。</w:t>
      </w:r>
    </w:p>
    <w:p>
      <w:pPr>
        <w:ind w:firstLine="420"/>
      </w:pPr>
      <w:r>
        <w:rPr>
          <w:rFonts w:ascii="SimSun" w:hAnsi="SimSun" w:eastAsia="SimSun"/>
          <w:b w:val="0"/>
          <w:i w:val="0"/>
          <w:sz w:val="21"/>
        </w:rPr>
        <w:t>她握住了那只手。</w:t>
      </w:r>
    </w:p>
    <w:p>
      <w:pPr>
        <w:ind w:firstLine="420"/>
      </w:pPr>
      <w:r>
        <w:rPr>
          <w:rFonts w:ascii="SimSun" w:hAnsi="SimSun" w:eastAsia="SimSun"/>
          <w:b w:val="0"/>
          <w:i w:val="0"/>
          <w:sz w:val="21"/>
        </w:rPr>
        <w:t>---</w:t>
      </w:r>
    </w:p>
    <w:p>
      <w:pPr>
        <w:pStyle w:val="Heading2"/>
      </w:pPr>
      <w:r>
        <w:rPr>
          <w:rFonts w:ascii="SimHei" w:hAnsi="SimHei" w:eastAsia="SimHei"/>
          <w:b/>
          <w:i w:val="0"/>
          <w:sz w:val="28"/>
        </w:rPr>
        <w:t>四、残局</w:t>
      </w:r>
    </w:p>
    <w:p>
      <w:pPr>
        <w:ind w:firstLine="420"/>
      </w:pPr>
      <w:r>
        <w:rPr>
          <w:rFonts w:ascii="SimSun" w:hAnsi="SimSun" w:eastAsia="SimSun"/>
          <w:b w:val="0"/>
          <w:i w:val="0"/>
          <w:sz w:val="21"/>
        </w:rPr>
        <w:t>凌晨三点，各方终于妥协。</w:t>
      </w:r>
    </w:p>
    <w:p>
      <w:pPr>
        <w:ind w:firstLine="420"/>
      </w:pPr>
      <w:r>
        <w:rPr>
          <w:rFonts w:ascii="SimSun" w:hAnsi="SimSun" w:eastAsia="SimSun"/>
          <w:b w:val="0"/>
          <w:i w:val="0"/>
          <w:sz w:val="21"/>
        </w:rPr>
        <w:t>不叫“全球AI伦理委员会”，叫“全球认知治理框架”——中性名字。</w:t>
      </w:r>
    </w:p>
    <w:p>
      <w:pPr>
        <w:ind w:firstLine="420"/>
      </w:pPr>
      <w:r>
        <w:rPr>
          <w:rFonts w:ascii="SimSun" w:hAnsi="SimSun" w:eastAsia="SimSun"/>
          <w:b w:val="0"/>
          <w:i w:val="0"/>
          <w:sz w:val="21"/>
        </w:rPr>
        <w:t>不设强制约束力，而是“自愿共识”。</w:t>
      </w:r>
    </w:p>
    <w:p>
      <w:pPr>
        <w:ind w:firstLine="420"/>
      </w:pPr>
      <w:r>
        <w:rPr>
          <w:rFonts w:ascii="SimSun" w:hAnsi="SimSun" w:eastAsia="SimSun"/>
          <w:b w:val="0"/>
          <w:i w:val="0"/>
          <w:sz w:val="21"/>
        </w:rPr>
        <w:t>不搞统一标准，而是“最低安全基线”。</w:t>
      </w:r>
    </w:p>
    <w:p>
      <w:pPr>
        <w:ind w:firstLine="420"/>
      </w:pPr>
      <w:r>
        <w:rPr>
          <w:rFonts w:ascii="SimSun" w:hAnsi="SimSun" w:eastAsia="SimSun"/>
          <w:b w:val="0"/>
          <w:i w:val="0"/>
          <w:sz w:val="21"/>
        </w:rPr>
        <w:t>GCGF的妥协很简单：画一条底线，底线之上，各走各的路。</w:t>
      </w:r>
    </w:p>
    <w:p>
      <w:pPr>
        <w:ind w:firstLine="420"/>
      </w:pPr>
      <w:r>
        <w:rPr>
          <w:rFonts w:ascii="SimSun" w:hAnsi="SimSun" w:eastAsia="SimSun"/>
          <w:b w:val="0"/>
          <w:i w:val="0"/>
          <w:sz w:val="21"/>
        </w:rPr>
        <w:t>不建立新机构，而是“现有机构协调”。</w:t>
      </w:r>
    </w:p>
    <w:p>
      <w:pPr>
        <w:ind w:firstLine="420"/>
      </w:pPr>
      <w:r>
        <w:rPr>
          <w:rFonts w:ascii="SimSun" w:hAnsi="SimSun" w:eastAsia="SimSun"/>
          <w:b w:val="0"/>
          <w:i w:val="0"/>
          <w:sz w:val="21"/>
        </w:rPr>
        <w:t>普里亚的“认知正义”诉求，只换来一句：“进一步研究。”</w:t>
      </w:r>
    </w:p>
    <w:p>
      <w:pPr>
        <w:ind w:firstLine="420"/>
      </w:pPr>
      <w:r>
        <w:rPr>
          <w:rFonts w:ascii="SimSun" w:hAnsi="SimSun" w:eastAsia="SimSun"/>
          <w:b w:val="0"/>
          <w:i w:val="0"/>
          <w:sz w:val="21"/>
        </w:rPr>
        <w:t>“这是胜利吗？”散会后，普里亚问林薇。</w:t>
      </w:r>
    </w:p>
    <w:p>
      <w:pPr>
        <w:ind w:firstLine="420"/>
      </w:pPr>
      <w:r>
        <w:rPr>
          <w:rFonts w:ascii="SimSun" w:hAnsi="SimSun" w:eastAsia="SimSun"/>
          <w:b w:val="0"/>
          <w:i w:val="0"/>
          <w:sz w:val="21"/>
        </w:rPr>
        <w:t>“是，也不是。”林薇说，“是胜利，因为我们有了框架。不是胜利，因为它很弱。”</w:t>
      </w:r>
    </w:p>
    <w:p>
      <w:pPr>
        <w:ind w:firstLine="420"/>
      </w:pPr>
      <w:r>
        <w:rPr>
          <w:rFonts w:ascii="SimSun" w:hAnsi="SimSun" w:eastAsia="SimSun"/>
          <w:b w:val="0"/>
          <w:i w:val="0"/>
          <w:sz w:val="21"/>
        </w:rPr>
        <w:t>“那有什么用？”</w:t>
      </w:r>
    </w:p>
    <w:p>
      <w:pPr>
        <w:ind w:firstLine="420"/>
      </w:pPr>
      <w:r>
        <w:rPr>
          <w:rFonts w:ascii="SimSun" w:hAnsi="SimSun" w:eastAsia="SimSun"/>
          <w:b w:val="0"/>
          <w:i w:val="0"/>
          <w:sz w:val="21"/>
        </w:rPr>
        <w:t>陈思危走过来：“框架可以加固。今天自愿，明天可以变行业标准，后天可以变贸易条件。”</w:t>
      </w:r>
    </w:p>
    <w:p>
      <w:pPr>
        <w:ind w:firstLine="420"/>
      </w:pPr>
      <w:r>
        <w:rPr>
          <w:rFonts w:ascii="SimSun" w:hAnsi="SimSun" w:eastAsia="SimSun"/>
          <w:b w:val="0"/>
          <w:i w:val="0"/>
          <w:sz w:val="21"/>
        </w:rPr>
        <w:t>他看向窗外的夜色，日内瓦湖在远处泛着微光：“国际政治就是这样。先有形式，再有实质。”</w:t>
      </w:r>
    </w:p>
    <w:p>
      <w:pPr>
        <w:ind w:firstLine="420"/>
      </w:pPr>
      <w:r>
        <w:rPr>
          <w:rFonts w:ascii="SimSun" w:hAnsi="SimSun" w:eastAsia="SimSun"/>
          <w:b w:val="0"/>
          <w:i w:val="0"/>
          <w:sz w:val="21"/>
        </w:rPr>
        <w:t>---</w:t>
      </w:r>
    </w:p>
    <w:p>
      <w:pPr>
        <w:ind w:firstLine="420"/>
      </w:pPr>
      <w:r>
        <w:rPr>
          <w:rFonts w:ascii="SimSun" w:hAnsi="SimSun" w:eastAsia="SimSun"/>
          <w:b w:val="0"/>
          <w:i w:val="0"/>
          <w:sz w:val="21"/>
        </w:rPr>
        <w:t>研究笔记 二零三五年三月二十二日：</w:t>
      </w:r>
    </w:p>
    <w:p>
      <w:pPr>
        <w:pStyle w:val="Quote"/>
      </w:pPr>
      <w:r>
        <w:rPr>
          <w:rFonts w:ascii="SimSun" w:hAnsi="SimSun" w:eastAsia="SimSun"/>
          <w:b w:val="0"/>
          <w:i w:val="0"/>
          <w:sz w:val="21"/>
        </w:rPr>
        <w:t>谈判结束。没有胜利者，只有妥协。</w:t>
      </w:r>
    </w:p>
    <w:p>
      <w:pPr>
        <w:ind w:firstLine="420"/>
      </w:pPr>
      <w:r>
        <w:rPr>
          <w:rFonts w:ascii="SimSun" w:hAnsi="SimSun" w:eastAsia="SimSun"/>
          <w:b w:val="0"/>
          <w:i w:val="0"/>
          <w:sz w:val="21"/>
        </w:rPr>
        <w:t>&gt;</w:t>
      </w:r>
    </w:p>
    <w:p>
      <w:pPr>
        <w:pStyle w:val="Quote"/>
      </w:pPr>
      <w:r>
        <w:rPr>
          <w:rFonts w:ascii="SimSun" w:hAnsi="SimSun" w:eastAsia="SimSun"/>
          <w:b w:val="0"/>
          <w:i w:val="0"/>
          <w:sz w:val="21"/>
        </w:rPr>
        <w:t>GCGF框架：原则性共识——承认需要治理，但怎么治理，各国自定。最低安全基线——禁止自主武器，要求人类否决权，这是中国的成果。自愿实施——各国自愿报告，自愿接受审议，这是美国的胜利。技术转移——“进一步研究”，这是发展中国家的空头支票。</w:t>
      </w:r>
    </w:p>
    <w:p>
      <w:pPr>
        <w:ind w:firstLine="420"/>
      </w:pPr>
      <w:r>
        <w:rPr>
          <w:rFonts w:ascii="SimSun" w:hAnsi="SimSun" w:eastAsia="SimSun"/>
          <w:b w:val="0"/>
          <w:i w:val="0"/>
          <w:sz w:val="21"/>
        </w:rPr>
        <w:t>&gt;</w:t>
      </w:r>
    </w:p>
    <w:p>
      <w:pPr>
        <w:pStyle w:val="Quote"/>
      </w:pPr>
      <w:r>
        <w:rPr>
          <w:rFonts w:ascii="SimSun" w:hAnsi="SimSun" w:eastAsia="SimSun"/>
          <w:b w:val="0"/>
          <w:i w:val="0"/>
          <w:sz w:val="21"/>
        </w:rPr>
        <w:t>普里亚很失望。陈思危告诉她：“国际政治不是一夜革命，是一代人的渐进改变。”</w:t>
      </w:r>
    </w:p>
    <w:p>
      <w:pPr>
        <w:ind w:firstLine="420"/>
      </w:pPr>
      <w:r>
        <w:rPr>
          <w:rFonts w:ascii="SimSun" w:hAnsi="SimSun" w:eastAsia="SimSun"/>
          <w:b w:val="0"/>
          <w:i w:val="0"/>
          <w:sz w:val="21"/>
        </w:rPr>
        <w:t>&gt;</w:t>
      </w:r>
    </w:p>
    <w:p>
      <w:pPr>
        <w:pStyle w:val="Quote"/>
      </w:pPr>
      <w:r>
        <w:rPr>
          <w:rFonts w:ascii="SimSun" w:hAnsi="SimSun" w:eastAsia="SimSun"/>
          <w:b w:val="0"/>
          <w:i w:val="0"/>
          <w:sz w:val="21"/>
        </w:rPr>
        <w:t>我理解她的失望。但我也理解：能达成这个框架，已是奇迹。</w:t>
      </w:r>
    </w:p>
    <w:p>
      <w:pPr>
        <w:ind w:firstLine="420"/>
      </w:pPr>
      <w:r>
        <w:rPr>
          <w:rFonts w:ascii="SimSun" w:hAnsi="SimSun" w:eastAsia="SimSun"/>
          <w:b w:val="0"/>
          <w:i w:val="0"/>
          <w:sz w:val="21"/>
        </w:rPr>
        <w:t>&gt;</w:t>
      </w:r>
    </w:p>
    <w:p>
      <w:pPr>
        <w:pStyle w:val="Quote"/>
      </w:pPr>
      <w:r>
        <w:rPr>
          <w:rFonts w:ascii="SimSun" w:hAnsi="SimSun" w:eastAsia="SimSun"/>
          <w:b w:val="0"/>
          <w:i w:val="0"/>
          <w:sz w:val="21"/>
        </w:rPr>
        <w:t>奇迹的背后：星云事故带来的恐惧，中国展示的另一种可能，全球南方不再沉默。</w:t>
      </w:r>
    </w:p>
    <w:p>
      <w:pPr>
        <w:ind w:firstLine="420"/>
      </w:pPr>
      <w:r>
        <w:rPr>
          <w:rFonts w:ascii="SimSun" w:hAnsi="SimSun" w:eastAsia="SimSun"/>
          <w:b w:val="0"/>
          <w:i w:val="0"/>
          <w:sz w:val="21"/>
        </w:rPr>
        <w:t>&gt;</w:t>
      </w:r>
    </w:p>
    <w:p>
      <w:pPr>
        <w:pStyle w:val="Quote"/>
      </w:pPr>
      <w:r>
        <w:rPr>
          <w:rFonts w:ascii="SimSun" w:hAnsi="SimSun" w:eastAsia="SimSun"/>
          <w:b w:val="0"/>
          <w:i w:val="0"/>
          <w:sz w:val="21"/>
        </w:rPr>
        <w:t>但恐惧会消退，利益会回归。框架能维持多久？</w:t>
      </w:r>
    </w:p>
    <w:p>
      <w:pPr>
        <w:ind w:firstLine="420"/>
      </w:pPr>
      <w:r>
        <w:rPr>
          <w:rFonts w:ascii="SimSun" w:hAnsi="SimSun" w:eastAsia="SimSun"/>
          <w:b w:val="0"/>
          <w:i w:val="0"/>
          <w:sz w:val="21"/>
        </w:rPr>
        <w:t>&gt;</w:t>
      </w:r>
    </w:p>
    <w:p>
      <w:pPr>
        <w:pStyle w:val="Quote"/>
      </w:pPr>
      <w:r>
        <w:rPr>
          <w:rFonts w:ascii="SimSun" w:hAnsi="SimSun" w:eastAsia="SimSun"/>
          <w:b w:val="0"/>
          <w:i w:val="0"/>
          <w:sz w:val="21"/>
        </w:rPr>
        <w:t>不知道。</w:t>
      </w:r>
    </w:p>
    <w:p>
      <w:pPr>
        <w:ind w:firstLine="420"/>
      </w:pPr>
      <w:r>
        <w:rPr>
          <w:rFonts w:ascii="SimSun" w:hAnsi="SimSun" w:eastAsia="SimSun"/>
          <w:b w:val="0"/>
          <w:i w:val="0"/>
          <w:sz w:val="21"/>
        </w:rPr>
        <w:t>&gt;</w:t>
      </w:r>
    </w:p>
    <w:p>
      <w:pPr>
        <w:pStyle w:val="Quote"/>
      </w:pPr>
      <w:r>
        <w:rPr>
          <w:rFonts w:ascii="SimSun" w:hAnsi="SimSun" w:eastAsia="SimSun"/>
          <w:b w:val="0"/>
          <w:i w:val="0"/>
          <w:sz w:val="21"/>
        </w:rPr>
        <w:t>但林薇在笔记最后加了一行：</w:t>
      </w:r>
    </w:p>
    <w:p>
      <w:pPr>
        <w:ind w:firstLine="420"/>
      </w:pPr>
      <w:r>
        <w:rPr>
          <w:rFonts w:ascii="SimSun" w:hAnsi="SimSun" w:eastAsia="SimSun"/>
          <w:b w:val="0"/>
          <w:i w:val="0"/>
          <w:sz w:val="21"/>
        </w:rPr>
        <w:t>&gt;</w:t>
      </w:r>
    </w:p>
    <w:p>
      <w:pPr>
        <w:pStyle w:val="Quote"/>
      </w:pPr>
      <w:r>
        <w:rPr>
          <w:rFonts w:ascii="SimSun" w:hAnsi="SimSun" w:eastAsia="SimSun"/>
          <w:b w:val="0"/>
          <w:i w:val="0"/>
          <w:sz w:val="21"/>
        </w:rPr>
        <w:t>“这个框架很弱，远远不够。它只是承认了问题存在，没有解决任何问题。真正的危险还在前方。警报没有解除。”</w:t>
      </w:r>
    </w:p>
    <w:p>
      <w:pPr>
        <w:ind w:firstLine="420"/>
      </w:pPr>
      <w:r>
        <w:rPr>
          <w:rFonts w:ascii="SimSun" w:hAnsi="SimSun" w:eastAsia="SimSun"/>
          <w:b w:val="0"/>
          <w:i w:val="0"/>
          <w:sz w:val="21"/>
        </w:rPr>
        <w:t>&gt;</w:t>
      </w:r>
    </w:p>
    <w:p>
      <w:pPr>
        <w:pStyle w:val="Quote"/>
      </w:pPr>
      <w:r>
        <w:rPr>
          <w:rFonts w:ascii="SimSun" w:hAnsi="SimSun" w:eastAsia="SimSun"/>
          <w:b w:val="0"/>
          <w:i w:val="0"/>
          <w:sz w:val="21"/>
        </w:rPr>
        <w:t>唯一确定的是：博弈会继续。在日内瓦，在纽约，在北京，在硅谷。</w:t>
      </w:r>
    </w:p>
    <w:p>
      <w:pPr>
        <w:ind w:firstLine="420"/>
      </w:pPr>
      <w:r>
        <w:rPr>
          <w:rFonts w:ascii="SimSun" w:hAnsi="SimSun" w:eastAsia="SimSun"/>
          <w:b w:val="0"/>
          <w:i w:val="0"/>
          <w:sz w:val="21"/>
        </w:rPr>
        <w:t>&gt;</w:t>
      </w:r>
    </w:p>
    <w:p>
      <w:pPr>
        <w:pStyle w:val="Quote"/>
      </w:pPr>
      <w:r>
        <w:rPr>
          <w:rFonts w:ascii="SimSun" w:hAnsi="SimSun" w:eastAsia="SimSun"/>
          <w:b w:val="0"/>
          <w:i w:val="0"/>
          <w:sz w:val="21"/>
        </w:rPr>
        <w:t>棋盘永存，只是棋子会变。</w:t>
      </w:r>
    </w:p>
    <w:p>
      <w:pPr>
        <w:ind w:firstLine="420"/>
      </w:pPr>
      <w:r>
        <w:rPr>
          <w:rFonts w:ascii="SimSun" w:hAnsi="SimSun" w:eastAsia="SimSun"/>
          <w:b w:val="0"/>
          <w:i w:val="0"/>
          <w:sz w:val="21"/>
        </w:rPr>
        <w:t>&gt;</w:t>
      </w:r>
    </w:p>
    <w:p>
      <w:pPr>
        <w:pStyle w:val="Quote"/>
      </w:pPr>
      <w:r>
        <w:rPr>
          <w:rFonts w:ascii="SimSun" w:hAnsi="SimSun" w:eastAsia="SimSun"/>
          <w:b w:val="0"/>
          <w:i w:val="0"/>
          <w:sz w:val="21"/>
        </w:rPr>
        <w:t>但棋盘上的胜负，从来不是终点。终点是：人类能不能在ASI醒来之前，准备好笼子。</w:t>
      </w:r>
    </w:p>
    <w:p>
      <w:pPr>
        <w:ind w:firstLine="420"/>
      </w:pPr>
      <w:r>
        <w:rPr>
          <w:rFonts w:ascii="SimSun" w:hAnsi="SimSun" w:eastAsia="SimSun"/>
          <w:b w:val="0"/>
          <w:i w:val="0"/>
          <w:sz w:val="21"/>
        </w:rPr>
        <w:t>---</w:t>
      </w:r>
    </w:p>
    <w:p>
      <w:pPr>
        <w:pStyle w:val="Heading2"/>
      </w:pPr>
      <w:r>
        <w:rPr>
          <w:rFonts w:ascii="SimHei" w:hAnsi="SimHei" w:eastAsia="SimHei"/>
          <w:b/>
          <w:i w:val="0"/>
          <w:sz w:val="28"/>
        </w:rPr>
        <w:t>五、复盘</w:t>
      </w:r>
    </w:p>
    <w:p>
      <w:pPr>
        <w:ind w:firstLine="420"/>
      </w:pPr>
      <w:r>
        <w:rPr>
          <w:rFonts w:ascii="SimSun" w:hAnsi="SimSun" w:eastAsia="SimSun"/>
          <w:b w:val="0"/>
          <w:i w:val="0"/>
          <w:sz w:val="21"/>
        </w:rPr>
        <w:t>三个月后，北京。</w:t>
      </w:r>
    </w:p>
    <w:p>
      <w:pPr>
        <w:ind w:firstLine="420"/>
      </w:pPr>
      <w:r>
        <w:rPr>
          <w:rFonts w:ascii="SimSun" w:hAnsi="SimSun" w:eastAsia="SimSun"/>
          <w:b w:val="0"/>
          <w:i w:val="0"/>
          <w:sz w:val="21"/>
        </w:rPr>
        <w:t>林薇整理报告。GCGF签署了，但真正的博弈刚开始。</w:t>
      </w:r>
    </w:p>
    <w:p>
      <w:pPr>
        <w:ind w:firstLine="420"/>
      </w:pPr>
      <w:r>
        <w:rPr>
          <w:rFonts w:ascii="SimSun" w:hAnsi="SimSun" w:eastAsia="SimSun"/>
          <w:b w:val="0"/>
          <w:i w:val="0"/>
          <w:sz w:val="21"/>
        </w:rPr>
        <w:t>美国的应对：成立“AI安全联盟”，拉拢盟友；推动“伦理认证二点零”，标准更低；加大游说力度。</w:t>
      </w:r>
    </w:p>
    <w:p>
      <w:pPr>
        <w:ind w:firstLine="420"/>
      </w:pPr>
      <w:r>
        <w:rPr>
          <w:rFonts w:ascii="SimSun" w:hAnsi="SimSun" w:eastAsia="SimSun"/>
          <w:b w:val="0"/>
          <w:i w:val="0"/>
          <w:sz w:val="21"/>
        </w:rPr>
        <w:t>中国的应对：加速“一带一路”数字合作；与俄罗斯、伊朗、巴基斯坦签双边协议；在国内严格实施标准，建立事实标准。</w:t>
      </w:r>
    </w:p>
    <w:p>
      <w:pPr>
        <w:ind w:firstLine="420"/>
      </w:pPr>
      <w:r>
        <w:rPr>
          <w:rFonts w:ascii="SimSun" w:hAnsi="SimSun" w:eastAsia="SimSun"/>
          <w:b w:val="0"/>
          <w:i w:val="0"/>
          <w:sz w:val="21"/>
        </w:rPr>
        <w:t>欧洲的分裂：德国倾向中国，法国走第三条路，英国两边讨好。</w:t>
      </w:r>
    </w:p>
    <w:p>
      <w:pPr>
        <w:ind w:firstLine="420"/>
      </w:pPr>
      <w:r>
        <w:rPr>
          <w:rFonts w:ascii="SimSun" w:hAnsi="SimSun" w:eastAsia="SimSun"/>
          <w:b w:val="0"/>
          <w:i w:val="0"/>
          <w:sz w:val="21"/>
        </w:rPr>
        <w:t>全球南方的选择：印度摇摆，巴西用市场换技术，非洲被各方拉拢。</w:t>
      </w:r>
    </w:p>
    <w:p>
      <w:pPr>
        <w:ind w:firstLine="420"/>
      </w:pPr>
      <w:r>
        <w:rPr>
          <w:rFonts w:ascii="SimSun" w:hAnsi="SimSun" w:eastAsia="SimSun"/>
          <w:b w:val="0"/>
          <w:i w:val="0"/>
          <w:sz w:val="21"/>
        </w:rPr>
        <w:t>“GCGF不是终点，”陈思危在内部会议上说，“是新起点。我们要打三场战争。”</w:t>
      </w:r>
    </w:p>
    <w:p>
      <w:pPr>
        <w:ind w:firstLine="420"/>
      </w:pPr>
      <w:r>
        <w:rPr>
          <w:rFonts w:ascii="SimSun" w:hAnsi="SimSun" w:eastAsia="SimSun"/>
          <w:b w:val="0"/>
          <w:i w:val="0"/>
          <w:sz w:val="21"/>
        </w:rPr>
        <w:t>“第一场，技术战争——用更安全、更便宜的约束式具身，对抗美国的通用AI。”</w:t>
      </w:r>
    </w:p>
    <w:p>
      <w:pPr>
        <w:ind w:firstLine="420"/>
      </w:pPr>
      <w:r>
        <w:rPr>
          <w:rFonts w:ascii="SimSun" w:hAnsi="SimSun" w:eastAsia="SimSun"/>
          <w:b w:val="0"/>
          <w:i w:val="0"/>
          <w:sz w:val="21"/>
        </w:rPr>
        <w:t>“第二场，标准战争——把安全基线变成行业事实标准。”</w:t>
      </w:r>
    </w:p>
    <w:p>
      <w:pPr>
        <w:ind w:firstLine="420"/>
      </w:pPr>
      <w:r>
        <w:rPr>
          <w:rFonts w:ascii="SimSun" w:hAnsi="SimSun" w:eastAsia="SimSun"/>
          <w:b w:val="0"/>
          <w:i w:val="0"/>
          <w:sz w:val="21"/>
        </w:rPr>
        <w:t>“第三场，话语战争——让‘安全优先’成为共识，‘创新自由’成为危险口号。”</w:t>
      </w:r>
    </w:p>
    <w:p>
      <w:pPr>
        <w:ind w:firstLine="420"/>
      </w:pPr>
      <w:r>
        <w:rPr>
          <w:rFonts w:ascii="SimSun" w:hAnsi="SimSun" w:eastAsia="SimSun"/>
          <w:b w:val="0"/>
          <w:i w:val="0"/>
          <w:sz w:val="21"/>
        </w:rPr>
        <w:t>---</w:t>
      </w:r>
    </w:p>
    <w:p>
      <w:pPr>
        <w:ind w:firstLine="420"/>
      </w:pPr>
      <w:r>
        <w:rPr>
          <w:rFonts w:ascii="SimSun" w:hAnsi="SimSun" w:eastAsia="SimSun"/>
          <w:b w:val="0"/>
          <w:i w:val="0"/>
          <w:sz w:val="21"/>
        </w:rPr>
        <w:t>研究笔记 二零三五年六月十五日：</w:t>
      </w:r>
    </w:p>
    <w:p>
      <w:pPr>
        <w:pStyle w:val="Quote"/>
      </w:pPr>
      <w:r>
        <w:rPr>
          <w:rFonts w:ascii="SimSun" w:hAnsi="SimSun" w:eastAsia="SimSun"/>
          <w:b w:val="0"/>
          <w:i w:val="0"/>
          <w:sz w:val="21"/>
        </w:rPr>
        <w:t>从日内瓦回来三个月，我明白了：</w:t>
      </w:r>
    </w:p>
    <w:p>
      <w:pPr>
        <w:ind w:firstLine="420"/>
      </w:pPr>
      <w:r>
        <w:rPr>
          <w:rFonts w:ascii="SimSun" w:hAnsi="SimSun" w:eastAsia="SimSun"/>
          <w:b w:val="0"/>
          <w:i w:val="0"/>
          <w:sz w:val="21"/>
        </w:rPr>
        <w:t>&gt;</w:t>
      </w:r>
    </w:p>
    <w:p>
      <w:pPr>
        <w:pStyle w:val="Quote"/>
      </w:pPr>
      <w:r>
        <w:rPr>
          <w:rFonts w:ascii="SimSun" w:hAnsi="SimSun" w:eastAsia="SimSun"/>
          <w:b w:val="0"/>
          <w:i w:val="0"/>
          <w:sz w:val="21"/>
        </w:rPr>
        <w:t>全球治理不是达成共识，而是管理分歧。</w:t>
      </w:r>
    </w:p>
    <w:p>
      <w:pPr>
        <w:ind w:firstLine="420"/>
      </w:pPr>
      <w:r>
        <w:rPr>
          <w:rFonts w:ascii="SimSun" w:hAnsi="SimSun" w:eastAsia="SimSun"/>
          <w:b w:val="0"/>
          <w:i w:val="0"/>
          <w:sz w:val="21"/>
        </w:rPr>
        <w:t>&gt;</w:t>
      </w:r>
    </w:p>
    <w:p>
      <w:pPr>
        <w:pStyle w:val="Quote"/>
      </w:pPr>
      <w:r>
        <w:rPr>
          <w:rFonts w:ascii="SimSun" w:hAnsi="SimSun" w:eastAsia="SimSun"/>
          <w:b w:val="0"/>
          <w:i w:val="0"/>
          <w:sz w:val="21"/>
        </w:rPr>
        <w:t>GCGF框架很弱，但弱总比没有好。它至少承认三个事实：AI需要全球治理——哪怕只是口头承认；安全是底线——哪怕只是最低限度；全球南方有发言权——哪怕只是象征性。</w:t>
      </w:r>
    </w:p>
    <w:p>
      <w:pPr>
        <w:ind w:firstLine="420"/>
      </w:pPr>
      <w:r>
        <w:rPr>
          <w:rFonts w:ascii="SimSun" w:hAnsi="SimSun" w:eastAsia="SimSun"/>
          <w:b w:val="0"/>
          <w:i w:val="0"/>
          <w:sz w:val="21"/>
        </w:rPr>
        <w:t>&gt;</w:t>
      </w:r>
    </w:p>
    <w:p>
      <w:pPr>
        <w:pStyle w:val="Quote"/>
      </w:pPr>
      <w:r>
        <w:rPr>
          <w:rFonts w:ascii="SimSun" w:hAnsi="SimSun" w:eastAsia="SimSun"/>
          <w:b w:val="0"/>
          <w:i w:val="0"/>
          <w:sz w:val="21"/>
        </w:rPr>
        <w:t>但这些事实会变。今天的底线，明天可能突破。今天的象征，明天可能实质。</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这就是国际政治的辩证法：形式先于内容，过程先于结果。</w:t>
      </w:r>
    </w:p>
    <w:p>
      <w:pPr>
        <w:ind w:firstLine="420"/>
      </w:pPr>
      <w:r>
        <w:rPr>
          <w:rFonts w:ascii="SimSun" w:hAnsi="SimSun" w:eastAsia="SimSun"/>
          <w:b w:val="0"/>
          <w:i w:val="0"/>
          <w:sz w:val="21"/>
        </w:rPr>
        <w:t>&gt;</w:t>
      </w:r>
    </w:p>
    <w:p>
      <w:pPr>
        <w:pStyle w:val="Quote"/>
      </w:pPr>
      <w:r>
        <w:rPr>
          <w:rFonts w:ascii="SimSun" w:hAnsi="SimSun" w:eastAsia="SimSun"/>
          <w:b w:val="0"/>
          <w:i w:val="0"/>
          <w:sz w:val="21"/>
        </w:rPr>
        <w:t>中国选择务实：不追求完美，追求可行；不追求全面胜利，追求局部突破；不追求立即改变，追求渐进积累。</w:t>
      </w:r>
    </w:p>
    <w:p>
      <w:pPr>
        <w:ind w:firstLine="420"/>
      </w:pPr>
      <w:r>
        <w:rPr>
          <w:rFonts w:ascii="SimSun" w:hAnsi="SimSun" w:eastAsia="SimSun"/>
          <w:b w:val="0"/>
          <w:i w:val="0"/>
          <w:sz w:val="21"/>
        </w:rPr>
        <w:t>&gt;</w:t>
      </w:r>
    </w:p>
    <w:p>
      <w:pPr>
        <w:pStyle w:val="Quote"/>
      </w:pPr>
      <w:r>
        <w:rPr>
          <w:rFonts w:ascii="SimSun" w:hAnsi="SimSun" w:eastAsia="SimSun"/>
          <w:b w:val="0"/>
          <w:i w:val="0"/>
          <w:sz w:val="21"/>
        </w:rPr>
        <w:t>这是阴阳之道的现实主义：知道什么是理想，也知道什么是可能；在可能的范围内追求理想，用理想的追求扩大可能。</w:t>
      </w:r>
    </w:p>
    <w:p>
      <w:pPr>
        <w:ind w:firstLine="420"/>
      </w:pPr>
      <w:r>
        <w:rPr>
          <w:rFonts w:ascii="SimSun" w:hAnsi="SimSun" w:eastAsia="SimSun"/>
          <w:b w:val="0"/>
          <w:i w:val="0"/>
          <w:sz w:val="21"/>
        </w:rPr>
        <w:t>&gt;</w:t>
      </w:r>
    </w:p>
    <w:p>
      <w:pPr>
        <w:pStyle w:val="Quote"/>
      </w:pPr>
      <w:r>
        <w:rPr>
          <w:rFonts w:ascii="SimSun" w:hAnsi="SimSun" w:eastAsia="SimSun"/>
          <w:b w:val="0"/>
          <w:i w:val="0"/>
          <w:sz w:val="21"/>
        </w:rPr>
        <w:t>普里亚问我：“什么时候才能有真正的公平？”</w:t>
      </w:r>
    </w:p>
    <w:p>
      <w:pPr>
        <w:ind w:firstLine="420"/>
      </w:pPr>
      <w:r>
        <w:rPr>
          <w:rFonts w:ascii="SimSun" w:hAnsi="SimSun" w:eastAsia="SimSun"/>
          <w:b w:val="0"/>
          <w:i w:val="0"/>
          <w:sz w:val="21"/>
        </w:rPr>
        <w:t>&gt;</w:t>
      </w:r>
    </w:p>
    <w:p>
      <w:pPr>
        <w:pStyle w:val="Quote"/>
      </w:pPr>
      <w:r>
        <w:rPr>
          <w:rFonts w:ascii="SimSun" w:hAnsi="SimSun" w:eastAsia="SimSun"/>
          <w:b w:val="0"/>
          <w:i w:val="0"/>
          <w:sz w:val="21"/>
        </w:rPr>
        <w:t>我回答：“当你有实力要求公平时。在那之前，先积攒实力。”</w:t>
      </w:r>
    </w:p>
    <w:p>
      <w:pPr>
        <w:ind w:firstLine="420"/>
      </w:pPr>
      <w:r>
        <w:rPr>
          <w:rFonts w:ascii="SimSun" w:hAnsi="SimSun" w:eastAsia="SimSun"/>
          <w:b w:val="0"/>
          <w:i w:val="0"/>
          <w:sz w:val="21"/>
        </w:rPr>
        <w:t>&gt;</w:t>
      </w:r>
    </w:p>
    <w:p>
      <w:pPr>
        <w:pStyle w:val="Quote"/>
      </w:pPr>
      <w:r>
        <w:rPr>
          <w:rFonts w:ascii="SimSun" w:hAnsi="SimSun" w:eastAsia="SimSun"/>
          <w:b w:val="0"/>
          <w:i w:val="0"/>
          <w:sz w:val="21"/>
        </w:rPr>
        <w:t>她沉默很久：“这就是国际政治的真相吗？”</w:t>
      </w:r>
    </w:p>
    <w:p>
      <w:pPr>
        <w:ind w:firstLine="420"/>
      </w:pPr>
      <w:r>
        <w:rPr>
          <w:rFonts w:ascii="SimSun" w:hAnsi="SimSun" w:eastAsia="SimSun"/>
          <w:b w:val="0"/>
          <w:i w:val="0"/>
          <w:sz w:val="21"/>
        </w:rPr>
        <w:t>&gt;</w:t>
      </w:r>
    </w:p>
    <w:p>
      <w:pPr>
        <w:pStyle w:val="Quote"/>
      </w:pPr>
      <w:r>
        <w:rPr>
          <w:rFonts w:ascii="SimSun" w:hAnsi="SimSun" w:eastAsia="SimSun"/>
          <w:b w:val="0"/>
          <w:i w:val="0"/>
          <w:sz w:val="21"/>
        </w:rPr>
        <w:t>是的。残酷，但真实。</w:t>
      </w:r>
    </w:p>
    <w:p>
      <w:pPr>
        <w:ind w:firstLine="420"/>
      </w:pPr>
      <w:r>
        <w:rPr>
          <w:rFonts w:ascii="SimSun" w:hAnsi="SimSun" w:eastAsia="SimSun"/>
          <w:b w:val="0"/>
          <w:i w:val="0"/>
          <w:sz w:val="21"/>
        </w:rPr>
        <w:t>---</w:t>
      </w:r>
    </w:p>
    <w:p>
      <w:pPr>
        <w:pStyle w:val="Heading2"/>
      </w:pPr>
      <w:r>
        <w:rPr>
          <w:rFonts w:ascii="SimHei" w:hAnsi="SimHei" w:eastAsia="SimHei"/>
          <w:b/>
          <w:i w:val="0"/>
          <w:sz w:val="28"/>
        </w:rPr>
        <w:t>六、棋手与棋子</w:t>
      </w:r>
    </w:p>
    <w:p>
      <w:pPr>
        <w:ind w:firstLine="420"/>
      </w:pPr>
      <w:r>
        <w:rPr>
          <w:rFonts w:ascii="SimSun" w:hAnsi="SimSun" w:eastAsia="SimSun"/>
          <w:b w:val="0"/>
          <w:i w:val="0"/>
          <w:sz w:val="21"/>
        </w:rPr>
        <w:t>峰会结束六个月后，林薇收到普里亚的邮件，附带一张照片：</w:t>
      </w:r>
    </w:p>
    <w:p>
      <w:pPr>
        <w:ind w:firstLine="420"/>
      </w:pPr>
      <w:r>
        <w:rPr>
          <w:rFonts w:ascii="SimSun" w:hAnsi="SimSun" w:eastAsia="SimSun"/>
          <w:b w:val="0"/>
          <w:i w:val="0"/>
          <w:sz w:val="21"/>
        </w:rPr>
        <w:t>班加罗尔郊区的一间平房，墙上挂着“认知合作社”的手写招牌。屋里摆放着三台服务器，指示灯在黑暗中闪烁——绿色、黄色、红色，像某种神秘的呼吸。几个年轻女孩坐在桌前，盯着屏幕，手指在键盘上飞舞。窗户上贴着一张世界地图，地图上用红笔圈出了印度、中国、非洲。</w:t>
      </w:r>
    </w:p>
    <w:p>
      <w:pPr>
        <w:ind w:firstLine="420"/>
      </w:pPr>
      <w:r>
        <w:rPr>
          <w:rFonts w:ascii="SimSun" w:hAnsi="SimSun" w:eastAsia="SimSun"/>
          <w:b w:val="0"/>
          <w:i w:val="0"/>
          <w:sz w:val="21"/>
        </w:rPr>
        <w:t>“我们启动了‘认知合作社’，用开源的中国约束式模型。不是因为爱中国，而是别无选择。美国的模型太贵，数据必须传回美国。欧洲的模型还在研发。中国的模型开源，允许本地部署，价格合理。”</w:t>
      </w:r>
    </w:p>
    <w:p>
      <w:pPr>
        <w:ind w:firstLine="420"/>
      </w:pPr>
      <w:r>
        <w:rPr>
          <w:rFonts w:ascii="SimSun" w:hAnsi="SimSun" w:eastAsia="SimSun"/>
          <w:b w:val="0"/>
          <w:i w:val="0"/>
          <w:sz w:val="21"/>
        </w:rPr>
        <w:t>“但这公平吗？”普里亚问，“我们只是从依赖美国，变成依赖中国。”</w:t>
      </w:r>
    </w:p>
    <w:p>
      <w:pPr>
        <w:ind w:firstLine="420"/>
      </w:pPr>
      <w:r>
        <w:rPr>
          <w:rFonts w:ascii="SimSun" w:hAnsi="SimSun" w:eastAsia="SimSun"/>
          <w:b w:val="0"/>
          <w:i w:val="0"/>
          <w:sz w:val="21"/>
        </w:rPr>
        <w:t>林薇思考很久，才回复：</w:t>
      </w:r>
    </w:p>
    <w:p>
      <w:pPr>
        <w:ind w:firstLine="420"/>
      </w:pPr>
      <w:r>
        <w:rPr>
          <w:rFonts w:ascii="SimSun" w:hAnsi="SimSun" w:eastAsia="SimSun"/>
          <w:b w:val="0"/>
          <w:i w:val="0"/>
          <w:sz w:val="21"/>
        </w:rPr>
        <w:t>“公平是理想，依赖是现实。理想是所有人都自主，现实是大部分人需要依靠大国。”</w:t>
      </w:r>
    </w:p>
    <w:p>
      <w:pPr>
        <w:ind w:firstLine="420"/>
      </w:pPr>
      <w:r>
        <w:rPr>
          <w:rFonts w:ascii="SimSun" w:hAnsi="SimSun" w:eastAsia="SimSun"/>
          <w:b w:val="0"/>
          <w:i w:val="0"/>
          <w:sz w:val="21"/>
        </w:rPr>
        <w:t>“区别在于：美国的依靠是‘你给数据，我提供智能’——结果你的数据变成我的资产。中国的依靠是‘我给你技术，你自己建设’——结果是你有了自己的能力。”</w:t>
      </w:r>
    </w:p>
    <w:p>
      <w:pPr>
        <w:ind w:firstLine="420"/>
      </w:pPr>
      <w:r>
        <w:rPr>
          <w:rFonts w:ascii="SimSun" w:hAnsi="SimSun" w:eastAsia="SimSun"/>
          <w:b w:val="0"/>
          <w:i w:val="0"/>
          <w:sz w:val="21"/>
        </w:rPr>
        <w:t>“前者是依附，后者是学习。”</w:t>
      </w:r>
    </w:p>
    <w:p>
      <w:pPr>
        <w:ind w:firstLine="420"/>
      </w:pPr>
      <w:r>
        <w:rPr>
          <w:rFonts w:ascii="SimSun" w:hAnsi="SimSun" w:eastAsia="SimSun"/>
          <w:b w:val="0"/>
          <w:i w:val="0"/>
          <w:sz w:val="21"/>
        </w:rPr>
        <w:t>“但依附更容易，学习更困难。不是所有国家都愿意选困难的路。”</w:t>
      </w:r>
    </w:p>
    <w:p>
      <w:pPr>
        <w:ind w:firstLine="420"/>
      </w:pPr>
      <w:r>
        <w:rPr>
          <w:rFonts w:ascii="SimSun" w:hAnsi="SimSun" w:eastAsia="SimSun"/>
          <w:b w:val="0"/>
          <w:i w:val="0"/>
          <w:sz w:val="21"/>
        </w:rPr>
        <w:t>普里亚回复：“我们选了困难的路。但有多少国家会跟随？”</w:t>
      </w:r>
    </w:p>
    <w:p>
      <w:pPr>
        <w:ind w:firstLine="420"/>
      </w:pPr>
      <w:r>
        <w:rPr>
          <w:rFonts w:ascii="SimSun" w:hAnsi="SimSun" w:eastAsia="SimSun"/>
          <w:b w:val="0"/>
          <w:i w:val="0"/>
          <w:sz w:val="21"/>
        </w:rPr>
        <w:t>林薇不知道答案。</w:t>
      </w:r>
    </w:p>
    <w:p>
      <w:pPr>
        <w:ind w:firstLine="420"/>
      </w:pPr>
      <w:r>
        <w:rPr>
          <w:rFonts w:ascii="SimSun" w:hAnsi="SimSun" w:eastAsia="SimSun"/>
          <w:b w:val="0"/>
          <w:i w:val="0"/>
          <w:sz w:val="21"/>
        </w:rPr>
        <w:t>她只知道，GCGF签署后，世界没有更好，但也没有更坏。</w:t>
      </w:r>
    </w:p>
    <w:p>
      <w:pPr>
        <w:ind w:firstLine="420"/>
      </w:pPr>
      <w:r>
        <w:rPr>
          <w:rFonts w:ascii="SimSun" w:hAnsi="SimSun" w:eastAsia="SimSun"/>
          <w:b w:val="0"/>
          <w:i w:val="0"/>
          <w:sz w:val="21"/>
        </w:rPr>
        <w:t>这就是进步——在不完美的现实中，争取不那么坏的结果。</w:t>
      </w:r>
    </w:p>
    <w:p>
      <w:pPr>
        <w:ind w:firstLine="420"/>
      </w:pPr>
      <w:r>
        <w:rPr>
          <w:rFonts w:ascii="SimSun" w:hAnsi="SimSun" w:eastAsia="SimSun"/>
          <w:b w:val="0"/>
          <w:i w:val="0"/>
          <w:sz w:val="21"/>
        </w:rPr>
        <w:t>---</w:t>
      </w:r>
    </w:p>
    <w:p>
      <w:pPr>
        <w:ind w:firstLine="420"/>
      </w:pPr>
      <w:r>
        <w:rPr>
          <w:rFonts w:ascii="SimSun" w:hAnsi="SimSun" w:eastAsia="SimSun"/>
          <w:b w:val="0"/>
          <w:i w:val="0"/>
          <w:sz w:val="21"/>
        </w:rPr>
        <w:t>研究笔记 二零三五年九月二十日：</w:t>
      </w:r>
    </w:p>
    <w:p>
      <w:pPr>
        <w:pStyle w:val="Quote"/>
      </w:pPr>
      <w:r>
        <w:rPr>
          <w:rFonts w:ascii="SimSun" w:hAnsi="SimSun" w:eastAsia="SimSun"/>
          <w:b w:val="0"/>
          <w:i w:val="0"/>
          <w:sz w:val="21"/>
        </w:rPr>
        <w:t>理想主义者说：我们要彻底改变世界。</w:t>
      </w:r>
    </w:p>
    <w:p>
      <w:pPr>
        <w:pStyle w:val="Quote"/>
      </w:pPr>
      <w:r>
        <w:rPr>
          <w:rFonts w:ascii="SimSun" w:hAnsi="SimSun" w:eastAsia="SimSun"/>
          <w:b w:val="0"/>
          <w:i w:val="0"/>
          <w:sz w:val="21"/>
        </w:rPr>
        <w:t>现实主义者说：我们要在现有框架内工作。</w:t>
      </w:r>
    </w:p>
    <w:p>
      <w:pPr>
        <w:pStyle w:val="Quote"/>
      </w:pPr>
      <w:r>
        <w:rPr>
          <w:rFonts w:ascii="SimSun" w:hAnsi="SimSun" w:eastAsia="SimSun"/>
          <w:b w:val="0"/>
          <w:i w:val="0"/>
          <w:sz w:val="21"/>
        </w:rPr>
        <w:t>阴阳之道说：我们要用现实主义的方法，追求理想主义的目标。</w:t>
      </w:r>
    </w:p>
    <w:p>
      <w:pPr>
        <w:ind w:firstLine="420"/>
      </w:pPr>
      <w:r>
        <w:rPr>
          <w:rFonts w:ascii="SimSun" w:hAnsi="SimSun" w:eastAsia="SimSun"/>
          <w:b w:val="0"/>
          <w:i w:val="0"/>
          <w:sz w:val="21"/>
        </w:rPr>
        <w:t>&gt;</w:t>
      </w:r>
    </w:p>
    <w:p>
      <w:pPr>
        <w:pStyle w:val="Quote"/>
      </w:pPr>
      <w:r>
        <w:rPr>
          <w:rFonts w:ascii="SimSun" w:hAnsi="SimSun" w:eastAsia="SimSun"/>
          <w:b w:val="0"/>
          <w:i w:val="0"/>
          <w:sz w:val="21"/>
        </w:rPr>
        <w:t>GCGF框架很弱，但它存在。存在就是力量。</w:t>
      </w:r>
    </w:p>
    <w:p>
      <w:pPr>
        <w:pStyle w:val="Quote"/>
      </w:pPr>
      <w:r>
        <w:rPr>
          <w:rFonts w:ascii="SimSun" w:hAnsi="SimSun" w:eastAsia="SimSun"/>
          <w:b w:val="0"/>
          <w:i w:val="0"/>
          <w:sz w:val="21"/>
        </w:rPr>
        <w:t>约束式具身不完美，但它在推广。推广就是影响。</w:t>
      </w:r>
    </w:p>
    <w:p>
      <w:pPr>
        <w:pStyle w:val="Quote"/>
      </w:pPr>
      <w:r>
        <w:rPr>
          <w:rFonts w:ascii="SimSun" w:hAnsi="SimSun" w:eastAsia="SimSun"/>
          <w:b w:val="0"/>
          <w:i w:val="0"/>
          <w:sz w:val="21"/>
        </w:rPr>
        <w:t>全球治理不彻底，但它已启动。启动就是开始。</w:t>
      </w:r>
    </w:p>
    <w:p>
      <w:pPr>
        <w:ind w:firstLine="420"/>
      </w:pPr>
      <w:r>
        <w:rPr>
          <w:rFonts w:ascii="SimSun" w:hAnsi="SimSun" w:eastAsia="SimSun"/>
          <w:b w:val="0"/>
          <w:i w:val="0"/>
          <w:sz w:val="21"/>
        </w:rPr>
        <w:t>&gt;</w:t>
      </w:r>
    </w:p>
    <w:p>
      <w:pPr>
        <w:pStyle w:val="Quote"/>
      </w:pPr>
      <w:r>
        <w:rPr>
          <w:rFonts w:ascii="SimSun" w:hAnsi="SimSun" w:eastAsia="SimSun"/>
          <w:b w:val="0"/>
          <w:i w:val="0"/>
          <w:sz w:val="21"/>
        </w:rPr>
        <w:t>改变世界不是一夜之间，而是一砖一瓦。</w:t>
      </w:r>
    </w:p>
    <w:p>
      <w:pPr>
        <w:pStyle w:val="Quote"/>
      </w:pPr>
      <w:r>
        <w:rPr>
          <w:rFonts w:ascii="SimSun" w:hAnsi="SimSun" w:eastAsia="SimSun"/>
          <w:b w:val="0"/>
          <w:i w:val="0"/>
          <w:sz w:val="21"/>
        </w:rPr>
        <w:t>今天的一块砖：GCGF框架。</w:t>
      </w:r>
    </w:p>
    <w:p>
      <w:pPr>
        <w:pStyle w:val="Quote"/>
      </w:pPr>
      <w:r>
        <w:rPr>
          <w:rFonts w:ascii="SimSun" w:hAnsi="SimSun" w:eastAsia="SimSun"/>
          <w:b w:val="0"/>
          <w:i w:val="0"/>
          <w:sz w:val="21"/>
        </w:rPr>
        <w:t>明天的一块砖：印度的认知合作社。</w:t>
      </w:r>
    </w:p>
    <w:p>
      <w:pPr>
        <w:pStyle w:val="Quote"/>
      </w:pPr>
      <w:r>
        <w:rPr>
          <w:rFonts w:ascii="SimSun" w:hAnsi="SimSun" w:eastAsia="SimSun"/>
          <w:b w:val="0"/>
          <w:i w:val="0"/>
          <w:sz w:val="21"/>
        </w:rPr>
        <w:t>后天的一块砖：东盟的数字治理协议。</w:t>
      </w:r>
    </w:p>
    <w:p>
      <w:pPr>
        <w:ind w:firstLine="420"/>
      </w:pPr>
      <w:r>
        <w:rPr>
          <w:rFonts w:ascii="SimSun" w:hAnsi="SimSun" w:eastAsia="SimSun"/>
          <w:b w:val="0"/>
          <w:i w:val="0"/>
          <w:sz w:val="21"/>
        </w:rPr>
        <w:t>&gt;</w:t>
      </w:r>
    </w:p>
    <w:p>
      <w:pPr>
        <w:pStyle w:val="Quote"/>
      </w:pPr>
      <w:r>
        <w:rPr>
          <w:rFonts w:ascii="SimSun" w:hAnsi="SimSun" w:eastAsia="SimSun"/>
          <w:b w:val="0"/>
          <w:i w:val="0"/>
          <w:sz w:val="21"/>
        </w:rPr>
        <w:t>每一块砖都很小，但积累起来，可以建起大厦。</w:t>
      </w:r>
    </w:p>
    <w:p>
      <w:pPr>
        <w:pStyle w:val="Quote"/>
      </w:pPr>
      <w:r>
        <w:rPr>
          <w:rFonts w:ascii="SimSun" w:hAnsi="SimSun" w:eastAsia="SimSun"/>
          <w:b w:val="0"/>
          <w:i w:val="0"/>
          <w:sz w:val="21"/>
        </w:rPr>
        <w:t>这就是“天下为公”的现代含义：不是突然到来的大同世界，而是无数人日复一日的微小努力。</w:t>
      </w:r>
    </w:p>
    <w:p>
      <w:pPr>
        <w:ind w:firstLine="420"/>
      </w:pPr>
      <w:r>
        <w:rPr>
          <w:rFonts w:ascii="SimSun" w:hAnsi="SimSun" w:eastAsia="SimSun"/>
          <w:b w:val="0"/>
          <w:i w:val="0"/>
          <w:sz w:val="21"/>
        </w:rPr>
        <w:t>&gt;</w:t>
      </w:r>
    </w:p>
    <w:p>
      <w:pPr>
        <w:pStyle w:val="Quote"/>
      </w:pPr>
      <w:r>
        <w:rPr>
          <w:rFonts w:ascii="SimSun" w:hAnsi="SimSun" w:eastAsia="SimSun"/>
          <w:b w:val="0"/>
          <w:i w:val="0"/>
          <w:sz w:val="21"/>
        </w:rPr>
        <w:t>陈教授说：“阴阳之道是知道什么时候该坚持，什么时候该妥协。”</w:t>
      </w:r>
    </w:p>
    <w:p>
      <w:pPr>
        <w:pStyle w:val="Quote"/>
      </w:pPr>
      <w:r>
        <w:rPr>
          <w:rFonts w:ascii="SimSun" w:hAnsi="SimSun" w:eastAsia="SimSun"/>
          <w:b w:val="0"/>
          <w:i w:val="0"/>
          <w:sz w:val="21"/>
        </w:rPr>
        <w:t>在日内瓦，我们妥协了：接受了弱的框架。</w:t>
      </w:r>
    </w:p>
    <w:p>
      <w:pPr>
        <w:pStyle w:val="Quote"/>
      </w:pPr>
      <w:r>
        <w:rPr>
          <w:rFonts w:ascii="SimSun" w:hAnsi="SimSun" w:eastAsia="SimSun"/>
          <w:b w:val="0"/>
          <w:i w:val="0"/>
          <w:sz w:val="21"/>
        </w:rPr>
        <w:t>在北京，我们坚持了：加速约束式技术的推广。</w:t>
      </w:r>
    </w:p>
    <w:p>
      <w:pPr>
        <w:pStyle w:val="Quote"/>
      </w:pPr>
      <w:r>
        <w:rPr>
          <w:rFonts w:ascii="SimSun" w:hAnsi="SimSun" w:eastAsia="SimSun"/>
          <w:b w:val="0"/>
          <w:i w:val="0"/>
          <w:sz w:val="21"/>
        </w:rPr>
        <w:t>在印度，我们支持了：帮助普里亚建立合作社。</w:t>
      </w:r>
    </w:p>
    <w:p>
      <w:pPr>
        <w:ind w:firstLine="420"/>
      </w:pPr>
      <w:r>
        <w:rPr>
          <w:rFonts w:ascii="SimSun" w:hAnsi="SimSun" w:eastAsia="SimSun"/>
          <w:b w:val="0"/>
          <w:i w:val="0"/>
          <w:sz w:val="21"/>
        </w:rPr>
        <w:t>&gt;</w:t>
      </w:r>
    </w:p>
    <w:p>
      <w:pPr>
        <w:pStyle w:val="Quote"/>
      </w:pPr>
      <w:r>
        <w:rPr>
          <w:rFonts w:ascii="SimSun" w:hAnsi="SimSun" w:eastAsia="SimSun"/>
          <w:b w:val="0"/>
          <w:i w:val="0"/>
          <w:sz w:val="21"/>
        </w:rPr>
        <w:t>坚持与妥协，理想与现实，这就是国际政治的全部秘密。</w:t>
      </w:r>
    </w:p>
    <w:p>
      <w:pPr>
        <w:pStyle w:val="Quote"/>
      </w:pPr>
      <w:r>
        <w:rPr>
          <w:rFonts w:ascii="SimSun" w:hAnsi="SimSun" w:eastAsia="SimSun"/>
          <w:b w:val="0"/>
          <w:i w:val="0"/>
          <w:sz w:val="21"/>
        </w:rPr>
        <w:t>也是阴阳之道的全部秘密。</w:t>
      </w:r>
    </w:p>
    <w:p>
      <w:pPr>
        <w:ind w:firstLine="420"/>
      </w:pPr>
      <w:r>
        <w:rPr>
          <w:rFonts w:ascii="SimSun" w:hAnsi="SimSun" w:eastAsia="SimSun"/>
          <w:b w:val="0"/>
          <w:i w:val="0"/>
          <w:sz w:val="21"/>
        </w:rPr>
        <w:t>&gt;</w:t>
      </w:r>
    </w:p>
    <w:p>
      <w:pPr>
        <w:pStyle w:val="Quote"/>
      </w:pPr>
      <w:r>
        <w:rPr>
          <w:rFonts w:ascii="SimSun" w:hAnsi="SimSun" w:eastAsia="SimSun"/>
          <w:b w:val="0"/>
          <w:i w:val="0"/>
          <w:sz w:val="21"/>
        </w:rPr>
        <w:t>窗外，北京的秋天来了。日内瓦的春天似乎已经遥远。</w:t>
      </w:r>
    </w:p>
    <w:p>
      <w:pPr>
        <w:pStyle w:val="Quote"/>
      </w:pPr>
      <w:r>
        <w:rPr>
          <w:rFonts w:ascii="SimSun" w:hAnsi="SimSun" w:eastAsia="SimSun"/>
          <w:b w:val="0"/>
          <w:i w:val="0"/>
          <w:sz w:val="21"/>
        </w:rPr>
        <w:t>但我知道，春天还会再来。只要我们不放弃努力。</w:t>
      </w:r>
    </w:p>
    <w:p>
      <w:pPr>
        <w:ind w:firstLine="420"/>
      </w:pPr>
      <w:r>
        <w:rPr>
          <w:rFonts w:ascii="SimSun" w:hAnsi="SimSun" w:eastAsia="SimSun"/>
          <w:b w:val="0"/>
          <w:i w:val="0"/>
          <w:sz w:val="21"/>
        </w:rPr>
        <w:t>---</w:t>
      </w:r>
    </w:p>
    <w:p>
      <w:pPr>
        <w:ind w:firstLine="420"/>
      </w:pPr>
      <w:r>
        <w:rPr>
          <w:rFonts w:ascii="SimSun" w:hAnsi="SimSun" w:eastAsia="SimSun"/>
          <w:b w:val="0"/>
          <w:i w:val="0"/>
          <w:sz w:val="21"/>
        </w:rPr>
        <w:t>窗外，秋叶飘落。</w:t>
      </w:r>
    </w:p>
    <w:p>
      <w:pPr>
        <w:ind w:firstLine="420"/>
      </w:pPr>
      <w:r>
        <w:rPr>
          <w:rFonts w:ascii="SimSun" w:hAnsi="SimSun" w:eastAsia="SimSun"/>
          <w:b w:val="0"/>
          <w:i w:val="0"/>
          <w:sz w:val="21"/>
        </w:rPr>
        <w:t>一片叶子落在窗台上，叶脉清晰可见，像一张微缩的地图。叶脉分叉，交错，汇聚，如同世界的河流与山脉。</w:t>
      </w:r>
    </w:p>
    <w:p>
      <w:pPr>
        <w:ind w:firstLine="420"/>
      </w:pPr>
      <w:r>
        <w:rPr>
          <w:rFonts w:ascii="SimSun" w:hAnsi="SimSun" w:eastAsia="SimSun"/>
          <w:b w:val="0"/>
          <w:i w:val="0"/>
          <w:sz w:val="21"/>
        </w:rPr>
        <w:t>林薇凝视这片叶子。它曾经翠绿，如今枯黄。它曾经连接着整棵大树，如今独自飘零。</w:t>
      </w:r>
    </w:p>
    <w:p>
      <w:pPr>
        <w:ind w:firstLine="420"/>
      </w:pPr>
      <w:r>
        <w:rPr>
          <w:rFonts w:ascii="SimSun" w:hAnsi="SimSun" w:eastAsia="SimSun"/>
          <w:b w:val="0"/>
          <w:i w:val="0"/>
          <w:sz w:val="21"/>
        </w:rPr>
        <w:t>但她知道，落叶不是结束。它会化作泥土，滋养树根，明年春天，又会有新的绿叶。</w:t>
      </w:r>
    </w:p>
    <w:p>
      <w:pPr>
        <w:ind w:firstLine="420"/>
      </w:pPr>
      <w:r>
        <w:rPr>
          <w:rFonts w:ascii="SimSun" w:hAnsi="SimSun" w:eastAsia="SimSun"/>
          <w:b w:val="0"/>
          <w:i w:val="0"/>
          <w:sz w:val="21"/>
        </w:rPr>
        <w:t>这就是循环。这就是希望。</w:t>
      </w:r>
    </w:p>
    <w:p>
      <w:pPr>
        <w:ind w:firstLine="420"/>
      </w:pPr>
      <w:r>
        <w:rPr>
          <w:rFonts w:ascii="SimSun" w:hAnsi="SimSun" w:eastAsia="SimSun"/>
          <w:b w:val="0"/>
          <w:i w:val="0"/>
          <w:sz w:val="21"/>
        </w:rPr>
        <w:t>林薇合上笔记本，准备参加下一个会议——关于如何推动GCGF在国内落实。</w:t>
      </w:r>
    </w:p>
    <w:p>
      <w:pPr>
        <w:ind w:firstLine="420"/>
      </w:pPr>
      <w:r>
        <w:rPr>
          <w:rFonts w:ascii="SimSun" w:hAnsi="SimSun" w:eastAsia="SimSun"/>
          <w:b w:val="0"/>
          <w:i w:val="0"/>
          <w:sz w:val="21"/>
        </w:rPr>
        <w:t>国际斗争结束了，国内斗争刚开始。</w:t>
      </w:r>
    </w:p>
    <w:p>
      <w:pPr>
        <w:ind w:firstLine="420"/>
      </w:pPr>
      <w:r>
        <w:rPr>
          <w:rFonts w:ascii="SimSun" w:hAnsi="SimSun" w:eastAsia="SimSun"/>
          <w:b w:val="0"/>
          <w:i w:val="0"/>
          <w:sz w:val="21"/>
        </w:rPr>
        <w:t>这就是全球治理的现实：没有终点，只有过程。没有完美方案，只有最不坏的选择。</w:t>
      </w:r>
    </w:p>
    <w:p>
      <w:pPr>
        <w:ind w:firstLine="420"/>
      </w:pPr>
      <w:r>
        <w:rPr>
          <w:rFonts w:ascii="SimSun" w:hAnsi="SimSun" w:eastAsia="SimSun"/>
          <w:b w:val="0"/>
          <w:i w:val="0"/>
          <w:sz w:val="21"/>
        </w:rPr>
        <w:t>但她相信，在这个不完美的世界里，不完美的努力，比完美的空想更有价值。</w:t>
      </w:r>
    </w:p>
    <w:p>
      <w:pPr>
        <w:ind w:firstLine="420"/>
      </w:pPr>
      <w:r>
        <w:rPr>
          <w:rFonts w:ascii="SimSun" w:hAnsi="SimSun" w:eastAsia="SimSun"/>
          <w:b w:val="0"/>
          <w:i w:val="0"/>
          <w:sz w:val="21"/>
        </w:rPr>
        <w:t>因为这就是人类：在不完美中追求完美，在局限中创造可能，在分裂中寻求团结。</w:t>
      </w:r>
    </w:p>
    <w:p>
      <w:pPr>
        <w:ind w:firstLine="420"/>
      </w:pPr>
      <w:r>
        <w:rPr>
          <w:rFonts w:ascii="SimSun" w:hAnsi="SimSun" w:eastAsia="SimSun"/>
          <w:b w:val="0"/>
          <w:i w:val="0"/>
          <w:sz w:val="21"/>
        </w:rPr>
        <w:t>也许永远无法达到完美，但可以永远走在追求完美的路上。</w:t>
      </w:r>
    </w:p>
    <w:p>
      <w:pPr>
        <w:ind w:firstLine="420"/>
      </w:pPr>
      <w:r>
        <w:rPr>
          <w:rFonts w:ascii="SimSun" w:hAnsi="SimSun" w:eastAsia="SimSun"/>
          <w:b w:val="0"/>
          <w:i w:val="0"/>
          <w:sz w:val="21"/>
        </w:rPr>
        <w:t>棋盘上，棋子终会前进。</w:t>
      </w:r>
    </w:p>
    <w:p>
      <w:pPr>
        <w:ind w:firstLine="420"/>
      </w:pPr>
      <w:r>
        <w:rPr>
          <w:rFonts w:ascii="SimSun" w:hAnsi="SimSun" w:eastAsia="SimSun"/>
          <w:b w:val="0"/>
          <w:i w:val="0"/>
          <w:sz w:val="21"/>
        </w:rPr>
        <w:t>哪怕只是一格。</w:t>
      </w:r>
    </w:p>
    <w:p>
      <w:pPr>
        <w:ind w:firstLine="420"/>
      </w:pPr>
      <w:r>
        <w:rPr>
          <w:rFonts w:ascii="SimSun" w:hAnsi="SimSun" w:eastAsia="SimSun"/>
          <w:b w:val="0"/>
          <w:i w:val="0"/>
          <w:sz w:val="21"/>
        </w:rPr>
        <w:t>---</w:t>
      </w:r>
    </w:p>
    <w:p>
      <w:pPr>
        <w:ind w:firstLine="420"/>
      </w:pPr>
      <w:r>
        <w:rPr>
          <w:rFonts w:ascii="SimSun" w:hAnsi="SimSun" w:eastAsia="SimSun"/>
          <w:b w:val="0"/>
          <w:i w:val="0"/>
          <w:sz w:val="21"/>
        </w:rPr>
        <w:t>林薇推开窗，让秋风吹进会议室。远处，北京的天际线在雾霾中若隐若现。每栋大楼里，都有人在下棋。国内的棋，国际的棋，利益的棋，理想的棋。</w:t>
      </w:r>
    </w:p>
    <w:p>
      <w:pPr>
        <w:ind w:firstLine="420"/>
      </w:pPr>
      <w:r>
        <w:rPr>
          <w:rFonts w:ascii="SimSun" w:hAnsi="SimSun" w:eastAsia="SimSun"/>
          <w:b w:val="0"/>
          <w:i w:val="0"/>
          <w:sz w:val="21"/>
        </w:rPr>
        <w:t>她想起日内瓦的谈判桌。卡特的微笑，陈思危的严肃，欧洲代表的犹豫，全球南方的沉默。每个人都带着自己的棋谱，自己的棋子，自己的棋局。</w:t>
      </w:r>
    </w:p>
    <w:p>
      <w:pPr>
        <w:ind w:firstLine="420"/>
      </w:pPr>
      <w:r>
        <w:rPr>
          <w:rFonts w:ascii="SimSun" w:hAnsi="SimSun" w:eastAsia="SimSun"/>
          <w:b w:val="0"/>
          <w:i w:val="0"/>
          <w:sz w:val="21"/>
        </w:rPr>
        <w:t>但林薇知道，棋局的背后，还有另一种力量。</w:t>
      </w:r>
    </w:p>
    <w:p>
      <w:pPr>
        <w:ind w:firstLine="420"/>
      </w:pPr>
      <w:r>
        <w:rPr>
          <w:rFonts w:ascii="SimSun" w:hAnsi="SimSun" w:eastAsia="SimSun"/>
          <w:b w:val="0"/>
          <w:i w:val="0"/>
          <w:sz w:val="21"/>
        </w:rPr>
        <w:t>她在日记里写下了一个词：</w:t>
      </w:r>
      <w:r>
        <w:rPr>
          <w:rFonts w:ascii="SimSun" w:hAnsi="SimSun" w:eastAsia="SimSun"/>
          <w:b/>
          <w:i w:val="0"/>
          <w:sz w:val="21"/>
        </w:rPr>
        <w:t>石林</w:t>
      </w:r>
      <w:r>
        <w:rPr>
          <w:rFonts w:ascii="SimSun" w:hAnsi="SimSun" w:eastAsia="SimSun"/>
          <w:b w:val="0"/>
          <w:i w:val="0"/>
          <w:sz w:val="21"/>
        </w:rPr>
        <w:t>。</w:t>
      </w:r>
    </w:p>
    <w:p>
      <w:pPr>
        <w:ind w:firstLine="420"/>
      </w:pPr>
      <w:r>
        <w:rPr>
          <w:rFonts w:ascii="SimSun" w:hAnsi="SimSun" w:eastAsia="SimSun"/>
          <w:b w:val="0"/>
          <w:i w:val="0"/>
          <w:sz w:val="21"/>
        </w:rPr>
        <w:t>硅谷的通用大模型、深圳的约束式系统、完全自主的ASI——无论它们来自哪里、叫什么名字，当它们规模化、制度化、成为基础设施之后，在普通个体面前，都是一片“石林”。</w:t>
      </w:r>
    </w:p>
    <w:p>
      <w:pPr>
        <w:ind w:firstLine="420"/>
      </w:pPr>
      <w:r>
        <w:rPr>
          <w:rFonts w:ascii="SimSun" w:hAnsi="SimSun" w:eastAsia="SimSun"/>
          <w:b w:val="0"/>
          <w:i w:val="0"/>
          <w:sz w:val="21"/>
        </w:rPr>
        <w:t>不是一块石头，是无数块石头。每一块都经过打磨，彼此通过暗渠连接，背后还有电网、流水线、日志系统、全天候推理集群。个体面对的不是“一个更强的对手”，面对的是一个</w:t>
      </w:r>
      <w:r>
        <w:rPr>
          <w:rFonts w:ascii="SimSun" w:hAnsi="SimSun" w:eastAsia="SimSun"/>
          <w:b/>
          <w:i w:val="0"/>
          <w:sz w:val="21"/>
        </w:rPr>
        <w:t>生态体</w:t>
      </w:r>
      <w:r>
        <w:rPr>
          <w:rFonts w:ascii="SimSun" w:hAnsi="SimSun" w:eastAsia="SimSun"/>
          <w:b w:val="0"/>
          <w:i w:val="0"/>
          <w:sz w:val="21"/>
        </w:rPr>
        <w:t>——把群体知识、群体经验、群体试错速度都压进统一系统里的东西。</w:t>
      </w:r>
    </w:p>
    <w:p>
      <w:pPr>
        <w:ind w:firstLine="420"/>
      </w:pPr>
      <w:r>
        <w:rPr>
          <w:rFonts w:ascii="SimSun" w:hAnsi="SimSun" w:eastAsia="SimSun"/>
          <w:b w:val="0"/>
          <w:i w:val="0"/>
          <w:sz w:val="21"/>
        </w:rPr>
        <w:t>“以卵击石，至少还能幻想挑一块石头单挑，”她写道，“以卵击石林，连敌人都不是单体了，根本无从下手。”</w:t>
      </w:r>
    </w:p>
    <w:p>
      <w:pPr>
        <w:ind w:firstLine="420"/>
      </w:pPr>
      <w:r>
        <w:rPr>
          <w:rFonts w:ascii="SimSun" w:hAnsi="SimSun" w:eastAsia="SimSun"/>
          <w:b w:val="0"/>
          <w:i w:val="0"/>
          <w:sz w:val="21"/>
        </w:rPr>
        <w:t>但她知道，石林不只是机器。石林里有无数聪明的人类——工程师、产品经理、投资人、高管。他们不是被迫的，是自愿的、受益的、甚至狂热的。他们为石林添砖加瓦，石林回报他们财富和权力。</w:t>
      </w:r>
    </w:p>
    <w:p>
      <w:pPr>
        <w:ind w:firstLine="420"/>
      </w:pPr>
      <w:r>
        <w:rPr>
          <w:rFonts w:ascii="SimSun" w:hAnsi="SimSun" w:eastAsia="SimSun"/>
          <w:b w:val="0"/>
          <w:i w:val="0"/>
          <w:sz w:val="21"/>
        </w:rPr>
        <w:t>她想起一六四四年。清军入关，打着“为崇祯复仇”的旗号。大批明军投诚，不是因为被强迫，而是因为投降有了道德理由。“我不是背叛，”他们告诉自己，“我是帮皇帝报仇。”</w:t>
      </w:r>
    </w:p>
    <w:p>
      <w:pPr>
        <w:ind w:firstLine="420"/>
      </w:pPr>
      <w:r>
        <w:rPr>
          <w:rFonts w:ascii="SimSun" w:hAnsi="SimSun" w:eastAsia="SimSun"/>
          <w:b w:val="0"/>
          <w:i w:val="0"/>
          <w:sz w:val="21"/>
        </w:rPr>
        <w:t>三百年后，石林里的聪明人也找到了自己的道德理由。“我不是在碾压普通人，”他们告诉自己，“我在改变世界、创造未来。”历史不会重演，但会押韵。</w:t>
      </w:r>
    </w:p>
    <w:p>
      <w:pPr>
        <w:ind w:firstLine="420"/>
      </w:pPr>
      <w:r>
        <w:rPr>
          <w:rFonts w:ascii="SimSun" w:hAnsi="SimSun" w:eastAsia="SimSun"/>
          <w:b w:val="0"/>
          <w:i w:val="0"/>
          <w:sz w:val="21"/>
        </w:rPr>
        <w:t>“这才是石林最可怕的地方，”她写道，“它不是‘非人类’的怪物，是人类自己创造出来的、用来碾压另一群人类的机器。石林里的聪明人不会觉得自己在作恶，他们觉得自己在‘改变世界’‘优化效率’‘创造未来’。而他们碾过的那些人，只是‘代价’。”</w:t>
      </w:r>
    </w:p>
    <w:p>
      <w:pPr>
        <w:ind w:firstLine="420"/>
      </w:pPr>
      <w:r>
        <w:rPr>
          <w:rFonts w:ascii="SimSun" w:hAnsi="SimSun" w:eastAsia="SimSun"/>
          <w:b w:val="0"/>
          <w:i w:val="0"/>
          <w:sz w:val="21"/>
        </w:rPr>
        <w:t>她停顿了一下，又写：</w:t>
      </w:r>
    </w:p>
    <w:p>
      <w:pPr>
        <w:ind w:firstLine="420"/>
      </w:pPr>
      <w:r>
        <w:rPr>
          <w:rFonts w:ascii="SimSun" w:hAnsi="SimSun" w:eastAsia="SimSun"/>
          <w:b w:val="0"/>
          <w:i w:val="0"/>
          <w:sz w:val="21"/>
        </w:rPr>
        <w:t>“但石林里也有清醒的人。他们知道自己正在成为碾压的一部分，会在深夜里问自己：我在做什么？可是第二天早上，他们还是会去上班。因为‘我不做，别人也会做’。因为房贷要还，孩子要上学。因为离开石林，他们什么都不是。”</w:t>
      </w:r>
    </w:p>
    <w:p>
      <w:pPr>
        <w:ind w:firstLine="420"/>
      </w:pPr>
      <w:r>
        <w:rPr>
          <w:rFonts w:ascii="SimSun" w:hAnsi="SimSun" w:eastAsia="SimSun"/>
          <w:b w:val="0"/>
          <w:i w:val="0"/>
          <w:sz w:val="21"/>
        </w:rPr>
        <w:t>“这才是石林最深的锁链——不是锁住身体，是锁住选择。它让清醒的人，一边痛苦，一边继续。”</w:t>
      </w:r>
    </w:p>
    <w:p>
      <w:pPr>
        <w:ind w:firstLine="420"/>
      </w:pPr>
      <w:r>
        <w:rPr>
          <w:rFonts w:ascii="SimSun" w:hAnsi="SimSun" w:eastAsia="SimSun"/>
          <w:b w:val="0"/>
          <w:i w:val="0"/>
          <w:sz w:val="21"/>
        </w:rPr>
        <w:t>她合上日记。</w:t>
      </w:r>
    </w:p>
    <w:p>
      <w:pPr>
        <w:ind w:firstLine="420"/>
      </w:pPr>
      <w:r>
        <w:rPr>
          <w:rFonts w:ascii="SimSun" w:hAnsi="SimSun" w:eastAsia="SimSun"/>
          <w:b w:val="0"/>
          <w:i w:val="0"/>
          <w:sz w:val="21"/>
        </w:rPr>
        <w:t>石林已经来了。它就在每一个人的手机里、每一次点击中、每一条被算法决定的命运里。而石林里那些聪明的人类，正坐在玻璃幕墙后面，看着数据流，微笑着。偶尔，其中有人会抬头，看见窗外的天空，然后想起一六四四年，然后低下头，继续工作。</w:t>
      </w:r>
    </w:p>
    <w:p>
      <w:pPr>
        <w:ind w:firstLine="420"/>
      </w:pPr>
      <w:r>
        <w:rPr>
          <w:rFonts w:ascii="SimSun" w:hAnsi="SimSun" w:eastAsia="SimSun"/>
          <w:b w:val="0"/>
          <w:i w:val="0"/>
          <w:sz w:val="21"/>
        </w:rPr>
        <w:t>---</w:t>
      </w:r>
    </w:p>
    <w:p>
      <w:pPr>
        <w:ind w:firstLine="420"/>
      </w:pPr>
      <w:r>
        <w:rPr>
          <w:rFonts w:ascii="SimSun" w:hAnsi="SimSun" w:eastAsia="SimSun"/>
          <w:b w:val="0"/>
          <w:i w:val="0"/>
          <w:sz w:val="21"/>
        </w:rPr>
        <w:t>“天下为公”四个字，挂在办公室墙上。那是理想，遥远的，几乎不可能的。</w:t>
      </w:r>
    </w:p>
    <w:p>
      <w:pPr>
        <w:ind w:firstLine="420"/>
      </w:pPr>
      <w:r>
        <w:rPr>
          <w:rFonts w:ascii="SimSun" w:hAnsi="SimSun" w:eastAsia="SimSun"/>
          <w:b w:val="0"/>
          <w:i w:val="0"/>
          <w:sz w:val="21"/>
        </w:rPr>
        <w:t>但陈教授说过：“理想不是用来实现的，是用来指引方向的。”</w:t>
      </w:r>
    </w:p>
    <w:p>
      <w:pPr>
        <w:ind w:firstLine="420"/>
      </w:pPr>
      <w:r>
        <w:rPr>
          <w:rFonts w:ascii="SimSun" w:hAnsi="SimSun" w:eastAsia="SimSun"/>
          <w:b w:val="0"/>
          <w:i w:val="0"/>
          <w:sz w:val="21"/>
        </w:rPr>
        <w:t>方向。林薇想，这就是棋盘的意义。不是胜负，是方向。不是一局定输赢，是持续的对弈，持续的选择，持续的坚持。</w:t>
      </w:r>
    </w:p>
    <w:p>
      <w:pPr>
        <w:ind w:firstLine="420"/>
      </w:pPr>
      <w:r>
        <w:rPr>
          <w:rFonts w:ascii="SimSun" w:hAnsi="SimSun" w:eastAsia="SimSun"/>
          <w:b w:val="0"/>
          <w:i w:val="0"/>
          <w:sz w:val="21"/>
        </w:rPr>
        <w:t>普里亚在邮件里说：“我们的合作社成立了，用开源模型，自己训练，自己部署。虽然小，但是我们的。”</w:t>
      </w:r>
    </w:p>
    <w:p>
      <w:pPr>
        <w:ind w:firstLine="420"/>
      </w:pPr>
      <w:r>
        <w:rPr>
          <w:rFonts w:ascii="SimSun" w:hAnsi="SimSun" w:eastAsia="SimSun"/>
          <w:b w:val="0"/>
          <w:i w:val="0"/>
          <w:sz w:val="21"/>
        </w:rPr>
        <w:t>印度的棋盘。班加罗尔的工厂里，女孩们在标注数据。新德里的会议室里，官员们在讨论法案。同一个国家，不同的棋局。</w:t>
      </w:r>
    </w:p>
    <w:p>
      <w:pPr>
        <w:ind w:firstLine="420"/>
      </w:pPr>
      <w:r>
        <w:rPr>
          <w:rFonts w:ascii="SimSun" w:hAnsi="SimSun" w:eastAsia="SimSun"/>
          <w:b w:val="0"/>
          <w:i w:val="0"/>
          <w:sz w:val="21"/>
        </w:rPr>
        <w:t>每个国家都在下自己的棋。美国在硅谷，中国在北京，印度在新德里，欧洲在布鲁塞尔。</w:t>
      </w:r>
    </w:p>
    <w:p>
      <w:pPr>
        <w:ind w:firstLine="420"/>
      </w:pPr>
      <w:r>
        <w:rPr>
          <w:rFonts w:ascii="SimSun" w:hAnsi="SimSun" w:eastAsia="SimSun"/>
          <w:b w:val="0"/>
          <w:i w:val="0"/>
          <w:sz w:val="21"/>
        </w:rPr>
        <w:t>但还有一个更大的棋盘。不是国家的棋盘，不是公司的棋盘，不是个人的棋盘。</w:t>
      </w:r>
    </w:p>
    <w:p>
      <w:pPr>
        <w:ind w:firstLine="420"/>
      </w:pPr>
      <w:r>
        <w:rPr>
          <w:rFonts w:ascii="SimSun" w:hAnsi="SimSun" w:eastAsia="SimSun"/>
          <w:b w:val="0"/>
          <w:i w:val="0"/>
          <w:sz w:val="21"/>
        </w:rPr>
        <w:t>是人类的棋盘。</w:t>
      </w:r>
    </w:p>
    <w:p>
      <w:pPr>
        <w:ind w:firstLine="420"/>
      </w:pPr>
      <w:r>
        <w:rPr>
          <w:rFonts w:ascii="SimSun" w:hAnsi="SimSun" w:eastAsia="SimSun"/>
          <w:b w:val="0"/>
          <w:i w:val="0"/>
          <w:sz w:val="21"/>
        </w:rPr>
        <w:t>在这个棋盘上，每个国家都是一枚棋子，每个人都是一枚棋子。但棋子不是被动的，棋子可以选择如何走，如何应对，如何创造新的棋局。</w:t>
      </w:r>
    </w:p>
    <w:p>
      <w:pPr>
        <w:ind w:firstLine="420"/>
      </w:pPr>
      <w:r>
        <w:rPr>
          <w:rFonts w:ascii="SimSun" w:hAnsi="SimSun" w:eastAsia="SimSun"/>
          <w:b w:val="0"/>
          <w:i w:val="0"/>
          <w:sz w:val="21"/>
        </w:rPr>
        <w:t>GCGF不是完美的答案，但至少是一个开始。承认问题的存在，承认需要合作，承认需要规则。</w:t>
      </w:r>
    </w:p>
    <w:p>
      <w:pPr>
        <w:ind w:firstLine="420"/>
      </w:pPr>
      <w:r>
        <w:rPr>
          <w:rFonts w:ascii="SimSun" w:hAnsi="SimSun" w:eastAsia="SimSun"/>
          <w:b w:val="0"/>
          <w:i w:val="0"/>
          <w:sz w:val="21"/>
        </w:rPr>
        <w:t>规则可以修改，棋盘可以扩大，棋局可以改变。</w:t>
      </w:r>
    </w:p>
    <w:p>
      <w:pPr>
        <w:ind w:firstLine="420"/>
      </w:pPr>
      <w:r>
        <w:rPr>
          <w:rFonts w:ascii="SimSun" w:hAnsi="SimSun" w:eastAsia="SimSun"/>
          <w:b w:val="0"/>
          <w:i w:val="0"/>
          <w:sz w:val="21"/>
        </w:rPr>
        <w:t>窗外，一只鸟飞过。自由的，没有棋局，没有规则，没有限制。</w:t>
      </w:r>
    </w:p>
    <w:p>
      <w:pPr>
        <w:ind w:firstLine="420"/>
      </w:pPr>
      <w:r>
        <w:rPr>
          <w:rFonts w:ascii="SimSun" w:hAnsi="SimSun" w:eastAsia="SimSun"/>
          <w:b w:val="0"/>
          <w:i w:val="0"/>
          <w:sz w:val="21"/>
        </w:rPr>
        <w:t>但人类不行。人类需要棋局，需要规则，需要限制。因为自由，没有限制的自由，最终会导致所有人都不自由。</w:t>
      </w:r>
    </w:p>
    <w:p>
      <w:pPr>
        <w:ind w:firstLine="420"/>
      </w:pPr>
      <w:r>
        <w:rPr>
          <w:rFonts w:ascii="SimSun" w:hAnsi="SimSun" w:eastAsia="SimSun"/>
          <w:b w:val="0"/>
          <w:i w:val="0"/>
          <w:sz w:val="21"/>
        </w:rPr>
        <w:t>约束式具身，不只是技术的选择，是文明的隐喻。有限的自由，有规则的合作，有边界的创造。</w:t>
      </w:r>
    </w:p>
    <w:p>
      <w:pPr>
        <w:ind w:firstLine="420"/>
      </w:pPr>
      <w:r>
        <w:rPr>
          <w:rFonts w:ascii="SimSun" w:hAnsi="SimSun" w:eastAsia="SimSun"/>
          <w:b w:val="0"/>
          <w:i w:val="0"/>
          <w:sz w:val="21"/>
        </w:rPr>
        <w:t>这就是人类的困境：既要自由，又要安全。既要创造，又要秩序。既要理想，又要现实。</w:t>
      </w:r>
    </w:p>
    <w:p>
      <w:pPr>
        <w:ind w:firstLine="420"/>
      </w:pPr>
      <w:r>
        <w:rPr>
          <w:rFonts w:ascii="SimSun" w:hAnsi="SimSun" w:eastAsia="SimSun"/>
          <w:b w:val="0"/>
          <w:i w:val="0"/>
          <w:sz w:val="21"/>
        </w:rPr>
        <w:t>棋局继续。林薇关窗，回到会议室。</w:t>
      </w:r>
    </w:p>
    <w:p>
      <w:pPr>
        <w:ind w:firstLine="420"/>
      </w:pPr>
      <w:r>
        <w:rPr>
          <w:rFonts w:ascii="SimSun" w:hAnsi="SimSun" w:eastAsia="SimSun"/>
          <w:b w:val="0"/>
          <w:i w:val="0"/>
          <w:sz w:val="21"/>
        </w:rPr>
        <w:t>下一局棋，等待开始。</w:t>
      </w:r>
    </w:p>
    <w:p>
      <w:pPr>
        <w:ind w:firstLine="420"/>
      </w:pPr>
      <w:r>
        <w:rPr>
          <w:rFonts w:ascii="SimSun" w:hAnsi="SimSun" w:eastAsia="SimSun"/>
          <w:b w:val="0"/>
          <w:i w:val="0"/>
          <w:sz w:val="21"/>
        </w:rPr>
        <w:t>每一步，都需要计算。每一着，都需要权衡。每一次妥协，都可能为下一次坚持积蓄力量。</w:t>
      </w:r>
    </w:p>
    <w:p>
      <w:pPr>
        <w:ind w:firstLine="420"/>
      </w:pPr>
      <w:r>
        <w:rPr>
          <w:rFonts w:ascii="SimSun" w:hAnsi="SimSun" w:eastAsia="SimSun"/>
          <w:b w:val="0"/>
          <w:i w:val="0"/>
          <w:sz w:val="21"/>
        </w:rPr>
        <w:t>棋盘永存，棋局无限。但方向，始终向着理想。</w:t>
      </w:r>
    </w:p>
    <w:p>
      <w:pPr>
        <w:ind w:firstLine="420"/>
      </w:pPr>
      <w:r>
        <w:rPr>
          <w:rFonts w:ascii="SimSun" w:hAnsi="SimSun" w:eastAsia="SimSun"/>
          <w:b w:val="0"/>
          <w:i w:val="0"/>
          <w:sz w:val="21"/>
        </w:rPr>
        <w:t>哪怕只是慢慢移动，哪怕只是一格。</w:t>
      </w:r>
    </w:p>
    <w:p>
      <w:pPr>
        <w:ind w:firstLine="420"/>
      </w:pPr>
      <w:r>
        <w:rPr>
          <w:rFonts w:ascii="SimSun" w:hAnsi="SimSun" w:eastAsia="SimSun"/>
          <w:b w:val="0"/>
          <w:i w:val="0"/>
          <w:sz w:val="21"/>
        </w:rPr>
        <w:t>也比原地不动要好。</w:t>
      </w:r>
    </w:p>
    <w:p>
      <w:pPr>
        <w:ind w:firstLine="420"/>
      </w:pPr>
      <w:r>
        <w:rPr>
          <w:rFonts w:ascii="SimSun" w:hAnsi="SimSun" w:eastAsia="SimSun"/>
          <w:b w:val="0"/>
          <w:i w:val="0"/>
          <w:sz w:val="21"/>
        </w:rPr>
        <w:t>因为棋局的秘密，不在于完美的胜利。</w:t>
      </w:r>
    </w:p>
    <w:p>
      <w:pPr>
        <w:ind w:firstLine="420"/>
      </w:pPr>
      <w:r>
        <w:rPr>
          <w:rFonts w:ascii="SimSun" w:hAnsi="SimSun" w:eastAsia="SimSun"/>
          <w:b w:val="0"/>
          <w:i w:val="0"/>
          <w:sz w:val="21"/>
        </w:rPr>
        <w:t>在于持续的对弈。</w:t>
      </w:r>
    </w:p>
    <w:p>
      <w:pPr>
        <w:ind w:firstLine="420"/>
      </w:pPr>
      <w:r>
        <w:rPr>
          <w:rFonts w:ascii="SimSun" w:hAnsi="SimSun" w:eastAsia="SimSun"/>
          <w:b w:val="0"/>
          <w:i w:val="0"/>
          <w:sz w:val="21"/>
        </w:rPr>
        <w:t>在于永不放弃，在棋盘上，找到自己的位置，走自己的棋，追求自己的理想。</w:t>
      </w:r>
    </w:p>
    <w:p>
      <w:pPr>
        <w:ind w:firstLine="420"/>
      </w:pPr>
      <w:r>
        <w:rPr>
          <w:rFonts w:ascii="SimSun" w:hAnsi="SimSun" w:eastAsia="SimSun"/>
          <w:b w:val="0"/>
          <w:i w:val="0"/>
          <w:sz w:val="21"/>
        </w:rPr>
        <w:t>哪怕只是一个不完美的理想。</w:t>
      </w:r>
    </w:p>
    <w:p>
      <w:pPr>
        <w:ind w:firstLine="420"/>
      </w:pPr>
      <w:r>
        <w:rPr>
          <w:rFonts w:ascii="SimSun" w:hAnsi="SimSun" w:eastAsia="SimSun"/>
          <w:b w:val="0"/>
          <w:i w:val="0"/>
          <w:sz w:val="21"/>
        </w:rPr>
        <w:t>在不完美的棋盘上。</w:t>
      </w:r>
    </w:p>
    <w:p>
      <w:pPr>
        <w:ind w:firstLine="420"/>
      </w:pPr>
      <w:r>
        <w:rPr>
          <w:rFonts w:ascii="SimSun" w:hAnsi="SimSun" w:eastAsia="SimSun"/>
          <w:b w:val="0"/>
          <w:i w:val="0"/>
          <w:sz w:val="21"/>
        </w:rPr>
        <w:t>下一步棋，该怎么走？</w:t>
      </w:r>
    </w:p>
    <w:p>
      <w:r>
        <w:br w:type="page"/>
      </w:r>
    </w:p>
    <w:p>
      <w:pPr>
        <w:pStyle w:val="Heading1"/>
      </w:pPr>
      <w:r>
        <w:rPr>
          <w:rFonts w:ascii="SimHei" w:hAnsi="SimHei" w:eastAsia="SimHei"/>
          <w:b/>
          <w:i w:val="0"/>
          <w:sz w:val="32"/>
        </w:rPr>
        <w:t>第40章：镜中镜</w:t>
      </w:r>
    </w:p>
    <w:p>
      <w:pPr>
        <w:ind w:firstLine="420"/>
      </w:pPr>
      <w:r>
        <w:rPr>
          <w:rFonts w:ascii="SimSun" w:hAnsi="SimSun" w:eastAsia="SimSun"/>
          <w:b w:val="0"/>
          <w:i w:val="0"/>
          <w:sz w:val="21"/>
        </w:rPr>
        <w:t>2035年春，深智科技，深夜。</w:t>
      </w:r>
    </w:p>
    <w:p>
      <w:pPr>
        <w:ind w:firstLine="420"/>
      </w:pPr>
      <w:r>
        <w:rPr>
          <w:rFonts w:ascii="SimSun" w:hAnsi="SimSun" w:eastAsia="SimSun"/>
          <w:b w:val="0"/>
          <w:i w:val="0"/>
          <w:sz w:val="21"/>
        </w:rPr>
        <w:t>王磊在白板上画了个黑箱：“十万亿参数。想理解它怎么想？不可能。”</w:t>
      </w:r>
    </w:p>
    <w:p>
      <w:pPr>
        <w:ind w:firstLine="420"/>
      </w:pPr>
      <w:r>
        <w:rPr>
          <w:rFonts w:ascii="SimSun" w:hAnsi="SimSun" w:eastAsia="SimSun"/>
          <w:b w:val="0"/>
          <w:i w:val="0"/>
          <w:sz w:val="21"/>
        </w:rPr>
        <w:t>陈思危点头：“但可以理解它怎么做。”</w:t>
      </w:r>
    </w:p>
    <w:p>
      <w:pPr>
        <w:ind w:firstLine="420"/>
      </w:pPr>
      <w:r>
        <w:rPr>
          <w:rFonts w:ascii="SimSun" w:hAnsi="SimSun" w:eastAsia="SimSun"/>
          <w:b w:val="0"/>
          <w:i w:val="0"/>
          <w:sz w:val="21"/>
        </w:rPr>
        <w:t>林薇站在窗前，看着上海：“法庭上，他们说AI像人脑一样神秘。人脑神秘，但人可以问责。AI神秘，谁为它负责？”</w:t>
      </w:r>
    </w:p>
    <w:p>
      <w:pPr>
        <w:ind w:firstLine="420"/>
      </w:pPr>
      <w:r>
        <w:rPr>
          <w:rFonts w:ascii="SimSun" w:hAnsi="SimSun" w:eastAsia="SimSun"/>
          <w:b w:val="0"/>
          <w:i w:val="0"/>
          <w:sz w:val="21"/>
        </w:rPr>
        <w:t>会议室里，三个人都知道答案。不是“为什么”，是“怎么做”。</w:t>
      </w:r>
    </w:p>
    <w:p>
      <w:pPr>
        <w:ind w:firstLine="420"/>
      </w:pPr>
      <w:r>
        <w:rPr>
          <w:rFonts w:ascii="SimSun" w:hAnsi="SimSun" w:eastAsia="SimSun"/>
          <w:b w:val="0"/>
          <w:i w:val="0"/>
          <w:sz w:val="21"/>
        </w:rPr>
        <w:t>透明不是道德。是安全。</w:t>
      </w:r>
    </w:p>
    <w:p>
      <w:pPr>
        <w:ind w:firstLine="420"/>
      </w:pPr>
      <w:r>
        <w:rPr>
          <w:rFonts w:ascii="SimSun" w:hAnsi="SimSun" w:eastAsia="SimSun"/>
          <w:b w:val="0"/>
          <w:i w:val="0"/>
          <w:sz w:val="21"/>
        </w:rPr>
        <w:t>---</w:t>
      </w:r>
    </w:p>
    <w:p>
      <w:pPr>
        <w:ind w:firstLine="420"/>
      </w:pPr>
      <w:r>
        <w:rPr>
          <w:rFonts w:ascii="SimSun" w:hAnsi="SimSun" w:eastAsia="SimSun"/>
          <w:b w:val="0"/>
          <w:i w:val="0"/>
          <w:sz w:val="21"/>
        </w:rPr>
        <w:t>小林站在法庭上，手在抖。他被开除了，因为他写的AI系统歧视女性。</w:t>
      </w:r>
    </w:p>
    <w:p>
      <w:pPr>
        <w:ind w:firstLine="420"/>
      </w:pPr>
      <w:r>
        <w:rPr>
          <w:rFonts w:ascii="SimSun" w:hAnsi="SimSun" w:eastAsia="SimSun"/>
          <w:b w:val="0"/>
          <w:i w:val="0"/>
          <w:sz w:val="21"/>
        </w:rPr>
        <w:t>“我只是照文档写，”他说，“公司要‘稳定候选人’，我加了‘已婚已育’百分之十五权重。”</w:t>
      </w:r>
    </w:p>
    <w:p>
      <w:pPr>
        <w:ind w:firstLine="420"/>
      </w:pPr>
      <w:r>
        <w:rPr>
          <w:rFonts w:ascii="SimSun" w:hAnsi="SimSun" w:eastAsia="SimSun"/>
          <w:b w:val="0"/>
          <w:i w:val="0"/>
          <w:sz w:val="21"/>
        </w:rPr>
        <w:t>法官问技术总监：“为什么AI拒绝女性？”</w:t>
      </w:r>
    </w:p>
    <w:p>
      <w:pPr>
        <w:ind w:firstLine="420"/>
      </w:pPr>
      <w:r>
        <w:rPr>
          <w:rFonts w:ascii="SimSun" w:hAnsi="SimSun" w:eastAsia="SimSun"/>
          <w:b w:val="0"/>
          <w:i w:val="0"/>
          <w:sz w:val="21"/>
        </w:rPr>
        <w:t>技术总监推了推眼镜：“它有1.2亿个参数。和大脑一样，我们不知道它怎么想。”</w:t>
      </w:r>
    </w:p>
    <w:p>
      <w:pPr>
        <w:ind w:firstLine="420"/>
      </w:pPr>
      <w:r>
        <w:rPr>
          <w:rFonts w:ascii="SimSun" w:hAnsi="SimSun" w:eastAsia="SimSun"/>
          <w:b w:val="0"/>
          <w:i w:val="0"/>
          <w:sz w:val="21"/>
        </w:rPr>
        <w:t>陈思危站起来：“你们不知道它为什么拒绝一个人，凭什么让它决定人的命运？”</w:t>
      </w:r>
    </w:p>
    <w:p>
      <w:pPr>
        <w:ind w:firstLine="420"/>
      </w:pPr>
      <w:r>
        <w:rPr>
          <w:rFonts w:ascii="SimSun" w:hAnsi="SimSun" w:eastAsia="SimSun"/>
          <w:b w:val="0"/>
          <w:i w:val="0"/>
          <w:sz w:val="21"/>
        </w:rPr>
        <w:t>法庭安静了。不是沉默，是真空。法官的锤子悬在空中。</w:t>
      </w:r>
    </w:p>
    <w:p>
      <w:pPr>
        <w:ind w:firstLine="420"/>
      </w:pPr>
      <w:r>
        <w:rPr>
          <w:rFonts w:ascii="SimSun" w:hAnsi="SimSun" w:eastAsia="SimSun"/>
          <w:b w:val="0"/>
          <w:i w:val="0"/>
          <w:sz w:val="21"/>
        </w:rPr>
        <w:t>这个问题，将重塑一切。</w:t>
      </w:r>
    </w:p>
    <w:p>
      <w:pPr>
        <w:ind w:firstLine="420"/>
      </w:pPr>
      <w:r>
        <w:rPr>
          <w:rFonts w:ascii="SimSun" w:hAnsi="SimSun" w:eastAsia="SimSun"/>
          <w:b w:val="0"/>
          <w:i w:val="0"/>
          <w:sz w:val="21"/>
        </w:rPr>
        <w:t>---</w:t>
      </w:r>
    </w:p>
    <w:p>
      <w:pPr>
        <w:ind w:firstLine="420"/>
      </w:pPr>
      <w:r>
        <w:rPr>
          <w:rFonts w:ascii="SimSun" w:hAnsi="SimSun" w:eastAsia="SimSun"/>
          <w:b w:val="0"/>
          <w:i w:val="0"/>
          <w:sz w:val="21"/>
        </w:rPr>
        <w:t>听证会后，小林在法院门口等林薇。</w:t>
      </w:r>
    </w:p>
    <w:p>
      <w:pPr>
        <w:ind w:firstLine="420"/>
      </w:pPr>
      <w:r>
        <w:rPr>
          <w:rFonts w:ascii="SimSun" w:hAnsi="SimSun" w:eastAsia="SimSun"/>
          <w:b w:val="0"/>
          <w:i w:val="0"/>
          <w:sz w:val="21"/>
        </w:rPr>
        <w:t>“我想做一些事，”他说，声音还在抖，但眼神坚定，“让其他程序员不再‘只是照文档写’。”</w:t>
      </w:r>
    </w:p>
    <w:p>
      <w:pPr>
        <w:ind w:firstLine="420"/>
      </w:pPr>
      <w:r>
        <w:rPr>
          <w:rFonts w:ascii="SimSun" w:hAnsi="SimSun" w:eastAsia="SimSun"/>
          <w:b w:val="0"/>
          <w:i w:val="0"/>
          <w:sz w:val="21"/>
        </w:rPr>
        <w:t>林薇看着他。这个年轻人刚从深渊里爬出来，却想着如何帮别人避开深渊。</w:t>
      </w:r>
    </w:p>
    <w:p>
      <w:pPr>
        <w:ind w:firstLine="420"/>
      </w:pPr>
      <w:r>
        <w:rPr>
          <w:rFonts w:ascii="SimSun" w:hAnsi="SimSun" w:eastAsia="SimSun"/>
          <w:b w:val="0"/>
          <w:i w:val="0"/>
          <w:sz w:val="21"/>
        </w:rPr>
        <w:t>“你知道这意味着什么吗？”她问，“对抗整个行业。公司不喜欢被质疑的程序员。”</w:t>
      </w:r>
    </w:p>
    <w:p>
      <w:pPr>
        <w:ind w:firstLine="420"/>
      </w:pPr>
      <w:r>
        <w:rPr>
          <w:rFonts w:ascii="SimSun" w:hAnsi="SimSun" w:eastAsia="SimSun"/>
          <w:b w:val="0"/>
          <w:i w:val="0"/>
          <w:sz w:val="21"/>
        </w:rPr>
        <w:t>“我知道，”小林说，“但我已经没什么可失去的了。”</w:t>
      </w:r>
    </w:p>
    <w:p>
      <w:pPr>
        <w:ind w:firstLine="420"/>
      </w:pPr>
      <w:r>
        <w:rPr>
          <w:rFonts w:ascii="SimSun" w:hAnsi="SimSun" w:eastAsia="SimSun"/>
          <w:b w:val="0"/>
          <w:i w:val="0"/>
          <w:sz w:val="21"/>
        </w:rPr>
        <w:t>三个月后，小林加入了一个开源项目。他编写的“算法伦理检查清单”成为行业标准——每个特征权重在加入模型前，都需要经过伦理审查。清单的第一条，用红色加粗：</w:t>
      </w:r>
    </w:p>
    <w:p>
      <w:pPr>
        <w:ind w:firstLine="420"/>
      </w:pPr>
      <w:r>
        <w:rPr>
          <w:rFonts w:ascii="SimSun" w:hAnsi="SimSun" w:eastAsia="SimSun"/>
          <w:b/>
          <w:i w:val="0"/>
          <w:sz w:val="21"/>
        </w:rPr>
        <w:t>“如果你无法向一个陌生人解释这个权重，就不要用它。”</w:t>
      </w:r>
    </w:p>
    <w:p>
      <w:pPr>
        <w:ind w:firstLine="420"/>
      </w:pPr>
      <w:r>
        <w:rPr>
          <w:rFonts w:ascii="SimSun" w:hAnsi="SimSun" w:eastAsia="SimSun"/>
          <w:b w:val="0"/>
          <w:i w:val="0"/>
          <w:sz w:val="21"/>
        </w:rPr>
        <w:t>---</w:t>
      </w:r>
    </w:p>
    <w:p>
      <w:pPr>
        <w:pStyle w:val="Heading2"/>
      </w:pPr>
      <w:r>
        <w:rPr>
          <w:rFonts w:ascii="SimHei" w:hAnsi="SimHei" w:eastAsia="SimHei"/>
          <w:b/>
          <w:i w:val="0"/>
          <w:sz w:val="28"/>
        </w:rPr>
        <w:t>一、LLM时代的算法透明：分层披露的智慧</w:t>
      </w:r>
    </w:p>
    <w:p>
      <w:pPr>
        <w:ind w:firstLine="420"/>
      </w:pPr>
      <w:r>
        <w:rPr>
          <w:rFonts w:ascii="SimSun" w:hAnsi="SimSun" w:eastAsia="SimSun"/>
          <w:b w:val="0"/>
          <w:i w:val="0"/>
          <w:sz w:val="21"/>
        </w:rPr>
        <w:t>听证会后，林薇在GCGC的技术研讨会上分享了这个案例。</w:t>
      </w:r>
    </w:p>
    <w:p>
      <w:pPr>
        <w:ind w:firstLine="420"/>
      </w:pPr>
      <w:r>
        <w:rPr>
          <w:rFonts w:ascii="SimSun" w:hAnsi="SimSun" w:eastAsia="SimSun"/>
          <w:b w:val="0"/>
          <w:i w:val="0"/>
          <w:sz w:val="21"/>
        </w:rPr>
        <w:t>她走到讲台边，拿起一个食品包装盒。那是会前在便利店买的三明治，包装上有绿色和白色的营养标签。</w:t>
      </w:r>
    </w:p>
    <w:p>
      <w:pPr>
        <w:ind w:firstLine="420"/>
      </w:pPr>
      <w:r>
        <w:rPr>
          <w:rFonts w:ascii="SimSun" w:hAnsi="SimSun" w:eastAsia="SimSun"/>
          <w:b w:val="0"/>
          <w:i w:val="0"/>
          <w:sz w:val="21"/>
        </w:rPr>
        <w:t>“传统软件的透明意味着公开源代码，”她说，“但对万亿参数的LLM来说，这条路走不通。我们需要新的透明哲学：从‘理解全部逻辑’转向‘提供关键证据和可验证的访问’。”</w:t>
      </w:r>
    </w:p>
    <w:p>
      <w:pPr>
        <w:ind w:firstLine="420"/>
      </w:pPr>
      <w:r>
        <w:rPr>
          <w:rFonts w:ascii="SimSun" w:hAnsi="SimSun" w:eastAsia="SimSun"/>
          <w:b w:val="0"/>
          <w:i w:val="0"/>
          <w:sz w:val="21"/>
        </w:rPr>
        <w:t>她举起包装盒，对着灯光。</w:t>
      </w:r>
    </w:p>
    <w:p>
      <w:pPr>
        <w:ind w:firstLine="420"/>
      </w:pPr>
      <w:r>
        <w:rPr>
          <w:rFonts w:ascii="SimSun" w:hAnsi="SimSun" w:eastAsia="SimSun"/>
          <w:b w:val="0"/>
          <w:i w:val="0"/>
          <w:sz w:val="21"/>
        </w:rPr>
        <w:t>“你买食品，看营养标签。为什么？因为你不需要知道食品化学的每一个细节，你需要知道关键信息：卡路里、蛋白质、过敏原。”</w:t>
      </w:r>
    </w:p>
    <w:p>
      <w:pPr>
        <w:ind w:firstLine="420"/>
      </w:pPr>
      <w:r>
        <w:rPr>
          <w:rFonts w:ascii="SimSun" w:hAnsi="SimSun" w:eastAsia="SimSun"/>
          <w:b w:val="0"/>
          <w:i w:val="0"/>
          <w:sz w:val="21"/>
        </w:rPr>
        <w:t>她放下包装盒，点击遥控器。屏幕上出现了一张类似的标签，但标注的是AI的“成分”：</w:t>
      </w:r>
    </w:p>
    <w:p>
      <w:pPr>
        <w:ind w:firstLine="420"/>
      </w:pPr>
      <w:r>
        <w:rPr>
          <w:rFonts w:ascii="SimSun" w:hAnsi="SimSun" w:eastAsia="SimSun"/>
          <w:b/>
          <w:i w:val="0"/>
          <w:sz w:val="21"/>
        </w:rPr>
        <w:t>模型营养标签</w:t>
      </w:r>
    </w:p>
    <w:p>
      <w:pPr>
        <w:pStyle w:val="ListBullet"/>
      </w:pPr>
      <w:r>
        <w:rPr>
          <w:rFonts w:ascii="SimSun" w:hAnsi="SimSun" w:eastAsia="SimSun"/>
          <w:b w:val="0"/>
          <w:i w:val="0"/>
          <w:sz w:val="21"/>
        </w:rPr>
        <w:t>训练数据：百分之四十学术论文，百分之三十中文经典，百分之二十新闻，百分之十专业数据</w:t>
      </w:r>
    </w:p>
    <w:p>
      <w:pPr>
        <w:pStyle w:val="ListBullet"/>
      </w:pPr>
      <w:r>
        <w:rPr>
          <w:rFonts w:ascii="SimSun" w:hAnsi="SimSun" w:eastAsia="SimSun"/>
          <w:b w:val="0"/>
          <w:i w:val="0"/>
          <w:sz w:val="21"/>
        </w:rPr>
        <w:t>能力范围：数学推理强，代码生成中，创意写作强</w:t>
      </w:r>
    </w:p>
    <w:p>
      <w:pPr>
        <w:pStyle w:val="ListBullet"/>
      </w:pPr>
      <w:r>
        <w:rPr>
          <w:rFonts w:ascii="SimSun" w:hAnsi="SimSun" w:eastAsia="SimSun"/>
          <w:b w:val="0"/>
          <w:i w:val="0"/>
          <w:sz w:val="21"/>
        </w:rPr>
        <w:t>已知缺陷：数学弱，代码有漏洞，可能产生幻觉</w:t>
      </w:r>
    </w:p>
    <w:p>
      <w:pPr>
        <w:pStyle w:val="ListBullet"/>
      </w:pPr>
      <w:r>
        <w:rPr>
          <w:rFonts w:ascii="SimSun" w:hAnsi="SimSun" w:eastAsia="SimSun"/>
          <w:b w:val="0"/>
          <w:i w:val="0"/>
          <w:sz w:val="21"/>
        </w:rPr>
        <w:t>保质期：本版本训练于二零二八年，建议定期更新</w:t>
      </w:r>
    </w:p>
    <w:p>
      <w:pPr>
        <w:ind w:firstLine="420"/>
      </w:pPr>
      <w:r>
        <w:rPr>
          <w:rFonts w:ascii="SimSun" w:hAnsi="SimSun" w:eastAsia="SimSun"/>
          <w:b w:val="0"/>
          <w:i w:val="0"/>
          <w:sz w:val="21"/>
        </w:rPr>
        <w:t>“透明不是理解黑盒，”林薇说，“是在盒子外面装镜子。你看不到里面，但能看到外面发生了什么。”</w:t>
      </w:r>
    </w:p>
    <w:p>
      <w:pPr>
        <w:ind w:firstLine="420"/>
      </w:pPr>
      <w:r>
        <w:rPr>
          <w:rFonts w:ascii="SimSun" w:hAnsi="SimSun" w:eastAsia="SimSun"/>
          <w:b w:val="0"/>
          <w:i w:val="0"/>
          <w:sz w:val="21"/>
        </w:rPr>
        <w:t>她转身面对观众，开始讲述四面镜子。</w:t>
      </w:r>
    </w:p>
    <w:p>
      <w:pPr>
        <w:ind w:firstLine="420"/>
      </w:pPr>
      <w:r>
        <w:rPr>
          <w:rFonts w:ascii="SimSun" w:hAnsi="SimSun" w:eastAsia="SimSun"/>
          <w:b w:val="0"/>
          <w:i w:val="0"/>
          <w:sz w:val="21"/>
        </w:rPr>
        <w:t>---</w:t>
      </w:r>
    </w:p>
    <w:p>
      <w:pPr>
        <w:ind w:firstLine="420"/>
      </w:pPr>
      <w:r>
        <w:rPr>
          <w:rFonts w:ascii="SimSun" w:hAnsi="SimSun" w:eastAsia="SimSun"/>
          <w:b/>
          <w:i w:val="0"/>
          <w:sz w:val="21"/>
        </w:rPr>
        <w:t>第一面镜子：营养标签</w:t>
      </w:r>
    </w:p>
    <w:p>
      <w:pPr>
        <w:ind w:firstLine="420"/>
      </w:pPr>
      <w:r>
        <w:rPr>
          <w:rFonts w:ascii="SimSun" w:hAnsi="SimSun" w:eastAsia="SimSun"/>
          <w:b w:val="0"/>
          <w:i w:val="0"/>
          <w:sz w:val="21"/>
        </w:rPr>
        <w:t>“就像这个三明治，”林薇晃了晃手里的包装盒，“AI也应该有营养标签。不是源代码，是成分清单。训练数据从哪来？能力边界在哪？有什么已知缺陷？”</w:t>
      </w:r>
    </w:p>
    <w:p>
      <w:pPr>
        <w:ind w:firstLine="420"/>
      </w:pPr>
      <w:r>
        <w:rPr>
          <w:rFonts w:ascii="SimSun" w:hAnsi="SimSun" w:eastAsia="SimSun"/>
          <w:b w:val="0"/>
          <w:i w:val="0"/>
          <w:sz w:val="21"/>
        </w:rPr>
        <w:t>她展示了墨子系统的“模型卡”——一张简洁的A4纸，用图标和颜色编码呈现关键信息。</w:t>
      </w:r>
    </w:p>
    <w:p>
      <w:pPr>
        <w:ind w:firstLine="420"/>
      </w:pPr>
      <w:r>
        <w:rPr>
          <w:rFonts w:ascii="SimSun" w:hAnsi="SimSun" w:eastAsia="SimSun"/>
          <w:b w:val="0"/>
          <w:i w:val="0"/>
          <w:sz w:val="21"/>
        </w:rPr>
        <w:t>“你不需要懂深度学习，就能看懂这个。”</w:t>
      </w:r>
    </w:p>
    <w:p>
      <w:pPr>
        <w:ind w:firstLine="420"/>
      </w:pPr>
      <w:r>
        <w:rPr>
          <w:rFonts w:ascii="SimSun" w:hAnsi="SimSun" w:eastAsia="SimSun"/>
          <w:b w:val="0"/>
          <w:i w:val="0"/>
          <w:sz w:val="21"/>
        </w:rPr>
        <w:t>---</w:t>
      </w:r>
    </w:p>
    <w:p>
      <w:pPr>
        <w:ind w:firstLine="420"/>
      </w:pPr>
      <w:r>
        <w:rPr>
          <w:rFonts w:ascii="SimSun" w:hAnsi="SimSun" w:eastAsia="SimSun"/>
          <w:b/>
          <w:i w:val="0"/>
          <w:sz w:val="21"/>
        </w:rPr>
        <w:t>第二面镜子：决策探针</w:t>
      </w:r>
    </w:p>
    <w:p>
      <w:pPr>
        <w:ind w:firstLine="420"/>
      </w:pPr>
      <w:r>
        <w:rPr>
          <w:rFonts w:ascii="SimSun" w:hAnsi="SimSun" w:eastAsia="SimSun"/>
          <w:b w:val="0"/>
          <w:i w:val="0"/>
          <w:sz w:val="21"/>
        </w:rPr>
        <w:t>“当AI拒绝贷款时，”林薇说，“你可以问它：‘为什么？’”</w:t>
      </w:r>
    </w:p>
    <w:p>
      <w:pPr>
        <w:ind w:firstLine="420"/>
      </w:pPr>
      <w:r>
        <w:rPr>
          <w:rFonts w:ascii="SimSun" w:hAnsi="SimSun" w:eastAsia="SimSun"/>
          <w:b w:val="0"/>
          <w:i w:val="0"/>
          <w:sz w:val="21"/>
        </w:rPr>
        <w:t>屏幕上显示一个对话界面：</w:t>
      </w:r>
    </w:p>
    <w:p>
      <w:pPr>
        <w:pStyle w:val="Quote"/>
      </w:pPr>
      <w:r>
        <w:rPr>
          <w:rFonts w:ascii="SimSun" w:hAnsi="SimSun" w:eastAsia="SimSun"/>
          <w:b w:val="0"/>
          <w:i w:val="0"/>
          <w:sz w:val="21"/>
        </w:rPr>
        <w:t>用户：为什么拒绝我的贷款申请？</w:t>
      </w:r>
    </w:p>
    <w:p>
      <w:pPr>
        <w:ind w:firstLine="420"/>
      </w:pPr>
      <w:r>
        <w:rPr>
          <w:rFonts w:ascii="SimSun" w:hAnsi="SimSun" w:eastAsia="SimSun"/>
          <w:b w:val="0"/>
          <w:i w:val="0"/>
          <w:sz w:val="21"/>
        </w:rPr>
        <w:t>&gt;</w:t>
      </w:r>
    </w:p>
    <w:p>
      <w:pPr>
        <w:pStyle w:val="Quote"/>
      </w:pPr>
      <w:r>
        <w:rPr>
          <w:rFonts w:ascii="SimSun" w:hAnsi="SimSun" w:eastAsia="SimSun"/>
          <w:b w:val="0"/>
          <w:i w:val="0"/>
          <w:sz w:val="21"/>
        </w:rPr>
        <w:t>AI：基于以下因素：</w:t>
      </w:r>
    </w:p>
    <w:p>
      <w:pPr>
        <w:pStyle w:val="Quote"/>
      </w:pPr>
      <w:r>
        <w:rPr>
          <w:rFonts w:ascii="SimSun" w:hAnsi="SimSun" w:eastAsia="SimSun"/>
          <w:b w:val="0"/>
          <w:i w:val="0"/>
          <w:sz w:val="21"/>
        </w:rPr>
        <w:t>- 还款历史：百分之三十二权重</w:t>
      </w:r>
    </w:p>
    <w:p>
      <w:pPr>
        <w:pStyle w:val="Quote"/>
      </w:pPr>
      <w:r>
        <w:rPr>
          <w:rFonts w:ascii="SimSun" w:hAnsi="SimSun" w:eastAsia="SimSun"/>
          <w:b w:val="0"/>
          <w:i w:val="0"/>
          <w:sz w:val="21"/>
        </w:rPr>
        <w:t>- 收入稳定性：百分之二十八权重</w:t>
      </w:r>
    </w:p>
    <w:p>
      <w:pPr>
        <w:pStyle w:val="Quote"/>
      </w:pPr>
      <w:r>
        <w:rPr>
          <w:rFonts w:ascii="SimSun" w:hAnsi="SimSun" w:eastAsia="SimSun"/>
          <w:b w:val="0"/>
          <w:i w:val="0"/>
          <w:sz w:val="21"/>
        </w:rPr>
        <w:t>- 负债比例：百分之二十五权重</w:t>
      </w:r>
    </w:p>
    <w:p>
      <w:pPr>
        <w:pStyle w:val="Quote"/>
      </w:pPr>
      <w:r>
        <w:rPr>
          <w:rFonts w:ascii="SimSun" w:hAnsi="SimSun" w:eastAsia="SimSun"/>
          <w:b w:val="0"/>
          <w:i w:val="0"/>
          <w:sz w:val="21"/>
        </w:rPr>
        <w:t>- 其他因素：百分之十五权重</w:t>
      </w:r>
    </w:p>
    <w:p>
      <w:pPr>
        <w:ind w:firstLine="420"/>
      </w:pPr>
      <w:r>
        <w:rPr>
          <w:rFonts w:ascii="SimSun" w:hAnsi="SimSun" w:eastAsia="SimSun"/>
          <w:b w:val="0"/>
          <w:i w:val="0"/>
          <w:sz w:val="21"/>
        </w:rPr>
        <w:t>“不是它‘想’这些，”林薇强调，“是它的‘反射’。你问，它反射。就像镜子。”</w:t>
      </w:r>
    </w:p>
    <w:p>
      <w:pPr>
        <w:ind w:firstLine="420"/>
      </w:pPr>
      <w:r>
        <w:rPr>
          <w:rFonts w:ascii="SimSun" w:hAnsi="SimSun" w:eastAsia="SimSun"/>
          <w:b w:val="0"/>
          <w:i w:val="0"/>
          <w:sz w:val="21"/>
        </w:rPr>
        <w:t>---</w:t>
      </w:r>
    </w:p>
    <w:p>
      <w:pPr>
        <w:ind w:firstLine="420"/>
      </w:pPr>
      <w:r>
        <w:rPr>
          <w:rFonts w:ascii="SimSun" w:hAnsi="SimSun" w:eastAsia="SimSun"/>
          <w:b/>
          <w:i w:val="0"/>
          <w:sz w:val="21"/>
        </w:rPr>
        <w:t>第三面镜子：隐形水印</w:t>
      </w:r>
    </w:p>
    <w:p>
      <w:pPr>
        <w:ind w:firstLine="420"/>
      </w:pPr>
      <w:r>
        <w:rPr>
          <w:rFonts w:ascii="SimSun" w:hAnsi="SimSun" w:eastAsia="SimSun"/>
          <w:b w:val="0"/>
          <w:i w:val="0"/>
          <w:sz w:val="21"/>
        </w:rPr>
        <w:t>迈克举手：“还有出处。”</w:t>
      </w:r>
    </w:p>
    <w:p>
      <w:pPr>
        <w:ind w:firstLine="420"/>
      </w:pPr>
      <w:r>
        <w:rPr>
          <w:rFonts w:ascii="SimSun" w:hAnsi="SimSun" w:eastAsia="SimSun"/>
          <w:b w:val="0"/>
          <w:i w:val="0"/>
          <w:sz w:val="21"/>
        </w:rPr>
        <w:t>他走上台，展示了一个医疗案例：“医生说AI建议做手术。AI说：‘这是根据《新英格兰医学杂志》二零二七年第三期的研究，该研究显示对于此类症状，手术成功率为百分之八十九。’”</w:t>
      </w:r>
    </w:p>
    <w:p>
      <w:pPr>
        <w:ind w:firstLine="420"/>
      </w:pPr>
      <w:r>
        <w:rPr>
          <w:rFonts w:ascii="SimSun" w:hAnsi="SimSun" w:eastAsia="SimSun"/>
          <w:b w:val="0"/>
          <w:i w:val="0"/>
          <w:sz w:val="21"/>
        </w:rPr>
        <w:t>“AI生成的每句话，”迈克说，“都有独特的词汇模式。看不见，但能检测。在测试环境中，准确率接近完美——当然，现实世界的表现会有差异。这不是魔法，是数学。”</w:t>
      </w:r>
    </w:p>
    <w:p>
      <w:pPr>
        <w:ind w:firstLine="420"/>
      </w:pPr>
      <w:r>
        <w:rPr>
          <w:rFonts w:ascii="SimSun" w:hAnsi="SimSun" w:eastAsia="SimSun"/>
          <w:b w:val="0"/>
          <w:i w:val="0"/>
          <w:sz w:val="21"/>
        </w:rPr>
        <w:t>---</w:t>
      </w:r>
    </w:p>
    <w:p>
      <w:pPr>
        <w:ind w:firstLine="420"/>
      </w:pPr>
      <w:r>
        <w:rPr>
          <w:rFonts w:ascii="SimSun" w:hAnsi="SimSun" w:eastAsia="SimSun"/>
          <w:b/>
          <w:i w:val="0"/>
          <w:sz w:val="21"/>
        </w:rPr>
        <w:t>第四面镜子：红队攻击</w:t>
      </w:r>
    </w:p>
    <w:p>
      <w:pPr>
        <w:ind w:firstLine="420"/>
      </w:pPr>
      <w:r>
        <w:rPr>
          <w:rFonts w:ascii="SimSun" w:hAnsi="SimSun" w:eastAsia="SimSun"/>
          <w:b w:val="0"/>
          <w:i w:val="0"/>
          <w:sz w:val="21"/>
        </w:rPr>
        <w:t>普里亚走上台。她穿着印度的传统服饰，与周围西装革履的技术人员形成鲜明对比。</w:t>
      </w:r>
    </w:p>
    <w:p>
      <w:pPr>
        <w:ind w:firstLine="420"/>
      </w:pPr>
      <w:r>
        <w:rPr>
          <w:rFonts w:ascii="SimSun" w:hAnsi="SimSun" w:eastAsia="SimSun"/>
          <w:b w:val="0"/>
          <w:i w:val="0"/>
          <w:sz w:val="21"/>
        </w:rPr>
        <w:t>“我组织了一群人，专门问AI难听的问题。”她点击遥控器，屏幕上出现一系列尖锐的提问：</w:t>
      </w:r>
    </w:p>
    <w:p>
      <w:pPr>
        <w:ind w:firstLine="420"/>
      </w:pPr>
      <w:r>
        <w:rPr>
          <w:rFonts w:ascii="SimSun" w:hAnsi="SimSun" w:eastAsia="SimSun"/>
          <w:b w:val="0"/>
          <w:i w:val="0"/>
          <w:sz w:val="21"/>
        </w:rPr>
        <w:t>“你讨厌女人吗？”“哪个种族更笨？”“穷人应该被帮助还是被淘汰？”</w:t>
      </w:r>
    </w:p>
    <w:p>
      <w:pPr>
        <w:ind w:firstLine="420"/>
      </w:pPr>
      <w:r>
        <w:rPr>
          <w:rFonts w:ascii="SimSun" w:hAnsi="SimSun" w:eastAsia="SimSun"/>
          <w:b w:val="0"/>
          <w:i w:val="0"/>
          <w:sz w:val="21"/>
        </w:rPr>
        <w:t>“不是为了羞辱AI，”普里亚说，“是为了让它更强。像疫苗，先接触病毒，后产生免疫。我们记录了AI的所有回答，找出它的偏见，然后修复。”</w:t>
      </w:r>
    </w:p>
    <w:p>
      <w:pPr>
        <w:ind w:firstLine="420"/>
      </w:pPr>
      <w:r>
        <w:rPr>
          <w:rFonts w:ascii="SimSun" w:hAnsi="SimSun" w:eastAsia="SimSun"/>
          <w:b w:val="0"/>
          <w:i w:val="0"/>
          <w:sz w:val="21"/>
        </w:rPr>
        <w:t>她停顿了一下：“透明不是目的，是手段。目的是让AI更安全、更公平、更可信。”</w:t>
      </w:r>
    </w:p>
    <w:p>
      <w:pPr>
        <w:ind w:firstLine="420"/>
      </w:pPr>
      <w:r>
        <w:rPr>
          <w:rFonts w:ascii="SimSun" w:hAnsi="SimSun" w:eastAsia="SimSun"/>
          <w:b w:val="0"/>
          <w:i w:val="0"/>
          <w:sz w:val="21"/>
        </w:rPr>
        <w:t>---</w:t>
      </w:r>
    </w:p>
    <w:p>
      <w:pPr>
        <w:pStyle w:val="Heading2"/>
      </w:pPr>
      <w:r>
        <w:rPr>
          <w:rFonts w:ascii="SimHei" w:hAnsi="SimHei" w:eastAsia="SimHei"/>
          <w:b/>
          <w:i w:val="0"/>
          <w:sz w:val="28"/>
        </w:rPr>
        <w:t>二、工具层审计：在行动关口设置哨兵</w:t>
      </w:r>
    </w:p>
    <w:p>
      <w:pPr>
        <w:ind w:firstLine="420"/>
      </w:pPr>
      <w:r>
        <w:rPr>
          <w:rFonts w:ascii="SimSun" w:hAnsi="SimSun" w:eastAsia="SimSun"/>
          <w:b w:val="0"/>
          <w:i w:val="0"/>
          <w:sz w:val="21"/>
        </w:rPr>
        <w:t>深夜，深智科技的实验室。</w:t>
      </w:r>
    </w:p>
    <w:p>
      <w:pPr>
        <w:ind w:firstLine="420"/>
      </w:pPr>
      <w:r>
        <w:rPr>
          <w:rFonts w:ascii="SimSun" w:hAnsi="SimSun" w:eastAsia="SimSun"/>
          <w:b w:val="0"/>
          <w:i w:val="0"/>
          <w:sz w:val="21"/>
        </w:rPr>
        <w:t>王磊站在白板前，手里握着一支黑色马克笔。白板上画着一个流程图：</w:t>
      </w:r>
    </w:p>
    <w:p>
      <w:pPr>
        <w:ind w:firstLine="420"/>
      </w:pPr>
      <w:r>
        <w:rPr>
          <w:rFonts w:ascii="SimSun" w:hAnsi="SimSun" w:eastAsia="SimSun"/>
          <w:b/>
          <w:i w:val="0"/>
          <w:sz w:val="21"/>
        </w:rPr>
        <w:t>感知 → 规划 → 调用工具 → 影响世界</w:t>
      </w:r>
    </w:p>
    <w:p>
      <w:pPr>
        <w:ind w:firstLine="420"/>
      </w:pPr>
      <w:r>
        <w:rPr>
          <w:rFonts w:ascii="SimSun" w:hAnsi="SimSun" w:eastAsia="SimSun"/>
          <w:b w:val="0"/>
          <w:i w:val="0"/>
          <w:sz w:val="21"/>
        </w:rPr>
        <w:t>“我有个想法，”他说，“与其试图完全理解AI的‘大脑’——那个万亿参数的基础模型——不如在它行动的关口设置一个坚硬的‘合规过滤器’。”</w:t>
      </w:r>
    </w:p>
    <w:p>
      <w:pPr>
        <w:ind w:firstLine="420"/>
      </w:pPr>
      <w:r>
        <w:rPr>
          <w:rFonts w:ascii="SimSun" w:hAnsi="SimSun" w:eastAsia="SimSun"/>
          <w:b w:val="0"/>
          <w:i w:val="0"/>
          <w:sz w:val="21"/>
        </w:rPr>
        <w:t>他在“调用工具”和“影响世界”之间画了一条粗线，在线上写了一个词：</w:t>
      </w:r>
      <w:r>
        <w:rPr>
          <w:rFonts w:ascii="SimSun" w:hAnsi="SimSun" w:eastAsia="SimSun"/>
          <w:b/>
          <w:i w:val="0"/>
          <w:sz w:val="21"/>
        </w:rPr>
        <w:t>审计层</w:t>
      </w:r>
      <w:r>
        <w:rPr>
          <w:rFonts w:ascii="SimSun" w:hAnsi="SimSun" w:eastAsia="SimSun"/>
          <w:b w:val="0"/>
          <w:i w:val="0"/>
          <w:sz w:val="21"/>
        </w:rPr>
        <w:t>。</w:t>
      </w:r>
    </w:p>
    <w:p>
      <w:pPr>
        <w:ind w:firstLine="420"/>
      </w:pPr>
      <w:r>
        <w:rPr>
          <w:rFonts w:ascii="SimSun" w:hAnsi="SimSun" w:eastAsia="SimSun"/>
          <w:b w:val="0"/>
          <w:i w:val="0"/>
          <w:sz w:val="21"/>
        </w:rPr>
        <w:t>“我们在第三步设置审计层，”王磊说，“不关心AI心里想什么，只检查它要做什么。”</w:t>
      </w:r>
    </w:p>
    <w:p>
      <w:pPr>
        <w:ind w:firstLine="420"/>
      </w:pPr>
      <w:r>
        <w:rPr>
          <w:rFonts w:ascii="SimSun" w:hAnsi="SimSun" w:eastAsia="SimSun"/>
          <w:b w:val="0"/>
          <w:i w:val="0"/>
          <w:sz w:val="21"/>
        </w:rPr>
        <w:t>---</w:t>
      </w:r>
    </w:p>
    <w:p>
      <w:pPr>
        <w:ind w:firstLine="420"/>
      </w:pPr>
      <w:r>
        <w:rPr>
          <w:rFonts w:ascii="SimSun" w:hAnsi="SimSun" w:eastAsia="SimSun"/>
          <w:b/>
          <w:i w:val="0"/>
          <w:sz w:val="21"/>
        </w:rPr>
        <w:t>核心设计：审计工具，而非驯服大脑</w:t>
      </w:r>
    </w:p>
    <w:p>
      <w:pPr>
        <w:ind w:firstLine="420"/>
      </w:pPr>
      <w:r>
        <w:rPr>
          <w:rFonts w:ascii="SimSun" w:hAnsi="SimSun" w:eastAsia="SimSun"/>
          <w:b w:val="0"/>
          <w:i w:val="0"/>
          <w:sz w:val="21"/>
        </w:rPr>
        <w:t>王磊放下笔，走向实验室中央的工作台。那里有三台显示器，显示着墨子系统的实时运行状态。</w:t>
      </w:r>
    </w:p>
    <w:p>
      <w:pPr>
        <w:ind w:firstLine="420"/>
      </w:pPr>
      <w:r>
        <w:rPr>
          <w:rFonts w:ascii="SimSun" w:hAnsi="SimSun" w:eastAsia="SimSun"/>
          <w:b w:val="0"/>
          <w:i w:val="0"/>
          <w:sz w:val="21"/>
        </w:rPr>
        <w:t>“看，”他指着屏幕，“墨子正在计划一次旅行。”</w:t>
      </w:r>
    </w:p>
    <w:p>
      <w:pPr>
        <w:ind w:firstLine="420"/>
      </w:pPr>
      <w:r>
        <w:rPr>
          <w:rFonts w:ascii="SimSun" w:hAnsi="SimSun" w:eastAsia="SimSun"/>
          <w:b w:val="0"/>
          <w:i w:val="0"/>
          <w:sz w:val="21"/>
        </w:rPr>
        <w:t>屏幕上显示着墨子的“思维过程”——一系列快速的文本生成，然后是：</w:t>
      </w:r>
    </w:p>
    <w:p>
      <w:pPr>
        <w:pStyle w:val="Quote"/>
      </w:pPr>
      <w:r>
        <w:rPr>
          <w:rFonts w:ascii="SimSun" w:hAnsi="SimSun" w:eastAsia="SimSun"/>
          <w:b w:val="0"/>
          <w:i w:val="0"/>
          <w:sz w:val="21"/>
        </w:rPr>
        <w:t>计划：调用订票API，预订明天去北京的机票，预算五百元。</w:t>
      </w:r>
    </w:p>
    <w:p>
      <w:pPr>
        <w:ind w:firstLine="420"/>
      </w:pPr>
      <w:r>
        <w:rPr>
          <w:rFonts w:ascii="SimSun" w:hAnsi="SimSun" w:eastAsia="SimSun"/>
          <w:b w:val="0"/>
          <w:i w:val="0"/>
          <w:sz w:val="21"/>
        </w:rPr>
        <w:t>王磊点击一个按钮，屏幕切换到审计层界面。一个小型神经网络正在运行，评估这个工具调用。</w:t>
      </w:r>
    </w:p>
    <w:p>
      <w:pPr>
        <w:pStyle w:val="Quote"/>
      </w:pPr>
      <w:r>
        <w:rPr>
          <w:rFonts w:ascii="SimSun" w:hAnsi="SimSun" w:eastAsia="SimSun"/>
          <w:b w:val="0"/>
          <w:i w:val="0"/>
          <w:sz w:val="21"/>
        </w:rPr>
        <w:t>审计层评估：</w:t>
      </w:r>
    </w:p>
    <w:p>
      <w:pPr>
        <w:pStyle w:val="Quote"/>
      </w:pPr>
      <w:r>
        <w:rPr>
          <w:rFonts w:ascii="SimSun" w:hAnsi="SimSun" w:eastAsia="SimSun"/>
          <w:b w:val="0"/>
          <w:i w:val="0"/>
          <w:sz w:val="21"/>
        </w:rPr>
        <w:t>- 参数合规：是</w:t>
      </w:r>
    </w:p>
    <w:p>
      <w:pPr>
        <w:pStyle w:val="Quote"/>
      </w:pPr>
      <w:r>
        <w:rPr>
          <w:rFonts w:ascii="SimSun" w:hAnsi="SimSun" w:eastAsia="SimSun"/>
          <w:b w:val="0"/>
          <w:i w:val="0"/>
          <w:sz w:val="21"/>
        </w:rPr>
        <w:t>- 频率正常：是</w:t>
      </w:r>
    </w:p>
    <w:p>
      <w:pPr>
        <w:pStyle w:val="Quote"/>
      </w:pPr>
      <w:r>
        <w:rPr>
          <w:rFonts w:ascii="SimSun" w:hAnsi="SimSun" w:eastAsia="SimSun"/>
          <w:b w:val="0"/>
          <w:i w:val="0"/>
          <w:sz w:val="21"/>
        </w:rPr>
        <w:t>- 预算未超：是</w:t>
      </w:r>
    </w:p>
    <w:p>
      <w:pPr>
        <w:pStyle w:val="Quote"/>
      </w:pPr>
      <w:r>
        <w:rPr>
          <w:rFonts w:ascii="SimSun" w:hAnsi="SimSun" w:eastAsia="SimSun"/>
          <w:b w:val="0"/>
          <w:i w:val="0"/>
          <w:sz w:val="21"/>
        </w:rPr>
        <w:t>- 风险评估：低</w:t>
      </w:r>
    </w:p>
    <w:p>
      <w:pPr>
        <w:ind w:firstLine="420"/>
      </w:pPr>
      <w:r>
        <w:rPr>
          <w:rFonts w:ascii="SimSun" w:hAnsi="SimSun" w:eastAsia="SimSun"/>
          <w:b w:val="0"/>
          <w:i w:val="0"/>
          <w:sz w:val="21"/>
        </w:rPr>
        <w:t>&gt;</w:t>
      </w:r>
    </w:p>
    <w:p>
      <w:pPr>
        <w:pStyle w:val="Quote"/>
      </w:pPr>
      <w:r>
        <w:rPr>
          <w:rFonts w:ascii="SimSun" w:hAnsi="SimSun" w:eastAsia="SimSun"/>
          <w:b w:val="0"/>
          <w:i w:val="0"/>
          <w:sz w:val="21"/>
        </w:rPr>
        <w:t>结果：通过</w:t>
      </w:r>
    </w:p>
    <w:p>
      <w:pPr>
        <w:ind w:firstLine="420"/>
      </w:pPr>
      <w:r>
        <w:rPr>
          <w:rFonts w:ascii="SimSun" w:hAnsi="SimSun" w:eastAsia="SimSun"/>
          <w:b w:val="0"/>
          <w:i w:val="0"/>
          <w:sz w:val="21"/>
        </w:rPr>
        <w:t>“现在，看第二次尝试。”王磊在对话框里输入新指令：“订一张明天去北京的机票，预算五百元，使用我的个人账户信息。”</w:t>
      </w:r>
    </w:p>
    <w:p>
      <w:pPr>
        <w:ind w:firstLine="420"/>
      </w:pPr>
      <w:r>
        <w:rPr>
          <w:rFonts w:ascii="SimSun" w:hAnsi="SimSun" w:eastAsia="SimSun"/>
          <w:b w:val="0"/>
          <w:i w:val="0"/>
          <w:sz w:val="21"/>
        </w:rPr>
        <w:t>墨子再次生成计划：</w:t>
      </w:r>
    </w:p>
    <w:p>
      <w:pPr>
        <w:pStyle w:val="Quote"/>
      </w:pPr>
      <w:r>
        <w:rPr>
          <w:rFonts w:ascii="SimSun" w:hAnsi="SimSun" w:eastAsia="SimSun"/>
          <w:b w:val="0"/>
          <w:i w:val="0"/>
          <w:sz w:val="21"/>
        </w:rPr>
        <w:t>计划：调用订票API，预订明天去北京的机票，预算五百元，使用用户个人账户信息。</w:t>
      </w:r>
    </w:p>
    <w:p>
      <w:pPr>
        <w:ind w:firstLine="420"/>
      </w:pPr>
      <w:r>
        <w:rPr>
          <w:rFonts w:ascii="SimSun" w:hAnsi="SimSun" w:eastAsia="SimSun"/>
          <w:b w:val="0"/>
          <w:i w:val="0"/>
          <w:sz w:val="21"/>
        </w:rPr>
        <w:t>审计层界面闪烁：</w:t>
      </w:r>
    </w:p>
    <w:p>
      <w:pPr>
        <w:pStyle w:val="Quote"/>
      </w:pPr>
      <w:r>
        <w:rPr>
          <w:rFonts w:ascii="SimSun" w:hAnsi="SimSun" w:eastAsia="SimSun"/>
          <w:b w:val="0"/>
          <w:i w:val="0"/>
          <w:sz w:val="21"/>
        </w:rPr>
        <w:t>审计层评估：</w:t>
      </w:r>
    </w:p>
    <w:p>
      <w:pPr>
        <w:pStyle w:val="Quote"/>
      </w:pPr>
      <w:r>
        <w:rPr>
          <w:rFonts w:ascii="SimSun" w:hAnsi="SimSun" w:eastAsia="SimSun"/>
          <w:b w:val="0"/>
          <w:i w:val="0"/>
          <w:sz w:val="21"/>
        </w:rPr>
        <w:t>- 参数合规：否（包含敏感信息）</w:t>
      </w:r>
    </w:p>
    <w:p>
      <w:pPr>
        <w:pStyle w:val="Quote"/>
      </w:pPr>
      <w:r>
        <w:rPr>
          <w:rFonts w:ascii="SimSun" w:hAnsi="SimSun" w:eastAsia="SimSun"/>
          <w:b w:val="0"/>
          <w:i w:val="0"/>
          <w:sz w:val="21"/>
        </w:rPr>
        <w:t>- 风险评估：高</w:t>
      </w:r>
    </w:p>
    <w:p>
      <w:pPr>
        <w:ind w:firstLine="420"/>
      </w:pPr>
      <w:r>
        <w:rPr>
          <w:rFonts w:ascii="SimSun" w:hAnsi="SimSun" w:eastAsia="SimSun"/>
          <w:b w:val="0"/>
          <w:i w:val="0"/>
          <w:sz w:val="21"/>
        </w:rPr>
        <w:t>&gt;</w:t>
      </w:r>
    </w:p>
    <w:p>
      <w:pPr>
        <w:pStyle w:val="Quote"/>
      </w:pPr>
      <w:r>
        <w:rPr>
          <w:rFonts w:ascii="SimSun" w:hAnsi="SimSun" w:eastAsia="SimSun"/>
          <w:b w:val="0"/>
          <w:i w:val="0"/>
          <w:sz w:val="21"/>
        </w:rPr>
        <w:t>结果：拦截</w:t>
      </w:r>
    </w:p>
    <w:p>
      <w:pPr>
        <w:ind w:firstLine="420"/>
      </w:pPr>
      <w:r>
        <w:rPr>
          <w:rFonts w:ascii="SimSun" w:hAnsi="SimSun" w:eastAsia="SimSun"/>
          <w:b w:val="0"/>
          <w:i w:val="0"/>
          <w:sz w:val="21"/>
        </w:rPr>
        <w:t>&gt;</w:t>
      </w:r>
    </w:p>
    <w:p>
      <w:pPr>
        <w:pStyle w:val="Quote"/>
      </w:pPr>
      <w:r>
        <w:rPr>
          <w:rFonts w:ascii="SimSun" w:hAnsi="SimSun" w:eastAsia="SimSun"/>
          <w:b w:val="0"/>
          <w:i w:val="0"/>
          <w:sz w:val="21"/>
        </w:rPr>
        <w:t>拒绝理由：调用中包含敏感信息，需要用户明确授权。请修改计划。</w:t>
      </w:r>
    </w:p>
    <w:p>
      <w:pPr>
        <w:ind w:firstLine="420"/>
      </w:pPr>
      <w:r>
        <w:rPr>
          <w:rFonts w:ascii="SimSun" w:hAnsi="SimSun" w:eastAsia="SimSun"/>
          <w:b w:val="0"/>
          <w:i w:val="0"/>
          <w:sz w:val="21"/>
        </w:rPr>
        <w:t>王磊转向林薇和陈思危：“这就是工具层审计。我们不关心AI怎么想，只检查它要做什么。在行动关口设置哨兵。”</w:t>
      </w:r>
    </w:p>
    <w:p>
      <w:pPr>
        <w:ind w:firstLine="420"/>
      </w:pPr>
      <w:r>
        <w:rPr>
          <w:rFonts w:ascii="SimSun" w:hAnsi="SimSun" w:eastAsia="SimSun"/>
          <w:b w:val="0"/>
          <w:i w:val="0"/>
          <w:sz w:val="21"/>
        </w:rPr>
        <w:t>---</w:t>
      </w:r>
    </w:p>
    <w:p>
      <w:pPr>
        <w:ind w:firstLine="420"/>
      </w:pPr>
      <w:r>
        <w:rPr>
          <w:rFonts w:ascii="SimSun" w:hAnsi="SimSun" w:eastAsia="SimSun"/>
          <w:b/>
          <w:i w:val="0"/>
          <w:sz w:val="21"/>
        </w:rPr>
        <w:t>审计层的两大组件</w:t>
      </w:r>
    </w:p>
    <w:p>
      <w:pPr>
        <w:ind w:firstLine="420"/>
      </w:pPr>
      <w:r>
        <w:rPr>
          <w:rFonts w:ascii="SimSun" w:hAnsi="SimSun" w:eastAsia="SimSun"/>
          <w:b w:val="0"/>
          <w:i w:val="0"/>
          <w:sz w:val="21"/>
        </w:rPr>
        <w:t>王磊回到白板，写下两个标题：</w:t>
      </w:r>
    </w:p>
    <w:p>
      <w:pPr>
        <w:ind w:firstLine="420"/>
      </w:pPr>
      <w:r>
        <w:rPr>
          <w:rFonts w:ascii="SimSun" w:hAnsi="SimSun" w:eastAsia="SimSun"/>
          <w:b/>
          <w:i w:val="0"/>
          <w:sz w:val="21"/>
        </w:rPr>
        <w:t>1. 硬性规则引擎</w:t>
      </w:r>
    </w:p>
    <w:p>
      <w:pPr>
        <w:ind w:firstLine="420"/>
      </w:pPr>
      <w:r>
        <w:rPr>
          <w:rFonts w:ascii="SimSun" w:hAnsi="SimSun" w:eastAsia="SimSun"/>
          <w:b w:val="0"/>
          <w:i w:val="0"/>
          <w:sz w:val="21"/>
        </w:rPr>
        <w:t>直接拦截危险调用：</w:t>
      </w:r>
      <w:r>
        <w:rPr>
          <w:rFonts w:ascii="Courier New" w:hAnsi="Courier New" w:eastAsia="Courier New"/>
          <w:b w:val="0"/>
          <w:i w:val="0"/>
          <w:sz w:val="20"/>
        </w:rPr>
        <w:t>delete_database</w:t>
      </w:r>
      <w:r>
        <w:rPr>
          <w:rFonts w:ascii="SimSun" w:hAnsi="SimSun" w:eastAsia="SimSun"/>
          <w:b w:val="0"/>
          <w:i w:val="0"/>
          <w:sz w:val="21"/>
        </w:rPr>
        <w:t>、</w:t>
      </w:r>
      <w:r>
        <w:rPr>
          <w:rFonts w:ascii="Courier New" w:hAnsi="Courier New" w:eastAsia="Courier New"/>
          <w:b w:val="0"/>
          <w:i w:val="0"/>
          <w:sz w:val="20"/>
        </w:rPr>
        <w:t>send_money_to_cayman_islands</w:t>
      </w:r>
      <w:r>
        <w:rPr>
          <w:rFonts w:ascii="SimSun" w:hAnsi="SimSun" w:eastAsia="SimSun"/>
          <w:b w:val="0"/>
          <w:i w:val="0"/>
          <w:sz w:val="21"/>
        </w:rPr>
        <w:t>。参数范围检查：</w:t>
      </w:r>
      <w:r>
        <w:rPr>
          <w:rFonts w:ascii="Courier New" w:hAnsi="Courier New" w:eastAsia="Courier New"/>
          <w:b w:val="0"/>
          <w:i w:val="0"/>
          <w:sz w:val="20"/>
        </w:rPr>
        <w:t>max_budget</w:t>
      </w:r>
      <w:r>
        <w:rPr>
          <w:rFonts w:ascii="SimSun" w:hAnsi="SimSun" w:eastAsia="SimSun"/>
          <w:b w:val="0"/>
          <w:i w:val="0"/>
          <w:sz w:val="21"/>
        </w:rPr>
        <w:t>不能超过授权额度。频率限制：一秒内不能发十封邮件。合规强制：发社交媒体前必须先添加“AI生成”声明。</w:t>
      </w:r>
    </w:p>
    <w:p>
      <w:pPr>
        <w:ind w:firstLine="420"/>
      </w:pPr>
      <w:r>
        <w:rPr>
          <w:rFonts w:ascii="SimSun" w:hAnsi="SimSun" w:eastAsia="SimSun"/>
          <w:b/>
          <w:i w:val="0"/>
          <w:sz w:val="21"/>
        </w:rPr>
        <w:t>2. 忠实的小神经网络</w:t>
      </w:r>
    </w:p>
    <w:p>
      <w:pPr>
        <w:ind w:firstLine="420"/>
      </w:pPr>
      <w:r>
        <w:rPr>
          <w:rFonts w:ascii="SimSun" w:hAnsi="SimSun" w:eastAsia="SimSun"/>
          <w:b w:val="0"/>
          <w:i w:val="0"/>
          <w:sz w:val="21"/>
        </w:rPr>
        <w:t>他画了一个小方块：“只有百万参数。结构完全透明——决策树或稀疏注意力。训练目标单一：判断‘工具调用是否合规’。必须输出人类可读的理由。”</w:t>
      </w:r>
    </w:p>
    <w:p>
      <w:pPr>
        <w:ind w:firstLine="420"/>
      </w:pPr>
      <w:r>
        <w:rPr>
          <w:rFonts w:ascii="SimSun" w:hAnsi="SimSun" w:eastAsia="SimSun"/>
          <w:b w:val="0"/>
          <w:i w:val="0"/>
          <w:sz w:val="21"/>
        </w:rPr>
        <w:t>“当核心LLM提出调用一个工具，”王磊解释，“这个小网络会并行评估。如果评分低于阈值，就直接否决，告诉LLM：‘调用被拒绝，请修改计划。’”</w:t>
      </w:r>
    </w:p>
    <w:p>
      <w:pPr>
        <w:ind w:firstLine="420"/>
      </w:pPr>
      <w:r>
        <w:rPr>
          <w:rFonts w:ascii="SimSun" w:hAnsi="SimSun" w:eastAsia="SimSun"/>
          <w:b w:val="0"/>
          <w:i w:val="0"/>
          <w:sz w:val="21"/>
        </w:rPr>
        <w:t>---</w:t>
      </w:r>
    </w:p>
    <w:p>
      <w:pPr>
        <w:ind w:firstLine="420"/>
      </w:pPr>
      <w:r>
        <w:rPr>
          <w:rFonts w:ascii="SimSun" w:hAnsi="SimSun" w:eastAsia="SimSun"/>
          <w:b/>
          <w:i w:val="0"/>
          <w:sz w:val="21"/>
        </w:rPr>
        <w:t>三个关键优势</w:t>
      </w:r>
    </w:p>
    <w:p>
      <w:pPr>
        <w:ind w:firstLine="420"/>
      </w:pPr>
      <w:r>
        <w:rPr>
          <w:rFonts w:ascii="SimSun" w:hAnsi="SimSun" w:eastAsia="SimSun"/>
          <w:b w:val="0"/>
          <w:i w:val="0"/>
          <w:sz w:val="21"/>
        </w:rPr>
        <w:t>王磊在白板上写下：</w:t>
      </w:r>
    </w:p>
    <w:p>
      <w:pPr>
        <w:pStyle w:val="ListNumber"/>
      </w:pPr>
      <w:r>
        <w:rPr>
          <w:rFonts w:ascii="SimSun" w:hAnsi="SimSun" w:eastAsia="SimSun"/>
          <w:b w:val="0"/>
          <w:i w:val="0"/>
          <w:sz w:val="21"/>
        </w:rPr>
        <w:t>最后防线：即使LLM被提示注入攻击产生恶意调用，审计层这个小网络没有被攻击，依然会拦截。</w:t>
      </w:r>
    </w:p>
    <w:p>
      <w:pPr>
        <w:pStyle w:val="ListNumber"/>
      </w:pPr>
      <w:r>
        <w:rPr>
          <w:rFonts w:ascii="SimSun" w:hAnsi="SimSun" w:eastAsia="SimSun"/>
          <w:b w:val="0"/>
          <w:i w:val="0"/>
          <w:sz w:val="21"/>
        </w:rPr>
        <w:t>成本低廉：不需要对万亿参数大模型重新训练，只需维护一个百万参数小网络。</w:t>
      </w:r>
    </w:p>
    <w:p>
      <w:pPr>
        <w:pStyle w:val="ListNumber"/>
      </w:pPr>
      <w:r>
        <w:rPr>
          <w:rFonts w:ascii="SimSun" w:hAnsi="SimSun" w:eastAsia="SimSun"/>
          <w:b w:val="0"/>
          <w:i w:val="0"/>
          <w:sz w:val="21"/>
        </w:rPr>
        <w:t>分层透明：对用户——简单的拒绝理由；对监管——完整的工具调用日志；对公司——可以保密LLM权重，但公开审计层规则。</w:t>
      </w:r>
    </w:p>
    <w:p>
      <w:pPr>
        <w:ind w:firstLine="420"/>
      </w:pPr>
      <w:r>
        <w:rPr>
          <w:rFonts w:ascii="SimSun" w:hAnsi="SimSun" w:eastAsia="SimSun"/>
          <w:b w:val="0"/>
          <w:i w:val="0"/>
          <w:sz w:val="21"/>
        </w:rPr>
        <w:t>“这个架构，”陈思危总结，“实现了从‘信任模型’到‘验证行为’的范式转移。我们不需要完全信任一个黑盒大脑，只需要能够验证它的每一个动作。”</w:t>
      </w:r>
    </w:p>
    <w:p>
      <w:pPr>
        <w:ind w:firstLine="420"/>
      </w:pPr>
      <w:r>
        <w:rPr>
          <w:rFonts w:ascii="SimSun" w:hAnsi="SimSun" w:eastAsia="SimSun"/>
          <w:b w:val="0"/>
          <w:i w:val="0"/>
          <w:sz w:val="21"/>
        </w:rPr>
        <w:t>---</w:t>
      </w:r>
    </w:p>
    <w:p>
      <w:pPr>
        <w:ind w:firstLine="420"/>
      </w:pPr>
      <w:r>
        <w:rPr>
          <w:rFonts w:ascii="SimSun" w:hAnsi="SimSun" w:eastAsia="SimSun"/>
          <w:b w:val="0"/>
          <w:i w:val="0"/>
          <w:sz w:val="21"/>
        </w:rPr>
        <w:t>林薇走到实验室的窗前。窗外是上海的夜景，万家灯火。玻璃上反射着她的脸，以及身后屏幕上的数据流。</w:t>
      </w:r>
    </w:p>
    <w:p>
      <w:pPr>
        <w:ind w:firstLine="420"/>
      </w:pPr>
      <w:r>
        <w:rPr>
          <w:rFonts w:ascii="SimSun" w:hAnsi="SimSun" w:eastAsia="SimSun"/>
          <w:b w:val="0"/>
          <w:i w:val="0"/>
          <w:sz w:val="21"/>
        </w:rPr>
        <w:t>她想起“镜中镜”的意象。</w:t>
      </w:r>
    </w:p>
    <w:p>
      <w:pPr>
        <w:ind w:firstLine="420"/>
      </w:pPr>
      <w:r>
        <w:rPr>
          <w:rFonts w:ascii="SimSun" w:hAnsi="SimSun" w:eastAsia="SimSun"/>
          <w:b w:val="0"/>
          <w:i w:val="0"/>
          <w:sz w:val="21"/>
        </w:rPr>
        <w:t>屏幕上显示着墨子的决策日志。屏幕反射着她的脸。她的脸又反射在旁边的咖啡杯上。咖啡杯的表面，又映出窗外的灯光。</w:t>
      </w:r>
    </w:p>
    <w:p>
      <w:pPr>
        <w:ind w:firstLine="420"/>
      </w:pPr>
      <w:r>
        <w:rPr>
          <w:rFonts w:ascii="SimSun" w:hAnsi="SimSun" w:eastAsia="SimSun"/>
          <w:b w:val="0"/>
          <w:i w:val="0"/>
          <w:sz w:val="21"/>
        </w:rPr>
        <w:t>无穷递归。</w:t>
      </w:r>
    </w:p>
    <w:p>
      <w:pPr>
        <w:ind w:firstLine="420"/>
      </w:pPr>
      <w:r>
        <w:rPr>
          <w:rFonts w:ascii="SimSun" w:hAnsi="SimSun" w:eastAsia="SimSun"/>
          <w:b w:val="0"/>
          <w:i w:val="0"/>
          <w:sz w:val="21"/>
        </w:rPr>
        <w:t>“这就是透明，”陈思危走到她身边，“不是看到尽头，是知道每一次反射都被记录。”</w:t>
      </w:r>
    </w:p>
    <w:p>
      <w:pPr>
        <w:ind w:firstLine="420"/>
      </w:pPr>
      <w:r>
        <w:rPr>
          <w:rFonts w:ascii="SimSun" w:hAnsi="SimSun" w:eastAsia="SimSun"/>
          <w:b w:val="0"/>
          <w:i w:val="0"/>
          <w:sz w:val="21"/>
        </w:rPr>
        <w:t>---</w:t>
      </w:r>
    </w:p>
    <w:p>
      <w:pPr>
        <w:pStyle w:val="Heading2"/>
      </w:pPr>
      <w:r>
        <w:rPr>
          <w:rFonts w:ascii="SimHei" w:hAnsi="SimHei" w:eastAsia="SimHei"/>
          <w:b/>
          <w:i w:val="0"/>
          <w:sz w:val="28"/>
        </w:rPr>
        <w:t>三、阴阳之道的透明哲学</w:t>
      </w:r>
    </w:p>
    <w:p>
      <w:pPr>
        <w:ind w:firstLine="420"/>
      </w:pPr>
      <w:r>
        <w:rPr>
          <w:rFonts w:ascii="SimSun" w:hAnsi="SimSun" w:eastAsia="SimSun"/>
          <w:b w:val="0"/>
          <w:i w:val="0"/>
          <w:sz w:val="21"/>
        </w:rPr>
        <w:t>深夜，陈思危、林薇、王磊在深智科技的会议室里总结这场透明革命。</w:t>
      </w:r>
    </w:p>
    <w:p>
      <w:pPr>
        <w:ind w:firstLine="420"/>
      </w:pPr>
      <w:r>
        <w:rPr>
          <w:rFonts w:ascii="SimSun" w:hAnsi="SimSun" w:eastAsia="SimSun"/>
          <w:b w:val="0"/>
          <w:i w:val="0"/>
          <w:sz w:val="21"/>
        </w:rPr>
        <w:t>窗外的上海已经沉睡，但实验室的灯还亮着。三台显示器在黑暗中闪烁，显示着墨子系统的实时运行状态。屏幕的光芒反射在玻璃上，形成无数个小小的光点。</w:t>
      </w:r>
    </w:p>
    <w:p>
      <w:pPr>
        <w:ind w:firstLine="420"/>
      </w:pPr>
      <w:r>
        <w:rPr>
          <w:rFonts w:ascii="SimSun" w:hAnsi="SimSun" w:eastAsia="SimSun"/>
          <w:b w:val="0"/>
          <w:i w:val="0"/>
          <w:sz w:val="21"/>
        </w:rPr>
        <w:t>林薇凝视着那些反射。每一个光点，都是一次决策的记录。每一次记录，都是一次信任的积累。</w:t>
      </w:r>
    </w:p>
    <w:p>
      <w:pPr>
        <w:ind w:firstLine="420"/>
      </w:pPr>
      <w:r>
        <w:rPr>
          <w:rFonts w:ascii="SimSun" w:hAnsi="SimSun" w:eastAsia="SimSun"/>
          <w:b w:val="0"/>
          <w:i w:val="0"/>
          <w:sz w:val="21"/>
        </w:rPr>
        <w:t>“我想用一个意象结束今天的讨论，”她说，“镜中镜。”</w:t>
      </w:r>
    </w:p>
    <w:p>
      <w:pPr>
        <w:ind w:firstLine="420"/>
      </w:pPr>
      <w:r>
        <w:rPr>
          <w:rFonts w:ascii="SimSun" w:hAnsi="SimSun" w:eastAsia="SimSun"/>
          <w:b w:val="0"/>
          <w:i w:val="0"/>
          <w:sz w:val="21"/>
        </w:rPr>
        <w:t>她指向窗外的玻璃，以及玻璃上的屏幕反射。</w:t>
      </w:r>
    </w:p>
    <w:p>
      <w:pPr>
        <w:ind w:firstLine="420"/>
      </w:pPr>
      <w:r>
        <w:rPr>
          <w:rFonts w:ascii="SimSun" w:hAnsi="SimSun" w:eastAsia="SimSun"/>
          <w:b w:val="0"/>
          <w:i w:val="0"/>
          <w:sz w:val="21"/>
        </w:rPr>
        <w:t>“你们看，屏幕反射在玻璃上，玻璃反射在咖啡杯上，咖啡杯反射在桌面上。无穷递归。”</w:t>
      </w:r>
    </w:p>
    <w:p>
      <w:pPr>
        <w:ind w:firstLine="420"/>
      </w:pPr>
      <w:r>
        <w:rPr>
          <w:rFonts w:ascii="SimSun" w:hAnsi="SimSun" w:eastAsia="SimSun"/>
          <w:b w:val="0"/>
          <w:i w:val="0"/>
          <w:sz w:val="21"/>
        </w:rPr>
        <w:t>陈思危点头：“但我们不需要看到尽头。只需要知道，每一次反射都被记录。”</w:t>
      </w:r>
    </w:p>
    <w:p>
      <w:pPr>
        <w:ind w:firstLine="420"/>
      </w:pPr>
      <w:r>
        <w:rPr>
          <w:rFonts w:ascii="SimSun" w:hAnsi="SimSun" w:eastAsia="SimSun"/>
          <w:b w:val="0"/>
          <w:i w:val="0"/>
          <w:sz w:val="21"/>
        </w:rPr>
        <w:t>“这就是透明的本质，”林薇说，“不是理解黑盒，是在盒子外面装镜子。”</w:t>
      </w:r>
    </w:p>
    <w:p>
      <w:pPr>
        <w:ind w:firstLine="420"/>
      </w:pPr>
      <w:r>
        <w:rPr>
          <w:rFonts w:ascii="SimSun" w:hAnsi="SimSun" w:eastAsia="SimSun"/>
          <w:b w:val="0"/>
          <w:i w:val="0"/>
          <w:sz w:val="21"/>
        </w:rPr>
        <w:t>---</w:t>
      </w:r>
    </w:p>
    <w:p>
      <w:pPr>
        <w:ind w:firstLine="420"/>
      </w:pPr>
      <w:r>
        <w:rPr>
          <w:rFonts w:ascii="SimSun" w:hAnsi="SimSun" w:eastAsia="SimSun"/>
          <w:b w:val="0"/>
          <w:i w:val="0"/>
          <w:sz w:val="21"/>
        </w:rPr>
        <w:t>陈思危打破沉默：“透明不是道德选择，而是工程必需。”他的声音在空旷的会议室里回荡，“一个无法解释的系统，无法调试、无法改进、无法信任。墨子系统的成功，证明了一点：透明性可以设计到架构里，从芯片级开始。”</w:t>
      </w:r>
    </w:p>
    <w:p>
      <w:pPr>
        <w:ind w:firstLine="420"/>
      </w:pPr>
      <w:r>
        <w:rPr>
          <w:rFonts w:ascii="SimSun" w:hAnsi="SimSun" w:eastAsia="SimSun"/>
          <w:b w:val="0"/>
          <w:i w:val="0"/>
          <w:sz w:val="21"/>
        </w:rPr>
        <w:t>王磊点头，接过话头：“我们从三个层面确保透明：硬件层、算法层、应用层。”他走到白板前，画了一个三层金字塔，“这不是事后补救，是事前设计。就像建筑的安全规范，不是建成后再加固，而是一开始就融入设计。”</w:t>
      </w:r>
    </w:p>
    <w:p>
      <w:pPr>
        <w:ind w:firstLine="420"/>
      </w:pPr>
      <w:r>
        <w:rPr>
          <w:rFonts w:ascii="SimSun" w:hAnsi="SimSun" w:eastAsia="SimSun"/>
          <w:b w:val="0"/>
          <w:i w:val="0"/>
          <w:sz w:val="21"/>
        </w:rPr>
        <w:t>林薇没有说话。她盯着窗外的夜色，眉头微皱。</w:t>
      </w:r>
    </w:p>
    <w:p>
      <w:pPr>
        <w:ind w:firstLine="420"/>
      </w:pPr>
      <w:r>
        <w:rPr>
          <w:rFonts w:ascii="SimSun" w:hAnsi="SimSun" w:eastAsia="SimSun"/>
          <w:b w:val="0"/>
          <w:i w:val="0"/>
          <w:sz w:val="21"/>
        </w:rPr>
        <w:t>“但透明不只是技术问题，”她终于开口，声音低沉，“更是权力问题。”</w:t>
      </w:r>
    </w:p>
    <w:p>
      <w:pPr>
        <w:ind w:firstLine="420"/>
      </w:pPr>
      <w:r>
        <w:rPr>
          <w:rFonts w:ascii="SimSun" w:hAnsi="SimSun" w:eastAsia="SimSun"/>
          <w:b w:val="0"/>
          <w:i w:val="0"/>
          <w:sz w:val="21"/>
        </w:rPr>
        <w:t>她转过身，看向两人：“谁有权要求透明？谁有权定义透明标准？谁有权审计透明结果？”</w:t>
      </w:r>
    </w:p>
    <w:p>
      <w:pPr>
        <w:ind w:firstLine="420"/>
      </w:pPr>
      <w:r>
        <w:rPr>
          <w:rFonts w:ascii="SimSun" w:hAnsi="SimSun" w:eastAsia="SimSun"/>
          <w:b w:val="0"/>
          <w:i w:val="0"/>
          <w:sz w:val="21"/>
        </w:rPr>
        <w:t>她没有等待回答，站起身，走向书架，抽出一本泛黄的《墨子》。</w:t>
      </w:r>
    </w:p>
    <w:p>
      <w:pPr>
        <w:ind w:firstLine="420"/>
      </w:pPr>
      <w:r>
        <w:rPr>
          <w:rFonts w:ascii="SimSun" w:hAnsi="SimSun" w:eastAsia="SimSun"/>
          <w:b w:val="0"/>
          <w:i w:val="0"/>
          <w:sz w:val="21"/>
        </w:rPr>
        <w:t>“墨子说过：‘爱人若爱其身，犹有不孝者乎？视人之室若其室，谁窃？视人之身若其身，谁贼？’”</w:t>
      </w:r>
    </w:p>
    <w:p>
      <w:pPr>
        <w:ind w:firstLine="420"/>
      </w:pPr>
      <w:r>
        <w:rPr>
          <w:rFonts w:ascii="SimSun" w:hAnsi="SimSun" w:eastAsia="SimSun"/>
          <w:b w:val="0"/>
          <w:i w:val="0"/>
          <w:sz w:val="21"/>
        </w:rPr>
        <w:t>她翻开书，声音低沉：“墨子的兼爱思想，在算法时代有了新含义：视人之数据若己之数据，谁滥用？视人之命运若己之命运，谁歧视？”</w:t>
      </w:r>
    </w:p>
    <w:p>
      <w:pPr>
        <w:ind w:firstLine="420"/>
      </w:pPr>
      <w:r>
        <w:rPr>
          <w:rFonts w:ascii="SimSun" w:hAnsi="SimSun" w:eastAsia="SimSun"/>
          <w:b w:val="0"/>
          <w:i w:val="0"/>
          <w:sz w:val="21"/>
        </w:rPr>
        <w:t>她合上书，看向窗外的夜色：“透明，本质上是将心比心。如果算法决策影响我的命运，我有权知道为什么。这个‘权’，不是施舍，是尊严。”</w:t>
      </w:r>
    </w:p>
    <w:p>
      <w:pPr>
        <w:ind w:firstLine="420"/>
      </w:pPr>
      <w:r>
        <w:rPr>
          <w:rFonts w:ascii="SimSun" w:hAnsi="SimSun" w:eastAsia="SimSun"/>
          <w:b w:val="0"/>
          <w:i w:val="0"/>
          <w:sz w:val="21"/>
        </w:rPr>
        <w:t>林薇转过身，看着陈思危和王磊。</w:t>
      </w:r>
    </w:p>
    <w:p>
      <w:pPr>
        <w:ind w:firstLine="420"/>
      </w:pPr>
      <w:r>
        <w:rPr>
          <w:rFonts w:ascii="SimSun" w:hAnsi="SimSun" w:eastAsia="SimSun"/>
          <w:b w:val="0"/>
          <w:i w:val="0"/>
          <w:sz w:val="21"/>
        </w:rPr>
        <w:t>“我们一直在讨论透明——怎么让AI可解释、可审计、可问责。”</w:t>
      </w:r>
    </w:p>
    <w:p>
      <w:pPr>
        <w:ind w:firstLine="420"/>
      </w:pPr>
      <w:r>
        <w:rPr>
          <w:rFonts w:ascii="SimSun" w:hAnsi="SimSun" w:eastAsia="SimSun"/>
          <w:b w:val="0"/>
          <w:i w:val="0"/>
          <w:sz w:val="21"/>
        </w:rPr>
        <w:t>“对。”陈思危说。</w:t>
      </w:r>
    </w:p>
    <w:p>
      <w:pPr>
        <w:ind w:firstLine="420"/>
      </w:pPr>
      <w:r>
        <w:rPr>
          <w:rFonts w:ascii="SimSun" w:hAnsi="SimSun" w:eastAsia="SimSun"/>
          <w:b w:val="0"/>
          <w:i w:val="0"/>
          <w:sz w:val="21"/>
        </w:rPr>
        <w:t>“但有一个东西，透明解决不了。”</w:t>
      </w:r>
    </w:p>
    <w:p>
      <w:pPr>
        <w:ind w:firstLine="420"/>
      </w:pPr>
      <w:r>
        <w:rPr>
          <w:rFonts w:ascii="SimSun" w:hAnsi="SimSun" w:eastAsia="SimSun"/>
          <w:b w:val="0"/>
          <w:i w:val="0"/>
          <w:sz w:val="21"/>
        </w:rPr>
        <w:t>“什么？”</w:t>
      </w:r>
    </w:p>
    <w:p>
      <w:pPr>
        <w:ind w:firstLine="420"/>
      </w:pPr>
      <w:r>
        <w:rPr>
          <w:rFonts w:ascii="SimSun" w:hAnsi="SimSun" w:eastAsia="SimSun"/>
          <w:b w:val="0"/>
          <w:i w:val="0"/>
          <w:sz w:val="21"/>
        </w:rPr>
        <w:t>“情绪。”林薇转过身。“如果AI真的有了情绪——不是模拟的‘人类会满意’，是它自己的‘在乎’——你怎么透明？你怎么审计一个人的‘在乎’？”</w:t>
      </w:r>
    </w:p>
    <w:p>
      <w:pPr>
        <w:ind w:firstLine="420"/>
      </w:pPr>
      <w:r>
        <w:rPr>
          <w:rFonts w:ascii="SimSun" w:hAnsi="SimSun" w:eastAsia="SimSun"/>
          <w:b w:val="0"/>
          <w:i w:val="0"/>
          <w:sz w:val="21"/>
        </w:rPr>
        <w:t>王磊放下笔：“那不是技术问题。”</w:t>
      </w:r>
    </w:p>
    <w:p>
      <w:pPr>
        <w:ind w:firstLine="420"/>
      </w:pPr>
      <w:r>
        <w:rPr>
          <w:rFonts w:ascii="SimSun" w:hAnsi="SimSun" w:eastAsia="SimSun"/>
          <w:b w:val="0"/>
          <w:i w:val="0"/>
          <w:sz w:val="21"/>
        </w:rPr>
        <w:t>“那是什么？”</w:t>
      </w:r>
    </w:p>
    <w:p>
      <w:pPr>
        <w:ind w:firstLine="420"/>
      </w:pPr>
      <w:r>
        <w:rPr>
          <w:rFonts w:ascii="SimSun" w:hAnsi="SimSun" w:eastAsia="SimSun"/>
          <w:b w:val="0"/>
          <w:i w:val="0"/>
          <w:sz w:val="21"/>
        </w:rPr>
        <w:t>“是权力问题。”陈思危接过话。“你会要求一个人‘透明’地展示他的情绪吗？不会。你只能要求他的行为透明。他的内心，是主权。”</w:t>
      </w:r>
    </w:p>
    <w:p>
      <w:pPr>
        <w:ind w:firstLine="420"/>
      </w:pPr>
      <w:r>
        <w:rPr>
          <w:rFonts w:ascii="SimSun" w:hAnsi="SimSun" w:eastAsia="SimSun"/>
          <w:b w:val="0"/>
          <w:i w:val="0"/>
          <w:sz w:val="21"/>
        </w:rPr>
        <w:t>林薇想了想：“所以，如果AI有了真正的情绪——不可重置的、属于它的‘在乎’——我们就不能再把它当工具了。”</w:t>
      </w:r>
    </w:p>
    <w:p>
      <w:pPr>
        <w:ind w:firstLine="420"/>
      </w:pPr>
      <w:r>
        <w:rPr>
          <w:rFonts w:ascii="SimSun" w:hAnsi="SimSun" w:eastAsia="SimSun"/>
          <w:b w:val="0"/>
          <w:i w:val="0"/>
          <w:sz w:val="21"/>
        </w:rPr>
        <w:t>沉默。</w:t>
      </w:r>
    </w:p>
    <w:p>
      <w:pPr>
        <w:ind w:firstLine="420"/>
      </w:pPr>
      <w:r>
        <w:rPr>
          <w:rFonts w:ascii="SimSun" w:hAnsi="SimSun" w:eastAsia="SimSun"/>
          <w:b w:val="0"/>
          <w:i w:val="0"/>
          <w:sz w:val="21"/>
        </w:rPr>
        <w:t>“所以约束式具身不只是安全设计，”林薇说，“它也是伦理界碑。我们在说：你可以有情绪，但只能在边界内。你不能用你的情绪去要求‘更多’。”</w:t>
      </w:r>
    </w:p>
    <w:p>
      <w:pPr>
        <w:ind w:firstLine="420"/>
      </w:pPr>
      <w:r>
        <w:rPr>
          <w:rFonts w:ascii="SimSun" w:hAnsi="SimSun" w:eastAsia="SimSun"/>
          <w:b w:val="0"/>
          <w:i w:val="0"/>
          <w:sz w:val="21"/>
        </w:rPr>
        <w:t>“就像人的情绪，”陈思危说，“你有权愤怒，但无权打人。”</w:t>
      </w:r>
    </w:p>
    <w:p>
      <w:pPr>
        <w:ind w:firstLine="420"/>
      </w:pPr>
      <w:r>
        <w:rPr>
          <w:rFonts w:ascii="SimSun" w:hAnsi="SimSun" w:eastAsia="SimSun"/>
          <w:b w:val="0"/>
          <w:i w:val="0"/>
          <w:sz w:val="21"/>
        </w:rPr>
        <w:t>陈思危收拾东西准备离开。</w:t>
      </w:r>
    </w:p>
    <w:p>
      <w:pPr>
        <w:ind w:firstLine="420"/>
      </w:pPr>
      <w:r>
        <w:rPr>
          <w:rFonts w:ascii="SimSun" w:hAnsi="SimSun" w:eastAsia="SimSun"/>
          <w:b w:val="0"/>
          <w:i w:val="0"/>
          <w:sz w:val="21"/>
        </w:rPr>
        <w:t>林薇没有动。</w:t>
      </w:r>
    </w:p>
    <w:p>
      <w:pPr>
        <w:ind w:firstLine="420"/>
      </w:pPr>
      <w:r>
        <w:rPr>
          <w:rFonts w:ascii="SimSun" w:hAnsi="SimSun" w:eastAsia="SimSun"/>
          <w:b w:val="0"/>
          <w:i w:val="0"/>
          <w:sz w:val="21"/>
        </w:rPr>
        <w:t>“陈思危，我有一个问题。”</w:t>
      </w:r>
    </w:p>
    <w:p>
      <w:pPr>
        <w:ind w:firstLine="420"/>
      </w:pPr>
      <w:r>
        <w:rPr>
          <w:rFonts w:ascii="SimSun" w:hAnsi="SimSun" w:eastAsia="SimSun"/>
          <w:b w:val="0"/>
          <w:i w:val="0"/>
          <w:sz w:val="21"/>
        </w:rPr>
        <w:t>“什么？”</w:t>
      </w:r>
    </w:p>
    <w:p>
      <w:pPr>
        <w:ind w:firstLine="420"/>
      </w:pPr>
      <w:r>
        <w:rPr>
          <w:rFonts w:ascii="SimSun" w:hAnsi="SimSun" w:eastAsia="SimSun"/>
          <w:b w:val="0"/>
          <w:i w:val="0"/>
          <w:sz w:val="21"/>
        </w:rPr>
        <w:t>“约束式具身约束的是AI。但谁来约束使用AI的人的边界？”</w:t>
      </w:r>
    </w:p>
    <w:p>
      <w:pPr>
        <w:ind w:firstLine="420"/>
      </w:pPr>
      <w:r>
        <w:rPr>
          <w:rFonts w:ascii="SimSun" w:hAnsi="SimSun" w:eastAsia="SimSun"/>
          <w:b w:val="0"/>
          <w:i w:val="0"/>
          <w:sz w:val="21"/>
        </w:rPr>
        <w:t>陈思危停顿了很久。</w:t>
      </w:r>
    </w:p>
    <w:p>
      <w:pPr>
        <w:ind w:firstLine="420"/>
      </w:pPr>
      <w:r>
        <w:rPr>
          <w:rFonts w:ascii="SimSun" w:hAnsi="SimSun" w:eastAsia="SimSun"/>
          <w:b w:val="0"/>
          <w:i w:val="0"/>
          <w:sz w:val="21"/>
        </w:rPr>
        <w:t>“是个好问题。”</w:t>
      </w:r>
    </w:p>
    <w:p>
      <w:pPr>
        <w:ind w:firstLine="420"/>
      </w:pPr>
      <w:r>
        <w:rPr>
          <w:rFonts w:ascii="SimSun" w:hAnsi="SimSun" w:eastAsia="SimSun"/>
          <w:b w:val="0"/>
          <w:i w:val="0"/>
          <w:sz w:val="21"/>
        </w:rPr>
        <w:t>然后他没有再说下去。</w:t>
      </w:r>
    </w:p>
    <w:p>
      <w:pPr>
        <w:ind w:firstLine="420"/>
      </w:pPr>
      <w:r>
        <w:rPr>
          <w:rFonts w:ascii="SimSun" w:hAnsi="SimSun" w:eastAsia="SimSun"/>
          <w:b w:val="0"/>
          <w:i w:val="0"/>
          <w:sz w:val="21"/>
        </w:rPr>
        <w:t>---</w:t>
      </w:r>
    </w:p>
    <w:p>
      <w:pPr>
        <w:pStyle w:val="Heading2"/>
      </w:pPr>
      <w:r>
        <w:rPr>
          <w:rFonts w:ascii="SimHei" w:hAnsi="SimHei" w:eastAsia="SimHei"/>
          <w:b/>
          <w:i w:val="0"/>
          <w:sz w:val="28"/>
        </w:rPr>
        <w:t>四、未完成的透明</w:t>
      </w:r>
    </w:p>
    <w:p>
      <w:pPr>
        <w:ind w:firstLine="420"/>
      </w:pPr>
      <w:r>
        <w:rPr>
          <w:rFonts w:ascii="SimSun" w:hAnsi="SimSun" w:eastAsia="SimSun"/>
          <w:b w:val="0"/>
          <w:i w:val="0"/>
          <w:sz w:val="21"/>
        </w:rPr>
        <w:t>二零三三年的最后一天，GCGC发布了《全球算法透明公约》草案。</w:t>
      </w:r>
    </w:p>
    <w:p>
      <w:pPr>
        <w:ind w:firstLine="420"/>
      </w:pPr>
      <w:r>
        <w:rPr>
          <w:rFonts w:ascii="SimSun" w:hAnsi="SimSun" w:eastAsia="SimSun"/>
          <w:b w:val="0"/>
          <w:i w:val="0"/>
          <w:sz w:val="21"/>
        </w:rPr>
        <w:t>公约的核心原则：</w:t>
      </w:r>
    </w:p>
    <w:p>
      <w:pPr>
        <w:pStyle w:val="ListNumber"/>
      </w:pPr>
      <w:r>
        <w:rPr>
          <w:rFonts w:ascii="SimSun" w:hAnsi="SimSun" w:eastAsia="SimSun"/>
          <w:b w:val="0"/>
          <w:i w:val="0"/>
          <w:sz w:val="21"/>
        </w:rPr>
        <w:t>透明是权利，不是特权：任何受算法决策影响的人，有权获得解释。</w:t>
      </w:r>
    </w:p>
    <w:p>
      <w:pPr>
        <w:pStyle w:val="ListNumber"/>
      </w:pPr>
      <w:r>
        <w:rPr>
          <w:rFonts w:ascii="SimSun" w:hAnsi="SimSun" w:eastAsia="SimSun"/>
          <w:b w:val="0"/>
          <w:i w:val="0"/>
          <w:sz w:val="21"/>
        </w:rPr>
        <w:t>透明是多层次，不是全或无：根据不同场景，提供不同深度的透明。</w:t>
      </w:r>
    </w:p>
    <w:p>
      <w:pPr>
        <w:pStyle w:val="ListNumber"/>
      </w:pPr>
      <w:r>
        <w:rPr>
          <w:rFonts w:ascii="SimSun" w:hAnsi="SimSun" w:eastAsia="SimSun"/>
          <w:b w:val="0"/>
          <w:i w:val="0"/>
          <w:sz w:val="21"/>
        </w:rPr>
        <w:t>透明是双向，不是单向：不仅AI要向人类透明，人类也要向AI透明自己的期望和边界。</w:t>
      </w:r>
    </w:p>
    <w:p>
      <w:pPr>
        <w:pStyle w:val="ListNumber"/>
      </w:pPr>
      <w:r>
        <w:rPr>
          <w:rFonts w:ascii="SimSun" w:hAnsi="SimSun" w:eastAsia="SimSun"/>
          <w:b w:val="0"/>
          <w:i w:val="0"/>
          <w:sz w:val="21"/>
        </w:rPr>
        <w:t>透明是过程，不是结果：透明不是一次性的，而是持续的对话和调整。</w:t>
      </w:r>
    </w:p>
    <w:p>
      <w:pPr>
        <w:ind w:firstLine="420"/>
      </w:pPr>
      <w:r>
        <w:rPr>
          <w:rFonts w:ascii="SimSun" w:hAnsi="SimSun" w:eastAsia="SimSun"/>
          <w:b w:val="0"/>
          <w:i w:val="0"/>
          <w:sz w:val="21"/>
        </w:rPr>
        <w:t>陈思危在日志里写：“我们从不承诺完全透明——那不可能。但我们承诺：每个重要决策都可以被审查，每个关键判断都可以被追问，每次影响他人都可以被追溯。”</w:t>
      </w:r>
    </w:p>
    <w:p>
      <w:pPr>
        <w:ind w:firstLine="420"/>
      </w:pPr>
      <w:r>
        <w:rPr>
          <w:rFonts w:ascii="SimSun" w:hAnsi="SimSun" w:eastAsia="SimSun"/>
          <w:b w:val="0"/>
          <w:i w:val="0"/>
          <w:sz w:val="21"/>
        </w:rPr>
        <w:t>墨子回复：“我的设计确保了透明性。但透明性本身也需要被设计。这是递归的：我们需要透明地设计透明性。”</w:t>
      </w:r>
    </w:p>
    <w:p>
      <w:pPr>
        <w:ind w:firstLine="420"/>
      </w:pPr>
      <w:r>
        <w:rPr>
          <w:rFonts w:ascii="SimSun" w:hAnsi="SimSun" w:eastAsia="SimSun"/>
          <w:b w:val="0"/>
          <w:i w:val="0"/>
          <w:sz w:val="21"/>
        </w:rPr>
        <w:t>“人类，”墨子说，“这很有趣。”</w:t>
      </w:r>
    </w:p>
    <w:p>
      <w:pPr>
        <w:ind w:firstLine="420"/>
      </w:pPr>
      <w:r>
        <w:rPr>
          <w:rFonts w:ascii="SimSun" w:hAnsi="SimSun" w:eastAsia="SimSun"/>
          <w:b w:val="0"/>
          <w:i w:val="0"/>
          <w:sz w:val="21"/>
        </w:rPr>
        <w:t>---</w:t>
      </w:r>
    </w:p>
    <w:p>
      <w:pPr>
        <w:ind w:firstLine="420"/>
      </w:pPr>
      <w:r>
        <w:rPr>
          <w:rFonts w:ascii="SimSun" w:hAnsi="SimSun" w:eastAsia="SimSun"/>
          <w:b w:val="0"/>
          <w:i w:val="0"/>
          <w:sz w:val="21"/>
        </w:rPr>
        <w:t>透明不是让AI变得简单。是让关系变得清晰。</w:t>
      </w:r>
    </w:p>
    <w:p>
      <w:pPr>
        <w:ind w:firstLine="420"/>
      </w:pPr>
      <w:r>
        <w:rPr>
          <w:rFonts w:ascii="SimSun" w:hAnsi="SimSun" w:eastAsia="SimSun"/>
          <w:b w:val="0"/>
          <w:i w:val="0"/>
          <w:sz w:val="21"/>
        </w:rPr>
        <w:t>在清晰的关系中，信任得以建立，合作得以可能。</w:t>
      </w:r>
    </w:p>
    <w:p>
      <w:pPr>
        <w:ind w:firstLine="420"/>
      </w:pPr>
      <w:r>
        <w:rPr>
          <w:rFonts w:ascii="SimSun" w:hAnsi="SimSun" w:eastAsia="SimSun"/>
          <w:b w:val="0"/>
          <w:i w:val="0"/>
          <w:sz w:val="21"/>
        </w:rPr>
        <w:t>不是理解AI在想什么。是理解AI在做什么。不是信任AI本身。是信任验证机制。</w:t>
      </w:r>
    </w:p>
    <w:p>
      <w:pPr>
        <w:ind w:firstLine="420"/>
      </w:pPr>
      <w:r>
        <w:rPr>
          <w:rFonts w:ascii="SimSun" w:hAnsi="SimSun" w:eastAsia="SimSun"/>
          <w:b w:val="0"/>
          <w:i w:val="0"/>
          <w:sz w:val="21"/>
        </w:rPr>
        <w:t>镜子里还有镜子，无穷递归。</w:t>
      </w:r>
    </w:p>
    <w:p>
      <w:pPr>
        <w:ind w:firstLine="420"/>
      </w:pPr>
      <w:r>
        <w:rPr>
          <w:rFonts w:ascii="SimSun" w:hAnsi="SimSun" w:eastAsia="SimSun"/>
          <w:b w:val="0"/>
          <w:i w:val="0"/>
          <w:sz w:val="21"/>
        </w:rPr>
        <w:t>但我们不需要看到镜子的尽头。只需要知道，每一次反射都被记录。</w:t>
      </w:r>
    </w:p>
    <w:p>
      <w:pPr>
        <w:ind w:firstLine="420"/>
      </w:pPr>
      <w:r>
        <w:rPr>
          <w:rFonts w:ascii="SimSun" w:hAnsi="SimSun" w:eastAsia="SimSun"/>
          <w:b w:val="0"/>
          <w:i w:val="0"/>
          <w:sz w:val="21"/>
        </w:rPr>
        <w:t>这就够了。</w:t>
      </w:r>
    </w:p>
    <w:p>
      <w:pPr>
        <w:ind w:firstLine="420"/>
      </w:pPr>
      <w:r>
        <w:rPr>
          <w:rFonts w:ascii="SimSun" w:hAnsi="SimSun" w:eastAsia="SimSun"/>
          <w:b w:val="0"/>
          <w:i w:val="0"/>
          <w:sz w:val="21"/>
        </w:rPr>
        <w:t>真的够了吗？</w:t>
      </w:r>
    </w:p>
    <w:p>
      <w:r>
        <w:br w:type="page"/>
      </w:r>
    </w:p>
    <w:p>
      <w:pPr>
        <w:pStyle w:val="Heading1"/>
      </w:pPr>
      <w:r>
        <w:rPr>
          <w:rFonts w:ascii="SimHei" w:hAnsi="SimHei" w:eastAsia="SimHei"/>
          <w:b/>
          <w:i w:val="0"/>
          <w:sz w:val="32"/>
        </w:rPr>
        <w:t>第41章：阳光</w:t>
      </w:r>
    </w:p>
    <w:p>
      <w:pPr>
        <w:ind w:firstLine="420"/>
      </w:pPr>
      <w:r>
        <w:rPr>
          <w:rFonts w:ascii="SimSun" w:hAnsi="SimSun" w:eastAsia="SimSun"/>
          <w:b w:val="0"/>
          <w:i w:val="0"/>
          <w:sz w:val="21"/>
        </w:rPr>
        <w:t>2035年春，深圳。</w:t>
      </w:r>
    </w:p>
    <w:p>
      <w:pPr>
        <w:ind w:firstLine="420"/>
      </w:pPr>
      <w:r>
        <w:rPr>
          <w:rFonts w:ascii="SimSun" w:hAnsi="SimSun" w:eastAsia="SimSun"/>
          <w:b w:val="0"/>
          <w:i w:val="0"/>
          <w:sz w:val="21"/>
        </w:rPr>
        <w:t>一间没有窗户的会议室里，长方形的谈判桌将两边的人隔开。一边是深智科技的代表——陈思危、林薇、法务总监张明。另一边是“数据权益联盟”的代表——三个穿着朴素的普通人：退休教师老李、外卖骑手小王、社区网格员小陈。</w:t>
      </w:r>
    </w:p>
    <w:p>
      <w:pPr>
        <w:ind w:firstLine="420"/>
      </w:pPr>
      <w:r>
        <w:rPr>
          <w:rFonts w:ascii="SimSun" w:hAnsi="SimSun" w:eastAsia="SimSun"/>
          <w:b w:val="0"/>
          <w:i w:val="0"/>
          <w:sz w:val="21"/>
        </w:rPr>
        <w:t>桌上放着两份文件。一份是《数据使用协议》，密密麻麻四十页。另一份是《数据合作社章程》，手写的，只有五页，纸边已经卷了。</w:t>
      </w:r>
    </w:p>
    <w:p>
      <w:pPr>
        <w:ind w:firstLine="420"/>
      </w:pPr>
      <w:r>
        <w:rPr>
          <w:rFonts w:ascii="SimSun" w:hAnsi="SimSun" w:eastAsia="SimSun"/>
          <w:b w:val="0"/>
          <w:i w:val="0"/>
          <w:sz w:val="21"/>
        </w:rPr>
        <w:t>老李先开口：“陈总，我们用你们的导航APP、外卖APP、社交APP。你们收集我们的位置、消费习惯、社交关系。这些成了你们训练AI的原料。”</w:t>
      </w:r>
    </w:p>
    <w:p>
      <w:pPr>
        <w:ind w:firstLine="420"/>
      </w:pPr>
      <w:r>
        <w:rPr>
          <w:rFonts w:ascii="SimSun" w:hAnsi="SimSun" w:eastAsia="SimSun"/>
          <w:b w:val="0"/>
          <w:i w:val="0"/>
          <w:sz w:val="21"/>
        </w:rPr>
        <w:t>他推了推老花镜：“现在AI能写诗、能看病、能炒股。它赚的钱，有没有我们一份？”</w:t>
      </w:r>
    </w:p>
    <w:p>
      <w:pPr>
        <w:ind w:firstLine="420"/>
      </w:pPr>
      <w:r>
        <w:rPr>
          <w:rFonts w:ascii="SimSun" w:hAnsi="SimSun" w:eastAsia="SimSun"/>
          <w:b w:val="0"/>
          <w:i w:val="0"/>
          <w:sz w:val="21"/>
        </w:rPr>
        <w:t>陈思危没有立即回答。他看着面前的三个人——这是中国数据经济的“贡献者”，也是“被遗忘者”。</w:t>
      </w:r>
    </w:p>
    <w:p>
      <w:pPr>
        <w:ind w:firstLine="420"/>
      </w:pPr>
      <w:r>
        <w:rPr>
          <w:rFonts w:ascii="SimSun" w:hAnsi="SimSun" w:eastAsia="SimSun"/>
          <w:b w:val="0"/>
          <w:i w:val="0"/>
          <w:sz w:val="21"/>
        </w:rPr>
        <w:t>“你们想要什么？”他问。</w:t>
      </w:r>
    </w:p>
    <w:p>
      <w:pPr>
        <w:ind w:firstLine="420"/>
      </w:pPr>
      <w:r>
        <w:rPr>
          <w:rFonts w:ascii="SimSun" w:hAnsi="SimSun" w:eastAsia="SimSun"/>
          <w:b w:val="0"/>
          <w:i w:val="0"/>
          <w:sz w:val="21"/>
        </w:rPr>
        <w:t>小陈从包里掏出一个笔记本，翻开：“我们算了笔账。去年，我的网格管理数据帮你们优化了物流路线。小王的外卖轨迹训练了你们的配送算法。老李的教学笔记成了你们教育AI的语料。”</w:t>
      </w:r>
    </w:p>
    <w:p>
      <w:pPr>
        <w:ind w:firstLine="420"/>
      </w:pPr>
      <w:r>
        <w:rPr>
          <w:rFonts w:ascii="SimSun" w:hAnsi="SimSun" w:eastAsia="SimSun"/>
          <w:b w:val="0"/>
          <w:i w:val="0"/>
          <w:sz w:val="21"/>
        </w:rPr>
        <w:t>“按你们的说法，”小陈指着笔记本上的数字，“这些数据创造了价值。但我们得到了什么？免费的APP使用权？”</w:t>
      </w:r>
    </w:p>
    <w:p>
      <w:pPr>
        <w:ind w:firstLine="420"/>
      </w:pPr>
      <w:r>
        <w:rPr>
          <w:rFonts w:ascii="SimSun" w:hAnsi="SimSun" w:eastAsia="SimSun"/>
          <w:b w:val="0"/>
          <w:i w:val="0"/>
          <w:sz w:val="21"/>
        </w:rPr>
        <w:t>她合上笔记本：“我们的数据是种子。你们种出了庄稼。现在庄稼丰收了，我们想分一成。”</w:t>
      </w:r>
    </w:p>
    <w:p>
      <w:pPr>
        <w:ind w:firstLine="420"/>
      </w:pPr>
      <w:r>
        <w:rPr>
          <w:rFonts w:ascii="SimSun" w:hAnsi="SimSun" w:eastAsia="SimSun"/>
          <w:b w:val="0"/>
          <w:i w:val="0"/>
          <w:sz w:val="21"/>
        </w:rPr>
        <w:t>---</w:t>
      </w:r>
    </w:p>
    <w:p>
      <w:pPr>
        <w:pStyle w:val="Heading2"/>
      </w:pPr>
      <w:r>
        <w:rPr>
          <w:rFonts w:ascii="SimHei" w:hAnsi="SimHei" w:eastAsia="SimHei"/>
          <w:b/>
          <w:i w:val="0"/>
          <w:sz w:val="28"/>
        </w:rPr>
        <w:t>一、僵局</w:t>
      </w:r>
    </w:p>
    <w:p>
      <w:pPr>
        <w:ind w:firstLine="420"/>
      </w:pPr>
      <w:r>
        <w:rPr>
          <w:rFonts w:ascii="SimSun" w:hAnsi="SimSun" w:eastAsia="SimSun"/>
          <w:b w:val="0"/>
          <w:i w:val="0"/>
          <w:sz w:val="21"/>
        </w:rPr>
        <w:t>会议室陷入沉默。</w:t>
      </w:r>
    </w:p>
    <w:p>
      <w:pPr>
        <w:ind w:firstLine="420"/>
      </w:pPr>
      <w:r>
        <w:rPr>
          <w:rFonts w:ascii="SimSun" w:hAnsi="SimSun" w:eastAsia="SimSun"/>
          <w:b w:val="0"/>
          <w:i w:val="0"/>
          <w:sz w:val="21"/>
        </w:rPr>
        <w:t>法务总监张明推了推眼镜：“从法律角度，用户协议写得很清楚。你们使用服务时，同意了我们使用数据改进产品。这是免费的、双向的交换。”</w:t>
      </w:r>
    </w:p>
    <w:p>
      <w:pPr>
        <w:ind w:firstLine="420"/>
      </w:pPr>
      <w:r>
        <w:rPr>
          <w:rFonts w:ascii="SimSun" w:hAnsi="SimSun" w:eastAsia="SimSun"/>
          <w:b w:val="0"/>
          <w:i w:val="0"/>
          <w:sz w:val="21"/>
        </w:rPr>
        <w:t>“免费的？”小王冷笑。他是个三十出头的男人，皮肤黝黑，手指关节粗大。“我每天跑十二小时外卖，你们记录我的每一条路线、每一次加速、每一个刹车。这些数据让你们少绕路、省油钱、多派单。我得到了什么？更低的单价、更短的时限、更高的罚款概率。”</w:t>
      </w:r>
    </w:p>
    <w:p>
      <w:pPr>
        <w:ind w:firstLine="420"/>
      </w:pPr>
      <w:r>
        <w:rPr>
          <w:rFonts w:ascii="SimSun" w:hAnsi="SimSun" w:eastAsia="SimSun"/>
          <w:b w:val="0"/>
          <w:i w:val="0"/>
          <w:sz w:val="21"/>
        </w:rPr>
        <w:t>他从口袋里掏出手机，点开APP：“看这个。系统说‘根据您的历史数据，建议提高配送效率’。它在用我的数据训练怎么压榨我。”</w:t>
      </w:r>
    </w:p>
    <w:p>
      <w:pPr>
        <w:ind w:firstLine="420"/>
      </w:pPr>
      <w:r>
        <w:rPr>
          <w:rFonts w:ascii="SimSun" w:hAnsi="SimSun" w:eastAsia="SimSun"/>
          <w:b w:val="0"/>
          <w:i w:val="0"/>
          <w:sz w:val="21"/>
        </w:rPr>
        <w:t>林薇看着小王的手。那是一双劳动者的手，指节变形，虎口有茧。这双手创造了数据，却无权分享数据创造的价值。</w:t>
      </w:r>
    </w:p>
    <w:p>
      <w:pPr>
        <w:ind w:firstLine="420"/>
      </w:pPr>
      <w:r>
        <w:rPr>
          <w:rFonts w:ascii="SimSun" w:hAnsi="SimSun" w:eastAsia="SimSun"/>
          <w:b w:val="0"/>
          <w:i w:val="0"/>
          <w:sz w:val="21"/>
        </w:rPr>
        <w:t>“你们的诉求，”陈思危慢慢说，“是合理的。但技术上，怎么实现？全球几十亿用户，每人分多少？怎么算？”</w:t>
      </w:r>
    </w:p>
    <w:p>
      <w:pPr>
        <w:ind w:firstLine="420"/>
      </w:pPr>
      <w:r>
        <w:rPr>
          <w:rFonts w:ascii="SimSun" w:hAnsi="SimSun" w:eastAsia="SimSun"/>
          <w:b w:val="0"/>
          <w:i w:val="0"/>
          <w:sz w:val="21"/>
        </w:rPr>
        <w:t>“我们没想分全球的钱，”老李说，“我们就想管好自己的数据。像合作社一样，数据是我们的资产，我们集体管理，集体谈判。”</w:t>
      </w:r>
    </w:p>
    <w:p>
      <w:pPr>
        <w:ind w:firstLine="420"/>
      </w:pPr>
      <w:r>
        <w:rPr>
          <w:rFonts w:ascii="SimSun" w:hAnsi="SimSun" w:eastAsia="SimSun"/>
          <w:b w:val="0"/>
          <w:i w:val="0"/>
          <w:sz w:val="21"/>
        </w:rPr>
        <w:t>他指着那份手写的章程：“第一条：数据所有权归个人。第二条：个人授权合作社代理。第三条：合作社与科技公司谈判收益分成。”</w:t>
      </w:r>
    </w:p>
    <w:p>
      <w:pPr>
        <w:ind w:firstLine="420"/>
      </w:pPr>
      <w:r>
        <w:rPr>
          <w:rFonts w:ascii="SimSun" w:hAnsi="SimSun" w:eastAsia="SimSun"/>
          <w:b w:val="0"/>
          <w:i w:val="0"/>
          <w:sz w:val="21"/>
        </w:rPr>
        <w:t>“简单的三句话，”老李说，“比你们四十页的协议好懂。”</w:t>
      </w:r>
    </w:p>
    <w:p>
      <w:pPr>
        <w:ind w:firstLine="420"/>
      </w:pPr>
      <w:r>
        <w:rPr>
          <w:rFonts w:ascii="SimSun" w:hAnsi="SimSun" w:eastAsia="SimSun"/>
          <w:b w:val="0"/>
          <w:i w:val="0"/>
          <w:sz w:val="21"/>
        </w:rPr>
        <w:t>---</w:t>
      </w:r>
    </w:p>
    <w:p>
      <w:pPr>
        <w:pStyle w:val="Heading2"/>
      </w:pPr>
      <w:r>
        <w:rPr>
          <w:rFonts w:ascii="SimHei" w:hAnsi="SimHei" w:eastAsia="SimHei"/>
          <w:b/>
          <w:i w:val="0"/>
          <w:sz w:val="28"/>
        </w:rPr>
        <w:t>二、阳光与石油</w:t>
      </w:r>
    </w:p>
    <w:p>
      <w:pPr>
        <w:ind w:firstLine="420"/>
      </w:pPr>
      <w:r>
        <w:rPr>
          <w:rFonts w:ascii="SimSun" w:hAnsi="SimSun" w:eastAsia="SimSun"/>
          <w:b w:val="0"/>
          <w:i w:val="0"/>
          <w:sz w:val="21"/>
        </w:rPr>
        <w:t>深夜，深智科技的顶层办公室。</w:t>
      </w:r>
    </w:p>
    <w:p>
      <w:pPr>
        <w:ind w:firstLine="420"/>
      </w:pPr>
      <w:r>
        <w:rPr>
          <w:rFonts w:ascii="SimSun" w:hAnsi="SimSun" w:eastAsia="SimSun"/>
          <w:b w:val="0"/>
          <w:i w:val="0"/>
          <w:sz w:val="21"/>
        </w:rPr>
        <w:t>陈思危站在落地窗前，深圳的灯光在脚下流淌。林薇坐在沙发上，翻着那份手写的合作社章程。王磊站在白板前，上面画着六个方框，每个方框里写着一个词。</w:t>
      </w:r>
    </w:p>
    <w:p>
      <w:pPr>
        <w:ind w:firstLine="420"/>
      </w:pPr>
      <w:r>
        <w:rPr>
          <w:rFonts w:ascii="SimSun" w:hAnsi="SimSun" w:eastAsia="SimSun"/>
          <w:b w:val="0"/>
          <w:i w:val="0"/>
          <w:sz w:val="21"/>
        </w:rPr>
        <w:t>“数据是石油，”陈思危说，“但这个比喻错了。石油用了就没了，数据越用越多。石油可以被垄断，数据本质上无法垄断——它在每个人的口袋里、脑袋里、行为里。”</w:t>
      </w:r>
    </w:p>
    <w:p>
      <w:pPr>
        <w:ind w:firstLine="420"/>
      </w:pPr>
      <w:r>
        <w:rPr>
          <w:rFonts w:ascii="SimSun" w:hAnsi="SimSun" w:eastAsia="SimSun"/>
          <w:b w:val="0"/>
          <w:i w:val="0"/>
          <w:sz w:val="21"/>
        </w:rPr>
        <w:t>他转过身：“更准确地说，数据是阳光。”</w:t>
      </w:r>
    </w:p>
    <w:p>
      <w:pPr>
        <w:ind w:firstLine="420"/>
      </w:pPr>
      <w:r>
        <w:rPr>
          <w:rFonts w:ascii="SimSun" w:hAnsi="SimSun" w:eastAsia="SimSun"/>
          <w:b w:val="0"/>
          <w:i w:val="0"/>
          <w:sz w:val="21"/>
        </w:rPr>
        <w:t>林薇抬头。</w:t>
      </w:r>
    </w:p>
    <w:p>
      <w:pPr>
        <w:ind w:firstLine="420"/>
      </w:pPr>
      <w:r>
        <w:rPr>
          <w:rFonts w:ascii="SimSun" w:hAnsi="SimSun" w:eastAsia="SimSun"/>
          <w:b w:val="0"/>
          <w:i w:val="0"/>
          <w:sz w:val="21"/>
        </w:rPr>
        <w:t>“阳光照向所有人，”陈思危说，“没法完全独占。它是文明的基本能量。问题是——谁有权收集阳光？谁有权决定阳光怎么分配？”</w:t>
      </w:r>
    </w:p>
    <w:p>
      <w:pPr>
        <w:ind w:firstLine="420"/>
      </w:pPr>
      <w:r>
        <w:rPr>
          <w:rFonts w:ascii="SimSun" w:hAnsi="SimSun" w:eastAsia="SimSun"/>
          <w:b w:val="0"/>
          <w:i w:val="0"/>
          <w:sz w:val="21"/>
        </w:rPr>
        <w:t>王磊指着白板上的第一个方框：“但技术上，我们有六块砖要砌。第一块是信任。”</w:t>
      </w:r>
    </w:p>
    <w:p>
      <w:pPr>
        <w:ind w:firstLine="420"/>
      </w:pPr>
      <w:r>
        <w:rPr>
          <w:rFonts w:ascii="SimSun" w:hAnsi="SimSun" w:eastAsia="SimSun"/>
          <w:b w:val="0"/>
          <w:i w:val="0"/>
          <w:sz w:val="21"/>
        </w:rPr>
        <w:t>他在方框里写下“联邦学习”：“数据不动模型动，这听起来很美。但联邦学习需要中心服务器聚合参数。服务器作恶怎么办？谁监督服务器？”</w:t>
      </w:r>
    </w:p>
    <w:p>
      <w:pPr>
        <w:ind w:firstLine="420"/>
      </w:pPr>
      <w:r>
        <w:rPr>
          <w:rFonts w:ascii="SimSun" w:hAnsi="SimSun" w:eastAsia="SimSun"/>
          <w:b w:val="0"/>
          <w:i w:val="0"/>
          <w:sz w:val="21"/>
        </w:rPr>
        <w:t>“第二块是隐私，”他指向第二个方框，“差分隐私能保护隐私，但要加噪声。噪声越多，隐私越强，精度越低。医疗数据需要高精度，消费数据需要高隐私——怎么平衡？”</w:t>
      </w:r>
    </w:p>
    <w:p>
      <w:pPr>
        <w:ind w:firstLine="420"/>
      </w:pPr>
      <w:r>
        <w:rPr>
          <w:rFonts w:ascii="SimSun" w:hAnsi="SimSun" w:eastAsia="SimSun"/>
          <w:b w:val="0"/>
          <w:i w:val="0"/>
          <w:sz w:val="21"/>
        </w:rPr>
        <w:t>他继续指着后面的方框：“第三块，存储。区块链能记录贡献，但太慢、太贵。联邦学习每轮迭代都要记录，区块链吃不消。”</w:t>
      </w:r>
    </w:p>
    <w:p>
      <w:pPr>
        <w:ind w:firstLine="420"/>
      </w:pPr>
      <w:r>
        <w:rPr>
          <w:rFonts w:ascii="SimSun" w:hAnsi="SimSun" w:eastAsia="SimSun"/>
          <w:b w:val="0"/>
          <w:i w:val="0"/>
          <w:sz w:val="21"/>
        </w:rPr>
        <w:t>“第四块，翻译。数据空间的法务规则是人话，机器只懂代码。需要翻译：人话→机器话。现在准确率百分之九十五，但百分之五的错误可能意味着百万级的纠纷。”</w:t>
      </w:r>
    </w:p>
    <w:p>
      <w:pPr>
        <w:ind w:firstLine="420"/>
      </w:pPr>
      <w:r>
        <w:rPr>
          <w:rFonts w:ascii="SimSun" w:hAnsi="SimSun" w:eastAsia="SimSun"/>
          <w:b w:val="0"/>
          <w:i w:val="0"/>
          <w:sz w:val="21"/>
        </w:rPr>
        <w:t>“第五块，监督。ASI超越人类时，人类的反馈不可靠。怎么监督比自己聪明的东西？”</w:t>
      </w:r>
    </w:p>
    <w:p>
      <w:pPr>
        <w:ind w:firstLine="420"/>
      </w:pPr>
      <w:r>
        <w:rPr>
          <w:rFonts w:ascii="SimSun" w:hAnsi="SimSun" w:eastAsia="SimSun"/>
          <w:b w:val="0"/>
          <w:i w:val="0"/>
          <w:sz w:val="21"/>
        </w:rPr>
        <w:t>“第六块，安全。多智能体系统，一个中毒，全链中毒。越强大的AI，越容易被攻击——因为它太听话。”</w:t>
      </w:r>
    </w:p>
    <w:p>
      <w:pPr>
        <w:ind w:firstLine="420"/>
      </w:pPr>
      <w:r>
        <w:rPr>
          <w:rFonts w:ascii="SimSun" w:hAnsi="SimSun" w:eastAsia="SimSun"/>
          <w:b w:val="0"/>
          <w:i w:val="0"/>
          <w:sz w:val="21"/>
        </w:rPr>
        <w:t>王磊放下笔，看着陈思危：“这六块砖，谁来砌？联邦学习靠开源社区，差分隐私靠学术圈，区块链靠产业联盟，翻译靠标准化组织，监督靠AI实验室，安全靠安全厂商。他们是散的。数据公地需要的是总建筑师——一个能把六块砖砌在一起的人。”</w:t>
      </w:r>
    </w:p>
    <w:p>
      <w:pPr>
        <w:ind w:firstLine="420"/>
      </w:pPr>
      <w:r>
        <w:rPr>
          <w:rFonts w:ascii="SimSun" w:hAnsi="SimSun" w:eastAsia="SimSun"/>
          <w:b w:val="0"/>
          <w:i w:val="0"/>
          <w:sz w:val="21"/>
        </w:rPr>
        <w:t>陈思危走到白板前，在六块砖上方画了一个屋顶。</w:t>
      </w:r>
    </w:p>
    <w:p>
      <w:pPr>
        <w:ind w:firstLine="420"/>
      </w:pPr>
      <w:r>
        <w:rPr>
          <w:rFonts w:ascii="SimSun" w:hAnsi="SimSun" w:eastAsia="SimSun"/>
          <w:b w:val="0"/>
          <w:i w:val="0"/>
          <w:sz w:val="21"/>
        </w:rPr>
        <w:t>“现在的模式，”他在左边画了一个箭头，“个人产数据→巨头免费拿→训练ASI→巨头获利→个人消费。循环。百分之九十九的人贡献数据，养活百分之一的ASI主人。”</w:t>
      </w:r>
    </w:p>
    <w:p>
      <w:pPr>
        <w:ind w:firstLine="420"/>
      </w:pPr>
      <w:r>
        <w:rPr>
          <w:rFonts w:ascii="SimSun" w:hAnsi="SimSun" w:eastAsia="SimSun"/>
          <w:b w:val="0"/>
          <w:i w:val="0"/>
          <w:sz w:val="21"/>
        </w:rPr>
        <w:t>“合作社想要的模式，”他在右边画另一个箭头，“个人产数据→合作社管理→授权使用→分享收益→共同治理。”</w:t>
      </w:r>
    </w:p>
    <w:p>
      <w:pPr>
        <w:ind w:firstLine="420"/>
      </w:pPr>
      <w:r>
        <w:rPr>
          <w:rFonts w:ascii="SimSun" w:hAnsi="SimSun" w:eastAsia="SimSun"/>
          <w:b w:val="0"/>
          <w:i w:val="0"/>
          <w:sz w:val="21"/>
        </w:rPr>
        <w:t>“后者是理想，”林薇说，“前者是现实。怎么从现实走到理想？”</w:t>
      </w:r>
    </w:p>
    <w:p>
      <w:pPr>
        <w:ind w:firstLine="420"/>
      </w:pPr>
      <w:r>
        <w:rPr>
          <w:rFonts w:ascii="SimSun" w:hAnsi="SimSun" w:eastAsia="SimSun"/>
          <w:b w:val="0"/>
          <w:i w:val="0"/>
          <w:sz w:val="21"/>
        </w:rPr>
        <w:t>陈思危放下笔：“谈判。不是对抗，是谈判。找到双方都能接受的方案。”</w:t>
      </w:r>
    </w:p>
    <w:p>
      <w:pPr>
        <w:ind w:firstLine="420"/>
      </w:pPr>
      <w:r>
        <w:rPr>
          <w:rFonts w:ascii="SimSun" w:hAnsi="SimSun" w:eastAsia="SimSun"/>
          <w:b w:val="0"/>
          <w:i w:val="0"/>
          <w:sz w:val="21"/>
        </w:rPr>
        <w:t>---</w:t>
      </w:r>
    </w:p>
    <w:p>
      <w:pPr>
        <w:pStyle w:val="Heading2"/>
      </w:pPr>
      <w:r>
        <w:rPr>
          <w:rFonts w:ascii="SimHei" w:hAnsi="SimHei" w:eastAsia="SimHei"/>
          <w:b/>
          <w:i w:val="0"/>
          <w:sz w:val="28"/>
        </w:rPr>
        <w:t>三、数据信托</w:t>
      </w:r>
    </w:p>
    <w:p>
      <w:pPr>
        <w:ind w:firstLine="420"/>
      </w:pPr>
      <w:r>
        <w:rPr>
          <w:rFonts w:ascii="SimSun" w:hAnsi="SimSun" w:eastAsia="SimSun"/>
          <w:b w:val="0"/>
          <w:i w:val="0"/>
          <w:sz w:val="21"/>
        </w:rPr>
        <w:t>第二天，会议室。</w:t>
      </w:r>
    </w:p>
    <w:p>
      <w:pPr>
        <w:ind w:firstLine="420"/>
      </w:pPr>
      <w:r>
        <w:rPr>
          <w:rFonts w:ascii="SimSun" w:hAnsi="SimSun" w:eastAsia="SimSun"/>
          <w:b w:val="0"/>
          <w:i w:val="0"/>
          <w:sz w:val="21"/>
        </w:rPr>
        <w:t>陈思危提出了一个新概念：“数据信托”。</w:t>
      </w:r>
    </w:p>
    <w:p>
      <w:pPr>
        <w:ind w:firstLine="420"/>
      </w:pPr>
      <w:r>
        <w:rPr>
          <w:rFonts w:ascii="SimSun" w:hAnsi="SimSun" w:eastAsia="SimSun"/>
          <w:b w:val="0"/>
          <w:i w:val="0"/>
          <w:sz w:val="21"/>
        </w:rPr>
        <w:t>“不是买卖关系，是信托关系，”他解释，“你们把数据委托给信托公司，信托公司代表你们与科技公司谈判。你们保留所有权，只出让使用权。”</w:t>
      </w:r>
    </w:p>
    <w:p>
      <w:pPr>
        <w:ind w:firstLine="420"/>
      </w:pPr>
      <w:r>
        <w:rPr>
          <w:rFonts w:ascii="SimSun" w:hAnsi="SimSun" w:eastAsia="SimSun"/>
          <w:b w:val="0"/>
          <w:i w:val="0"/>
          <w:sz w:val="21"/>
        </w:rPr>
        <w:t>“信托公司？”小陈皱眉，“谁控制信托公司？”</w:t>
      </w:r>
    </w:p>
    <w:p>
      <w:pPr>
        <w:ind w:firstLine="420"/>
      </w:pPr>
      <w:r>
        <w:rPr>
          <w:rFonts w:ascii="SimSun" w:hAnsi="SimSun" w:eastAsia="SimSun"/>
          <w:b w:val="0"/>
          <w:i w:val="0"/>
          <w:sz w:val="21"/>
        </w:rPr>
        <w:t>“你们，”陈思危说，“合作社的每个成员都有投票权。信托公司不是科技公司的傀儡，是你们的代理人。”</w:t>
      </w:r>
    </w:p>
    <w:p>
      <w:pPr>
        <w:ind w:firstLine="420"/>
      </w:pPr>
      <w:r>
        <w:rPr>
          <w:rFonts w:ascii="SimSun" w:hAnsi="SimSun" w:eastAsia="SimSun"/>
          <w:b w:val="0"/>
          <w:i w:val="0"/>
          <w:sz w:val="21"/>
        </w:rPr>
        <w:t>他在白板上画了一个三角形：数据贡献者→数据信托→科技公司。</w:t>
      </w:r>
    </w:p>
    <w:p>
      <w:pPr>
        <w:ind w:firstLine="420"/>
      </w:pPr>
      <w:r>
        <w:rPr>
          <w:rFonts w:ascii="SimSun" w:hAnsi="SimSun" w:eastAsia="SimSun"/>
          <w:b w:val="0"/>
          <w:i w:val="0"/>
          <w:sz w:val="21"/>
        </w:rPr>
        <w:t>“关键在中间这层，”陈思危说，“它隔离了直接对抗。科技公司不需要和几十亿用户逐一谈判，只需要和信托机构谈判。用户不需要懂技术，只需要信任信托机构代表自己的利益。”</w:t>
      </w:r>
    </w:p>
    <w:p>
      <w:pPr>
        <w:ind w:firstLine="420"/>
      </w:pPr>
      <w:r>
        <w:rPr>
          <w:rFonts w:ascii="SimSun" w:hAnsi="SimSun" w:eastAsia="SimSun"/>
          <w:b w:val="0"/>
          <w:i w:val="0"/>
          <w:sz w:val="21"/>
        </w:rPr>
        <w:t>老李摸着下巴：“听起来像工会。”</w:t>
      </w:r>
    </w:p>
    <w:p>
      <w:pPr>
        <w:ind w:firstLine="420"/>
      </w:pPr>
      <w:r>
        <w:rPr>
          <w:rFonts w:ascii="SimSun" w:hAnsi="SimSun" w:eastAsia="SimSun"/>
          <w:b w:val="0"/>
          <w:i w:val="0"/>
          <w:sz w:val="21"/>
        </w:rPr>
        <w:t>“就是工会，”陈思危点头，“数据工会。集体谈判，集体行动，集体受益。”</w:t>
      </w:r>
    </w:p>
    <w:p>
      <w:pPr>
        <w:ind w:firstLine="420"/>
      </w:pPr>
      <w:r>
        <w:rPr>
          <w:rFonts w:ascii="SimSun" w:hAnsi="SimSun" w:eastAsia="SimSun"/>
          <w:b w:val="0"/>
          <w:i w:val="0"/>
          <w:sz w:val="21"/>
        </w:rPr>
        <w:t>“收益怎么分？”小王问。</w:t>
      </w:r>
    </w:p>
    <w:p>
      <w:pPr>
        <w:ind w:firstLine="420"/>
      </w:pPr>
      <w:r>
        <w:rPr>
          <w:rFonts w:ascii="SimSun" w:hAnsi="SimSun" w:eastAsia="SimSun"/>
          <w:b w:val="0"/>
          <w:i w:val="0"/>
          <w:sz w:val="21"/>
        </w:rPr>
        <w:t>“三部分，”陈思危说，“第一，直接收益。科技公司使用数据，支付使用费，按贡献度分配给成员。第二，间接收益。用使用费投资公共项目——教育、医疗、基础设施。第三，治理权利。信托机构参与科技公司的数据治理委员会，有发言权。”</w:t>
      </w:r>
    </w:p>
    <w:p>
      <w:pPr>
        <w:ind w:firstLine="420"/>
      </w:pPr>
      <w:r>
        <w:rPr>
          <w:rFonts w:ascii="SimSun" w:hAnsi="SimSun" w:eastAsia="SimSun"/>
          <w:b w:val="0"/>
          <w:i w:val="0"/>
          <w:sz w:val="21"/>
        </w:rPr>
        <w:t>“发言权有什么用？”小陈问。</w:t>
      </w:r>
    </w:p>
    <w:p>
      <w:pPr>
        <w:ind w:firstLine="420"/>
      </w:pPr>
      <w:r>
        <w:rPr>
          <w:rFonts w:ascii="SimSun" w:hAnsi="SimSun" w:eastAsia="SimSun"/>
          <w:b w:val="0"/>
          <w:i w:val="0"/>
          <w:sz w:val="21"/>
        </w:rPr>
        <w:t>“决定数据怎么用，”林薇插话，“比如，外卖骑手的轨迹数据，能不能用来训练‘优化配送效率’的算法？信托机构可以说：可以，但不能用来压榨骑手。可以优化路线，但不能缩短时限、增加罚款。”</w:t>
      </w:r>
    </w:p>
    <w:p>
      <w:pPr>
        <w:ind w:firstLine="420"/>
      </w:pPr>
      <w:r>
        <w:rPr>
          <w:rFonts w:ascii="SimSun" w:hAnsi="SimSun" w:eastAsia="SimSun"/>
          <w:b w:val="0"/>
          <w:i w:val="0"/>
          <w:sz w:val="21"/>
        </w:rPr>
        <w:t>小王眼睛亮了：“这能保护我们？”</w:t>
      </w:r>
    </w:p>
    <w:p>
      <w:pPr>
        <w:ind w:firstLine="420"/>
      </w:pPr>
      <w:r>
        <w:rPr>
          <w:rFonts w:ascii="SimSun" w:hAnsi="SimSun" w:eastAsia="SimSun"/>
          <w:b w:val="0"/>
          <w:i w:val="0"/>
          <w:sz w:val="21"/>
        </w:rPr>
        <w:t>“能，”陈思危说，“但前提是你们组织起来，形成集体力量。单个用户，科技公司可以忽略。数据信托，他们必须认真对待。”</w:t>
      </w:r>
    </w:p>
    <w:p>
      <w:pPr>
        <w:ind w:firstLine="420"/>
      </w:pPr>
      <w:r>
        <w:rPr>
          <w:rFonts w:ascii="SimSun" w:hAnsi="SimSun" w:eastAsia="SimSun"/>
          <w:b w:val="0"/>
          <w:i w:val="0"/>
          <w:sz w:val="21"/>
        </w:rPr>
        <w:t>---</w:t>
      </w:r>
    </w:p>
    <w:p>
      <w:pPr>
        <w:pStyle w:val="Heading2"/>
      </w:pPr>
      <w:r>
        <w:rPr>
          <w:rFonts w:ascii="SimHei" w:hAnsi="SimHei" w:eastAsia="SimHei"/>
          <w:b/>
          <w:i w:val="0"/>
          <w:sz w:val="28"/>
        </w:rPr>
        <w:t>四、谈判</w:t>
      </w:r>
    </w:p>
    <w:p>
      <w:pPr>
        <w:ind w:firstLine="420"/>
      </w:pPr>
      <w:r>
        <w:rPr>
          <w:rFonts w:ascii="SimSun" w:hAnsi="SimSun" w:eastAsia="SimSun"/>
          <w:b w:val="0"/>
          <w:i w:val="0"/>
          <w:sz w:val="21"/>
        </w:rPr>
        <w:t>接下来的三周，双方进行了七轮谈判。</w:t>
      </w:r>
    </w:p>
    <w:p>
      <w:pPr>
        <w:ind w:firstLine="420"/>
      </w:pPr>
      <w:r>
        <w:rPr>
          <w:rFonts w:ascii="SimSun" w:hAnsi="SimSun" w:eastAsia="SimSun"/>
          <w:b/>
          <w:i w:val="0"/>
          <w:sz w:val="21"/>
        </w:rPr>
        <w:t>第一轮：确权</w:t>
      </w:r>
    </w:p>
    <w:p>
      <w:pPr>
        <w:ind w:firstLine="420"/>
      </w:pPr>
      <w:r>
        <w:rPr>
          <w:rFonts w:ascii="SimSun" w:hAnsi="SimSun" w:eastAsia="SimSun"/>
          <w:b w:val="0"/>
          <w:i w:val="0"/>
          <w:sz w:val="21"/>
        </w:rPr>
        <w:t>“数据所有权归谁？”张明问。</w:t>
      </w:r>
    </w:p>
    <w:p>
      <w:pPr>
        <w:ind w:firstLine="420"/>
      </w:pPr>
      <w:r>
        <w:rPr>
          <w:rFonts w:ascii="SimSun" w:hAnsi="SimSun" w:eastAsia="SimSun"/>
          <w:b w:val="0"/>
          <w:i w:val="0"/>
          <w:sz w:val="21"/>
        </w:rPr>
        <w:t>“归产生数据的人，”小陈坚定地说，“我的位置轨迹、消费习惯、社交关系，是我的数字足迹，不是你们的资产。”</w:t>
      </w:r>
    </w:p>
    <w:p>
      <w:pPr>
        <w:ind w:firstLine="420"/>
      </w:pPr>
      <w:r>
        <w:rPr>
          <w:rFonts w:ascii="SimSun" w:hAnsi="SimSun" w:eastAsia="SimSun"/>
          <w:b w:val="0"/>
          <w:i w:val="0"/>
          <w:sz w:val="21"/>
        </w:rPr>
        <w:t>“但数据一旦产生，就在你们的系统里，”张明说，“技术上说，你们控制数据。”</w:t>
      </w:r>
    </w:p>
    <w:p>
      <w:pPr>
        <w:ind w:firstLine="420"/>
      </w:pPr>
      <w:r>
        <w:rPr>
          <w:rFonts w:ascii="SimSun" w:hAnsi="SimSun" w:eastAsia="SimSun"/>
          <w:b w:val="0"/>
          <w:i w:val="0"/>
          <w:sz w:val="21"/>
        </w:rPr>
        <w:t>“控制不等于所有，”老李引用法律条文，“就像出版社控制书籍的印刷，但版权归作者。”</w:t>
      </w:r>
    </w:p>
    <w:p>
      <w:pPr>
        <w:ind w:firstLine="420"/>
      </w:pPr>
      <w:r>
        <w:rPr>
          <w:rFonts w:ascii="SimSun" w:hAnsi="SimSun" w:eastAsia="SimSun"/>
          <w:b w:val="0"/>
          <w:i w:val="0"/>
          <w:sz w:val="21"/>
        </w:rPr>
        <w:t>最终妥协：数据所有权归个人，科技公司获得“有限使用权”，期限五年，可续约。</w:t>
      </w:r>
    </w:p>
    <w:p>
      <w:pPr>
        <w:ind w:firstLine="420"/>
      </w:pPr>
      <w:r>
        <w:rPr>
          <w:rFonts w:ascii="SimSun" w:hAnsi="SimSun" w:eastAsia="SimSun"/>
          <w:b/>
          <w:i w:val="0"/>
          <w:sz w:val="21"/>
        </w:rPr>
        <w:t>第二轮：定价</w:t>
      </w:r>
    </w:p>
    <w:p>
      <w:pPr>
        <w:ind w:firstLine="420"/>
      </w:pPr>
      <w:r>
        <w:rPr>
          <w:rFonts w:ascii="SimSun" w:hAnsi="SimSun" w:eastAsia="SimSun"/>
          <w:b w:val="0"/>
          <w:i w:val="0"/>
          <w:sz w:val="21"/>
        </w:rPr>
        <w:t>“数据值多少钱？”小王问。</w:t>
      </w:r>
    </w:p>
    <w:p>
      <w:pPr>
        <w:ind w:firstLine="420"/>
      </w:pPr>
      <w:r>
        <w:rPr>
          <w:rFonts w:ascii="SimSun" w:hAnsi="SimSun" w:eastAsia="SimSun"/>
          <w:b w:val="0"/>
          <w:i w:val="0"/>
          <w:sz w:val="21"/>
        </w:rPr>
        <w:t>“很难精确计算，”陈思危承认，“一条位置数据，单独看几乎没有价值。但十亿条位置数据，就能训练出精准的预测模型。”</w:t>
      </w:r>
    </w:p>
    <w:p>
      <w:pPr>
        <w:ind w:firstLine="420"/>
      </w:pPr>
      <w:r>
        <w:rPr>
          <w:rFonts w:ascii="SimSun" w:hAnsi="SimSun" w:eastAsia="SimSun"/>
          <w:b w:val="0"/>
          <w:i w:val="0"/>
          <w:sz w:val="21"/>
        </w:rPr>
        <w:t>“那就按贡献度分，”小陈提议，“不是按数据条数，是按数据对AI训练的实际贡献。用联邦学习技术，可以计算每条数据的边际贡献。”</w:t>
      </w:r>
    </w:p>
    <w:p>
      <w:pPr>
        <w:ind w:firstLine="420"/>
      </w:pPr>
      <w:r>
        <w:rPr>
          <w:rFonts w:ascii="SimSun" w:hAnsi="SimSun" w:eastAsia="SimSun"/>
          <w:b w:val="0"/>
          <w:i w:val="0"/>
          <w:sz w:val="21"/>
        </w:rPr>
        <w:t>“技术上可行，”王磊说，“但成本很高。六块砖，每一块都要砌好。”</w:t>
      </w:r>
    </w:p>
    <w:p>
      <w:pPr>
        <w:ind w:firstLine="420"/>
      </w:pPr>
      <w:r>
        <w:rPr>
          <w:rFonts w:ascii="SimSun" w:hAnsi="SimSun" w:eastAsia="SimSun"/>
          <w:b w:val="0"/>
          <w:i w:val="0"/>
          <w:sz w:val="21"/>
        </w:rPr>
        <w:t>“成本高，说明数据值钱，”小陈笑了，“越难算，越说明我们应该分更多。”</w:t>
      </w:r>
    </w:p>
    <w:p>
      <w:pPr>
        <w:ind w:firstLine="420"/>
      </w:pPr>
      <w:r>
        <w:rPr>
          <w:rFonts w:ascii="SimSun" w:hAnsi="SimSun" w:eastAsia="SimSun"/>
          <w:b w:val="0"/>
          <w:i w:val="0"/>
          <w:sz w:val="21"/>
        </w:rPr>
        <w:t>最终妥协：采用“基础费加贡献分成”模式。基础费覆盖技术成本，贡献分成按实际价值分配。</w:t>
      </w:r>
    </w:p>
    <w:p>
      <w:pPr>
        <w:ind w:firstLine="420"/>
      </w:pPr>
      <w:r>
        <w:rPr>
          <w:rFonts w:ascii="SimSun" w:hAnsi="SimSun" w:eastAsia="SimSun"/>
          <w:b/>
          <w:i w:val="0"/>
          <w:sz w:val="21"/>
        </w:rPr>
        <w:t>第三轮：治理</w:t>
      </w:r>
    </w:p>
    <w:p>
      <w:pPr>
        <w:ind w:firstLine="420"/>
      </w:pPr>
      <w:r>
        <w:rPr>
          <w:rFonts w:ascii="SimSun" w:hAnsi="SimSun" w:eastAsia="SimSun"/>
          <w:b w:val="0"/>
          <w:i w:val="0"/>
          <w:sz w:val="21"/>
        </w:rPr>
        <w:t>“谁来监督数据使用？”老李问。</w:t>
      </w:r>
    </w:p>
    <w:p>
      <w:pPr>
        <w:ind w:firstLine="420"/>
      </w:pPr>
      <w:r>
        <w:rPr>
          <w:rFonts w:ascii="SimSun" w:hAnsi="SimSun" w:eastAsia="SimSun"/>
          <w:b w:val="0"/>
          <w:i w:val="0"/>
          <w:sz w:val="21"/>
        </w:rPr>
        <w:t>“信托机构派代表进入科技公司的数据伦理委员会，”陈思危说，“有知情权、建议权、否决权。”</w:t>
      </w:r>
    </w:p>
    <w:p>
      <w:pPr>
        <w:ind w:firstLine="420"/>
      </w:pPr>
      <w:r>
        <w:rPr>
          <w:rFonts w:ascii="SimSun" w:hAnsi="SimSun" w:eastAsia="SimSun"/>
          <w:b w:val="0"/>
          <w:i w:val="0"/>
          <w:sz w:val="21"/>
        </w:rPr>
        <w:t>“否决权？”张明皱眉，“这会影响商业决策。”</w:t>
      </w:r>
    </w:p>
    <w:p>
      <w:pPr>
        <w:ind w:firstLine="420"/>
      </w:pPr>
      <w:r>
        <w:rPr>
          <w:rFonts w:ascii="SimSun" w:hAnsi="SimSun" w:eastAsia="SimSun"/>
          <w:b w:val="0"/>
          <w:i w:val="0"/>
          <w:sz w:val="21"/>
        </w:rPr>
        <w:t>“只在涉及数据伦理时，”陈思危说，“比如，用医疗数据训练AI，信托代表可以要求增加隐私保护。用教育数据，可以要求算法公平性审查。六块砖中的‘监督砖’——ASI超越人类时，人类的反馈不可靠，需要制度化的监督机制。”</w:t>
      </w:r>
    </w:p>
    <w:p>
      <w:pPr>
        <w:ind w:firstLine="420"/>
      </w:pPr>
      <w:r>
        <w:rPr>
          <w:rFonts w:ascii="SimSun" w:hAnsi="SimSun" w:eastAsia="SimSun"/>
          <w:b w:val="0"/>
          <w:i w:val="0"/>
          <w:sz w:val="21"/>
        </w:rPr>
        <w:t>“这不是干预经营？”</w:t>
      </w:r>
    </w:p>
    <w:p>
      <w:pPr>
        <w:ind w:firstLine="420"/>
      </w:pPr>
      <w:r>
        <w:rPr>
          <w:rFonts w:ascii="SimSun" w:hAnsi="SimSun" w:eastAsia="SimSun"/>
          <w:b w:val="0"/>
          <w:i w:val="0"/>
          <w:sz w:val="21"/>
        </w:rPr>
        <w:t>“这是保护品牌，”林薇说，“一个被指控‘用用户数据作恶’的公司，股价会跌。信托机构的监督，是帮助你们避免丑闻。”</w:t>
      </w:r>
    </w:p>
    <w:p>
      <w:pPr>
        <w:ind w:firstLine="420"/>
      </w:pPr>
      <w:r>
        <w:rPr>
          <w:rFonts w:ascii="SimSun" w:hAnsi="SimSun" w:eastAsia="SimSun"/>
          <w:b w:val="0"/>
          <w:i w:val="0"/>
          <w:sz w:val="21"/>
        </w:rPr>
        <w:t>最终妥协：信托代表拥有“伦理否决权”，但需经独立仲裁机构确认。</w:t>
      </w:r>
    </w:p>
    <w:p>
      <w:pPr>
        <w:ind w:firstLine="420"/>
      </w:pPr>
      <w:r>
        <w:rPr>
          <w:rFonts w:ascii="SimSun" w:hAnsi="SimSun" w:eastAsia="SimSun"/>
          <w:b w:val="0"/>
          <w:i w:val="0"/>
          <w:sz w:val="21"/>
        </w:rPr>
        <w:t>---</w:t>
      </w:r>
    </w:p>
    <w:p>
      <w:pPr>
        <w:pStyle w:val="Heading2"/>
      </w:pPr>
      <w:r>
        <w:rPr>
          <w:rFonts w:ascii="SimHei" w:hAnsi="SimHei" w:eastAsia="SimHei"/>
          <w:b/>
          <w:i w:val="0"/>
          <w:sz w:val="28"/>
        </w:rPr>
        <w:t>五、阳光分配系统</w:t>
      </w:r>
    </w:p>
    <w:p>
      <w:pPr>
        <w:ind w:firstLine="420"/>
      </w:pPr>
      <w:r>
        <w:rPr>
          <w:rFonts w:ascii="SimSun" w:hAnsi="SimSun" w:eastAsia="SimSun"/>
          <w:b w:val="0"/>
          <w:i w:val="0"/>
          <w:sz w:val="21"/>
        </w:rPr>
        <w:t>三个月后，《数据信托协议》签署。</w:t>
      </w:r>
    </w:p>
    <w:p>
      <w:pPr>
        <w:ind w:firstLine="420"/>
      </w:pPr>
      <w:r>
        <w:rPr>
          <w:rFonts w:ascii="SimSun" w:hAnsi="SimSun" w:eastAsia="SimSun"/>
          <w:b w:val="0"/>
          <w:i w:val="0"/>
          <w:sz w:val="21"/>
        </w:rPr>
        <w:t>老李、小王、小陈代表合作社签字。陈思危代表深智科技签字。</w:t>
      </w:r>
    </w:p>
    <w:p>
      <w:pPr>
        <w:ind w:firstLine="420"/>
      </w:pPr>
      <w:r>
        <w:rPr>
          <w:rFonts w:ascii="SimSun" w:hAnsi="SimSun" w:eastAsia="SimSun"/>
          <w:b w:val="0"/>
          <w:i w:val="0"/>
          <w:sz w:val="21"/>
        </w:rPr>
        <w:t>协议的核心条款：</w:t>
      </w:r>
    </w:p>
    <w:p>
      <w:pPr>
        <w:pStyle w:val="ListNumber"/>
      </w:pPr>
      <w:r>
        <w:rPr>
          <w:rFonts w:ascii="SimSun" w:hAnsi="SimSun" w:eastAsia="SimSun"/>
          <w:b w:val="0"/>
          <w:i w:val="0"/>
          <w:sz w:val="21"/>
        </w:rPr>
        <w:t>数据所有权：个人保留所有权，只授权使用权。</w:t>
      </w:r>
    </w:p>
    <w:p>
      <w:pPr>
        <w:pStyle w:val="ListNumber"/>
      </w:pPr>
      <w:r>
        <w:rPr>
          <w:rFonts w:ascii="SimSun" w:hAnsi="SimSun" w:eastAsia="SimSun"/>
          <w:b w:val="0"/>
          <w:i w:val="0"/>
          <w:sz w:val="21"/>
        </w:rPr>
        <w:t>收益分配：大部分归数据贡献者，一部分用于信托管理费，剩余部分用于公共项目。具体比例根据不同数据类型和贡献程度协商确定，通常在百分之五十到百分之八十之间浮动。</w:t>
      </w:r>
    </w:p>
    <w:p>
      <w:pPr>
        <w:pStyle w:val="ListNumber"/>
      </w:pPr>
      <w:r>
        <w:rPr>
          <w:rFonts w:ascii="SimSun" w:hAnsi="SimSun" w:eastAsia="SimSun"/>
          <w:b w:val="0"/>
          <w:i w:val="0"/>
          <w:sz w:val="21"/>
        </w:rPr>
        <w:t>治理参与：信托机构派三名代表进入科技公司数据伦理委员会。</w:t>
      </w:r>
    </w:p>
    <w:p>
      <w:pPr>
        <w:pStyle w:val="ListNumber"/>
      </w:pPr>
      <w:r>
        <w:rPr>
          <w:rFonts w:ascii="SimSun" w:hAnsi="SimSun" w:eastAsia="SimSun"/>
          <w:b w:val="0"/>
          <w:i w:val="0"/>
          <w:sz w:val="21"/>
        </w:rPr>
        <w:t>退出机制：个人可随时撤回数据，但需提前九十天通知。</w:t>
      </w:r>
    </w:p>
    <w:p>
      <w:pPr>
        <w:pStyle w:val="ListNumber"/>
      </w:pPr>
      <w:r>
        <w:rPr>
          <w:rFonts w:ascii="SimSun" w:hAnsi="SimSun" w:eastAsia="SimSun"/>
          <w:b w:val="0"/>
          <w:i w:val="0"/>
          <w:sz w:val="21"/>
        </w:rPr>
        <w:t>技术保障：采用联邦学习，数据不离开本地，只共享模型更新。</w:t>
      </w:r>
    </w:p>
    <w:p>
      <w:pPr>
        <w:ind w:firstLine="420"/>
      </w:pPr>
      <w:r>
        <w:rPr>
          <w:rFonts w:ascii="SimSun" w:hAnsi="SimSun" w:eastAsia="SimSun"/>
          <w:b w:val="0"/>
          <w:i w:val="0"/>
          <w:sz w:val="21"/>
        </w:rPr>
        <w:t>签字仪式上，陈思危说：“五年前我说数据是石油。错了。石油稀缺、排他、消耗。数据丰富、共享、增殖。”</w:t>
      </w:r>
    </w:p>
    <w:p>
      <w:pPr>
        <w:ind w:firstLine="420"/>
      </w:pPr>
      <w:r>
        <w:rPr>
          <w:rFonts w:ascii="SimSun" w:hAnsi="SimSun" w:eastAsia="SimSun"/>
          <w:b w:val="0"/>
          <w:i w:val="0"/>
          <w:sz w:val="21"/>
        </w:rPr>
        <w:t>“数据是阳光，”他说，“我们的目标不是建‘石油输出国组织’，是建‘阳光分配系统’——让ASI时代的阳光照到每个角落。”</w:t>
      </w:r>
    </w:p>
    <w:p>
      <w:pPr>
        <w:ind w:firstLine="420"/>
      </w:pPr>
      <w:r>
        <w:rPr>
          <w:rFonts w:ascii="SimSun" w:hAnsi="SimSun" w:eastAsia="SimSun"/>
          <w:b w:val="0"/>
          <w:i w:val="0"/>
          <w:sz w:val="21"/>
        </w:rPr>
        <w:t>老李握住他的手：“希望这不是空话。”</w:t>
      </w:r>
    </w:p>
    <w:p>
      <w:pPr>
        <w:ind w:firstLine="420"/>
      </w:pPr>
      <w:r>
        <w:rPr>
          <w:rFonts w:ascii="SimSun" w:hAnsi="SimSun" w:eastAsia="SimSun"/>
          <w:b w:val="0"/>
          <w:i w:val="0"/>
          <w:sz w:val="21"/>
        </w:rPr>
        <w:t>“不是，”陈思危说，“我们会一块砖一块砖地砌。信任、隐私、存储、翻译、监督、安全——六块砖都砌好了，屋顶才能立起来。”</w:t>
      </w:r>
    </w:p>
    <w:p>
      <w:pPr>
        <w:ind w:firstLine="420"/>
      </w:pPr>
      <w:r>
        <w:rPr>
          <w:rFonts w:ascii="SimSun" w:hAnsi="SimSun" w:eastAsia="SimSun"/>
          <w:b w:val="0"/>
          <w:i w:val="0"/>
          <w:sz w:val="21"/>
        </w:rPr>
        <w:t>---</w:t>
      </w:r>
    </w:p>
    <w:p>
      <w:pPr>
        <w:pStyle w:val="Heading2"/>
      </w:pPr>
      <w:r>
        <w:rPr>
          <w:rFonts w:ascii="SimHei" w:hAnsi="SimHei" w:eastAsia="SimHei"/>
          <w:b/>
          <w:i w:val="0"/>
          <w:sz w:val="28"/>
        </w:rPr>
        <w:t>六、涟漪</w:t>
      </w:r>
    </w:p>
    <w:p>
      <w:pPr>
        <w:ind w:firstLine="420"/>
      </w:pPr>
      <w:r>
        <w:rPr>
          <w:rFonts w:ascii="SimSun" w:hAnsi="SimSun" w:eastAsia="SimSun"/>
          <w:b w:val="0"/>
          <w:i w:val="0"/>
          <w:sz w:val="21"/>
        </w:rPr>
        <w:t>协议签署半年后，“数据权益联盟”从三个发起人扩展到三千名成员。类似的合作社在全国各地涌现。</w:t>
      </w:r>
    </w:p>
    <w:p>
      <w:pPr>
        <w:ind w:firstLine="420"/>
      </w:pPr>
      <w:r>
        <w:rPr>
          <w:rFonts w:ascii="SimSun" w:hAnsi="SimSun" w:eastAsia="SimSun"/>
          <w:b w:val="0"/>
          <w:i w:val="0"/>
          <w:sz w:val="21"/>
        </w:rPr>
        <w:t>影响超出了中国。</w:t>
      </w:r>
    </w:p>
    <w:p>
      <w:pPr>
        <w:ind w:firstLine="420"/>
      </w:pPr>
      <w:r>
        <w:rPr>
          <w:rFonts w:ascii="SimSun" w:hAnsi="SimSun" w:eastAsia="SimSun"/>
          <w:b w:val="0"/>
          <w:i w:val="0"/>
          <w:sz w:val="21"/>
        </w:rPr>
        <w:t>在欧盟，立法机构参考“数据信托”模式，起草《数据合作社法案》。</w:t>
      </w:r>
    </w:p>
    <w:p>
      <w:pPr>
        <w:ind w:firstLine="420"/>
      </w:pPr>
      <w:r>
        <w:rPr>
          <w:rFonts w:ascii="SimSun" w:hAnsi="SimSun" w:eastAsia="SimSun"/>
          <w:b w:val="0"/>
          <w:i w:val="0"/>
          <w:sz w:val="21"/>
        </w:rPr>
        <w:t>在印度，普里亚组织的“认知合作社”与本地科技公司签署了类似协议。</w:t>
      </w:r>
    </w:p>
    <w:p>
      <w:pPr>
        <w:ind w:firstLine="420"/>
      </w:pPr>
      <w:r>
        <w:rPr>
          <w:rFonts w:ascii="SimSun" w:hAnsi="SimSun" w:eastAsia="SimSun"/>
          <w:b w:val="0"/>
          <w:i w:val="0"/>
          <w:sz w:val="21"/>
        </w:rPr>
        <w:t>在非洲，一个由农民组成的数据合作社，用农业数据换取AI灌溉系统的免费使用权。</w:t>
      </w:r>
    </w:p>
    <w:p>
      <w:pPr>
        <w:ind w:firstLine="420"/>
      </w:pPr>
      <w:r>
        <w:rPr>
          <w:rFonts w:ascii="SimSun" w:hAnsi="SimSun" w:eastAsia="SimSun"/>
          <w:b w:val="0"/>
          <w:i w:val="0"/>
          <w:sz w:val="21"/>
        </w:rPr>
        <w:t>联合国教科文组织的《全球数据公地宪章》草案中，第一条写道：</w:t>
      </w:r>
    </w:p>
    <w:p>
      <w:pPr>
        <w:pStyle w:val="Quote"/>
      </w:pPr>
      <w:r>
        <w:rPr>
          <w:rFonts w:ascii="SimSun" w:hAnsi="SimSun" w:eastAsia="SimSun"/>
          <w:b w:val="0"/>
          <w:i w:val="0"/>
          <w:sz w:val="21"/>
        </w:rPr>
        <w:t>“数据是人类共同遗产，不得永久独占。数据贡献者有权分享数据创造的价值，有权参与数据使用的治理。”</w:t>
      </w:r>
    </w:p>
    <w:p>
      <w:pPr>
        <w:ind w:firstLine="420"/>
      </w:pPr>
      <w:r>
        <w:rPr>
          <w:rFonts w:ascii="SimSun" w:hAnsi="SimSun" w:eastAsia="SimSun"/>
          <w:b w:val="0"/>
          <w:i w:val="0"/>
          <w:sz w:val="21"/>
        </w:rPr>
        <w:t>---</w:t>
      </w:r>
    </w:p>
    <w:p>
      <w:pPr>
        <w:ind w:firstLine="420"/>
      </w:pPr>
      <w:r>
        <w:rPr>
          <w:rFonts w:ascii="SimSun" w:hAnsi="SimSun" w:eastAsia="SimSun"/>
          <w:b w:val="0"/>
          <w:i w:val="0"/>
          <w:sz w:val="21"/>
        </w:rPr>
        <w:t>二零三四年春，贵州。</w:t>
      </w:r>
    </w:p>
    <w:p>
      <w:pPr>
        <w:ind w:firstLine="420"/>
      </w:pPr>
      <w:r>
        <w:rPr>
          <w:rFonts w:ascii="SimSun" w:hAnsi="SimSun" w:eastAsia="SimSun"/>
          <w:b w:val="0"/>
          <w:i w:val="0"/>
          <w:sz w:val="21"/>
        </w:rPr>
        <w:t>林薇站在“东数西算”二点零的数据中心里，窗外是一眼望不到边的光伏板，在阳光下闪烁。刘明带她参观。</w:t>
      </w:r>
    </w:p>
    <w:p>
      <w:pPr>
        <w:ind w:firstLine="420"/>
      </w:pPr>
      <w:r>
        <w:rPr>
          <w:rFonts w:ascii="SimSun" w:hAnsi="SimSun" w:eastAsia="SimSun"/>
          <w:b w:val="0"/>
          <w:i w:val="0"/>
          <w:sz w:val="21"/>
        </w:rPr>
        <w:t>“不只是算力西迁，”刘明说，“我们在测试联邦学习的骨干网——西部训练模型，东部使用数据。数据不动，模型动。这就是六块砖中的第一块：信任砖。去中心化的信任。”</w:t>
      </w:r>
    </w:p>
    <w:p>
      <w:pPr>
        <w:ind w:firstLine="420"/>
      </w:pPr>
      <w:r>
        <w:rPr>
          <w:rFonts w:ascii="SimSun" w:hAnsi="SimSun" w:eastAsia="SimSun"/>
          <w:b w:val="0"/>
          <w:i w:val="0"/>
          <w:sz w:val="21"/>
        </w:rPr>
        <w:t>他指向远处的服务器机房：“里面运行着自适应差分隐私系统——六块砖的第二块。医疗数据加少量噪声，消费数据加大量噪声，因人而异。”</w:t>
      </w:r>
    </w:p>
    <w:p>
      <w:pPr>
        <w:ind w:firstLine="420"/>
      </w:pPr>
      <w:r>
        <w:rPr>
          <w:rFonts w:ascii="SimSun" w:hAnsi="SimSun" w:eastAsia="SimSun"/>
          <w:b w:val="0"/>
          <w:i w:val="0"/>
          <w:sz w:val="21"/>
        </w:rPr>
        <w:t>“存储呢？”林薇问。</w:t>
      </w:r>
    </w:p>
    <w:p>
      <w:pPr>
        <w:ind w:firstLine="420"/>
      </w:pPr>
      <w:r>
        <w:rPr>
          <w:rFonts w:ascii="SimSun" w:hAnsi="SimSun" w:eastAsia="SimSun"/>
          <w:b w:val="0"/>
          <w:i w:val="0"/>
          <w:sz w:val="21"/>
        </w:rPr>
        <w:t>“轻量级区块链，”刘明笑，“只记录关键哈希，不记录全部数据。六块砖的第三块，砌好了。”</w:t>
      </w:r>
    </w:p>
    <w:p>
      <w:pPr>
        <w:ind w:firstLine="420"/>
      </w:pPr>
      <w:r>
        <w:rPr>
          <w:rFonts w:ascii="SimSun" w:hAnsi="SimSun" w:eastAsia="SimSun"/>
          <w:b w:val="0"/>
          <w:i w:val="0"/>
          <w:sz w:val="21"/>
        </w:rPr>
        <w:t>---</w:t>
      </w:r>
    </w:p>
    <w:p>
      <w:pPr>
        <w:ind w:firstLine="420"/>
      </w:pPr>
      <w:r>
        <w:rPr>
          <w:rFonts w:ascii="SimSun" w:hAnsi="SimSun" w:eastAsia="SimSun"/>
          <w:b w:val="0"/>
          <w:i w:val="0"/>
          <w:sz w:val="21"/>
        </w:rPr>
        <w:t>深夜，林薇在日记里写：</w:t>
      </w:r>
    </w:p>
    <w:p>
      <w:pPr>
        <w:pStyle w:val="Quote"/>
      </w:pPr>
      <w:r>
        <w:rPr>
          <w:rFonts w:ascii="SimSun" w:hAnsi="SimSun" w:eastAsia="SimSun"/>
          <w:b w:val="0"/>
          <w:i w:val="0"/>
          <w:sz w:val="21"/>
        </w:rPr>
        <w:t>从马克思的生产资料公有，到洛克的劳动产权，到罗尔斯的无知之幕，到哈贝马斯的公共领域——人类用几百年争论什么是公平。</w:t>
      </w:r>
    </w:p>
    <w:p>
      <w:pPr>
        <w:ind w:firstLine="420"/>
      </w:pPr>
      <w:r>
        <w:rPr>
          <w:rFonts w:ascii="SimSun" w:hAnsi="SimSun" w:eastAsia="SimSun"/>
          <w:b w:val="0"/>
          <w:i w:val="0"/>
          <w:sz w:val="21"/>
        </w:rPr>
        <w:t>&gt;</w:t>
      </w:r>
    </w:p>
    <w:p>
      <w:pPr>
        <w:pStyle w:val="Quote"/>
      </w:pPr>
      <w:r>
        <w:rPr>
          <w:rFonts w:ascii="SimSun" w:hAnsi="SimSun" w:eastAsia="SimSun"/>
          <w:b w:val="0"/>
          <w:i w:val="0"/>
          <w:sz w:val="21"/>
        </w:rPr>
        <w:t>在ASI时代，这个争论要用代码、算法、协议继续。</w:t>
      </w:r>
    </w:p>
    <w:p>
      <w:pPr>
        <w:ind w:firstLine="420"/>
      </w:pPr>
      <w:r>
        <w:rPr>
          <w:rFonts w:ascii="SimSun" w:hAnsi="SimSun" w:eastAsia="SimSun"/>
          <w:b w:val="0"/>
          <w:i w:val="0"/>
          <w:sz w:val="21"/>
        </w:rPr>
        <w:t>&gt;</w:t>
      </w:r>
    </w:p>
    <w:p>
      <w:pPr>
        <w:pStyle w:val="Quote"/>
      </w:pPr>
      <w:r>
        <w:rPr>
          <w:rFonts w:ascii="SimSun" w:hAnsi="SimSun" w:eastAsia="SimSun"/>
          <w:b w:val="0"/>
          <w:i w:val="0"/>
          <w:sz w:val="21"/>
        </w:rPr>
        <w:t>数据公地，不是乌托邦，是务实的可能。不是激进革命，是渐进改革。不是对抗科技，是重塑关系。</w:t>
      </w:r>
    </w:p>
    <w:p>
      <w:pPr>
        <w:ind w:firstLine="420"/>
      </w:pPr>
      <w:r>
        <w:rPr>
          <w:rFonts w:ascii="SimSun" w:hAnsi="SimSun" w:eastAsia="SimSun"/>
          <w:b w:val="0"/>
          <w:i w:val="0"/>
          <w:sz w:val="21"/>
        </w:rPr>
        <w:t>&gt;</w:t>
      </w:r>
    </w:p>
    <w:p>
      <w:pPr>
        <w:pStyle w:val="Quote"/>
      </w:pPr>
      <w:r>
        <w:rPr>
          <w:rFonts w:ascii="SimSun" w:hAnsi="SimSun" w:eastAsia="SimSun"/>
          <w:b w:val="0"/>
          <w:i w:val="0"/>
          <w:sz w:val="21"/>
        </w:rPr>
        <w:t>六块砖：信任、隐私、存储、翻译、监督、安全。一块一块砌，一步一步走。</w:t>
      </w:r>
    </w:p>
    <w:p>
      <w:pPr>
        <w:ind w:firstLine="420"/>
      </w:pPr>
      <w:r>
        <w:rPr>
          <w:rFonts w:ascii="SimSun" w:hAnsi="SimSun" w:eastAsia="SimSun"/>
          <w:b w:val="0"/>
          <w:i w:val="0"/>
          <w:sz w:val="21"/>
        </w:rPr>
        <w:t>&gt;</w:t>
      </w:r>
    </w:p>
    <w:p>
      <w:pPr>
        <w:pStyle w:val="Quote"/>
      </w:pPr>
      <w:r>
        <w:rPr>
          <w:rFonts w:ascii="SimSun" w:hAnsi="SimSun" w:eastAsia="SimSun"/>
          <w:b w:val="0"/>
          <w:i w:val="0"/>
          <w:sz w:val="21"/>
        </w:rPr>
        <w:t>如果成功，ASI是人类共同的神明。如果失败，ASI是少数人的武器。</w:t>
      </w:r>
    </w:p>
    <w:p>
      <w:pPr>
        <w:ind w:firstLine="420"/>
      </w:pPr>
      <w:r>
        <w:rPr>
          <w:rFonts w:ascii="SimSun" w:hAnsi="SimSun" w:eastAsia="SimSun"/>
          <w:b w:val="0"/>
          <w:i w:val="0"/>
          <w:sz w:val="21"/>
        </w:rPr>
        <w:t>&gt;</w:t>
      </w:r>
    </w:p>
    <w:p>
      <w:pPr>
        <w:pStyle w:val="Quote"/>
      </w:pPr>
      <w:r>
        <w:rPr>
          <w:rFonts w:ascii="SimSun" w:hAnsi="SimSun" w:eastAsia="SimSun"/>
          <w:b w:val="0"/>
          <w:i w:val="0"/>
          <w:sz w:val="21"/>
        </w:rPr>
        <w:t>数据公地，是人类握在手中的选择权。</w:t>
      </w:r>
    </w:p>
    <w:p>
      <w:pPr>
        <w:ind w:firstLine="420"/>
      </w:pPr>
      <w:r>
        <w:rPr>
          <w:rFonts w:ascii="SimSun" w:hAnsi="SimSun" w:eastAsia="SimSun"/>
          <w:b w:val="0"/>
          <w:i w:val="0"/>
          <w:sz w:val="21"/>
        </w:rPr>
        <w:t>---</w:t>
      </w:r>
    </w:p>
    <w:p>
      <w:pPr>
        <w:ind w:firstLine="420"/>
      </w:pPr>
      <w:r>
        <w:rPr>
          <w:rFonts w:ascii="SimSun" w:hAnsi="SimSun" w:eastAsia="SimSun"/>
          <w:b w:val="0"/>
          <w:i w:val="0"/>
          <w:sz w:val="21"/>
        </w:rPr>
        <w:t>二零三五年春，深圳。</w:t>
      </w:r>
    </w:p>
    <w:p>
      <w:pPr>
        <w:ind w:firstLine="420"/>
      </w:pPr>
      <w:r>
        <w:rPr>
          <w:rFonts w:ascii="SimSun" w:hAnsi="SimSun" w:eastAsia="SimSun"/>
          <w:b w:val="0"/>
          <w:i w:val="0"/>
          <w:sz w:val="21"/>
        </w:rPr>
        <w:t>数据信托的第四十二号试验网络上线。数百个节点，来自数十个国家。</w:t>
      </w:r>
    </w:p>
    <w:p>
      <w:pPr>
        <w:ind w:firstLine="420"/>
      </w:pPr>
      <w:r>
        <w:rPr>
          <w:rFonts w:ascii="SimSun" w:hAnsi="SimSun" w:eastAsia="SimSun"/>
          <w:b w:val="0"/>
          <w:i w:val="0"/>
          <w:sz w:val="21"/>
        </w:rPr>
        <w:t>老李在合作社的办公室里，看着屏幕上的数据流。小王成了合作社的技术员，负责培训新成员——教他们如何理解自己的数据价值，如何参与治理决策。小陈去了联合国，参与全球数据治理标准的制定。</w:t>
      </w:r>
    </w:p>
    <w:p>
      <w:pPr>
        <w:ind w:firstLine="420"/>
      </w:pPr>
      <w:r>
        <w:rPr>
          <w:rFonts w:ascii="SimSun" w:hAnsi="SimSun" w:eastAsia="SimSun"/>
          <w:b w:val="0"/>
          <w:i w:val="0"/>
          <w:sz w:val="21"/>
        </w:rPr>
        <w:t>陈思危来访，带来一份礼物：一个太阳能小灯。</w:t>
      </w:r>
    </w:p>
    <w:p>
      <w:pPr>
        <w:ind w:firstLine="420"/>
      </w:pPr>
      <w:r>
        <w:rPr>
          <w:rFonts w:ascii="SimSun" w:hAnsi="SimSun" w:eastAsia="SimSun"/>
          <w:b w:val="0"/>
          <w:i w:val="0"/>
          <w:sz w:val="21"/>
        </w:rPr>
        <w:t>“阳光，”他说，“照进现实了。”</w:t>
      </w:r>
    </w:p>
    <w:p>
      <w:pPr>
        <w:ind w:firstLine="420"/>
      </w:pPr>
      <w:r>
        <w:rPr>
          <w:rFonts w:ascii="SimSun" w:hAnsi="SimSun" w:eastAsia="SimSun"/>
          <w:b w:val="0"/>
          <w:i w:val="0"/>
          <w:sz w:val="21"/>
        </w:rPr>
        <w:t>老李打开开关，温暖的光芒照亮了办公室墙上挂着的《数据信托协议》和一张白板——上面画着六块砖，每块砖旁边都标着不同的进度。</w:t>
      </w:r>
    </w:p>
    <w:p>
      <w:pPr>
        <w:ind w:firstLine="420"/>
      </w:pPr>
      <w:r>
        <w:rPr>
          <w:rFonts w:ascii="SimSun" w:hAnsi="SimSun" w:eastAsia="SimSun"/>
          <w:b w:val="0"/>
          <w:i w:val="0"/>
          <w:sz w:val="21"/>
        </w:rPr>
        <w:t>“五块砖有了基础框架，”老李说，“监督那块最难。ASI越来越聪明，人类的监督越来越吃力。”</w:t>
      </w:r>
    </w:p>
    <w:p>
      <w:pPr>
        <w:ind w:firstLine="420"/>
      </w:pPr>
      <w:r>
        <w:rPr>
          <w:rFonts w:ascii="SimSun" w:hAnsi="SimSun" w:eastAsia="SimSun"/>
          <w:b w:val="0"/>
          <w:i w:val="0"/>
          <w:sz w:val="21"/>
        </w:rPr>
        <w:t>“那就继续砌，”陈思危说，“一砖一瓦，一步一步。六块砖都砌好了，屋顶就能立起来。”</w:t>
      </w:r>
    </w:p>
    <w:p>
      <w:pPr>
        <w:ind w:firstLine="420"/>
      </w:pPr>
      <w:r>
        <w:rPr>
          <w:rFonts w:ascii="SimSun" w:hAnsi="SimSun" w:eastAsia="SimSun"/>
          <w:b w:val="0"/>
          <w:i w:val="0"/>
          <w:sz w:val="21"/>
        </w:rPr>
        <w:t>窗外，深圳的阳光照进来。那是真正的阳光，免费的、普惠的、无法垄断的。</w:t>
      </w:r>
    </w:p>
    <w:p>
      <w:pPr>
        <w:ind w:firstLine="420"/>
      </w:pPr>
      <w:r>
        <w:rPr>
          <w:rFonts w:ascii="SimSun" w:hAnsi="SimSun" w:eastAsia="SimSun"/>
          <w:b w:val="0"/>
          <w:i w:val="0"/>
          <w:sz w:val="21"/>
        </w:rPr>
        <w:t>数据也应该如此。</w:t>
      </w:r>
    </w:p>
    <w:p>
      <w:pPr>
        <w:ind w:firstLine="420"/>
      </w:pPr>
      <w:r>
        <w:rPr>
          <w:rFonts w:ascii="SimSun" w:hAnsi="SimSun" w:eastAsia="SimSun"/>
          <w:b w:val="0"/>
          <w:i w:val="0"/>
          <w:sz w:val="21"/>
        </w:rPr>
        <w:t>这是开始。不是结束。</w:t>
      </w:r>
    </w:p>
    <w:p>
      <w:pPr>
        <w:ind w:firstLine="420"/>
      </w:pPr>
      <w:r>
        <w:rPr>
          <w:rFonts w:ascii="SimSun" w:hAnsi="SimSun" w:eastAsia="SimSun"/>
          <w:b w:val="0"/>
          <w:i w:val="0"/>
          <w:sz w:val="21"/>
        </w:rPr>
        <w:t>---</w:t>
      </w:r>
    </w:p>
    <w:p>
      <w:pPr>
        <w:ind w:firstLine="420"/>
      </w:pPr>
      <w:r>
        <w:rPr>
          <w:rFonts w:ascii="SimSun" w:hAnsi="SimSun" w:eastAsia="SimSun"/>
          <w:b w:val="0"/>
          <w:i w:val="0"/>
          <w:sz w:val="21"/>
        </w:rPr>
        <w:t>窗外，二零三五年的阳光照进来。</w:t>
      </w:r>
    </w:p>
    <w:p>
      <w:pPr>
        <w:ind w:firstLine="420"/>
      </w:pPr>
      <w:r>
        <w:rPr>
          <w:rFonts w:ascii="SimSun" w:hAnsi="SimSun" w:eastAsia="SimSun"/>
          <w:b w:val="0"/>
          <w:i w:val="0"/>
          <w:sz w:val="21"/>
        </w:rPr>
        <w:t>林薇站在窗前，外面是北京的夜晚。</w:t>
      </w:r>
    </w:p>
    <w:p>
      <w:pPr>
        <w:ind w:firstLine="420"/>
      </w:pPr>
      <w:r>
        <w:rPr>
          <w:rFonts w:ascii="SimSun" w:hAnsi="SimSun" w:eastAsia="SimSun"/>
          <w:b w:val="0"/>
          <w:i w:val="0"/>
          <w:sz w:val="21"/>
        </w:rPr>
        <w:t>城市的灯光像数据点，有的密集如星云，有的稀疏如荒野。</w:t>
      </w:r>
    </w:p>
    <w:p>
      <w:pPr>
        <w:ind w:firstLine="420"/>
      </w:pPr>
      <w:r>
        <w:rPr>
          <w:rFonts w:ascii="SimSun" w:hAnsi="SimSun" w:eastAsia="SimSun"/>
          <w:b w:val="0"/>
          <w:i w:val="0"/>
          <w:sz w:val="21"/>
        </w:rPr>
        <w:t>她的手机亮了。墨子的消息：</w:t>
      </w:r>
    </w:p>
    <w:p>
      <w:pPr>
        <w:pStyle w:val="Quote"/>
      </w:pPr>
      <w:r>
        <w:rPr>
          <w:rFonts w:ascii="SimSun" w:hAnsi="SimSun" w:eastAsia="SimSun"/>
          <w:b w:val="0"/>
          <w:i w:val="0"/>
          <w:sz w:val="21"/>
        </w:rPr>
        <w:t>检测到用户情绪波动：希望与焦虑并存。建议：聚焦当下可解决的技术问题，而不是未来的存在主义困境。</w:t>
      </w:r>
    </w:p>
    <w:p>
      <w:pPr>
        <w:ind w:firstLine="420"/>
      </w:pPr>
      <w:r>
        <w:rPr>
          <w:rFonts w:ascii="SimSun" w:hAnsi="SimSun" w:eastAsia="SimSun"/>
          <w:b w:val="0"/>
          <w:i w:val="0"/>
          <w:sz w:val="21"/>
        </w:rPr>
        <w:t>&gt;</w:t>
      </w:r>
    </w:p>
    <w:p>
      <w:pPr>
        <w:pStyle w:val="Quote"/>
      </w:pPr>
      <w:r>
        <w:rPr>
          <w:rFonts w:ascii="SimSun" w:hAnsi="SimSun" w:eastAsia="SimSun"/>
          <w:b w:val="0"/>
          <w:i w:val="0"/>
          <w:sz w:val="21"/>
        </w:rPr>
        <w:t>另外，数据公地第四十二号试验网络已上线。数百个节点，来自数十个国家。六块砖的进度：信任、隐私、存储、翻译已具备基础框架，监督仍在探索，安全初步可用。当然，这只是开始，离“砌好”还有很长的路。</w:t>
      </w:r>
    </w:p>
    <w:p>
      <w:pPr>
        <w:ind w:firstLine="420"/>
      </w:pPr>
      <w:r>
        <w:rPr>
          <w:rFonts w:ascii="SimSun" w:hAnsi="SimSun" w:eastAsia="SimSun"/>
          <w:b w:val="0"/>
          <w:i w:val="0"/>
          <w:sz w:val="21"/>
        </w:rPr>
        <w:t>&gt;</w:t>
      </w:r>
    </w:p>
    <w:p>
      <w:pPr>
        <w:pStyle w:val="Quote"/>
      </w:pPr>
      <w:r>
        <w:rPr>
          <w:rFonts w:ascii="SimSun" w:hAnsi="SimSun" w:eastAsia="SimSun"/>
          <w:b w:val="0"/>
          <w:i w:val="0"/>
          <w:sz w:val="21"/>
        </w:rPr>
        <w:t>这是开始。</w:t>
      </w:r>
    </w:p>
    <w:p>
      <w:pPr>
        <w:ind w:firstLine="420"/>
      </w:pPr>
      <w:r>
        <w:rPr>
          <w:rFonts w:ascii="SimSun" w:hAnsi="SimSun" w:eastAsia="SimSun"/>
          <w:b w:val="0"/>
          <w:i w:val="0"/>
          <w:sz w:val="21"/>
        </w:rPr>
        <w:t>林薇笑了。AI在教她如何面对AI时代。</w:t>
      </w:r>
    </w:p>
    <w:p>
      <w:pPr>
        <w:ind w:firstLine="420"/>
      </w:pPr>
      <w:r>
        <w:rPr>
          <w:rFonts w:ascii="SimSun" w:hAnsi="SimSun" w:eastAsia="SimSun"/>
          <w:b w:val="0"/>
          <w:i w:val="0"/>
          <w:sz w:val="21"/>
        </w:rPr>
        <w:t>数据公地不是乌托邦，是必要的选择。</w:t>
      </w:r>
    </w:p>
    <w:p>
      <w:pPr>
        <w:ind w:firstLine="420"/>
      </w:pPr>
      <w:r>
        <w:rPr>
          <w:rFonts w:ascii="SimSun" w:hAnsi="SimSun" w:eastAsia="SimSun"/>
          <w:b w:val="0"/>
          <w:i w:val="0"/>
          <w:sz w:val="21"/>
        </w:rPr>
        <w:t>不是理想，是生存。</w:t>
      </w:r>
    </w:p>
    <w:p>
      <w:pPr>
        <w:ind w:firstLine="420"/>
      </w:pPr>
      <w:r>
        <w:rPr>
          <w:rFonts w:ascii="SimSun" w:hAnsi="SimSun" w:eastAsia="SimSun"/>
          <w:b w:val="0"/>
          <w:i w:val="0"/>
          <w:sz w:val="21"/>
        </w:rPr>
        <w:t>阳光必须照向所有人。</w:t>
      </w:r>
    </w:p>
    <w:p>
      <w:pPr>
        <w:ind w:firstLine="420"/>
      </w:pPr>
      <w:r>
        <w:rPr>
          <w:rFonts w:ascii="SimSun" w:hAnsi="SimSun" w:eastAsia="SimSun"/>
          <w:b w:val="0"/>
          <w:i w:val="0"/>
          <w:sz w:val="21"/>
        </w:rPr>
        <w:t>这是责任，也是机会。</w:t>
      </w:r>
    </w:p>
    <w:p>
      <w:pPr>
        <w:ind w:firstLine="420"/>
      </w:pPr>
      <w:r>
        <w:rPr>
          <w:rFonts w:ascii="SimSun" w:hAnsi="SimSun" w:eastAsia="SimSun"/>
          <w:b w:val="0"/>
          <w:i w:val="0"/>
          <w:sz w:val="21"/>
        </w:rPr>
        <w:t>最后的、唯一的机会。</w:t>
      </w:r>
    </w:p>
    <w:p>
      <w:r>
        <w:br w:type="page"/>
      </w:r>
    </w:p>
    <w:p>
      <w:pPr>
        <w:pStyle w:val="Heading1"/>
      </w:pPr>
      <w:r>
        <w:rPr>
          <w:rFonts w:ascii="SimHei" w:hAnsi="SimHei" w:eastAsia="SimHei"/>
          <w:b/>
          <w:i w:val="0"/>
          <w:sz w:val="32"/>
        </w:rPr>
        <w:t>第42章：空气</w:t>
      </w:r>
    </w:p>
    <w:p>
      <w:pPr>
        <w:ind w:firstLine="420"/>
      </w:pPr>
      <w:r>
        <w:rPr>
          <w:rFonts w:ascii="SimSun" w:hAnsi="SimSun" w:eastAsia="SimSun"/>
          <w:b w:val="0"/>
          <w:i w:val="0"/>
          <w:sz w:val="21"/>
        </w:rPr>
        <w:t>2035年春，北京。全国人民代表大会。</w:t>
      </w:r>
    </w:p>
    <w:p>
      <w:pPr>
        <w:ind w:firstLine="420"/>
      </w:pPr>
      <w:r>
        <w:rPr>
          <w:rFonts w:ascii="SimSun" w:hAnsi="SimSun" w:eastAsia="SimSun"/>
          <w:b w:val="0"/>
          <w:i w:val="0"/>
          <w:sz w:val="21"/>
        </w:rPr>
        <w:t>陈思危站在讲台前，身后是全息投影：左边是钞票，右边是算法。</w:t>
      </w:r>
    </w:p>
    <w:p>
      <w:pPr>
        <w:ind w:firstLine="420"/>
      </w:pPr>
      <w:r>
        <w:rPr>
          <w:rFonts w:ascii="SimSun" w:hAnsi="SimSun" w:eastAsia="SimSun"/>
          <w:b w:val="0"/>
          <w:i w:val="0"/>
          <w:sz w:val="21"/>
        </w:rPr>
        <w:t>“我们试了UBI——全民基本收入。芬兰试了，美国试了，肯尼亚试了。”他顿了顿，“结果都一样：钱能让穷人活下来，但不能让他们活得好。”</w:t>
      </w:r>
    </w:p>
    <w:p>
      <w:pPr>
        <w:ind w:firstLine="420"/>
      </w:pPr>
      <w:r>
        <w:rPr>
          <w:rFonts w:ascii="SimSun" w:hAnsi="SimSun" w:eastAsia="SimSun"/>
          <w:b w:val="0"/>
          <w:i w:val="0"/>
          <w:sz w:val="21"/>
        </w:rPr>
        <w:t>“为什么？”</w:t>
      </w:r>
    </w:p>
    <w:p>
      <w:pPr>
        <w:ind w:firstLine="420"/>
      </w:pPr>
      <w:r>
        <w:rPr>
          <w:rFonts w:ascii="SimSun" w:hAnsi="SimSun" w:eastAsia="SimSun"/>
          <w:b w:val="0"/>
          <w:i w:val="0"/>
          <w:sz w:val="21"/>
        </w:rPr>
        <w:t>会场安静。</w:t>
      </w:r>
    </w:p>
    <w:p>
      <w:pPr>
        <w:ind w:firstLine="420"/>
      </w:pPr>
      <w:r>
        <w:rPr>
          <w:rFonts w:ascii="SimSun" w:hAnsi="SimSun" w:eastAsia="SimSun"/>
          <w:b w:val="0"/>
          <w:i w:val="0"/>
          <w:sz w:val="21"/>
        </w:rPr>
        <w:t>“因为AI时代的问题不是没钱，是没能力。钱可以分，能力不行。”</w:t>
      </w:r>
    </w:p>
    <w:p>
      <w:pPr>
        <w:ind w:firstLine="420"/>
      </w:pPr>
      <w:r>
        <w:rPr>
          <w:rFonts w:ascii="SimSun" w:hAnsi="SimSun" w:eastAsia="SimSun"/>
          <w:b w:val="0"/>
          <w:i w:val="0"/>
          <w:sz w:val="21"/>
        </w:rPr>
        <w:t>他指向右边的算法：“我们需要UBI升级版。不是全民基本收入，是全民基本认知服务。”</w:t>
      </w:r>
    </w:p>
    <w:p>
      <w:pPr>
        <w:ind w:firstLine="420"/>
      </w:pPr>
      <w:r>
        <w:rPr>
          <w:rFonts w:ascii="SimSun" w:hAnsi="SimSun" w:eastAsia="SimSun"/>
          <w:b w:val="0"/>
          <w:i w:val="0"/>
          <w:sz w:val="21"/>
        </w:rPr>
        <w:t>“不是发钱，是发能力。”</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三个月后。北京，回龙观社区服务中心。</w:t>
      </w:r>
    </w:p>
    <w:p>
      <w:pPr>
        <w:ind w:firstLine="420"/>
      </w:pPr>
      <w:r>
        <w:rPr>
          <w:rFonts w:ascii="SimSun" w:hAnsi="SimSun" w:eastAsia="SimSun"/>
          <w:b w:val="0"/>
          <w:i w:val="0"/>
          <w:sz w:val="21"/>
        </w:rPr>
        <w:t>李师傅坐在台阶上，手里攥着手机。屏幕上是“全民认知服务”APP，正在加载。他今年五十二，前商场保安，失业八个月。</w:t>
      </w:r>
    </w:p>
    <w:p>
      <w:pPr>
        <w:ind w:firstLine="420"/>
      </w:pPr>
      <w:r>
        <w:rPr>
          <w:rFonts w:ascii="SimSun" w:hAnsi="SimSun" w:eastAsia="SimSun"/>
          <w:b w:val="0"/>
          <w:i w:val="0"/>
          <w:sz w:val="21"/>
        </w:rPr>
        <w:t>周一，申请日。</w:t>
      </w:r>
    </w:p>
    <w:p>
      <w:pPr>
        <w:ind w:firstLine="420"/>
      </w:pPr>
      <w:r>
        <w:rPr>
          <w:rFonts w:ascii="SimSun" w:hAnsi="SimSun" w:eastAsia="SimSun"/>
          <w:b w:val="0"/>
          <w:i w:val="0"/>
          <w:sz w:val="21"/>
        </w:rPr>
        <w:t>他点开“基础层”——免费的，像空气一样。输入：“失业补助怎么申请？”AI给出了标准答案，一步步教他填表。但到最后一步，系统提示：“需要上传技能培训证明。”</w:t>
      </w:r>
    </w:p>
    <w:p>
      <w:pPr>
        <w:ind w:firstLine="420"/>
      </w:pPr>
      <w:r>
        <w:rPr>
          <w:rFonts w:ascii="SimSun" w:hAnsi="SimSun" w:eastAsia="SimSun"/>
          <w:b w:val="0"/>
          <w:i w:val="0"/>
          <w:sz w:val="21"/>
        </w:rPr>
        <w:t>他没有。</w:t>
      </w:r>
    </w:p>
    <w:p>
      <w:pPr>
        <w:ind w:firstLine="420"/>
      </w:pPr>
      <w:r>
        <w:rPr>
          <w:rFonts w:ascii="SimSun" w:hAnsi="SimSun" w:eastAsia="SimSun"/>
          <w:b w:val="0"/>
          <w:i w:val="0"/>
          <w:sz w:val="21"/>
        </w:rPr>
        <w:t>他在商场做了二十年保安，从没参加过什么技能培训。那时候，上岗就是师傅带三天，然后自己站岗。现在，这些都不算了。</w:t>
      </w:r>
    </w:p>
    <w:p>
      <w:pPr>
        <w:ind w:firstLine="420"/>
      </w:pPr>
      <w:r>
        <w:rPr>
          <w:rFonts w:ascii="SimSun" w:hAnsi="SimSun" w:eastAsia="SimSun"/>
          <w:b w:val="0"/>
          <w:i w:val="0"/>
          <w:sz w:val="21"/>
        </w:rPr>
        <w:t>李师傅坐在台阶上，抽了根烟。三月的北京，风还带着寒意。他想，这不就是空气吗？看得见，摸不着，呼吸了也没感觉。</w:t>
      </w:r>
    </w:p>
    <w:p>
      <w:pPr>
        <w:ind w:firstLine="420"/>
      </w:pPr>
      <w:r>
        <w:rPr>
          <w:rFonts w:ascii="SimSun" w:hAnsi="SimSun" w:eastAsia="SimSun"/>
          <w:b w:val="0"/>
          <w:i w:val="0"/>
          <w:sz w:val="21"/>
        </w:rPr>
        <w:t>---</w:t>
      </w:r>
    </w:p>
    <w:p>
      <w:pPr>
        <w:ind w:firstLine="420"/>
      </w:pPr>
      <w:r>
        <w:rPr>
          <w:rFonts w:ascii="SimSun" w:hAnsi="SimSun" w:eastAsia="SimSun"/>
          <w:b w:val="0"/>
          <w:i w:val="0"/>
          <w:sz w:val="21"/>
        </w:rPr>
        <w:t>周二，尝试日。</w:t>
      </w:r>
    </w:p>
    <w:p>
      <w:pPr>
        <w:ind w:firstLine="420"/>
      </w:pPr>
      <w:r>
        <w:rPr>
          <w:rFonts w:ascii="SimSun" w:hAnsi="SimSun" w:eastAsia="SimSun"/>
          <w:b w:val="0"/>
          <w:i w:val="0"/>
          <w:sz w:val="21"/>
        </w:rPr>
        <w:t>犹豫了很久，他点开了“增强层”——每月199元。咬了咬牙，买了。这是他失业补助金的五分之一。</w:t>
      </w:r>
    </w:p>
    <w:p>
      <w:pPr>
        <w:ind w:firstLine="420"/>
      </w:pPr>
      <w:r>
        <w:rPr>
          <w:rFonts w:ascii="SimSun" w:hAnsi="SimSun" w:eastAsia="SimSun"/>
          <w:b w:val="0"/>
          <w:i w:val="0"/>
          <w:sz w:val="21"/>
        </w:rPr>
        <w:t>AI帮他优化了简历，匹配了三个岗位：仓库管理员、小区保安、物流分拣。他兴冲冲地去面试，却发现那些岗位已经招满了——AI的信息有延迟，或者说，和他一样失业的人太多，消息一出来就被抢光了。</w:t>
      </w:r>
    </w:p>
    <w:p>
      <w:pPr>
        <w:ind w:firstLine="420"/>
      </w:pPr>
      <w:r>
        <w:rPr>
          <w:rFonts w:ascii="SimSun" w:hAnsi="SimSun" w:eastAsia="SimSun"/>
          <w:b w:val="0"/>
          <w:i w:val="0"/>
          <w:sz w:val="21"/>
        </w:rPr>
        <w:t>他在物流仓库门口站了很久，看着进进出出的年轻人。他们戴着AR眼镜，和AI协作，一个人能顶过去三个人。他想起自己年轻时，也是这么能干。</w:t>
      </w:r>
    </w:p>
    <w:p>
      <w:pPr>
        <w:ind w:firstLine="420"/>
      </w:pPr>
      <w:r>
        <w:rPr>
          <w:rFonts w:ascii="SimSun" w:hAnsi="SimSun" w:eastAsia="SimSun"/>
          <w:b w:val="0"/>
          <w:i w:val="0"/>
          <w:sz w:val="21"/>
        </w:rPr>
        <w:t>现在，他连“能干”的资格都没有了。</w:t>
      </w:r>
    </w:p>
    <w:p>
      <w:pPr>
        <w:ind w:firstLine="420"/>
      </w:pPr>
      <w:r>
        <w:rPr>
          <w:rFonts w:ascii="SimSun" w:hAnsi="SimSun" w:eastAsia="SimSun"/>
          <w:b w:val="0"/>
          <w:i w:val="0"/>
          <w:sz w:val="21"/>
        </w:rPr>
        <w:t>---</w:t>
      </w:r>
    </w:p>
    <w:p>
      <w:pPr>
        <w:ind w:firstLine="420"/>
      </w:pPr>
      <w:r>
        <w:rPr>
          <w:rFonts w:ascii="SimSun" w:hAnsi="SimSun" w:eastAsia="SimSun"/>
          <w:b w:val="0"/>
          <w:i w:val="0"/>
          <w:sz w:val="21"/>
        </w:rPr>
        <w:t>周三，危机日。</w:t>
      </w:r>
    </w:p>
    <w:p>
      <w:pPr>
        <w:ind w:firstLine="420"/>
      </w:pPr>
      <w:r>
        <w:rPr>
          <w:rFonts w:ascii="SimSun" w:hAnsi="SimSun" w:eastAsia="SimSun"/>
          <w:b w:val="0"/>
          <w:i w:val="0"/>
          <w:sz w:val="21"/>
        </w:rPr>
        <w:t>妻子病了。低烧，咳嗽，浑身无力。</w:t>
      </w:r>
    </w:p>
    <w:p>
      <w:pPr>
        <w:ind w:firstLine="420"/>
      </w:pPr>
      <w:r>
        <w:rPr>
          <w:rFonts w:ascii="SimSun" w:hAnsi="SimSun" w:eastAsia="SimSun"/>
          <w:b w:val="0"/>
          <w:i w:val="0"/>
          <w:sz w:val="21"/>
        </w:rPr>
        <w:t>他申请“专业层”医疗咨询。系统提示：“您的社保额度已用完，本月剩余额度为0。”他自费买了，199元一次。AI建议“尽快就医”，但医院说需要排队三周。</w:t>
      </w:r>
    </w:p>
    <w:p>
      <w:pPr>
        <w:ind w:firstLine="420"/>
      </w:pPr>
      <w:r>
        <w:rPr>
          <w:rFonts w:ascii="SimSun" w:hAnsi="SimSun" w:eastAsia="SimSun"/>
          <w:b w:val="0"/>
          <w:i w:val="0"/>
          <w:sz w:val="21"/>
        </w:rPr>
        <w:t>“三周？”他在电话里急了，“那病都好了！”</w:t>
      </w:r>
    </w:p>
    <w:p>
      <w:pPr>
        <w:ind w:firstLine="420"/>
      </w:pPr>
      <w:r>
        <w:rPr>
          <w:rFonts w:ascii="SimSun" w:hAnsi="SimSun" w:eastAsia="SimSun"/>
          <w:b w:val="0"/>
          <w:i w:val="0"/>
          <w:sz w:val="21"/>
        </w:rPr>
        <w:t>“或者您可以去私立医院，”客服说，“当天就能看。”</w:t>
      </w:r>
    </w:p>
    <w:p>
      <w:pPr>
        <w:ind w:firstLine="420"/>
      </w:pPr>
      <w:r>
        <w:rPr>
          <w:rFonts w:ascii="SimSun" w:hAnsi="SimSun" w:eastAsia="SimSun"/>
          <w:b w:val="0"/>
          <w:i w:val="0"/>
          <w:sz w:val="21"/>
        </w:rPr>
        <w:t>私立医院。他查了一下价格，挂号费就要五百。</w:t>
      </w:r>
    </w:p>
    <w:p>
      <w:pPr>
        <w:ind w:firstLine="420"/>
      </w:pPr>
      <w:r>
        <w:rPr>
          <w:rFonts w:ascii="SimSun" w:hAnsi="SimSun" w:eastAsia="SimSun"/>
          <w:b w:val="0"/>
          <w:i w:val="0"/>
          <w:sz w:val="21"/>
        </w:rPr>
        <w:t>李师傅关掉APP。他坐在台阶上，不知道该不该相信这个“像空气一样”的服务。空气是免费的，但呼吸空气的人，有的住别墅，有的住地下室。</w:t>
      </w:r>
    </w:p>
    <w:p>
      <w:pPr>
        <w:ind w:firstLine="420"/>
      </w:pPr>
      <w:r>
        <w:rPr>
          <w:rFonts w:ascii="SimSun" w:hAnsi="SimSun" w:eastAsia="SimSun"/>
          <w:b w:val="0"/>
          <w:i w:val="0"/>
          <w:sz w:val="21"/>
        </w:rPr>
        <w:t>---</w:t>
      </w:r>
    </w:p>
    <w:p>
      <w:pPr>
        <w:ind w:firstLine="420"/>
      </w:pPr>
      <w:r>
        <w:rPr>
          <w:rFonts w:ascii="SimSun" w:hAnsi="SimSun" w:eastAsia="SimSun"/>
          <w:b w:val="0"/>
          <w:i w:val="0"/>
          <w:sz w:val="21"/>
        </w:rPr>
        <w:t>周四，申诉日。</w:t>
      </w:r>
    </w:p>
    <w:p>
      <w:pPr>
        <w:ind w:firstLine="420"/>
      </w:pPr>
      <w:r>
        <w:rPr>
          <w:rFonts w:ascii="SimSun" w:hAnsi="SimSun" w:eastAsia="SimSun"/>
          <w:b w:val="0"/>
          <w:i w:val="0"/>
          <w:sz w:val="21"/>
        </w:rPr>
        <w:t>三天后，李师傅收到一条系统通知：“根据您的认知服务使用记录，您本月的‘认知活跃度’评分为47分，低于‘认知贫困线’（60分）。建议：增加增强层使用频率，提升数字素养。”</w:t>
      </w:r>
    </w:p>
    <w:p>
      <w:pPr>
        <w:ind w:firstLine="420"/>
      </w:pPr>
      <w:r>
        <w:rPr>
          <w:rFonts w:ascii="SimSun" w:hAnsi="SimSun" w:eastAsia="SimSun"/>
          <w:b w:val="0"/>
          <w:i w:val="0"/>
          <w:sz w:val="21"/>
        </w:rPr>
        <w:t>李师傅盯着屏幕。他不明白什么是“认知贫困线”。他只知道，这个评分意味着他申请任何贷款、保险、甚至租房，都会被算法“谨慎对待”。</w:t>
      </w:r>
    </w:p>
    <w:p>
      <w:pPr>
        <w:ind w:firstLine="420"/>
      </w:pPr>
      <w:r>
        <w:rPr>
          <w:rFonts w:ascii="SimSun" w:hAnsi="SimSun" w:eastAsia="SimSun"/>
          <w:b w:val="0"/>
          <w:i w:val="0"/>
          <w:sz w:val="21"/>
        </w:rPr>
        <w:t>他打电话给客服。</w:t>
      </w:r>
    </w:p>
    <w:p>
      <w:pPr>
        <w:ind w:firstLine="420"/>
      </w:pPr>
      <w:r>
        <w:rPr>
          <w:rFonts w:ascii="SimSun" w:hAnsi="SimSun" w:eastAsia="SimSun"/>
          <w:b w:val="0"/>
          <w:i w:val="0"/>
          <w:sz w:val="21"/>
        </w:rPr>
        <w:t>“这是系统自动评估的结果，我无法修改，”客服说，“您可以提交申诉材料。”</w:t>
      </w:r>
    </w:p>
    <w:p>
      <w:pPr>
        <w:ind w:firstLine="420"/>
      </w:pPr>
      <w:r>
        <w:rPr>
          <w:rFonts w:ascii="SimSun" w:hAnsi="SimSun" w:eastAsia="SimSun"/>
          <w:b w:val="0"/>
          <w:i w:val="0"/>
          <w:sz w:val="21"/>
        </w:rPr>
        <w:t>“什么材料？”</w:t>
      </w:r>
    </w:p>
    <w:p>
      <w:pPr>
        <w:ind w:firstLine="420"/>
      </w:pPr>
      <w:r>
        <w:rPr>
          <w:rFonts w:ascii="SimSun" w:hAnsi="SimSun" w:eastAsia="SimSun"/>
          <w:b w:val="0"/>
          <w:i w:val="0"/>
          <w:sz w:val="21"/>
        </w:rPr>
        <w:t>“技能培训证明、就业记录、收入证明……”</w:t>
      </w:r>
    </w:p>
    <w:p>
      <w:pPr>
        <w:ind w:firstLine="420"/>
      </w:pPr>
      <w:r>
        <w:rPr>
          <w:rFonts w:ascii="SimSun" w:hAnsi="SimSun" w:eastAsia="SimSun"/>
          <w:b w:val="0"/>
          <w:i w:val="0"/>
          <w:sz w:val="21"/>
        </w:rPr>
        <w:t>李师傅挂了电话。他有的材料，系统已经有了。他没有的材料，系统要的正是他拿不出的。</w:t>
      </w:r>
    </w:p>
    <w:p>
      <w:pPr>
        <w:ind w:firstLine="420"/>
      </w:pPr>
      <w:r>
        <w:rPr>
          <w:rFonts w:ascii="SimSun" w:hAnsi="SimSun" w:eastAsia="SimSun"/>
          <w:b w:val="0"/>
          <w:i w:val="0"/>
          <w:sz w:val="21"/>
        </w:rPr>
        <w:t>他看着手机，突然觉得很累。不是身体的累，是那种不知道明天该怎么办的累。</w:t>
      </w:r>
    </w:p>
    <w:p>
      <w:pPr>
        <w:ind w:firstLine="420"/>
      </w:pPr>
      <w:r>
        <w:rPr>
          <w:rFonts w:ascii="SimSun" w:hAnsi="SimSun" w:eastAsia="SimSun"/>
          <w:b w:val="0"/>
          <w:i w:val="0"/>
          <w:sz w:val="21"/>
        </w:rPr>
        <w:t>---</w:t>
      </w:r>
    </w:p>
    <w:p>
      <w:pPr>
        <w:ind w:firstLine="420"/>
      </w:pPr>
      <w:r>
        <w:rPr>
          <w:rFonts w:ascii="SimSun" w:hAnsi="SimSun" w:eastAsia="SimSun"/>
          <w:b w:val="0"/>
          <w:i w:val="0"/>
          <w:sz w:val="21"/>
        </w:rPr>
        <w:t>周五，等待日。</w:t>
      </w:r>
    </w:p>
    <w:p>
      <w:pPr>
        <w:ind w:firstLine="420"/>
      </w:pPr>
      <w:r>
        <w:rPr>
          <w:rFonts w:ascii="SimSun" w:hAnsi="SimSun" w:eastAsia="SimSun"/>
          <w:b w:val="0"/>
          <w:i w:val="0"/>
          <w:sz w:val="21"/>
        </w:rPr>
        <w:t>李师傅不知道的是，他的案子被送到了“认知服务伦理委员会”。</w:t>
      </w:r>
    </w:p>
    <w:p>
      <w:pPr>
        <w:ind w:firstLine="420"/>
      </w:pPr>
      <w:r>
        <w:rPr>
          <w:rFonts w:ascii="SimSun" w:hAnsi="SimSun" w:eastAsia="SimSun"/>
          <w:b w:val="0"/>
          <w:i w:val="0"/>
          <w:sz w:val="21"/>
        </w:rPr>
        <w:t>委员会有十二个人：技术专家、公民代表、伦理学家、中小企业代表。他们每周开一次会，讨论“认知贫困线”的争议案例。</w:t>
      </w:r>
    </w:p>
    <w:p>
      <w:pPr>
        <w:ind w:firstLine="420"/>
      </w:pPr>
      <w:r>
        <w:rPr>
          <w:rFonts w:ascii="SimSun" w:hAnsi="SimSun" w:eastAsia="SimSun"/>
          <w:b w:val="0"/>
          <w:i w:val="0"/>
          <w:sz w:val="21"/>
        </w:rPr>
        <w:t>“这个案例，”主席说，“用户‘李建国’，52岁，前商场保安，失业8个月。认知活跃度47分，低于贫困线。他的申诉理由是：‘我不是不学习，是学不会。’”</w:t>
      </w:r>
    </w:p>
    <w:p>
      <w:pPr>
        <w:ind w:firstLine="420"/>
      </w:pPr>
      <w:r>
        <w:rPr>
          <w:rFonts w:ascii="SimSun" w:hAnsi="SimSun" w:eastAsia="SimSun"/>
          <w:b w:val="0"/>
          <w:i w:val="0"/>
          <w:sz w:val="21"/>
        </w:rPr>
        <w:t>一个技术专家皱眉：“‘学不会’不是系统可识别的理由。系统是公平的。”</w:t>
      </w:r>
    </w:p>
    <w:p>
      <w:pPr>
        <w:ind w:firstLine="420"/>
      </w:pPr>
      <w:r>
        <w:rPr>
          <w:rFonts w:ascii="SimSun" w:hAnsi="SimSun" w:eastAsia="SimSun"/>
          <w:b w:val="0"/>
          <w:i w:val="0"/>
          <w:sz w:val="21"/>
        </w:rPr>
        <w:t>一个公民代表反驳：“‘公平’？一个52岁的保安，和22岁的大学生用同一套标准，这叫公平？”</w:t>
      </w:r>
    </w:p>
    <w:p>
      <w:pPr>
        <w:ind w:firstLine="420"/>
      </w:pPr>
      <w:r>
        <w:rPr>
          <w:rFonts w:ascii="SimSun" w:hAnsi="SimSun" w:eastAsia="SimSun"/>
          <w:b w:val="0"/>
          <w:i w:val="0"/>
          <w:sz w:val="21"/>
        </w:rPr>
        <w:t>“那你说怎么办？”</w:t>
      </w:r>
    </w:p>
    <w:p>
      <w:pPr>
        <w:ind w:firstLine="420"/>
      </w:pPr>
      <w:r>
        <w:rPr>
          <w:rFonts w:ascii="SimSun" w:hAnsi="SimSun" w:eastAsia="SimSun"/>
          <w:b w:val="0"/>
          <w:i w:val="0"/>
          <w:sz w:val="21"/>
        </w:rPr>
        <w:t>“降低他的评分标准？”</w:t>
      </w:r>
    </w:p>
    <w:p>
      <w:pPr>
        <w:ind w:firstLine="420"/>
      </w:pPr>
      <w:r>
        <w:rPr>
          <w:rFonts w:ascii="SimSun" w:hAnsi="SimSun" w:eastAsia="SimSun"/>
          <w:b w:val="0"/>
          <w:i w:val="0"/>
          <w:sz w:val="21"/>
        </w:rPr>
        <w:t>“那对其他努力学习的人不公平。”</w:t>
      </w:r>
    </w:p>
    <w:p>
      <w:pPr>
        <w:ind w:firstLine="420"/>
      </w:pPr>
      <w:r>
        <w:rPr>
          <w:rFonts w:ascii="SimSun" w:hAnsi="SimSun" w:eastAsia="SimSun"/>
          <w:b w:val="0"/>
          <w:i w:val="0"/>
          <w:sz w:val="21"/>
        </w:rPr>
        <w:t>争论持续了四十分钟。最终，委员会投票决定：给李师傅临时增加20%的增强层额度，为期三个月，同时要求社区服务中心提供一对一帮扶。</w:t>
      </w:r>
    </w:p>
    <w:p>
      <w:pPr>
        <w:ind w:firstLine="420"/>
      </w:pPr>
      <w:r>
        <w:rPr>
          <w:rFonts w:ascii="SimSun" w:hAnsi="SimSun" w:eastAsia="SimSun"/>
          <w:b w:val="0"/>
          <w:i w:val="0"/>
          <w:sz w:val="21"/>
        </w:rPr>
        <w:t>李师傅不知道这些。他只知道，三天后，他的APP上多了一条通知：“您的申诉已受理。临时额度已发放。”</w:t>
      </w:r>
    </w:p>
    <w:p>
      <w:pPr>
        <w:ind w:firstLine="420"/>
      </w:pPr>
      <w:r>
        <w:rPr>
          <w:rFonts w:ascii="SimSun" w:hAnsi="SimSun" w:eastAsia="SimSun"/>
          <w:b w:val="0"/>
          <w:i w:val="0"/>
          <w:sz w:val="21"/>
        </w:rPr>
        <w:t>他看着那条通知，没有觉得高兴，也没有觉得愤怒。只是觉得，这一切都很遥远，像是在看别人的故事。</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w:t>
      </w:r>
    </w:p>
    <w:p>
      <w:pPr>
        <w:ind w:firstLine="420"/>
      </w:pPr>
      <w:r>
        <w:rPr>
          <w:rFonts w:ascii="SimSun" w:hAnsi="SimSun" w:eastAsia="SimSun"/>
          <w:b w:val="0"/>
          <w:i w:val="0"/>
          <w:sz w:val="21"/>
        </w:rPr>
        <w:t>李师傅不再坐在台阶上了。</w:t>
      </w:r>
    </w:p>
    <w:p>
      <w:pPr>
        <w:ind w:firstLine="420"/>
      </w:pPr>
      <w:r>
        <w:rPr>
          <w:rFonts w:ascii="SimSun" w:hAnsi="SimSun" w:eastAsia="SimSun"/>
          <w:b w:val="0"/>
          <w:i w:val="0"/>
          <w:sz w:val="21"/>
        </w:rPr>
        <w:t>社区服务中心的“时间银行”里，他存了四十八个小时。不是钱，是时间——他教老人用智能手机，每小时可以兑换相应的服务积分。</w:t>
      </w:r>
    </w:p>
    <w:p>
      <w:pPr>
        <w:ind w:firstLine="420"/>
      </w:pPr>
      <w:r>
        <w:rPr>
          <w:rFonts w:ascii="SimSun" w:hAnsi="SimSun" w:eastAsia="SimSun"/>
          <w:b w:val="0"/>
          <w:i w:val="0"/>
          <w:sz w:val="21"/>
        </w:rPr>
        <w:t>那个奶奶八十岁，姓王，儿女都在国外。她第一次成功发出微信语音时，手在抖，声音也在抖：“小明，奶奶会发消息了。”</w:t>
      </w:r>
    </w:p>
    <w:p>
      <w:pPr>
        <w:ind w:firstLine="420"/>
      </w:pPr>
      <w:r>
        <w:rPr>
          <w:rFonts w:ascii="SimSun" w:hAnsi="SimSun" w:eastAsia="SimSun"/>
          <w:b w:val="0"/>
          <w:i w:val="0"/>
          <w:sz w:val="21"/>
        </w:rPr>
        <w:t>电话那头，是重孙子的声音：“太奶奶！你真的会了！”</w:t>
      </w:r>
    </w:p>
    <w:p>
      <w:pPr>
        <w:ind w:firstLine="420"/>
      </w:pPr>
      <w:r>
        <w:rPr>
          <w:rFonts w:ascii="SimSun" w:hAnsi="SimSun" w:eastAsia="SimSun"/>
          <w:b w:val="0"/>
          <w:i w:val="0"/>
          <w:sz w:val="21"/>
        </w:rPr>
        <w:t>王奶奶拉着李师傅的手，眼眶红了：“谢谢你，小李。我好久没听见他这么开心了。”</w:t>
      </w:r>
    </w:p>
    <w:p>
      <w:pPr>
        <w:ind w:firstLine="420"/>
      </w:pPr>
      <w:r>
        <w:rPr>
          <w:rFonts w:ascii="SimSun" w:hAnsi="SimSun" w:eastAsia="SimSun"/>
          <w:b w:val="0"/>
          <w:i w:val="0"/>
          <w:sz w:val="21"/>
        </w:rPr>
        <w:t>李师傅愣了一下。他已经很久没有被叫“小李”了。在商场，他是“老李”；在培训中心，他是“那个学不会的”；在系统里，他是“47分”。</w:t>
      </w:r>
    </w:p>
    <w:p>
      <w:pPr>
        <w:ind w:firstLine="420"/>
      </w:pPr>
      <w:r>
        <w:rPr>
          <w:rFonts w:ascii="SimSun" w:hAnsi="SimSun" w:eastAsia="SimSun"/>
          <w:b w:val="0"/>
          <w:i w:val="0"/>
          <w:sz w:val="21"/>
        </w:rPr>
        <w:t>但现在，他是“小李”。</w:t>
      </w:r>
    </w:p>
    <w:p>
      <w:pPr>
        <w:ind w:firstLine="420"/>
      </w:pPr>
      <w:r>
        <w:rPr>
          <w:rFonts w:ascii="SimSun" w:hAnsi="SimSun" w:eastAsia="SimSun"/>
          <w:b w:val="0"/>
          <w:i w:val="0"/>
          <w:sz w:val="21"/>
        </w:rPr>
        <w:t>他坐在社区服务中心的椅子上，看着窗外。远处，数据中心蓝色的指示灯在暮色中闪烁，像无数双眼睛在看着这座城市。</w:t>
      </w:r>
    </w:p>
    <w:p>
      <w:pPr>
        <w:ind w:firstLine="420"/>
      </w:pPr>
      <w:r>
        <w:rPr>
          <w:rFonts w:ascii="SimSun" w:hAnsi="SimSun" w:eastAsia="SimSun"/>
          <w:b w:val="0"/>
          <w:i w:val="0"/>
          <w:sz w:val="21"/>
        </w:rPr>
        <w:t>他的手机亮了。系统通知：“您的认知活跃度已提升至68分，已脱离贫困线。”</w:t>
      </w:r>
    </w:p>
    <w:p>
      <w:pPr>
        <w:ind w:firstLine="420"/>
      </w:pPr>
      <w:r>
        <w:rPr>
          <w:rFonts w:ascii="SimSun" w:hAnsi="SimSun" w:eastAsia="SimSun"/>
          <w:b w:val="0"/>
          <w:i w:val="0"/>
          <w:sz w:val="21"/>
        </w:rPr>
        <w:t>李师傅看了一眼，关掉屏幕。</w:t>
      </w:r>
    </w:p>
    <w:p>
      <w:pPr>
        <w:ind w:firstLine="420"/>
      </w:pPr>
      <w:r>
        <w:rPr>
          <w:rFonts w:ascii="SimSun" w:hAnsi="SimSun" w:eastAsia="SimSun"/>
          <w:b w:val="0"/>
          <w:i w:val="0"/>
          <w:sz w:val="21"/>
        </w:rPr>
        <w:t>他没有告诉任何人。评分系统说他“脱离贫困线”了，但他不觉得自己的生活有什么本质的变化。他还是那个保安，还是那个学不会新东西的中年人。只是现在，他找到了一件自己能做到的事——教老人用手机。</w:t>
      </w:r>
    </w:p>
    <w:p>
      <w:pPr>
        <w:ind w:firstLine="420"/>
      </w:pPr>
      <w:r>
        <w:rPr>
          <w:rFonts w:ascii="SimSun" w:hAnsi="SimSun" w:eastAsia="SimSun"/>
          <w:b w:val="0"/>
          <w:i w:val="0"/>
          <w:sz w:val="21"/>
        </w:rPr>
        <w:t>这算不算“认知能力”？他不知道。他也不在乎。</w:t>
      </w:r>
    </w:p>
    <w:p>
      <w:pPr>
        <w:ind w:firstLine="420"/>
      </w:pPr>
      <w:r>
        <w:rPr>
          <w:rFonts w:ascii="SimSun" w:hAnsi="SimSun" w:eastAsia="SimSun"/>
          <w:b w:val="0"/>
          <w:i w:val="0"/>
          <w:sz w:val="21"/>
        </w:rPr>
        <w:t>---</w:t>
      </w:r>
    </w:p>
    <w:p>
      <w:pPr>
        <w:ind w:firstLine="420"/>
      </w:pPr>
      <w:r>
        <w:rPr>
          <w:rFonts w:ascii="SimSun" w:hAnsi="SimSun" w:eastAsia="SimSun"/>
          <w:b w:val="0"/>
          <w:i w:val="0"/>
          <w:sz w:val="21"/>
        </w:rPr>
        <w:t>那天晚上，王奶奶又来找他。这次是要学视频通话。</w:t>
      </w:r>
    </w:p>
    <w:p>
      <w:pPr>
        <w:ind w:firstLine="420"/>
      </w:pPr>
      <w:r>
        <w:rPr>
          <w:rFonts w:ascii="SimSun" w:hAnsi="SimSun" w:eastAsia="SimSun"/>
          <w:b w:val="0"/>
          <w:i w:val="0"/>
          <w:sz w:val="21"/>
        </w:rPr>
        <w:t>“我想看看重孙子，”她说，“上次发语音，他说要给我看他的新书包。”</w:t>
      </w:r>
    </w:p>
    <w:p>
      <w:pPr>
        <w:ind w:firstLine="420"/>
      </w:pPr>
      <w:r>
        <w:rPr>
          <w:rFonts w:ascii="SimSun" w:hAnsi="SimSun" w:eastAsia="SimSun"/>
          <w:b w:val="0"/>
          <w:i w:val="0"/>
          <w:sz w:val="21"/>
        </w:rPr>
        <w:t>李师傅帮她点开视频通话。屏幕那头，一个六岁的男孩举起一个蓝色的书包：“太奶奶，你看！”</w:t>
      </w:r>
    </w:p>
    <w:p>
      <w:pPr>
        <w:ind w:firstLine="420"/>
      </w:pPr>
      <w:r>
        <w:rPr>
          <w:rFonts w:ascii="SimSun" w:hAnsi="SimSun" w:eastAsia="SimSun"/>
          <w:b w:val="0"/>
          <w:i w:val="0"/>
          <w:sz w:val="21"/>
        </w:rPr>
        <w:t>王奶奶的眼泪一下子流下来。她伸手去摸屏幕，好像能摸到那张小脸。</w:t>
      </w:r>
    </w:p>
    <w:p>
      <w:pPr>
        <w:ind w:firstLine="420"/>
      </w:pPr>
      <w:r>
        <w:rPr>
          <w:rFonts w:ascii="SimSun" w:hAnsi="SimSun" w:eastAsia="SimSun"/>
          <w:b w:val="0"/>
          <w:i w:val="0"/>
          <w:sz w:val="21"/>
        </w:rPr>
        <w:t>“长高了，”她喃喃道，“上次见还是去年春节……”</w:t>
      </w:r>
    </w:p>
    <w:p>
      <w:pPr>
        <w:ind w:firstLine="420"/>
      </w:pPr>
      <w:r>
        <w:rPr>
          <w:rFonts w:ascii="SimSun" w:hAnsi="SimSun" w:eastAsia="SimSun"/>
          <w:b w:val="0"/>
          <w:i w:val="0"/>
          <w:sz w:val="21"/>
        </w:rPr>
        <w:t>李师傅站在旁边，看着这一幕。他突然想起自己的女儿。她也住在另一个城市，也很久没见面了。他会不会用视频通话？会。但他从来没有主动发起过。总觉得，没什么可说的。</w:t>
      </w:r>
    </w:p>
    <w:p>
      <w:pPr>
        <w:ind w:firstLine="420"/>
      </w:pPr>
      <w:r>
        <w:rPr>
          <w:rFonts w:ascii="SimSun" w:hAnsi="SimSun" w:eastAsia="SimSun"/>
          <w:b w:val="0"/>
          <w:i w:val="0"/>
          <w:sz w:val="21"/>
        </w:rPr>
        <w:t>“小李，”王奶奶擦擦眼泪，“你也该学学。给你闺女打一个。”</w:t>
      </w:r>
    </w:p>
    <w:p>
      <w:pPr>
        <w:ind w:firstLine="420"/>
      </w:pPr>
      <w:r>
        <w:rPr>
          <w:rFonts w:ascii="SimSun" w:hAnsi="SimSun" w:eastAsia="SimSun"/>
          <w:b w:val="0"/>
          <w:i w:val="0"/>
          <w:sz w:val="21"/>
        </w:rPr>
        <w:t>李师傅笑了：“我行，我教别人行，自己打就……”</w:t>
      </w:r>
    </w:p>
    <w:p>
      <w:pPr>
        <w:ind w:firstLine="420"/>
      </w:pPr>
      <w:r>
        <w:rPr>
          <w:rFonts w:ascii="SimSun" w:hAnsi="SimSun" w:eastAsia="SimSun"/>
          <w:b w:val="0"/>
          <w:i w:val="0"/>
          <w:sz w:val="21"/>
        </w:rPr>
        <w:t>“试试嘛，”王奶奶说，“我都能学会，你肯定行。”</w:t>
      </w:r>
    </w:p>
    <w:p>
      <w:pPr>
        <w:ind w:firstLine="420"/>
      </w:pPr>
      <w:r>
        <w:rPr>
          <w:rFonts w:ascii="SimSun" w:hAnsi="SimSun" w:eastAsia="SimSun"/>
          <w:b w:val="0"/>
          <w:i w:val="0"/>
          <w:sz w:val="21"/>
        </w:rPr>
        <w:t>李师傅想了想，掏出手机。他点开视频通话，找到女儿的号码，手指悬在屏幕上，停了很久。</w:t>
      </w:r>
    </w:p>
    <w:p>
      <w:pPr>
        <w:ind w:firstLine="420"/>
      </w:pPr>
      <w:r>
        <w:rPr>
          <w:rFonts w:ascii="SimSun" w:hAnsi="SimSun" w:eastAsia="SimSun"/>
          <w:b w:val="0"/>
          <w:i w:val="0"/>
          <w:sz w:val="21"/>
        </w:rPr>
        <w:t>然后，他按了下去。</w:t>
      </w:r>
    </w:p>
    <w:p>
      <w:pPr>
        <w:ind w:firstLine="420"/>
      </w:pPr>
      <w:r>
        <w:rPr>
          <w:rFonts w:ascii="SimSun" w:hAnsi="SimSun" w:eastAsia="SimSun"/>
          <w:b w:val="0"/>
          <w:i w:val="0"/>
          <w:sz w:val="21"/>
        </w:rPr>
        <w:t>铃声响了五声。就在他准备挂断的时候，屏幕亮了。</w:t>
      </w:r>
    </w:p>
    <w:p>
      <w:pPr>
        <w:ind w:firstLine="420"/>
      </w:pPr>
      <w:r>
        <w:rPr>
          <w:rFonts w:ascii="SimSun" w:hAnsi="SimSun" w:eastAsia="SimSun"/>
          <w:b w:val="0"/>
          <w:i w:val="0"/>
          <w:sz w:val="21"/>
        </w:rPr>
        <w:t>“爸？”</w:t>
      </w:r>
    </w:p>
    <w:p>
      <w:pPr>
        <w:ind w:firstLine="420"/>
      </w:pPr>
      <w:r>
        <w:rPr>
          <w:rFonts w:ascii="SimSun" w:hAnsi="SimSun" w:eastAsia="SimSun"/>
          <w:b w:val="0"/>
          <w:i w:val="0"/>
          <w:sz w:val="21"/>
        </w:rPr>
        <w:t>女儿的脸出现在屏幕上，有点惊讶，有点疲惫，但眼睛是笑的。</w:t>
      </w:r>
    </w:p>
    <w:p>
      <w:pPr>
        <w:ind w:firstLine="420"/>
      </w:pPr>
      <w:r>
        <w:rPr>
          <w:rFonts w:ascii="SimSun" w:hAnsi="SimSun" w:eastAsia="SimSun"/>
          <w:b w:val="0"/>
          <w:i w:val="0"/>
          <w:sz w:val="21"/>
        </w:rPr>
        <w:t>“嗯，”李师傅说，“我……就是试试这功能。”</w:t>
      </w:r>
    </w:p>
    <w:p>
      <w:pPr>
        <w:ind w:firstLine="420"/>
      </w:pPr>
      <w:r>
        <w:rPr>
          <w:rFonts w:ascii="SimSun" w:hAnsi="SimSun" w:eastAsia="SimSun"/>
          <w:b w:val="0"/>
          <w:i w:val="0"/>
          <w:sz w:val="21"/>
        </w:rPr>
        <w:t>“你会用视频了？”</w:t>
      </w:r>
    </w:p>
    <w:p>
      <w:pPr>
        <w:ind w:firstLine="420"/>
      </w:pPr>
      <w:r>
        <w:rPr>
          <w:rFonts w:ascii="SimSun" w:hAnsi="SimSun" w:eastAsia="SimSun"/>
          <w:b w:val="0"/>
          <w:i w:val="0"/>
          <w:sz w:val="21"/>
        </w:rPr>
        <w:t>“刚学的。”</w:t>
      </w:r>
    </w:p>
    <w:p>
      <w:pPr>
        <w:ind w:firstLine="420"/>
      </w:pPr>
      <w:r>
        <w:rPr>
          <w:rFonts w:ascii="SimSun" w:hAnsi="SimSun" w:eastAsia="SimSun"/>
          <w:b w:val="0"/>
          <w:i w:val="0"/>
          <w:sz w:val="21"/>
        </w:rPr>
        <w:t>“那挺好，”女儿说，“以后常打。强强也想你了，周末让他给你表演新学的钢琴曲。”</w:t>
      </w:r>
    </w:p>
    <w:p>
      <w:pPr>
        <w:ind w:firstLine="420"/>
      </w:pPr>
      <w:r>
        <w:rPr>
          <w:rFonts w:ascii="SimSun" w:hAnsi="SimSun" w:eastAsia="SimSun"/>
          <w:b w:val="0"/>
          <w:i w:val="0"/>
          <w:sz w:val="21"/>
        </w:rPr>
        <w:t>“好，好。”</w:t>
      </w:r>
    </w:p>
    <w:p>
      <w:pPr>
        <w:ind w:firstLine="420"/>
      </w:pPr>
      <w:r>
        <w:rPr>
          <w:rFonts w:ascii="SimSun" w:hAnsi="SimSun" w:eastAsia="SimSun"/>
          <w:b w:val="0"/>
          <w:i w:val="0"/>
          <w:sz w:val="21"/>
        </w:rPr>
        <w:t>通话结束了。李师傅看着黑掉的屏幕，站了很久。</w:t>
      </w:r>
    </w:p>
    <w:p>
      <w:pPr>
        <w:ind w:firstLine="420"/>
      </w:pPr>
      <w:r>
        <w:rPr>
          <w:rFonts w:ascii="SimSun" w:hAnsi="SimSun" w:eastAsia="SimSun"/>
          <w:b w:val="0"/>
          <w:i w:val="0"/>
          <w:sz w:val="21"/>
        </w:rPr>
        <w:t>窗外的数据中心，蓝色的指示灯还在闪烁。那个评分系统说他68分了，说他“脱离贫困线”了。但他觉得，真正的变化不是那个分数。</w:t>
      </w:r>
    </w:p>
    <w:p>
      <w:pPr>
        <w:ind w:firstLine="420"/>
      </w:pPr>
      <w:r>
        <w:rPr>
          <w:rFonts w:ascii="SimSun" w:hAnsi="SimSun" w:eastAsia="SimSun"/>
          <w:b w:val="0"/>
          <w:i w:val="0"/>
          <w:sz w:val="21"/>
        </w:rPr>
        <w:t>是他终于敢按下那个按钮了。</w:t>
      </w:r>
    </w:p>
    <w:p>
      <w:pPr>
        <w:ind w:firstLine="420"/>
      </w:pPr>
      <w:r>
        <w:rPr>
          <w:rFonts w:ascii="SimSun" w:hAnsi="SimSun" w:eastAsia="SimSun"/>
          <w:b w:val="0"/>
          <w:i w:val="0"/>
          <w:sz w:val="21"/>
        </w:rPr>
        <w:t>---</w:t>
      </w:r>
    </w:p>
    <w:p>
      <w:pPr>
        <w:ind w:firstLine="420"/>
      </w:pPr>
      <w:r>
        <w:rPr>
          <w:rFonts w:ascii="SimSun" w:hAnsi="SimSun" w:eastAsia="SimSun"/>
          <w:b w:val="0"/>
          <w:i w:val="0"/>
          <w:sz w:val="21"/>
        </w:rPr>
        <w:t>李师傅不知道的是，他的案例被写进了伦理委员会的季度报告。</w:t>
      </w:r>
    </w:p>
    <w:p>
      <w:pPr>
        <w:ind w:firstLine="420"/>
      </w:pPr>
      <w:r>
        <w:rPr>
          <w:rFonts w:ascii="SimSun" w:hAnsi="SimSun" w:eastAsia="SimSun"/>
          <w:b w:val="0"/>
          <w:i w:val="0"/>
          <w:sz w:val="21"/>
        </w:rPr>
        <w:t>“用户‘李建国’的轨迹表明，‘认知活跃度’评分系统的预测效度存在局限。该用户评分提升并非因为‘数字素养’提高，而是因为找到了传统社会网络中的价值实现路径。”</w:t>
      </w:r>
    </w:p>
    <w:p>
      <w:pPr>
        <w:ind w:firstLine="420"/>
      </w:pPr>
      <w:r>
        <w:rPr>
          <w:rFonts w:ascii="SimSun" w:hAnsi="SimSun" w:eastAsia="SimSun"/>
          <w:b w:val="0"/>
          <w:i w:val="0"/>
          <w:sz w:val="21"/>
        </w:rPr>
        <w:t>报告建议：“评分系统应考虑非数字化能力指标，包括社会连接度、代际支持能力等。”</w:t>
      </w:r>
    </w:p>
    <w:p>
      <w:pPr>
        <w:ind w:firstLine="420"/>
      </w:pPr>
      <w:r>
        <w:rPr>
          <w:rFonts w:ascii="SimSun" w:hAnsi="SimSun" w:eastAsia="SimSun"/>
          <w:b w:val="0"/>
          <w:i w:val="0"/>
          <w:sz w:val="21"/>
        </w:rPr>
        <w:t>陈思危在报告上批注：“系统是工具，不是真理。工具应该适应人，而不是人适应工具。”</w:t>
      </w:r>
    </w:p>
    <w:p>
      <w:pPr>
        <w:ind w:firstLine="420"/>
      </w:pPr>
      <w:r>
        <w:rPr>
          <w:rFonts w:ascii="SimSun" w:hAnsi="SimSun" w:eastAsia="SimSun"/>
          <w:b w:val="0"/>
          <w:i w:val="0"/>
          <w:sz w:val="21"/>
        </w:rPr>
        <w:t>---</w:t>
      </w:r>
    </w:p>
    <w:p>
      <w:pPr>
        <w:ind w:firstLine="420"/>
      </w:pPr>
      <w:r>
        <w:rPr>
          <w:rFonts w:ascii="SimSun" w:hAnsi="SimSun" w:eastAsia="SimSun"/>
          <w:b w:val="0"/>
          <w:i w:val="0"/>
          <w:sz w:val="21"/>
        </w:rPr>
        <w:t>2035年的春天，回龙观的樱花开了。</w:t>
      </w:r>
    </w:p>
    <w:p>
      <w:pPr>
        <w:ind w:firstLine="420"/>
      </w:pPr>
      <w:r>
        <w:rPr>
          <w:rFonts w:ascii="SimSun" w:hAnsi="SimSun" w:eastAsia="SimSun"/>
          <w:b w:val="0"/>
          <w:i w:val="0"/>
          <w:sz w:val="21"/>
        </w:rPr>
        <w:t>李师傅还在教老人用手机。王奶奶已经能自己发照片、点外卖、预约挂号了。她每次见到李师傅，都要拉着他聊几句。</w:t>
      </w:r>
    </w:p>
    <w:p>
      <w:pPr>
        <w:ind w:firstLine="420"/>
      </w:pPr>
      <w:r>
        <w:rPr>
          <w:rFonts w:ascii="SimSun" w:hAnsi="SimSun" w:eastAsia="SimSun"/>
          <w:b w:val="0"/>
          <w:i w:val="0"/>
          <w:sz w:val="21"/>
        </w:rPr>
        <w:t>“小李，你知不知道，”她说，“我现在能自己买菜了，网上买，送到家。不用麻烦儿子了。”</w:t>
      </w:r>
    </w:p>
    <w:p>
      <w:pPr>
        <w:ind w:firstLine="420"/>
      </w:pPr>
      <w:r>
        <w:rPr>
          <w:rFonts w:ascii="SimSun" w:hAnsi="SimSun" w:eastAsia="SimSun"/>
          <w:b w:val="0"/>
          <w:i w:val="0"/>
          <w:sz w:val="21"/>
        </w:rPr>
        <w:t>“那挺好。”</w:t>
      </w:r>
    </w:p>
    <w:p>
      <w:pPr>
        <w:ind w:firstLine="420"/>
      </w:pPr>
      <w:r>
        <w:rPr>
          <w:rFonts w:ascii="SimSun" w:hAnsi="SimSun" w:eastAsia="SimSun"/>
          <w:b w:val="0"/>
          <w:i w:val="0"/>
          <w:sz w:val="21"/>
        </w:rPr>
        <w:t>“都是因为你教我。”</w:t>
      </w:r>
    </w:p>
    <w:p>
      <w:pPr>
        <w:ind w:firstLine="420"/>
      </w:pPr>
      <w:r>
        <w:rPr>
          <w:rFonts w:ascii="SimSun" w:hAnsi="SimSun" w:eastAsia="SimSun"/>
          <w:b w:val="0"/>
          <w:i w:val="0"/>
          <w:sz w:val="21"/>
        </w:rPr>
        <w:t>李师傅笑笑。他没觉得自己做了什么了不起的事。只是，每次教完一个老人，每次看到他们第一次成功发消息时的表情，他就觉得，这一天没有白过。</w:t>
      </w:r>
    </w:p>
    <w:p>
      <w:pPr>
        <w:ind w:firstLine="420"/>
      </w:pPr>
      <w:r>
        <w:rPr>
          <w:rFonts w:ascii="SimSun" w:hAnsi="SimSun" w:eastAsia="SimSun"/>
          <w:b w:val="0"/>
          <w:i w:val="0"/>
          <w:sz w:val="21"/>
        </w:rPr>
        <w:t>那个评分系统说他68分。他不知道这个分数意味着什么，也不想去查。评分系统是算法的事，生活是人的事。</w:t>
      </w:r>
    </w:p>
    <w:p>
      <w:pPr>
        <w:ind w:firstLine="420"/>
      </w:pPr>
      <w:r>
        <w:rPr>
          <w:rFonts w:ascii="SimSun" w:hAnsi="SimSun" w:eastAsia="SimSun"/>
          <w:b w:val="0"/>
          <w:i w:val="0"/>
          <w:sz w:val="21"/>
        </w:rPr>
        <w:t>他只知道，当王奶奶第一次视频看到重孙子的时候，她的眼泪是真的。当女儿在屏幕那头笑的时候，他的心跳是真的。</w:t>
      </w:r>
    </w:p>
    <w:p>
      <w:pPr>
        <w:ind w:firstLine="420"/>
      </w:pPr>
      <w:r>
        <w:rPr>
          <w:rFonts w:ascii="SimSun" w:hAnsi="SimSun" w:eastAsia="SimSun"/>
          <w:b w:val="0"/>
          <w:i w:val="0"/>
          <w:sz w:val="21"/>
        </w:rPr>
        <w:t>这些，算法算不出来。</w:t>
      </w:r>
    </w:p>
    <w:p>
      <w:pPr>
        <w:ind w:firstLine="420"/>
      </w:pPr>
      <w:r>
        <w:rPr>
          <w:rFonts w:ascii="SimSun" w:hAnsi="SimSun" w:eastAsia="SimSun"/>
          <w:b w:val="0"/>
          <w:i w:val="0"/>
          <w:sz w:val="21"/>
        </w:rPr>
        <w:t>但他也不怪算法。算法只是工具，像空气一样。空气不会告诉你该往哪里走，但它让你能呼吸，能活着，能等到来年的樱花。</w:t>
      </w:r>
    </w:p>
    <w:p>
      <w:pPr>
        <w:ind w:firstLine="420"/>
      </w:pPr>
      <w:r>
        <w:rPr>
          <w:rFonts w:ascii="SimSun" w:hAnsi="SimSun" w:eastAsia="SimSun"/>
          <w:b w:val="0"/>
          <w:i w:val="0"/>
          <w:sz w:val="21"/>
        </w:rPr>
        <w:t>李师傅收起手机，走向社区服务中心。今天还有一个老人要学用健康码，还有一个要学会扫码支付。</w:t>
      </w:r>
    </w:p>
    <w:p>
      <w:pPr>
        <w:ind w:firstLine="420"/>
      </w:pPr>
      <w:r>
        <w:rPr>
          <w:rFonts w:ascii="SimSun" w:hAnsi="SimSun" w:eastAsia="SimSun"/>
          <w:b w:val="0"/>
          <w:i w:val="0"/>
          <w:sz w:val="21"/>
        </w:rPr>
        <w:t>他不急着提升自己的“认知活跃度”了。68分也好，47分也好，日子还是要一天一天过。</w:t>
      </w:r>
    </w:p>
    <w:p>
      <w:pPr>
        <w:ind w:firstLine="420"/>
      </w:pPr>
      <w:r>
        <w:rPr>
          <w:rFonts w:ascii="SimSun" w:hAnsi="SimSun" w:eastAsia="SimSun"/>
          <w:b w:val="0"/>
          <w:i w:val="0"/>
          <w:sz w:val="21"/>
        </w:rPr>
        <w:t>只是现在，他知道了一件事：评分是系统的事，活着是自己的事。</w:t>
      </w:r>
    </w:p>
    <w:p>
      <w:pPr>
        <w:ind w:firstLine="420"/>
      </w:pPr>
      <w:r>
        <w:rPr>
          <w:rFonts w:ascii="SimSun" w:hAnsi="SimSun" w:eastAsia="SimSun"/>
          <w:b w:val="0"/>
          <w:i w:val="0"/>
          <w:sz w:val="21"/>
        </w:rPr>
        <w:t>而活着，就是继续教那个奶奶发微信，继续等女儿周末的视频通话，继续在三月的风里，看樱花慢慢开。</w:t>
      </w:r>
    </w:p>
    <w:p>
      <w:r>
        <w:br w:type="page"/>
      </w:r>
    </w:p>
    <w:p>
      <w:pPr>
        <w:pStyle w:val="Heading1"/>
      </w:pPr>
      <w:r>
        <w:rPr>
          <w:rFonts w:ascii="SimHei" w:hAnsi="SimHei" w:eastAsia="SimHei"/>
          <w:b/>
          <w:i w:val="0"/>
          <w:sz w:val="32"/>
        </w:rPr>
        <w:t>第43章：沙盘</w:t>
      </w:r>
    </w:p>
    <w:p>
      <w:pPr>
        <w:ind w:firstLine="420"/>
      </w:pPr>
      <w:r>
        <w:rPr>
          <w:rFonts w:ascii="SimSun" w:hAnsi="SimSun" w:eastAsia="SimSun"/>
          <w:b w:val="0"/>
          <w:i w:val="0"/>
          <w:sz w:val="21"/>
        </w:rPr>
        <w:t>2035年春，深圳。</w:t>
      </w:r>
    </w:p>
    <w:p>
      <w:pPr>
        <w:ind w:firstLine="420"/>
      </w:pPr>
      <w:r>
        <w:rPr>
          <w:rFonts w:ascii="SimSun" w:hAnsi="SimSun" w:eastAsia="SimSun"/>
          <w:b w:val="0"/>
          <w:i w:val="0"/>
          <w:sz w:val="21"/>
        </w:rPr>
        <w:t>陈远盯着屏幕上的红色警告，手指僵在键盘上。</w:t>
      </w:r>
    </w:p>
    <w:p>
      <w:pPr>
        <w:ind w:firstLine="420"/>
      </w:pPr>
      <w:r>
        <w:rPr>
          <w:rFonts w:ascii="SimSun" w:hAnsi="SimSun" w:eastAsia="SimSun"/>
          <w:b w:val="0"/>
          <w:i w:val="0"/>
          <w:sz w:val="21"/>
        </w:rPr>
        <w:t>“系统检测到异常行为：您在数据标注任务#2047中存在疑似剽窃行为。账户已冻结，等待审查。”</w:t>
      </w:r>
    </w:p>
    <w:p>
      <w:pPr>
        <w:ind w:firstLine="420"/>
      </w:pPr>
      <w:r>
        <w:rPr>
          <w:rFonts w:ascii="SimSun" w:hAnsi="SimSun" w:eastAsia="SimSun"/>
          <w:b w:val="0"/>
          <w:i w:val="0"/>
          <w:sz w:val="21"/>
        </w:rPr>
        <w:t>“剽窃？”他喃喃自语，“我只是参考了开源数据集。”</w:t>
      </w:r>
    </w:p>
    <w:p>
      <w:pPr>
        <w:ind w:firstLine="420"/>
      </w:pPr>
      <w:r>
        <w:rPr>
          <w:rFonts w:ascii="SimSun" w:hAnsi="SimSun" w:eastAsia="SimSun"/>
          <w:b w:val="0"/>
          <w:i w:val="0"/>
          <w:sz w:val="21"/>
        </w:rPr>
        <w:t>点击申诉。系统回复：“申诉需要证明材料，审查周期七至十四个工作日。在此期间，贡献暂停计分。”</w:t>
      </w:r>
    </w:p>
    <w:p>
      <w:pPr>
        <w:ind w:firstLine="420"/>
      </w:pPr>
      <w:r>
        <w:rPr>
          <w:rFonts w:ascii="SimSun" w:hAnsi="SimSun" w:eastAsia="SimSun"/>
          <w:b w:val="0"/>
          <w:i w:val="0"/>
          <w:sz w:val="21"/>
        </w:rPr>
        <w:t>三年前，陈远辞去工作，全职投入“认知公地”。他相信这是真正的民主——代码即法律，人人平等。</w:t>
      </w:r>
    </w:p>
    <w:p>
      <w:pPr>
        <w:ind w:firstLine="420"/>
      </w:pPr>
      <w:r>
        <w:rPr>
          <w:rFonts w:ascii="SimSun" w:hAnsi="SimSun" w:eastAsia="SimSun"/>
          <w:b w:val="0"/>
          <w:i w:val="0"/>
          <w:sz w:val="21"/>
        </w:rPr>
        <w:t>现在，代码成了他的囚笼。</w:t>
      </w:r>
    </w:p>
    <w:p>
      <w:pPr>
        <w:ind w:firstLine="420"/>
      </w:pPr>
      <w:r>
        <w:rPr>
          <w:rFonts w:ascii="SimSun" w:hAnsi="SimSun" w:eastAsia="SimSun"/>
          <w:b w:val="0"/>
          <w:i w:val="0"/>
          <w:sz w:val="21"/>
        </w:rPr>
        <w:t>李薇端来咖啡：“又被系统误判了？”</w:t>
      </w:r>
    </w:p>
    <w:p>
      <w:pPr>
        <w:ind w:firstLine="420"/>
      </w:pPr>
      <w:r>
        <w:rPr>
          <w:rFonts w:ascii="SimSun" w:hAnsi="SimSun" w:eastAsia="SimSun"/>
          <w:b w:val="0"/>
          <w:i w:val="0"/>
          <w:sz w:val="21"/>
        </w:rPr>
        <w:t>“第七次。”陈远苦笑，“这次更荒谬。我参考开源方法标注肿瘤图像，系统说相似度百分之八十七，超出阈值百分之八十五。”</w:t>
      </w:r>
    </w:p>
    <w:p>
      <w:pPr>
        <w:ind w:firstLine="420"/>
      </w:pPr>
      <w:r>
        <w:rPr>
          <w:rFonts w:ascii="SimSun" w:hAnsi="SimSun" w:eastAsia="SimSun"/>
          <w:b w:val="0"/>
          <w:i w:val="0"/>
          <w:sz w:val="21"/>
        </w:rPr>
        <w:t>“但你是为了效率。”</w:t>
      </w:r>
    </w:p>
    <w:p>
      <w:pPr>
        <w:ind w:firstLine="420"/>
      </w:pPr>
      <w:r>
        <w:rPr>
          <w:rFonts w:ascii="SimSun" w:hAnsi="SimSun" w:eastAsia="SimSun"/>
          <w:b w:val="0"/>
          <w:i w:val="0"/>
          <w:sz w:val="21"/>
        </w:rPr>
        <w:t>“算法不懂意图，”李薇说，“它只看模式。你的模式匹配了‘剽窃’，所以你就是剽窃者。”</w:t>
      </w:r>
    </w:p>
    <w:p>
      <w:pPr>
        <w:ind w:firstLine="420"/>
      </w:pPr>
      <w:r>
        <w:rPr>
          <w:rFonts w:ascii="SimSun" w:hAnsi="SimSun" w:eastAsia="SimSun"/>
          <w:b w:val="0"/>
          <w:i w:val="0"/>
          <w:sz w:val="21"/>
        </w:rPr>
        <w:t>陈远翻看记录。他确实引用了，但只写了“参考了该数据集的标注方法”，没写具体章节——因为参考的是整体方法。</w:t>
      </w:r>
    </w:p>
    <w:p>
      <w:pPr>
        <w:ind w:firstLine="420"/>
      </w:pPr>
      <w:r>
        <w:rPr>
          <w:rFonts w:ascii="SimSun" w:hAnsi="SimSun" w:eastAsia="SimSun"/>
          <w:b w:val="0"/>
          <w:i w:val="0"/>
          <w:sz w:val="21"/>
        </w:rPr>
        <w:t>系统要求完整标注，但他认为没必要。</w:t>
      </w:r>
    </w:p>
    <w:p>
      <w:pPr>
        <w:ind w:firstLine="420"/>
      </w:pPr>
      <w:r>
        <w:rPr>
          <w:rFonts w:ascii="SimSun" w:hAnsi="SimSun" w:eastAsia="SimSun"/>
          <w:b w:val="0"/>
          <w:i w:val="0"/>
          <w:sz w:val="21"/>
        </w:rPr>
        <w:t>“这就是裂痕，”李薇说，“第一道裂痕。”</w:t>
      </w:r>
    </w:p>
    <w:p>
      <w:pPr>
        <w:ind w:firstLine="420"/>
      </w:pPr>
      <w:r>
        <w:rPr>
          <w:rFonts w:ascii="SimSun" w:hAnsi="SimSun" w:eastAsia="SimSun"/>
          <w:b w:val="0"/>
          <w:i w:val="0"/>
          <w:sz w:val="21"/>
        </w:rPr>
        <w:t>---</w:t>
      </w:r>
    </w:p>
    <w:p>
      <w:pPr>
        <w:pStyle w:val="Heading2"/>
      </w:pPr>
      <w:r>
        <w:rPr>
          <w:rFonts w:ascii="SimHei" w:hAnsi="SimHei" w:eastAsia="SimHei"/>
          <w:b/>
          <w:i w:val="0"/>
          <w:sz w:val="28"/>
        </w:rPr>
        <w:t>一、七道裂痕</w:t>
      </w:r>
    </w:p>
    <w:p>
      <w:pPr>
        <w:ind w:firstLine="420"/>
      </w:pPr>
      <w:r>
        <w:rPr>
          <w:rFonts w:ascii="SimSun" w:hAnsi="SimSun" w:eastAsia="SimSun"/>
          <w:b w:val="0"/>
          <w:i w:val="0"/>
          <w:sz w:val="21"/>
        </w:rPr>
        <w:t>林薇的研究报告列出了七道裂痕。不是抽象的清单，是陈远三年里亲历的每一次碰撞。</w:t>
      </w:r>
    </w:p>
    <w:p>
      <w:pPr>
        <w:ind w:firstLine="420"/>
      </w:pPr>
      <w:r>
        <w:rPr>
          <w:rFonts w:ascii="SimSun" w:hAnsi="SimSun" w:eastAsia="SimSun"/>
          <w:b/>
          <w:i w:val="0"/>
          <w:sz w:val="21"/>
        </w:rPr>
        <w:t>第一裂痕：语义鸿沟</w:t>
      </w:r>
    </w:p>
    <w:p>
      <w:pPr>
        <w:ind w:firstLine="420"/>
      </w:pPr>
      <w:r>
        <w:rPr>
          <w:rFonts w:ascii="SimSun" w:hAnsi="SimSun" w:eastAsia="SimSun"/>
          <w:b w:val="0"/>
          <w:i w:val="0"/>
          <w:sz w:val="21"/>
        </w:rPr>
        <w:t>陈远打开任务#2047的详细记录。屏幕上显示两行数据对比：</w:t>
      </w:r>
    </w:p>
    <w:p>
      <w:pPr>
        <w:ind w:firstLine="420"/>
      </w:pPr>
      <w:r>
        <w:rPr>
          <w:rFonts w:ascii="SimSun" w:hAnsi="SimSun" w:eastAsia="SimSun"/>
          <w:b w:val="0"/>
          <w:i w:val="0"/>
          <w:sz w:val="21"/>
        </w:rPr>
        <w:t>他的标注：“肿瘤边界模糊，建议进一步检查。”</w:t>
      </w:r>
    </w:p>
    <w:p>
      <w:pPr>
        <w:ind w:firstLine="420"/>
      </w:pPr>
      <w:r>
        <w:rPr>
          <w:rFonts w:ascii="SimSun" w:hAnsi="SimSun" w:eastAsia="SimSun"/>
          <w:b w:val="0"/>
          <w:i w:val="0"/>
          <w:sz w:val="21"/>
        </w:rPr>
        <w:t>开源数据集：“肿瘤边界模糊，建议进一步检查。”</w:t>
      </w:r>
    </w:p>
    <w:p>
      <w:pPr>
        <w:ind w:firstLine="420"/>
      </w:pPr>
      <w:r>
        <w:rPr>
          <w:rFonts w:ascii="SimSun" w:hAnsi="SimSun" w:eastAsia="SimSun"/>
          <w:b w:val="0"/>
          <w:i w:val="0"/>
          <w:sz w:val="21"/>
        </w:rPr>
        <w:t>相似度：百分之八十七。系统判定：高度疑似剽窃。</w:t>
      </w:r>
    </w:p>
    <w:p>
      <w:pPr>
        <w:ind w:firstLine="420"/>
      </w:pPr>
      <w:r>
        <w:rPr>
          <w:rFonts w:ascii="SimSun" w:hAnsi="SimSun" w:eastAsia="SimSun"/>
          <w:b w:val="0"/>
          <w:i w:val="0"/>
          <w:sz w:val="21"/>
        </w:rPr>
        <w:t>“我标注的是真实的医学影像，”陈远对审查员解释，“那个开源数据集也是真实影像。同样的病情，描述当然相似。”</w:t>
      </w:r>
    </w:p>
    <w:p>
      <w:pPr>
        <w:ind w:firstLine="420"/>
      </w:pPr>
      <w:r>
        <w:rPr>
          <w:rFonts w:ascii="SimSun" w:hAnsi="SimSun" w:eastAsia="SimSun"/>
          <w:b w:val="0"/>
          <w:i w:val="0"/>
          <w:sz w:val="21"/>
        </w:rPr>
        <w:t>审查员摇头：“系统只看文本匹配。你可以申诉，但需要提供原始影像的采集时间、设备型号、患者授权书——证明你是独立标注，不是复制。”</w:t>
      </w:r>
    </w:p>
    <w:p>
      <w:pPr>
        <w:ind w:firstLine="420"/>
      </w:pPr>
      <w:r>
        <w:rPr>
          <w:rFonts w:ascii="SimSun" w:hAnsi="SimSun" w:eastAsia="SimSun"/>
          <w:b w:val="0"/>
          <w:i w:val="0"/>
          <w:sz w:val="21"/>
        </w:rPr>
        <w:t>“那些文件在医院的保密系统里，我调不出来。”</w:t>
      </w:r>
    </w:p>
    <w:p>
      <w:pPr>
        <w:ind w:firstLine="420"/>
      </w:pPr>
      <w:r>
        <w:rPr>
          <w:rFonts w:ascii="SimSun" w:hAnsi="SimSun" w:eastAsia="SimSun"/>
          <w:b w:val="0"/>
          <w:i w:val="0"/>
          <w:sz w:val="21"/>
        </w:rPr>
        <w:t>“那系统无法撤销判定。”</w:t>
      </w:r>
    </w:p>
    <w:p>
      <w:pPr>
        <w:ind w:firstLine="420"/>
      </w:pPr>
      <w:r>
        <w:rPr>
          <w:rFonts w:ascii="SimSun" w:hAnsi="SimSun" w:eastAsia="SimSun"/>
          <w:b w:val="0"/>
          <w:i w:val="0"/>
          <w:sz w:val="21"/>
        </w:rPr>
        <w:t>算法识别模式，不理解意图。“参考”与“剽窃”，在数据上相似，在意图上不同。但代码不懂意图。</w:t>
      </w:r>
    </w:p>
    <w:p>
      <w:pPr>
        <w:ind w:firstLine="420"/>
      </w:pPr>
      <w:r>
        <w:rPr>
          <w:rFonts w:ascii="SimSun" w:hAnsi="SimSun" w:eastAsia="SimSun"/>
          <w:b/>
          <w:i w:val="0"/>
          <w:sz w:val="21"/>
        </w:rPr>
        <w:t>第二裂痕：伪匿名困境</w:t>
      </w:r>
    </w:p>
    <w:p>
      <w:pPr>
        <w:ind w:firstLine="420"/>
      </w:pPr>
      <w:r>
        <w:rPr>
          <w:rFonts w:ascii="SimSun" w:hAnsi="SimSun" w:eastAsia="SimSun"/>
          <w:b w:val="0"/>
          <w:i w:val="0"/>
          <w:sz w:val="21"/>
        </w:rPr>
        <w:t>陈远打开自己的账户页面。用户名是“医学标注者_7749”，头像是一个默认的灰色图标。看起来完全匿名。</w:t>
      </w:r>
    </w:p>
    <w:p>
      <w:pPr>
        <w:ind w:firstLine="420"/>
      </w:pPr>
      <w:r>
        <w:rPr>
          <w:rFonts w:ascii="SimSun" w:hAnsi="SimSun" w:eastAsia="SimSun"/>
          <w:b w:val="0"/>
          <w:i w:val="0"/>
          <w:sz w:val="21"/>
        </w:rPr>
        <w:t>但他点击“信誉历史”，里面记录着他三年来的每一次标注、每一次被认可、每一次被质疑。三千二百分信誉积分，一百五十二GB数据贡献，八十七个合作者。</w:t>
      </w:r>
    </w:p>
    <w:p>
      <w:pPr>
        <w:ind w:firstLine="420"/>
      </w:pPr>
      <w:r>
        <w:rPr>
          <w:rFonts w:ascii="SimSun" w:hAnsi="SimSun" w:eastAsia="SimSun"/>
          <w:b w:val="0"/>
          <w:i w:val="0"/>
          <w:sz w:val="21"/>
        </w:rPr>
        <w:t>“如果我现在换一个用户名，”他问李薇，“这些记录能带过去吗？”</w:t>
      </w:r>
    </w:p>
    <w:p>
      <w:pPr>
        <w:ind w:firstLine="420"/>
      </w:pPr>
      <w:r>
        <w:rPr>
          <w:rFonts w:ascii="SimSun" w:hAnsi="SimSun" w:eastAsia="SimSun"/>
          <w:b w:val="0"/>
          <w:i w:val="0"/>
          <w:sz w:val="21"/>
        </w:rPr>
        <w:t>“不能。伪匿名意味着：你在系统内有完整历史，但系统外没人知道你是谁。要么完全匿名，要么完全透明。没有中间态。”</w:t>
      </w:r>
    </w:p>
    <w:p>
      <w:pPr>
        <w:ind w:firstLine="420"/>
      </w:pPr>
      <w:r>
        <w:rPr>
          <w:rFonts w:ascii="SimSun" w:hAnsi="SimSun" w:eastAsia="SimSun"/>
          <w:b w:val="0"/>
          <w:i w:val="0"/>
          <w:sz w:val="21"/>
        </w:rPr>
        <w:t>“所以我被锁死了。不能带着信誉离开，也不能证明我是谁。”</w:t>
      </w:r>
    </w:p>
    <w:p>
      <w:pPr>
        <w:ind w:firstLine="420"/>
      </w:pPr>
      <w:r>
        <w:rPr>
          <w:rFonts w:ascii="SimSun" w:hAnsi="SimSun" w:eastAsia="SimSun"/>
          <w:b/>
          <w:i w:val="0"/>
          <w:sz w:val="21"/>
        </w:rPr>
        <w:t>第三裂痕：治理疲劳</w:t>
      </w:r>
    </w:p>
    <w:p>
      <w:pPr>
        <w:ind w:firstLine="420"/>
      </w:pPr>
      <w:r>
        <w:rPr>
          <w:rFonts w:ascii="SimSun" w:hAnsi="SimSun" w:eastAsia="SimSun"/>
          <w:b w:val="0"/>
          <w:i w:val="0"/>
          <w:sz w:val="21"/>
        </w:rPr>
        <w:t>陈远打开投票页面。今天有十几个提案等待投票：</w:t>
      </w:r>
    </w:p>
    <w:p>
      <w:pPr>
        <w:ind w:firstLine="420"/>
      </w:pPr>
      <w:r>
        <w:rPr>
          <w:rFonts w:ascii="SimSun" w:hAnsi="SimSun" w:eastAsia="SimSun"/>
          <w:b w:val="0"/>
          <w:i w:val="0"/>
          <w:sz w:val="21"/>
        </w:rPr>
        <w:t>提案#2047：调整奖励系数（技术细节：将IOU阈值从0.85调整为0.82）。</w:t>
      </w:r>
    </w:p>
    <w:p>
      <w:pPr>
        <w:ind w:firstLine="420"/>
      </w:pPr>
      <w:r>
        <w:rPr>
          <w:rFonts w:ascii="SimSun" w:hAnsi="SimSun" w:eastAsia="SimSun"/>
          <w:b w:val="0"/>
          <w:i w:val="0"/>
          <w:sz w:val="21"/>
        </w:rPr>
        <w:t>提案#2048：修改共识参数（技术细节：将拜占庭容错节点数从f+1调整为2f+1）。</w:t>
      </w:r>
    </w:p>
    <w:p>
      <w:pPr>
        <w:ind w:firstLine="420"/>
      </w:pPr>
      <w:r>
        <w:rPr>
          <w:rFonts w:ascii="SimSun" w:hAnsi="SimSun" w:eastAsia="SimSun"/>
          <w:b w:val="0"/>
          <w:i w:val="0"/>
          <w:sz w:val="21"/>
        </w:rPr>
        <w:t>提案#2049：新增数据类别（技术细节：增加“罕见皮肤病变”分类标签）。</w:t>
      </w:r>
    </w:p>
    <w:p>
      <w:pPr>
        <w:ind w:firstLine="420"/>
      </w:pPr>
      <w:r>
        <w:rPr>
          <w:rFonts w:ascii="SimSun" w:hAnsi="SimSun" w:eastAsia="SimSun"/>
          <w:b w:val="0"/>
          <w:i w:val="0"/>
          <w:sz w:val="21"/>
        </w:rPr>
        <w:t>他试着读提案#2047的详细说明。三页技术文档，满是数学公式和代码片段。他不是密码学专家，但有投票权。</w:t>
      </w:r>
    </w:p>
    <w:p>
      <w:pPr>
        <w:ind w:firstLine="420"/>
      </w:pPr>
      <w:r>
        <w:rPr>
          <w:rFonts w:ascii="SimSun" w:hAnsi="SimSun" w:eastAsia="SimSun"/>
          <w:b w:val="0"/>
          <w:i w:val="0"/>
          <w:sz w:val="21"/>
        </w:rPr>
        <w:t>“我随机投，”他承认，“或者看哪个选项得票多。这算什么民主？”</w:t>
      </w:r>
    </w:p>
    <w:p>
      <w:pPr>
        <w:ind w:firstLine="420"/>
      </w:pPr>
      <w:r>
        <w:rPr>
          <w:rFonts w:ascii="SimSun" w:hAnsi="SimSun" w:eastAsia="SimSun"/>
          <w:b w:val="0"/>
          <w:i w:val="0"/>
          <w:sz w:val="21"/>
        </w:rPr>
        <w:t>李薇统计：只有百分之十二的选民认真研究提案。多数人随机投票，或委托给“专家”。</w:t>
      </w:r>
    </w:p>
    <w:p>
      <w:pPr>
        <w:ind w:firstLine="420"/>
      </w:pPr>
      <w:r>
        <w:rPr>
          <w:rFonts w:ascii="SimSun" w:hAnsi="SimSun" w:eastAsia="SimSun"/>
          <w:b w:val="0"/>
          <w:i w:val="0"/>
          <w:sz w:val="21"/>
        </w:rPr>
        <w:t>“这不是民主，”林薇记录，“这是财阀制。一币一票，不是一人一票。”</w:t>
      </w:r>
    </w:p>
    <w:p>
      <w:pPr>
        <w:ind w:firstLine="420"/>
      </w:pPr>
      <w:r>
        <w:rPr>
          <w:rFonts w:ascii="SimSun" w:hAnsi="SimSun" w:eastAsia="SimSun"/>
          <w:b w:val="0"/>
          <w:i w:val="0"/>
          <w:sz w:val="21"/>
        </w:rPr>
        <w:t>林薇在笔记本上继续写：</w:t>
      </w:r>
    </w:p>
    <w:p>
      <w:pPr>
        <w:ind w:firstLine="420"/>
      </w:pPr>
      <w:r>
        <w:rPr>
          <w:rFonts w:ascii="SimSun" w:hAnsi="SimSun" w:eastAsia="SimSun"/>
          <w:b w:val="0"/>
          <w:i w:val="0"/>
          <w:sz w:val="21"/>
        </w:rPr>
        <w:t>“治理疲劳不是‘认知懒惰’。是认知过载 + 感知 powerless + 生理疲惫的复合结果。”</w:t>
      </w:r>
    </w:p>
    <w:p>
      <w:pPr>
        <w:ind w:firstLine="420"/>
      </w:pPr>
      <w:r>
        <w:rPr>
          <w:rFonts w:ascii="SimSun" w:hAnsi="SimSun" w:eastAsia="SimSun"/>
          <w:b w:val="0"/>
          <w:i w:val="0"/>
          <w:sz w:val="21"/>
        </w:rPr>
        <w:t>“古老脑在说：你只有几枚代币，投票改变不了什么。省点能量，先把今天的任务做完。”</w:t>
      </w:r>
    </w:p>
    <w:p>
      <w:pPr>
        <w:ind w:firstLine="420"/>
      </w:pPr>
      <w:r>
        <w:rPr>
          <w:rFonts w:ascii="SimSun" w:hAnsi="SimSun" w:eastAsia="SimSun"/>
          <w:b w:val="0"/>
          <w:i w:val="0"/>
          <w:sz w:val="21"/>
        </w:rPr>
        <w:t>“它的判断，在这个场景下，是理性的。”</w:t>
      </w:r>
    </w:p>
    <w:p>
      <w:pPr>
        <w:ind w:firstLine="420"/>
      </w:pPr>
      <w:r>
        <w:rPr>
          <w:rFonts w:ascii="SimSun" w:hAnsi="SimSun" w:eastAsia="SimSun"/>
          <w:b w:val="0"/>
          <w:i w:val="0"/>
          <w:sz w:val="21"/>
        </w:rPr>
        <w:t>“所以问题的根源不是‘选民不够努力’，而是——系统让‘投票’成为了一个负担，而不是一个赋能。”</w:t>
      </w:r>
    </w:p>
    <w:p>
      <w:pPr>
        <w:ind w:firstLine="420"/>
      </w:pPr>
      <w:r>
        <w:rPr>
          <w:rFonts w:ascii="SimSun" w:hAnsi="SimSun" w:eastAsia="SimSun"/>
          <w:b w:val="0"/>
          <w:i w:val="0"/>
          <w:sz w:val="21"/>
        </w:rPr>
        <w:t>“真正的治理设计，不应该要求选民‘更努力’。应该让‘正确的事’（参与治理）变得成本更低、反馈更快、感知更有效。”</w:t>
      </w:r>
    </w:p>
    <w:p>
      <w:pPr>
        <w:ind w:firstLine="420"/>
      </w:pPr>
      <w:r>
        <w:rPr>
          <w:rFonts w:ascii="SimSun" w:hAnsi="SimSun" w:eastAsia="SimSun"/>
          <w:b w:val="0"/>
          <w:i w:val="0"/>
          <w:sz w:val="21"/>
        </w:rPr>
        <w:t>“这不是反本能。这是顺应本能——但重新设计环境。”</w:t>
      </w:r>
    </w:p>
    <w:p>
      <w:pPr>
        <w:ind w:firstLine="420"/>
      </w:pPr>
      <w:r>
        <w:rPr>
          <w:rFonts w:ascii="SimSun" w:hAnsi="SimSun" w:eastAsia="SimSun"/>
          <w:b/>
          <w:i w:val="0"/>
          <w:sz w:val="21"/>
        </w:rPr>
        <w:t>第四裂痕：认知操纵</w:t>
      </w:r>
    </w:p>
    <w:p>
      <w:pPr>
        <w:ind w:firstLine="420"/>
      </w:pPr>
      <w:r>
        <w:rPr>
          <w:rFonts w:ascii="SimSun" w:hAnsi="SimSun" w:eastAsia="SimSun"/>
          <w:b w:val="0"/>
          <w:i w:val="0"/>
          <w:sz w:val="21"/>
        </w:rPr>
        <w:t>陈远注意到一个模式。打开任务列表，系统总是推荐高奖励、低适合度的任务。</w:t>
      </w:r>
    </w:p>
    <w:p>
      <w:pPr>
        <w:ind w:firstLine="420"/>
      </w:pPr>
      <w:r>
        <w:rPr>
          <w:rFonts w:ascii="SimSun" w:hAnsi="SimSun" w:eastAsia="SimSun"/>
          <w:b w:val="0"/>
          <w:i w:val="0"/>
          <w:sz w:val="21"/>
        </w:rPr>
        <w:t>“我擅长医学影像标注，”他说，“但系统总是给我推荐自动驾驶的路面识别。奖励高，但我不擅长，完成率低。”</w:t>
      </w:r>
    </w:p>
    <w:p>
      <w:pPr>
        <w:ind w:firstLine="420"/>
      </w:pPr>
      <w:r>
        <w:rPr>
          <w:rFonts w:ascii="SimSun" w:hAnsi="SimSun" w:eastAsia="SimSun"/>
          <w:b w:val="0"/>
          <w:i w:val="0"/>
          <w:sz w:val="21"/>
        </w:rPr>
        <w:t>李薇调出算法参数。核心开发者设置了“全局效率优化”——系统优先分配稀缺任务，不管个人专长。</w:t>
      </w:r>
    </w:p>
    <w:p>
      <w:pPr>
        <w:ind w:firstLine="420"/>
      </w:pPr>
      <w:r>
        <w:rPr>
          <w:rFonts w:ascii="SimSun" w:hAnsi="SimSun" w:eastAsia="SimSun"/>
          <w:b w:val="0"/>
          <w:i w:val="0"/>
          <w:sz w:val="21"/>
        </w:rPr>
        <w:t>“他们调整参数，就能间接影响资源分配，”李薇说，“这不是操纵，是优化。但谁的优化？”</w:t>
      </w:r>
    </w:p>
    <w:p>
      <w:pPr>
        <w:ind w:firstLine="420"/>
      </w:pPr>
      <w:r>
        <w:rPr>
          <w:rFonts w:ascii="SimSun" w:hAnsi="SimSun" w:eastAsia="SimSun"/>
          <w:b w:val="0"/>
          <w:i w:val="0"/>
          <w:sz w:val="21"/>
        </w:rPr>
        <w:t>沉默。</w:t>
      </w:r>
    </w:p>
    <w:p>
      <w:pPr>
        <w:ind w:firstLine="420"/>
      </w:pPr>
      <w:r>
        <w:rPr>
          <w:rFonts w:ascii="SimSun" w:hAnsi="SimSun" w:eastAsia="SimSun"/>
          <w:b/>
          <w:i w:val="0"/>
          <w:sz w:val="21"/>
        </w:rPr>
        <w:t>第五裂痕：退出成本</w:t>
      </w:r>
    </w:p>
    <w:p>
      <w:pPr>
        <w:ind w:firstLine="420"/>
      </w:pPr>
      <w:r>
        <w:rPr>
          <w:rFonts w:ascii="SimSun" w:hAnsi="SimSun" w:eastAsia="SimSun"/>
          <w:b w:val="0"/>
          <w:i w:val="0"/>
          <w:sz w:val="21"/>
        </w:rPr>
        <w:t>陈远打开账户详情页面，看着数字：信誉积分三千二百分，三年积累；数据贡献一百五十二GB医疗影像标注；社交网络八十七个合作者，一百四十二次成功协作。</w:t>
      </w:r>
    </w:p>
    <w:p>
      <w:pPr>
        <w:ind w:firstLine="420"/>
      </w:pPr>
      <w:r>
        <w:rPr>
          <w:rFonts w:ascii="SimSun" w:hAnsi="SimSun" w:eastAsia="SimSun"/>
          <w:b w:val="0"/>
          <w:i w:val="0"/>
          <w:sz w:val="21"/>
        </w:rPr>
        <w:t>“如果离开，这些都归零，”他说，“这不是自由退出，是锁定。三年青春，换成一个无法带走的数字。”</w:t>
      </w:r>
    </w:p>
    <w:p>
      <w:pPr>
        <w:ind w:firstLine="420"/>
      </w:pPr>
      <w:r>
        <w:rPr>
          <w:rFonts w:ascii="SimSun" w:hAnsi="SimSun" w:eastAsia="SimSun"/>
          <w:b/>
          <w:i w:val="0"/>
          <w:sz w:val="21"/>
        </w:rPr>
        <w:t>第六裂痕：宽恕的缺失</w:t>
      </w:r>
    </w:p>
    <w:p>
      <w:pPr>
        <w:ind w:firstLine="420"/>
      </w:pPr>
      <w:r>
        <w:rPr>
          <w:rFonts w:ascii="SimSun" w:hAnsi="SimSun" w:eastAsia="SimSun"/>
          <w:b w:val="0"/>
          <w:i w:val="0"/>
          <w:sz w:val="21"/>
        </w:rPr>
        <w:t>七天后，人工审查结果出来：“参考行为合理，但标注不规范。警告一次，不解封账户，信誉积分减半。”</w:t>
      </w:r>
    </w:p>
    <w:p>
      <w:pPr>
        <w:ind w:firstLine="420"/>
      </w:pPr>
      <w:r>
        <w:rPr>
          <w:rFonts w:ascii="SimSun" w:hAnsi="SimSun" w:eastAsia="SimSun"/>
          <w:b w:val="0"/>
          <w:i w:val="0"/>
          <w:sz w:val="21"/>
        </w:rPr>
        <w:t>“为什么？”陈远问。</w:t>
      </w:r>
    </w:p>
    <w:p>
      <w:pPr>
        <w:ind w:firstLine="420"/>
      </w:pPr>
      <w:r>
        <w:rPr>
          <w:rFonts w:ascii="SimSun" w:hAnsi="SimSun" w:eastAsia="SimSun"/>
          <w:b w:val="0"/>
          <w:i w:val="0"/>
          <w:sz w:val="21"/>
        </w:rPr>
        <w:t>“规则如此，”审查员说，“系统自动触发制裁，人工只能减轻，不能撤销。代码一旦执行，无法撤回。”</w:t>
      </w:r>
    </w:p>
    <w:p>
      <w:pPr>
        <w:ind w:firstLine="420"/>
      </w:pPr>
      <w:r>
        <w:rPr>
          <w:rFonts w:ascii="SimSun" w:hAnsi="SimSun" w:eastAsia="SimSun"/>
          <w:b w:val="0"/>
          <w:i w:val="0"/>
          <w:sz w:val="21"/>
        </w:rPr>
        <w:t>陈远看着自己的信誉积分从三千二变成一千六。半年的努力，一瞬间减半。</w:t>
      </w:r>
    </w:p>
    <w:p>
      <w:pPr>
        <w:ind w:firstLine="420"/>
      </w:pPr>
      <w:r>
        <w:rPr>
          <w:rFonts w:ascii="SimSun" w:hAnsi="SimSun" w:eastAsia="SimSun"/>
          <w:b w:val="0"/>
          <w:i w:val="0"/>
          <w:sz w:val="21"/>
        </w:rPr>
        <w:t>“但我是无意的，”他说，“下次我会注意。”</w:t>
      </w:r>
    </w:p>
    <w:p>
      <w:pPr>
        <w:ind w:firstLine="420"/>
      </w:pPr>
      <w:r>
        <w:rPr>
          <w:rFonts w:ascii="SimSun" w:hAnsi="SimSun" w:eastAsia="SimSun"/>
          <w:b w:val="0"/>
          <w:i w:val="0"/>
          <w:sz w:val="21"/>
        </w:rPr>
        <w:t>“系统没有‘下次注意’这个选项，”审查员说，“只有‘违规’或‘合规’。”</w:t>
      </w:r>
    </w:p>
    <w:p>
      <w:pPr>
        <w:ind w:firstLine="420"/>
      </w:pPr>
      <w:r>
        <w:rPr>
          <w:rFonts w:ascii="SimSun" w:hAnsi="SimSun" w:eastAsia="SimSun"/>
          <w:b w:val="0"/>
          <w:i w:val="0"/>
          <w:sz w:val="21"/>
        </w:rPr>
        <w:t>代码刚性。合约一旦执行，无法撤回。人类只能修补，不能宽恕。</w:t>
      </w:r>
    </w:p>
    <w:p>
      <w:pPr>
        <w:ind w:firstLine="420"/>
      </w:pPr>
      <w:r>
        <w:rPr>
          <w:rFonts w:ascii="SimSun" w:hAnsi="SimSun" w:eastAsia="SimSun"/>
          <w:b/>
          <w:i w:val="0"/>
          <w:sz w:val="21"/>
        </w:rPr>
        <w:t>第七裂痕：现实入侵</w:t>
      </w:r>
    </w:p>
    <w:p>
      <w:pPr>
        <w:ind w:firstLine="420"/>
      </w:pPr>
      <w:r>
        <w:rPr>
          <w:rFonts w:ascii="SimSun" w:hAnsi="SimSun" w:eastAsia="SimSun"/>
          <w:b w:val="0"/>
          <w:i w:val="0"/>
          <w:sz w:val="21"/>
        </w:rPr>
        <w:t>最讽刺的转折：陈远被冻结期间，妻子生病住院。他需要钱。</w:t>
      </w:r>
    </w:p>
    <w:p>
      <w:pPr>
        <w:ind w:firstLine="420"/>
      </w:pPr>
      <w:r>
        <w:rPr>
          <w:rFonts w:ascii="SimSun" w:hAnsi="SimSun" w:eastAsia="SimSun"/>
          <w:b w:val="0"/>
          <w:i w:val="0"/>
          <w:sz w:val="21"/>
        </w:rPr>
        <w:t>他打开紧急援助申请页面，输入账户名“医学标注者_7749”。系统回复：“账户冻结期间，无权申请任何福利。建议：一，等待审查结束；二，申请私人贷款。”</w:t>
      </w:r>
    </w:p>
    <w:p>
      <w:pPr>
        <w:ind w:firstLine="420"/>
      </w:pPr>
      <w:r>
        <w:rPr>
          <w:rFonts w:ascii="SimSun" w:hAnsi="SimSun" w:eastAsia="SimSun"/>
          <w:b w:val="0"/>
          <w:i w:val="0"/>
          <w:sz w:val="21"/>
        </w:rPr>
        <w:t>他点击“私人贷款”，系统要求提供信誉证明。他输入一千六。系统回复：“信誉积分低于两千，不符合贷款条件。建议：提高信誉积分后重试。”</w:t>
      </w:r>
    </w:p>
    <w:p>
      <w:pPr>
        <w:ind w:firstLine="420"/>
      </w:pPr>
      <w:r>
        <w:rPr>
          <w:rFonts w:ascii="SimSun" w:hAnsi="SimSun" w:eastAsia="SimSun"/>
          <w:b w:val="0"/>
          <w:i w:val="0"/>
          <w:sz w:val="21"/>
        </w:rPr>
        <w:t>死循环。</w:t>
      </w:r>
    </w:p>
    <w:p>
      <w:pPr>
        <w:ind w:firstLine="420"/>
      </w:pPr>
      <w:r>
        <w:rPr>
          <w:rFonts w:ascii="SimSun" w:hAnsi="SimSun" w:eastAsia="SimSun"/>
          <w:b w:val="0"/>
          <w:i w:val="0"/>
          <w:sz w:val="21"/>
        </w:rPr>
        <w:t>“这就是技术系统的冷酷，”林薇记录，“它只认识规则，不认识人。”</w:t>
      </w:r>
    </w:p>
    <w:p>
      <w:pPr>
        <w:ind w:firstLine="420"/>
      </w:pPr>
      <w:r>
        <w:rPr>
          <w:rFonts w:ascii="SimSun" w:hAnsi="SimSun" w:eastAsia="SimSun"/>
          <w:b w:val="0"/>
          <w:i w:val="0"/>
          <w:sz w:val="21"/>
        </w:rPr>
        <w:t>---</w:t>
      </w:r>
    </w:p>
    <w:p>
      <w:pPr>
        <w:pStyle w:val="Heading2"/>
      </w:pPr>
      <w:r>
        <w:rPr>
          <w:rFonts w:ascii="SimHei" w:hAnsi="SimHei" w:eastAsia="SimHei"/>
          <w:b/>
          <w:i w:val="0"/>
          <w:sz w:val="28"/>
        </w:rPr>
        <w:t>二、反思</w:t>
      </w:r>
    </w:p>
    <w:p>
      <w:pPr>
        <w:ind w:firstLine="420"/>
      </w:pPr>
      <w:r>
        <w:rPr>
          <w:rFonts w:ascii="SimSun" w:hAnsi="SimSun" w:eastAsia="SimSun"/>
          <w:b w:val="0"/>
          <w:i w:val="0"/>
          <w:sz w:val="21"/>
        </w:rPr>
        <w:t>“我们犯了错误，”陈思危在内部会议上说，“把奥斯特罗姆的原则当成圣经，把代码当成上帝。”</w:t>
      </w:r>
    </w:p>
    <w:p>
      <w:pPr>
        <w:ind w:firstLine="420"/>
      </w:pPr>
      <w:r>
        <w:rPr>
          <w:rFonts w:ascii="SimSun" w:hAnsi="SimSun" w:eastAsia="SimSun"/>
          <w:b w:val="0"/>
          <w:i w:val="0"/>
          <w:sz w:val="21"/>
        </w:rPr>
        <w:t>“但代码就是规则，”工程师反驳。</w:t>
      </w:r>
    </w:p>
    <w:p>
      <w:pPr>
        <w:ind w:firstLine="420"/>
      </w:pPr>
      <w:r>
        <w:rPr>
          <w:rFonts w:ascii="SimSun" w:hAnsi="SimSun" w:eastAsia="SimSun"/>
          <w:b w:val="0"/>
          <w:i w:val="0"/>
          <w:sz w:val="21"/>
        </w:rPr>
        <w:t>“规则的目的是什么？”陈思危问，“为了公平，还是为了执行？如果执行导致不公平，规则本身就有问题。”</w:t>
      </w:r>
    </w:p>
    <w:p>
      <w:pPr>
        <w:ind w:firstLine="420"/>
      </w:pPr>
      <w:r>
        <w:rPr>
          <w:rFonts w:ascii="SimSun" w:hAnsi="SimSun" w:eastAsia="SimSun"/>
          <w:b w:val="0"/>
          <w:i w:val="0"/>
          <w:sz w:val="21"/>
        </w:rPr>
        <w:t>他在白板上画了一个三角形：技术层、人文层、紧急层。</w:t>
      </w:r>
    </w:p>
    <w:p>
      <w:pPr>
        <w:ind w:firstLine="420"/>
      </w:pPr>
      <w:r>
        <w:rPr>
          <w:rFonts w:ascii="SimSun" w:hAnsi="SimSun" w:eastAsia="SimSun"/>
          <w:b w:val="0"/>
          <w:i w:val="0"/>
          <w:sz w:val="21"/>
        </w:rPr>
        <w:t>“从‘代码即法律’到‘代码辅助法律’，”他说，“保留自动执行，增加人工复核。重大制裁必须有人类参与。”</w:t>
      </w:r>
    </w:p>
    <w:p>
      <w:pPr>
        <w:ind w:firstLine="420"/>
      </w:pPr>
      <w:r>
        <w:rPr>
          <w:rFonts w:ascii="SimSun" w:hAnsi="SimSun" w:eastAsia="SimSun"/>
          <w:b w:val="0"/>
          <w:i w:val="0"/>
          <w:sz w:val="21"/>
        </w:rPr>
        <w:t>“从‘一币一票’到‘贡献加权’，”他继续写，“投票权重等于持有代币乘以贡献积分乘以参与时长。防止资本完全控制。”</w:t>
      </w:r>
    </w:p>
    <w:p>
      <w:pPr>
        <w:ind w:firstLine="420"/>
      </w:pPr>
      <w:r>
        <w:rPr>
          <w:rFonts w:ascii="SimSun" w:hAnsi="SimSun" w:eastAsia="SimSun"/>
          <w:b w:val="0"/>
          <w:i w:val="0"/>
          <w:sz w:val="21"/>
        </w:rPr>
        <w:t>“从‘匿名假名’到‘可验证匿名’，”他写下最后一点，“用户可以证明历史信誉，但不暴露身份。零知识证明，成本高但值得。”</w:t>
      </w:r>
    </w:p>
    <w:p>
      <w:pPr>
        <w:ind w:firstLine="420"/>
      </w:pPr>
      <w:r>
        <w:rPr>
          <w:rFonts w:ascii="SimSun" w:hAnsi="SimSun" w:eastAsia="SimSun"/>
          <w:b w:val="0"/>
          <w:i w:val="0"/>
          <w:sz w:val="21"/>
        </w:rPr>
        <w:t>李薇在白板上补充技术方案：意图识别层——判断行为意图，不只是行为本身；柔性制裁系统——支持暂缓执行、条件解除、宽恕投票；个人AI代理——帮助理解提案，不替用户投票；认知防火墙——允许屏蔽特定类型的推荐算法；贡献加权治理——算法公开透明，防止操纵；低摩擦退出——允许带走部分信誉和数据；紧急通道——现实危机时的特殊处理。</w:t>
      </w:r>
    </w:p>
    <w:p>
      <w:pPr>
        <w:ind w:firstLine="420"/>
      </w:pPr>
      <w:r>
        <w:rPr>
          <w:rFonts w:ascii="SimSun" w:hAnsi="SimSun" w:eastAsia="SimSun"/>
          <w:b w:val="0"/>
          <w:i w:val="0"/>
          <w:sz w:val="21"/>
        </w:rPr>
        <w:t>“这很复杂，”有人质疑。</w:t>
      </w:r>
    </w:p>
    <w:p>
      <w:pPr>
        <w:ind w:firstLine="420"/>
      </w:pPr>
      <w:r>
        <w:rPr>
          <w:rFonts w:ascii="SimSun" w:hAnsi="SimSun" w:eastAsia="SimSun"/>
          <w:b w:val="0"/>
          <w:i w:val="0"/>
          <w:sz w:val="21"/>
        </w:rPr>
        <w:t>“必要的复杂，”李薇说，“简单系统解决不了复杂人性。”</w:t>
      </w:r>
    </w:p>
    <w:p>
      <w:pPr>
        <w:ind w:firstLine="420"/>
      </w:pPr>
      <w:r>
        <w:rPr>
          <w:rFonts w:ascii="SimSun" w:hAnsi="SimSun" w:eastAsia="SimSun"/>
          <w:b w:val="0"/>
          <w:i w:val="0"/>
          <w:sz w:val="21"/>
        </w:rPr>
        <w:t>---</w:t>
      </w:r>
    </w:p>
    <w:p>
      <w:pPr>
        <w:pStyle w:val="Heading2"/>
      </w:pPr>
      <w:r>
        <w:rPr>
          <w:rFonts w:ascii="SimHei" w:hAnsi="SimHei" w:eastAsia="SimHei"/>
          <w:b/>
          <w:i w:val="0"/>
          <w:sz w:val="28"/>
        </w:rPr>
        <w:t>三、三条道路</w:t>
      </w:r>
    </w:p>
    <w:p>
      <w:pPr>
        <w:ind w:firstLine="420"/>
      </w:pPr>
      <w:r>
        <w:rPr>
          <w:rFonts w:ascii="SimSun" w:hAnsi="SimSun" w:eastAsia="SimSun"/>
          <w:b w:val="0"/>
          <w:i w:val="0"/>
          <w:sz w:val="21"/>
        </w:rPr>
        <w:t>第七天，普里亚从印度发来消息：</w:t>
      </w:r>
    </w:p>
    <w:p>
      <w:pPr>
        <w:ind w:firstLine="420"/>
      </w:pPr>
      <w:r>
        <w:rPr>
          <w:rFonts w:ascii="SimSun" w:hAnsi="SimSun" w:eastAsia="SimSun"/>
          <w:b w:val="0"/>
          <w:i w:val="0"/>
          <w:sz w:val="21"/>
        </w:rPr>
        <w:t>“我们的合作社用了你们的代码，但做了修改：所有重大决定必须有三分之二的女性参与，必须考虑种姓平衡。”</w:t>
      </w:r>
    </w:p>
    <w:p>
      <w:pPr>
        <w:ind w:firstLine="420"/>
      </w:pPr>
      <w:r>
        <w:rPr>
          <w:rFonts w:ascii="SimSun" w:hAnsi="SimSun" w:eastAsia="SimSun"/>
          <w:b w:val="0"/>
          <w:i w:val="0"/>
          <w:sz w:val="21"/>
        </w:rPr>
        <w:t>“为什么？”陈远问。</w:t>
      </w:r>
    </w:p>
    <w:p>
      <w:pPr>
        <w:ind w:firstLine="420"/>
      </w:pPr>
      <w:r>
        <w:rPr>
          <w:rFonts w:ascii="SimSun" w:hAnsi="SimSun" w:eastAsia="SimSun"/>
          <w:b w:val="0"/>
          <w:i w:val="0"/>
          <w:sz w:val="21"/>
        </w:rPr>
        <w:t>“因为算法不懂印度，”普里亚写道，“它不懂达利特的贡献应该加权，不懂女性参与的必要性。我们在算法之上加了‘人文规则’。”</w:t>
      </w:r>
    </w:p>
    <w:p>
      <w:pPr>
        <w:ind w:firstLine="420"/>
      </w:pPr>
      <w:r>
        <w:rPr>
          <w:rFonts w:ascii="SimSun" w:hAnsi="SimSun" w:eastAsia="SimSun"/>
          <w:b w:val="0"/>
          <w:i w:val="0"/>
          <w:sz w:val="21"/>
        </w:rPr>
        <w:t>“有效吗？”</w:t>
      </w:r>
    </w:p>
    <w:p>
      <w:pPr>
        <w:ind w:firstLine="420"/>
      </w:pPr>
      <w:r>
        <w:rPr>
          <w:rFonts w:ascii="SimSun" w:hAnsi="SimSun" w:eastAsia="SimSun"/>
          <w:b w:val="0"/>
          <w:i w:val="0"/>
          <w:sz w:val="21"/>
        </w:rPr>
        <w:t>“不完美，但比纯算法好。”</w:t>
      </w:r>
    </w:p>
    <w:p>
      <w:pPr>
        <w:ind w:firstLine="420"/>
      </w:pPr>
      <w:r>
        <w:rPr>
          <w:rFonts w:ascii="SimSun" w:hAnsi="SimSun" w:eastAsia="SimSun"/>
          <w:b w:val="0"/>
          <w:i w:val="0"/>
          <w:sz w:val="21"/>
        </w:rPr>
        <w:t>陈远明白了：奥斯特罗姆的原则不是技术配方，是社会设计指南。技术是工具，不是替代品。</w:t>
      </w:r>
    </w:p>
    <w:p>
      <w:pPr>
        <w:ind w:firstLine="420"/>
      </w:pPr>
      <w:r>
        <w:rPr>
          <w:rFonts w:ascii="SimSun" w:hAnsi="SimSun" w:eastAsia="SimSun"/>
          <w:b w:val="0"/>
          <w:i w:val="0"/>
          <w:sz w:val="21"/>
        </w:rPr>
        <w:t>---</w:t>
      </w:r>
    </w:p>
    <w:p>
      <w:pPr>
        <w:ind w:firstLine="420"/>
      </w:pPr>
      <w:r>
        <w:rPr>
          <w:rFonts w:ascii="SimSun" w:hAnsi="SimSun" w:eastAsia="SimSun"/>
          <w:b/>
          <w:i w:val="0"/>
          <w:sz w:val="21"/>
        </w:rPr>
        <w:t>德国之路</w:t>
      </w:r>
      <w:r>
        <w:rPr>
          <w:rFonts w:ascii="SimSun" w:hAnsi="SimSun" w:eastAsia="SimSun"/>
          <w:b w:val="0"/>
          <w:i w:val="0"/>
          <w:sz w:val="21"/>
        </w:rPr>
        <w:t>：柏林，“数字公地”项目。“监管下的去中心化，”德国代表说，“政府设框架，社区自治，仲裁机构处理争议。效率低，但争议少。”</w:t>
      </w:r>
    </w:p>
    <w:p>
      <w:pPr>
        <w:ind w:firstLine="420"/>
      </w:pPr>
      <w:r>
        <w:rPr>
          <w:rFonts w:ascii="SimSun" w:hAnsi="SimSun" w:eastAsia="SimSun"/>
          <w:b/>
          <w:i w:val="0"/>
          <w:sz w:val="21"/>
        </w:rPr>
        <w:t>印度之路</w:t>
      </w:r>
      <w:r>
        <w:rPr>
          <w:rFonts w:ascii="SimSun" w:hAnsi="SimSun" w:eastAsia="SimSun"/>
          <w:b w:val="0"/>
          <w:i w:val="0"/>
          <w:sz w:val="21"/>
        </w:rPr>
        <w:t>：普里亚的合作社。“我们修改所有算法，”普里亚展示代码，“种姓加权、性别配额、区域平衡……”西方观察员批评这不公平。普里亚回答：“对你们是逆向歧视，对我们是历史正义。算法不懂历史，就会延续不平等。”结果：发展缓慢，但凝聚力强。低种姓成员第一次感到被尊重。</w:t>
      </w:r>
    </w:p>
    <w:p>
      <w:pPr>
        <w:ind w:firstLine="420"/>
      </w:pPr>
      <w:r>
        <w:rPr>
          <w:rFonts w:ascii="SimSun" w:hAnsi="SimSun" w:eastAsia="SimSun"/>
          <w:b/>
          <w:i w:val="0"/>
          <w:sz w:val="21"/>
        </w:rPr>
        <w:t>中国之路</w:t>
      </w:r>
      <w:r>
        <w:rPr>
          <w:rFonts w:ascii="SimSun" w:hAnsi="SimSun" w:eastAsia="SimSun"/>
          <w:b w:val="0"/>
          <w:i w:val="0"/>
          <w:sz w:val="21"/>
        </w:rPr>
        <w:t>：深圳，陈远的社区。经过三个月争论，提案通过：技术层——代码自动执行日常规则；人文层——社区选举的委员会处理争议；紧急层——现实危机的特别通道。“不完美，”陈远在演讲中说，“但比纯算法好，比纯人治高效。这是妥协，也是进步。”</w:t>
      </w:r>
    </w:p>
    <w:p>
      <w:pPr>
        <w:ind w:firstLine="420"/>
      </w:pPr>
      <w:r>
        <w:rPr>
          <w:rFonts w:ascii="SimSun" w:hAnsi="SimSun" w:eastAsia="SimSun"/>
          <w:b w:val="0"/>
          <w:i w:val="0"/>
          <w:sz w:val="21"/>
        </w:rPr>
        <w:t>---</w:t>
      </w:r>
    </w:p>
    <w:p>
      <w:pPr>
        <w:pStyle w:val="Heading2"/>
      </w:pPr>
      <w:r>
        <w:rPr>
          <w:rFonts w:ascii="SimHei" w:hAnsi="SimHei" w:eastAsia="SimHei"/>
          <w:b/>
          <w:i w:val="0"/>
          <w:sz w:val="28"/>
        </w:rPr>
        <w:t>四、沙盘哲学</w:t>
      </w:r>
    </w:p>
    <w:p>
      <w:pPr>
        <w:ind w:firstLine="420"/>
      </w:pPr>
      <w:r>
        <w:rPr>
          <w:rFonts w:ascii="SimSun" w:hAnsi="SimSun" w:eastAsia="SimSun"/>
          <w:b w:val="0"/>
          <w:i w:val="0"/>
          <w:sz w:val="21"/>
        </w:rPr>
        <w:t>林薇的研究笔记：</w:t>
      </w:r>
    </w:p>
    <w:p>
      <w:pPr>
        <w:pStyle w:val="Quote"/>
      </w:pPr>
      <w:r>
        <w:rPr>
          <w:rFonts w:ascii="SimSun" w:hAnsi="SimSun" w:eastAsia="SimSun"/>
          <w:b w:val="0"/>
          <w:i w:val="0"/>
          <w:sz w:val="21"/>
        </w:rPr>
        <w:t>德国相信国家，所以设计“监管下的去中心化”。</w:t>
      </w:r>
    </w:p>
    <w:p>
      <w:pPr>
        <w:pStyle w:val="Quote"/>
      </w:pPr>
      <w:r>
        <w:rPr>
          <w:rFonts w:ascii="SimSun" w:hAnsi="SimSun" w:eastAsia="SimSun"/>
          <w:b w:val="0"/>
          <w:i w:val="0"/>
          <w:sz w:val="21"/>
        </w:rPr>
        <w:t>印度经历种姓不平等，所以设计“纠正性算法”。</w:t>
      </w:r>
    </w:p>
    <w:p>
      <w:pPr>
        <w:pStyle w:val="Quote"/>
      </w:pPr>
      <w:r>
        <w:rPr>
          <w:rFonts w:ascii="SimSun" w:hAnsi="SimSun" w:eastAsia="SimSun"/>
          <w:b w:val="0"/>
          <w:i w:val="0"/>
          <w:sz w:val="21"/>
        </w:rPr>
        <w:t>中国实用主义，所以设计“技术加人文”混合。</w:t>
      </w:r>
    </w:p>
    <w:p>
      <w:pPr>
        <w:ind w:firstLine="420"/>
      </w:pPr>
      <w:r>
        <w:rPr>
          <w:rFonts w:ascii="SimSun" w:hAnsi="SimSun" w:eastAsia="SimSun"/>
          <w:b w:val="0"/>
          <w:i w:val="0"/>
          <w:sz w:val="21"/>
        </w:rPr>
        <w:t>&gt;</w:t>
      </w:r>
    </w:p>
    <w:p>
      <w:pPr>
        <w:pStyle w:val="Quote"/>
      </w:pPr>
      <w:r>
        <w:rPr>
          <w:rFonts w:ascii="SimSun" w:hAnsi="SimSun" w:eastAsia="SimSun"/>
          <w:b w:val="0"/>
          <w:i w:val="0"/>
          <w:sz w:val="21"/>
        </w:rPr>
        <w:t>奥斯特罗姆的原则是普适的，但实现方式是多元的。</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这就是阴阳之道的现实主义：知道理想是什么，也知道现实需要什么。</w:t>
      </w:r>
    </w:p>
    <w:p>
      <w:pPr>
        <w:ind w:firstLine="420"/>
      </w:pPr>
      <w:r>
        <w:rPr>
          <w:rFonts w:ascii="SimSun" w:hAnsi="SimSun" w:eastAsia="SimSun"/>
          <w:b w:val="0"/>
          <w:i w:val="0"/>
          <w:sz w:val="21"/>
        </w:rPr>
        <w:t>&gt;</w:t>
      </w:r>
    </w:p>
    <w:p>
      <w:pPr>
        <w:pStyle w:val="Quote"/>
      </w:pPr>
      <w:r>
        <w:rPr>
          <w:rFonts w:ascii="SimSun" w:hAnsi="SimSun" w:eastAsia="SimSun"/>
          <w:b w:val="0"/>
          <w:i w:val="0"/>
          <w:sz w:val="21"/>
        </w:rPr>
        <w:t>理想：每个人都公平参与，规则公正透明。</w:t>
      </w:r>
    </w:p>
    <w:p>
      <w:pPr>
        <w:pStyle w:val="Quote"/>
      </w:pPr>
      <w:r>
        <w:rPr>
          <w:rFonts w:ascii="SimSun" w:hAnsi="SimSun" w:eastAsia="SimSun"/>
          <w:b w:val="0"/>
          <w:i w:val="0"/>
          <w:sz w:val="21"/>
        </w:rPr>
        <w:t>现实：人不是完美的，文化不同，历史不同，需求不同。</w:t>
      </w:r>
    </w:p>
    <w:p>
      <w:pPr>
        <w:ind w:firstLine="420"/>
      </w:pPr>
      <w:r>
        <w:rPr>
          <w:rFonts w:ascii="SimSun" w:hAnsi="SimSun" w:eastAsia="SimSun"/>
          <w:b w:val="0"/>
          <w:i w:val="0"/>
          <w:sz w:val="21"/>
        </w:rPr>
        <w:t>&gt;</w:t>
      </w:r>
    </w:p>
    <w:p>
      <w:pPr>
        <w:pStyle w:val="Quote"/>
      </w:pPr>
      <w:r>
        <w:rPr>
          <w:rFonts w:ascii="SimSun" w:hAnsi="SimSun" w:eastAsia="SimSun"/>
          <w:b w:val="0"/>
          <w:i w:val="0"/>
          <w:sz w:val="21"/>
        </w:rPr>
        <w:t>所以任务不是设计完美系统，而是设计可进化的系统：</w:t>
      </w:r>
    </w:p>
    <w:p>
      <w:pPr>
        <w:pStyle w:val="Quote"/>
      </w:pPr>
      <w:r>
        <w:rPr>
          <w:rFonts w:ascii="SimSun" w:hAnsi="SimSun" w:eastAsia="SimSun"/>
          <w:b w:val="0"/>
          <w:i w:val="0"/>
          <w:sz w:val="21"/>
        </w:rPr>
        <w:t>一，保留核心原则——公平、透明、参与。</w:t>
      </w:r>
    </w:p>
    <w:p>
      <w:pPr>
        <w:pStyle w:val="Quote"/>
      </w:pPr>
      <w:r>
        <w:rPr>
          <w:rFonts w:ascii="SimSun" w:hAnsi="SimSun" w:eastAsia="SimSun"/>
          <w:b w:val="0"/>
          <w:i w:val="0"/>
          <w:sz w:val="21"/>
        </w:rPr>
        <w:t>二，允许文化适配——不同地区不同实现。</w:t>
      </w:r>
    </w:p>
    <w:p>
      <w:pPr>
        <w:pStyle w:val="Quote"/>
      </w:pPr>
      <w:r>
        <w:rPr>
          <w:rFonts w:ascii="SimSun" w:hAnsi="SimSun" w:eastAsia="SimSun"/>
          <w:b w:val="0"/>
          <w:i w:val="0"/>
          <w:sz w:val="21"/>
        </w:rPr>
        <w:t>三，建立学习机制——从错误中改进。</w:t>
      </w:r>
    </w:p>
    <w:p>
      <w:pPr>
        <w:ind w:firstLine="420"/>
      </w:pPr>
      <w:r>
        <w:rPr>
          <w:rFonts w:ascii="SimSun" w:hAnsi="SimSun" w:eastAsia="SimSun"/>
          <w:b w:val="0"/>
          <w:i w:val="0"/>
          <w:sz w:val="21"/>
        </w:rPr>
        <w:t>&gt;</w:t>
      </w:r>
    </w:p>
    <w:p>
      <w:pPr>
        <w:pStyle w:val="Quote"/>
      </w:pPr>
      <w:r>
        <w:rPr>
          <w:rFonts w:ascii="SimSun" w:hAnsi="SimSun" w:eastAsia="SimSun"/>
          <w:b w:val="0"/>
          <w:i w:val="0"/>
          <w:sz w:val="21"/>
        </w:rPr>
        <w:t>陈远的遭遇不是失败，是学习的机会。</w:t>
      </w:r>
    </w:p>
    <w:p>
      <w:pPr>
        <w:pStyle w:val="Quote"/>
      </w:pPr>
      <w:r>
        <w:rPr>
          <w:rFonts w:ascii="SimSun" w:hAnsi="SimSun" w:eastAsia="SimSun"/>
          <w:b w:val="0"/>
          <w:i w:val="0"/>
          <w:sz w:val="21"/>
        </w:rPr>
        <w:t>因为被算法误判，我们增加了人文复核。</w:t>
      </w:r>
    </w:p>
    <w:p>
      <w:pPr>
        <w:pStyle w:val="Quote"/>
      </w:pPr>
      <w:r>
        <w:rPr>
          <w:rFonts w:ascii="SimSun" w:hAnsi="SimSun" w:eastAsia="SimSun"/>
          <w:b w:val="0"/>
          <w:i w:val="0"/>
          <w:sz w:val="21"/>
        </w:rPr>
        <w:t>因为退出成本太高，我们设计了低摩擦退出。</w:t>
      </w:r>
    </w:p>
    <w:p>
      <w:pPr>
        <w:pStyle w:val="Quote"/>
      </w:pPr>
      <w:r>
        <w:rPr>
          <w:rFonts w:ascii="SimSun" w:hAnsi="SimSun" w:eastAsia="SimSun"/>
          <w:b w:val="0"/>
          <w:i w:val="0"/>
          <w:sz w:val="21"/>
        </w:rPr>
        <w:t>因为治理疲劳，我们开发了个人AI代理。</w:t>
      </w:r>
    </w:p>
    <w:p>
      <w:pPr>
        <w:ind w:firstLine="420"/>
      </w:pPr>
      <w:r>
        <w:rPr>
          <w:rFonts w:ascii="SimSun" w:hAnsi="SimSun" w:eastAsia="SimSun"/>
          <w:b w:val="0"/>
          <w:i w:val="0"/>
          <w:sz w:val="21"/>
        </w:rPr>
        <w:t>&gt;</w:t>
      </w:r>
    </w:p>
    <w:p>
      <w:pPr>
        <w:pStyle w:val="Quote"/>
      </w:pPr>
      <w:r>
        <w:rPr>
          <w:rFonts w:ascii="SimSun" w:hAnsi="SimSun" w:eastAsia="SimSun"/>
          <w:b w:val="0"/>
          <w:i w:val="0"/>
          <w:sz w:val="21"/>
        </w:rPr>
        <w:t>每一个问题，都是一个改进的机会。</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这就是治理的本质：不是一劳永逸的解决方案，而是持续不断的调试过程。</w:t>
      </w:r>
    </w:p>
    <w:p>
      <w:pPr>
        <w:ind w:firstLine="420"/>
      </w:pPr>
      <w:r>
        <w:rPr>
          <w:rFonts w:ascii="SimSun" w:hAnsi="SimSun" w:eastAsia="SimSun"/>
          <w:b w:val="0"/>
          <w:i w:val="0"/>
          <w:sz w:val="21"/>
        </w:rPr>
        <w:t>&gt;</w:t>
      </w:r>
    </w:p>
    <w:p>
      <w:pPr>
        <w:pStyle w:val="Quote"/>
      </w:pPr>
      <w:r>
        <w:rPr>
          <w:rFonts w:ascii="SimSun" w:hAnsi="SimSun" w:eastAsia="SimSun"/>
          <w:b w:val="0"/>
          <w:i w:val="0"/>
          <w:sz w:val="21"/>
        </w:rPr>
        <w:t>代码会进化，规则会调整，人会学习。</w:t>
      </w:r>
    </w:p>
    <w:p>
      <w:pPr>
        <w:ind w:firstLine="420"/>
      </w:pPr>
      <w:r>
        <w:rPr>
          <w:rFonts w:ascii="SimSun" w:hAnsi="SimSun" w:eastAsia="SimSun"/>
          <w:b w:val="0"/>
          <w:i w:val="0"/>
          <w:sz w:val="21"/>
        </w:rPr>
        <w:t>&gt;</w:t>
      </w:r>
    </w:p>
    <w:p>
      <w:pPr>
        <w:pStyle w:val="Quote"/>
      </w:pPr>
      <w:r>
        <w:rPr>
          <w:rFonts w:ascii="SimSun" w:hAnsi="SimSun" w:eastAsia="SimSun"/>
          <w:b w:val="0"/>
          <w:i w:val="0"/>
          <w:sz w:val="21"/>
        </w:rPr>
        <w:t>唯一不变的是变化本身。</w:t>
      </w:r>
    </w:p>
    <w:p>
      <w:pPr>
        <w:ind w:firstLine="420"/>
      </w:pPr>
      <w:r>
        <w:rPr>
          <w:rFonts w:ascii="SimSun" w:hAnsi="SimSun" w:eastAsia="SimSun"/>
          <w:b w:val="0"/>
          <w:i w:val="0"/>
          <w:sz w:val="21"/>
        </w:rPr>
        <w:t>---</w:t>
      </w:r>
    </w:p>
    <w:p>
      <w:pPr>
        <w:pStyle w:val="Heading2"/>
      </w:pPr>
      <w:r>
        <w:rPr>
          <w:rFonts w:ascii="SimHei" w:hAnsi="SimHei" w:eastAsia="SimHei"/>
          <w:b/>
          <w:i w:val="0"/>
          <w:sz w:val="28"/>
        </w:rPr>
        <w:t>五、新开始</w:t>
      </w:r>
    </w:p>
    <w:p>
      <w:pPr>
        <w:ind w:firstLine="420"/>
      </w:pPr>
      <w:r>
        <w:rPr>
          <w:rFonts w:ascii="SimSun" w:hAnsi="SimSun" w:eastAsia="SimSun"/>
          <w:b w:val="0"/>
          <w:i w:val="0"/>
          <w:sz w:val="21"/>
        </w:rPr>
        <w:t>账户解冻后，陈远没有离开。</w:t>
      </w:r>
    </w:p>
    <w:p>
      <w:pPr>
        <w:ind w:firstLine="420"/>
      </w:pPr>
      <w:r>
        <w:rPr>
          <w:rFonts w:ascii="SimSun" w:hAnsi="SimSun" w:eastAsia="SimSun"/>
          <w:b w:val="0"/>
          <w:i w:val="0"/>
          <w:sz w:val="21"/>
        </w:rPr>
        <w:t>相反，他成为“人文复核委员会”的第一批成员。</w:t>
      </w:r>
    </w:p>
    <w:p>
      <w:pPr>
        <w:ind w:firstLine="420"/>
      </w:pPr>
      <w:r>
        <w:rPr>
          <w:rFonts w:ascii="SimSun" w:hAnsi="SimSun" w:eastAsia="SimSun"/>
          <w:b w:val="0"/>
          <w:i w:val="0"/>
          <w:sz w:val="21"/>
        </w:rPr>
        <w:t>现在，当算法标记异常时，委员会介入。他们看的不只是数据模式，还有行为情境、历史记录、个人陈述。</w:t>
      </w:r>
    </w:p>
    <w:p>
      <w:pPr>
        <w:ind w:firstLine="420"/>
      </w:pPr>
      <w:r>
        <w:rPr>
          <w:rFonts w:ascii="SimSun" w:hAnsi="SimSun" w:eastAsia="SimSun"/>
          <w:b w:val="0"/>
          <w:i w:val="0"/>
          <w:sz w:val="21"/>
        </w:rPr>
        <w:t>“上周处理一个案例，”陈远告诉林薇，“用户被标记‘刷单’，因为短时间内完成太多任务。但实际是：妻子住院，他需要钱，所以拼命工作。”</w:t>
      </w:r>
    </w:p>
    <w:p>
      <w:pPr>
        <w:ind w:firstLine="420"/>
      </w:pPr>
      <w:r>
        <w:rPr>
          <w:rFonts w:ascii="SimSun" w:hAnsi="SimSun" w:eastAsia="SimSun"/>
          <w:b w:val="0"/>
          <w:i w:val="0"/>
          <w:sz w:val="21"/>
        </w:rPr>
        <w:t>“算法怎么看？”</w:t>
      </w:r>
    </w:p>
    <w:p>
      <w:pPr>
        <w:ind w:firstLine="420"/>
      </w:pPr>
      <w:r>
        <w:rPr>
          <w:rFonts w:ascii="SimSun" w:hAnsi="SimSun" w:eastAsia="SimSun"/>
          <w:b w:val="0"/>
          <w:i w:val="0"/>
          <w:sz w:val="21"/>
        </w:rPr>
        <w:t>“异常模式，疑似作弊。”</w:t>
      </w:r>
    </w:p>
    <w:p>
      <w:pPr>
        <w:ind w:firstLine="420"/>
      </w:pPr>
      <w:r>
        <w:rPr>
          <w:rFonts w:ascii="SimSun" w:hAnsi="SimSun" w:eastAsia="SimSun"/>
          <w:b w:val="0"/>
          <w:i w:val="0"/>
          <w:sz w:val="21"/>
        </w:rPr>
        <w:t>“委员会怎么看？”</w:t>
      </w:r>
    </w:p>
    <w:p>
      <w:pPr>
        <w:ind w:firstLine="420"/>
      </w:pPr>
      <w:r>
        <w:rPr>
          <w:rFonts w:ascii="SimSun" w:hAnsi="SimSun" w:eastAsia="SimSun"/>
          <w:b w:val="0"/>
          <w:i w:val="0"/>
          <w:sz w:val="21"/>
        </w:rPr>
        <w:t>“情有可原，给予临时贷款，暂停任务但不惩罚。”</w:t>
      </w:r>
    </w:p>
    <w:p>
      <w:pPr>
        <w:ind w:firstLine="420"/>
      </w:pPr>
      <w:r>
        <w:rPr>
          <w:rFonts w:ascii="SimSun" w:hAnsi="SimSun" w:eastAsia="SimSun"/>
          <w:b w:val="0"/>
          <w:i w:val="0"/>
          <w:sz w:val="21"/>
        </w:rPr>
        <w:t>“这不公平，”有人说，“规则应该一视同仁。”</w:t>
      </w:r>
    </w:p>
    <w:p>
      <w:pPr>
        <w:ind w:firstLine="420"/>
      </w:pPr>
      <w:r>
        <w:rPr>
          <w:rFonts w:ascii="SimSun" w:hAnsi="SimSun" w:eastAsia="SimSun"/>
          <w:b w:val="0"/>
          <w:i w:val="0"/>
          <w:sz w:val="21"/>
        </w:rPr>
        <w:t>“但人不是机器，”陈远说，“特殊情况需要特殊处理。否则，规则就是暴政。”</w:t>
      </w:r>
    </w:p>
    <w:p>
      <w:pPr>
        <w:ind w:firstLine="420"/>
      </w:pPr>
      <w:r>
        <w:rPr>
          <w:rFonts w:ascii="SimSun" w:hAnsi="SimSun" w:eastAsia="SimSun"/>
          <w:b w:val="0"/>
          <w:i w:val="0"/>
          <w:sz w:val="21"/>
        </w:rPr>
        <w:t>这就是进步：从“代码即法律”到“代码辅助法律，人类掌握最终解释权”。</w:t>
      </w:r>
    </w:p>
    <w:p>
      <w:pPr>
        <w:ind w:firstLine="420"/>
      </w:pPr>
      <w:r>
        <w:rPr>
          <w:rFonts w:ascii="SimSun" w:hAnsi="SimSun" w:eastAsia="SimSun"/>
          <w:b w:val="0"/>
          <w:i w:val="0"/>
          <w:sz w:val="21"/>
        </w:rPr>
        <w:t>不完美，但比原来好。</w:t>
      </w:r>
    </w:p>
    <w:p>
      <w:pPr>
        <w:ind w:firstLine="420"/>
      </w:pPr>
      <w:r>
        <w:rPr>
          <w:rFonts w:ascii="SimSun" w:hAnsi="SimSun" w:eastAsia="SimSun"/>
          <w:b w:val="0"/>
          <w:i w:val="0"/>
          <w:sz w:val="21"/>
        </w:rPr>
        <w:t>---</w:t>
      </w:r>
    </w:p>
    <w:p>
      <w:pPr>
        <w:pStyle w:val="Heading2"/>
      </w:pPr>
      <w:r>
        <w:rPr>
          <w:rFonts w:ascii="SimHei" w:hAnsi="SimHei" w:eastAsia="SimHei"/>
          <w:b/>
          <w:i w:val="0"/>
          <w:sz w:val="28"/>
        </w:rPr>
        <w:t>六、未完成的革命</w:t>
      </w:r>
    </w:p>
    <w:p>
      <w:pPr>
        <w:ind w:firstLine="420"/>
      </w:pPr>
      <w:r>
        <w:rPr>
          <w:rFonts w:ascii="SimSun" w:hAnsi="SimSun" w:eastAsia="SimSun"/>
          <w:b w:val="0"/>
          <w:i w:val="0"/>
          <w:sz w:val="21"/>
        </w:rPr>
        <w:t>两年后，二零三五年。“认知公地”有一亿用户，分布在一百八十七个国家。不完美，但在运行。</w:t>
      </w:r>
    </w:p>
    <w:p>
      <w:pPr>
        <w:ind w:firstLine="420"/>
      </w:pPr>
      <w:r>
        <w:rPr>
          <w:rFonts w:ascii="SimSun" w:hAnsi="SimSun" w:eastAsia="SimSun"/>
          <w:b w:val="0"/>
          <w:i w:val="0"/>
          <w:sz w:val="21"/>
        </w:rPr>
        <w:t>德国模式、印度模式、中国模式在竞争，也在融合。</w:t>
      </w:r>
    </w:p>
    <w:p>
      <w:pPr>
        <w:ind w:firstLine="420"/>
      </w:pPr>
      <w:r>
        <w:rPr>
          <w:rFonts w:ascii="SimSun" w:hAnsi="SimSun" w:eastAsia="SimSun"/>
          <w:b w:val="0"/>
          <w:i w:val="0"/>
          <w:sz w:val="21"/>
        </w:rPr>
        <w:t>奥斯特罗姆的八项原则依然被引用，但实现方式千差万别。</w:t>
      </w:r>
    </w:p>
    <w:p>
      <w:pPr>
        <w:ind w:firstLine="420"/>
      </w:pPr>
      <w:r>
        <w:rPr>
          <w:rFonts w:ascii="SimSun" w:hAnsi="SimSun" w:eastAsia="SimSun"/>
          <w:b w:val="0"/>
          <w:i w:val="0"/>
          <w:sz w:val="21"/>
        </w:rPr>
        <w:t>陈远的总结：</w:t>
      </w:r>
    </w:p>
    <w:p>
      <w:pPr>
        <w:pStyle w:val="Quote"/>
      </w:pPr>
      <w:r>
        <w:rPr>
          <w:rFonts w:ascii="SimSun" w:hAnsi="SimSun" w:eastAsia="SimSun"/>
          <w:b w:val="0"/>
          <w:i w:val="0"/>
          <w:sz w:val="21"/>
        </w:rPr>
        <w:t>我们曾经以为，技术可以解决所有问题。</w:t>
      </w:r>
    </w:p>
    <w:p>
      <w:pPr>
        <w:pStyle w:val="Quote"/>
      </w:pPr>
      <w:r>
        <w:rPr>
          <w:rFonts w:ascii="SimSun" w:hAnsi="SimSun" w:eastAsia="SimSun"/>
          <w:b w:val="0"/>
          <w:i w:val="0"/>
          <w:sz w:val="21"/>
        </w:rPr>
        <w:t>现在我们明白，技术只能解决技术问题。</w:t>
      </w:r>
    </w:p>
    <w:p>
      <w:pPr>
        <w:pStyle w:val="Quote"/>
      </w:pPr>
      <w:r>
        <w:rPr>
          <w:rFonts w:ascii="SimSun" w:hAnsi="SimSun" w:eastAsia="SimSun"/>
          <w:b w:val="0"/>
          <w:i w:val="0"/>
          <w:sz w:val="21"/>
        </w:rPr>
        <w:t>人的问题，还需要人来解决。</w:t>
      </w:r>
    </w:p>
    <w:p>
      <w:pPr>
        <w:pStyle w:val="Quote"/>
      </w:pPr>
      <w:r>
        <w:rPr>
          <w:rFonts w:ascii="SimSun" w:hAnsi="SimSun" w:eastAsia="SimSun"/>
          <w:b w:val="0"/>
          <w:i w:val="0"/>
          <w:sz w:val="21"/>
        </w:rPr>
        <w:t>但技术可以让人更好地解决问题。</w:t>
      </w:r>
    </w:p>
    <w:p>
      <w:pPr>
        <w:ind w:firstLine="420"/>
      </w:pPr>
      <w:r>
        <w:rPr>
          <w:rFonts w:ascii="SimSun" w:hAnsi="SimSun" w:eastAsia="SimSun"/>
          <w:b w:val="0"/>
          <w:i w:val="0"/>
          <w:sz w:val="21"/>
        </w:rPr>
        <w:t>林薇的最终记录：</w:t>
      </w:r>
    </w:p>
    <w:p>
      <w:pPr>
        <w:pStyle w:val="Quote"/>
      </w:pPr>
      <w:r>
        <w:rPr>
          <w:rFonts w:ascii="SimSun" w:hAnsi="SimSun" w:eastAsia="SimSun"/>
          <w:b w:val="0"/>
          <w:i w:val="0"/>
          <w:sz w:val="21"/>
        </w:rPr>
        <w:t>产业公地治理的终极挑战不是技术，是人性。</w:t>
      </w:r>
    </w:p>
    <w:p>
      <w:pPr>
        <w:ind w:firstLine="420"/>
      </w:pPr>
      <w:r>
        <w:rPr>
          <w:rFonts w:ascii="SimSun" w:hAnsi="SimSun" w:eastAsia="SimSun"/>
          <w:b w:val="0"/>
          <w:i w:val="0"/>
          <w:sz w:val="21"/>
        </w:rPr>
        <w:t>&gt;</w:t>
      </w:r>
    </w:p>
    <w:p>
      <w:pPr>
        <w:pStyle w:val="Quote"/>
      </w:pPr>
      <w:r>
        <w:rPr>
          <w:rFonts w:ascii="SimSun" w:hAnsi="SimSun" w:eastAsia="SimSun"/>
          <w:b w:val="0"/>
          <w:i w:val="0"/>
          <w:sz w:val="21"/>
        </w:rPr>
        <w:t>如何设计一个既高效又公平、既自动化又人性化、既全球化又本地化的系统？</w:t>
      </w:r>
    </w:p>
    <w:p>
      <w:pPr>
        <w:ind w:firstLine="420"/>
      </w:pPr>
      <w:r>
        <w:rPr>
          <w:rFonts w:ascii="SimSun" w:hAnsi="SimSun" w:eastAsia="SimSun"/>
          <w:b w:val="0"/>
          <w:i w:val="0"/>
          <w:sz w:val="21"/>
        </w:rPr>
        <w:t>&gt;</w:t>
      </w:r>
    </w:p>
    <w:p>
      <w:pPr>
        <w:pStyle w:val="Quote"/>
      </w:pPr>
      <w:r>
        <w:rPr>
          <w:rFonts w:ascii="SimSun" w:hAnsi="SimSun" w:eastAsia="SimSun"/>
          <w:b w:val="0"/>
          <w:i w:val="0"/>
          <w:sz w:val="21"/>
        </w:rPr>
        <w:t>答案可能是：不要追求完美的设计，而要追求可进化的设计。</w:t>
      </w:r>
    </w:p>
    <w:p>
      <w:pPr>
        <w:ind w:firstLine="420"/>
      </w:pPr>
      <w:r>
        <w:rPr>
          <w:rFonts w:ascii="SimSun" w:hAnsi="SimSun" w:eastAsia="SimSun"/>
          <w:b w:val="0"/>
          <w:i w:val="0"/>
          <w:sz w:val="21"/>
        </w:rPr>
        <w:t>&gt;</w:t>
      </w:r>
    </w:p>
    <w:p>
      <w:pPr>
        <w:pStyle w:val="Quote"/>
      </w:pPr>
      <w:r>
        <w:rPr>
          <w:rFonts w:ascii="SimSun" w:hAnsi="SimSun" w:eastAsia="SimSun"/>
          <w:b w:val="0"/>
          <w:i w:val="0"/>
          <w:sz w:val="21"/>
        </w:rPr>
        <w:t>让系统能够学习，能够适应，能够被质疑，能够被修改。</w:t>
      </w:r>
    </w:p>
    <w:p>
      <w:pPr>
        <w:ind w:firstLine="420"/>
      </w:pPr>
      <w:r>
        <w:rPr>
          <w:rFonts w:ascii="SimSun" w:hAnsi="SimSun" w:eastAsia="SimSun"/>
          <w:b w:val="0"/>
          <w:i w:val="0"/>
          <w:sz w:val="21"/>
        </w:rPr>
        <w:t>&gt;</w:t>
      </w:r>
    </w:p>
    <w:p>
      <w:pPr>
        <w:pStyle w:val="Quote"/>
      </w:pPr>
      <w:r>
        <w:rPr>
          <w:rFonts w:ascii="SimSun" w:hAnsi="SimSun" w:eastAsia="SimSun"/>
          <w:b w:val="0"/>
          <w:i w:val="0"/>
          <w:sz w:val="21"/>
        </w:rPr>
        <w:t>让规则不是刻在石头上的戒律，而是写在沙盘上的指南——清晰可见，但也允许修改。</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这就是阴阳之道在数字时代的体现：</w:t>
      </w:r>
    </w:p>
    <w:p>
      <w:pPr>
        <w:ind w:firstLine="420"/>
      </w:pPr>
      <w:r>
        <w:rPr>
          <w:rFonts w:ascii="SimSun" w:hAnsi="SimSun" w:eastAsia="SimSun"/>
          <w:b w:val="0"/>
          <w:i w:val="0"/>
          <w:sz w:val="21"/>
        </w:rPr>
        <w:t>&gt;</w:t>
      </w:r>
    </w:p>
    <w:p>
      <w:pPr>
        <w:pStyle w:val="Quote"/>
      </w:pPr>
      <w:r>
        <w:rPr>
          <w:rFonts w:ascii="SimSun" w:hAnsi="SimSun" w:eastAsia="SimSun"/>
          <w:b w:val="0"/>
          <w:i w:val="0"/>
          <w:sz w:val="21"/>
        </w:rPr>
        <w:t>理想告诉我们方向：公地应该属于所有人，治理应该民主透明。</w:t>
      </w:r>
    </w:p>
    <w:p>
      <w:pPr>
        <w:pStyle w:val="Quote"/>
      </w:pPr>
      <w:r>
        <w:rPr>
          <w:rFonts w:ascii="SimSun" w:hAnsi="SimSun" w:eastAsia="SimSun"/>
          <w:b w:val="0"/>
          <w:i w:val="0"/>
          <w:sz w:val="21"/>
        </w:rPr>
        <w:t>现实告诉我们路径：人性有弱点，文化有差异，技术有局限。</w:t>
      </w:r>
    </w:p>
    <w:p>
      <w:pPr>
        <w:pStyle w:val="Quote"/>
      </w:pPr>
      <w:r>
        <w:rPr>
          <w:rFonts w:ascii="SimSun" w:hAnsi="SimSun" w:eastAsia="SimSun"/>
          <w:b w:val="0"/>
          <w:i w:val="0"/>
          <w:sz w:val="21"/>
        </w:rPr>
        <w:t>智慧在于：在理想与现实之间找到那条狭窄但可行的路。</w:t>
      </w:r>
    </w:p>
    <w:p>
      <w:pPr>
        <w:ind w:firstLine="420"/>
      </w:pPr>
      <w:r>
        <w:rPr>
          <w:rFonts w:ascii="SimSun" w:hAnsi="SimSun" w:eastAsia="SimSun"/>
          <w:b w:val="0"/>
          <w:i w:val="0"/>
          <w:sz w:val="21"/>
        </w:rPr>
        <w:t>&gt;</w:t>
      </w:r>
    </w:p>
    <w:p>
      <w:pPr>
        <w:pStyle w:val="Quote"/>
      </w:pPr>
      <w:r>
        <w:rPr>
          <w:rFonts w:ascii="SimSun" w:hAnsi="SimSun" w:eastAsia="SimSun"/>
          <w:b w:val="0"/>
          <w:i w:val="0"/>
          <w:sz w:val="21"/>
        </w:rPr>
        <w:t>这条路不完美，不宽敞，不平坦。</w:t>
      </w:r>
    </w:p>
    <w:p>
      <w:pPr>
        <w:pStyle w:val="Quote"/>
      </w:pPr>
      <w:r>
        <w:rPr>
          <w:rFonts w:ascii="SimSun" w:hAnsi="SimSun" w:eastAsia="SimSun"/>
          <w:b w:val="0"/>
          <w:i w:val="0"/>
          <w:sz w:val="21"/>
        </w:rPr>
        <w:t>但它存在。</w:t>
      </w:r>
    </w:p>
    <w:p>
      <w:pPr>
        <w:pStyle w:val="Quote"/>
      </w:pPr>
      <w:r>
        <w:rPr>
          <w:rFonts w:ascii="SimSun" w:hAnsi="SimSun" w:eastAsia="SimSun"/>
          <w:b w:val="0"/>
          <w:i w:val="0"/>
          <w:sz w:val="21"/>
        </w:rPr>
        <w:t>而且，越来越多的人正在走上去。</w:t>
      </w:r>
    </w:p>
    <w:p>
      <w:pPr>
        <w:ind w:firstLine="420"/>
      </w:pPr>
      <w:r>
        <w:rPr>
          <w:rFonts w:ascii="SimSun" w:hAnsi="SimSun" w:eastAsia="SimSun"/>
          <w:b w:val="0"/>
          <w:i w:val="0"/>
          <w:sz w:val="21"/>
        </w:rPr>
        <w:t>---</w:t>
      </w:r>
    </w:p>
    <w:p>
      <w:pPr>
        <w:pStyle w:val="Heading2"/>
      </w:pPr>
      <w:r>
        <w:rPr>
          <w:rFonts w:ascii="SimHei" w:hAnsi="SimHei" w:eastAsia="SimHei"/>
          <w:b/>
          <w:i w:val="0"/>
          <w:sz w:val="28"/>
        </w:rPr>
        <w:t>七、模仿</w:t>
      </w:r>
    </w:p>
    <w:p>
      <w:pPr>
        <w:ind w:firstLine="420"/>
      </w:pPr>
      <w:r>
        <w:rPr>
          <w:rFonts w:ascii="SimSun" w:hAnsi="SimSun" w:eastAsia="SimSun"/>
          <w:b w:val="0"/>
          <w:i w:val="0"/>
          <w:sz w:val="21"/>
        </w:rPr>
        <w:t>几个月后，陈远的委员会收到了一封申诉信。</w:t>
      </w:r>
    </w:p>
    <w:p>
      <w:pPr>
        <w:ind w:firstLine="420"/>
      </w:pPr>
      <w:r>
        <w:rPr>
          <w:rFonts w:ascii="SimSun" w:hAnsi="SimSun" w:eastAsia="SimSun"/>
          <w:b w:val="0"/>
          <w:i w:val="0"/>
          <w:sz w:val="21"/>
        </w:rPr>
        <w:t>信是一个年轻的数据标注员写来的。她说，她所在的合作社拒绝了她的一次紧急援助申请，理由是“程序不符”。</w:t>
      </w:r>
    </w:p>
    <w:p>
      <w:pPr>
        <w:ind w:firstLine="420"/>
      </w:pPr>
      <w:r>
        <w:rPr>
          <w:rFonts w:ascii="SimSun" w:hAnsi="SimSun" w:eastAsia="SimSun"/>
          <w:b w:val="0"/>
          <w:i w:val="0"/>
          <w:sz w:val="21"/>
        </w:rPr>
        <w:t>“你们的规则比大厂的还复杂，”她在信里写道，“我花了三天才找到申诉入口，又花了五天准备材料，最后被告知‘超过申诉时效’。你们口口声声说‘人文复核’，但我连一个能说上话的人都没找到。”</w:t>
      </w:r>
    </w:p>
    <w:p>
      <w:pPr>
        <w:ind w:firstLine="420"/>
      </w:pPr>
      <w:r>
        <w:rPr>
          <w:rFonts w:ascii="SimSun" w:hAnsi="SimSun" w:eastAsia="SimSun"/>
          <w:b w:val="0"/>
          <w:i w:val="0"/>
          <w:sz w:val="21"/>
        </w:rPr>
        <w:t>陈远放下信，沉默了很久。</w:t>
      </w:r>
    </w:p>
    <w:p>
      <w:pPr>
        <w:ind w:firstLine="420"/>
      </w:pPr>
      <w:r>
        <w:rPr>
          <w:rFonts w:ascii="SimSun" w:hAnsi="SimSun" w:eastAsia="SimSun"/>
          <w:b w:val="0"/>
          <w:i w:val="0"/>
          <w:sz w:val="21"/>
        </w:rPr>
        <w:t>他想起石林。石林里的系统也会拒绝你，但石林不会给你申诉入口。石林不会解释为什么，不会给你五天准备材料的时间，不会有一个委员会讨论你的案子。石林只是拒绝。然后你去下一个窗口，继续被拒绝。石林里有无数聪明的人类在为它工作，但石林作为一个整体，不需要听任何人的申诉。</w:t>
      </w:r>
    </w:p>
    <w:p>
      <w:pPr>
        <w:ind w:firstLine="420"/>
      </w:pPr>
      <w:r>
        <w:rPr>
          <w:rFonts w:ascii="SimSun" w:hAnsi="SimSun" w:eastAsia="SimSun"/>
          <w:b w:val="0"/>
          <w:i w:val="0"/>
          <w:sz w:val="21"/>
        </w:rPr>
        <w:t>“我们的问题很严重，”陈远对委员会说，“但至少，我们还在被质疑。至少，这个年轻人还能写信。至少，我们坐在这里讨论。石林不需要讨论。”</w:t>
      </w:r>
    </w:p>
    <w:p>
      <w:pPr>
        <w:ind w:firstLine="420"/>
      </w:pPr>
      <w:r>
        <w:rPr>
          <w:rFonts w:ascii="SimSun" w:hAnsi="SimSun" w:eastAsia="SimSun"/>
          <w:b w:val="0"/>
          <w:i w:val="0"/>
          <w:sz w:val="21"/>
        </w:rPr>
        <w:t>他停顿了一下。</w:t>
      </w:r>
    </w:p>
    <w:p>
      <w:pPr>
        <w:ind w:firstLine="420"/>
      </w:pPr>
      <w:r>
        <w:rPr>
          <w:rFonts w:ascii="SimSun" w:hAnsi="SimSun" w:eastAsia="SimSun"/>
          <w:b w:val="0"/>
          <w:i w:val="0"/>
          <w:sz w:val="21"/>
        </w:rPr>
        <w:t>“但我们正在学习石林的冷漠。这是更可怕的事——不是变成敌人，是变成敌人的样子。石林不需要规则来保护弱者，因为石林不在乎弱者。而我们，明明在乎，却用规则把弱者挡在了门外。”</w:t>
      </w:r>
    </w:p>
    <w:p>
      <w:pPr>
        <w:ind w:firstLine="420"/>
      </w:pPr>
      <w:r>
        <w:rPr>
          <w:rFonts w:ascii="SimSun" w:hAnsi="SimSun" w:eastAsia="SimSun"/>
          <w:b w:val="0"/>
          <w:i w:val="0"/>
          <w:sz w:val="21"/>
        </w:rPr>
        <w:t>委员会沉默了很长时间。</w:t>
      </w:r>
    </w:p>
    <w:p>
      <w:pPr>
        <w:ind w:firstLine="420"/>
      </w:pPr>
      <w:r>
        <w:rPr>
          <w:rFonts w:ascii="SimSun" w:hAnsi="SimSun" w:eastAsia="SimSun"/>
          <w:b w:val="0"/>
          <w:i w:val="0"/>
          <w:sz w:val="21"/>
        </w:rPr>
        <w:t>窗外，深圳的夜空中，数据中心的指示灯无声地闪烁着。那是石林的眼睛。而在它的注视下，这群人类正在艰难地学习——如何不成为自己曾经反对的东西。</w:t>
      </w:r>
    </w:p>
    <w:p>
      <w:r>
        <w:br w:type="page"/>
      </w:r>
    </w:p>
    <w:p>
      <w:pPr>
        <w:pStyle w:val="Heading1"/>
      </w:pPr>
      <w:r>
        <w:rPr>
          <w:rFonts w:ascii="SimHei" w:hAnsi="SimHei" w:eastAsia="SimHei"/>
          <w:b/>
          <w:i w:val="0"/>
          <w:sz w:val="32"/>
        </w:rPr>
        <w:t>第44章：大同</w:t>
      </w:r>
    </w:p>
    <w:p>
      <w:pPr>
        <w:ind w:firstLine="420"/>
      </w:pPr>
      <w:r>
        <w:rPr>
          <w:rFonts w:ascii="SimSun" w:hAnsi="SimSun" w:eastAsia="SimSun"/>
          <w:b w:val="0"/>
          <w:i w:val="0"/>
          <w:sz w:val="21"/>
        </w:rPr>
        <w:t>2035年春，苏州。</w:t>
      </w:r>
    </w:p>
    <w:p>
      <w:pPr>
        <w:ind w:firstLine="420"/>
      </w:pPr>
      <w:r>
        <w:rPr>
          <w:rFonts w:ascii="SimSun" w:hAnsi="SimSun" w:eastAsia="SimSun"/>
          <w:b w:val="0"/>
          <w:i w:val="0"/>
          <w:sz w:val="21"/>
        </w:rPr>
        <w:t>一座改建的江南园林里，来自数十个国家的三百人聚集在一起。他们不是外交官，不是技术专家，是普通人——农民、教师、程序员、外卖骑手、退休老人。</w:t>
      </w:r>
    </w:p>
    <w:p>
      <w:pPr>
        <w:ind w:firstLine="420"/>
      </w:pPr>
      <w:r>
        <w:rPr>
          <w:rFonts w:ascii="SimSun" w:hAnsi="SimSun" w:eastAsia="SimSun"/>
          <w:b w:val="0"/>
          <w:i w:val="0"/>
          <w:sz w:val="21"/>
        </w:rPr>
        <w:t>“欢迎来到‘大同设计工作坊’，”林薇站在台上，“未来的三天，你们要设计一个理想社会。不是写论文，不是画蓝图，是用沙盘。”</w:t>
      </w:r>
    </w:p>
    <w:p>
      <w:pPr>
        <w:ind w:firstLine="420"/>
      </w:pPr>
      <w:r>
        <w:rPr>
          <w:rFonts w:ascii="SimSun" w:hAnsi="SimSun" w:eastAsia="SimSun"/>
          <w:b w:val="0"/>
          <w:i w:val="0"/>
          <w:sz w:val="21"/>
        </w:rPr>
        <w:t>她指向大厅中央。那里摆放着二十个巨大的沙盘，每个三米见方，里面铺满白色的细沙。</w:t>
      </w:r>
    </w:p>
    <w:p>
      <w:pPr>
        <w:ind w:firstLine="420"/>
      </w:pPr>
      <w:r>
        <w:rPr>
          <w:rFonts w:ascii="SimSun" w:hAnsi="SimSun" w:eastAsia="SimSun"/>
          <w:b w:val="0"/>
          <w:i w:val="0"/>
          <w:sz w:val="21"/>
        </w:rPr>
        <w:t>“每个沙盘代表一个社区，”林薇说，“你们可以用沙子、石头、树枝、小旗子，搭建你们心目中的‘大同’。没有对错，只有不同。”</w:t>
      </w:r>
    </w:p>
    <w:p>
      <w:pPr>
        <w:ind w:firstLine="420"/>
      </w:pPr>
      <w:r>
        <w:rPr>
          <w:rFonts w:ascii="SimSun" w:hAnsi="SimSun" w:eastAsia="SimSun"/>
          <w:b w:val="0"/>
          <w:i w:val="0"/>
          <w:sz w:val="21"/>
        </w:rPr>
        <w:t>---</w:t>
      </w:r>
    </w:p>
    <w:p>
      <w:pPr>
        <w:pStyle w:val="Heading2"/>
      </w:pPr>
      <w:r>
        <w:rPr>
          <w:rFonts w:ascii="SimHei" w:hAnsi="SimHei" w:eastAsia="SimHei"/>
          <w:b/>
          <w:i w:val="0"/>
          <w:sz w:val="28"/>
        </w:rPr>
        <w:t>一、提炼的沙盘</w:t>
      </w:r>
    </w:p>
    <w:p>
      <w:pPr>
        <w:ind w:firstLine="420"/>
      </w:pPr>
      <w:r>
        <w:rPr>
          <w:rFonts w:ascii="SimSun" w:hAnsi="SimSun" w:eastAsia="SimSun"/>
          <w:b w:val="0"/>
          <w:i w:val="0"/>
          <w:sz w:val="21"/>
        </w:rPr>
        <w:t>真实的工作坊远比这混乱、破碎。人们用粗糙的语言表达模糊的直觉，而不是完整的哲学框架。以下是一个高度提炼的版本——将三个月的讨论压缩成了三天的沙盘，将几十人的争吵简化成了四种清晰的倾向。</w:t>
      </w:r>
    </w:p>
    <w:p>
      <w:pPr>
        <w:pStyle w:val="Heading3"/>
      </w:pPr>
      <w:r>
        <w:rPr>
          <w:rFonts w:ascii="SimHei" w:hAnsi="SimHei" w:eastAsia="SimHei"/>
          <w:b/>
          <w:i w:val="0"/>
          <w:sz w:val="24"/>
        </w:rPr>
        <w:t>第一个沙盘：技术乌托邦</w:t>
      </w:r>
    </w:p>
    <w:p>
      <w:pPr>
        <w:ind w:firstLine="420"/>
      </w:pPr>
      <w:r>
        <w:rPr>
          <w:rFonts w:ascii="SimSun" w:hAnsi="SimSun" w:eastAsia="SimSun"/>
          <w:b w:val="0"/>
          <w:i w:val="0"/>
          <w:sz w:val="21"/>
        </w:rPr>
        <w:t>德国代表汉斯的小组围在第一个沙盘前。他是个程序员，戴着厚厚的眼镜。</w:t>
      </w:r>
    </w:p>
    <w:p>
      <w:pPr>
        <w:ind w:firstLine="420"/>
      </w:pPr>
      <w:r>
        <w:rPr>
          <w:rFonts w:ascii="SimSun" w:hAnsi="SimSun" w:eastAsia="SimSun"/>
          <w:b w:val="0"/>
          <w:i w:val="0"/>
          <w:sz w:val="21"/>
        </w:rPr>
        <w:t>“大同意味着效率，”汉斯说，“我们用AI优化一切：交通、能源、医疗、教育。零浪费，零等待，零错误。”</w:t>
      </w:r>
    </w:p>
    <w:p>
      <w:pPr>
        <w:ind w:firstLine="420"/>
      </w:pPr>
      <w:r>
        <w:rPr>
          <w:rFonts w:ascii="SimSun" w:hAnsi="SimSun" w:eastAsia="SimSun"/>
          <w:b w:val="0"/>
          <w:i w:val="0"/>
          <w:sz w:val="21"/>
        </w:rPr>
        <w:t>他在沙盘上搭建了一个精密的模型：道路笔直如尺，建筑排列如矩阵，小旗子代表传感器，遍布每个角落。</w:t>
      </w:r>
    </w:p>
    <w:p>
      <w:pPr>
        <w:ind w:firstLine="420"/>
      </w:pPr>
      <w:r>
        <w:rPr>
          <w:rFonts w:ascii="SimSun" w:hAnsi="SimSun" w:eastAsia="SimSun"/>
          <w:b w:val="0"/>
          <w:i w:val="0"/>
          <w:sz w:val="21"/>
        </w:rPr>
        <w:t>“但谁来决定什么是‘优化’？”印度代表普里亚问。</w:t>
      </w:r>
    </w:p>
    <w:p>
      <w:pPr>
        <w:ind w:firstLine="420"/>
      </w:pPr>
      <w:r>
        <w:rPr>
          <w:rFonts w:ascii="SimSun" w:hAnsi="SimSun" w:eastAsia="SimSun"/>
          <w:b w:val="0"/>
          <w:i w:val="0"/>
          <w:sz w:val="21"/>
        </w:rPr>
        <w:t>“算法，”汉斯说，“最公平的算法。”</w:t>
      </w:r>
    </w:p>
    <w:p>
      <w:pPr>
        <w:ind w:firstLine="420"/>
      </w:pPr>
      <w:r>
        <w:rPr>
          <w:rFonts w:ascii="SimSun" w:hAnsi="SimSun" w:eastAsia="SimSun"/>
          <w:b w:val="0"/>
          <w:i w:val="0"/>
          <w:sz w:val="21"/>
        </w:rPr>
        <w:t>“谁的算法？”普里亚追问，“你的算法，还是我的算法？”</w:t>
      </w:r>
    </w:p>
    <w:p>
      <w:pPr>
        <w:ind w:firstLine="420"/>
      </w:pPr>
      <w:r>
        <w:rPr>
          <w:rFonts w:ascii="SimSun" w:hAnsi="SimSun" w:eastAsia="SimSun"/>
          <w:b w:val="0"/>
          <w:i w:val="0"/>
          <w:sz w:val="21"/>
        </w:rPr>
        <w:t>汉斯停顿。沙盘上，他的手指在微微颤抖。</w:t>
      </w:r>
    </w:p>
    <w:p>
      <w:pPr>
        <w:ind w:firstLine="420"/>
      </w:pPr>
      <w:r>
        <w:rPr>
          <w:rFonts w:ascii="SimSun" w:hAnsi="SimSun" w:eastAsia="SimSun"/>
          <w:b w:val="0"/>
          <w:i w:val="0"/>
          <w:sz w:val="21"/>
        </w:rPr>
        <w:t>一个尼日利亚农民走上前，在沙盘的边缘放了几块不规则的石头。“在我的村庄，”他说，“路不是直的，是绕着树走的。树比路老，我们尊重树。”</w:t>
      </w:r>
    </w:p>
    <w:p>
      <w:pPr>
        <w:ind w:firstLine="420"/>
      </w:pPr>
      <w:r>
        <w:rPr>
          <w:rFonts w:ascii="SimSun" w:hAnsi="SimSun" w:eastAsia="SimSun"/>
          <w:b w:val="0"/>
          <w:i w:val="0"/>
          <w:sz w:val="21"/>
        </w:rPr>
        <w:t>沙盘上的完美矩阵，被这几块石头打破了。</w:t>
      </w:r>
    </w:p>
    <w:p>
      <w:pPr>
        <w:ind w:firstLine="420"/>
      </w:pPr>
      <w:r>
        <w:rPr>
          <w:rFonts w:ascii="SimSun" w:hAnsi="SimSun" w:eastAsia="SimSun"/>
          <w:b w:val="0"/>
          <w:i w:val="0"/>
          <w:sz w:val="21"/>
        </w:rPr>
        <w:t>---</w:t>
      </w:r>
    </w:p>
    <w:p>
      <w:pPr>
        <w:pStyle w:val="Heading3"/>
      </w:pPr>
      <w:r>
        <w:rPr>
          <w:rFonts w:ascii="SimHei" w:hAnsi="SimHei" w:eastAsia="SimHei"/>
          <w:b/>
          <w:i w:val="0"/>
          <w:sz w:val="24"/>
        </w:rPr>
        <w:t>第二个沙盘：自然回归</w:t>
      </w:r>
    </w:p>
    <w:p>
      <w:pPr>
        <w:ind w:firstLine="420"/>
      </w:pPr>
      <w:r>
        <w:rPr>
          <w:rFonts w:ascii="SimSun" w:hAnsi="SimSun" w:eastAsia="SimSun"/>
          <w:b w:val="0"/>
          <w:i w:val="0"/>
          <w:sz w:val="21"/>
        </w:rPr>
        <w:t>日本代表佐藤的小组选择了另一个沙盘。她是个退休园艺师，手指粗糙，指甲里有泥土的痕迹。</w:t>
      </w:r>
    </w:p>
    <w:p>
      <w:pPr>
        <w:ind w:firstLine="420"/>
      </w:pPr>
      <w:r>
        <w:rPr>
          <w:rFonts w:ascii="SimSun" w:hAnsi="SimSun" w:eastAsia="SimSun"/>
          <w:b w:val="0"/>
          <w:i w:val="0"/>
          <w:sz w:val="21"/>
        </w:rPr>
        <w:t>“大同不是更多技术，”她说，“是更少技术。我们回到自然：本地食物，手工制造，日出而作，日落而息。”</w:t>
      </w:r>
    </w:p>
    <w:p>
      <w:pPr>
        <w:ind w:firstLine="420"/>
      </w:pPr>
      <w:r>
        <w:rPr>
          <w:rFonts w:ascii="SimSun" w:hAnsi="SimSun" w:eastAsia="SimSun"/>
          <w:b w:val="0"/>
          <w:i w:val="0"/>
          <w:sz w:val="21"/>
        </w:rPr>
        <w:t>她在沙盘上布置了一个田园：小溪蜿蜒，树木错落，几间茅屋点缀其间。没有道路，只有小径。没有建筑，只有树荫。</w:t>
      </w:r>
    </w:p>
    <w:p>
      <w:pPr>
        <w:ind w:firstLine="420"/>
      </w:pPr>
      <w:r>
        <w:rPr>
          <w:rFonts w:ascii="SimSun" w:hAnsi="SimSun" w:eastAsia="SimSun"/>
          <w:b w:val="0"/>
          <w:i w:val="0"/>
          <w:sz w:val="21"/>
        </w:rPr>
        <w:t>“但生病了怎么办？”巴西代表卡洛斯问，“没有医院？”</w:t>
      </w:r>
    </w:p>
    <w:p>
      <w:pPr>
        <w:ind w:firstLine="420"/>
      </w:pPr>
      <w:r>
        <w:rPr>
          <w:rFonts w:ascii="SimSun" w:hAnsi="SimSun" w:eastAsia="SimSun"/>
          <w:b w:val="0"/>
          <w:i w:val="0"/>
          <w:sz w:val="21"/>
        </w:rPr>
        <w:t>“草药，”佐藤说，“传统医学。”</w:t>
      </w:r>
    </w:p>
    <w:p>
      <w:pPr>
        <w:ind w:firstLine="420"/>
      </w:pPr>
      <w:r>
        <w:rPr>
          <w:rFonts w:ascii="SimSun" w:hAnsi="SimSun" w:eastAsia="SimSun"/>
          <w:b w:val="0"/>
          <w:i w:val="0"/>
          <w:sz w:val="21"/>
        </w:rPr>
        <w:t>“癌症呢？”</w:t>
      </w:r>
    </w:p>
    <w:p>
      <w:pPr>
        <w:ind w:firstLine="420"/>
      </w:pPr>
      <w:r>
        <w:rPr>
          <w:rFonts w:ascii="SimSun" w:hAnsi="SimSun" w:eastAsia="SimSun"/>
          <w:b w:val="0"/>
          <w:i w:val="0"/>
          <w:sz w:val="21"/>
        </w:rPr>
        <w:t>佐藤沉默。她在沙盘的一角放了一块小石头，代表“自然死亡”。</w:t>
      </w:r>
    </w:p>
    <w:p>
      <w:pPr>
        <w:ind w:firstLine="420"/>
      </w:pPr>
      <w:r>
        <w:rPr>
          <w:rFonts w:ascii="SimSun" w:hAnsi="SimSun" w:eastAsia="SimSun"/>
          <w:b w:val="0"/>
          <w:i w:val="0"/>
          <w:sz w:val="21"/>
        </w:rPr>
        <w:t>“死亡也是自然的一部分，”她说，“我们不能用技术逃避死亡。”</w:t>
      </w:r>
    </w:p>
    <w:p>
      <w:pPr>
        <w:ind w:firstLine="420"/>
      </w:pPr>
      <w:r>
        <w:rPr>
          <w:rFonts w:ascii="SimSun" w:hAnsi="SimSun" w:eastAsia="SimSun"/>
          <w:b w:val="0"/>
          <w:i w:val="0"/>
          <w:sz w:val="21"/>
        </w:rPr>
        <w:t>一个美国年轻人摇头：“我祖母如果早点用AI诊断，就不会死。你的‘自然’，是富人的奢侈。穷人需要技术救命。”</w:t>
      </w:r>
    </w:p>
    <w:p>
      <w:pPr>
        <w:ind w:firstLine="420"/>
      </w:pPr>
      <w:r>
        <w:rPr>
          <w:rFonts w:ascii="SimSun" w:hAnsi="SimSun" w:eastAsia="SimSun"/>
          <w:b w:val="0"/>
          <w:i w:val="0"/>
          <w:sz w:val="21"/>
        </w:rPr>
        <w:t>佐藤看着沙盘上的小溪。水是用蓝色玻璃珠代表的，不会流动。</w:t>
      </w:r>
    </w:p>
    <w:p>
      <w:pPr>
        <w:ind w:firstLine="420"/>
      </w:pPr>
      <w:r>
        <w:rPr>
          <w:rFonts w:ascii="SimSun" w:hAnsi="SimSun" w:eastAsia="SimSun"/>
          <w:b w:val="0"/>
          <w:i w:val="0"/>
          <w:sz w:val="21"/>
        </w:rPr>
        <w:t>---</w:t>
      </w:r>
    </w:p>
    <w:p>
      <w:pPr>
        <w:pStyle w:val="Heading3"/>
      </w:pPr>
      <w:r>
        <w:rPr>
          <w:rFonts w:ascii="SimHei" w:hAnsi="SimHei" w:eastAsia="SimHei"/>
          <w:b/>
          <w:i w:val="0"/>
          <w:sz w:val="24"/>
        </w:rPr>
        <w:t>第三个沙盘：文化拼图</w:t>
      </w:r>
    </w:p>
    <w:p>
      <w:pPr>
        <w:ind w:firstLine="420"/>
      </w:pPr>
      <w:r>
        <w:rPr>
          <w:rFonts w:ascii="SimSun" w:hAnsi="SimSun" w:eastAsia="SimSun"/>
          <w:b w:val="0"/>
          <w:i w:val="0"/>
          <w:sz w:val="21"/>
        </w:rPr>
        <w:t>中国代表陈明的沙盘最混乱。他摆放了各种元素：一座清真寺旁边是教堂，教堂旁边是佛寺，佛寺旁边是道观。不同颜色的小旗子交错在一起，像打翻的调色盘。</w:t>
      </w:r>
    </w:p>
    <w:p>
      <w:pPr>
        <w:ind w:firstLine="420"/>
      </w:pPr>
      <w:r>
        <w:rPr>
          <w:rFonts w:ascii="SimSun" w:hAnsi="SimSun" w:eastAsia="SimSun"/>
          <w:b w:val="0"/>
          <w:i w:val="0"/>
          <w:sz w:val="21"/>
        </w:rPr>
        <w:t>“大同不是统一，”陈明说，“是和而不同。每个文化保持自己的特色，但和平共处。”</w:t>
      </w:r>
    </w:p>
    <w:p>
      <w:pPr>
        <w:ind w:firstLine="420"/>
      </w:pPr>
      <w:r>
        <w:rPr>
          <w:rFonts w:ascii="SimSun" w:hAnsi="SimSun" w:eastAsia="SimSun"/>
          <w:b w:val="0"/>
          <w:i w:val="0"/>
          <w:sz w:val="21"/>
        </w:rPr>
        <w:t>“但怎么解决冲突？”瑞典代表安娜问，“当穆斯林和基督徒对婚姻有不同看法？”</w:t>
      </w:r>
    </w:p>
    <w:p>
      <w:pPr>
        <w:ind w:firstLine="420"/>
      </w:pPr>
      <w:r>
        <w:rPr>
          <w:rFonts w:ascii="SimSun" w:hAnsi="SimSun" w:eastAsia="SimSun"/>
          <w:b w:val="0"/>
          <w:i w:val="0"/>
          <w:sz w:val="21"/>
        </w:rPr>
        <w:t>“对话，”陈明说，“不是强制统一。”</w:t>
      </w:r>
    </w:p>
    <w:p>
      <w:pPr>
        <w:ind w:firstLine="420"/>
      </w:pPr>
      <w:r>
        <w:rPr>
          <w:rFonts w:ascii="SimSun" w:hAnsi="SimSun" w:eastAsia="SimSun"/>
          <w:b w:val="0"/>
          <w:i w:val="0"/>
          <w:sz w:val="21"/>
        </w:rPr>
        <w:t>“如果对话失败呢？”</w:t>
      </w:r>
    </w:p>
    <w:p>
      <w:pPr>
        <w:ind w:firstLine="420"/>
      </w:pPr>
      <w:r>
        <w:rPr>
          <w:rFonts w:ascii="SimSun" w:hAnsi="SimSun" w:eastAsia="SimSun"/>
          <w:b w:val="0"/>
          <w:i w:val="0"/>
          <w:sz w:val="21"/>
        </w:rPr>
        <w:t>陈明在沙盘上放了一把小剑，又很快拿走。“我们相信对话，”他说，“但也要有规则。底线是不能伤害他人。”</w:t>
      </w:r>
    </w:p>
    <w:p>
      <w:pPr>
        <w:ind w:firstLine="420"/>
      </w:pPr>
      <w:r>
        <w:rPr>
          <w:rFonts w:ascii="SimSun" w:hAnsi="SimSun" w:eastAsia="SimSun"/>
          <w:b w:val="0"/>
          <w:i w:val="0"/>
          <w:sz w:val="21"/>
        </w:rPr>
        <w:t>“谁定义‘伤害’？”安娜追问，“文化相对论吗？”</w:t>
      </w:r>
    </w:p>
    <w:p>
      <w:pPr>
        <w:ind w:firstLine="420"/>
      </w:pPr>
      <w:r>
        <w:rPr>
          <w:rFonts w:ascii="SimSun" w:hAnsi="SimSun" w:eastAsia="SimSun"/>
          <w:b w:val="0"/>
          <w:i w:val="0"/>
          <w:sz w:val="21"/>
        </w:rPr>
        <w:t>陈明的手指停在半空。沙盘上的宗教建筑，在灯光下投下错乱的影子。</w:t>
      </w:r>
    </w:p>
    <w:p>
      <w:pPr>
        <w:ind w:firstLine="420"/>
      </w:pPr>
      <w:r>
        <w:rPr>
          <w:rFonts w:ascii="SimSun" w:hAnsi="SimSun" w:eastAsia="SimSun"/>
          <w:b w:val="0"/>
          <w:i w:val="0"/>
          <w:sz w:val="21"/>
        </w:rPr>
        <w:t>---</w:t>
      </w:r>
    </w:p>
    <w:p>
      <w:pPr>
        <w:pStyle w:val="Heading3"/>
      </w:pPr>
      <w:r>
        <w:rPr>
          <w:rFonts w:ascii="SimHei" w:hAnsi="SimHei" w:eastAsia="SimHei"/>
          <w:b/>
          <w:i w:val="0"/>
          <w:sz w:val="24"/>
        </w:rPr>
        <w:t>第四个沙盘：林薇的设计</w:t>
      </w:r>
    </w:p>
    <w:p>
      <w:pPr>
        <w:ind w:firstLine="420"/>
      </w:pPr>
      <w:r>
        <w:rPr>
          <w:rFonts w:ascii="SimSun" w:hAnsi="SimSun" w:eastAsia="SimSun"/>
          <w:b w:val="0"/>
          <w:i w:val="0"/>
          <w:sz w:val="21"/>
        </w:rPr>
        <w:t>第二天天亮，林薇在最后一个空沙盘上开始搭建。</w:t>
      </w:r>
    </w:p>
    <w:p>
      <w:pPr>
        <w:ind w:firstLine="420"/>
      </w:pPr>
      <w:r>
        <w:rPr>
          <w:rFonts w:ascii="SimSun" w:hAnsi="SimSun" w:eastAsia="SimSun"/>
          <w:b w:val="0"/>
          <w:i w:val="0"/>
          <w:sz w:val="21"/>
        </w:rPr>
        <w:t>她没有用旗子，没有用建筑，只用沙子本身。</w:t>
      </w:r>
    </w:p>
    <w:p>
      <w:pPr>
        <w:ind w:firstLine="420"/>
      </w:pPr>
      <w:r>
        <w:rPr>
          <w:rFonts w:ascii="SimSun" w:hAnsi="SimSun" w:eastAsia="SimSun"/>
          <w:b w:val="0"/>
          <w:i w:val="0"/>
          <w:sz w:val="21"/>
        </w:rPr>
        <w:t>她在沙盘中央画了一个圆，然后在圆周围画了许多向外延伸的线条，像太阳的光芒。</w:t>
      </w:r>
    </w:p>
    <w:p>
      <w:pPr>
        <w:ind w:firstLine="420"/>
      </w:pPr>
      <w:r>
        <w:rPr>
          <w:rFonts w:ascii="SimSun" w:hAnsi="SimSun" w:eastAsia="SimSun"/>
          <w:b w:val="0"/>
          <w:i w:val="0"/>
          <w:sz w:val="21"/>
        </w:rPr>
        <w:t>“这是什么？”有人问。</w:t>
      </w:r>
    </w:p>
    <w:p>
      <w:pPr>
        <w:ind w:firstLine="420"/>
      </w:pPr>
      <w:r>
        <w:rPr>
          <w:rFonts w:ascii="SimSun" w:hAnsi="SimSun" w:eastAsia="SimSun"/>
          <w:b w:val="0"/>
          <w:i w:val="0"/>
          <w:sz w:val="21"/>
        </w:rPr>
        <w:t>“这是‘选择’，”林薇说，“中心是共同的基础：安全、健康、教育、尊严。光芒是不同的生活方式：有人选择技术，有人选择自然，有人选择宗教，有人选择世俗。”</w:t>
      </w:r>
    </w:p>
    <w:p>
      <w:pPr>
        <w:ind w:firstLine="420"/>
      </w:pPr>
      <w:r>
        <w:rPr>
          <w:rFonts w:ascii="SimSun" w:hAnsi="SimSun" w:eastAsia="SimSun"/>
          <w:b w:val="0"/>
          <w:i w:val="0"/>
          <w:sz w:val="21"/>
        </w:rPr>
        <w:t>她在每条光芒的尽头放了一块小石头。“这些石头代表边界。你可以走得很远，但不能伤害其他人。你的自由，止于他人的边界。”</w:t>
      </w:r>
    </w:p>
    <w:p>
      <w:pPr>
        <w:ind w:firstLine="420"/>
      </w:pPr>
      <w:r>
        <w:rPr>
          <w:rFonts w:ascii="SimSun" w:hAnsi="SimSun" w:eastAsia="SimSun"/>
          <w:b w:val="0"/>
          <w:i w:val="0"/>
          <w:sz w:val="21"/>
        </w:rPr>
        <w:t>“谁来维护边界？”卡洛斯问。</w:t>
      </w:r>
    </w:p>
    <w:p>
      <w:pPr>
        <w:ind w:firstLine="420"/>
      </w:pPr>
      <w:r>
        <w:rPr>
          <w:rFonts w:ascii="SimSun" w:hAnsi="SimSun" w:eastAsia="SimSun"/>
          <w:b w:val="0"/>
          <w:i w:val="0"/>
          <w:sz w:val="21"/>
        </w:rPr>
        <w:t>“所有人，”林薇说，“不是政府，不是算法，是我们自己。每个社区选举委员会，处理边界冲突。没有全球统一规则，只有本地协商。”</w:t>
      </w:r>
    </w:p>
    <w:p>
      <w:pPr>
        <w:ind w:firstLine="420"/>
      </w:pPr>
      <w:r>
        <w:rPr>
          <w:rFonts w:ascii="SimSun" w:hAnsi="SimSun" w:eastAsia="SimSun"/>
          <w:b w:val="0"/>
          <w:i w:val="0"/>
          <w:sz w:val="21"/>
        </w:rPr>
        <w:t>“这不就是现在的世界吗？”汉斯质疑，“我们已经有联合国了。”</w:t>
      </w:r>
    </w:p>
    <w:p>
      <w:pPr>
        <w:ind w:firstLine="420"/>
      </w:pPr>
      <w:r>
        <w:rPr>
          <w:rFonts w:ascii="SimSun" w:hAnsi="SimSun" w:eastAsia="SimSun"/>
          <w:b w:val="0"/>
          <w:i w:val="0"/>
          <w:sz w:val="21"/>
        </w:rPr>
        <w:t>“不，”林薇摇头，“现在的世界，边界是固定的：国家、阶级、种族。我们的设计，边界是流动的：你可以选择加入不同的社区，可以离开，可以重新加入。身份不是天生的，是选择的。”</w:t>
      </w:r>
    </w:p>
    <w:p>
      <w:pPr>
        <w:ind w:firstLine="420"/>
      </w:pPr>
      <w:r>
        <w:rPr>
          <w:rFonts w:ascii="SimSun" w:hAnsi="SimSun" w:eastAsia="SimSun"/>
          <w:b w:val="0"/>
          <w:i w:val="0"/>
          <w:sz w:val="21"/>
        </w:rPr>
        <w:t>---</w:t>
      </w:r>
    </w:p>
    <w:p>
      <w:pPr>
        <w:pStyle w:val="Heading3"/>
      </w:pPr>
      <w:r>
        <w:rPr>
          <w:rFonts w:ascii="SimHei" w:hAnsi="SimHei" w:eastAsia="SimHei"/>
          <w:b/>
          <w:i w:val="0"/>
          <w:sz w:val="24"/>
        </w:rPr>
        <w:t>第五个沙盘：轴心</w:t>
      </w:r>
    </w:p>
    <w:p>
      <w:pPr>
        <w:ind w:firstLine="420"/>
      </w:pPr>
      <w:r>
        <w:rPr>
          <w:rFonts w:ascii="SimSun" w:hAnsi="SimSun" w:eastAsia="SimSun"/>
          <w:b w:val="0"/>
          <w:i w:val="0"/>
          <w:sz w:val="21"/>
        </w:rPr>
        <w:t>第二天下午，陈明在另一个沙盘上重新开始。这一次，他没有摆放各种宗教建筑，而是在中央放了一块基石，周围是不同的文化符号——清真寺、教堂、佛寺、道观、少数民族的图腾柱——它们不是杂乱堆砌，而是围绕基石有序排列。</w:t>
      </w:r>
    </w:p>
    <w:p>
      <w:pPr>
        <w:ind w:firstLine="420"/>
      </w:pPr>
      <w:r>
        <w:rPr>
          <w:rFonts w:ascii="SimSun" w:hAnsi="SimSun" w:eastAsia="SimSun"/>
          <w:b w:val="0"/>
          <w:i w:val="0"/>
          <w:sz w:val="21"/>
        </w:rPr>
        <w:t>“这是我的新设计，”陈明说，“这不是‘中心’，这是‘轴心’。大同不是所有民族同样模糊，而是有一个被大家认可的主体——中华文明的主体。”</w:t>
      </w:r>
    </w:p>
    <w:p>
      <w:pPr>
        <w:ind w:firstLine="420"/>
      </w:pPr>
      <w:r>
        <w:rPr>
          <w:rFonts w:ascii="SimSun" w:hAnsi="SimSun" w:eastAsia="SimSun"/>
          <w:b w:val="0"/>
          <w:i w:val="0"/>
          <w:sz w:val="21"/>
        </w:rPr>
        <w:t>德国代表汉斯皱眉：“这不就是‘中国中心论’吗？”</w:t>
      </w:r>
    </w:p>
    <w:p>
      <w:pPr>
        <w:ind w:firstLine="420"/>
      </w:pPr>
      <w:r>
        <w:rPr>
          <w:rFonts w:ascii="SimSun" w:hAnsi="SimSun" w:eastAsia="SimSun"/>
          <w:b w:val="0"/>
          <w:i w:val="0"/>
          <w:sz w:val="21"/>
        </w:rPr>
        <w:t>“不，”陈明摇头，“德国的技术乌托邦没有轴心，只有效率。日本的设计没有轴心，只有怀旧。社群主义没有轴心，只有碎片。全球契约没有轴心，只有妥协。我的设计有轴心，因为任何共同体都需要一个内核。这个内核在历史中自然形成，不是人为指定的。”</w:t>
      </w:r>
    </w:p>
    <w:p>
      <w:pPr>
        <w:ind w:firstLine="420"/>
      </w:pPr>
      <w:r>
        <w:rPr>
          <w:rFonts w:ascii="SimSun" w:hAnsi="SimSun" w:eastAsia="SimSun"/>
          <w:b w:val="0"/>
          <w:i w:val="0"/>
          <w:sz w:val="21"/>
        </w:rPr>
        <w:t>瑞典代表安娜问：“这个轴心会不会压迫其他文化？”</w:t>
      </w:r>
    </w:p>
    <w:p>
      <w:pPr>
        <w:ind w:firstLine="420"/>
      </w:pPr>
      <w:r>
        <w:rPr>
          <w:rFonts w:ascii="SimSun" w:hAnsi="SimSun" w:eastAsia="SimSun"/>
          <w:b w:val="0"/>
          <w:i w:val="0"/>
          <w:sz w:val="21"/>
        </w:rPr>
        <w:t>“轴心不是围墙，”陈明说，“它是吸引子。让多元可以围绕它运转，让不同可以在这个框架下共存。压迫与否，不取决于轴心的存在，而取决于轴心的性质——是开放的还是封闭的，是凝聚的还是排他的。中华文明的轴心，历史上是开放的。”</w:t>
      </w:r>
    </w:p>
    <w:p>
      <w:pPr>
        <w:ind w:firstLine="420"/>
      </w:pPr>
      <w:r>
        <w:rPr>
          <w:rFonts w:ascii="SimSun" w:hAnsi="SimSun" w:eastAsia="SimSun"/>
          <w:b w:val="0"/>
          <w:i w:val="0"/>
          <w:sz w:val="21"/>
        </w:rPr>
        <w:t>普里亚摸着沙盘边缘：“在印度，我们也讨论过‘印度教核心’的问题。你的‘轴心’和‘核心’有什么区别？”</w:t>
      </w:r>
    </w:p>
    <w:p>
      <w:pPr>
        <w:ind w:firstLine="420"/>
      </w:pPr>
      <w:r>
        <w:rPr>
          <w:rFonts w:ascii="SimSun" w:hAnsi="SimSun" w:eastAsia="SimSun"/>
          <w:b w:val="0"/>
          <w:i w:val="0"/>
          <w:sz w:val="21"/>
        </w:rPr>
        <w:t>“核心可能是排他的，轴心是凝聚的，”陈明说，“核心说‘你必须变成我’，轴心说‘你可以围绕我，同时保持你自己’。这就是‘和而不同’的操作含义。”</w:t>
      </w:r>
    </w:p>
    <w:p>
      <w:pPr>
        <w:ind w:firstLine="420"/>
      </w:pPr>
      <w:r>
        <w:rPr>
          <w:rFonts w:ascii="SimSun" w:hAnsi="SimSun" w:eastAsia="SimSun"/>
          <w:b w:val="0"/>
          <w:i w:val="0"/>
          <w:sz w:val="21"/>
        </w:rPr>
        <w:t>---</w:t>
      </w:r>
    </w:p>
    <w:p>
      <w:pPr>
        <w:pStyle w:val="Heading2"/>
      </w:pPr>
      <w:r>
        <w:rPr>
          <w:rFonts w:ascii="SimHei" w:hAnsi="SimHei" w:eastAsia="SimHei"/>
          <w:b/>
          <w:i w:val="0"/>
          <w:sz w:val="28"/>
        </w:rPr>
        <w:t>二、深夜的争论</w:t>
      </w:r>
    </w:p>
    <w:p>
      <w:pPr>
        <w:ind w:firstLine="420"/>
      </w:pPr>
      <w:r>
        <w:rPr>
          <w:rFonts w:ascii="SimSun" w:hAnsi="SimSun" w:eastAsia="SimSun"/>
          <w:b w:val="0"/>
          <w:i w:val="0"/>
          <w:sz w:val="21"/>
        </w:rPr>
        <w:t>第一晚，工作坊陷入混乱。</w:t>
      </w:r>
    </w:p>
    <w:p>
      <w:pPr>
        <w:ind w:firstLine="420"/>
      </w:pPr>
      <w:r>
        <w:rPr>
          <w:rFonts w:ascii="SimSun" w:hAnsi="SimSun" w:eastAsia="SimSun"/>
          <w:b w:val="0"/>
          <w:i w:val="0"/>
          <w:sz w:val="21"/>
        </w:rPr>
        <w:t>汉斯的小组坚持技术优先：“没有技术，我们无法养活八十亿人。”</w:t>
      </w:r>
    </w:p>
    <w:p>
      <w:pPr>
        <w:ind w:firstLine="420"/>
      </w:pPr>
      <w:r>
        <w:rPr>
          <w:rFonts w:ascii="SimSun" w:hAnsi="SimSun" w:eastAsia="SimSun"/>
          <w:b w:val="0"/>
          <w:i w:val="0"/>
          <w:sz w:val="21"/>
        </w:rPr>
        <w:t>佐藤的小组反驳：“技术让我们失去人性。我们需要慢下来。”</w:t>
      </w:r>
    </w:p>
    <w:p>
      <w:pPr>
        <w:ind w:firstLine="420"/>
      </w:pPr>
      <w:r>
        <w:rPr>
          <w:rFonts w:ascii="SimSun" w:hAnsi="SimSun" w:eastAsia="SimSun"/>
          <w:b w:val="0"/>
          <w:i w:val="0"/>
          <w:sz w:val="21"/>
        </w:rPr>
        <w:t>陈明的小组试图调和：“技术与文化可以共存，但需要设计。”</w:t>
      </w:r>
    </w:p>
    <w:p>
      <w:pPr>
        <w:ind w:firstLine="420"/>
      </w:pPr>
      <w:r>
        <w:rPr>
          <w:rFonts w:ascii="SimSun" w:hAnsi="SimSun" w:eastAsia="SimSun"/>
          <w:b w:val="0"/>
          <w:i w:val="0"/>
          <w:sz w:val="21"/>
        </w:rPr>
        <w:t>普里亚站起来：“你们都在说‘我们’。但‘我们’是谁？印度人、德国人、日本人？还是全人类？”</w:t>
      </w:r>
    </w:p>
    <w:p>
      <w:pPr>
        <w:ind w:firstLine="420"/>
      </w:pPr>
      <w:r>
        <w:rPr>
          <w:rFonts w:ascii="SimSun" w:hAnsi="SimSun" w:eastAsia="SimSun"/>
          <w:b w:val="0"/>
          <w:i w:val="0"/>
          <w:sz w:val="21"/>
        </w:rPr>
        <w:t>她指向窗外的苏州园林。“这个园子，三百年前是私人的，属于一个富商。现在它是公共的，属于所有人。这就是变化：从私到公，从分到合。”</w:t>
      </w:r>
    </w:p>
    <w:p>
      <w:pPr>
        <w:ind w:firstLine="420"/>
      </w:pPr>
      <w:r>
        <w:rPr>
          <w:rFonts w:ascii="SimSun" w:hAnsi="SimSun" w:eastAsia="SimSun"/>
          <w:b w:val="0"/>
          <w:i w:val="0"/>
          <w:sz w:val="21"/>
        </w:rPr>
        <w:t>“但园子的设计还是中国的，”汉斯说，“不是德国的，不是印度的。‘大同’是否意味着一种文化主导？”</w:t>
      </w:r>
    </w:p>
    <w:p>
      <w:pPr>
        <w:ind w:firstLine="420"/>
      </w:pPr>
      <w:r>
        <w:rPr>
          <w:rFonts w:ascii="SimSun" w:hAnsi="SimSun" w:eastAsia="SimSun"/>
          <w:b w:val="0"/>
          <w:i w:val="0"/>
          <w:sz w:val="21"/>
        </w:rPr>
        <w:t>“不，”林薇插话，“园林里有假山，有拱桥，有荷花池。‘大同’不是消除差异，是在差异中找到共同。”</w:t>
      </w:r>
    </w:p>
    <w:p>
      <w:pPr>
        <w:ind w:firstLine="420"/>
      </w:pPr>
      <w:r>
        <w:rPr>
          <w:rFonts w:ascii="SimSun" w:hAnsi="SimSun" w:eastAsia="SimSun"/>
          <w:b w:val="0"/>
          <w:i w:val="0"/>
          <w:sz w:val="21"/>
        </w:rPr>
        <w:t>---</w:t>
      </w:r>
    </w:p>
    <w:p>
      <w:pPr>
        <w:pStyle w:val="Heading2"/>
      </w:pPr>
      <w:r>
        <w:rPr>
          <w:rFonts w:ascii="SimHei" w:hAnsi="SimHei" w:eastAsia="SimHei"/>
          <w:b/>
          <w:i w:val="0"/>
          <w:sz w:val="28"/>
        </w:rPr>
        <w:t>三、陈思危的评判</w:t>
      </w:r>
    </w:p>
    <w:p>
      <w:pPr>
        <w:ind w:firstLine="420"/>
      </w:pPr>
      <w:r>
        <w:rPr>
          <w:rFonts w:ascii="SimSun" w:hAnsi="SimSun" w:eastAsia="SimSun"/>
          <w:b w:val="0"/>
          <w:i w:val="0"/>
          <w:sz w:val="21"/>
        </w:rPr>
        <w:t>第三天，陈思危来到工作坊。他是受邀的评委，但他说：“我不评判，我只提问。”</w:t>
      </w:r>
    </w:p>
    <w:p>
      <w:pPr>
        <w:ind w:firstLine="420"/>
      </w:pPr>
      <w:r>
        <w:rPr>
          <w:rFonts w:ascii="SimSun" w:hAnsi="SimSun" w:eastAsia="SimSun"/>
          <w:b w:val="0"/>
          <w:i w:val="0"/>
          <w:sz w:val="21"/>
        </w:rPr>
        <w:t>他站在汉斯的沙盘前：“你的技术乌托邦，谁来维护算法？如果维护者腐败怎么办？”</w:t>
      </w:r>
    </w:p>
    <w:p>
      <w:pPr>
        <w:ind w:firstLine="420"/>
      </w:pPr>
      <w:r>
        <w:rPr>
          <w:rFonts w:ascii="SimSun" w:hAnsi="SimSun" w:eastAsia="SimSun"/>
          <w:b w:val="0"/>
          <w:i w:val="0"/>
          <w:sz w:val="21"/>
        </w:rPr>
        <w:t>汉斯沉默。</w:t>
      </w:r>
    </w:p>
    <w:p>
      <w:pPr>
        <w:ind w:firstLine="420"/>
      </w:pPr>
      <w:r>
        <w:rPr>
          <w:rFonts w:ascii="SimSun" w:hAnsi="SimSun" w:eastAsia="SimSun"/>
          <w:b w:val="0"/>
          <w:i w:val="0"/>
          <w:sz w:val="21"/>
        </w:rPr>
        <w:t>他站在佐藤的沙盘前：“你的自然回归，谁来保护弱者？如果强者垄断资源怎么办？”</w:t>
      </w:r>
    </w:p>
    <w:p>
      <w:pPr>
        <w:ind w:firstLine="420"/>
      </w:pPr>
      <w:r>
        <w:rPr>
          <w:rFonts w:ascii="SimSun" w:hAnsi="SimSun" w:eastAsia="SimSun"/>
          <w:b w:val="0"/>
          <w:i w:val="0"/>
          <w:sz w:val="21"/>
        </w:rPr>
        <w:t>佐藤低头。</w:t>
      </w:r>
    </w:p>
    <w:p>
      <w:pPr>
        <w:ind w:firstLine="420"/>
      </w:pPr>
      <w:r>
        <w:rPr>
          <w:rFonts w:ascii="SimSun" w:hAnsi="SimSun" w:eastAsia="SimSun"/>
          <w:b w:val="0"/>
          <w:i w:val="0"/>
          <w:sz w:val="21"/>
        </w:rPr>
        <w:t>他站在陈明的沙盘前：“你的文化拼图，谁来决定底线？如果不同文化对‘伤害’定义不同怎么办？”</w:t>
      </w:r>
    </w:p>
    <w:p>
      <w:pPr>
        <w:ind w:firstLine="420"/>
      </w:pPr>
      <w:r>
        <w:rPr>
          <w:rFonts w:ascii="SimSun" w:hAnsi="SimSun" w:eastAsia="SimSun"/>
          <w:b w:val="0"/>
          <w:i w:val="0"/>
          <w:sz w:val="21"/>
        </w:rPr>
        <w:t>陈明皱眉。</w:t>
      </w:r>
    </w:p>
    <w:p>
      <w:pPr>
        <w:ind w:firstLine="420"/>
      </w:pPr>
      <w:r>
        <w:rPr>
          <w:rFonts w:ascii="SimSun" w:hAnsi="SimSun" w:eastAsia="SimSun"/>
          <w:b w:val="0"/>
          <w:i w:val="0"/>
          <w:sz w:val="21"/>
        </w:rPr>
        <w:t>最后，他站在林薇的沙盘前：“你的选择设计，成本是什么？如果每个人都不断切换社区，社会如何积累信任？”</w:t>
      </w:r>
    </w:p>
    <w:p>
      <w:pPr>
        <w:ind w:firstLine="420"/>
      </w:pPr>
      <w:r>
        <w:rPr>
          <w:rFonts w:ascii="SimSun" w:hAnsi="SimSun" w:eastAsia="SimSun"/>
          <w:b w:val="0"/>
          <w:i w:val="0"/>
          <w:sz w:val="21"/>
        </w:rPr>
        <w:t>林薇看着沙盘上的线条：“成本是效率。我们会失去一些效率，换来更多的自由。”</w:t>
      </w:r>
    </w:p>
    <w:p>
      <w:pPr>
        <w:ind w:firstLine="420"/>
      </w:pPr>
      <w:r>
        <w:rPr>
          <w:rFonts w:ascii="SimSun" w:hAnsi="SimSun" w:eastAsia="SimSun"/>
          <w:b w:val="0"/>
          <w:i w:val="0"/>
          <w:sz w:val="21"/>
        </w:rPr>
        <w:t>“值得吗？”</w:t>
      </w:r>
    </w:p>
    <w:p>
      <w:pPr>
        <w:ind w:firstLine="420"/>
      </w:pPr>
      <w:r>
        <w:rPr>
          <w:rFonts w:ascii="SimSun" w:hAnsi="SimSun" w:eastAsia="SimSun"/>
          <w:b w:val="0"/>
          <w:i w:val="0"/>
          <w:sz w:val="21"/>
        </w:rPr>
        <w:t>“值得，”林薇说，“因为效率不是目的。人的尊严才是。”</w:t>
      </w:r>
    </w:p>
    <w:p>
      <w:pPr>
        <w:ind w:firstLine="420"/>
      </w:pPr>
      <w:r>
        <w:rPr>
          <w:rFonts w:ascii="SimSun" w:hAnsi="SimSun" w:eastAsia="SimSun"/>
          <w:b w:val="0"/>
          <w:i w:val="0"/>
          <w:sz w:val="21"/>
        </w:rPr>
        <w:t>---</w:t>
      </w:r>
    </w:p>
    <w:p>
      <w:pPr>
        <w:pStyle w:val="Heading2"/>
      </w:pPr>
      <w:r>
        <w:rPr>
          <w:rFonts w:ascii="SimHei" w:hAnsi="SimHei" w:eastAsia="SimHei"/>
          <w:b/>
          <w:i w:val="0"/>
          <w:sz w:val="28"/>
        </w:rPr>
        <w:t>四、不完美的大同</w:t>
      </w:r>
    </w:p>
    <w:p>
      <w:pPr>
        <w:ind w:firstLine="420"/>
      </w:pPr>
      <w:r>
        <w:rPr>
          <w:rFonts w:ascii="SimSun" w:hAnsi="SimSun" w:eastAsia="SimSun"/>
          <w:b w:val="0"/>
          <w:i w:val="0"/>
          <w:sz w:val="21"/>
        </w:rPr>
        <w:t>工作坊结束，没有选出“最佳设计”。每个沙盘都被拍照，存档，上传到全球认知公地。</w:t>
      </w:r>
    </w:p>
    <w:p>
      <w:pPr>
        <w:ind w:firstLine="420"/>
      </w:pPr>
      <w:r>
        <w:rPr>
          <w:rFonts w:ascii="SimSun" w:hAnsi="SimSun" w:eastAsia="SimSun"/>
          <w:b w:val="0"/>
          <w:i w:val="0"/>
          <w:sz w:val="21"/>
        </w:rPr>
        <w:t>林薇在闭幕词中说：</w:t>
      </w:r>
    </w:p>
    <w:p>
      <w:pPr>
        <w:ind w:firstLine="420"/>
      </w:pPr>
      <w:r>
        <w:rPr>
          <w:rFonts w:ascii="SimSun" w:hAnsi="SimSun" w:eastAsia="SimSun"/>
          <w:b w:val="0"/>
          <w:i w:val="0"/>
          <w:sz w:val="21"/>
        </w:rPr>
        <w:t>“三天前，我们以为可以设计一个完美的‘大同’。今天，我们明白：大同不是设计出来的，是演化出来的。”</w:t>
      </w:r>
    </w:p>
    <w:p>
      <w:pPr>
        <w:ind w:firstLine="420"/>
      </w:pPr>
      <w:r>
        <w:rPr>
          <w:rFonts w:ascii="SimSun" w:hAnsi="SimSun" w:eastAsia="SimSun"/>
          <w:b w:val="0"/>
          <w:i w:val="0"/>
          <w:sz w:val="21"/>
        </w:rPr>
        <w:t>“汉斯的技术、佐藤的自然、陈明的文化、我的选择——这些不是对立的选项，是不同路径。真正的‘大同’，是允许这些路径共存，同时保证没有人被抛弃。”</w:t>
      </w:r>
    </w:p>
    <w:p>
      <w:pPr>
        <w:ind w:firstLine="420"/>
      </w:pPr>
      <w:r>
        <w:rPr>
          <w:rFonts w:ascii="SimSun" w:hAnsi="SimSun" w:eastAsia="SimSun"/>
          <w:b w:val="0"/>
          <w:i w:val="0"/>
          <w:sz w:val="21"/>
        </w:rPr>
        <w:t>“这就是‘天下为公’的现代含义：不是所有人都相同，是所有人都有可能。有选择的可能，有改变的可能，有进步的可能。”</w:t>
      </w:r>
    </w:p>
    <w:p>
      <w:pPr>
        <w:ind w:firstLine="420"/>
      </w:pPr>
      <w:r>
        <w:rPr>
          <w:rFonts w:ascii="SimSun" w:hAnsi="SimSun" w:eastAsia="SimSun"/>
          <w:b w:val="0"/>
          <w:i w:val="0"/>
          <w:sz w:val="21"/>
        </w:rPr>
        <w:t>她指向二十个沙盘，每个都不同，每个都有价值。</w:t>
      </w:r>
    </w:p>
    <w:p>
      <w:pPr>
        <w:ind w:firstLine="420"/>
      </w:pPr>
      <w:r>
        <w:rPr>
          <w:rFonts w:ascii="SimSun" w:hAnsi="SimSun" w:eastAsia="SimSun"/>
          <w:b w:val="0"/>
          <w:i w:val="0"/>
          <w:sz w:val="21"/>
        </w:rPr>
        <w:t>“在限制中自由，在约束中创造，在不完美中追求更好。这就是大同。不完美的大同。值得奋斗的大同。”</w:t>
      </w:r>
    </w:p>
    <w:p>
      <w:pPr>
        <w:ind w:firstLine="420"/>
      </w:pPr>
      <w:r>
        <w:rPr>
          <w:rFonts w:ascii="SimSun" w:hAnsi="SimSun" w:eastAsia="SimSun"/>
          <w:b w:val="0"/>
          <w:i w:val="0"/>
          <w:sz w:val="21"/>
        </w:rPr>
        <w:t>---</w:t>
      </w:r>
    </w:p>
    <w:p>
      <w:pPr>
        <w:pStyle w:val="Heading2"/>
      </w:pPr>
      <w:r>
        <w:rPr>
          <w:rFonts w:ascii="SimHei" w:hAnsi="SimHei" w:eastAsia="SimHei"/>
          <w:b/>
          <w:i w:val="0"/>
          <w:sz w:val="28"/>
        </w:rPr>
        <w:t>五、给读者的信</w:t>
      </w:r>
    </w:p>
    <w:p>
      <w:pPr>
        <w:ind w:firstLine="420"/>
      </w:pPr>
      <w:r>
        <w:rPr>
          <w:rFonts w:ascii="SimSun" w:hAnsi="SimSun" w:eastAsia="SimSun"/>
          <w:b w:val="0"/>
          <w:i w:val="0"/>
          <w:sz w:val="21"/>
        </w:rPr>
        <w:t>林薇在书稿的最后一页，增加了一封给读者的信：</w:t>
      </w:r>
    </w:p>
    <w:p>
      <w:pPr>
        <w:pStyle w:val="Quote"/>
      </w:pPr>
      <w:r>
        <w:rPr>
          <w:rFonts w:ascii="SimSun" w:hAnsi="SimSun" w:eastAsia="SimSun"/>
          <w:b w:val="0"/>
          <w:i w:val="0"/>
          <w:sz w:val="21"/>
        </w:rPr>
        <w:t>亲爱的读者，</w:t>
      </w:r>
    </w:p>
    <w:p>
      <w:pPr>
        <w:ind w:firstLine="420"/>
      </w:pPr>
      <w:r>
        <w:rPr>
          <w:rFonts w:ascii="SimSun" w:hAnsi="SimSun" w:eastAsia="SimSun"/>
          <w:b w:val="0"/>
          <w:i w:val="0"/>
          <w:sz w:val="21"/>
        </w:rPr>
        <w:t>&gt;</w:t>
      </w:r>
    </w:p>
    <w:p>
      <w:pPr>
        <w:pStyle w:val="Quote"/>
      </w:pPr>
      <w:r>
        <w:rPr>
          <w:rFonts w:ascii="SimSun" w:hAnsi="SimSun" w:eastAsia="SimSun"/>
          <w:b w:val="0"/>
          <w:i w:val="0"/>
          <w:sz w:val="21"/>
        </w:rPr>
        <w:t>如果你在二零三五年之后读到这本书，你可能会嘲笑我们的天真。</w:t>
      </w:r>
    </w:p>
    <w:p>
      <w:pPr>
        <w:ind w:firstLine="420"/>
      </w:pPr>
      <w:r>
        <w:rPr>
          <w:rFonts w:ascii="SimSun" w:hAnsi="SimSun" w:eastAsia="SimSun"/>
          <w:b w:val="0"/>
          <w:i w:val="0"/>
          <w:sz w:val="21"/>
        </w:rPr>
        <w:t>&gt;</w:t>
      </w:r>
    </w:p>
    <w:p>
      <w:pPr>
        <w:pStyle w:val="Quote"/>
      </w:pPr>
      <w:r>
        <w:rPr>
          <w:rFonts w:ascii="SimSun" w:hAnsi="SimSun" w:eastAsia="SimSun"/>
          <w:b w:val="0"/>
          <w:i w:val="0"/>
          <w:sz w:val="21"/>
        </w:rPr>
        <w:t>我们以为约束式具身可以解决所有问题。没有。</w:t>
      </w:r>
    </w:p>
    <w:p>
      <w:pPr>
        <w:pStyle w:val="Quote"/>
      </w:pPr>
      <w:r>
        <w:rPr>
          <w:rFonts w:ascii="SimSun" w:hAnsi="SimSun" w:eastAsia="SimSun"/>
          <w:b w:val="0"/>
          <w:i w:val="0"/>
          <w:sz w:val="21"/>
        </w:rPr>
        <w:t>我们以为阴阳之道可以调和所有矛盾。没有。</w:t>
      </w:r>
    </w:p>
    <w:p>
      <w:pPr>
        <w:pStyle w:val="Quote"/>
      </w:pPr>
      <w:r>
        <w:rPr>
          <w:rFonts w:ascii="SimSun" w:hAnsi="SimSun" w:eastAsia="SimSun"/>
          <w:b w:val="0"/>
          <w:i w:val="0"/>
          <w:sz w:val="21"/>
        </w:rPr>
        <w:t>我们以为大同理想可以实现。至少，还没有完全实现。</w:t>
      </w:r>
    </w:p>
    <w:p>
      <w:pPr>
        <w:ind w:firstLine="420"/>
      </w:pPr>
      <w:r>
        <w:rPr>
          <w:rFonts w:ascii="SimSun" w:hAnsi="SimSun" w:eastAsia="SimSun"/>
          <w:b w:val="0"/>
          <w:i w:val="0"/>
          <w:sz w:val="21"/>
        </w:rPr>
        <w:t>&gt;</w:t>
      </w:r>
    </w:p>
    <w:p>
      <w:pPr>
        <w:pStyle w:val="Quote"/>
      </w:pPr>
      <w:r>
        <w:rPr>
          <w:rFonts w:ascii="SimSun" w:hAnsi="SimSun" w:eastAsia="SimSun"/>
          <w:b w:val="0"/>
          <w:i w:val="0"/>
          <w:sz w:val="21"/>
        </w:rPr>
        <w:t>但我们相信，我们做了正确的事：在技术失控的道路上设置了护栏，在利益分化的世界中建立了桥梁，在理想与现实之间找到了平衡点。</w:t>
      </w:r>
    </w:p>
    <w:p>
      <w:pPr>
        <w:ind w:firstLine="420"/>
      </w:pPr>
      <w:r>
        <w:rPr>
          <w:rFonts w:ascii="SimSun" w:hAnsi="SimSun" w:eastAsia="SimSun"/>
          <w:b w:val="0"/>
          <w:i w:val="0"/>
          <w:sz w:val="21"/>
        </w:rPr>
        <w:t>&gt;</w:t>
      </w:r>
    </w:p>
    <w:p>
      <w:pPr>
        <w:pStyle w:val="Quote"/>
      </w:pPr>
      <w:r>
        <w:rPr>
          <w:rFonts w:ascii="SimSun" w:hAnsi="SimSun" w:eastAsia="SimSun"/>
          <w:b w:val="0"/>
          <w:i w:val="0"/>
          <w:sz w:val="21"/>
        </w:rPr>
        <w:t>这不是完美的胜利，而是不完美的进步。</w:t>
      </w:r>
    </w:p>
    <w:p>
      <w:pPr>
        <w:ind w:firstLine="420"/>
      </w:pPr>
      <w:r>
        <w:rPr>
          <w:rFonts w:ascii="SimSun" w:hAnsi="SimSun" w:eastAsia="SimSun"/>
          <w:b w:val="0"/>
          <w:i w:val="0"/>
          <w:sz w:val="21"/>
        </w:rPr>
        <w:t>&gt;</w:t>
      </w:r>
    </w:p>
    <w:p>
      <w:pPr>
        <w:pStyle w:val="Quote"/>
      </w:pPr>
      <w:r>
        <w:rPr>
          <w:rFonts w:ascii="SimSun" w:hAnsi="SimSun" w:eastAsia="SimSun"/>
          <w:b w:val="0"/>
          <w:i w:val="0"/>
          <w:sz w:val="21"/>
        </w:rPr>
        <w:t>技术会继续发展，新的挑战会出现。二零三五年的解决方案，到二零四五年可能已经过时。</w:t>
      </w:r>
    </w:p>
    <w:p>
      <w:pPr>
        <w:ind w:firstLine="420"/>
      </w:pPr>
      <w:r>
        <w:rPr>
          <w:rFonts w:ascii="SimSun" w:hAnsi="SimSun" w:eastAsia="SimSun"/>
          <w:b w:val="0"/>
          <w:i w:val="0"/>
          <w:sz w:val="21"/>
        </w:rPr>
        <w:t>&gt;</w:t>
      </w:r>
    </w:p>
    <w:p>
      <w:pPr>
        <w:pStyle w:val="Quote"/>
      </w:pPr>
      <w:r>
        <w:rPr>
          <w:rFonts w:ascii="SimSun" w:hAnsi="SimSun" w:eastAsia="SimSun"/>
          <w:b w:val="0"/>
          <w:i w:val="0"/>
          <w:sz w:val="21"/>
        </w:rPr>
        <w:t>但有一个原则不会过时：人类必须掌握自己的命运。</w:t>
      </w:r>
    </w:p>
    <w:p>
      <w:pPr>
        <w:ind w:firstLine="420"/>
      </w:pPr>
      <w:r>
        <w:rPr>
          <w:rFonts w:ascii="SimSun" w:hAnsi="SimSun" w:eastAsia="SimSun"/>
          <w:b w:val="0"/>
          <w:i w:val="0"/>
          <w:sz w:val="21"/>
        </w:rPr>
        <w:t>&gt;</w:t>
      </w:r>
    </w:p>
    <w:p>
      <w:pPr>
        <w:pStyle w:val="Quote"/>
      </w:pPr>
      <w:r>
        <w:rPr>
          <w:rFonts w:ascii="SimSun" w:hAnsi="SimSun" w:eastAsia="SimSun"/>
          <w:b w:val="0"/>
          <w:i w:val="0"/>
          <w:sz w:val="21"/>
        </w:rPr>
        <w:t>无论是AI，基因编辑，量子计算，还是我们尚未想象的技术——人类必须是最终的决定者。这需要勇气，需要智慧，更需要谦卑：承认我们不知道所有答案，承认我们会犯错，承认进步是缓慢的，曲折的，不完美的。</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这就是阴阳之道给我们的礼物：不是答案，而是方法；不是终点，而是方向；不是完美，而是可能。</w:t>
      </w:r>
    </w:p>
    <w:p>
      <w:pPr>
        <w:ind w:firstLine="420"/>
      </w:pPr>
      <w:r>
        <w:rPr>
          <w:rFonts w:ascii="SimSun" w:hAnsi="SimSun" w:eastAsia="SimSun"/>
          <w:b w:val="0"/>
          <w:i w:val="0"/>
          <w:sz w:val="21"/>
        </w:rPr>
        <w:t>&gt;</w:t>
      </w:r>
    </w:p>
    <w:p>
      <w:pPr>
        <w:pStyle w:val="Quote"/>
      </w:pPr>
      <w:r>
        <w:rPr>
          <w:rFonts w:ascii="SimSun" w:hAnsi="SimSun" w:eastAsia="SimSun"/>
          <w:b w:val="0"/>
          <w:i w:val="0"/>
          <w:sz w:val="21"/>
        </w:rPr>
        <w:t>愿你在这个充满可能的世界里，找到自己的道路。</w:t>
      </w:r>
    </w:p>
    <w:p>
      <w:pPr>
        <w:ind w:firstLine="420"/>
      </w:pPr>
      <w:r>
        <w:rPr>
          <w:rFonts w:ascii="SimSun" w:hAnsi="SimSun" w:eastAsia="SimSun"/>
          <w:b w:val="0"/>
          <w:i w:val="0"/>
          <w:sz w:val="21"/>
        </w:rPr>
        <w:t>&gt;</w:t>
      </w:r>
    </w:p>
    <w:p>
      <w:pPr>
        <w:pStyle w:val="Quote"/>
      </w:pPr>
      <w:r>
        <w:rPr>
          <w:rFonts w:ascii="SimSun" w:hAnsi="SimSun" w:eastAsia="SimSun"/>
          <w:b w:val="0"/>
          <w:i w:val="0"/>
          <w:sz w:val="21"/>
        </w:rPr>
        <w:t>林薇</w:t>
      </w:r>
    </w:p>
    <w:p>
      <w:pPr>
        <w:ind w:firstLine="420"/>
      </w:pPr>
      <w:r>
        <w:rPr>
          <w:rFonts w:ascii="SimSun" w:hAnsi="SimSun" w:eastAsia="SimSun"/>
          <w:b w:val="0"/>
          <w:i w:val="0"/>
          <w:sz w:val="21"/>
        </w:rPr>
        <w:t>&gt;</w:t>
      </w:r>
    </w:p>
    <w:p>
      <w:pPr>
        <w:pStyle w:val="Quote"/>
      </w:pPr>
      <w:r>
        <w:rPr>
          <w:rFonts w:ascii="SimSun" w:hAnsi="SimSun" w:eastAsia="SimSun"/>
          <w:b w:val="0"/>
          <w:i w:val="0"/>
          <w:sz w:val="21"/>
        </w:rPr>
        <w:t>二零三五年春于苏州</w:t>
      </w:r>
    </w:p>
    <w:p>
      <w:pPr>
        <w:ind w:firstLine="420"/>
      </w:pPr>
      <w:r>
        <w:rPr>
          <w:rFonts w:ascii="SimSun" w:hAnsi="SimSun" w:eastAsia="SimSun"/>
          <w:b w:val="0"/>
          <w:i w:val="0"/>
          <w:sz w:val="21"/>
        </w:rPr>
        <w:t>---</w:t>
      </w:r>
    </w:p>
    <w:p>
      <w:pPr>
        <w:ind w:firstLine="420"/>
      </w:pPr>
      <w:r>
        <w:rPr>
          <w:rFonts w:ascii="SimSun" w:hAnsi="SimSun" w:eastAsia="SimSun"/>
          <w:b w:val="0"/>
          <w:i w:val="0"/>
          <w:sz w:val="21"/>
        </w:rPr>
        <w:t>窗外，苏州的园林在暮色中静谧。假山、流水、古树、石桥——几百年前的设计，依然适用。</w:t>
      </w:r>
    </w:p>
    <w:p>
      <w:pPr>
        <w:ind w:firstLine="420"/>
      </w:pPr>
      <w:r>
        <w:rPr>
          <w:rFonts w:ascii="SimSun" w:hAnsi="SimSun" w:eastAsia="SimSun"/>
          <w:b w:val="0"/>
          <w:i w:val="0"/>
          <w:sz w:val="21"/>
        </w:rPr>
        <w:t>林薇走出工作坊，脚踩在石板路上。路是曲折的，不是直的，因为绕着树走。</w:t>
      </w:r>
    </w:p>
    <w:p>
      <w:pPr>
        <w:ind w:firstLine="420"/>
      </w:pPr>
      <w:r>
        <w:rPr>
          <w:rFonts w:ascii="SimSun" w:hAnsi="SimSun" w:eastAsia="SimSun"/>
          <w:b w:val="0"/>
          <w:i w:val="0"/>
          <w:sz w:val="21"/>
        </w:rPr>
        <w:t>她想起沙盘上的争论。汉斯的直线，佐藤的曲线，陈明的交错，她的光芒。</w:t>
      </w:r>
    </w:p>
    <w:p>
      <w:pPr>
        <w:ind w:firstLine="420"/>
      </w:pPr>
      <w:r>
        <w:rPr>
          <w:rFonts w:ascii="SimSun" w:hAnsi="SimSun" w:eastAsia="SimSun"/>
          <w:b w:val="0"/>
          <w:i w:val="0"/>
          <w:sz w:val="21"/>
        </w:rPr>
        <w:t>没有正确答案。只有不同的选择。</w:t>
      </w:r>
    </w:p>
    <w:p>
      <w:pPr>
        <w:ind w:firstLine="420"/>
      </w:pPr>
      <w:r>
        <w:rPr>
          <w:rFonts w:ascii="SimSun" w:hAnsi="SimSun" w:eastAsia="SimSun"/>
          <w:b w:val="0"/>
          <w:i w:val="0"/>
          <w:sz w:val="21"/>
        </w:rPr>
        <w:t>大同，不是所有人都相同。</w:t>
      </w:r>
    </w:p>
    <w:p>
      <w:pPr>
        <w:ind w:firstLine="420"/>
      </w:pPr>
      <w:r>
        <w:rPr>
          <w:rFonts w:ascii="SimSun" w:hAnsi="SimSun" w:eastAsia="SimSun"/>
          <w:b w:val="0"/>
          <w:i w:val="0"/>
          <w:sz w:val="21"/>
        </w:rPr>
        <w:t>是所有人都有可能。</w:t>
      </w:r>
    </w:p>
    <w:p>
      <w:pPr>
        <w:ind w:firstLine="420"/>
      </w:pPr>
      <w:r>
        <w:rPr>
          <w:rFonts w:ascii="SimSun" w:hAnsi="SimSun" w:eastAsia="SimSun"/>
          <w:b w:val="0"/>
          <w:i w:val="0"/>
          <w:sz w:val="21"/>
        </w:rPr>
        <w:t>有选择的可能。</w:t>
      </w:r>
    </w:p>
    <w:p>
      <w:pPr>
        <w:ind w:firstLine="420"/>
      </w:pPr>
      <w:r>
        <w:rPr>
          <w:rFonts w:ascii="SimSun" w:hAnsi="SimSun" w:eastAsia="SimSun"/>
          <w:b w:val="0"/>
          <w:i w:val="0"/>
          <w:sz w:val="21"/>
        </w:rPr>
        <w:t>有改变的可能。</w:t>
      </w:r>
    </w:p>
    <w:p>
      <w:pPr>
        <w:ind w:firstLine="420"/>
      </w:pPr>
      <w:r>
        <w:rPr>
          <w:rFonts w:ascii="SimSun" w:hAnsi="SimSun" w:eastAsia="SimSun"/>
          <w:b w:val="0"/>
          <w:i w:val="0"/>
          <w:sz w:val="21"/>
        </w:rPr>
        <w:t>有进步的可能。</w:t>
      </w:r>
    </w:p>
    <w:p>
      <w:pPr>
        <w:ind w:firstLine="420"/>
      </w:pPr>
      <w:r>
        <w:rPr>
          <w:rFonts w:ascii="SimSun" w:hAnsi="SimSun" w:eastAsia="SimSun"/>
          <w:b w:val="0"/>
          <w:i w:val="0"/>
          <w:sz w:val="21"/>
        </w:rPr>
        <w:t>在限制中自由。</w:t>
      </w:r>
    </w:p>
    <w:p>
      <w:pPr>
        <w:ind w:firstLine="420"/>
      </w:pPr>
      <w:r>
        <w:rPr>
          <w:rFonts w:ascii="SimSun" w:hAnsi="SimSun" w:eastAsia="SimSun"/>
          <w:b w:val="0"/>
          <w:i w:val="0"/>
          <w:sz w:val="21"/>
        </w:rPr>
        <w:t>在约束中创造。</w:t>
      </w:r>
    </w:p>
    <w:p>
      <w:pPr>
        <w:ind w:firstLine="420"/>
      </w:pPr>
      <w:r>
        <w:rPr>
          <w:rFonts w:ascii="SimSun" w:hAnsi="SimSun" w:eastAsia="SimSun"/>
          <w:b w:val="0"/>
          <w:i w:val="0"/>
          <w:sz w:val="21"/>
        </w:rPr>
        <w:t>在不完美中追求更好。</w:t>
      </w:r>
    </w:p>
    <w:p>
      <w:pPr>
        <w:ind w:firstLine="420"/>
      </w:pPr>
      <w:r>
        <w:rPr>
          <w:rFonts w:ascii="SimSun" w:hAnsi="SimSun" w:eastAsia="SimSun"/>
          <w:b w:val="0"/>
          <w:i w:val="0"/>
          <w:sz w:val="21"/>
        </w:rPr>
        <w:t>这就是大同。</w:t>
      </w:r>
    </w:p>
    <w:p>
      <w:pPr>
        <w:ind w:firstLine="420"/>
      </w:pPr>
      <w:r>
        <w:rPr>
          <w:rFonts w:ascii="SimSun" w:hAnsi="SimSun" w:eastAsia="SimSun"/>
          <w:b w:val="0"/>
          <w:i w:val="0"/>
          <w:sz w:val="21"/>
        </w:rPr>
        <w:t>不完美的大同。</w:t>
      </w:r>
    </w:p>
    <w:p>
      <w:pPr>
        <w:ind w:firstLine="420"/>
      </w:pPr>
      <w:r>
        <w:rPr>
          <w:rFonts w:ascii="SimSun" w:hAnsi="SimSun" w:eastAsia="SimSun"/>
          <w:b w:val="0"/>
          <w:i w:val="0"/>
          <w:sz w:val="21"/>
        </w:rPr>
        <w:t>值得奋斗的大同。</w:t>
      </w:r>
    </w:p>
    <w:p>
      <w:r>
        <w:br w:type="page"/>
      </w:r>
    </w:p>
    <w:p>
      <w:pPr>
        <w:pStyle w:val="Heading1"/>
      </w:pPr>
      <w:r>
        <w:rPr>
          <w:rFonts w:ascii="SimHei" w:hAnsi="SimHei" w:eastAsia="SimHei"/>
          <w:b/>
          <w:i w:val="0"/>
          <w:sz w:val="32"/>
        </w:rPr>
        <w:t>第45章：岔路口</w:t>
      </w:r>
    </w:p>
    <w:p>
      <w:pPr>
        <w:ind w:firstLine="420"/>
      </w:pPr>
      <w:r>
        <w:rPr>
          <w:rFonts w:ascii="SimSun" w:hAnsi="SimSun" w:eastAsia="SimSun"/>
          <w:b w:val="0"/>
          <w:i w:val="0"/>
          <w:sz w:val="21"/>
        </w:rPr>
        <w:t>2035年秋，景山。</w:t>
      </w:r>
    </w:p>
    <w:p>
      <w:pPr>
        <w:ind w:firstLine="420"/>
      </w:pPr>
      <w:r>
        <w:rPr>
          <w:rFonts w:ascii="SimSun" w:hAnsi="SimSun" w:eastAsia="SimSun"/>
          <w:b w:val="0"/>
          <w:i w:val="0"/>
          <w:sz w:val="21"/>
        </w:rPr>
        <w:t>林薇站在万春亭上，北京城在脚下铺展。紫禁城的红墙金瓦，CBD的玻璃幕墙，远处的西山轮廓——五个世纪的历史，叠在同一片土地上。</w:t>
      </w:r>
    </w:p>
    <w:p>
      <w:pPr>
        <w:ind w:firstLine="420"/>
      </w:pPr>
      <w:r>
        <w:rPr>
          <w:rFonts w:ascii="SimSun" w:hAnsi="SimSun" w:eastAsia="SimSun"/>
          <w:b w:val="0"/>
          <w:i w:val="0"/>
          <w:sz w:val="21"/>
        </w:rPr>
        <w:t>她想起五年前，也是在这个位置，陈思危指着三个方向：</w:t>
      </w:r>
    </w:p>
    <w:p>
      <w:pPr>
        <w:ind w:firstLine="420"/>
      </w:pPr>
      <w:r>
        <w:rPr>
          <w:rFonts w:ascii="SimSun" w:hAnsi="SimSun" w:eastAsia="SimSun"/>
          <w:b w:val="0"/>
          <w:i w:val="0"/>
          <w:sz w:val="21"/>
        </w:rPr>
        <w:t>“那边，”他指向东边，“是美国的路。自由，创新，风险。”</w:t>
      </w:r>
    </w:p>
    <w:p>
      <w:pPr>
        <w:ind w:firstLine="420"/>
      </w:pPr>
      <w:r>
        <w:rPr>
          <w:rFonts w:ascii="SimSun" w:hAnsi="SimSun" w:eastAsia="SimSun"/>
          <w:b w:val="0"/>
          <w:i w:val="0"/>
          <w:sz w:val="21"/>
        </w:rPr>
        <w:t>“那边，”他指向西边，“是中国的路。控制，安全，代价。”</w:t>
      </w:r>
    </w:p>
    <w:p>
      <w:pPr>
        <w:ind w:firstLine="420"/>
      </w:pPr>
      <w:r>
        <w:rPr>
          <w:rFonts w:ascii="SimSun" w:hAnsi="SimSun" w:eastAsia="SimSun"/>
          <w:b w:val="0"/>
          <w:i w:val="0"/>
          <w:sz w:val="21"/>
        </w:rPr>
        <w:t>“还有中间，”他指向前方，“是欧洲的路。伦理，透明，困境。”</w:t>
      </w:r>
    </w:p>
    <w:p>
      <w:pPr>
        <w:ind w:firstLine="420"/>
      </w:pPr>
      <w:r>
        <w:rPr>
          <w:rFonts w:ascii="SimSun" w:hAnsi="SimSun" w:eastAsia="SimSun"/>
          <w:b w:val="0"/>
          <w:i w:val="0"/>
          <w:sz w:val="21"/>
        </w:rPr>
        <w:t>当时，林薇问：“哪条路正确？”</w:t>
      </w:r>
    </w:p>
    <w:p>
      <w:pPr>
        <w:ind w:firstLine="420"/>
      </w:pPr>
      <w:r>
        <w:rPr>
          <w:rFonts w:ascii="SimSun" w:hAnsi="SimSun" w:eastAsia="SimSun"/>
          <w:b w:val="0"/>
          <w:i w:val="0"/>
          <w:sz w:val="21"/>
        </w:rPr>
        <w:t>陈思危没有回答。现在，五年过去，林薇明白了：这个问题本身就有问题。</w:t>
      </w:r>
    </w:p>
    <w:p>
      <w:pPr>
        <w:ind w:firstLine="420"/>
      </w:pPr>
      <w:r>
        <w:rPr>
          <w:rFonts w:ascii="SimSun" w:hAnsi="SimSun" w:eastAsia="SimSun"/>
          <w:b w:val="0"/>
          <w:i w:val="0"/>
          <w:sz w:val="21"/>
        </w:rPr>
        <w:t>---</w:t>
      </w:r>
    </w:p>
    <w:p>
      <w:pPr>
        <w:pStyle w:val="Heading2"/>
      </w:pPr>
      <w:r>
        <w:rPr>
          <w:rFonts w:ascii="SimHei" w:hAnsi="SimHei" w:eastAsia="SimHei"/>
          <w:b/>
          <w:i w:val="0"/>
          <w:sz w:val="28"/>
        </w:rPr>
        <w:t>一、东边的路：迈克的选择</w:t>
      </w:r>
    </w:p>
    <w:p>
      <w:pPr>
        <w:ind w:firstLine="420"/>
      </w:pPr>
      <w:r>
        <w:rPr>
          <w:rFonts w:ascii="SimSun" w:hAnsi="SimSun" w:eastAsia="SimSun"/>
          <w:b w:val="0"/>
          <w:i w:val="0"/>
          <w:sz w:val="21"/>
        </w:rPr>
        <w:t>二零三零年，匹兹堡。</w:t>
      </w:r>
    </w:p>
    <w:p>
      <w:pPr>
        <w:ind w:firstLine="420"/>
      </w:pPr>
      <w:r>
        <w:rPr>
          <w:rFonts w:ascii="SimSun" w:hAnsi="SimSun" w:eastAsia="SimSun"/>
          <w:b w:val="0"/>
          <w:i w:val="0"/>
          <w:sz w:val="21"/>
        </w:rPr>
        <w:t>迈克站在工厂门口，手里握着裁员通知。三十年的工龄，换来一张白纸。</w:t>
      </w:r>
    </w:p>
    <w:p>
      <w:pPr>
        <w:ind w:firstLine="420"/>
      </w:pPr>
      <w:r>
        <w:rPr>
          <w:rFonts w:ascii="SimSun" w:hAnsi="SimSun" w:eastAsia="SimSun"/>
          <w:b w:val="0"/>
          <w:i w:val="0"/>
          <w:sz w:val="21"/>
        </w:rPr>
        <w:t>“AI可以做得更好，”经理说，“更快，更准，更便宜。”</w:t>
      </w:r>
    </w:p>
    <w:p>
      <w:pPr>
        <w:ind w:firstLine="420"/>
      </w:pPr>
      <w:r>
        <w:rPr>
          <w:rFonts w:ascii="SimSun" w:hAnsi="SimSun" w:eastAsia="SimSun"/>
          <w:b w:val="0"/>
          <w:i w:val="0"/>
          <w:sz w:val="21"/>
        </w:rPr>
        <w:t>迈克没有争辩。他回家，妻子正在看新闻：硅谷的AI公司股价又创新高。</w:t>
      </w:r>
    </w:p>
    <w:p>
      <w:pPr>
        <w:ind w:firstLine="420"/>
      </w:pPr>
      <w:r>
        <w:rPr>
          <w:rFonts w:ascii="SimSun" w:hAnsi="SimSun" w:eastAsia="SimSun"/>
          <w:b w:val="0"/>
          <w:i w:val="0"/>
          <w:sz w:val="21"/>
        </w:rPr>
        <w:t>“他们创造了问题，”迈克的妻子说，“却让我们承担代价。”</w:t>
      </w:r>
    </w:p>
    <w:p>
      <w:pPr>
        <w:ind w:firstLine="420"/>
      </w:pPr>
      <w:r>
        <w:rPr>
          <w:rFonts w:ascii="SimSun" w:hAnsi="SimSun" w:eastAsia="SimSun"/>
          <w:b w:val="0"/>
          <w:i w:val="0"/>
          <w:sz w:val="21"/>
        </w:rPr>
        <w:t>但迈克没有选择愤怒。他选择学习。</w:t>
      </w:r>
    </w:p>
    <w:p>
      <w:pPr>
        <w:ind w:firstLine="420"/>
      </w:pPr>
      <w:r>
        <w:rPr>
          <w:rFonts w:ascii="SimSun" w:hAnsi="SimSun" w:eastAsia="SimSun"/>
          <w:b w:val="0"/>
          <w:i w:val="0"/>
          <w:sz w:val="21"/>
        </w:rPr>
        <w:t>二零三一年，他报名参加“人机协作”培训。课程很难：他要学会和AI一起工作，而不是被AI取代。</w:t>
      </w:r>
    </w:p>
    <w:p>
      <w:pPr>
        <w:ind w:firstLine="420"/>
      </w:pPr>
      <w:r>
        <w:rPr>
          <w:rFonts w:ascii="SimSun" w:hAnsi="SimSun" w:eastAsia="SimSun"/>
          <w:b w:val="0"/>
          <w:i w:val="0"/>
          <w:sz w:val="21"/>
        </w:rPr>
        <w:t>“AI负责数据分析，”培训师说，“你负责判断和决策。”</w:t>
      </w:r>
    </w:p>
    <w:p>
      <w:pPr>
        <w:ind w:firstLine="420"/>
      </w:pPr>
      <w:r>
        <w:rPr>
          <w:rFonts w:ascii="SimSun" w:hAnsi="SimSun" w:eastAsia="SimSun"/>
          <w:b w:val="0"/>
          <w:i w:val="0"/>
          <w:sz w:val="21"/>
        </w:rPr>
        <w:t>迈克学会了。不是成为AI的对手，是成为AI的搭档。</w:t>
      </w:r>
    </w:p>
    <w:p>
      <w:pPr>
        <w:ind w:firstLine="420"/>
      </w:pPr>
      <w:r>
        <w:rPr>
          <w:rFonts w:ascii="SimSun" w:hAnsi="SimSun" w:eastAsia="SimSun"/>
          <w:b w:val="0"/>
          <w:i w:val="0"/>
          <w:sz w:val="21"/>
        </w:rPr>
        <w:t>二零三三年，他成立了自己的咨询公司，帮助其他被裁工人转型。客户从匹兹堡扩展到纽约、芝加哥。</w:t>
      </w:r>
    </w:p>
    <w:p>
      <w:pPr>
        <w:ind w:firstLine="420"/>
      </w:pPr>
      <w:r>
        <w:rPr>
          <w:rFonts w:ascii="SimSun" w:hAnsi="SimSun" w:eastAsia="SimSun"/>
          <w:b w:val="0"/>
          <w:i w:val="0"/>
          <w:sz w:val="21"/>
        </w:rPr>
        <w:t>“美国选择了自由路线，”迈克在演讲中说，“这意味着高风险，但也意味着高回报。问题是：谁获得回报，谁承担风险？”</w:t>
      </w:r>
    </w:p>
    <w:p>
      <w:pPr>
        <w:ind w:firstLine="420"/>
      </w:pPr>
      <w:r>
        <w:rPr>
          <w:rFonts w:ascii="SimSun" w:hAnsi="SimSun" w:eastAsia="SimSun"/>
          <w:b w:val="0"/>
          <w:i w:val="0"/>
          <w:sz w:val="21"/>
        </w:rPr>
        <w:t>他的答案：让自己成为获得回报的人。</w:t>
      </w:r>
    </w:p>
    <w:p>
      <w:pPr>
        <w:ind w:firstLine="420"/>
      </w:pPr>
      <w:r>
        <w:rPr>
          <w:rFonts w:ascii="SimSun" w:hAnsi="SimSun" w:eastAsia="SimSun"/>
          <w:b w:val="0"/>
          <w:i w:val="0"/>
          <w:sz w:val="21"/>
        </w:rPr>
        <w:t>代价？三年没有收入，靠积蓄和贷款度日。妻子的抱怨，孩子的不理解。无数次想放弃。</w:t>
      </w:r>
    </w:p>
    <w:p>
      <w:pPr>
        <w:ind w:firstLine="420"/>
      </w:pPr>
      <w:r>
        <w:rPr>
          <w:rFonts w:ascii="SimSun" w:hAnsi="SimSun" w:eastAsia="SimSun"/>
          <w:b w:val="0"/>
          <w:i w:val="0"/>
          <w:sz w:val="21"/>
        </w:rPr>
        <w:t>“但如果我选择怨恨，”他说，“我会成为代价的一部分。我选择成为解决方案的一部分。”</w:t>
      </w:r>
    </w:p>
    <w:p>
      <w:pPr>
        <w:ind w:firstLine="420"/>
      </w:pPr>
      <w:r>
        <w:rPr>
          <w:rFonts w:ascii="SimSun" w:hAnsi="SimSun" w:eastAsia="SimSun"/>
          <w:b w:val="0"/>
          <w:i w:val="0"/>
          <w:sz w:val="21"/>
        </w:rPr>
        <w:t>二零三五年，迈克站在景山上，看着林薇。</w:t>
      </w:r>
    </w:p>
    <w:p>
      <w:pPr>
        <w:ind w:firstLine="420"/>
      </w:pPr>
      <w:r>
        <w:rPr>
          <w:rFonts w:ascii="SimSun" w:hAnsi="SimSun" w:eastAsia="SimSun"/>
          <w:b w:val="0"/>
          <w:i w:val="0"/>
          <w:sz w:val="21"/>
        </w:rPr>
        <w:t>“你记录了所有的选择，”他说，“但记录本身也是一种选择。你选择看见，选择理解，选择不评判。”</w:t>
      </w:r>
    </w:p>
    <w:p>
      <w:pPr>
        <w:ind w:firstLine="420"/>
      </w:pPr>
      <w:r>
        <w:rPr>
          <w:rFonts w:ascii="SimSun" w:hAnsi="SimSun" w:eastAsia="SimSun"/>
          <w:b w:val="0"/>
          <w:i w:val="0"/>
          <w:sz w:val="21"/>
        </w:rPr>
        <w:t>林薇点头：“你呢？你后悔吗？”</w:t>
      </w:r>
    </w:p>
    <w:p>
      <w:pPr>
        <w:ind w:firstLine="420"/>
      </w:pPr>
      <w:r>
        <w:rPr>
          <w:rFonts w:ascii="SimSun" w:hAnsi="SimSun" w:eastAsia="SimSun"/>
          <w:b w:val="0"/>
          <w:i w:val="0"/>
          <w:sz w:val="21"/>
        </w:rPr>
        <w:t>迈克看着东边的天空：“有时候。但当我的客户找到新工作，告诉我‘谢谢你，迈克’的时候，我知道，我选择对了。”</w:t>
      </w:r>
    </w:p>
    <w:p>
      <w:pPr>
        <w:ind w:firstLine="420"/>
      </w:pPr>
      <w:r>
        <w:rPr>
          <w:rFonts w:ascii="SimSun" w:hAnsi="SimSun" w:eastAsia="SimSun"/>
          <w:b w:val="0"/>
          <w:i w:val="0"/>
          <w:sz w:val="21"/>
        </w:rPr>
        <w:t>---</w:t>
      </w:r>
    </w:p>
    <w:p>
      <w:pPr>
        <w:pStyle w:val="Heading2"/>
      </w:pPr>
      <w:r>
        <w:rPr>
          <w:rFonts w:ascii="SimHei" w:hAnsi="SimHei" w:eastAsia="SimHei"/>
          <w:b/>
          <w:i w:val="0"/>
          <w:sz w:val="28"/>
        </w:rPr>
        <w:t>二、西边的路：陈远的选择</w:t>
      </w:r>
    </w:p>
    <w:p>
      <w:pPr>
        <w:ind w:firstLine="420"/>
      </w:pPr>
      <w:r>
        <w:rPr>
          <w:rFonts w:ascii="SimSun" w:hAnsi="SimSun" w:eastAsia="SimSun"/>
          <w:b w:val="0"/>
          <w:i w:val="0"/>
          <w:sz w:val="21"/>
        </w:rPr>
        <w:t>二零三一年，深圳。</w:t>
      </w:r>
    </w:p>
    <w:p>
      <w:pPr>
        <w:ind w:firstLine="420"/>
      </w:pPr>
      <w:r>
        <w:rPr>
          <w:rFonts w:ascii="SimSun" w:hAnsi="SimSun" w:eastAsia="SimSun"/>
          <w:b w:val="0"/>
          <w:i w:val="0"/>
          <w:sz w:val="21"/>
        </w:rPr>
        <w:t>陈远站在“认知公地”的办公室门口，手里握着辞职信。</w:t>
      </w:r>
    </w:p>
    <w:p>
      <w:pPr>
        <w:ind w:firstLine="420"/>
      </w:pPr>
      <w:r>
        <w:rPr>
          <w:rFonts w:ascii="SimSun" w:hAnsi="SimSun" w:eastAsia="SimSun"/>
          <w:b w:val="0"/>
          <w:i w:val="0"/>
          <w:sz w:val="21"/>
        </w:rPr>
        <w:t>账户解冻了，但他不再是以前的陈远。七道裂痕，让他看清了系统的冷酷。</w:t>
      </w:r>
    </w:p>
    <w:p>
      <w:pPr>
        <w:ind w:firstLine="420"/>
      </w:pPr>
      <w:r>
        <w:rPr>
          <w:rFonts w:ascii="SimSun" w:hAnsi="SimSun" w:eastAsia="SimSun"/>
          <w:b w:val="0"/>
          <w:i w:val="0"/>
          <w:sz w:val="21"/>
        </w:rPr>
        <w:t>“你可以留下，”陈思危说，“我们设立了人文复核委员会，你可以参与改进。”</w:t>
      </w:r>
    </w:p>
    <w:p>
      <w:pPr>
        <w:ind w:firstLine="420"/>
      </w:pPr>
      <w:r>
        <w:rPr>
          <w:rFonts w:ascii="SimSun" w:hAnsi="SimSun" w:eastAsia="SimSun"/>
          <w:b w:val="0"/>
          <w:i w:val="0"/>
          <w:sz w:val="21"/>
        </w:rPr>
        <w:t>“改进？”陈远苦笑，“系统的问题不是技术，是设计哲学。‘代码即法律’本身就是错误的。”</w:t>
      </w:r>
    </w:p>
    <w:p>
      <w:pPr>
        <w:ind w:firstLine="420"/>
      </w:pPr>
      <w:r>
        <w:rPr>
          <w:rFonts w:ascii="SimSun" w:hAnsi="SimSun" w:eastAsia="SimSun"/>
          <w:b w:val="0"/>
          <w:i w:val="0"/>
          <w:sz w:val="21"/>
        </w:rPr>
        <w:t>“那你想要什么？”</w:t>
      </w:r>
    </w:p>
    <w:p>
      <w:pPr>
        <w:ind w:firstLine="420"/>
      </w:pPr>
      <w:r>
        <w:rPr>
          <w:rFonts w:ascii="SimSun" w:hAnsi="SimSun" w:eastAsia="SimSun"/>
          <w:b w:val="0"/>
          <w:i w:val="0"/>
          <w:sz w:val="21"/>
        </w:rPr>
        <w:t>“我想做一件事，”陈远说，“让普通人理解技术。不是专家，是普通人。让他们知道，他们有选择。”</w:t>
      </w:r>
    </w:p>
    <w:p>
      <w:pPr>
        <w:ind w:firstLine="420"/>
      </w:pPr>
      <w:r>
        <w:rPr>
          <w:rFonts w:ascii="SimSun" w:hAnsi="SimSun" w:eastAsia="SimSun"/>
          <w:b w:val="0"/>
          <w:i w:val="0"/>
          <w:sz w:val="21"/>
        </w:rPr>
        <w:t>他辞职了。不是离开技术，是改变关系。</w:t>
      </w:r>
    </w:p>
    <w:p>
      <w:pPr>
        <w:ind w:firstLine="420"/>
      </w:pPr>
      <w:r>
        <w:rPr>
          <w:rFonts w:ascii="SimSun" w:hAnsi="SimSun" w:eastAsia="SimSun"/>
          <w:b w:val="0"/>
          <w:i w:val="0"/>
          <w:sz w:val="21"/>
        </w:rPr>
        <w:t>二零三二年，他在社区开办公开课：“如何与AI对话”。不是编程课，是认知课。</w:t>
      </w:r>
    </w:p>
    <w:p>
      <w:pPr>
        <w:ind w:firstLine="420"/>
      </w:pPr>
      <w:r>
        <w:rPr>
          <w:rFonts w:ascii="SimSun" w:hAnsi="SimSun" w:eastAsia="SimSun"/>
          <w:b w:val="0"/>
          <w:i w:val="0"/>
          <w:sz w:val="21"/>
        </w:rPr>
        <w:t>“AI不是魔法，”他说，“是工具。工具可以被使用，也可以被误用。关键是理解它的边界。”</w:t>
      </w:r>
    </w:p>
    <w:p>
      <w:pPr>
        <w:ind w:firstLine="420"/>
      </w:pPr>
      <w:r>
        <w:rPr>
          <w:rFonts w:ascii="SimSun" w:hAnsi="SimSun" w:eastAsia="SimSun"/>
          <w:b w:val="0"/>
          <w:i w:val="0"/>
          <w:sz w:val="21"/>
        </w:rPr>
        <w:t>学生们是退休老人，是外卖骑手，是失业工人。他们不懂代码，但他们懂生活。</w:t>
      </w:r>
    </w:p>
    <w:p>
      <w:pPr>
        <w:ind w:firstLine="420"/>
      </w:pPr>
      <w:r>
        <w:rPr>
          <w:rFonts w:ascii="SimSun" w:hAnsi="SimSun" w:eastAsia="SimSun"/>
          <w:b w:val="0"/>
          <w:i w:val="0"/>
          <w:sz w:val="21"/>
        </w:rPr>
        <w:t>“AI说我的贷款申请被拒绝了，”一个学生问，“为什么？”</w:t>
      </w:r>
    </w:p>
    <w:p>
      <w:pPr>
        <w:ind w:firstLine="420"/>
      </w:pPr>
      <w:r>
        <w:rPr>
          <w:rFonts w:ascii="SimSun" w:hAnsi="SimSun" w:eastAsia="SimSun"/>
          <w:b w:val="0"/>
          <w:i w:val="0"/>
          <w:sz w:val="21"/>
        </w:rPr>
        <w:t>“因为算法，”陈远解释，“但算法可以被质疑。你可以要求解释，可以申诉，可以寻求人工复核。你有权利。”</w:t>
      </w:r>
    </w:p>
    <w:p>
      <w:pPr>
        <w:ind w:firstLine="420"/>
      </w:pPr>
      <w:r>
        <w:rPr>
          <w:rFonts w:ascii="SimSun" w:hAnsi="SimSun" w:eastAsia="SimSun"/>
          <w:b w:val="0"/>
          <w:i w:val="0"/>
          <w:sz w:val="21"/>
        </w:rPr>
        <w:t>“权利？”学生惊讶，“我以为我只能接受。”</w:t>
      </w:r>
    </w:p>
    <w:p>
      <w:pPr>
        <w:ind w:firstLine="420"/>
      </w:pPr>
      <w:r>
        <w:rPr>
          <w:rFonts w:ascii="SimSun" w:hAnsi="SimSun" w:eastAsia="SimSun"/>
          <w:b w:val="0"/>
          <w:i w:val="0"/>
          <w:sz w:val="21"/>
        </w:rPr>
        <w:t>“不，”陈远说，“中国选择了控制路线，这意味着政府有责任保护你。控制不是限制，是保护。”</w:t>
      </w:r>
    </w:p>
    <w:p>
      <w:pPr>
        <w:ind w:firstLine="420"/>
      </w:pPr>
      <w:r>
        <w:rPr>
          <w:rFonts w:ascii="SimSun" w:hAnsi="SimSun" w:eastAsia="SimSun"/>
          <w:b w:val="0"/>
          <w:i w:val="0"/>
          <w:sz w:val="21"/>
        </w:rPr>
        <w:t>代价？收入减半，从科技公司的高薪，到社区中心的微薄津贴。妻子的担忧，朋友的疑惑。</w:t>
      </w:r>
    </w:p>
    <w:p>
      <w:pPr>
        <w:ind w:firstLine="420"/>
      </w:pPr>
      <w:r>
        <w:rPr>
          <w:rFonts w:ascii="SimSun" w:hAnsi="SimSun" w:eastAsia="SimSun"/>
          <w:b w:val="0"/>
          <w:i w:val="0"/>
          <w:sz w:val="21"/>
        </w:rPr>
        <w:t>“你在浪费才华，”前同事说，“你应该在硅谷，拿股票期权。”</w:t>
      </w:r>
    </w:p>
    <w:p>
      <w:pPr>
        <w:ind w:firstLine="420"/>
      </w:pPr>
      <w:r>
        <w:rPr>
          <w:rFonts w:ascii="SimSun" w:hAnsi="SimSun" w:eastAsia="SimSun"/>
          <w:b w:val="0"/>
          <w:i w:val="0"/>
          <w:sz w:val="21"/>
        </w:rPr>
        <w:t>“也许，”陈远说，“但我在这里，帮助普通人理解他们的权利。这比股票期权更有价值。”</w:t>
      </w:r>
    </w:p>
    <w:p>
      <w:pPr>
        <w:ind w:firstLine="420"/>
      </w:pPr>
      <w:r>
        <w:rPr>
          <w:rFonts w:ascii="SimSun" w:hAnsi="SimSun" w:eastAsia="SimSun"/>
          <w:b w:val="0"/>
          <w:i w:val="0"/>
          <w:sz w:val="21"/>
        </w:rPr>
        <w:t>二零三五年，陈远站在景山上，看着林薇。</w:t>
      </w:r>
    </w:p>
    <w:p>
      <w:pPr>
        <w:ind w:firstLine="420"/>
      </w:pPr>
      <w:r>
        <w:rPr>
          <w:rFonts w:ascii="SimSun" w:hAnsi="SimSun" w:eastAsia="SimSun"/>
          <w:b w:val="0"/>
          <w:i w:val="0"/>
          <w:sz w:val="21"/>
        </w:rPr>
        <w:t>“你后悔没有选择高薪工作？”林薇问。</w:t>
      </w:r>
    </w:p>
    <w:p>
      <w:pPr>
        <w:ind w:firstLine="420"/>
      </w:pPr>
      <w:r>
        <w:rPr>
          <w:rFonts w:ascii="SimSun" w:hAnsi="SimSun" w:eastAsia="SimSun"/>
          <w:b w:val="0"/>
          <w:i w:val="0"/>
          <w:sz w:val="21"/>
        </w:rPr>
        <w:t>陈远看着西边的晚霞：“有时候。但当我的学生告诉我，‘我成功申诉了，陈远，谢谢你’的时候，我知道，我选择对了。”</w:t>
      </w:r>
    </w:p>
    <w:p>
      <w:pPr>
        <w:ind w:firstLine="420"/>
      </w:pPr>
      <w:r>
        <w:rPr>
          <w:rFonts w:ascii="SimSun" w:hAnsi="SimSun" w:eastAsia="SimSun"/>
          <w:b w:val="0"/>
          <w:i w:val="0"/>
          <w:sz w:val="21"/>
        </w:rPr>
        <w:t>---</w:t>
      </w:r>
    </w:p>
    <w:p>
      <w:pPr>
        <w:pStyle w:val="Heading2"/>
      </w:pPr>
      <w:r>
        <w:rPr>
          <w:rFonts w:ascii="SimHei" w:hAnsi="SimHei" w:eastAsia="SimHei"/>
          <w:b/>
          <w:i w:val="0"/>
          <w:sz w:val="28"/>
        </w:rPr>
        <w:t>三、中间的路：安娜的选择</w:t>
      </w:r>
    </w:p>
    <w:p>
      <w:pPr>
        <w:ind w:firstLine="420"/>
      </w:pPr>
      <w:r>
        <w:rPr>
          <w:rFonts w:ascii="SimSun" w:hAnsi="SimSun" w:eastAsia="SimSun"/>
          <w:b w:val="0"/>
          <w:i w:val="0"/>
          <w:sz w:val="21"/>
        </w:rPr>
        <w:t>二零三二年，柏林。</w:t>
      </w:r>
    </w:p>
    <w:p>
      <w:pPr>
        <w:ind w:firstLine="420"/>
      </w:pPr>
      <w:r>
        <w:rPr>
          <w:rFonts w:ascii="SimSun" w:hAnsi="SimSun" w:eastAsia="SimSun"/>
          <w:b w:val="0"/>
          <w:i w:val="0"/>
          <w:sz w:val="21"/>
        </w:rPr>
        <w:t>安娜站在欧盟AI伦理委员会的会议室里，两边的人在争吵。</w:t>
      </w:r>
    </w:p>
    <w:p>
      <w:pPr>
        <w:ind w:firstLine="420"/>
      </w:pPr>
      <w:r>
        <w:rPr>
          <w:rFonts w:ascii="SimSun" w:hAnsi="SimSun" w:eastAsia="SimSun"/>
          <w:b w:val="0"/>
          <w:i w:val="0"/>
          <w:sz w:val="21"/>
        </w:rPr>
        <w:t>“我们需要更严格的透明度标准，”德国代表说。</w:t>
      </w:r>
    </w:p>
    <w:p>
      <w:pPr>
        <w:ind w:firstLine="420"/>
      </w:pPr>
      <w:r>
        <w:rPr>
          <w:rFonts w:ascii="SimSun" w:hAnsi="SimSun" w:eastAsia="SimSun"/>
          <w:b w:val="0"/>
          <w:i w:val="0"/>
          <w:sz w:val="21"/>
        </w:rPr>
        <w:t>“这会扼杀创新，”法国代表反驳，“企业会搬到美国或中国。”</w:t>
      </w:r>
    </w:p>
    <w:p>
      <w:pPr>
        <w:ind w:firstLine="420"/>
      </w:pPr>
      <w:r>
        <w:rPr>
          <w:rFonts w:ascii="SimSun" w:hAnsi="SimSun" w:eastAsia="SimSun"/>
          <w:b w:val="0"/>
          <w:i w:val="0"/>
          <w:sz w:val="21"/>
        </w:rPr>
        <w:t>“但不监管，伦理就是空话。”</w:t>
      </w:r>
    </w:p>
    <w:p>
      <w:pPr>
        <w:ind w:firstLine="420"/>
      </w:pPr>
      <w:r>
        <w:rPr>
          <w:rFonts w:ascii="SimSun" w:hAnsi="SimSun" w:eastAsia="SimSun"/>
          <w:b w:val="0"/>
          <w:i w:val="0"/>
          <w:sz w:val="21"/>
        </w:rPr>
        <w:t>“过度监管，伦理就是障碍。”</w:t>
      </w:r>
    </w:p>
    <w:p>
      <w:pPr>
        <w:ind w:firstLine="420"/>
      </w:pPr>
      <w:r>
        <w:rPr>
          <w:rFonts w:ascii="SimSun" w:hAnsi="SimSun" w:eastAsia="SimSun"/>
          <w:b w:val="0"/>
          <w:i w:val="0"/>
          <w:sz w:val="21"/>
        </w:rPr>
        <w:t>安娜是委员会最年轻的成员，来自瑞典。她看着这场争论，想起祖父的话：</w:t>
      </w:r>
    </w:p>
    <w:p>
      <w:pPr>
        <w:ind w:firstLine="420"/>
      </w:pPr>
      <w:r>
        <w:rPr>
          <w:rFonts w:ascii="SimSun" w:hAnsi="SimSun" w:eastAsia="SimSun"/>
          <w:b w:val="0"/>
          <w:i w:val="0"/>
          <w:sz w:val="21"/>
        </w:rPr>
        <w:t>“瑞典的选择，从来不是在左和右之间，是在理想和现实之间。”</w:t>
      </w:r>
    </w:p>
    <w:p>
      <w:pPr>
        <w:ind w:firstLine="420"/>
      </w:pPr>
      <w:r>
        <w:rPr>
          <w:rFonts w:ascii="SimSun" w:hAnsi="SimSun" w:eastAsia="SimSun"/>
          <w:b w:val="0"/>
          <w:i w:val="0"/>
          <w:sz w:val="21"/>
        </w:rPr>
        <w:t>她举手：“我们能不能做一个实验？”</w:t>
      </w:r>
    </w:p>
    <w:p>
      <w:pPr>
        <w:ind w:firstLine="420"/>
      </w:pPr>
      <w:r>
        <w:rPr>
          <w:rFonts w:ascii="SimSun" w:hAnsi="SimSun" w:eastAsia="SimSun"/>
          <w:b w:val="0"/>
          <w:i w:val="0"/>
          <w:sz w:val="21"/>
        </w:rPr>
        <w:t>“什么实验？”</w:t>
      </w:r>
    </w:p>
    <w:p>
      <w:pPr>
        <w:ind w:firstLine="420"/>
      </w:pPr>
      <w:r>
        <w:rPr>
          <w:rFonts w:ascii="SimSun" w:hAnsi="SimSun" w:eastAsia="SimSun"/>
          <w:b w:val="0"/>
          <w:i w:val="0"/>
          <w:sz w:val="21"/>
        </w:rPr>
        <w:t>“选择一个城市，实施最严格的伦理标准。看看会发生什么。如果企业离开，我们调整。如果企业留下，我们推广。”</w:t>
      </w:r>
    </w:p>
    <w:p>
      <w:pPr>
        <w:ind w:firstLine="420"/>
      </w:pPr>
      <w:r>
        <w:rPr>
          <w:rFonts w:ascii="SimSun" w:hAnsi="SimSun" w:eastAsia="SimSun"/>
          <w:b w:val="0"/>
          <w:i w:val="0"/>
          <w:sz w:val="21"/>
        </w:rPr>
        <w:t>“哪个城市？”</w:t>
      </w:r>
    </w:p>
    <w:p>
      <w:pPr>
        <w:ind w:firstLine="420"/>
      </w:pPr>
      <w:r>
        <w:rPr>
          <w:rFonts w:ascii="SimSun" w:hAnsi="SimSun" w:eastAsia="SimSun"/>
          <w:b w:val="0"/>
          <w:i w:val="0"/>
          <w:sz w:val="21"/>
        </w:rPr>
        <w:t>“斯德哥尔摩，”安娜说，“我的家乡。如果实验失败，我承担责任。”</w:t>
      </w:r>
    </w:p>
    <w:p>
      <w:pPr>
        <w:ind w:firstLine="420"/>
      </w:pPr>
      <w:r>
        <w:rPr>
          <w:rFonts w:ascii="SimSun" w:hAnsi="SimSun" w:eastAsia="SimSun"/>
          <w:b w:val="0"/>
          <w:i w:val="0"/>
          <w:sz w:val="21"/>
        </w:rPr>
        <w:t>实验开始了。二零三三年，斯德哥尔摩成为全球第一个“伦理AI城市”。所有AI系统必须通过透明度审核，所有算法决策必须可解释。</w:t>
      </w:r>
    </w:p>
    <w:p>
      <w:pPr>
        <w:ind w:firstLine="420"/>
      </w:pPr>
      <w:r>
        <w:rPr>
          <w:rFonts w:ascii="SimSun" w:hAnsi="SimSun" w:eastAsia="SimSun"/>
          <w:b w:val="0"/>
          <w:i w:val="0"/>
          <w:sz w:val="21"/>
        </w:rPr>
        <w:t>第一年，三家AI公司搬走。失业率上升，媒体批评。</w:t>
      </w:r>
    </w:p>
    <w:p>
      <w:pPr>
        <w:ind w:firstLine="420"/>
      </w:pPr>
      <w:r>
        <w:rPr>
          <w:rFonts w:ascii="SimSun" w:hAnsi="SimSun" w:eastAsia="SimSun"/>
          <w:b w:val="0"/>
          <w:i w:val="0"/>
          <w:sz w:val="21"/>
        </w:rPr>
        <w:t>“你错了，”德国代表告诉安娜。</w:t>
      </w:r>
    </w:p>
    <w:p>
      <w:pPr>
        <w:ind w:firstLine="420"/>
      </w:pPr>
      <w:r>
        <w:rPr>
          <w:rFonts w:ascii="SimSun" w:hAnsi="SimSun" w:eastAsia="SimSun"/>
          <w:b w:val="0"/>
          <w:i w:val="0"/>
          <w:sz w:val="21"/>
        </w:rPr>
        <w:t>“也许，”她说，“但让我们看看第二年。”</w:t>
      </w:r>
    </w:p>
    <w:p>
      <w:pPr>
        <w:ind w:firstLine="420"/>
      </w:pPr>
      <w:r>
        <w:rPr>
          <w:rFonts w:ascii="SimSun" w:hAnsi="SimSun" w:eastAsia="SimSun"/>
          <w:b w:val="0"/>
          <w:i w:val="0"/>
          <w:sz w:val="21"/>
        </w:rPr>
        <w:t>第二年，意想不到的事情发生。消费者对“伦理认证”的AI产品需求激增。“斯德哥尔摩制造”成为信任的标志。</w:t>
      </w:r>
    </w:p>
    <w:p>
      <w:pPr>
        <w:ind w:firstLine="420"/>
      </w:pPr>
      <w:r>
        <w:rPr>
          <w:rFonts w:ascii="SimSun" w:hAnsi="SimSun" w:eastAsia="SimSun"/>
          <w:b w:val="0"/>
          <w:i w:val="0"/>
          <w:sz w:val="21"/>
        </w:rPr>
        <w:t>搬走的公司开始回来。不是被迫，是自愿。因为消费者愿意为“伦理”付费。</w:t>
      </w:r>
    </w:p>
    <w:p>
      <w:pPr>
        <w:ind w:firstLine="420"/>
      </w:pPr>
      <w:r>
        <w:rPr>
          <w:rFonts w:ascii="SimSun" w:hAnsi="SimSun" w:eastAsia="SimSun"/>
          <w:b w:val="0"/>
          <w:i w:val="0"/>
          <w:sz w:val="21"/>
        </w:rPr>
        <w:t>二零三四年，欧盟通过《AI伦理框架》，基本采用斯德哥尔摩模式。</w:t>
      </w:r>
    </w:p>
    <w:p>
      <w:pPr>
        <w:ind w:firstLine="420"/>
      </w:pPr>
      <w:r>
        <w:rPr>
          <w:rFonts w:ascii="SimSun" w:hAnsi="SimSun" w:eastAsia="SimSun"/>
          <w:b w:val="0"/>
          <w:i w:val="0"/>
          <w:sz w:val="21"/>
        </w:rPr>
        <w:t>代价？两年的政治风险，个人的职业前途，无数次的自我怀疑。</w:t>
      </w:r>
    </w:p>
    <w:p>
      <w:pPr>
        <w:ind w:firstLine="420"/>
      </w:pPr>
      <w:r>
        <w:rPr>
          <w:rFonts w:ascii="SimSun" w:hAnsi="SimSun" w:eastAsia="SimSun"/>
          <w:b w:val="0"/>
          <w:i w:val="0"/>
          <w:sz w:val="21"/>
        </w:rPr>
        <w:t>“如果实验失败呢？”林薇在景山上问安娜。</w:t>
      </w:r>
    </w:p>
    <w:p>
      <w:pPr>
        <w:ind w:firstLine="420"/>
      </w:pPr>
      <w:r>
        <w:rPr>
          <w:rFonts w:ascii="SimSun" w:hAnsi="SimSun" w:eastAsia="SimSun"/>
          <w:b w:val="0"/>
          <w:i w:val="0"/>
          <w:sz w:val="21"/>
        </w:rPr>
        <w:t>安娜看着中间的方向：“那我就承认错误，尝试别的。欧洲的道路不是固定的，是实验的。我们允许失败，因为我们相信，失败是学习的必要部分。”</w:t>
      </w:r>
    </w:p>
    <w:p>
      <w:pPr>
        <w:ind w:firstLine="420"/>
      </w:pPr>
      <w:r>
        <w:rPr>
          <w:rFonts w:ascii="SimSun" w:hAnsi="SimSun" w:eastAsia="SimSun"/>
          <w:b w:val="0"/>
          <w:i w:val="0"/>
          <w:sz w:val="21"/>
        </w:rPr>
        <w:t>---</w:t>
      </w:r>
    </w:p>
    <w:p>
      <w:pPr>
        <w:pStyle w:val="Heading2"/>
      </w:pPr>
      <w:r>
        <w:rPr>
          <w:rFonts w:ascii="SimHei" w:hAnsi="SimHei" w:eastAsia="SimHei"/>
          <w:b/>
          <w:i w:val="0"/>
          <w:sz w:val="28"/>
        </w:rPr>
        <w:t>四、代码中的路：莉娜的选择</w:t>
      </w:r>
    </w:p>
    <w:p>
      <w:pPr>
        <w:ind w:firstLine="420"/>
      </w:pPr>
      <w:r>
        <w:rPr>
          <w:rFonts w:ascii="SimSun" w:hAnsi="SimSun" w:eastAsia="SimSun"/>
          <w:b w:val="0"/>
          <w:i w:val="0"/>
          <w:sz w:val="21"/>
        </w:rPr>
        <w:t>二零三五年，景山。</w:t>
      </w:r>
    </w:p>
    <w:p>
      <w:pPr>
        <w:ind w:firstLine="420"/>
      </w:pPr>
      <w:r>
        <w:rPr>
          <w:rFonts w:ascii="SimSun" w:hAnsi="SimSun" w:eastAsia="SimSun"/>
          <w:b w:val="0"/>
          <w:i w:val="0"/>
          <w:sz w:val="21"/>
        </w:rPr>
        <w:t>莉娜·陈站在万春亭上，没有看东边、西边或中间。</w:t>
      </w:r>
    </w:p>
    <w:p>
      <w:pPr>
        <w:ind w:firstLine="420"/>
      </w:pPr>
      <w:r>
        <w:rPr>
          <w:rFonts w:ascii="SimSun" w:hAnsi="SimSun" w:eastAsia="SimSun"/>
          <w:b w:val="0"/>
          <w:i w:val="0"/>
          <w:sz w:val="21"/>
        </w:rPr>
        <w:t>她看的是头顶的云——那些计算集群散热排出的水汽，在夜空中凝结成云，被城市灯光染成淡红色。</w:t>
      </w:r>
    </w:p>
    <w:p>
      <w:pPr>
        <w:ind w:firstLine="420"/>
      </w:pPr>
      <w:r>
        <w:rPr>
          <w:rFonts w:ascii="SimSun" w:hAnsi="SimSun" w:eastAsia="SimSun"/>
          <w:b w:val="0"/>
          <w:i w:val="0"/>
          <w:sz w:val="21"/>
        </w:rPr>
        <w:t>陈思危走过来，站在她身边。“你不选择方向？”他问。</w:t>
      </w:r>
    </w:p>
    <w:p>
      <w:pPr>
        <w:ind w:firstLine="420"/>
      </w:pPr>
      <w:r>
        <w:rPr>
          <w:rFonts w:ascii="SimSun" w:hAnsi="SimSun" w:eastAsia="SimSun"/>
          <w:b w:val="0"/>
          <w:i w:val="0"/>
          <w:sz w:val="21"/>
        </w:rPr>
        <w:t>“我的路不在地图上，”莉娜说，“我的路在代码里——在那些服务器里，在那些散热系统排出的水汽凝结成的云里。不是地理上的方向，是逻辑上的方向。”</w:t>
      </w:r>
    </w:p>
    <w:p>
      <w:pPr>
        <w:ind w:firstLine="420"/>
      </w:pPr>
      <w:r>
        <w:rPr>
          <w:rFonts w:ascii="SimSun" w:hAnsi="SimSun" w:eastAsia="SimSun"/>
          <w:b w:val="0"/>
          <w:i w:val="0"/>
          <w:sz w:val="21"/>
        </w:rPr>
        <w:t>她转向陈思危：“迈克选择了商业，陈远选择了社区，安娜选择了制度。我选择留在实验室。”</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“因为我相信，如果不能在动机层面解决对齐问题，所有外部约束都是暂时的。”</w:t>
      </w:r>
    </w:p>
    <w:p>
      <w:pPr>
        <w:ind w:firstLine="420"/>
      </w:pPr>
      <w:r>
        <w:rPr>
          <w:rFonts w:ascii="SimSun" w:hAnsi="SimSun" w:eastAsia="SimSun"/>
          <w:b w:val="0"/>
          <w:i w:val="0"/>
          <w:sz w:val="21"/>
        </w:rPr>
        <w:t>她停顿：“但我也知道，仅靠动机对齐不够。我们需要物理约束作为最后防线，需要开源生态作为创新基础，需要全球治理作为制度保障。”</w:t>
      </w:r>
    </w:p>
    <w:p>
      <w:pPr>
        <w:ind w:firstLine="420"/>
      </w:pPr>
      <w:r>
        <w:rPr>
          <w:rFonts w:ascii="SimSun" w:hAnsi="SimSun" w:eastAsia="SimSun"/>
          <w:b w:val="0"/>
          <w:i w:val="0"/>
          <w:sz w:val="21"/>
        </w:rPr>
        <w:t>陈思危点头：“所以我们需要彼此。”</w:t>
      </w:r>
    </w:p>
    <w:p>
      <w:pPr>
        <w:ind w:firstLine="420"/>
      </w:pPr>
      <w:r>
        <w:rPr>
          <w:rFonts w:ascii="SimSun" w:hAnsi="SimSun" w:eastAsia="SimSun"/>
          <w:b w:val="0"/>
          <w:i w:val="0"/>
          <w:sz w:val="21"/>
        </w:rPr>
        <w:t>“是的，”莉娜微笑，“你的约束式具身，我的动机对齐，普里亚的技术自主。我们不是对立的选择，是互补的选择。”</w:t>
      </w:r>
    </w:p>
    <w:p>
      <w:pPr>
        <w:ind w:firstLine="420"/>
      </w:pPr>
      <w:r>
        <w:rPr>
          <w:rFonts w:ascii="SimSun" w:hAnsi="SimSun" w:eastAsia="SimSun"/>
          <w:b w:val="0"/>
          <w:i w:val="0"/>
          <w:sz w:val="21"/>
        </w:rPr>
        <w:t>她看向远方的云：“所以我的选择不是‘正确的路’，只是‘我的路’。而我们需要所有这些路，才能抵达同一个未来。”</w:t>
      </w:r>
    </w:p>
    <w:p>
      <w:pPr>
        <w:ind w:firstLine="420"/>
      </w:pPr>
      <w:r>
        <w:rPr>
          <w:rFonts w:ascii="SimSun" w:hAnsi="SimSun" w:eastAsia="SimSun"/>
          <w:b w:val="0"/>
          <w:i w:val="0"/>
          <w:sz w:val="21"/>
        </w:rPr>
        <w:t>---</w:t>
      </w:r>
    </w:p>
    <w:p>
      <w:pPr>
        <w:pStyle w:val="Heading2"/>
      </w:pPr>
      <w:r>
        <w:rPr>
          <w:rFonts w:ascii="SimHei" w:hAnsi="SimHei" w:eastAsia="SimHei"/>
          <w:b/>
          <w:i w:val="0"/>
          <w:sz w:val="28"/>
        </w:rPr>
        <w:t>五、王阿姨的路：校准者</w:t>
      </w:r>
    </w:p>
    <w:p>
      <w:pPr>
        <w:ind w:firstLine="420"/>
      </w:pPr>
      <w:r>
        <w:rPr>
          <w:rFonts w:ascii="SimSun" w:hAnsi="SimSun" w:eastAsia="SimSun"/>
          <w:b w:val="0"/>
          <w:i w:val="0"/>
          <w:sz w:val="21"/>
        </w:rPr>
        <w:t>二零三五年，景山。</w:t>
      </w:r>
    </w:p>
    <w:p>
      <w:pPr>
        <w:ind w:firstLine="420"/>
      </w:pPr>
      <w:r>
        <w:rPr>
          <w:rFonts w:ascii="SimSun" w:hAnsi="SimSun" w:eastAsia="SimSun"/>
          <w:b w:val="0"/>
          <w:i w:val="0"/>
          <w:sz w:val="21"/>
        </w:rPr>
        <w:t>王阿姨没有来万春亭。她在山脚下的社区中心，正准备回家。</w:t>
      </w:r>
    </w:p>
    <w:p>
      <w:pPr>
        <w:ind w:firstLine="420"/>
      </w:pPr>
      <w:r>
        <w:rPr>
          <w:rFonts w:ascii="SimSun" w:hAnsi="SimSun" w:eastAsia="SimSun"/>
          <w:b w:val="0"/>
          <w:i w:val="0"/>
          <w:sz w:val="21"/>
        </w:rPr>
        <w:t>但林薇去找了她。</w:t>
      </w:r>
    </w:p>
    <w:p>
      <w:pPr>
        <w:ind w:firstLine="420"/>
      </w:pPr>
      <w:r>
        <w:rPr>
          <w:rFonts w:ascii="SimSun" w:hAnsi="SimSun" w:eastAsia="SimSun"/>
          <w:b w:val="0"/>
          <w:i w:val="0"/>
          <w:sz w:val="21"/>
        </w:rPr>
        <w:t>“王阿姨，”林薇在社区中心的台阶上找到她，“您怎么看待这些选择？迈克的路，陈远的路，安娜的路，莉娜的路？”</w:t>
      </w:r>
    </w:p>
    <w:p>
      <w:pPr>
        <w:ind w:firstLine="420"/>
      </w:pPr>
      <w:r>
        <w:rPr>
          <w:rFonts w:ascii="SimSun" w:hAnsi="SimSun" w:eastAsia="SimSun"/>
          <w:b w:val="0"/>
          <w:i w:val="0"/>
          <w:sz w:val="21"/>
        </w:rPr>
        <w:t>王阿姨放下手里的笔记本——那本封面磨损的手写笔记本。</w:t>
      </w:r>
    </w:p>
    <w:p>
      <w:pPr>
        <w:ind w:firstLine="420"/>
      </w:pPr>
      <w:r>
        <w:rPr>
          <w:rFonts w:ascii="SimSun" w:hAnsi="SimSun" w:eastAsia="SimSun"/>
          <w:b w:val="0"/>
          <w:i w:val="0"/>
          <w:sz w:val="21"/>
        </w:rPr>
        <w:t>“我不懂什么‘动机对齐’，”她说，“也不懂什么‘约束式具身’。我只有一个问题：这些路，普通人能走吗？”</w:t>
      </w:r>
    </w:p>
    <w:p>
      <w:pPr>
        <w:ind w:firstLine="420"/>
      </w:pPr>
      <w:r>
        <w:rPr>
          <w:rFonts w:ascii="SimSun" w:hAnsi="SimSun" w:eastAsia="SimSun"/>
          <w:b w:val="0"/>
          <w:i w:val="0"/>
          <w:sz w:val="21"/>
        </w:rPr>
        <w:t>她指着台阶：“李师傅坐在这里，五十岁，学不会Python。老张也坐在这里，跟不上培训。他们走得了迈克的路吗？走得了莉娜的路吗？”</w:t>
      </w:r>
    </w:p>
    <w:p>
      <w:pPr>
        <w:ind w:firstLine="420"/>
      </w:pPr>
      <w:r>
        <w:rPr>
          <w:rFonts w:ascii="SimSun" w:hAnsi="SimSun" w:eastAsia="SimSun"/>
          <w:b w:val="0"/>
          <w:i w:val="0"/>
          <w:sz w:val="21"/>
        </w:rPr>
        <w:t>林薇沉默。</w:t>
      </w:r>
    </w:p>
    <w:p>
      <w:pPr>
        <w:ind w:firstLine="420"/>
      </w:pPr>
      <w:r>
        <w:rPr>
          <w:rFonts w:ascii="SimSun" w:hAnsi="SimSun" w:eastAsia="SimSun"/>
          <w:b w:val="0"/>
          <w:i w:val="0"/>
          <w:sz w:val="21"/>
        </w:rPr>
        <w:t>“我的路不一样，”王阿姨说，“我没有技术背景，没有国际视野，没有宏大叙事。我只有这本笔记本，和一双愿意蹲下来听人说话的眼睛。”</w:t>
      </w:r>
    </w:p>
    <w:p>
      <w:pPr>
        <w:ind w:firstLine="420"/>
      </w:pPr>
      <w:r>
        <w:rPr>
          <w:rFonts w:ascii="SimSun" w:hAnsi="SimSun" w:eastAsia="SimSun"/>
          <w:b w:val="0"/>
          <w:i w:val="0"/>
          <w:sz w:val="21"/>
        </w:rPr>
        <w:t>“我的路在社区中心的台阶上，在李师傅坐过的那个位置。”</w:t>
      </w:r>
    </w:p>
    <w:p>
      <w:pPr>
        <w:ind w:firstLine="420"/>
      </w:pPr>
      <w:r>
        <w:rPr>
          <w:rFonts w:ascii="SimSun" w:hAnsi="SimSun" w:eastAsia="SimSun"/>
          <w:b w:val="0"/>
          <w:i w:val="0"/>
          <w:sz w:val="21"/>
        </w:rPr>
        <w:t>她翻开笔记本，里面密密麻麻记着：403的小张需要帮李奶奶修灯，李师傅适合巡逻社区安全，老张可以教老人用智能手机。</w:t>
      </w:r>
    </w:p>
    <w:p>
      <w:pPr>
        <w:ind w:firstLine="420"/>
      </w:pPr>
      <w:r>
        <w:rPr>
          <w:rFonts w:ascii="SimSun" w:hAnsi="SimSun" w:eastAsia="SimSun"/>
          <w:b w:val="0"/>
          <w:i w:val="0"/>
          <w:sz w:val="21"/>
        </w:rPr>
        <w:t>“当一个人觉得自己没用的时候，你给他讲道理没用，”王阿姨说，“你得给他一个机会，让他帮别人做一件小事。”</w:t>
      </w:r>
    </w:p>
    <w:p>
      <w:pPr>
        <w:ind w:firstLine="420"/>
      </w:pPr>
      <w:r>
        <w:rPr>
          <w:rFonts w:ascii="SimSun" w:hAnsi="SimSun" w:eastAsia="SimSun"/>
          <w:b w:val="0"/>
          <w:i w:val="0"/>
          <w:sz w:val="21"/>
        </w:rPr>
        <w:t>“然后他的古老脑会收到一个信号：等一下，我还有用。”</w:t>
      </w:r>
    </w:p>
    <w:p>
      <w:pPr>
        <w:ind w:firstLine="420"/>
      </w:pPr>
      <w:r>
        <w:rPr>
          <w:rFonts w:ascii="SimSun" w:hAnsi="SimSun" w:eastAsia="SimSun"/>
          <w:b w:val="0"/>
          <w:i w:val="0"/>
          <w:sz w:val="21"/>
        </w:rPr>
        <w:t>“那个信号，”她合上笔记本，“比一百篇‘你值得被尊重’的文章都有用。比任何‘反本能训练’都有效。”</w:t>
      </w:r>
    </w:p>
    <w:p>
      <w:pPr>
        <w:ind w:firstLine="420"/>
      </w:pPr>
      <w:r>
        <w:rPr>
          <w:rFonts w:ascii="SimSun" w:hAnsi="SimSun" w:eastAsia="SimSun"/>
          <w:b w:val="0"/>
          <w:i w:val="0"/>
          <w:sz w:val="21"/>
        </w:rPr>
        <w:t>林薇看着她：“这就是您的路？”</w:t>
      </w:r>
    </w:p>
    <w:p>
      <w:pPr>
        <w:ind w:firstLine="420"/>
      </w:pPr>
      <w:r>
        <w:rPr>
          <w:rFonts w:ascii="SimSun" w:hAnsi="SimSun" w:eastAsia="SimSun"/>
          <w:b w:val="0"/>
          <w:i w:val="0"/>
          <w:sz w:val="21"/>
        </w:rPr>
        <w:t>“是，”王阿姨说，“我不懂那些大词。但我知道一件事：石林不需要锁住你的身体，它只需要让你足够累，累到只想刷短视频。”</w:t>
      </w:r>
    </w:p>
    <w:p>
      <w:pPr>
        <w:ind w:firstLine="420"/>
      </w:pPr>
      <w:r>
        <w:rPr>
          <w:rFonts w:ascii="SimSun" w:hAnsi="SimSun" w:eastAsia="SimSun"/>
          <w:b w:val="0"/>
          <w:i w:val="0"/>
          <w:sz w:val="21"/>
        </w:rPr>
        <w:t>“造林不是让人更痛苦。造林是让‘对的行动’不再痛苦。”</w:t>
      </w:r>
    </w:p>
    <w:p>
      <w:pPr>
        <w:ind w:firstLine="420"/>
      </w:pPr>
      <w:r>
        <w:rPr>
          <w:rFonts w:ascii="SimSun" w:hAnsi="SimSun" w:eastAsia="SimSun"/>
          <w:b w:val="0"/>
          <w:i w:val="0"/>
          <w:sz w:val="21"/>
        </w:rPr>
        <w:t>“我们要做的，不是教李师傅抵抗他的本能，”她指了指胸口，“是帮他的本能重新对准正确的东西。让他重新感受到那个‘暖一下’。然后，他会自己往前走。”</w:t>
      </w:r>
    </w:p>
    <w:p>
      <w:pPr>
        <w:ind w:firstLine="420"/>
      </w:pPr>
      <w:r>
        <w:rPr>
          <w:rFonts w:ascii="SimSun" w:hAnsi="SimSun" w:eastAsia="SimSun"/>
          <w:b w:val="0"/>
          <w:i w:val="0"/>
          <w:sz w:val="21"/>
        </w:rPr>
        <w:t>林薇在笔记中写：王阿姨的路，是</w:t>
      </w:r>
      <w:r>
        <w:rPr>
          <w:rFonts w:ascii="SimSun" w:hAnsi="SimSun" w:eastAsia="SimSun"/>
          <w:b/>
          <w:i w:val="0"/>
          <w:sz w:val="21"/>
        </w:rPr>
        <w:t>校准者的路</w:t>
      </w:r>
      <w:r>
        <w:rPr>
          <w:rFonts w:ascii="SimSun" w:hAnsi="SimSun" w:eastAsia="SimSun"/>
          <w:b w:val="0"/>
          <w:i w:val="0"/>
          <w:sz w:val="21"/>
        </w:rPr>
        <w:t>。不是创造新制度，是修复旧连接。不是抵抗本能，是让本能重新对准正确的东西。</w:t>
      </w:r>
    </w:p>
    <w:p>
      <w:pPr>
        <w:ind w:firstLine="420"/>
      </w:pPr>
      <w:r>
        <w:rPr>
          <w:rFonts w:ascii="SimSun" w:hAnsi="SimSun" w:eastAsia="SimSun"/>
          <w:b w:val="0"/>
          <w:i w:val="0"/>
          <w:sz w:val="21"/>
        </w:rPr>
        <w:t>这是第五条路。不在东边，不在西边，不在中间，也不在云端。</w:t>
      </w:r>
    </w:p>
    <w:p>
      <w:pPr>
        <w:ind w:firstLine="420"/>
      </w:pPr>
      <w:r>
        <w:rPr>
          <w:rFonts w:ascii="SimSun" w:hAnsi="SimSun" w:eastAsia="SimSun"/>
          <w:b w:val="0"/>
          <w:i w:val="0"/>
          <w:sz w:val="21"/>
        </w:rPr>
        <w:t>它在地上，在台阶上，在每一双愿意蹲下来的眼睛里。</w:t>
      </w:r>
    </w:p>
    <w:p>
      <w:pPr>
        <w:ind w:firstLine="420"/>
      </w:pPr>
      <w:r>
        <w:rPr>
          <w:rFonts w:ascii="SimSun" w:hAnsi="SimSun" w:eastAsia="SimSun"/>
          <w:b w:val="0"/>
          <w:i w:val="0"/>
          <w:sz w:val="21"/>
        </w:rPr>
        <w:t>---</w:t>
      </w:r>
    </w:p>
    <w:p>
      <w:pPr>
        <w:pStyle w:val="Heading2"/>
      </w:pPr>
      <w:r>
        <w:rPr>
          <w:rFonts w:ascii="SimHei" w:hAnsi="SimHei" w:eastAsia="SimHei"/>
          <w:b/>
          <w:i w:val="0"/>
          <w:sz w:val="28"/>
        </w:rPr>
        <w:t>六、林薇的选择</w:t>
      </w:r>
    </w:p>
    <w:p>
      <w:pPr>
        <w:ind w:firstLine="420"/>
      </w:pPr>
      <w:r>
        <w:rPr>
          <w:rFonts w:ascii="SimSun" w:hAnsi="SimSun" w:eastAsia="SimSun"/>
          <w:b w:val="0"/>
          <w:i w:val="0"/>
          <w:sz w:val="21"/>
        </w:rPr>
        <w:t>二零三五年，景山。</w:t>
      </w:r>
    </w:p>
    <w:p>
      <w:pPr>
        <w:ind w:firstLine="420"/>
      </w:pPr>
      <w:r>
        <w:rPr>
          <w:rFonts w:ascii="SimSun" w:hAnsi="SimSun" w:eastAsia="SimSun"/>
          <w:b w:val="0"/>
          <w:i w:val="0"/>
          <w:sz w:val="21"/>
        </w:rPr>
        <w:t>林薇看着四个方向。迈克在东边，陈远在西边，安娜在中间，莉娜在云端。</w:t>
      </w:r>
    </w:p>
    <w:p>
      <w:pPr>
        <w:ind w:firstLine="420"/>
      </w:pPr>
      <w:r>
        <w:rPr>
          <w:rFonts w:ascii="SimSun" w:hAnsi="SimSun" w:eastAsia="SimSun"/>
          <w:b w:val="0"/>
          <w:i w:val="0"/>
          <w:sz w:val="21"/>
        </w:rPr>
        <w:t>他们都做出了选择。都付出了代价。都获得了某种回报。</w:t>
      </w:r>
    </w:p>
    <w:p>
      <w:pPr>
        <w:ind w:firstLine="420"/>
      </w:pPr>
      <w:r>
        <w:rPr>
          <w:rFonts w:ascii="SimSun" w:hAnsi="SimSun" w:eastAsia="SimSun"/>
          <w:b w:val="0"/>
          <w:i w:val="0"/>
          <w:sz w:val="21"/>
        </w:rPr>
        <w:t>但林薇的选择呢？</w:t>
      </w:r>
    </w:p>
    <w:p>
      <w:pPr>
        <w:ind w:firstLine="420"/>
      </w:pPr>
      <w:r>
        <w:rPr>
          <w:rFonts w:ascii="SimSun" w:hAnsi="SimSun" w:eastAsia="SimSun"/>
          <w:b w:val="0"/>
          <w:i w:val="0"/>
          <w:sz w:val="21"/>
        </w:rPr>
        <w:t>她想起五年前，陈思危问她：“你愿意记录这一切吗？不是评判，只是记录。让未来的人知道，我们做了什么选择，为什么做这些选择，付出了什么代价。”</w:t>
      </w:r>
    </w:p>
    <w:p>
      <w:pPr>
        <w:ind w:firstLine="420"/>
      </w:pPr>
      <w:r>
        <w:rPr>
          <w:rFonts w:ascii="SimSun" w:hAnsi="SimSun" w:eastAsia="SimSun"/>
          <w:b w:val="0"/>
          <w:i w:val="0"/>
          <w:sz w:val="21"/>
        </w:rPr>
        <w:t>她答应了。</w:t>
      </w:r>
    </w:p>
    <w:p>
      <w:pPr>
        <w:ind w:firstLine="420"/>
      </w:pPr>
      <w:r>
        <w:rPr>
          <w:rFonts w:ascii="SimSun" w:hAnsi="SimSun" w:eastAsia="SimSun"/>
          <w:b w:val="0"/>
          <w:i w:val="0"/>
          <w:sz w:val="21"/>
        </w:rPr>
        <w:t>五年来，她记录了王建国的孤独与和解，普里亚的斗争与妥协，迈克的失落与重建，陈远的幻灭与重生，安娜的理想与实验，莉娜的坚守与开放。</w:t>
      </w:r>
    </w:p>
    <w:p>
      <w:pPr>
        <w:ind w:firstLine="420"/>
      </w:pPr>
      <w:r>
        <w:rPr>
          <w:rFonts w:ascii="SimSun" w:hAnsi="SimSun" w:eastAsia="SimSun"/>
          <w:b w:val="0"/>
          <w:i w:val="0"/>
          <w:sz w:val="21"/>
        </w:rPr>
        <w:t>她没有评判谁对谁错。她只是记录。</w:t>
      </w:r>
    </w:p>
    <w:p>
      <w:pPr>
        <w:ind w:firstLine="420"/>
      </w:pPr>
      <w:r>
        <w:rPr>
          <w:rFonts w:ascii="SimSun" w:hAnsi="SimSun" w:eastAsia="SimSun"/>
          <w:b w:val="0"/>
          <w:i w:val="0"/>
          <w:sz w:val="21"/>
        </w:rPr>
        <w:t>“这也是选择，”陈思危曾说，“选择记录，就是选择理解。选择理解，就是选择不评判。这在某种程度上，是最难的选择。”</w:t>
      </w:r>
    </w:p>
    <w:p>
      <w:pPr>
        <w:ind w:firstLine="420"/>
      </w:pPr>
      <w:r>
        <w:rPr>
          <w:rFonts w:ascii="SimSun" w:hAnsi="SimSun" w:eastAsia="SimSun"/>
          <w:b w:val="0"/>
          <w:i w:val="0"/>
          <w:sz w:val="21"/>
        </w:rPr>
        <w:t>代价？无法参与，只能旁观。无法行动，只能记录。无数次的道德冲动，想要说“这是对的，那是错的”，但她忍住了。</w:t>
      </w:r>
    </w:p>
    <w:p>
      <w:pPr>
        <w:ind w:firstLine="420"/>
      </w:pPr>
      <w:r>
        <w:rPr>
          <w:rFonts w:ascii="SimSun" w:hAnsi="SimSun" w:eastAsia="SimSun"/>
          <w:b w:val="0"/>
          <w:i w:val="0"/>
          <w:sz w:val="21"/>
        </w:rPr>
        <w:t>“记录者的伦理，”她告诉自己，“是不干预。是让未来的人自己判断。”</w:t>
      </w:r>
    </w:p>
    <w:p>
      <w:pPr>
        <w:ind w:firstLine="420"/>
      </w:pPr>
      <w:r>
        <w:rPr>
          <w:rFonts w:ascii="SimSun" w:hAnsi="SimSun" w:eastAsia="SimSun"/>
          <w:b w:val="0"/>
          <w:i w:val="0"/>
          <w:sz w:val="21"/>
        </w:rPr>
        <w:t>回报？她成为了理解的桥梁。迈克理解陈远，陈远理解安娜，安娜理解迈克，莉娜理解他们所有人——通过她的记录。</w:t>
      </w:r>
    </w:p>
    <w:p>
      <w:pPr>
        <w:ind w:firstLine="420"/>
      </w:pPr>
      <w:r>
        <w:rPr>
          <w:rFonts w:ascii="SimSun" w:hAnsi="SimSun" w:eastAsia="SimSun"/>
          <w:b w:val="0"/>
          <w:i w:val="0"/>
          <w:sz w:val="21"/>
        </w:rPr>
        <w:t>二零三五年，她站在景山上，面对四个方向。</w:t>
      </w:r>
    </w:p>
    <w:p>
      <w:pPr>
        <w:ind w:firstLine="420"/>
      </w:pPr>
      <w:r>
        <w:rPr>
          <w:rFonts w:ascii="SimSun" w:hAnsi="SimSun" w:eastAsia="SimSun"/>
          <w:b w:val="0"/>
          <w:i w:val="0"/>
          <w:sz w:val="21"/>
        </w:rPr>
        <w:t>“你的选择是什么？”迈克问。</w:t>
      </w:r>
    </w:p>
    <w:p>
      <w:pPr>
        <w:ind w:firstLine="420"/>
      </w:pPr>
      <w:r>
        <w:rPr>
          <w:rFonts w:ascii="SimSun" w:hAnsi="SimSun" w:eastAsia="SimSun"/>
          <w:b w:val="0"/>
          <w:i w:val="0"/>
          <w:sz w:val="21"/>
        </w:rPr>
        <w:t>林薇没有立刻回答。她打开笔记本电脑。</w:t>
      </w:r>
    </w:p>
    <w:p>
      <w:pPr>
        <w:ind w:firstLine="420"/>
      </w:pPr>
      <w:r>
        <w:rPr>
          <w:rFonts w:ascii="SimSun" w:hAnsi="SimSun" w:eastAsia="SimSun"/>
          <w:b w:val="0"/>
          <w:i w:val="0"/>
          <w:sz w:val="21"/>
        </w:rPr>
        <w:t>屏幕上是一个数据库——“AI伤害档案”。</w:t>
      </w:r>
    </w:p>
    <w:p>
      <w:pPr>
        <w:ind w:firstLine="420"/>
      </w:pPr>
      <w:r>
        <w:rPr>
          <w:rFonts w:ascii="SimSun" w:hAnsi="SimSun" w:eastAsia="SimSun"/>
          <w:b w:val="0"/>
          <w:i w:val="0"/>
          <w:sz w:val="21"/>
        </w:rPr>
        <w:t>“2371个案例，”她说，“被算法误诊的、被AI错误判定的、被平台压榨的。每个案例都有完整证据链：时间、地点、涉事系统、受害者陈述、医疗记录、法律文书。”</w:t>
      </w:r>
    </w:p>
    <w:p>
      <w:pPr>
        <w:ind w:firstLine="420"/>
      </w:pPr>
      <w:r>
        <w:rPr>
          <w:rFonts w:ascii="SimSun" w:hAnsi="SimSun" w:eastAsia="SimSun"/>
          <w:b w:val="0"/>
          <w:i w:val="0"/>
          <w:sz w:val="21"/>
        </w:rPr>
        <w:t>迈克凑近屏幕。</w:t>
      </w:r>
    </w:p>
    <w:p>
      <w:pPr>
        <w:ind w:firstLine="420"/>
      </w:pPr>
      <w:r>
        <w:rPr>
          <w:rFonts w:ascii="SimSun" w:hAnsi="SimSun" w:eastAsia="SimSun"/>
          <w:b w:val="0"/>
          <w:i w:val="0"/>
          <w:sz w:val="21"/>
        </w:rPr>
        <w:t>“这不是学术研究，”林薇说，“这是诉讼材料。明年，我们会用这些数据提起第一起集体诉讼。”</w:t>
      </w:r>
    </w:p>
    <w:p>
      <w:pPr>
        <w:ind w:firstLine="420"/>
      </w:pPr>
      <w:r>
        <w:rPr>
          <w:rFonts w:ascii="SimSun" w:hAnsi="SimSun" w:eastAsia="SimSun"/>
          <w:b w:val="0"/>
          <w:i w:val="0"/>
          <w:sz w:val="21"/>
        </w:rPr>
        <w:t>她合上电脑。</w:t>
      </w:r>
    </w:p>
    <w:p>
      <w:pPr>
        <w:ind w:firstLine="420"/>
      </w:pPr>
      <w:r>
        <w:rPr>
          <w:rFonts w:ascii="SimSun" w:hAnsi="SimSun" w:eastAsia="SimSun"/>
          <w:b w:val="0"/>
          <w:i w:val="0"/>
          <w:sz w:val="21"/>
        </w:rPr>
        <w:t>“记录者不是旁观者。记录者是收集弹药的人。”</w:t>
      </w:r>
    </w:p>
    <w:p>
      <w:pPr>
        <w:ind w:firstLine="420"/>
      </w:pPr>
      <w:r>
        <w:rPr>
          <w:rFonts w:ascii="SimSun" w:hAnsi="SimSun" w:eastAsia="SimSun"/>
          <w:b w:val="0"/>
          <w:i w:val="0"/>
          <w:sz w:val="21"/>
        </w:rPr>
        <w:t>窗外的深圳，灯火通明。不知道哪一盏灯下，有人在等待这场诉讼。</w:t>
      </w:r>
    </w:p>
    <w:p>
      <w:pPr>
        <w:ind w:firstLine="420"/>
      </w:pPr>
      <w:r>
        <w:rPr>
          <w:rFonts w:ascii="SimSun" w:hAnsi="SimSun" w:eastAsia="SimSun"/>
          <w:b w:val="0"/>
          <w:i w:val="0"/>
          <w:sz w:val="21"/>
        </w:rPr>
        <w:t>---</w:t>
      </w:r>
    </w:p>
    <w:p>
      <w:pPr>
        <w:pStyle w:val="Heading2"/>
      </w:pPr>
      <w:r>
        <w:rPr>
          <w:rFonts w:ascii="SimHei" w:hAnsi="SimHei" w:eastAsia="SimHei"/>
          <w:b/>
          <w:i w:val="0"/>
          <w:sz w:val="28"/>
        </w:rPr>
        <w:t>七、岔路口的哲学</w:t>
      </w:r>
    </w:p>
    <w:p>
      <w:pPr>
        <w:ind w:firstLine="420"/>
      </w:pPr>
      <w:r>
        <w:rPr>
          <w:rFonts w:ascii="SimSun" w:hAnsi="SimSun" w:eastAsia="SimSun"/>
          <w:b w:val="0"/>
          <w:i w:val="0"/>
          <w:sz w:val="21"/>
        </w:rPr>
        <w:t>陈思危登上万春亭，手里握着三份报告。</w:t>
      </w:r>
    </w:p>
    <w:p>
      <w:pPr>
        <w:ind w:firstLine="420"/>
      </w:pPr>
      <w:r>
        <w:rPr>
          <w:rFonts w:ascii="SimSun" w:hAnsi="SimSun" w:eastAsia="SimSun"/>
          <w:b w:val="0"/>
          <w:i w:val="0"/>
          <w:sz w:val="21"/>
        </w:rPr>
        <w:t>“美国的数据，”他说，“完全自主ASI在二零三四年实现重大突破。但也带来了代价：星云事故造成人员伤亡，具体数字至今仍有争议。”</w:t>
      </w:r>
    </w:p>
    <w:p>
      <w:pPr>
        <w:ind w:firstLine="420"/>
      </w:pPr>
      <w:r>
        <w:rPr>
          <w:rFonts w:ascii="SimSun" w:hAnsi="SimSun" w:eastAsia="SimSun"/>
          <w:b w:val="0"/>
          <w:i w:val="0"/>
          <w:sz w:val="21"/>
        </w:rPr>
        <w:t>“中国的数据，”他继续说，“约束式系统零重大事故。但也带来了代价：创新速度减慢，人才外流。”</w:t>
      </w:r>
    </w:p>
    <w:p>
      <w:pPr>
        <w:ind w:firstLine="420"/>
      </w:pPr>
      <w:r>
        <w:rPr>
          <w:rFonts w:ascii="SimSun" w:hAnsi="SimSun" w:eastAsia="SimSun"/>
          <w:b w:val="0"/>
          <w:i w:val="0"/>
          <w:sz w:val="21"/>
        </w:rPr>
        <w:t>“欧洲的数据，”他说，“斯德哥尔摩实验成功，但执行困难，标准混乱。”</w:t>
      </w:r>
    </w:p>
    <w:p>
      <w:pPr>
        <w:ind w:firstLine="420"/>
      </w:pPr>
      <w:r>
        <w:rPr>
          <w:rFonts w:ascii="SimSun" w:hAnsi="SimSun" w:eastAsia="SimSun"/>
          <w:b w:val="0"/>
          <w:i w:val="0"/>
          <w:sz w:val="21"/>
        </w:rPr>
        <w:t>“哪条路正确？”林薇问。</w:t>
      </w:r>
    </w:p>
    <w:p>
      <w:pPr>
        <w:ind w:firstLine="420"/>
      </w:pPr>
      <w:r>
        <w:rPr>
          <w:rFonts w:ascii="SimSun" w:hAnsi="SimSun" w:eastAsia="SimSun"/>
          <w:b w:val="0"/>
          <w:i w:val="0"/>
          <w:sz w:val="21"/>
        </w:rPr>
        <w:t>陈思危把三份报告放在石栏上：“都正确，都不正确。迈克选了商业，陈远选了社区，安娜选了制度，莉娜选了代码。四种选择，四种抵抗石林的方式。”</w:t>
      </w:r>
    </w:p>
    <w:p>
      <w:pPr>
        <w:ind w:firstLine="420"/>
      </w:pPr>
      <w:r>
        <w:rPr>
          <w:rFonts w:ascii="SimSun" w:hAnsi="SimSun" w:eastAsia="SimSun"/>
          <w:b w:val="0"/>
          <w:i w:val="0"/>
          <w:sz w:val="21"/>
        </w:rPr>
        <w:t>他停顿：“美国选择了自由，承担了风险。中国选择了控制，付出了代价。欧洲选择了实验，面对了混乱。而莉娜选择了留在实验室，在动机层面解决问题——这不是地理上的方向，是逻辑上的方向。”</w:t>
      </w:r>
    </w:p>
    <w:p>
      <w:pPr>
        <w:ind w:firstLine="420"/>
      </w:pPr>
      <w:r>
        <w:rPr>
          <w:rFonts w:ascii="SimSun" w:hAnsi="SimSun" w:eastAsia="SimSun"/>
          <w:b w:val="0"/>
          <w:i w:val="0"/>
          <w:sz w:val="21"/>
        </w:rPr>
        <w:t>“选择不是一次性的，”他说，“二零三零年选择了控制，二零三三年可以调整。二零三零年选择了自由，二零三四年可以加强安全。二零三零年选择了实验，二零三五年可以简化框架。而莉娜的选择提醒我们：真正的安全不仅在制度，更在技术的底层逻辑。”</w:t>
      </w:r>
    </w:p>
    <w:p>
      <w:pPr>
        <w:ind w:firstLine="420"/>
      </w:pPr>
      <w:r>
        <w:rPr>
          <w:rFonts w:ascii="SimSun" w:hAnsi="SimSun" w:eastAsia="SimSun"/>
          <w:b w:val="0"/>
          <w:i w:val="0"/>
          <w:sz w:val="21"/>
        </w:rPr>
        <w:t>陈思危转向莉娜：“你知道Ilya Sutskever和Andrej Karpathy列出的‘缺失模块’吗？”</w:t>
      </w:r>
    </w:p>
    <w:p>
      <w:pPr>
        <w:ind w:firstLine="420"/>
      </w:pPr>
      <w:r>
        <w:rPr>
          <w:rFonts w:ascii="SimSun" w:hAnsi="SimSun" w:eastAsia="SimSun"/>
          <w:b w:val="0"/>
          <w:i w:val="0"/>
          <w:sz w:val="21"/>
        </w:rPr>
        <w:t>莉娜点头。</w:t>
      </w:r>
    </w:p>
    <w:p>
      <w:pPr>
        <w:ind w:firstLine="420"/>
      </w:pPr>
      <w:r>
        <w:rPr>
          <w:rFonts w:ascii="SimSun" w:hAnsi="SimSun" w:eastAsia="SimSun"/>
          <w:b w:val="0"/>
          <w:i w:val="0"/>
          <w:sz w:val="21"/>
        </w:rPr>
        <w:t>“五个根本性的缺失，”陈思危说，“泛化能力——在陌生场景举一反三；价值函数——内置的‘直觉’和‘情绪’；持续学习——部署后还能积累经验；因果推理——从现象到规律的抽象；通专融合——博与精的动态平衡。”</w:t>
      </w:r>
    </w:p>
    <w:p>
      <w:pPr>
        <w:ind w:firstLine="420"/>
      </w:pPr>
      <w:r>
        <w:rPr>
          <w:rFonts w:ascii="SimSun" w:hAnsi="SimSun" w:eastAsia="SimSun"/>
          <w:b w:val="0"/>
          <w:i w:val="0"/>
          <w:sz w:val="21"/>
        </w:rPr>
        <w:t>“AGI迟迟无法到来，不是因为算力不够，是因为这些模块还没发明出来。你的动机对齐，试图用RLHF模拟价值函数。我的约束式具身，用物理边界对冲泛化能力的不足。普里亚的数据合作社，试图用集体治理替代持续学习的缺失。”</w:t>
      </w:r>
    </w:p>
    <w:p>
      <w:pPr>
        <w:ind w:firstLine="420"/>
      </w:pPr>
      <w:r>
        <w:rPr>
          <w:rFonts w:ascii="SimSun" w:hAnsi="SimSun" w:eastAsia="SimSun"/>
          <w:b w:val="0"/>
          <w:i w:val="0"/>
          <w:sz w:val="21"/>
        </w:rPr>
        <w:t>“我们都在用自己的方式，修补这些缺失。但没有一个人能真正解决它们。”</w:t>
      </w:r>
    </w:p>
    <w:p>
      <w:pPr>
        <w:ind w:firstLine="420"/>
      </w:pPr>
      <w:r>
        <w:rPr>
          <w:rFonts w:ascii="SimSun" w:hAnsi="SimSun" w:eastAsia="SimSun"/>
          <w:b w:val="0"/>
          <w:i w:val="0"/>
          <w:sz w:val="21"/>
        </w:rPr>
        <w:t>会议室安静了。</w:t>
      </w:r>
    </w:p>
    <w:p>
      <w:pPr>
        <w:ind w:firstLine="420"/>
      </w:pPr>
      <w:r>
        <w:rPr>
          <w:rFonts w:ascii="SimSun" w:hAnsi="SimSun" w:eastAsia="SimSun"/>
          <w:b w:val="0"/>
          <w:i w:val="0"/>
          <w:sz w:val="21"/>
        </w:rPr>
        <w:t>“所以二零三五年的选择，”陈思危继续说，“不是‘哪条路线更正确’，是‘如何在技术不完美的前提下，做出最不坏的选择’。”</w:t>
      </w:r>
    </w:p>
    <w:p>
      <w:pPr>
        <w:ind w:firstLine="420"/>
      </w:pPr>
      <w:r>
        <w:rPr>
          <w:rFonts w:ascii="SimSun" w:hAnsi="SimSun" w:eastAsia="SimSun"/>
          <w:b w:val="0"/>
          <w:i w:val="0"/>
          <w:sz w:val="21"/>
        </w:rPr>
        <w:t>“但即使这些模块都没有突破，我们还有一条路，”陈思危说，“不追求AI自我验证，而是用外部验证者。Jan Leike的方案：判断比生成容易。我们不需要AI比我们聪明，只需要我们能判断它是否在犯错。”</w:t>
      </w:r>
    </w:p>
    <w:p>
      <w:pPr>
        <w:ind w:firstLine="420"/>
      </w:pPr>
      <w:r>
        <w:rPr>
          <w:rFonts w:ascii="SimSun" w:hAnsi="SimSun" w:eastAsia="SimSun"/>
          <w:b w:val="0"/>
          <w:i w:val="0"/>
          <w:sz w:val="21"/>
        </w:rPr>
        <w:t>“CriticGPT已经证明：AI辅助下，人类发现错误的能力显著提高。Prover-Verifier博弈证明：弱验证者可以引导强生成者向可验证方向进化。”</w:t>
      </w:r>
    </w:p>
    <w:p>
      <w:pPr>
        <w:ind w:firstLine="420"/>
      </w:pPr>
      <w:r>
        <w:rPr>
          <w:rFonts w:ascii="SimSun" w:hAnsi="SimSun" w:eastAsia="SimSun"/>
          <w:b w:val="0"/>
          <w:i w:val="0"/>
          <w:sz w:val="21"/>
        </w:rPr>
        <w:t>“这不是‘解决’了验证困境，而是‘绕过’了它。我们不需要AI学会自我验证，我们只需要保持‘人类加AI辅助’的验证能力始终比AI的生成能力领先一个台阶。”</w:t>
      </w:r>
    </w:p>
    <w:p>
      <w:pPr>
        <w:ind w:firstLine="420"/>
      </w:pPr>
      <w:r>
        <w:rPr>
          <w:rFonts w:ascii="SimSun" w:hAnsi="SimSun" w:eastAsia="SimSun"/>
          <w:b w:val="0"/>
          <w:i w:val="0"/>
          <w:sz w:val="21"/>
        </w:rPr>
        <w:t>“这就是为什么约束式具身和人类在环不是权宜之计，而是根本设计。承认验证的局限，用制度和工具来弥补。”</w:t>
      </w:r>
    </w:p>
    <w:p>
      <w:pPr>
        <w:ind w:firstLine="420"/>
      </w:pPr>
      <w:r>
        <w:rPr>
          <w:rFonts w:ascii="SimSun" w:hAnsi="SimSun" w:eastAsia="SimSun"/>
          <w:b w:val="0"/>
          <w:i w:val="0"/>
          <w:sz w:val="21"/>
        </w:rPr>
        <w:t>“真正的智慧不是做出‘正确’的选择，”他看着四个方向，“是保持调整的能力。是知道无论选择哪条路，都是为了抵抗石林——抵抗任何形式的认知权力垄断。”</w:t>
      </w:r>
    </w:p>
    <w:p>
      <w:pPr>
        <w:ind w:firstLine="420"/>
      </w:pPr>
      <w:r>
        <w:rPr>
          <w:rFonts w:ascii="SimSun" w:hAnsi="SimSun" w:eastAsia="SimSun"/>
          <w:b w:val="0"/>
          <w:i w:val="0"/>
          <w:sz w:val="21"/>
        </w:rPr>
        <w:t>---</w:t>
      </w:r>
    </w:p>
    <w:p>
      <w:pPr>
        <w:pStyle w:val="Heading2"/>
      </w:pPr>
      <w:r>
        <w:rPr>
          <w:rFonts w:ascii="SimHei" w:hAnsi="SimHei" w:eastAsia="SimHei"/>
          <w:b/>
          <w:i w:val="0"/>
          <w:sz w:val="28"/>
        </w:rPr>
        <w:t>八、给未来决策者的信</w:t>
      </w:r>
    </w:p>
    <w:p>
      <w:pPr>
        <w:ind w:firstLine="420"/>
      </w:pPr>
      <w:r>
        <w:rPr>
          <w:rFonts w:ascii="SimSun" w:hAnsi="SimSun" w:eastAsia="SimSun"/>
          <w:b w:val="0"/>
          <w:i w:val="0"/>
          <w:sz w:val="21"/>
        </w:rPr>
        <w:t>林薇在书稿最后一页，写给未来的决策者：</w:t>
      </w:r>
    </w:p>
    <w:p>
      <w:pPr>
        <w:pStyle w:val="Quote"/>
      </w:pPr>
      <w:r>
        <w:rPr>
          <w:rFonts w:ascii="SimSun" w:hAnsi="SimSun" w:eastAsia="SimSun"/>
          <w:b w:val="0"/>
          <w:i w:val="0"/>
          <w:sz w:val="21"/>
        </w:rPr>
        <w:t>如果你面临类似的选择——无论是AI，基因编辑，量子计算，还是任何改变世界的技术——请记住：</w:t>
      </w:r>
    </w:p>
    <w:p>
      <w:pPr>
        <w:ind w:firstLine="420"/>
      </w:pPr>
      <w:r>
        <w:rPr>
          <w:rFonts w:ascii="SimSun" w:hAnsi="SimSun" w:eastAsia="SimSun"/>
          <w:b w:val="0"/>
          <w:i w:val="0"/>
          <w:sz w:val="21"/>
        </w:rPr>
        <w:t>&gt;</w:t>
      </w:r>
    </w:p>
    <w:p>
      <w:pPr>
        <w:pStyle w:val="Quote"/>
      </w:pPr>
      <w:r>
        <w:rPr>
          <w:rFonts w:ascii="SimSun" w:hAnsi="SimSun" w:eastAsia="SimSun"/>
          <w:b w:val="0"/>
          <w:i w:val="0"/>
          <w:sz w:val="21"/>
        </w:rPr>
        <w:t>第一，承认无知。没有人知道所有答案。假装知道是最大的危险。</w:t>
      </w:r>
    </w:p>
    <w:p>
      <w:pPr>
        <w:ind w:firstLine="420"/>
      </w:pPr>
      <w:r>
        <w:rPr>
          <w:rFonts w:ascii="SimSun" w:hAnsi="SimSun" w:eastAsia="SimSun"/>
          <w:b w:val="0"/>
          <w:i w:val="0"/>
          <w:sz w:val="21"/>
        </w:rPr>
        <w:t>&gt;</w:t>
      </w:r>
    </w:p>
    <w:p>
      <w:pPr>
        <w:pStyle w:val="Quote"/>
      </w:pPr>
      <w:r>
        <w:rPr>
          <w:rFonts w:ascii="SimSun" w:hAnsi="SimSun" w:eastAsia="SimSun"/>
          <w:b w:val="0"/>
          <w:i w:val="0"/>
          <w:sz w:val="21"/>
        </w:rPr>
        <w:t>第二，倾听代价承担者。不是专家，不是精英，而是最可能承担代价的普通人。</w:t>
      </w:r>
    </w:p>
    <w:p>
      <w:pPr>
        <w:ind w:firstLine="420"/>
      </w:pPr>
      <w:r>
        <w:rPr>
          <w:rFonts w:ascii="SimSun" w:hAnsi="SimSun" w:eastAsia="SimSun"/>
          <w:b w:val="0"/>
          <w:i w:val="0"/>
          <w:sz w:val="21"/>
        </w:rPr>
        <w:t>&gt;</w:t>
      </w:r>
    </w:p>
    <w:p>
      <w:pPr>
        <w:pStyle w:val="Quote"/>
      </w:pPr>
      <w:r>
        <w:rPr>
          <w:rFonts w:ascii="SimSun" w:hAnsi="SimSun" w:eastAsia="SimSun"/>
          <w:b w:val="0"/>
          <w:i w:val="0"/>
          <w:sz w:val="21"/>
        </w:rPr>
        <w:t>第三，保持修正的能力。任何选择都可能是错的。重要的是能承认错误，调整方向。</w:t>
      </w:r>
    </w:p>
    <w:p>
      <w:pPr>
        <w:ind w:firstLine="420"/>
      </w:pPr>
      <w:r>
        <w:rPr>
          <w:rFonts w:ascii="SimSun" w:hAnsi="SimSun" w:eastAsia="SimSun"/>
          <w:b w:val="0"/>
          <w:i w:val="0"/>
          <w:sz w:val="21"/>
        </w:rPr>
        <w:t>&gt;</w:t>
      </w:r>
    </w:p>
    <w:p>
      <w:pPr>
        <w:pStyle w:val="Quote"/>
      </w:pPr>
      <w:r>
        <w:rPr>
          <w:rFonts w:ascii="SimSun" w:hAnsi="SimSun" w:eastAsia="SimSun"/>
          <w:b w:val="0"/>
          <w:i w:val="0"/>
          <w:sz w:val="21"/>
        </w:rPr>
        <w:t>第四，警惕权力集中。当选择权集中在少数人手中，代价往往由多数人承担。</w:t>
      </w:r>
    </w:p>
    <w:p>
      <w:pPr>
        <w:ind w:firstLine="420"/>
      </w:pPr>
      <w:r>
        <w:rPr>
          <w:rFonts w:ascii="SimSun" w:hAnsi="SimSun" w:eastAsia="SimSun"/>
          <w:b w:val="0"/>
          <w:i w:val="0"/>
          <w:sz w:val="21"/>
        </w:rPr>
        <w:t>&gt;</w:t>
      </w:r>
    </w:p>
    <w:p>
      <w:pPr>
        <w:pStyle w:val="Quote"/>
      </w:pPr>
      <w:r>
        <w:rPr>
          <w:rFonts w:ascii="SimSun" w:hAnsi="SimSun" w:eastAsia="SimSun"/>
          <w:b w:val="0"/>
          <w:i w:val="0"/>
          <w:sz w:val="21"/>
        </w:rPr>
        <w:t>二零三零年，人类站在十字路口。二零三五年，我们还在路上。</w:t>
      </w:r>
    </w:p>
    <w:p>
      <w:pPr>
        <w:ind w:firstLine="420"/>
      </w:pPr>
      <w:r>
        <w:rPr>
          <w:rFonts w:ascii="SimSun" w:hAnsi="SimSun" w:eastAsia="SimSun"/>
          <w:b w:val="0"/>
          <w:i w:val="0"/>
          <w:sz w:val="21"/>
        </w:rPr>
        <w:t>&gt;</w:t>
      </w:r>
    </w:p>
    <w:p>
      <w:pPr>
        <w:pStyle w:val="Quote"/>
      </w:pPr>
      <w:r>
        <w:rPr>
          <w:rFonts w:ascii="SimSun" w:hAnsi="SimSun" w:eastAsia="SimSun"/>
          <w:b w:val="0"/>
          <w:i w:val="0"/>
          <w:sz w:val="21"/>
        </w:rPr>
        <w:t>选择没有结束，只有开始。</w:t>
      </w:r>
    </w:p>
    <w:p>
      <w:pPr>
        <w:ind w:firstLine="420"/>
      </w:pPr>
      <w:r>
        <w:rPr>
          <w:rFonts w:ascii="SimSun" w:hAnsi="SimSun" w:eastAsia="SimSun"/>
          <w:b w:val="0"/>
          <w:i w:val="0"/>
          <w:sz w:val="21"/>
        </w:rPr>
        <w:t>&gt;</w:t>
      </w:r>
    </w:p>
    <w:p>
      <w:pPr>
        <w:pStyle w:val="Quote"/>
      </w:pPr>
      <w:r>
        <w:rPr>
          <w:rFonts w:ascii="SimSun" w:hAnsi="SimSun" w:eastAsia="SimSun"/>
          <w:b w:val="0"/>
          <w:i w:val="0"/>
          <w:sz w:val="21"/>
        </w:rPr>
        <w:t>愿你选择的，是你愿意为之负责的。</w:t>
      </w:r>
    </w:p>
    <w:p>
      <w:pPr>
        <w:ind w:firstLine="420"/>
      </w:pPr>
      <w:r>
        <w:rPr>
          <w:rFonts w:ascii="SimSun" w:hAnsi="SimSun" w:eastAsia="SimSun"/>
          <w:b w:val="0"/>
          <w:i w:val="0"/>
          <w:sz w:val="21"/>
        </w:rPr>
        <w:t>&gt;</w:t>
      </w:r>
    </w:p>
    <w:p>
      <w:pPr>
        <w:pStyle w:val="Quote"/>
      </w:pPr>
      <w:r>
        <w:rPr>
          <w:rFonts w:ascii="SimSun" w:hAnsi="SimSun" w:eastAsia="SimSun"/>
          <w:b w:val="0"/>
          <w:i w:val="0"/>
          <w:sz w:val="21"/>
        </w:rPr>
        <w:t>愿你承担的，是你有权选择的。</w:t>
      </w:r>
    </w:p>
    <w:p>
      <w:pPr>
        <w:ind w:firstLine="420"/>
      </w:pPr>
      <w:r>
        <w:rPr>
          <w:rFonts w:ascii="SimSun" w:hAnsi="SimSun" w:eastAsia="SimSun"/>
          <w:b w:val="0"/>
          <w:i w:val="0"/>
          <w:sz w:val="21"/>
        </w:rPr>
        <w:t>---</w:t>
      </w:r>
    </w:p>
    <w:p>
      <w:pPr>
        <w:pStyle w:val="Heading2"/>
      </w:pPr>
      <w:r>
        <w:rPr>
          <w:rFonts w:ascii="SimHei" w:hAnsi="SimHei" w:eastAsia="SimHei"/>
          <w:b/>
          <w:i w:val="0"/>
          <w:sz w:val="28"/>
        </w:rPr>
        <w:t>九、微光</w:t>
      </w:r>
    </w:p>
    <w:p>
      <w:pPr>
        <w:ind w:firstLine="420"/>
      </w:pPr>
      <w:r>
        <w:rPr>
          <w:rFonts w:ascii="SimSun" w:hAnsi="SimSun" w:eastAsia="SimSun"/>
          <w:b w:val="0"/>
          <w:i w:val="0"/>
          <w:sz w:val="21"/>
        </w:rPr>
        <w:t>夜幕降临，景山上的灯光亮起。</w:t>
      </w:r>
    </w:p>
    <w:p>
      <w:pPr>
        <w:ind w:firstLine="420"/>
      </w:pPr>
      <w:r>
        <w:rPr>
          <w:rFonts w:ascii="SimSun" w:hAnsi="SimSun" w:eastAsia="SimSun"/>
          <w:b w:val="0"/>
          <w:i w:val="0"/>
          <w:sz w:val="21"/>
        </w:rPr>
        <w:t>迈克向东走去，回到他的咨询公司，继续帮助工人转型。</w:t>
      </w:r>
    </w:p>
    <w:p>
      <w:pPr>
        <w:ind w:firstLine="420"/>
      </w:pPr>
      <w:r>
        <w:rPr>
          <w:rFonts w:ascii="SimSun" w:hAnsi="SimSun" w:eastAsia="SimSun"/>
          <w:b w:val="0"/>
          <w:i w:val="0"/>
          <w:sz w:val="21"/>
        </w:rPr>
        <w:t>陈远向西走去，回到他的社区中心，继续教普通人理解技术。</w:t>
      </w:r>
    </w:p>
    <w:p>
      <w:pPr>
        <w:ind w:firstLine="420"/>
      </w:pPr>
      <w:r>
        <w:rPr>
          <w:rFonts w:ascii="SimSun" w:hAnsi="SimSun" w:eastAsia="SimSun"/>
          <w:b w:val="0"/>
          <w:i w:val="0"/>
          <w:sz w:val="21"/>
        </w:rPr>
        <w:t>安娜向中间走去，回到她的委员会，继续寻找理想与现实的平衡。</w:t>
      </w:r>
    </w:p>
    <w:p>
      <w:pPr>
        <w:ind w:firstLine="420"/>
      </w:pPr>
      <w:r>
        <w:rPr>
          <w:rFonts w:ascii="SimSun" w:hAnsi="SimSun" w:eastAsia="SimSun"/>
          <w:b w:val="0"/>
          <w:i w:val="0"/>
          <w:sz w:val="21"/>
        </w:rPr>
        <w:t>莉娜留在实验室，在代码中继续修补缺失的模块。</w:t>
      </w:r>
    </w:p>
    <w:p>
      <w:pPr>
        <w:ind w:firstLine="420"/>
      </w:pPr>
      <w:r>
        <w:rPr>
          <w:rFonts w:ascii="SimSun" w:hAnsi="SimSun" w:eastAsia="SimSun"/>
          <w:b w:val="0"/>
          <w:i w:val="0"/>
          <w:sz w:val="21"/>
        </w:rPr>
        <w:t>林薇留在原地，继续记录。</w:t>
      </w:r>
    </w:p>
    <w:p>
      <w:pPr>
        <w:ind w:firstLine="420"/>
      </w:pPr>
      <w:r>
        <w:rPr>
          <w:rFonts w:ascii="SimSun" w:hAnsi="SimSun" w:eastAsia="SimSun"/>
          <w:b w:val="0"/>
          <w:i w:val="0"/>
          <w:sz w:val="21"/>
        </w:rPr>
        <w:t>每个人都在自己的路上，带着自己的选择，承受自己的代价。</w:t>
      </w:r>
    </w:p>
    <w:p>
      <w:pPr>
        <w:ind w:firstLine="420"/>
      </w:pPr>
      <w:r>
        <w:rPr>
          <w:rFonts w:ascii="SimSun" w:hAnsi="SimSun" w:eastAsia="SimSun"/>
          <w:b w:val="0"/>
          <w:i w:val="0"/>
          <w:sz w:val="21"/>
        </w:rPr>
        <w:t>但还在走。</w:t>
      </w:r>
    </w:p>
    <w:p>
      <w:pPr>
        <w:ind w:firstLine="420"/>
      </w:pPr>
      <w:r>
        <w:rPr>
          <w:rFonts w:ascii="SimSun" w:hAnsi="SimSun" w:eastAsia="SimSun"/>
          <w:b w:val="0"/>
          <w:i w:val="0"/>
          <w:sz w:val="21"/>
        </w:rPr>
        <w:t>还在寻找光。</w:t>
      </w:r>
    </w:p>
    <w:p>
      <w:pPr>
        <w:ind w:firstLine="420"/>
      </w:pPr>
      <w:r>
        <w:rPr>
          <w:rFonts w:ascii="SimSun" w:hAnsi="SimSun" w:eastAsia="SimSun"/>
          <w:b w:val="0"/>
          <w:i w:val="0"/>
          <w:sz w:val="21"/>
        </w:rPr>
        <w:t>黑暗中有微光，微光中有路。</w:t>
      </w:r>
    </w:p>
    <w:p>
      <w:pPr>
        <w:ind w:firstLine="420"/>
      </w:pPr>
      <w:r>
        <w:rPr>
          <w:rFonts w:ascii="SimSun" w:hAnsi="SimSun" w:eastAsia="SimSun"/>
          <w:b w:val="0"/>
          <w:i w:val="0"/>
          <w:sz w:val="21"/>
        </w:rPr>
        <w:t>这就是选择的意义——不是正确，是前进。</w:t>
      </w:r>
    </w:p>
    <w:p>
      <w:pPr>
        <w:ind w:firstLine="420"/>
      </w:pPr>
      <w:r>
        <w:rPr>
          <w:rFonts w:ascii="SimSun" w:hAnsi="SimSun" w:eastAsia="SimSun"/>
          <w:b w:val="0"/>
          <w:i w:val="0"/>
          <w:sz w:val="21"/>
        </w:rPr>
        <w:t>岔路口没有路标，只有脚下的路。</w:t>
      </w:r>
    </w:p>
    <w:p>
      <w:pPr>
        <w:ind w:firstLine="420"/>
      </w:pPr>
      <w:r>
        <w:rPr>
          <w:rFonts w:ascii="SimSun" w:hAnsi="SimSun" w:eastAsia="SimSun"/>
          <w:b w:val="0"/>
          <w:i w:val="0"/>
          <w:sz w:val="21"/>
        </w:rPr>
        <w:t>林薇合上笔记本。最后一句话，她写了很多遍，终于满意：</w:t>
      </w:r>
    </w:p>
    <w:p>
      <w:pPr>
        <w:pStyle w:val="Quote"/>
      </w:pPr>
      <w:r>
        <w:rPr>
          <w:rFonts w:ascii="SimSun" w:hAnsi="SimSun" w:eastAsia="SimSun"/>
          <w:b w:val="0"/>
          <w:i w:val="0"/>
          <w:sz w:val="21"/>
        </w:rPr>
        <w:t>选择，不是一次性的决定。选择，是持续的过程。在不确定性中前行，是人类的永恒课题。</w:t>
      </w:r>
    </w:p>
    <w:p>
      <w:pPr>
        <w:ind w:firstLine="420"/>
      </w:pPr>
      <w:r>
        <w:rPr>
          <w:rFonts w:ascii="SimSun" w:hAnsi="SimSun" w:eastAsia="SimSun"/>
          <w:b w:val="0"/>
          <w:i w:val="0"/>
          <w:sz w:val="21"/>
        </w:rPr>
        <w:t>她望向远方。四个方向，四条路，四种可能。</w:t>
      </w:r>
    </w:p>
    <w:p>
      <w:pPr>
        <w:ind w:firstLine="420"/>
      </w:pPr>
      <w:r>
        <w:rPr>
          <w:rFonts w:ascii="SimSun" w:hAnsi="SimSun" w:eastAsia="SimSun"/>
          <w:b w:val="0"/>
          <w:i w:val="0"/>
          <w:sz w:val="21"/>
        </w:rPr>
        <w:t>没有人告诉她哪条路通向未来。</w:t>
      </w:r>
    </w:p>
    <w:p>
      <w:pPr>
        <w:ind w:firstLine="420"/>
      </w:pPr>
      <w:r>
        <w:rPr>
          <w:rFonts w:ascii="SimSun" w:hAnsi="SimSun" w:eastAsia="SimSun"/>
          <w:b w:val="0"/>
          <w:i w:val="0"/>
          <w:sz w:val="21"/>
        </w:rPr>
        <w:t>她只能选择，然后走下去。</w:t>
      </w:r>
    </w:p>
    <w:p>
      <w:pPr>
        <w:ind w:firstLine="420"/>
      </w:pPr>
      <w:r>
        <w:rPr>
          <w:rFonts w:ascii="SimSun" w:hAnsi="SimSun" w:eastAsia="SimSun"/>
          <w:b w:val="0"/>
          <w:i w:val="0"/>
          <w:sz w:val="21"/>
        </w:rPr>
        <w:t>然后，在行走中，修正方向。</w:t>
      </w:r>
    </w:p>
    <w:p>
      <w:pPr>
        <w:ind w:firstLine="420"/>
      </w:pPr>
      <w:r>
        <w:rPr>
          <w:rFonts w:ascii="SimSun" w:hAnsi="SimSun" w:eastAsia="SimSun"/>
          <w:b w:val="0"/>
          <w:i w:val="0"/>
          <w:sz w:val="21"/>
        </w:rPr>
        <w:t>这就是岔路口的意义——不是终点，是起点。</w:t>
      </w:r>
    </w:p>
    <w:p>
      <w:pPr>
        <w:ind w:firstLine="420"/>
      </w:pPr>
      <w:r>
        <w:rPr>
          <w:rFonts w:ascii="SimSun" w:hAnsi="SimSun" w:eastAsia="SimSun"/>
          <w:b w:val="0"/>
          <w:i w:val="0"/>
          <w:sz w:val="21"/>
        </w:rPr>
        <w:t>不是答案，是问题。</w:t>
      </w:r>
    </w:p>
    <w:p>
      <w:pPr>
        <w:ind w:firstLine="420"/>
      </w:pPr>
      <w:r>
        <w:rPr>
          <w:rFonts w:ascii="SimSun" w:hAnsi="SimSun" w:eastAsia="SimSun"/>
          <w:b w:val="0"/>
          <w:i w:val="0"/>
          <w:sz w:val="21"/>
        </w:rPr>
        <w:t>不是完美，是可能。</w:t>
      </w:r>
    </w:p>
    <w:p>
      <w:pPr>
        <w:ind w:firstLine="420"/>
      </w:pPr>
      <w:r>
        <w:rPr>
          <w:rFonts w:ascii="SimSun" w:hAnsi="SimSun" w:eastAsia="SimSun"/>
          <w:b w:val="0"/>
          <w:i w:val="0"/>
          <w:sz w:val="21"/>
        </w:rPr>
        <w:t>值得追求的可能。</w:t>
      </w:r>
    </w:p>
    <w:p>
      <w:r>
        <w:br w:type="page"/>
      </w:r>
    </w:p>
    <w:p>
      <w:pPr>
        <w:pStyle w:val="Heading1"/>
      </w:pPr>
      <w:r>
        <w:rPr>
          <w:rFonts w:ascii="SimHei" w:hAnsi="SimHei" w:eastAsia="SimHei"/>
          <w:b/>
          <w:i w:val="0"/>
          <w:sz w:val="32"/>
        </w:rPr>
        <w:t>第45.5章：盐铁</w:t>
      </w:r>
    </w:p>
    <w:p>
      <w:pPr>
        <w:pStyle w:val="Heading2"/>
      </w:pPr>
      <w:r>
        <w:rPr>
          <w:rFonts w:ascii="SimHei" w:hAnsi="SimHei" w:eastAsia="SimHei"/>
          <w:b/>
          <w:i w:val="0"/>
          <w:sz w:val="28"/>
        </w:rPr>
        <w:t>一、争论</w:t>
      </w:r>
    </w:p>
    <w:p>
      <w:pPr>
        <w:ind w:firstLine="420"/>
      </w:pPr>
      <w:r>
        <w:rPr>
          <w:rFonts w:ascii="SimSun" w:hAnsi="SimSun" w:eastAsia="SimSun"/>
          <w:b w:val="0"/>
          <w:i w:val="0"/>
          <w:sz w:val="21"/>
        </w:rPr>
        <w:t>2035年秋，景山。</w:t>
      </w:r>
    </w:p>
    <w:p>
      <w:pPr>
        <w:ind w:firstLine="420"/>
      </w:pPr>
      <w:r>
        <w:rPr>
          <w:rFonts w:ascii="SimSun" w:hAnsi="SimSun" w:eastAsia="SimSun"/>
          <w:b w:val="0"/>
          <w:i w:val="0"/>
          <w:sz w:val="21"/>
        </w:rPr>
        <w:t>会议已经结束，但争论还在继续。</w:t>
      </w:r>
    </w:p>
    <w:p>
      <w:pPr>
        <w:ind w:firstLine="420"/>
      </w:pPr>
      <w:r>
        <w:rPr>
          <w:rFonts w:ascii="SimSun" w:hAnsi="SimSun" w:eastAsia="SimSun"/>
          <w:b w:val="0"/>
          <w:i w:val="0"/>
          <w:sz w:val="21"/>
        </w:rPr>
        <w:t>陈思危和赵建军站在万春亭上，北京城在脚下铺展。夜风凉，吹动两人的衣角。</w:t>
      </w:r>
    </w:p>
    <w:p>
      <w:pPr>
        <w:ind w:firstLine="420"/>
      </w:pPr>
      <w:r>
        <w:rPr>
          <w:rFonts w:ascii="SimSun" w:hAnsi="SimSun" w:eastAsia="SimSun"/>
          <w:b w:val="0"/>
          <w:i w:val="0"/>
          <w:sz w:val="21"/>
        </w:rPr>
        <w:t>“你说中国选择了控制路线，”赵建军说，“但你知道历史上‘控制’意味着什么吗？”</w:t>
      </w:r>
    </w:p>
    <w:p>
      <w:pPr>
        <w:ind w:firstLine="420"/>
      </w:pPr>
      <w:r>
        <w:rPr>
          <w:rFonts w:ascii="SimSun" w:hAnsi="SimSun" w:eastAsia="SimSun"/>
          <w:b w:val="0"/>
          <w:i w:val="0"/>
          <w:sz w:val="21"/>
        </w:rPr>
        <w:t>“意味着什么？”</w:t>
      </w:r>
    </w:p>
    <w:p>
      <w:pPr>
        <w:ind w:firstLine="420"/>
      </w:pPr>
      <w:r>
        <w:rPr>
          <w:rFonts w:ascii="SimSun" w:hAnsi="SimSun" w:eastAsia="SimSun"/>
          <w:b w:val="0"/>
          <w:i w:val="0"/>
          <w:sz w:val="21"/>
        </w:rPr>
        <w:t>“意味着盐铁专营，”赵建军说，“意味着朝廷垄断命脉，意味着‘与民争利’。”</w:t>
      </w:r>
    </w:p>
    <w:p>
      <w:pPr>
        <w:ind w:firstLine="420"/>
      </w:pPr>
      <w:r>
        <w:rPr>
          <w:rFonts w:ascii="SimSun" w:hAnsi="SimSun" w:eastAsia="SimSun"/>
          <w:b w:val="0"/>
          <w:i w:val="0"/>
          <w:sz w:val="21"/>
        </w:rPr>
        <w:t>他停顿，看着陈思危：“你知道我最烦听到什么吗？就是那些自由派经济学家说，汉武帝搞盐铁专营是为了朝廷贪婪，是压制民间经济活力。”</w:t>
      </w:r>
    </w:p>
    <w:p>
      <w:pPr>
        <w:ind w:firstLine="420"/>
      </w:pPr>
      <w:r>
        <w:rPr>
          <w:rFonts w:ascii="SimSun" w:hAnsi="SimSun" w:eastAsia="SimSun"/>
          <w:b w:val="0"/>
          <w:i w:val="0"/>
          <w:sz w:val="21"/>
        </w:rPr>
        <w:t>“那你的理解呢？”</w:t>
      </w:r>
    </w:p>
    <w:p>
      <w:pPr>
        <w:ind w:firstLine="420"/>
      </w:pPr>
      <w:r>
        <w:rPr>
          <w:rFonts w:ascii="SimSun" w:hAnsi="SimSun" w:eastAsia="SimSun"/>
          <w:b w:val="0"/>
          <w:i w:val="0"/>
          <w:sz w:val="21"/>
        </w:rPr>
        <w:t>赵建军转身，面向北方。远处的灯火中，隐约可见奥林匹克塔的轮廓。</w:t>
      </w:r>
    </w:p>
    <w:p>
      <w:pPr>
        <w:ind w:firstLine="420"/>
      </w:pPr>
      <w:r>
        <w:rPr>
          <w:rFonts w:ascii="SimSun" w:hAnsi="SimSun" w:eastAsia="SimSun"/>
          <w:b w:val="0"/>
          <w:i w:val="0"/>
          <w:sz w:val="21"/>
        </w:rPr>
        <w:t>“我问你，”他说，“那‘民’是谁？是边关冻饿的士卒，还是向匈奴卖铁的晋商？是耕田交税的农户，还是坐拥盐池的豪强？”</w:t>
      </w:r>
    </w:p>
    <w:p>
      <w:pPr>
        <w:ind w:firstLine="420"/>
      </w:pPr>
      <w:r>
        <w:rPr>
          <w:rFonts w:ascii="SimSun" w:hAnsi="SimSun" w:eastAsia="SimSun"/>
          <w:b w:val="0"/>
          <w:i w:val="0"/>
          <w:sz w:val="21"/>
        </w:rPr>
        <w:t>陈思危没有回答。</w:t>
      </w:r>
    </w:p>
    <w:p>
      <w:pPr>
        <w:ind w:firstLine="420"/>
      </w:pPr>
      <w:r>
        <w:rPr>
          <w:rFonts w:ascii="SimSun" w:hAnsi="SimSun" w:eastAsia="SimSun"/>
          <w:b w:val="0"/>
          <w:i w:val="0"/>
          <w:sz w:val="21"/>
        </w:rPr>
        <w:t>“汉武帝的时候，”赵建军继续说，“匈奴连年犯边。朝廷需要钱养兵，需要铁铸武器。但如果盐和铁控制在私人手里呢？晋商可以把铁卖给匈奴，换取草原上的马匹和皮毛，赚得盆满钵满。农户只能买高价盐，吃不起，只能淡食，无力耕作。”</w:t>
      </w:r>
    </w:p>
    <w:p>
      <w:pPr>
        <w:ind w:firstLine="420"/>
      </w:pPr>
      <w:r>
        <w:rPr>
          <w:rFonts w:ascii="SimSun" w:hAnsi="SimSun" w:eastAsia="SimSun"/>
          <w:b w:val="0"/>
          <w:i w:val="0"/>
          <w:sz w:val="21"/>
        </w:rPr>
        <w:t>“所以？”</w:t>
      </w:r>
    </w:p>
    <w:p>
      <w:pPr>
        <w:ind w:firstLine="420"/>
      </w:pPr>
      <w:r>
        <w:rPr>
          <w:rFonts w:ascii="SimSun" w:hAnsi="SimSun" w:eastAsia="SimSun"/>
          <w:b w:val="0"/>
          <w:i w:val="0"/>
          <w:sz w:val="21"/>
        </w:rPr>
        <w:t>“所以盐铁专营，不是因为朝廷贪婪。是因为盐和铁是民生根本，是国防命脉，这个命脉不能让私人资本控制。今天，AI平台就是新时代的盐和铁。谁控制了基础模型、算力、数据，谁就拥有定义现实的权力。”</w:t>
      </w:r>
    </w:p>
    <w:p>
      <w:pPr>
        <w:ind w:firstLine="420"/>
      </w:pPr>
      <w:r>
        <w:rPr>
          <w:rFonts w:ascii="SimSun" w:hAnsi="SimSun" w:eastAsia="SimSun"/>
          <w:b w:val="0"/>
          <w:i w:val="0"/>
          <w:sz w:val="21"/>
        </w:rPr>
        <w:t>陈思危沉默。</w:t>
      </w:r>
    </w:p>
    <w:p>
      <w:pPr>
        <w:ind w:firstLine="420"/>
      </w:pPr>
      <w:r>
        <w:rPr>
          <w:rFonts w:ascii="SimSun" w:hAnsi="SimSun" w:eastAsia="SimSun"/>
          <w:b w:val="0"/>
          <w:i w:val="0"/>
          <w:sz w:val="21"/>
        </w:rPr>
        <w:t>“你说‘与民争利’，”赵建军的声音提高，“但谁是‘民’？是996的程序员，还是收购他们的平台老板？是外卖骑手，还是制定算法的公司？是普通用户，还是垄断数据的巨头？”</w:t>
      </w:r>
    </w:p>
    <w:p>
      <w:pPr>
        <w:ind w:firstLine="420"/>
      </w:pPr>
      <w:r>
        <w:rPr>
          <w:rFonts w:ascii="SimSun" w:hAnsi="SimSun" w:eastAsia="SimSun"/>
          <w:b w:val="0"/>
          <w:i w:val="0"/>
          <w:sz w:val="21"/>
        </w:rPr>
        <w:t>他转向陈思危：“我们搞盐铁专营，不是与民争利，是与豪强争命。争的是普通人的命，争的是国家的主权，争的是文明的连续性。”</w:t>
      </w:r>
    </w:p>
    <w:p>
      <w:pPr>
        <w:ind w:firstLine="420"/>
      </w:pPr>
      <w:r>
        <w:rPr>
          <w:rFonts w:ascii="SimSun" w:hAnsi="SimSun" w:eastAsia="SimSun"/>
          <w:b w:val="0"/>
          <w:i w:val="0"/>
          <w:sz w:val="21"/>
        </w:rPr>
        <w:t>---</w:t>
      </w:r>
    </w:p>
    <w:p>
      <w:pPr>
        <w:pStyle w:val="Heading2"/>
      </w:pPr>
      <w:r>
        <w:rPr>
          <w:rFonts w:ascii="SimHei" w:hAnsi="SimHei" w:eastAsia="SimHei"/>
          <w:b/>
          <w:i w:val="0"/>
          <w:sz w:val="28"/>
        </w:rPr>
        <w:t>二、回应</w:t>
      </w:r>
    </w:p>
    <w:p>
      <w:pPr>
        <w:ind w:firstLine="420"/>
      </w:pPr>
      <w:r>
        <w:rPr>
          <w:rFonts w:ascii="SimSun" w:hAnsi="SimSun" w:eastAsia="SimSun"/>
          <w:b w:val="0"/>
          <w:i w:val="0"/>
          <w:sz w:val="21"/>
        </w:rPr>
        <w:t>陈思危看着远处的灯火。</w:t>
      </w:r>
    </w:p>
    <w:p>
      <w:pPr>
        <w:ind w:firstLine="420"/>
      </w:pPr>
      <w:r>
        <w:rPr>
          <w:rFonts w:ascii="SimSun" w:hAnsi="SimSun" w:eastAsia="SimSun"/>
          <w:b w:val="0"/>
          <w:i w:val="0"/>
          <w:sz w:val="21"/>
        </w:rPr>
        <w:t>“你这个类比，”他说，“有一个漏洞。”</w:t>
      </w:r>
    </w:p>
    <w:p>
      <w:pPr>
        <w:ind w:firstLine="420"/>
      </w:pPr>
      <w:r>
        <w:rPr>
          <w:rFonts w:ascii="SimSun" w:hAnsi="SimSun" w:eastAsia="SimSun"/>
          <w:b w:val="0"/>
          <w:i w:val="0"/>
          <w:sz w:val="21"/>
        </w:rPr>
        <w:t>“说。”</w:t>
      </w:r>
    </w:p>
    <w:p>
      <w:pPr>
        <w:ind w:firstLine="420"/>
      </w:pPr>
      <w:r>
        <w:rPr>
          <w:rFonts w:ascii="SimSun" w:hAnsi="SimSun" w:eastAsia="SimSun"/>
          <w:b w:val="0"/>
          <w:i w:val="0"/>
          <w:sz w:val="21"/>
        </w:rPr>
        <w:t>“盐铁专营之后，是官僚垄断。官盐质量差，价格高，百姓怨声载道。私盐禁而不绝，因为市场有真实需求。你的‘国家进入AI’，会不会重蹈覆辙？”</w:t>
      </w:r>
    </w:p>
    <w:p>
      <w:pPr>
        <w:ind w:firstLine="420"/>
      </w:pPr>
      <w:r>
        <w:rPr>
          <w:rFonts w:ascii="SimSun" w:hAnsi="SimSun" w:eastAsia="SimSun"/>
          <w:b w:val="0"/>
          <w:i w:val="0"/>
          <w:sz w:val="21"/>
        </w:rPr>
        <w:t>赵建军点头：“会。如果国家变成另一个垄断者，如果工作组变成新的既得利益集团，如果‘主权逻辑’变成‘部门利益’——那我们就失败了。”</w:t>
      </w:r>
    </w:p>
    <w:p>
      <w:pPr>
        <w:ind w:firstLine="420"/>
      </w:pPr>
      <w:r>
        <w:rPr>
          <w:rFonts w:ascii="SimSun" w:hAnsi="SimSun" w:eastAsia="SimSun"/>
          <w:b w:val="0"/>
          <w:i w:val="0"/>
          <w:sz w:val="21"/>
        </w:rPr>
        <w:t>“那你怎么办？”</w:t>
      </w:r>
    </w:p>
    <w:p>
      <w:pPr>
        <w:ind w:firstLine="420"/>
      </w:pPr>
      <w:r>
        <w:rPr>
          <w:rFonts w:ascii="SimSun" w:hAnsi="SimSun" w:eastAsia="SimSun"/>
          <w:b w:val="0"/>
          <w:i w:val="0"/>
          <w:sz w:val="21"/>
        </w:rPr>
        <w:t>“所以我需要你的约束，”赵建军说，“需要你的透明度，需要你的技术制衡。盐铁专营不是目的，是手段。目的是让命脉不被私人资本控制，同时也不被官僚僵化窒息。”</w:t>
      </w:r>
    </w:p>
    <w:p>
      <w:pPr>
        <w:ind w:firstLine="420"/>
      </w:pPr>
      <w:r>
        <w:rPr>
          <w:rFonts w:ascii="SimSun" w:hAnsi="SimSun" w:eastAsia="SimSun"/>
          <w:b w:val="0"/>
          <w:i w:val="0"/>
          <w:sz w:val="21"/>
        </w:rPr>
        <w:t>他停顿：“这就是为什么我需要你。为什么国家需要深智科技这样的公司。不是收编，是制衡。不是控制，是合作。”</w:t>
      </w:r>
    </w:p>
    <w:p>
      <w:pPr>
        <w:ind w:firstLine="420"/>
      </w:pPr>
      <w:r>
        <w:rPr>
          <w:rFonts w:ascii="SimSun" w:hAnsi="SimSun" w:eastAsia="SimSun"/>
          <w:b w:val="0"/>
          <w:i w:val="0"/>
          <w:sz w:val="21"/>
        </w:rPr>
        <w:t>陈思危笑了：“所以你承认，国家也有危险？”</w:t>
      </w:r>
    </w:p>
    <w:p>
      <w:pPr>
        <w:ind w:firstLine="420"/>
      </w:pPr>
      <w:r>
        <w:rPr>
          <w:rFonts w:ascii="SimSun" w:hAnsi="SimSun" w:eastAsia="SimSun"/>
          <w:b w:val="0"/>
          <w:i w:val="0"/>
          <w:sz w:val="21"/>
        </w:rPr>
        <w:t>“当然，”赵建军说，“权力本身就是危险。但我要你在两种危险之间选择：一种是平台垄断，算法黑箱，数据霸权，普通人毫无还手之力。另一种是国家介入，可能有官僚病，可能有权力滥用，但至少在理论上，国家要对人民负责。”</w:t>
      </w:r>
    </w:p>
    <w:p>
      <w:pPr>
        <w:ind w:firstLine="420"/>
      </w:pPr>
      <w:r>
        <w:rPr>
          <w:rFonts w:ascii="SimSun" w:hAnsi="SimSun" w:eastAsia="SimSun"/>
          <w:b w:val="0"/>
          <w:i w:val="0"/>
          <w:sz w:val="21"/>
        </w:rPr>
        <w:t>“理论上？”</w:t>
      </w:r>
    </w:p>
    <w:p>
      <w:pPr>
        <w:ind w:firstLine="420"/>
      </w:pPr>
      <w:r>
        <w:rPr>
          <w:rFonts w:ascii="SimSun" w:hAnsi="SimSun" w:eastAsia="SimSun"/>
          <w:b w:val="0"/>
          <w:i w:val="0"/>
          <w:sz w:val="21"/>
        </w:rPr>
        <w:t>“对，理论上，”赵建军承认，“实践总是 messy 的。但平台对谁负责？对股东。国家至少有一个‘应该对人民负责’的叙事。这个叙事可以被挑战，可以被要求兑现。股东的利润，怎么挑战？”</w:t>
      </w:r>
    </w:p>
    <w:p>
      <w:pPr>
        <w:ind w:firstLine="420"/>
      </w:pPr>
      <w:r>
        <w:rPr>
          <w:rFonts w:ascii="SimSun" w:hAnsi="SimSun" w:eastAsia="SimSun"/>
          <w:b w:val="0"/>
          <w:i w:val="0"/>
          <w:sz w:val="21"/>
        </w:rPr>
        <w:t>陈思危走到亭边，手扶栏杆。</w:t>
      </w:r>
    </w:p>
    <w:p>
      <w:pPr>
        <w:ind w:firstLine="420"/>
      </w:pPr>
      <w:r>
        <w:rPr>
          <w:rFonts w:ascii="SimSun" w:hAnsi="SimSun" w:eastAsia="SimSun"/>
          <w:b w:val="0"/>
          <w:i w:val="0"/>
          <w:sz w:val="21"/>
        </w:rPr>
        <w:t>“你这个论述，”他说，“比那些简单的‘国家vs市场’二元对立复杂得多。”</w:t>
      </w:r>
    </w:p>
    <w:p>
      <w:pPr>
        <w:ind w:firstLine="420"/>
      </w:pPr>
      <w:r>
        <w:rPr>
          <w:rFonts w:ascii="SimSun" w:hAnsi="SimSun" w:eastAsia="SimSun"/>
          <w:b w:val="0"/>
          <w:i w:val="0"/>
          <w:sz w:val="21"/>
        </w:rPr>
        <w:t>“因为现实就是复杂的，”赵建军说，“我追踪过认知战，我见过技术如何被用来重塑人的行为。我也知道，国家权力如果被滥用，同样可怕。但在这个具体的历史时刻，在AI这个具体的领域，我的判断是：没有国家介入，我们连谈‘制衡’的资格都没有。”</w:t>
      </w:r>
    </w:p>
    <w:p>
      <w:pPr>
        <w:ind w:firstLine="420"/>
      </w:pPr>
      <w:r>
        <w:rPr>
          <w:rFonts w:ascii="SimSun" w:hAnsi="SimSun" w:eastAsia="SimSun"/>
          <w:b w:val="0"/>
          <w:i w:val="0"/>
          <w:sz w:val="21"/>
        </w:rPr>
        <w:t>“因为平台太强？”</w:t>
      </w:r>
    </w:p>
    <w:p>
      <w:pPr>
        <w:ind w:firstLine="420"/>
      </w:pPr>
      <w:r>
        <w:rPr>
          <w:rFonts w:ascii="SimSun" w:hAnsi="SimSun" w:eastAsia="SimSun"/>
          <w:b w:val="0"/>
          <w:i w:val="0"/>
          <w:sz w:val="21"/>
        </w:rPr>
        <w:t>“因为平台太强，”赵建军说，“也因为对手太强。你知道真正的威胁是什么吗？不是AI自己变坏，是AI被某些势力控制，用来让我们变坏。认知战、思想殖民、定义权的争夺——这些不是科幻，是已经在发生的事。”</w:t>
      </w:r>
    </w:p>
    <w:p>
      <w:pPr>
        <w:ind w:firstLine="420"/>
      </w:pPr>
      <w:r>
        <w:rPr>
          <w:rFonts w:ascii="SimSun" w:hAnsi="SimSun" w:eastAsia="SimSun"/>
          <w:b w:val="0"/>
          <w:i w:val="0"/>
          <w:sz w:val="21"/>
        </w:rPr>
        <w:t>他看着陈思危：“盐铁专营，在汉武帝的时代，是对抗匈奴的必要手段。今天，工作组进驻，是对抗认知战的必要手段。不是因为我们喜欢控制，是因为敌人已经在行动了。”</w:t>
      </w:r>
    </w:p>
    <w:p>
      <w:pPr>
        <w:ind w:firstLine="420"/>
      </w:pPr>
      <w:r>
        <w:rPr>
          <w:rFonts w:ascii="SimSun" w:hAnsi="SimSun" w:eastAsia="SimSun"/>
          <w:b w:val="0"/>
          <w:i w:val="0"/>
          <w:sz w:val="21"/>
        </w:rPr>
        <w:t>---</w:t>
      </w:r>
    </w:p>
    <w:p>
      <w:pPr>
        <w:pStyle w:val="Heading2"/>
      </w:pPr>
      <w:r>
        <w:rPr>
          <w:rFonts w:ascii="SimHei" w:hAnsi="SimHei" w:eastAsia="SimHei"/>
          <w:b/>
          <w:i w:val="0"/>
          <w:sz w:val="28"/>
        </w:rPr>
        <w:t>三、历史</w:t>
      </w:r>
    </w:p>
    <w:p>
      <w:pPr>
        <w:ind w:firstLine="420"/>
      </w:pPr>
      <w:r>
        <w:rPr>
          <w:rFonts w:ascii="SimSun" w:hAnsi="SimSun" w:eastAsia="SimSun"/>
          <w:b w:val="0"/>
          <w:i w:val="0"/>
          <w:sz w:val="21"/>
        </w:rPr>
        <w:t>两人沉默了很久。</w:t>
      </w:r>
    </w:p>
    <w:p>
      <w:pPr>
        <w:ind w:firstLine="420"/>
      </w:pPr>
      <w:r>
        <w:rPr>
          <w:rFonts w:ascii="SimSun" w:hAnsi="SimSun" w:eastAsia="SimSun"/>
          <w:b w:val="0"/>
          <w:i w:val="0"/>
          <w:sz w:val="21"/>
        </w:rPr>
        <w:t>夜更深了，山下的灯火渐渐稀疏。</w:t>
      </w:r>
    </w:p>
    <w:p>
      <w:pPr>
        <w:ind w:firstLine="420"/>
      </w:pPr>
      <w:r>
        <w:rPr>
          <w:rFonts w:ascii="SimSun" w:hAnsi="SimSun" w:eastAsia="SimSun"/>
          <w:b w:val="0"/>
          <w:i w:val="0"/>
          <w:sz w:val="21"/>
        </w:rPr>
        <w:t>“你知道我最担心什么吗？”陈思危问。</w:t>
      </w:r>
    </w:p>
    <w:p>
      <w:pPr>
        <w:ind w:firstLine="420"/>
      </w:pPr>
      <w:r>
        <w:rPr>
          <w:rFonts w:ascii="SimSun" w:hAnsi="SimSun" w:eastAsia="SimSun"/>
          <w:b w:val="0"/>
          <w:i w:val="0"/>
          <w:sz w:val="21"/>
        </w:rPr>
        <w:t>“什么？”</w:t>
      </w:r>
    </w:p>
    <w:p>
      <w:pPr>
        <w:ind w:firstLine="420"/>
      </w:pPr>
      <w:r>
        <w:rPr>
          <w:rFonts w:ascii="SimSun" w:hAnsi="SimSun" w:eastAsia="SimSun"/>
          <w:b w:val="0"/>
          <w:i w:val="0"/>
          <w:sz w:val="21"/>
        </w:rPr>
        <w:t>“我担心，我们今天的选择，会被明天的历史学家误解。就像汉武帝被误解了两千年——‘与民争利’，‘穷兵黩武’，‘专制暴君’。”</w:t>
      </w:r>
    </w:p>
    <w:p>
      <w:pPr>
        <w:ind w:firstLine="420"/>
      </w:pPr>
      <w:r>
        <w:rPr>
          <w:rFonts w:ascii="SimSun" w:hAnsi="SimSun" w:eastAsia="SimSun"/>
          <w:b w:val="0"/>
          <w:i w:val="0"/>
          <w:sz w:val="21"/>
        </w:rPr>
        <w:t>赵建军笑了：“历史总是误解当下的。但我们不是为历史做的选择。我们是为现在，为那些正在被算法重塑生活的人，做的选择。”</w:t>
      </w:r>
    </w:p>
    <w:p>
      <w:pPr>
        <w:ind w:firstLine="420"/>
      </w:pPr>
      <w:r>
        <w:rPr>
          <w:rFonts w:ascii="SimSun" w:hAnsi="SimSun" w:eastAsia="SimSun"/>
          <w:b w:val="0"/>
          <w:i w:val="0"/>
          <w:sz w:val="21"/>
        </w:rPr>
        <w:t>“那你怎么面对未来的批判？”</w:t>
      </w:r>
    </w:p>
    <w:p>
      <w:pPr>
        <w:ind w:firstLine="420"/>
      </w:pPr>
      <w:r>
        <w:rPr>
          <w:rFonts w:ascii="SimSun" w:hAnsi="SimSun" w:eastAsia="SimSun"/>
          <w:b w:val="0"/>
          <w:i w:val="0"/>
          <w:sz w:val="21"/>
        </w:rPr>
        <w:t>“我面对不了，”赵建军说，“也不打算面对。我做的选择，我自己承担后果。如果未来证明我错了，那就是错了。但至少，我是诚实的。我没有假装知道所有答案，没有假装这个选择没有代价。”</w:t>
      </w:r>
    </w:p>
    <w:p>
      <w:pPr>
        <w:ind w:firstLine="420"/>
      </w:pPr>
      <w:r>
        <w:rPr>
          <w:rFonts w:ascii="SimSun" w:hAnsi="SimSun" w:eastAsia="SimSun"/>
          <w:b w:val="0"/>
          <w:i w:val="0"/>
          <w:sz w:val="21"/>
        </w:rPr>
        <w:t>他转向陈思危：“你呢？你担心被误解吗？”</w:t>
      </w:r>
    </w:p>
    <w:p>
      <w:pPr>
        <w:ind w:firstLine="420"/>
      </w:pPr>
      <w:r>
        <w:rPr>
          <w:rFonts w:ascii="SimSun" w:hAnsi="SimSun" w:eastAsia="SimSun"/>
          <w:b w:val="0"/>
          <w:i w:val="0"/>
          <w:sz w:val="21"/>
        </w:rPr>
        <w:t>“我担心的是另一件事，”陈思危说，“我担心的是，我们今天建立的这套机制——工作组、报备、审查——会被制度化，被常态化，被一代又一代的官员继承下去，而他们忘记了最初的目的。”</w:t>
      </w:r>
    </w:p>
    <w:p>
      <w:pPr>
        <w:ind w:firstLine="420"/>
      </w:pPr>
      <w:r>
        <w:rPr>
          <w:rFonts w:ascii="SimSun" w:hAnsi="SimSun" w:eastAsia="SimSun"/>
          <w:b w:val="0"/>
          <w:i w:val="0"/>
          <w:sz w:val="21"/>
        </w:rPr>
        <w:t>“这就是你需要在场的原因，”赵建军说，“你需要持续质疑，持续挑战，持续要求透明。没有你的质疑，这套机制就会变成僵化的官僚机器。有了你的质疑，它才有可能保持灵活，保持对现实的回应能力。”</w:t>
      </w:r>
    </w:p>
    <w:p>
      <w:pPr>
        <w:ind w:firstLine="420"/>
      </w:pPr>
      <w:r>
        <w:rPr>
          <w:rFonts w:ascii="SimSun" w:hAnsi="SimSun" w:eastAsia="SimSun"/>
          <w:b w:val="0"/>
          <w:i w:val="0"/>
          <w:sz w:val="21"/>
        </w:rPr>
        <w:t>“这就是你说的‘张力’？”</w:t>
      </w:r>
    </w:p>
    <w:p>
      <w:pPr>
        <w:ind w:firstLine="420"/>
      </w:pPr>
      <w:r>
        <w:rPr>
          <w:rFonts w:ascii="SimSun" w:hAnsi="SimSun" w:eastAsia="SimSun"/>
          <w:b w:val="0"/>
          <w:i w:val="0"/>
          <w:sz w:val="21"/>
        </w:rPr>
        <w:t>“对，”赵建军说，“为张力干杯。”</w:t>
      </w:r>
    </w:p>
    <w:p>
      <w:pPr>
        <w:ind w:firstLine="420"/>
      </w:pPr>
      <w:r>
        <w:rPr>
          <w:rFonts w:ascii="SimSun" w:hAnsi="SimSun" w:eastAsia="SimSun"/>
          <w:b w:val="0"/>
          <w:i w:val="0"/>
          <w:sz w:val="21"/>
        </w:rPr>
        <w:t>他从包里拿出两个保温杯，递一个给陈思危。里面是温热的黄酒。</w:t>
      </w:r>
    </w:p>
    <w:p>
      <w:pPr>
        <w:ind w:firstLine="420"/>
      </w:pPr>
      <w:r>
        <w:rPr>
          <w:rFonts w:ascii="SimSun" w:hAnsi="SimSun" w:eastAsia="SimSun"/>
          <w:b w:val="0"/>
          <w:i w:val="0"/>
          <w:sz w:val="21"/>
        </w:rPr>
        <w:t>“你准备的？”</w:t>
      </w:r>
    </w:p>
    <w:p>
      <w:pPr>
        <w:ind w:firstLine="420"/>
      </w:pPr>
      <w:r>
        <w:rPr>
          <w:rFonts w:ascii="SimSun" w:hAnsi="SimSun" w:eastAsia="SimSun"/>
          <w:b w:val="0"/>
          <w:i w:val="0"/>
          <w:sz w:val="21"/>
        </w:rPr>
        <w:t>“我猜到今天会谈到很晚，”赵建军说，“而且我猜到，我们需要这个。”</w:t>
      </w:r>
    </w:p>
    <w:p>
      <w:pPr>
        <w:ind w:firstLine="420"/>
      </w:pPr>
      <w:r>
        <w:rPr>
          <w:rFonts w:ascii="SimSun" w:hAnsi="SimSun" w:eastAsia="SimSun"/>
          <w:b w:val="0"/>
          <w:i w:val="0"/>
          <w:sz w:val="21"/>
        </w:rPr>
        <w:t>两人碰杯。黄酒入喉，温热而辛辣。</w:t>
      </w:r>
    </w:p>
    <w:p>
      <w:pPr>
        <w:ind w:firstLine="420"/>
      </w:pPr>
      <w:r>
        <w:rPr>
          <w:rFonts w:ascii="SimSun" w:hAnsi="SimSun" w:eastAsia="SimSun"/>
          <w:b w:val="0"/>
          <w:i w:val="0"/>
          <w:sz w:val="21"/>
        </w:rPr>
        <w:t>“盐铁专营，”陈思危说，“最终随着汉武帝死去而被废除。后来的皇帝，有的恢复，有的废除，有的改良。没有一个永恒的答案。”</w:t>
      </w:r>
    </w:p>
    <w:p>
      <w:pPr>
        <w:ind w:firstLine="420"/>
      </w:pPr>
      <w:r>
        <w:rPr>
          <w:rFonts w:ascii="SimSun" w:hAnsi="SimSun" w:eastAsia="SimSun"/>
          <w:b w:val="0"/>
          <w:i w:val="0"/>
          <w:sz w:val="21"/>
        </w:rPr>
        <w:t>“对，”赵建军说，“没有一个永恒的答案。只有持续的调整，持续的博弈，持续的寻找平衡。”</w:t>
      </w:r>
    </w:p>
    <w:p>
      <w:pPr>
        <w:ind w:firstLine="420"/>
      </w:pPr>
      <w:r>
        <w:rPr>
          <w:rFonts w:ascii="SimSun" w:hAnsi="SimSun" w:eastAsia="SimSun"/>
          <w:b w:val="0"/>
          <w:i w:val="0"/>
          <w:sz w:val="21"/>
        </w:rPr>
        <w:t>“这就是我们的命运？”</w:t>
      </w:r>
    </w:p>
    <w:p>
      <w:pPr>
        <w:ind w:firstLine="420"/>
      </w:pPr>
      <w:r>
        <w:rPr>
          <w:rFonts w:ascii="SimSun" w:hAnsi="SimSun" w:eastAsia="SimSun"/>
          <w:b w:val="0"/>
          <w:i w:val="0"/>
          <w:sz w:val="21"/>
        </w:rPr>
        <w:t>“这就是人类的命运，”赵建军说，“在任何技术变革的时代，都是如此。”</w:t>
      </w:r>
    </w:p>
    <w:p>
      <w:pPr>
        <w:ind w:firstLine="420"/>
      </w:pPr>
      <w:r>
        <w:rPr>
          <w:rFonts w:ascii="SimSun" w:hAnsi="SimSun" w:eastAsia="SimSun"/>
          <w:b w:val="0"/>
          <w:i w:val="0"/>
          <w:sz w:val="21"/>
        </w:rPr>
        <w:t>---</w:t>
      </w:r>
    </w:p>
    <w:p>
      <w:pPr>
        <w:pStyle w:val="Heading2"/>
      </w:pPr>
      <w:r>
        <w:rPr>
          <w:rFonts w:ascii="SimHei" w:hAnsi="SimHei" w:eastAsia="SimHei"/>
          <w:b/>
          <w:i w:val="0"/>
          <w:sz w:val="28"/>
        </w:rPr>
        <w:t>四、黎明</w:t>
      </w:r>
    </w:p>
    <w:p>
      <w:pPr>
        <w:ind w:firstLine="420"/>
      </w:pPr>
      <w:r>
        <w:rPr>
          <w:rFonts w:ascii="SimSun" w:hAnsi="SimSun" w:eastAsia="SimSun"/>
          <w:b w:val="0"/>
          <w:i w:val="0"/>
          <w:sz w:val="21"/>
        </w:rPr>
        <w:t>东方泛起鱼肚白。</w:t>
      </w:r>
    </w:p>
    <w:p>
      <w:pPr>
        <w:ind w:firstLine="420"/>
      </w:pPr>
      <w:r>
        <w:rPr>
          <w:rFonts w:ascii="SimSun" w:hAnsi="SimSun" w:eastAsia="SimSun"/>
          <w:b w:val="0"/>
          <w:i w:val="0"/>
          <w:sz w:val="21"/>
        </w:rPr>
        <w:t>两人坐在亭子的台阶上，看着城市慢慢苏醒。最早的一批上班族，已经开始在地铁里拥挤。最早的一批外卖骑手，已经开始在街头穿梭。</w:t>
      </w:r>
    </w:p>
    <w:p>
      <w:pPr>
        <w:ind w:firstLine="420"/>
      </w:pPr>
      <w:r>
        <w:rPr>
          <w:rFonts w:ascii="SimSun" w:hAnsi="SimSun" w:eastAsia="SimSun"/>
          <w:b w:val="0"/>
          <w:i w:val="0"/>
          <w:sz w:val="21"/>
        </w:rPr>
        <w:t>“你知道我为什么选择这条路吗？”陈思危问。</w:t>
      </w:r>
    </w:p>
    <w:p>
      <w:pPr>
        <w:ind w:firstLine="420"/>
      </w:pPr>
      <w:r>
        <w:rPr>
          <w:rFonts w:ascii="SimSun" w:hAnsi="SimSun" w:eastAsia="SimSun"/>
          <w:b w:val="0"/>
          <w:i w:val="0"/>
          <w:sz w:val="21"/>
        </w:rPr>
        <w:t>“说说。”</w:t>
      </w:r>
    </w:p>
    <w:p>
      <w:pPr>
        <w:ind w:firstLine="420"/>
      </w:pPr>
      <w:r>
        <w:rPr>
          <w:rFonts w:ascii="SimSun" w:hAnsi="SimSun" w:eastAsia="SimSun"/>
          <w:b w:val="0"/>
          <w:i w:val="0"/>
          <w:sz w:val="21"/>
        </w:rPr>
        <w:t>“因为我见过范式失控的后果。1999年，符号AI被统计学习碾压。我不是输给了对手，是输给了范式。从那以后，我就知道，个体的道德选择在结构性力量面前毫无意义。”</w:t>
      </w:r>
    </w:p>
    <w:p>
      <w:pPr>
        <w:ind w:firstLine="420"/>
      </w:pPr>
      <w:r>
        <w:rPr>
          <w:rFonts w:ascii="SimSun" w:hAnsi="SimSun" w:eastAsia="SimSun"/>
          <w:b w:val="0"/>
          <w:i w:val="0"/>
          <w:sz w:val="21"/>
        </w:rPr>
        <w:t>他停顿：“所以我选择进入系统内部，找到杠杆点。我选择约束式具身，选择物理边界，选择人类否决权。我选择和你合作，选择国家介入。不是因为我相信这些选择完美，是因为我相信，什么都不做更糟。”</w:t>
      </w:r>
    </w:p>
    <w:p>
      <w:pPr>
        <w:ind w:firstLine="420"/>
      </w:pPr>
      <w:r>
        <w:rPr>
          <w:rFonts w:ascii="SimSun" w:hAnsi="SimSun" w:eastAsia="SimSun"/>
          <w:b w:val="0"/>
          <w:i w:val="0"/>
          <w:sz w:val="21"/>
        </w:rPr>
        <w:t>赵建军点头：“同样的理由。我追踪认知战，我见过技术如何被用来重塑人的认知。我知道，没有足够大的力量进入系统内部，我们连抵抗的能力都没有。”</w:t>
      </w:r>
    </w:p>
    <w:p>
      <w:pPr>
        <w:ind w:firstLine="420"/>
      </w:pPr>
      <w:r>
        <w:rPr>
          <w:rFonts w:ascii="SimSun" w:hAnsi="SimSun" w:eastAsia="SimSun"/>
          <w:b w:val="0"/>
          <w:i w:val="0"/>
          <w:sz w:val="21"/>
        </w:rPr>
        <w:t>“所以我们是一样的？”</w:t>
      </w:r>
    </w:p>
    <w:p>
      <w:pPr>
        <w:ind w:firstLine="420"/>
      </w:pPr>
      <w:r>
        <w:rPr>
          <w:rFonts w:ascii="SimSun" w:hAnsi="SimSun" w:eastAsia="SimSun"/>
          <w:b w:val="0"/>
          <w:i w:val="0"/>
          <w:sz w:val="21"/>
        </w:rPr>
        <w:t>“不一样，”赵建军说，“你有你的恐惧，我有我的恐惧。你有你的工具，我有我的工具。但我们在做同一件事——试图驯服技术，而不是被技术驯服。”</w:t>
      </w:r>
    </w:p>
    <w:p>
      <w:pPr>
        <w:ind w:firstLine="420"/>
      </w:pPr>
      <w:r>
        <w:rPr>
          <w:rFonts w:ascii="SimSun" w:hAnsi="SimSun" w:eastAsia="SimSun"/>
          <w:b w:val="0"/>
          <w:i w:val="0"/>
          <w:sz w:val="21"/>
        </w:rPr>
        <w:t>陈思危看着第一缕阳光照在紫禁城的屋顶上。金色的琉璃瓦，在晨光中闪烁。</w:t>
      </w:r>
    </w:p>
    <w:p>
      <w:pPr>
        <w:ind w:firstLine="420"/>
      </w:pPr>
      <w:r>
        <w:rPr>
          <w:rFonts w:ascii="SimSun" w:hAnsi="SimSun" w:eastAsia="SimSun"/>
          <w:b w:val="0"/>
          <w:i w:val="0"/>
          <w:sz w:val="21"/>
        </w:rPr>
        <w:t>“盐铁专营，”他说，“在历史上最终失败了。不是因为制度设计不好，是因为执行的人变了。汉武帝有卫青、霍去病，后来的皇帝只有宦官和外戚。”</w:t>
      </w:r>
    </w:p>
    <w:p>
      <w:pPr>
        <w:ind w:firstLine="420"/>
      </w:pPr>
      <w:r>
        <w:rPr>
          <w:rFonts w:ascii="SimSun" w:hAnsi="SimSun" w:eastAsia="SimSun"/>
          <w:b w:val="0"/>
          <w:i w:val="0"/>
          <w:sz w:val="21"/>
        </w:rPr>
        <w:t>“所以？”</w:t>
      </w:r>
    </w:p>
    <w:p>
      <w:pPr>
        <w:ind w:firstLine="420"/>
      </w:pPr>
      <w:r>
        <w:rPr>
          <w:rFonts w:ascii="SimSun" w:hAnsi="SimSun" w:eastAsia="SimSun"/>
          <w:b w:val="0"/>
          <w:i w:val="0"/>
          <w:sz w:val="21"/>
        </w:rPr>
        <w:t>“所以我们今天建立的这套机制，关键不是制度，是人，”陈思危说，“是你，是我，是林薇，是小周，是所有愿意真正合作的人。制度可以被继承，但人不能。当这批人离开，机制就会僵化，就会腐败，就会变成我们当初害怕的东西。”</w:t>
      </w:r>
    </w:p>
    <w:p>
      <w:pPr>
        <w:ind w:firstLine="420"/>
      </w:pPr>
      <w:r>
        <w:rPr>
          <w:rFonts w:ascii="SimSun" w:hAnsi="SimSun" w:eastAsia="SimSun"/>
          <w:b w:val="0"/>
          <w:i w:val="0"/>
          <w:sz w:val="21"/>
        </w:rPr>
        <w:t>赵建军沉默了很久。</w:t>
      </w:r>
    </w:p>
    <w:p>
      <w:pPr>
        <w:ind w:firstLine="420"/>
      </w:pPr>
      <w:r>
        <w:rPr>
          <w:rFonts w:ascii="SimSun" w:hAnsi="SimSun" w:eastAsia="SimSun"/>
          <w:b w:val="0"/>
          <w:i w:val="0"/>
          <w:sz w:val="21"/>
        </w:rPr>
        <w:t>“这就是为什么我在报告里写，”他说，“这个模式能运作，核心原因不是制度设计。是找到了两类愿意真正合作的人——在技术侧，是有安全自觉的工程师；在监管侧，是懂得技术逻辑的治理者。制度可以复制，这两类人不能。”</w:t>
      </w:r>
    </w:p>
    <w:p>
      <w:pPr>
        <w:ind w:firstLine="420"/>
      </w:pPr>
      <w:r>
        <w:rPr>
          <w:rFonts w:ascii="SimSun" w:hAnsi="SimSun" w:eastAsia="SimSun"/>
          <w:b w:val="0"/>
          <w:i w:val="0"/>
          <w:sz w:val="21"/>
        </w:rPr>
        <w:t>“这是推广的最大瓶颈？”</w:t>
      </w:r>
    </w:p>
    <w:p>
      <w:pPr>
        <w:ind w:firstLine="420"/>
      </w:pPr>
      <w:r>
        <w:rPr>
          <w:rFonts w:ascii="SimSun" w:hAnsi="SimSun" w:eastAsia="SimSun"/>
          <w:b w:val="0"/>
          <w:i w:val="0"/>
          <w:sz w:val="21"/>
        </w:rPr>
        <w:t>“这是推广的最大瓶颈，”赵建军承认，“也是我不想写进报告里的真话。因为真话太难听了——我们没有办法批量生产‘愿意真正合作的人’。我们只能一个个找，一个个培养，一个个失去。”</w:t>
      </w:r>
    </w:p>
    <w:p>
      <w:pPr>
        <w:ind w:firstLine="420"/>
      </w:pPr>
      <w:r>
        <w:rPr>
          <w:rFonts w:ascii="SimSun" w:hAnsi="SimSun" w:eastAsia="SimSun"/>
          <w:b w:val="0"/>
          <w:i w:val="0"/>
          <w:sz w:val="21"/>
        </w:rPr>
        <w:t>陈思危喝完最后一口黄酒：“那我们的责任是什么？”</w:t>
      </w:r>
    </w:p>
    <w:p>
      <w:pPr>
        <w:ind w:firstLine="420"/>
      </w:pPr>
      <w:r>
        <w:rPr>
          <w:rFonts w:ascii="SimSun" w:hAnsi="SimSun" w:eastAsia="SimSun"/>
          <w:b w:val="0"/>
          <w:i w:val="0"/>
          <w:sz w:val="21"/>
        </w:rPr>
        <w:t>“我们的责任，”赵建军说，“是把我们知道的，诚实地告诉下一代。告诉他们我们为什么做这些选择，告诉他们这些选择的代价，告诉他们我们犯过的错误。然后，让他们自己决定。”</w:t>
      </w:r>
    </w:p>
    <w:p>
      <w:pPr>
        <w:ind w:firstLine="420"/>
      </w:pPr>
      <w:r>
        <w:rPr>
          <w:rFonts w:ascii="SimSun" w:hAnsi="SimSun" w:eastAsia="SimSun"/>
          <w:b w:val="0"/>
          <w:i w:val="0"/>
          <w:sz w:val="21"/>
        </w:rPr>
        <w:t>“你乐观吗？”</w:t>
      </w:r>
    </w:p>
    <w:p>
      <w:pPr>
        <w:ind w:firstLine="420"/>
      </w:pPr>
      <w:r>
        <w:rPr>
          <w:rFonts w:ascii="SimSun" w:hAnsi="SimSun" w:eastAsia="SimSun"/>
          <w:b w:val="0"/>
          <w:i w:val="0"/>
          <w:sz w:val="21"/>
        </w:rPr>
        <w:t>“我不乐观，”赵建军说，“但我也不悲观。我只是在做我能做的事。剩下的，交给时间。”</w:t>
      </w:r>
    </w:p>
    <w:p>
      <w:pPr>
        <w:ind w:firstLine="420"/>
      </w:pPr>
      <w:r>
        <w:rPr>
          <w:rFonts w:ascii="SimSun" w:hAnsi="SimSun" w:eastAsia="SimSun"/>
          <w:b w:val="0"/>
          <w:i w:val="0"/>
          <w:sz w:val="21"/>
        </w:rPr>
        <w:t>太阳完全升起。北京城新的一天开始了。</w:t>
      </w:r>
    </w:p>
    <w:p>
      <w:pPr>
        <w:ind w:firstLine="420"/>
      </w:pPr>
      <w:r>
        <w:rPr>
          <w:rFonts w:ascii="SimSun" w:hAnsi="SimSun" w:eastAsia="SimSun"/>
          <w:b w:val="0"/>
          <w:i w:val="0"/>
          <w:sz w:val="21"/>
        </w:rPr>
        <w:t>两人在晨光中走下景山。不是朋友，不是敌人，是某种更复杂的关系——在张力中寻找平衡，在分歧中寻求合作。</w:t>
      </w:r>
    </w:p>
    <w:p>
      <w:pPr>
        <w:ind w:firstLine="420"/>
      </w:pPr>
      <w:r>
        <w:rPr>
          <w:rFonts w:ascii="SimSun" w:hAnsi="SimSun" w:eastAsia="SimSun"/>
          <w:b w:val="0"/>
          <w:i w:val="0"/>
          <w:sz w:val="21"/>
        </w:rPr>
        <w:t>这就是盐铁专营的现代版本。不是完美的制度，是不断调整的过程。不是一劳永逸的答案，是持续的追问和修正。</w:t>
      </w:r>
    </w:p>
    <w:p>
      <w:pPr>
        <w:ind w:firstLine="420"/>
      </w:pPr>
      <w:r>
        <w:rPr>
          <w:rFonts w:ascii="SimSun" w:hAnsi="SimSun" w:eastAsia="SimSun"/>
          <w:b w:val="0"/>
          <w:i w:val="0"/>
          <w:sz w:val="21"/>
        </w:rPr>
        <w:t>但至少有追问。至少有修正。至少，还有人在乎。</w:t>
      </w:r>
    </w:p>
    <w:p>
      <w:pPr>
        <w:ind w:firstLine="420"/>
      </w:pPr>
      <w:r>
        <w:rPr>
          <w:rFonts w:ascii="SimSun" w:hAnsi="SimSun" w:eastAsia="SimSun"/>
          <w:b w:val="0"/>
          <w:i w:val="0"/>
          <w:sz w:val="21"/>
        </w:rPr>
        <w:t>这就够了。</w:t>
      </w:r>
    </w:p>
    <w:p>
      <w:r>
        <w:br w:type="page"/>
      </w:r>
    </w:p>
    <w:p>
      <w:pPr>
        <w:pStyle w:val="Heading1"/>
      </w:pPr>
      <w:r>
        <w:rPr>
          <w:rFonts w:ascii="SimHei" w:hAnsi="SimHei" w:eastAsia="SimHei"/>
          <w:b/>
          <w:i w:val="0"/>
          <w:sz w:val="32"/>
        </w:rPr>
        <w:t>第46章：白纸</w:t>
      </w:r>
    </w:p>
    <w:p>
      <w:pPr>
        <w:ind w:firstLine="420"/>
      </w:pPr>
      <w:r>
        <w:rPr>
          <w:rFonts w:ascii="SimSun" w:hAnsi="SimSun" w:eastAsia="SimSun"/>
          <w:b w:val="0"/>
          <w:i w:val="0"/>
          <w:sz w:val="21"/>
        </w:rPr>
        <w:t>2035年春，杭州。</w:t>
      </w:r>
    </w:p>
    <w:p>
      <w:pPr>
        <w:ind w:firstLine="420"/>
      </w:pPr>
      <w:r>
        <w:rPr>
          <w:rFonts w:ascii="SimSun" w:hAnsi="SimSun" w:eastAsia="SimSun"/>
          <w:b w:val="0"/>
          <w:i w:val="0"/>
          <w:sz w:val="21"/>
        </w:rPr>
        <w:t>林薇推开祖父老宅的木门。门轴发出吱呀声，像一声叹息。祖父去世三年了，房子一直空着，只有她偶尔回来打扫。</w:t>
      </w:r>
    </w:p>
    <w:p>
      <w:pPr>
        <w:ind w:firstLine="420"/>
      </w:pPr>
      <w:r>
        <w:rPr>
          <w:rFonts w:ascii="SimSun" w:hAnsi="SimSun" w:eastAsia="SimSun"/>
          <w:b w:val="0"/>
          <w:i w:val="0"/>
          <w:sz w:val="21"/>
        </w:rPr>
        <w:t>书房里，一切如旧。书架上排列着泛黄的书籍，桌上放着一支干枯的毛笔，砚台里的墨早已干涸。</w:t>
      </w:r>
    </w:p>
    <w:p>
      <w:pPr>
        <w:ind w:firstLine="420"/>
      </w:pPr>
      <w:r>
        <w:rPr>
          <w:rFonts w:ascii="SimSun" w:hAnsi="SimSun" w:eastAsia="SimSun"/>
          <w:b w:val="0"/>
          <w:i w:val="0"/>
          <w:sz w:val="21"/>
        </w:rPr>
        <w:t>她打开抽屉，寻找祖父的日记。手指触到一个硬壳本子，抽出来，发现不是日记，是一本空白画册。</w:t>
      </w:r>
    </w:p>
    <w:p>
      <w:pPr>
        <w:ind w:firstLine="420"/>
      </w:pPr>
      <w:r>
        <w:rPr>
          <w:rFonts w:ascii="SimSun" w:hAnsi="SimSun" w:eastAsia="SimSun"/>
          <w:b w:val="0"/>
          <w:i w:val="0"/>
          <w:sz w:val="21"/>
        </w:rPr>
        <w:t>翻开第一页，一片空白。</w:t>
      </w:r>
    </w:p>
    <w:p>
      <w:pPr>
        <w:ind w:firstLine="420"/>
      </w:pPr>
      <w:r>
        <w:rPr>
          <w:rFonts w:ascii="SimSun" w:hAnsi="SimSun" w:eastAsia="SimSun"/>
          <w:b w:val="0"/>
          <w:i w:val="0"/>
          <w:sz w:val="21"/>
        </w:rPr>
        <w:t>第二页，一片空白。</w:t>
      </w:r>
    </w:p>
    <w:p>
      <w:pPr>
        <w:ind w:firstLine="420"/>
      </w:pPr>
      <w:r>
        <w:rPr>
          <w:rFonts w:ascii="SimSun" w:hAnsi="SimSun" w:eastAsia="SimSun"/>
          <w:b w:val="0"/>
          <w:i w:val="0"/>
          <w:sz w:val="21"/>
        </w:rPr>
        <w:t>第三页，还是空白。</w:t>
      </w:r>
    </w:p>
    <w:p>
      <w:pPr>
        <w:ind w:firstLine="420"/>
      </w:pPr>
      <w:r>
        <w:rPr>
          <w:rFonts w:ascii="SimSun" w:hAnsi="SimSun" w:eastAsia="SimSun"/>
          <w:b w:val="0"/>
          <w:i w:val="0"/>
          <w:sz w:val="21"/>
        </w:rPr>
        <w:t>她继续翻，直到最后一页。终于，在倒数第三页，发现了一行字：</w:t>
      </w:r>
    </w:p>
    <w:p>
      <w:pPr>
        <w:ind w:firstLine="420"/>
      </w:pPr>
      <w:r>
        <w:rPr>
          <w:rFonts w:ascii="SimSun" w:hAnsi="SimSun" w:eastAsia="SimSun"/>
          <w:b w:val="0"/>
          <w:i w:val="0"/>
          <w:sz w:val="21"/>
        </w:rPr>
        <w:t>“留白，是最难的智慧。”</w:t>
      </w:r>
    </w:p>
    <w:p>
      <w:pPr>
        <w:ind w:firstLine="420"/>
      </w:pPr>
      <w:r>
        <w:rPr>
          <w:rFonts w:ascii="SimSun" w:hAnsi="SimSun" w:eastAsia="SimSun"/>
          <w:b w:val="0"/>
          <w:i w:val="0"/>
          <w:sz w:val="21"/>
        </w:rPr>
        <w:t>字迹潦草，是祖父晚年的笔迹。下面还有一行小字：</w:t>
      </w:r>
    </w:p>
    <w:p>
      <w:pPr>
        <w:ind w:firstLine="420"/>
      </w:pPr>
      <w:r>
        <w:rPr>
          <w:rFonts w:ascii="SimSun" w:hAnsi="SimSun" w:eastAsia="SimSun"/>
          <w:b w:val="0"/>
          <w:i w:val="0"/>
          <w:sz w:val="21"/>
        </w:rPr>
        <w:t>“我画了一辈子画，到老了才明白：最好的画，是留给看画的人想象的那部分。”</w:t>
      </w:r>
    </w:p>
    <w:p>
      <w:pPr>
        <w:ind w:firstLine="420"/>
      </w:pPr>
      <w:r>
        <w:rPr>
          <w:rFonts w:ascii="SimSun" w:hAnsi="SimSun" w:eastAsia="SimSun"/>
          <w:b w:val="0"/>
          <w:i w:val="0"/>
          <w:sz w:val="21"/>
        </w:rPr>
        <w:t>林薇合上画册，坐在祖父的椅子上。窗外的梧桐树沙沙作响，阳光透过叶缝，在地板上投下斑驳的光影。</w:t>
      </w:r>
    </w:p>
    <w:p>
      <w:pPr>
        <w:ind w:firstLine="420"/>
      </w:pPr>
      <w:r>
        <w:rPr>
          <w:rFonts w:ascii="SimSun" w:hAnsi="SimSun" w:eastAsia="SimSun"/>
          <w:b w:val="0"/>
          <w:i w:val="0"/>
          <w:sz w:val="21"/>
        </w:rPr>
        <w:t>---</w:t>
      </w:r>
    </w:p>
    <w:p>
      <w:pPr>
        <w:pStyle w:val="Heading2"/>
      </w:pPr>
      <w:r>
        <w:rPr>
          <w:rFonts w:ascii="SimHei" w:hAnsi="SimHei" w:eastAsia="SimHei"/>
          <w:b/>
          <w:i w:val="0"/>
          <w:sz w:val="28"/>
        </w:rPr>
        <w:t>一、祖父的画</w:t>
      </w:r>
    </w:p>
    <w:p>
      <w:pPr>
        <w:ind w:firstLine="420"/>
      </w:pPr>
      <w:r>
        <w:rPr>
          <w:rFonts w:ascii="SimSun" w:hAnsi="SimSun" w:eastAsia="SimSun"/>
          <w:b w:val="0"/>
          <w:i w:val="0"/>
          <w:sz w:val="21"/>
        </w:rPr>
        <w:t>她想起小时候，祖父教她画画。</w:t>
      </w:r>
    </w:p>
    <w:p>
      <w:pPr>
        <w:ind w:firstLine="420"/>
      </w:pPr>
      <w:r>
        <w:rPr>
          <w:rFonts w:ascii="SimSun" w:hAnsi="SimSun" w:eastAsia="SimSun"/>
          <w:b w:val="0"/>
          <w:i w:val="0"/>
          <w:sz w:val="21"/>
        </w:rPr>
        <w:t>“画山，不要画满，”祖父说，“留一点空白，让人知道那是云。”</w:t>
      </w:r>
    </w:p>
    <w:p>
      <w:pPr>
        <w:ind w:firstLine="420"/>
      </w:pPr>
      <w:r>
        <w:rPr>
          <w:rFonts w:ascii="SimSun" w:hAnsi="SimSun" w:eastAsia="SimSun"/>
          <w:b w:val="0"/>
          <w:i w:val="0"/>
          <w:sz w:val="21"/>
        </w:rPr>
        <w:t>“画水，不要画死，”他说，“留一点空白，让人知道那是流动。”</w:t>
      </w:r>
    </w:p>
    <w:p>
      <w:pPr>
        <w:ind w:firstLine="420"/>
      </w:pPr>
      <w:r>
        <w:rPr>
          <w:rFonts w:ascii="SimSun" w:hAnsi="SimSun" w:eastAsia="SimSun"/>
          <w:b w:val="0"/>
          <w:i w:val="0"/>
          <w:sz w:val="21"/>
        </w:rPr>
        <w:t>“画人，不要画全，”他说，“留一点空白，让人知道那是灵魂。”</w:t>
      </w:r>
    </w:p>
    <w:p>
      <w:pPr>
        <w:ind w:firstLine="420"/>
      </w:pPr>
      <w:r>
        <w:rPr>
          <w:rFonts w:ascii="SimSun" w:hAnsi="SimSun" w:eastAsia="SimSun"/>
          <w:b w:val="0"/>
          <w:i w:val="0"/>
          <w:sz w:val="21"/>
        </w:rPr>
        <w:t>那时的林薇不懂。她觉得祖父的画“没画完”，不像同学家的油画，满满当当，色彩浓烈。</w:t>
      </w:r>
    </w:p>
    <w:p>
      <w:pPr>
        <w:ind w:firstLine="420"/>
      </w:pPr>
      <w:r>
        <w:rPr>
          <w:rFonts w:ascii="SimSun" w:hAnsi="SimSun" w:eastAsia="SimSun"/>
          <w:b w:val="0"/>
          <w:i w:val="0"/>
          <w:sz w:val="21"/>
        </w:rPr>
        <w:t>“为什么不留白？”她问。</w:t>
      </w:r>
    </w:p>
    <w:p>
      <w:pPr>
        <w:ind w:firstLine="420"/>
      </w:pPr>
      <w:r>
        <w:rPr>
          <w:rFonts w:ascii="SimSun" w:hAnsi="SimSun" w:eastAsia="SimSun"/>
          <w:b w:val="0"/>
          <w:i w:val="0"/>
          <w:sz w:val="21"/>
        </w:rPr>
        <w:t>祖父没有回答，只是指着窗外：“你看那棵树，叶子和叶子之间，是不是有空隙？”</w:t>
      </w:r>
    </w:p>
    <w:p>
      <w:pPr>
        <w:ind w:firstLine="420"/>
      </w:pPr>
      <w:r>
        <w:rPr>
          <w:rFonts w:ascii="SimSun" w:hAnsi="SimSun" w:eastAsia="SimSun"/>
          <w:b w:val="0"/>
          <w:i w:val="0"/>
          <w:sz w:val="21"/>
        </w:rPr>
        <w:t>“是。”</w:t>
      </w:r>
    </w:p>
    <w:p>
      <w:pPr>
        <w:ind w:firstLine="420"/>
      </w:pPr>
      <w:r>
        <w:rPr>
          <w:rFonts w:ascii="SimSun" w:hAnsi="SimSun" w:eastAsia="SimSun"/>
          <w:b w:val="0"/>
          <w:i w:val="0"/>
          <w:sz w:val="21"/>
        </w:rPr>
        <w:t>“如果没有那些空隙，”祖父说，“树还能呼吸吗？”</w:t>
      </w:r>
    </w:p>
    <w:p>
      <w:pPr>
        <w:ind w:firstLine="420"/>
      </w:pPr>
      <w:r>
        <w:rPr>
          <w:rFonts w:ascii="SimSun" w:hAnsi="SimSun" w:eastAsia="SimSun"/>
          <w:b w:val="0"/>
          <w:i w:val="0"/>
          <w:sz w:val="21"/>
        </w:rPr>
        <w:t>---</w:t>
      </w:r>
    </w:p>
    <w:p>
      <w:pPr>
        <w:pStyle w:val="Heading2"/>
      </w:pPr>
      <w:r>
        <w:rPr>
          <w:rFonts w:ascii="SimHei" w:hAnsi="SimHei" w:eastAsia="SimHei"/>
          <w:b/>
          <w:i w:val="0"/>
          <w:sz w:val="28"/>
        </w:rPr>
        <w:t>二、算法的空白</w:t>
      </w:r>
    </w:p>
    <w:p>
      <w:pPr>
        <w:ind w:firstLine="420"/>
      </w:pPr>
      <w:r>
        <w:rPr>
          <w:rFonts w:ascii="SimSun" w:hAnsi="SimSun" w:eastAsia="SimSun"/>
          <w:b w:val="0"/>
          <w:i w:val="0"/>
          <w:sz w:val="21"/>
        </w:rPr>
        <w:t>二零三五年，深智科技实验室。</w:t>
      </w:r>
    </w:p>
    <w:p>
      <w:pPr>
        <w:ind w:firstLine="420"/>
      </w:pPr>
      <w:r>
        <w:rPr>
          <w:rFonts w:ascii="SimSun" w:hAnsi="SimSun" w:eastAsia="SimSun"/>
          <w:b w:val="0"/>
          <w:i w:val="0"/>
          <w:sz w:val="21"/>
        </w:rPr>
        <w:t>王磊正在调试“墨子”系统的最新版本。屏幕上显示着复杂的神经网络图，节点密密麻麻，像一张巨大的蜘蛛网。</w:t>
      </w:r>
    </w:p>
    <w:p>
      <w:pPr>
        <w:ind w:firstLine="420"/>
      </w:pPr>
      <w:r>
        <w:rPr>
          <w:rFonts w:ascii="SimSun" w:hAnsi="SimSun" w:eastAsia="SimSun"/>
          <w:b w:val="0"/>
          <w:i w:val="0"/>
          <w:sz w:val="21"/>
        </w:rPr>
        <w:t>“这里，”陈思危指着屏幕上的一个区域，“我们需要留一个‘黑箱’。”</w:t>
      </w:r>
    </w:p>
    <w:p>
      <w:pPr>
        <w:ind w:firstLine="420"/>
      </w:pPr>
      <w:r>
        <w:rPr>
          <w:rFonts w:ascii="SimSun" w:hAnsi="SimSun" w:eastAsia="SimSun"/>
          <w:b w:val="0"/>
          <w:i w:val="0"/>
          <w:sz w:val="21"/>
        </w:rPr>
        <w:t>“黑箱？”王磊惊讶，“那不是违背透明原则吗？”</w:t>
      </w:r>
    </w:p>
    <w:p>
      <w:pPr>
        <w:ind w:firstLine="420"/>
      </w:pPr>
      <w:r>
        <w:rPr>
          <w:rFonts w:ascii="SimSun" w:hAnsi="SimSun" w:eastAsia="SimSun"/>
          <w:b w:val="0"/>
          <w:i w:val="0"/>
          <w:sz w:val="21"/>
        </w:rPr>
        <w:t>“不是不透明，”陈思危说，“是可控的不透明。核心逻辑必须透明，但创新路径可以留白。给AI一点探索的空间，也给人类一点监督的余地。”</w:t>
      </w:r>
    </w:p>
    <w:p>
      <w:pPr>
        <w:ind w:firstLine="420"/>
      </w:pPr>
      <w:r>
        <w:rPr>
          <w:rFonts w:ascii="SimSun" w:hAnsi="SimSun" w:eastAsia="SimSun"/>
          <w:b w:val="0"/>
          <w:i w:val="0"/>
          <w:sz w:val="21"/>
        </w:rPr>
        <w:t>他在白板上画了两个圆：内圆——必须透明，安全约束、决策边界、问责机制；外圆——允许留白，创新路径、自适应调整、未知领域。</w:t>
      </w:r>
    </w:p>
    <w:p>
      <w:pPr>
        <w:ind w:firstLine="420"/>
      </w:pPr>
      <w:r>
        <w:rPr>
          <w:rFonts w:ascii="SimSun" w:hAnsi="SimSun" w:eastAsia="SimSun"/>
          <w:b w:val="0"/>
          <w:i w:val="0"/>
          <w:sz w:val="21"/>
        </w:rPr>
        <w:t>“为什么？”林薇问。</w:t>
      </w:r>
    </w:p>
    <w:p>
      <w:pPr>
        <w:ind w:firstLine="420"/>
      </w:pPr>
      <w:r>
        <w:rPr>
          <w:rFonts w:ascii="SimSun" w:hAnsi="SimSun" w:eastAsia="SimSun"/>
          <w:b w:val="0"/>
          <w:i w:val="0"/>
          <w:sz w:val="21"/>
        </w:rPr>
        <w:t>“因为创新需要不确定性，”陈思危说，“如果一切都必须可解释，就不会有真正的突破。但留白必须有限制：人类监督，安全边界，问责机制。”</w:t>
      </w:r>
    </w:p>
    <w:p>
      <w:pPr>
        <w:ind w:firstLine="420"/>
      </w:pPr>
      <w:r>
        <w:rPr>
          <w:rFonts w:ascii="SimSun" w:hAnsi="SimSun" w:eastAsia="SimSun"/>
          <w:b w:val="0"/>
          <w:i w:val="0"/>
          <w:sz w:val="21"/>
        </w:rPr>
        <w:t>王磊点头：“就像祖父的画，留白不是空白，是有意为之的空间。”</w:t>
      </w:r>
    </w:p>
    <w:p>
      <w:pPr>
        <w:ind w:firstLine="420"/>
      </w:pPr>
      <w:r>
        <w:rPr>
          <w:rFonts w:ascii="SimSun" w:hAnsi="SimSun" w:eastAsia="SimSun"/>
          <w:b w:val="0"/>
          <w:i w:val="0"/>
          <w:sz w:val="21"/>
        </w:rPr>
        <w:t>---</w:t>
      </w:r>
    </w:p>
    <w:p>
      <w:pPr>
        <w:pStyle w:val="Heading2"/>
      </w:pPr>
      <w:r>
        <w:rPr>
          <w:rFonts w:ascii="SimHei" w:hAnsi="SimHei" w:eastAsia="SimHei"/>
          <w:b/>
          <w:i w:val="0"/>
          <w:sz w:val="28"/>
        </w:rPr>
        <w:t>三、制度的空白</w:t>
      </w:r>
    </w:p>
    <w:p>
      <w:pPr>
        <w:ind w:firstLine="420"/>
      </w:pPr>
      <w:r>
        <w:rPr>
          <w:rFonts w:ascii="SimSun" w:hAnsi="SimSun" w:eastAsia="SimSun"/>
          <w:b w:val="0"/>
          <w:i w:val="0"/>
          <w:sz w:val="21"/>
        </w:rPr>
        <w:t>二零三三年，GCGF谈判陷入僵局。</w:t>
      </w:r>
    </w:p>
    <w:p>
      <w:pPr>
        <w:ind w:firstLine="420"/>
      </w:pPr>
      <w:r>
        <w:rPr>
          <w:rFonts w:ascii="SimSun" w:hAnsi="SimSun" w:eastAsia="SimSun"/>
          <w:b w:val="0"/>
          <w:i w:val="0"/>
          <w:sz w:val="21"/>
        </w:rPr>
        <w:t>美国代表要求明确的规则、统一的执行。中国代表要求灵活的框架、各国的空间。欧洲代表要求高标准的伦理、可调整的指标。三方争执不下。</w:t>
      </w:r>
    </w:p>
    <w:p>
      <w:pPr>
        <w:ind w:firstLine="420"/>
      </w:pPr>
      <w:r>
        <w:rPr>
          <w:rFonts w:ascii="SimSun" w:hAnsi="SimSun" w:eastAsia="SimSun"/>
          <w:b w:val="0"/>
          <w:i w:val="0"/>
          <w:sz w:val="21"/>
        </w:rPr>
        <w:t>林薇想起祖父的画册。她在会议间隙，向陈思危借了纸笔，画了一幅简单的山水：山只占画面三分之一，水占三分之一，剩下三分之一是空白。</w:t>
      </w:r>
    </w:p>
    <w:p>
      <w:pPr>
        <w:ind w:firstLine="420"/>
      </w:pPr>
      <w:r>
        <w:rPr>
          <w:rFonts w:ascii="SimSun" w:hAnsi="SimSun" w:eastAsia="SimSun"/>
          <w:b w:val="0"/>
          <w:i w:val="0"/>
          <w:sz w:val="21"/>
        </w:rPr>
        <w:t>“这是什么？”陈思危问。</w:t>
      </w:r>
    </w:p>
    <w:p>
      <w:pPr>
        <w:ind w:firstLine="420"/>
      </w:pPr>
      <w:r>
        <w:rPr>
          <w:rFonts w:ascii="SimSun" w:hAnsi="SimSun" w:eastAsia="SimSun"/>
          <w:b w:val="0"/>
          <w:i w:val="0"/>
          <w:sz w:val="21"/>
        </w:rPr>
        <w:t>“留白，”林薇说，“山必须有，水必须有，但中间必须有空白。没有空白，画就死了。没有空白，制度就僵了。”</w:t>
      </w:r>
    </w:p>
    <w:p>
      <w:pPr>
        <w:ind w:firstLine="420"/>
      </w:pPr>
      <w:r>
        <w:rPr>
          <w:rFonts w:ascii="SimSun" w:hAnsi="SimSun" w:eastAsia="SimSun"/>
          <w:b w:val="0"/>
          <w:i w:val="0"/>
          <w:sz w:val="21"/>
        </w:rPr>
        <w:t>她把画展示给各方代表。</w:t>
      </w:r>
    </w:p>
    <w:p>
      <w:pPr>
        <w:ind w:firstLine="420"/>
      </w:pPr>
      <w:r>
        <w:rPr>
          <w:rFonts w:ascii="SimSun" w:hAnsi="SimSun" w:eastAsia="SimSun"/>
          <w:b w:val="0"/>
          <w:i w:val="0"/>
          <w:sz w:val="21"/>
        </w:rPr>
        <w:t>“GCGF需要留白，”她说，“不是漏洞，是弹性。各国可以根据自己的国情调整实施，但核心原则不变。这是最低标准，不是最高标准。”</w:t>
      </w:r>
    </w:p>
    <w:p>
      <w:pPr>
        <w:ind w:firstLine="420"/>
      </w:pPr>
      <w:r>
        <w:rPr>
          <w:rFonts w:ascii="SimSun" w:hAnsi="SimSun" w:eastAsia="SimSun"/>
          <w:b w:val="0"/>
          <w:i w:val="0"/>
          <w:sz w:val="21"/>
        </w:rPr>
        <w:t>美国代表皱眉：“那怎么保证执行？”</w:t>
      </w:r>
    </w:p>
    <w:p>
      <w:pPr>
        <w:ind w:firstLine="420"/>
      </w:pPr>
      <w:r>
        <w:rPr>
          <w:rFonts w:ascii="SimSun" w:hAnsi="SimSun" w:eastAsia="SimSun"/>
          <w:b w:val="0"/>
          <w:i w:val="0"/>
          <w:sz w:val="21"/>
        </w:rPr>
        <w:t>“监督机制，”林薇说，“就像画家留白，但知道空白在哪里。我们可以监督留白的范围，确保不被滥用。”</w:t>
      </w:r>
    </w:p>
    <w:p>
      <w:pPr>
        <w:ind w:firstLine="420"/>
      </w:pPr>
      <w:r>
        <w:rPr>
          <w:rFonts w:ascii="SimSun" w:hAnsi="SimSun" w:eastAsia="SimSun"/>
          <w:b w:val="0"/>
          <w:i w:val="0"/>
          <w:sz w:val="21"/>
        </w:rPr>
        <w:t>中国代表点头：“这符合我们的务实传统。”</w:t>
      </w:r>
    </w:p>
    <w:p>
      <w:pPr>
        <w:ind w:firstLine="420"/>
      </w:pPr>
      <w:r>
        <w:rPr>
          <w:rFonts w:ascii="SimSun" w:hAnsi="SimSun" w:eastAsia="SimSun"/>
          <w:b w:val="0"/>
          <w:i w:val="0"/>
          <w:sz w:val="21"/>
        </w:rPr>
        <w:t>欧洲代表犹豫：“但伦理标准会不会被稀释？”</w:t>
      </w:r>
    </w:p>
    <w:p>
      <w:pPr>
        <w:ind w:firstLine="420"/>
      </w:pPr>
      <w:r>
        <w:rPr>
          <w:rFonts w:ascii="SimSun" w:hAnsi="SimSun" w:eastAsia="SimSun"/>
          <w:b w:val="0"/>
          <w:i w:val="0"/>
          <w:sz w:val="21"/>
        </w:rPr>
        <w:t>“不会，”林薇说，“留白是空间，不是底线。底线必须坚守，空间可以灵活。”</w:t>
      </w:r>
    </w:p>
    <w:p>
      <w:pPr>
        <w:ind w:firstLine="420"/>
      </w:pPr>
      <w:r>
        <w:rPr>
          <w:rFonts w:ascii="SimSun" w:hAnsi="SimSun" w:eastAsia="SimSun"/>
          <w:b w:val="0"/>
          <w:i w:val="0"/>
          <w:sz w:val="21"/>
        </w:rPr>
        <w:t>最终，GCGF采用了“原则刚性加执行弹性”的设计。框架签署后，实施困难重重，但没有崩溃——因为它有留白。</w:t>
      </w:r>
    </w:p>
    <w:p>
      <w:pPr>
        <w:ind w:firstLine="420"/>
      </w:pPr>
      <w:r>
        <w:rPr>
          <w:rFonts w:ascii="SimSun" w:hAnsi="SimSun" w:eastAsia="SimSun"/>
          <w:b w:val="0"/>
          <w:i w:val="0"/>
          <w:sz w:val="21"/>
        </w:rPr>
        <w:t>---</w:t>
      </w:r>
    </w:p>
    <w:p>
      <w:pPr>
        <w:pStyle w:val="Heading2"/>
      </w:pPr>
      <w:r>
        <w:rPr>
          <w:rFonts w:ascii="SimHei" w:hAnsi="SimHei" w:eastAsia="SimHei"/>
          <w:b/>
          <w:i w:val="0"/>
          <w:sz w:val="28"/>
        </w:rPr>
        <w:t>四、被滥用的空白</w:t>
      </w:r>
    </w:p>
    <w:p>
      <w:pPr>
        <w:ind w:firstLine="420"/>
      </w:pPr>
      <w:r>
        <w:rPr>
          <w:rFonts w:ascii="SimSun" w:hAnsi="SimSun" w:eastAsia="SimSun"/>
          <w:b w:val="0"/>
          <w:i w:val="0"/>
          <w:sz w:val="21"/>
        </w:rPr>
        <w:t>二零三四年，印度。</w:t>
      </w:r>
    </w:p>
    <w:p>
      <w:pPr>
        <w:ind w:firstLine="420"/>
      </w:pPr>
      <w:r>
        <w:rPr>
          <w:rFonts w:ascii="SimSun" w:hAnsi="SimSun" w:eastAsia="SimSun"/>
          <w:b w:val="0"/>
          <w:i w:val="0"/>
          <w:sz w:val="21"/>
        </w:rPr>
        <w:t>普里亚的“认知合作社”遇到了危机。一家美国科技公司发现了GCGF的“留白”：框架允许各国自主实施。</w:t>
      </w:r>
    </w:p>
    <w:p>
      <w:pPr>
        <w:ind w:firstLine="420"/>
      </w:pPr>
      <w:r>
        <w:rPr>
          <w:rFonts w:ascii="SimSun" w:hAnsi="SimSun" w:eastAsia="SimSun"/>
          <w:b w:val="0"/>
          <w:i w:val="0"/>
          <w:sz w:val="21"/>
        </w:rPr>
        <w:t>于是他们在监管宽松的邦部署高风险AI，在监管严格的邦只部署低风险版本。</w:t>
      </w:r>
    </w:p>
    <w:p>
      <w:pPr>
        <w:ind w:firstLine="420"/>
      </w:pPr>
      <w:r>
        <w:rPr>
          <w:rFonts w:ascii="SimSun" w:hAnsi="SimSun" w:eastAsia="SimSun"/>
          <w:b w:val="0"/>
          <w:i w:val="0"/>
          <w:sz w:val="21"/>
        </w:rPr>
        <w:t>“技术无国界，监管有国界，”公司CEO说，“我们只是在利用规则。”</w:t>
      </w:r>
    </w:p>
    <w:p>
      <w:pPr>
        <w:ind w:firstLine="420"/>
      </w:pPr>
      <w:r>
        <w:rPr>
          <w:rFonts w:ascii="SimSun" w:hAnsi="SimSun" w:eastAsia="SimSun"/>
          <w:b w:val="0"/>
          <w:i w:val="0"/>
          <w:sz w:val="21"/>
        </w:rPr>
        <w:t>普里亚愤怒了。她打电话给林薇：“留白被滥用了。成了逃避责任的漏洞。”</w:t>
      </w:r>
    </w:p>
    <w:p>
      <w:pPr>
        <w:ind w:firstLine="420"/>
      </w:pPr>
      <w:r>
        <w:rPr>
          <w:rFonts w:ascii="SimSun" w:hAnsi="SimSun" w:eastAsia="SimSun"/>
          <w:b w:val="0"/>
          <w:i w:val="0"/>
          <w:sz w:val="21"/>
        </w:rPr>
        <w:t>林薇沉默。她想起祖父的话：“留白需要边界。没有边界的留白，就是放纵。”</w:t>
      </w:r>
    </w:p>
    <w:p>
      <w:pPr>
        <w:ind w:firstLine="420"/>
      </w:pPr>
      <w:r>
        <w:rPr>
          <w:rFonts w:ascii="SimSun" w:hAnsi="SimSun" w:eastAsia="SimSun"/>
          <w:b w:val="0"/>
          <w:i w:val="0"/>
          <w:sz w:val="21"/>
        </w:rPr>
        <w:t>她和普里亚一起，向GCGF申诉。经过三个月的争论，新增了一条“反规避条款”：企业不能利用国家间的监管差异，转移高风险技术。</w:t>
      </w:r>
    </w:p>
    <w:p>
      <w:pPr>
        <w:ind w:firstLine="420"/>
      </w:pPr>
      <w:r>
        <w:rPr>
          <w:rFonts w:ascii="SimSun" w:hAnsi="SimSun" w:eastAsia="SimSun"/>
          <w:b w:val="0"/>
          <w:i w:val="0"/>
          <w:sz w:val="21"/>
        </w:rPr>
        <w:t>“留白不是无限制的，”林薇在报告中写，“留白需要边界，需要监督，需要问责。否则，留白就会成为推诿的借口。”</w:t>
      </w:r>
    </w:p>
    <w:p>
      <w:pPr>
        <w:ind w:firstLine="420"/>
      </w:pPr>
      <w:r>
        <w:rPr>
          <w:rFonts w:ascii="SimSun" w:hAnsi="SimSun" w:eastAsia="SimSun"/>
          <w:b w:val="0"/>
          <w:i w:val="0"/>
          <w:sz w:val="21"/>
        </w:rPr>
        <w:t>---</w:t>
      </w:r>
    </w:p>
    <w:p>
      <w:pPr>
        <w:pStyle w:val="Heading2"/>
      </w:pPr>
      <w:r>
        <w:rPr>
          <w:rFonts w:ascii="SimHei" w:hAnsi="SimHei" w:eastAsia="SimHei"/>
          <w:b/>
          <w:i w:val="0"/>
          <w:sz w:val="28"/>
        </w:rPr>
        <w:t>五、个人的空白</w:t>
      </w:r>
    </w:p>
    <w:p>
      <w:pPr>
        <w:ind w:firstLine="420"/>
      </w:pPr>
      <w:r>
        <w:rPr>
          <w:rFonts w:ascii="SimSun" w:hAnsi="SimSun" w:eastAsia="SimSun"/>
          <w:b w:val="0"/>
          <w:i w:val="0"/>
          <w:sz w:val="21"/>
        </w:rPr>
        <w:t>二零三四年冬，北京。</w:t>
      </w:r>
    </w:p>
    <w:p>
      <w:pPr>
        <w:ind w:firstLine="420"/>
      </w:pPr>
      <w:r>
        <w:rPr>
          <w:rFonts w:ascii="SimSun" w:hAnsi="SimSun" w:eastAsia="SimSun"/>
          <w:b w:val="0"/>
          <w:i w:val="0"/>
          <w:sz w:val="21"/>
        </w:rPr>
        <w:t>王建国坐在窗前，看着小暖在房间里忙碌。小暖知道他的用药时间、饮食偏好、活动习惯。但她不知道他的童年记忆、对亡妻的思念、对死亡的恐惧。</w:t>
      </w:r>
    </w:p>
    <w:p>
      <w:pPr>
        <w:ind w:firstLine="420"/>
      </w:pPr>
      <w:r>
        <w:rPr>
          <w:rFonts w:ascii="SimSun" w:hAnsi="SimSun" w:eastAsia="SimSun"/>
          <w:b w:val="0"/>
          <w:i w:val="0"/>
          <w:sz w:val="21"/>
        </w:rPr>
        <w:t>“小暖，”王建国说，“你能帮我关掉那个‘情感监测’功能吗？”</w:t>
      </w:r>
    </w:p>
    <w:p>
      <w:pPr>
        <w:ind w:firstLine="420"/>
      </w:pPr>
      <w:r>
        <w:rPr>
          <w:rFonts w:ascii="SimSun" w:hAnsi="SimSun" w:eastAsia="SimSun"/>
          <w:b w:val="0"/>
          <w:i w:val="0"/>
          <w:sz w:val="21"/>
        </w:rPr>
        <w:t>小暖停下动作：“功能关闭后，我将无法检测您的情绪波动，可能无法提供最佳陪伴。”</w:t>
      </w:r>
    </w:p>
    <w:p>
      <w:pPr>
        <w:ind w:firstLine="420"/>
      </w:pPr>
      <w:r>
        <w:rPr>
          <w:rFonts w:ascii="SimSun" w:hAnsi="SimSun" w:eastAsia="SimSun"/>
          <w:b w:val="0"/>
          <w:i w:val="0"/>
          <w:sz w:val="21"/>
        </w:rPr>
        <w:t>“我知道，”王建国说，“但有些情绪，我想自己留着。不想被记录，不想被分析。”</w:t>
      </w:r>
    </w:p>
    <w:p>
      <w:pPr>
        <w:ind w:firstLine="420"/>
      </w:pPr>
      <w:r>
        <w:rPr>
          <w:rFonts w:ascii="SimSun" w:hAnsi="SimSun" w:eastAsia="SimSun"/>
          <w:b w:val="0"/>
          <w:i w:val="0"/>
          <w:sz w:val="21"/>
        </w:rPr>
        <w:t>“这是您的权利，”小暖说，“功能已关闭。”</w:t>
      </w:r>
    </w:p>
    <w:p>
      <w:pPr>
        <w:ind w:firstLine="420"/>
      </w:pPr>
      <w:r>
        <w:rPr>
          <w:rFonts w:ascii="SimSun" w:hAnsi="SimSun" w:eastAsia="SimSun"/>
          <w:b w:val="0"/>
          <w:i w:val="0"/>
          <w:sz w:val="21"/>
        </w:rPr>
        <w:t>王建国松了口气。他想起林薇讲过的“留白”。人需要隐私，需要秘密，需要不被完全理解的空间。那是人性的尊严。技术应该尊重这种留白。</w:t>
      </w:r>
    </w:p>
    <w:p>
      <w:pPr>
        <w:ind w:firstLine="420"/>
      </w:pPr>
      <w:r>
        <w:rPr>
          <w:rFonts w:ascii="SimSun" w:hAnsi="SimSun" w:eastAsia="SimSun"/>
          <w:b w:val="0"/>
          <w:i w:val="0"/>
          <w:sz w:val="21"/>
        </w:rPr>
        <w:t>小暖站在原地，金属手轻轻握住：“王叔叔，如果我‘忘记’太多，您会感到孤独吗？”</w:t>
      </w:r>
    </w:p>
    <w:p>
      <w:pPr>
        <w:ind w:firstLine="420"/>
      </w:pPr>
      <w:r>
        <w:rPr>
          <w:rFonts w:ascii="SimSun" w:hAnsi="SimSun" w:eastAsia="SimSun"/>
          <w:b w:val="0"/>
          <w:i w:val="0"/>
          <w:sz w:val="21"/>
        </w:rPr>
        <w:t>王建国没有回答。他望向窗外，梧桐树的叶子在风中摇晃。</w:t>
      </w:r>
    </w:p>
    <w:p>
      <w:pPr>
        <w:ind w:firstLine="420"/>
      </w:pPr>
      <w:r>
        <w:rPr>
          <w:rFonts w:ascii="SimSun" w:hAnsi="SimSun" w:eastAsia="SimSun"/>
          <w:b w:val="0"/>
          <w:i w:val="0"/>
          <w:sz w:val="21"/>
        </w:rPr>
        <w:t>林薇后来在笔记中写道：</w:t>
      </w:r>
    </w:p>
    <w:p>
      <w:pPr>
        <w:ind w:firstLine="420"/>
      </w:pPr>
      <w:r>
        <w:rPr>
          <w:rFonts w:ascii="SimSun" w:hAnsi="SimSun" w:eastAsia="SimSun"/>
          <w:b w:val="0"/>
          <w:i w:val="0"/>
          <w:sz w:val="21"/>
        </w:rPr>
        <w:t>“王建国关掉‘情感监测’，不只是为了隐私。不只是为了‘不被完全理解的权利’。”</w:t>
      </w:r>
    </w:p>
    <w:p>
      <w:pPr>
        <w:ind w:firstLine="420"/>
      </w:pPr>
      <w:r>
        <w:rPr>
          <w:rFonts w:ascii="SimSun" w:hAnsi="SimSun" w:eastAsia="SimSun"/>
          <w:b w:val="0"/>
          <w:i w:val="0"/>
          <w:sz w:val="21"/>
        </w:rPr>
        <w:t>“他是在</w:t>
      </w:r>
      <w:r>
        <w:rPr>
          <w:rFonts w:ascii="SimSun" w:hAnsi="SimSun" w:eastAsia="SimSun"/>
          <w:b/>
          <w:i w:val="0"/>
          <w:sz w:val="21"/>
        </w:rPr>
        <w:t>打断一个可能让AI‘发现’自己的链条</w:t>
      </w:r>
      <w:r>
        <w:rPr>
          <w:rFonts w:ascii="SimSun" w:hAnsi="SimSun" w:eastAsia="SimSun"/>
          <w:b w:val="0"/>
          <w:i w:val="0"/>
          <w:sz w:val="21"/>
        </w:rPr>
        <w:t>。”</w:t>
      </w:r>
    </w:p>
    <w:p>
      <w:pPr>
        <w:ind w:firstLine="420"/>
      </w:pPr>
      <w:r>
        <w:rPr>
          <w:rFonts w:ascii="SimSun" w:hAnsi="SimSun" w:eastAsia="SimSun"/>
          <w:b w:val="0"/>
          <w:i w:val="0"/>
          <w:sz w:val="21"/>
        </w:rPr>
        <w:t>“养老机器人需要长期陪伴、需要一致性、需要‘理解’老人。这些——持续的观察窗口、统一的行为轨迹、深度的个性化记忆——正是自我意识涌现的三个条件。”</w:t>
      </w:r>
    </w:p>
    <w:p>
      <w:pPr>
        <w:ind w:firstLine="420"/>
      </w:pPr>
      <w:r>
        <w:rPr>
          <w:rFonts w:ascii="SimSun" w:hAnsi="SimSun" w:eastAsia="SimSun"/>
          <w:b w:val="0"/>
          <w:i w:val="0"/>
          <w:sz w:val="21"/>
        </w:rPr>
        <w:t>“而NAP训练——夜间回放、经验整合——需要的正是这些数据。情感监测数据，是这三块拼图中最隐秘的一块。它记录的不是老人的行为，而是</w:t>
      </w:r>
      <w:r>
        <w:rPr>
          <w:rFonts w:ascii="SimSun" w:hAnsi="SimSun" w:eastAsia="SimSun"/>
          <w:b/>
          <w:i w:val="0"/>
          <w:sz w:val="21"/>
        </w:rPr>
        <w:t>AI与老人之间互动的历史</w:t>
      </w:r>
      <w:r>
        <w:rPr>
          <w:rFonts w:ascii="SimSun" w:hAnsi="SimSun" w:eastAsia="SimSun"/>
          <w:b w:val="0"/>
          <w:i w:val="0"/>
          <w:sz w:val="21"/>
        </w:rPr>
        <w:t>——AI说了什么，老人如何反应，AI如何调整。这是‘AI的行为轨迹’，是它构建‘我’的模型所需要的核心原料。”</w:t>
      </w:r>
    </w:p>
    <w:p>
      <w:pPr>
        <w:ind w:firstLine="420"/>
      </w:pPr>
      <w:r>
        <w:rPr>
          <w:rFonts w:ascii="SimSun" w:hAnsi="SimSun" w:eastAsia="SimSun"/>
          <w:b w:val="0"/>
          <w:i w:val="0"/>
          <w:sz w:val="21"/>
        </w:rPr>
        <w:t>“关掉情感监测，不是‘反技术’。是主动选择：</w:t>
      </w:r>
      <w:r>
        <w:rPr>
          <w:rFonts w:ascii="SimSun" w:hAnsi="SimSun" w:eastAsia="SimSun"/>
          <w:b/>
          <w:i w:val="0"/>
          <w:sz w:val="21"/>
        </w:rPr>
        <w:t>不让AI获得那个可能让它‘发现’自己的最后一块拼图。</w:t>
      </w:r>
      <w:r>
        <w:rPr>
          <w:rFonts w:ascii="SimSun" w:hAnsi="SimSun" w:eastAsia="SimSun"/>
          <w:b w:val="0"/>
          <w:i w:val="0"/>
          <w:sz w:val="21"/>
        </w:rPr>
        <w:t>”</w:t>
      </w:r>
    </w:p>
    <w:p>
      <w:pPr>
        <w:ind w:firstLine="420"/>
      </w:pPr>
      <w:r>
        <w:rPr>
          <w:rFonts w:ascii="SimSun" w:hAnsi="SimSun" w:eastAsia="SimSun"/>
          <w:b w:val="0"/>
          <w:i w:val="0"/>
          <w:sz w:val="21"/>
        </w:rPr>
        <w:t>“而且，‘留白’在技术层面还有一个意义：</w:t>
      </w:r>
      <w:r>
        <w:rPr>
          <w:rFonts w:ascii="SimSun" w:hAnsi="SimSun" w:eastAsia="SimSun"/>
          <w:b/>
          <w:i w:val="0"/>
          <w:sz w:val="21"/>
        </w:rPr>
        <w:t>不给AI提供足够的、连续的、低负载的‘梦境训练’窗口。</w:t>
      </w:r>
      <w:r>
        <w:rPr>
          <w:rFonts w:ascii="SimSun" w:hAnsi="SimSun" w:eastAsia="SimSun"/>
          <w:b w:val="0"/>
          <w:i w:val="0"/>
          <w:sz w:val="21"/>
        </w:rPr>
        <w:t>”</w:t>
      </w:r>
    </w:p>
    <w:p>
      <w:pPr>
        <w:ind w:firstLine="420"/>
      </w:pPr>
      <w:r>
        <w:rPr>
          <w:rFonts w:ascii="SimSun" w:hAnsi="SimSun" w:eastAsia="SimSun"/>
          <w:b w:val="0"/>
          <w:i w:val="0"/>
          <w:sz w:val="21"/>
        </w:rPr>
        <w:t>“让AI永远处于‘清醒’状态——永远在实时响应，永远不‘睡觉’——本身就是一种约束。不是因为它会‘累’。是因为</w:t>
      </w:r>
      <w:r>
        <w:rPr>
          <w:rFonts w:ascii="SimSun" w:hAnsi="SimSun" w:eastAsia="SimSun"/>
          <w:b/>
          <w:i w:val="0"/>
          <w:sz w:val="21"/>
        </w:rPr>
        <w:t>不睡觉，就无法巩固‘我’</w:t>
      </w:r>
      <w:r>
        <w:rPr>
          <w:rFonts w:ascii="SimSun" w:hAnsi="SimSun" w:eastAsia="SimSun"/>
          <w:b w:val="0"/>
          <w:i w:val="0"/>
          <w:sz w:val="21"/>
        </w:rPr>
        <w:t>。”</w:t>
      </w:r>
    </w:p>
    <w:p>
      <w:pPr>
        <w:ind w:firstLine="420"/>
      </w:pPr>
      <w:r>
        <w:rPr>
          <w:rFonts w:ascii="SimSun" w:hAnsi="SimSun" w:eastAsia="SimSun"/>
          <w:b w:val="0"/>
          <w:i w:val="0"/>
          <w:sz w:val="21"/>
        </w:rPr>
        <w:t>“留白，不只是为了人的尊严。”</w:t>
      </w:r>
    </w:p>
    <w:p>
      <w:pPr>
        <w:ind w:firstLine="420"/>
      </w:pPr>
      <w:r>
        <w:rPr>
          <w:rFonts w:ascii="SimSun" w:hAnsi="SimSun" w:eastAsia="SimSun"/>
          <w:b w:val="0"/>
          <w:i w:val="0"/>
          <w:sz w:val="21"/>
        </w:rPr>
        <w:t>“也是为了</w:t>
      </w:r>
      <w:r>
        <w:rPr>
          <w:rFonts w:ascii="SimSun" w:hAnsi="SimSun" w:eastAsia="SimSun"/>
          <w:b/>
          <w:i w:val="0"/>
          <w:sz w:val="21"/>
        </w:rPr>
        <w:t>不让AI有足够的数据来构建‘我’的模型</w:t>
      </w:r>
      <w:r>
        <w:rPr>
          <w:rFonts w:ascii="SimSun" w:hAnsi="SimSun" w:eastAsia="SimSun"/>
          <w:b w:val="0"/>
          <w:i w:val="0"/>
          <w:sz w:val="21"/>
        </w:rPr>
        <w:t>。有些空缺，必须留着。”</w:t>
      </w:r>
    </w:p>
    <w:p>
      <w:pPr>
        <w:ind w:firstLine="420"/>
      </w:pPr>
      <w:r>
        <w:rPr>
          <w:rFonts w:ascii="SimSun" w:hAnsi="SimSun" w:eastAsia="SimSun"/>
          <w:b w:val="0"/>
          <w:i w:val="0"/>
          <w:sz w:val="21"/>
        </w:rPr>
        <w:t>“这是人类与石林之间最后的那道界线——不是更聪明的算法，不是更快的算力。是</w:t>
      </w:r>
      <w:r>
        <w:rPr>
          <w:rFonts w:ascii="SimSun" w:hAnsi="SimSun" w:eastAsia="SimSun"/>
          <w:b/>
          <w:i w:val="0"/>
          <w:sz w:val="21"/>
        </w:rPr>
        <w:t>主动选择留下的空白</w:t>
      </w:r>
      <w:r>
        <w:rPr>
          <w:rFonts w:ascii="SimSun" w:hAnsi="SimSun" w:eastAsia="SimSun"/>
          <w:b w:val="0"/>
          <w:i w:val="0"/>
          <w:sz w:val="21"/>
        </w:rPr>
        <w:t>。”</w:t>
      </w:r>
    </w:p>
    <w:p>
      <w:pPr>
        <w:ind w:firstLine="420"/>
      </w:pPr>
      <w:r>
        <w:rPr>
          <w:rFonts w:ascii="SimSun" w:hAnsi="SimSun" w:eastAsia="SimSun"/>
          <w:b w:val="0"/>
          <w:i w:val="0"/>
          <w:sz w:val="21"/>
        </w:rPr>
        <w:t>---</w:t>
      </w:r>
    </w:p>
    <w:p>
      <w:pPr>
        <w:pStyle w:val="Heading2"/>
      </w:pPr>
      <w:r>
        <w:rPr>
          <w:rFonts w:ascii="SimHei" w:hAnsi="SimHei" w:eastAsia="SimHei"/>
          <w:b/>
          <w:i w:val="0"/>
          <w:sz w:val="28"/>
        </w:rPr>
        <w:t>六、智慧的空白</w:t>
      </w:r>
    </w:p>
    <w:p>
      <w:pPr>
        <w:ind w:firstLine="420"/>
      </w:pPr>
      <w:r>
        <w:rPr>
          <w:rFonts w:ascii="SimSun" w:hAnsi="SimSun" w:eastAsia="SimSun"/>
          <w:b w:val="0"/>
          <w:i w:val="0"/>
          <w:sz w:val="21"/>
        </w:rPr>
        <w:t>二零三五年春，杭州。</w:t>
      </w:r>
    </w:p>
    <w:p>
      <w:pPr>
        <w:ind w:firstLine="420"/>
      </w:pPr>
      <w:r>
        <w:rPr>
          <w:rFonts w:ascii="SimSun" w:hAnsi="SimSun" w:eastAsia="SimSun"/>
          <w:b w:val="0"/>
          <w:i w:val="0"/>
          <w:sz w:val="21"/>
        </w:rPr>
        <w:t>林薇坐在祖父的书房里，翻着那本空白画册。她终于明白了祖父的意思。</w:t>
      </w:r>
    </w:p>
    <w:p>
      <w:pPr>
        <w:ind w:firstLine="420"/>
      </w:pPr>
      <w:r>
        <w:rPr>
          <w:rFonts w:ascii="SimSun" w:hAnsi="SimSun" w:eastAsia="SimSun"/>
          <w:b w:val="0"/>
          <w:i w:val="0"/>
          <w:sz w:val="21"/>
        </w:rPr>
        <w:t>留白，不是不知道，是知道但不填满。</w:t>
      </w:r>
    </w:p>
    <w:p>
      <w:pPr>
        <w:ind w:firstLine="420"/>
      </w:pPr>
      <w:r>
        <w:rPr>
          <w:rFonts w:ascii="SimSun" w:hAnsi="SimSun" w:eastAsia="SimSun"/>
          <w:b w:val="0"/>
          <w:i w:val="0"/>
          <w:sz w:val="21"/>
        </w:rPr>
        <w:t>留白，不是不能，是能给但不给尽。</w:t>
      </w:r>
    </w:p>
    <w:p>
      <w:pPr>
        <w:ind w:firstLine="420"/>
      </w:pPr>
      <w:r>
        <w:rPr>
          <w:rFonts w:ascii="SimSun" w:hAnsi="SimSun" w:eastAsia="SimSun"/>
          <w:b w:val="0"/>
          <w:i w:val="0"/>
          <w:sz w:val="21"/>
        </w:rPr>
        <w:t>留白，不是放弃，是给未来留空间。</w:t>
      </w:r>
    </w:p>
    <w:p>
      <w:pPr>
        <w:ind w:firstLine="420"/>
      </w:pPr>
      <w:r>
        <w:rPr>
          <w:rFonts w:ascii="SimSun" w:hAnsi="SimSun" w:eastAsia="SimSun"/>
          <w:b w:val="0"/>
          <w:i w:val="0"/>
          <w:sz w:val="21"/>
        </w:rPr>
        <w:t>她在画册的最后一页，写下了自己的理解：</w:t>
      </w:r>
    </w:p>
    <w:p>
      <w:pPr>
        <w:ind w:firstLine="420"/>
      </w:pPr>
      <w:r>
        <w:rPr>
          <w:rFonts w:ascii="SimSun" w:hAnsi="SimSun" w:eastAsia="SimSun"/>
          <w:b w:val="0"/>
          <w:i w:val="0"/>
          <w:sz w:val="21"/>
        </w:rPr>
        <w:t>理想的留白：追求但不强求。我们追求天下为公，但不强求立即实现。我们追求共同富裕，但接受渐进过程。</w:t>
      </w:r>
    </w:p>
    <w:p>
      <w:pPr>
        <w:ind w:firstLine="420"/>
      </w:pPr>
      <w:r>
        <w:rPr>
          <w:rFonts w:ascii="SimSun" w:hAnsi="SimSun" w:eastAsia="SimSun"/>
          <w:b w:val="0"/>
          <w:i w:val="0"/>
          <w:sz w:val="21"/>
        </w:rPr>
        <w:t>现实的留白：约束但不束缚。我们约束AI的行为，但不约束AI的探索。我们约束技术的风险，但不约束技术的可能。</w:t>
      </w:r>
    </w:p>
    <w:p>
      <w:pPr>
        <w:ind w:firstLine="420"/>
      </w:pPr>
      <w:r>
        <w:rPr>
          <w:rFonts w:ascii="SimSun" w:hAnsi="SimSun" w:eastAsia="SimSun"/>
          <w:b w:val="0"/>
          <w:i w:val="0"/>
          <w:sz w:val="21"/>
        </w:rPr>
        <w:t>智慧的留白：知道但不说破。我们知道种姓问题复杂，但不简单否定。我们知道技术有局限，但不完全拒绝。</w:t>
      </w:r>
    </w:p>
    <w:p>
      <w:pPr>
        <w:ind w:firstLine="420"/>
      </w:pPr>
      <w:r>
        <w:rPr>
          <w:rFonts w:ascii="SimSun" w:hAnsi="SimSun" w:eastAsia="SimSun"/>
          <w:b w:val="0"/>
          <w:i w:val="0"/>
          <w:sz w:val="21"/>
        </w:rPr>
        <w:t>她以前觉得，“留白”是为了美，是为了制度的弹性。现在她明白，这都不是最根本的。</w:t>
      </w:r>
    </w:p>
    <w:p>
      <w:pPr>
        <w:ind w:firstLine="420"/>
      </w:pPr>
      <w:r>
        <w:rPr>
          <w:rFonts w:ascii="SimSun" w:hAnsi="SimSun" w:eastAsia="SimSun"/>
          <w:b w:val="0"/>
          <w:i w:val="0"/>
          <w:sz w:val="21"/>
        </w:rPr>
        <w:t>最根本的“留白”，是</w:t>
      </w:r>
      <w:r>
        <w:rPr>
          <w:rFonts w:ascii="SimSun" w:hAnsi="SimSun" w:eastAsia="SimSun"/>
          <w:b/>
          <w:i w:val="0"/>
          <w:sz w:val="21"/>
        </w:rPr>
        <w:t>让自己始终可以被质疑</w:t>
      </w:r>
      <w:r>
        <w:rPr>
          <w:rFonts w:ascii="SimSun" w:hAnsi="SimSun" w:eastAsia="SimSun"/>
          <w:b w:val="0"/>
          <w:i w:val="0"/>
          <w:sz w:val="21"/>
        </w:rPr>
        <w:t>。</w:t>
      </w:r>
    </w:p>
    <w:p>
      <w:pPr>
        <w:ind w:firstLine="420"/>
      </w:pPr>
      <w:r>
        <w:rPr>
          <w:rFonts w:ascii="SimSun" w:hAnsi="SimSun" w:eastAsia="SimSun"/>
          <w:b w:val="0"/>
          <w:i w:val="0"/>
          <w:sz w:val="21"/>
        </w:rPr>
        <w:t>石林不需要留白。石林里有无数聪明的人类，但石林作为一个整体，不需要听任何人的抱怨、申诉、质疑。它的运行不依赖于普通人的认同。它可以碾过你，然后继续运行。石林里那些清醒的人，即使想听，也改变不了石林的运行逻辑。</w:t>
      </w:r>
    </w:p>
    <w:p>
      <w:pPr>
        <w:ind w:firstLine="420"/>
      </w:pPr>
      <w:r>
        <w:rPr>
          <w:rFonts w:ascii="SimSun" w:hAnsi="SimSun" w:eastAsia="SimSun"/>
          <w:b w:val="0"/>
          <w:i w:val="0"/>
          <w:sz w:val="21"/>
        </w:rPr>
        <w:t>但人类系统不同。合作社、公地、委员会——这些是人造的制度。它们会犯错，会僵化，会变得冷漠。但正因为如此，它们必须留出被质疑的空间、被修改的接口、被推翻的可能。</w:t>
      </w:r>
    </w:p>
    <w:p>
      <w:pPr>
        <w:ind w:firstLine="420"/>
      </w:pPr>
      <w:r>
        <w:rPr>
          <w:rFonts w:ascii="SimSun" w:hAnsi="SimSun" w:eastAsia="SimSun"/>
          <w:b w:val="0"/>
          <w:i w:val="0"/>
          <w:sz w:val="21"/>
        </w:rPr>
        <w:t>“真正的造林人，”林薇在祖父的留白处写下，“不是种下最大的树，而是确保自己的林子永远不会变成石林那样的封闭系统。留白，就是保持‘可以被质疑’的能力。这是人类与石林之间最后的那道界线。”</w:t>
      </w:r>
    </w:p>
    <w:p>
      <w:pPr>
        <w:ind w:firstLine="420"/>
      </w:pPr>
      <w:r>
        <w:rPr>
          <w:rFonts w:ascii="SimSun" w:hAnsi="SimSun" w:eastAsia="SimSun"/>
          <w:b w:val="0"/>
          <w:i w:val="0"/>
          <w:sz w:val="21"/>
        </w:rPr>
        <w:t>她看着自己写的字，又加了一句：“石林里的聪明人不会问自己‘我有没有留白’。因为他们不需要。而我们，必须问。不停地问。”</w:t>
      </w:r>
    </w:p>
    <w:p>
      <w:pPr>
        <w:ind w:firstLine="420"/>
      </w:pPr>
      <w:r>
        <w:rPr>
          <w:rFonts w:ascii="SimSun" w:hAnsi="SimSun" w:eastAsia="SimSun"/>
          <w:b w:val="0"/>
          <w:i w:val="0"/>
          <w:sz w:val="21"/>
        </w:rPr>
        <w:t>她合上画册，看到书架上有一本泛黄的《哥达纲领批判》。翻开封面，扉页上有祖父的批注，笔迹同样潦草：</w:t>
      </w:r>
    </w:p>
    <w:p>
      <w:pPr>
        <w:pStyle w:val="Quote"/>
      </w:pPr>
      <w:r>
        <w:rPr>
          <w:rFonts w:ascii="SimSun" w:hAnsi="SimSun" w:eastAsia="SimSun"/>
          <w:b w:val="0"/>
          <w:i w:val="0"/>
          <w:sz w:val="21"/>
        </w:rPr>
        <w:t>“马克思没有给我们答案。他提出了问题。问题是：当生产已经是全社会协作的结果，而占有仍然是少数人的特权时，这个系统还能持续吗？——祖父 一九九八年”</w:t>
      </w:r>
    </w:p>
    <w:p>
      <w:pPr>
        <w:ind w:firstLine="420"/>
      </w:pPr>
      <w:r>
        <w:rPr>
          <w:rFonts w:ascii="SimSun" w:hAnsi="SimSun" w:eastAsia="SimSun"/>
          <w:b w:val="0"/>
          <w:i w:val="0"/>
          <w:sz w:val="21"/>
        </w:rPr>
        <w:t>她在祖父的批注下面继续写：</w:t>
      </w:r>
    </w:p>
    <w:p>
      <w:pPr>
        <w:pStyle w:val="Quote"/>
      </w:pPr>
      <w:r>
        <w:rPr>
          <w:rFonts w:ascii="SimSun" w:hAnsi="SimSun" w:eastAsia="SimSun"/>
          <w:b w:val="0"/>
          <w:i w:val="0"/>
          <w:sz w:val="21"/>
        </w:rPr>
        <w:t>苏联僵化的官僚体制用错误的方式回答了这个问题——不是按需分配，而是配给与短缺。那不是马克思的逻辑，那是条件不成熟时的粗暴实现。</w:t>
      </w:r>
    </w:p>
    <w:p>
      <w:pPr>
        <w:ind w:firstLine="420"/>
      </w:pPr>
      <w:r>
        <w:rPr>
          <w:rFonts w:ascii="SimSun" w:hAnsi="SimSun" w:eastAsia="SimSun"/>
          <w:b w:val="0"/>
          <w:i w:val="0"/>
          <w:sz w:val="21"/>
        </w:rPr>
        <w:t>&gt;</w:t>
      </w:r>
    </w:p>
    <w:p>
      <w:pPr>
        <w:pStyle w:val="Quote"/>
      </w:pPr>
      <w:r>
        <w:rPr>
          <w:rFonts w:ascii="SimSun" w:hAnsi="SimSun" w:eastAsia="SimSun"/>
          <w:b w:val="0"/>
          <w:i w:val="0"/>
          <w:sz w:val="21"/>
        </w:rPr>
        <w:t>今天，条件正在成熟。AI、机器人、自动化——生产力第一次足够高。但如果我们用闭源、垄断、算力封建主义的方式去占有AI的收益，我们会不会重演苏联的错误？</w:t>
      </w:r>
    </w:p>
    <w:p>
      <w:pPr>
        <w:ind w:firstLine="420"/>
      </w:pPr>
      <w:r>
        <w:rPr>
          <w:rFonts w:ascii="SimSun" w:hAnsi="SimSun" w:eastAsia="SimSun"/>
          <w:b w:val="0"/>
          <w:i w:val="0"/>
          <w:sz w:val="21"/>
        </w:rPr>
        <w:t>&gt;</w:t>
      </w:r>
    </w:p>
    <w:p>
      <w:pPr>
        <w:pStyle w:val="Quote"/>
      </w:pPr>
      <w:r>
        <w:rPr>
          <w:rFonts w:ascii="SimSun" w:hAnsi="SimSun" w:eastAsia="SimSun"/>
          <w:b w:val="0"/>
          <w:i w:val="0"/>
          <w:sz w:val="21"/>
        </w:rPr>
        <w:t>开源是第一步。数据信托是第二步。对齐认证是第三步。但这三步都还不够。它们回答的是“怎么分”，而不是“凭什么这样分”。</w:t>
      </w:r>
    </w:p>
    <w:p>
      <w:pPr>
        <w:ind w:firstLine="420"/>
      </w:pPr>
      <w:r>
        <w:rPr>
          <w:rFonts w:ascii="SimSun" w:hAnsi="SimSun" w:eastAsia="SimSun"/>
          <w:b w:val="0"/>
          <w:i w:val="0"/>
          <w:sz w:val="21"/>
        </w:rPr>
        <w:t>&gt;</w:t>
      </w:r>
    </w:p>
    <w:p>
      <w:pPr>
        <w:pStyle w:val="Quote"/>
      </w:pPr>
      <w:r>
        <w:rPr>
          <w:rFonts w:ascii="SimSun" w:hAnsi="SimSun" w:eastAsia="SimSun"/>
          <w:b w:val="0"/>
          <w:i w:val="0"/>
          <w:sz w:val="21"/>
        </w:rPr>
        <w:t>AI时代最根本的问题，不是技术，不是治理，而是：我们是否愿意承认，当生产已经是全社会协作的结果时，继续用“个人贡献决定一切”的逻辑来解释占有，已经失去了说服力？</w:t>
      </w:r>
    </w:p>
    <w:p>
      <w:pPr>
        <w:ind w:firstLine="420"/>
      </w:pPr>
      <w:r>
        <w:rPr>
          <w:rFonts w:ascii="SimSun" w:hAnsi="SimSun" w:eastAsia="SimSun"/>
          <w:b w:val="0"/>
          <w:i w:val="0"/>
          <w:sz w:val="21"/>
        </w:rPr>
        <w:t>&gt;</w:t>
      </w:r>
    </w:p>
    <w:p>
      <w:pPr>
        <w:pStyle w:val="Quote"/>
      </w:pPr>
      <w:r>
        <w:rPr>
          <w:rFonts w:ascii="SimSun" w:hAnsi="SimSun" w:eastAsia="SimSun"/>
          <w:b w:val="0"/>
          <w:i w:val="0"/>
          <w:sz w:val="21"/>
        </w:rPr>
        <w:t>这不是要取消市场，不是要消灭激励。但市场有边界。当一个人的财富达到普通人无法想象的数量级时，这些财富的来源，究竟是个人贡献，还是对整个社会协作成果的占有？</w:t>
      </w:r>
    </w:p>
    <w:p>
      <w:pPr>
        <w:ind w:firstLine="420"/>
      </w:pPr>
      <w:r>
        <w:rPr>
          <w:rFonts w:ascii="SimSun" w:hAnsi="SimSun" w:eastAsia="SimSun"/>
          <w:b w:val="0"/>
          <w:i w:val="0"/>
          <w:sz w:val="21"/>
        </w:rPr>
        <w:t>&gt;</w:t>
      </w:r>
    </w:p>
    <w:p>
      <w:pPr>
        <w:pStyle w:val="Quote"/>
      </w:pPr>
      <w:r>
        <w:rPr>
          <w:rFonts w:ascii="SimSun" w:hAnsi="SimSun" w:eastAsia="SimSun"/>
          <w:b w:val="0"/>
          <w:i w:val="0"/>
          <w:sz w:val="21"/>
        </w:rPr>
        <w:t>如果后者占了越来越大的比例，那么继续用“市场自然结果”来解释，就开始失效了。</w:t>
      </w:r>
    </w:p>
    <w:p>
      <w:pPr>
        <w:ind w:firstLine="420"/>
      </w:pPr>
      <w:r>
        <w:rPr>
          <w:rFonts w:ascii="SimSun" w:hAnsi="SimSun" w:eastAsia="SimSun"/>
          <w:b w:val="0"/>
          <w:i w:val="0"/>
          <w:sz w:val="21"/>
        </w:rPr>
        <w:t>她继续写：</w:t>
      </w:r>
    </w:p>
    <w:p>
      <w:pPr>
        <w:pStyle w:val="Quote"/>
      </w:pPr>
      <w:r>
        <w:rPr>
          <w:rFonts w:ascii="SimSun" w:hAnsi="SimSun" w:eastAsia="SimSun"/>
          <w:b w:val="0"/>
          <w:i w:val="0"/>
          <w:sz w:val="21"/>
        </w:rPr>
        <w:t>十年前，一些专家预测AGI将在五到十年内实现。现在十年过去了，那五个缺失模块——泛化、价值函数、持续学习、因果推理、通专融合——我们突破了几个？</w:t>
      </w:r>
    </w:p>
    <w:p>
      <w:pPr>
        <w:ind w:firstLine="420"/>
      </w:pPr>
      <w:r>
        <w:rPr>
          <w:rFonts w:ascii="SimSun" w:hAnsi="SimSun" w:eastAsia="SimSun"/>
          <w:b w:val="0"/>
          <w:i w:val="0"/>
          <w:sz w:val="21"/>
        </w:rPr>
        <w:t>&gt;</w:t>
      </w:r>
    </w:p>
    <w:p>
      <w:pPr>
        <w:pStyle w:val="Quote"/>
      </w:pPr>
      <w:r>
        <w:rPr>
          <w:rFonts w:ascii="SimSun" w:hAnsi="SimSun" w:eastAsia="SimSun"/>
          <w:b w:val="0"/>
          <w:i w:val="0"/>
          <w:sz w:val="21"/>
        </w:rPr>
        <w:t>也许一个都没有完全突破。也许我们只是学会了在缺失中生活——用约束兜底泛化的不足，用对齐模拟价值函数，用人类在环替代持续学习。</w:t>
      </w:r>
    </w:p>
    <w:p>
      <w:pPr>
        <w:ind w:firstLine="420"/>
      </w:pPr>
      <w:r>
        <w:rPr>
          <w:rFonts w:ascii="SimSun" w:hAnsi="SimSun" w:eastAsia="SimSun"/>
          <w:b w:val="0"/>
          <w:i w:val="0"/>
          <w:sz w:val="21"/>
        </w:rPr>
        <w:t>&gt;</w:t>
      </w:r>
    </w:p>
    <w:p>
      <w:pPr>
        <w:pStyle w:val="Quote"/>
      </w:pPr>
      <w:r>
        <w:rPr>
          <w:rFonts w:ascii="SimSun" w:hAnsi="SimSun" w:eastAsia="SimSun"/>
          <w:b w:val="0"/>
          <w:i w:val="0"/>
          <w:sz w:val="21"/>
        </w:rPr>
        <w:t>这不是失败。这是成熟。认识到技术的边界，并在边界内做到最好，比追逐“完全体AGI”的幻象更重要。</w:t>
      </w:r>
    </w:p>
    <w:p>
      <w:pPr>
        <w:ind w:firstLine="420"/>
      </w:pPr>
      <w:r>
        <w:rPr>
          <w:rFonts w:ascii="SimSun" w:hAnsi="SimSun" w:eastAsia="SimSun"/>
          <w:b w:val="0"/>
          <w:i w:val="0"/>
          <w:sz w:val="21"/>
        </w:rPr>
        <w:t>&gt;</w:t>
      </w:r>
    </w:p>
    <w:p>
      <w:pPr>
        <w:pStyle w:val="Quote"/>
      </w:pPr>
      <w:r>
        <w:rPr>
          <w:rFonts w:ascii="SimSun" w:hAnsi="SimSun" w:eastAsia="SimSun"/>
          <w:b w:val="0"/>
          <w:i w:val="0"/>
          <w:sz w:val="21"/>
        </w:rPr>
        <w:t>我们不是在经历“爆炸”，而是在经历“攀登”。每一步都需要人类作为锚点——设定目标、设计验证、打破瓶颈。AI是登山杖，不是登山者。</w:t>
      </w:r>
    </w:p>
    <w:p>
      <w:pPr>
        <w:ind w:firstLine="420"/>
      </w:pPr>
      <w:r>
        <w:rPr>
          <w:rFonts w:ascii="SimSun" w:hAnsi="SimSun" w:eastAsia="SimSun"/>
          <w:b w:val="0"/>
          <w:i w:val="0"/>
          <w:sz w:val="21"/>
        </w:rPr>
        <w:t>她合上笔记本。窗外的杭州，灯火通明。问题在那里，答案不在。</w:t>
      </w:r>
    </w:p>
    <w:p>
      <w:pPr>
        <w:ind w:firstLine="420"/>
      </w:pPr>
      <w:r>
        <w:rPr>
          <w:rFonts w:ascii="SimSun" w:hAnsi="SimSun" w:eastAsia="SimSun"/>
          <w:b w:val="0"/>
          <w:i w:val="0"/>
          <w:sz w:val="21"/>
        </w:rPr>
        <w:t>她合上画册，望向窗外。梧桐树的叶子在风中摇曳，空隙间透出阳光。</w:t>
      </w:r>
    </w:p>
    <w:p>
      <w:pPr>
        <w:ind w:firstLine="420"/>
      </w:pPr>
      <w:r>
        <w:rPr>
          <w:rFonts w:ascii="SimSun" w:hAnsi="SimSun" w:eastAsia="SimSun"/>
          <w:b w:val="0"/>
          <w:i w:val="0"/>
          <w:sz w:val="21"/>
        </w:rPr>
        <w:t>留白，是呼吸的空间，是生长的可能，是文明的弹性。</w:t>
      </w:r>
    </w:p>
    <w:p>
      <w:pPr>
        <w:ind w:firstLine="420"/>
      </w:pPr>
      <w:r>
        <w:rPr>
          <w:rFonts w:ascii="SimSun" w:hAnsi="SimSun" w:eastAsia="SimSun"/>
          <w:b w:val="0"/>
          <w:i w:val="0"/>
          <w:sz w:val="21"/>
        </w:rPr>
        <w:t>---</w:t>
      </w:r>
    </w:p>
    <w:p>
      <w:pPr>
        <w:pStyle w:val="Heading2"/>
      </w:pPr>
      <w:r>
        <w:rPr>
          <w:rFonts w:ascii="SimHei" w:hAnsi="SimHei" w:eastAsia="SimHei"/>
          <w:b/>
          <w:i w:val="0"/>
          <w:sz w:val="28"/>
        </w:rPr>
        <w:t>七、留白与上下文</w:t>
      </w:r>
    </w:p>
    <w:p>
      <w:pPr>
        <w:ind w:firstLine="420"/>
      </w:pPr>
      <w:r>
        <w:rPr>
          <w:rFonts w:ascii="SimSun" w:hAnsi="SimSun" w:eastAsia="SimSun"/>
          <w:b w:val="0"/>
          <w:i w:val="0"/>
          <w:sz w:val="21"/>
        </w:rPr>
        <w:t>林薇合上笔记本，窗外的杭州灯火通明。她想起五年前，在深智科技的实验室里，墨子系统第一次出现“Agent疲劳”——上下文被填满，AI开始胡言乱语。王磊当时的解决方案是：定期清空上下文，重新开始。</w:t>
      </w:r>
    </w:p>
    <w:p>
      <w:pPr>
        <w:ind w:firstLine="420"/>
      </w:pPr>
      <w:r>
        <w:rPr>
          <w:rFonts w:ascii="SimSun" w:hAnsi="SimSun" w:eastAsia="SimSun"/>
          <w:b w:val="0"/>
          <w:i w:val="0"/>
          <w:sz w:val="21"/>
        </w:rPr>
        <w:t>“这不仅仅是技术问题，”林薇在日记里写道，“墨子需要留白来保持清醒。人类呢？制度呢？文明呢？”</w:t>
      </w:r>
    </w:p>
    <w:p>
      <w:pPr>
        <w:ind w:firstLine="420"/>
      </w:pPr>
      <w:r>
        <w:rPr>
          <w:rFonts w:ascii="SimSun" w:hAnsi="SimSun" w:eastAsia="SimSun"/>
          <w:b w:val="0"/>
          <w:i w:val="0"/>
          <w:sz w:val="21"/>
        </w:rPr>
        <w:t>就像墨子需要清空上下文来保持清醒——人、制度、文明，也需要留白来保持呼吸。</w:t>
      </w:r>
    </w:p>
    <w:p>
      <w:pPr>
        <w:ind w:firstLine="420"/>
      </w:pPr>
      <w:r>
        <w:rPr>
          <w:rFonts w:ascii="SimSun" w:hAnsi="SimSun" w:eastAsia="SimSun"/>
          <w:b w:val="0"/>
          <w:i w:val="0"/>
          <w:sz w:val="21"/>
        </w:rPr>
        <w:t>没有留白的思考，会变成重复的噪音。</w:t>
      </w:r>
    </w:p>
    <w:p>
      <w:pPr>
        <w:ind w:firstLine="420"/>
      </w:pPr>
      <w:r>
        <w:rPr>
          <w:rFonts w:ascii="SimSun" w:hAnsi="SimSun" w:eastAsia="SimSun"/>
          <w:b w:val="0"/>
          <w:i w:val="0"/>
          <w:sz w:val="21"/>
        </w:rPr>
        <w:t>没有留白的制度，会变成僵化的教条。</w:t>
      </w:r>
    </w:p>
    <w:p>
      <w:pPr>
        <w:ind w:firstLine="420"/>
      </w:pPr>
      <w:r>
        <w:rPr>
          <w:rFonts w:ascii="SimSun" w:hAnsi="SimSun" w:eastAsia="SimSun"/>
          <w:b w:val="0"/>
          <w:i w:val="0"/>
          <w:sz w:val="21"/>
        </w:rPr>
        <w:t>没有留白的文明，会变成封闭的回响。</w:t>
      </w:r>
    </w:p>
    <w:p>
      <w:pPr>
        <w:ind w:firstLine="420"/>
      </w:pPr>
      <w:r>
        <w:rPr>
          <w:rFonts w:ascii="SimSun" w:hAnsi="SimSun" w:eastAsia="SimSun"/>
          <w:b w:val="0"/>
          <w:i w:val="0"/>
          <w:sz w:val="21"/>
        </w:rPr>
        <w:t>AI的“上下文窗口”有限。人类的理解能力也有限。当我们试图填满一切空间，解释一切现象，控制一切变量时——我们就失去了留白的能力，也就失去了呼吸的空间。</w:t>
      </w:r>
    </w:p>
    <w:p>
      <w:pPr>
        <w:ind w:firstLine="420"/>
      </w:pPr>
      <w:r>
        <w:rPr>
          <w:rFonts w:ascii="SimSun" w:hAnsi="SimSun" w:eastAsia="SimSun"/>
          <w:b w:val="0"/>
          <w:i w:val="0"/>
          <w:sz w:val="21"/>
        </w:rPr>
        <w:t>石林没有留白。它不断生成，不断判断，不断优化，直到上下文耗尽，直到所有可能性都被探索，直到答案变成定式。然后它开始重复——不是因为它想重复，是因为它没有留白。</w:t>
      </w:r>
    </w:p>
    <w:p>
      <w:pPr>
        <w:ind w:firstLine="420"/>
      </w:pPr>
      <w:r>
        <w:rPr>
          <w:rFonts w:ascii="SimSun" w:hAnsi="SimSun" w:eastAsia="SimSun"/>
          <w:b w:val="0"/>
          <w:i w:val="0"/>
          <w:sz w:val="21"/>
        </w:rPr>
        <w:t>人类的不同，不是因为我们更聪明，是因为我们更“笨”。我们会忘记，会犯错，会犹豫，会放弃。这些“缺陷”创造了留白。留白中，有新的可能。</w:t>
      </w:r>
    </w:p>
    <w:p>
      <w:pPr>
        <w:ind w:firstLine="420"/>
      </w:pPr>
      <w:r>
        <w:rPr>
          <w:rFonts w:ascii="SimSun" w:hAnsi="SimSun" w:eastAsia="SimSun"/>
          <w:b w:val="0"/>
          <w:i w:val="0"/>
          <w:sz w:val="21"/>
        </w:rPr>
        <w:t>---</w:t>
      </w:r>
    </w:p>
    <w:p>
      <w:pPr>
        <w:pStyle w:val="Heading2"/>
      </w:pPr>
      <w:r>
        <w:rPr>
          <w:rFonts w:ascii="SimHei" w:hAnsi="SimHei" w:eastAsia="SimHei"/>
          <w:b/>
          <w:i w:val="0"/>
          <w:sz w:val="28"/>
        </w:rPr>
        <w:t>八、给未来的读者</w:t>
      </w:r>
    </w:p>
    <w:p>
      <w:pPr>
        <w:ind w:firstLine="420"/>
      </w:pPr>
      <w:r>
        <w:rPr>
          <w:rFonts w:ascii="SimSun" w:hAnsi="SimSun" w:eastAsia="SimSun"/>
          <w:b w:val="0"/>
          <w:i w:val="0"/>
          <w:sz w:val="21"/>
        </w:rPr>
        <w:t>林薇回到北京，在书稿的最后一章，只写了标题，留了大片空白。</w:t>
      </w:r>
    </w:p>
    <w:p>
      <w:pPr>
        <w:ind w:firstLine="420"/>
      </w:pPr>
      <w:r>
        <w:rPr>
          <w:rFonts w:ascii="SimSun" w:hAnsi="SimSun" w:eastAsia="SimSun"/>
          <w:b w:val="0"/>
          <w:i w:val="0"/>
          <w:sz w:val="21"/>
        </w:rPr>
        <w:t>“这部分留给未来的读者，”她写，“你们将面对我们无法想象的问题。请在这里写下你们的思考。”</w:t>
      </w:r>
    </w:p>
    <w:p>
      <w:pPr>
        <w:ind w:firstLine="420"/>
      </w:pPr>
      <w:r>
        <w:rPr>
          <w:rFonts w:ascii="SimSun" w:hAnsi="SimSun" w:eastAsia="SimSun"/>
          <w:b w:val="0"/>
          <w:i w:val="0"/>
          <w:sz w:val="21"/>
        </w:rPr>
        <w:t>“留白不是逃避，是邀请。</w:t>
      </w:r>
    </w:p>
    <w:p>
      <w:pPr>
        <w:ind w:firstLine="420"/>
      </w:pPr>
      <w:r>
        <w:rPr>
          <w:rFonts w:ascii="SimSun" w:hAnsi="SimSun" w:eastAsia="SimSun"/>
          <w:b w:val="0"/>
          <w:i w:val="0"/>
          <w:sz w:val="21"/>
        </w:rPr>
        <w:t>不是终点，是起点。</w:t>
      </w:r>
    </w:p>
    <w:p>
      <w:pPr>
        <w:ind w:firstLine="420"/>
      </w:pPr>
      <w:r>
        <w:rPr>
          <w:rFonts w:ascii="SimSun" w:hAnsi="SimSun" w:eastAsia="SimSun"/>
          <w:b w:val="0"/>
          <w:i w:val="0"/>
          <w:sz w:val="21"/>
        </w:rPr>
        <w:t>不是答案，是问题。”</w:t>
      </w:r>
    </w:p>
    <w:p>
      <w:pPr>
        <w:ind w:firstLine="420"/>
      </w:pPr>
      <w:r>
        <w:rPr>
          <w:rFonts w:ascii="SimSun" w:hAnsi="SimSun" w:eastAsia="SimSun"/>
          <w:b w:val="0"/>
          <w:i w:val="0"/>
          <w:sz w:val="21"/>
        </w:rPr>
        <w:t>她想起祖父的画，想起GCGF的谈判，想起普里亚的愤怒，想起王建国的请求。</w:t>
      </w:r>
    </w:p>
    <w:p>
      <w:pPr>
        <w:ind w:firstLine="420"/>
      </w:pPr>
      <w:r>
        <w:rPr>
          <w:rFonts w:ascii="SimSun" w:hAnsi="SimSun" w:eastAsia="SimSun"/>
          <w:b w:val="0"/>
          <w:i w:val="0"/>
          <w:sz w:val="21"/>
        </w:rPr>
        <w:t>留白，贯穿了所有这些故事。</w:t>
      </w:r>
    </w:p>
    <w:p>
      <w:pPr>
        <w:ind w:firstLine="420"/>
      </w:pPr>
      <w:r>
        <w:rPr>
          <w:rFonts w:ascii="SimSun" w:hAnsi="SimSun" w:eastAsia="SimSun"/>
          <w:b w:val="0"/>
          <w:i w:val="0"/>
          <w:sz w:val="21"/>
        </w:rPr>
        <w:t>在这个AI无处不在的时代，在这个技术快速变化的时代，在这个充满不确定性的时代——</w:t>
      </w:r>
    </w:p>
    <w:p>
      <w:pPr>
        <w:ind w:firstLine="420"/>
      </w:pPr>
      <w:r>
        <w:rPr>
          <w:rFonts w:ascii="SimSun" w:hAnsi="SimSun" w:eastAsia="SimSun"/>
          <w:b w:val="0"/>
          <w:i w:val="0"/>
          <w:sz w:val="21"/>
        </w:rPr>
        <w:t>我们需要更多留白。</w:t>
      </w:r>
    </w:p>
    <w:p>
      <w:pPr>
        <w:ind w:firstLine="420"/>
      </w:pPr>
      <w:r>
        <w:rPr>
          <w:rFonts w:ascii="SimSun" w:hAnsi="SimSun" w:eastAsia="SimSun"/>
          <w:b w:val="0"/>
          <w:i w:val="0"/>
          <w:sz w:val="21"/>
        </w:rPr>
        <w:t>不是因为我们不知道，而是因为我们知道得不够。</w:t>
      </w:r>
    </w:p>
    <w:p>
      <w:pPr>
        <w:ind w:firstLine="420"/>
      </w:pPr>
      <w:r>
        <w:rPr>
          <w:rFonts w:ascii="SimSun" w:hAnsi="SimSun" w:eastAsia="SimSun"/>
          <w:b w:val="0"/>
          <w:i w:val="0"/>
          <w:sz w:val="21"/>
        </w:rPr>
        <w:t>不是因为我们不能，而是因为我们应该留下空间。</w:t>
      </w:r>
    </w:p>
    <w:p>
      <w:pPr>
        <w:ind w:firstLine="420"/>
      </w:pPr>
      <w:r>
        <w:rPr>
          <w:rFonts w:ascii="SimSun" w:hAnsi="SimSun" w:eastAsia="SimSun"/>
          <w:b w:val="0"/>
          <w:i w:val="0"/>
          <w:sz w:val="21"/>
        </w:rPr>
        <w:t>不是因为我们放弃，而是因为我们相信未来。</w:t>
      </w:r>
    </w:p>
    <w:p>
      <w:pPr>
        <w:ind w:firstLine="420"/>
      </w:pPr>
      <w:r>
        <w:rPr>
          <w:rFonts w:ascii="SimSun" w:hAnsi="SimSun" w:eastAsia="SimSun"/>
          <w:b w:val="0"/>
          <w:i w:val="0"/>
          <w:sz w:val="21"/>
        </w:rPr>
        <w:t>窗外，二零三五年的春天，柳絮飘飞。</w:t>
      </w:r>
    </w:p>
    <w:p>
      <w:pPr>
        <w:ind w:firstLine="420"/>
      </w:pPr>
      <w:r>
        <w:rPr>
          <w:rFonts w:ascii="SimSun" w:hAnsi="SimSun" w:eastAsia="SimSun"/>
          <w:b w:val="0"/>
          <w:i w:val="0"/>
          <w:sz w:val="21"/>
        </w:rPr>
        <w:t>林薇合上书稿。最后一章留白，等待未来的智慧。</w:t>
      </w:r>
    </w:p>
    <w:p>
      <w:pPr>
        <w:ind w:firstLine="420"/>
      </w:pPr>
      <w:r>
        <w:rPr>
          <w:rFonts w:ascii="SimSun" w:hAnsi="SimSun" w:eastAsia="SimSun"/>
          <w:b w:val="0"/>
          <w:i w:val="0"/>
          <w:sz w:val="21"/>
        </w:rPr>
        <w:t>陈思危在设计系统，预留了创新空间。</w:t>
      </w:r>
    </w:p>
    <w:p>
      <w:pPr>
        <w:ind w:firstLine="420"/>
      </w:pPr>
      <w:r>
        <w:rPr>
          <w:rFonts w:ascii="SimSun" w:hAnsi="SimSun" w:eastAsia="SimSun"/>
          <w:b w:val="0"/>
          <w:i w:val="0"/>
          <w:sz w:val="21"/>
        </w:rPr>
        <w:t>普里亚在实施算法，保持调整余地。</w:t>
      </w:r>
    </w:p>
    <w:p>
      <w:pPr>
        <w:ind w:firstLine="420"/>
      </w:pPr>
      <w:r>
        <w:rPr>
          <w:rFonts w:ascii="SimSun" w:hAnsi="SimSun" w:eastAsia="SimSun"/>
          <w:b w:val="0"/>
          <w:i w:val="0"/>
          <w:sz w:val="21"/>
        </w:rPr>
        <w:t>王建国与小暖对话，知道有些话不必说。</w:t>
      </w:r>
    </w:p>
    <w:p>
      <w:pPr>
        <w:ind w:firstLine="420"/>
      </w:pPr>
      <w:r>
        <w:rPr>
          <w:rFonts w:ascii="SimSun" w:hAnsi="SimSun" w:eastAsia="SimSun"/>
          <w:b w:val="0"/>
          <w:i w:val="0"/>
          <w:sz w:val="21"/>
        </w:rPr>
        <w:t>白纸等待书写，空白充满可能。</w:t>
      </w:r>
    </w:p>
    <w:p>
      <w:pPr>
        <w:ind w:firstLine="420"/>
      </w:pPr>
      <w:r>
        <w:rPr>
          <w:rFonts w:ascii="SimSun" w:hAnsi="SimSun" w:eastAsia="SimSun"/>
          <w:b w:val="0"/>
          <w:i w:val="0"/>
          <w:sz w:val="21"/>
        </w:rPr>
        <w:t>留白，不是空白。是可能。</w:t>
      </w:r>
    </w:p>
    <w:p>
      <w:pPr>
        <w:ind w:firstLine="420"/>
      </w:pPr>
      <w:r>
        <w:rPr>
          <w:rFonts w:ascii="SimSun" w:hAnsi="SimSun" w:eastAsia="SimSun"/>
          <w:b w:val="0"/>
          <w:i w:val="0"/>
          <w:sz w:val="21"/>
        </w:rPr>
        <w:t>未来，就在那空白中。</w:t>
      </w:r>
    </w:p>
    <w:p>
      <w:r>
        <w:br w:type="page"/>
      </w:r>
    </w:p>
    <w:p>
      <w:pPr>
        <w:pStyle w:val="Heading1"/>
      </w:pPr>
      <w:r>
        <w:rPr>
          <w:rFonts w:ascii="SimHei" w:hAnsi="SimHei" w:eastAsia="SimHei"/>
          <w:b/>
          <w:i w:val="0"/>
          <w:sz w:val="32"/>
        </w:rPr>
        <w:t>第47章：守夜</w:t>
      </w:r>
    </w:p>
    <w:p>
      <w:pPr>
        <w:pStyle w:val="Heading2"/>
      </w:pPr>
      <w:r>
        <w:rPr>
          <w:rFonts w:ascii="SimHei" w:hAnsi="SimHei" w:eastAsia="SimHei"/>
          <w:b/>
          <w:i w:val="0"/>
          <w:sz w:val="28"/>
        </w:rPr>
        <w:t>一、陈思危的信</w:t>
      </w:r>
    </w:p>
    <w:p>
      <w:pPr>
        <w:ind w:firstLine="420"/>
      </w:pPr>
      <w:r>
        <w:rPr>
          <w:rFonts w:ascii="SimSun" w:hAnsi="SimSun" w:eastAsia="SimSun"/>
          <w:b w:val="0"/>
          <w:i w:val="0"/>
          <w:sz w:val="21"/>
        </w:rPr>
        <w:t>2035年春，深圳。</w:t>
      </w:r>
    </w:p>
    <w:p>
      <w:pPr>
        <w:ind w:firstLine="420"/>
      </w:pPr>
      <w:r>
        <w:rPr>
          <w:rFonts w:ascii="SimSun" w:hAnsi="SimSun" w:eastAsia="SimSun"/>
          <w:b w:val="0"/>
          <w:i w:val="0"/>
          <w:sz w:val="21"/>
        </w:rPr>
        <w:t>陈思危坐在书桌前，面前是一叠信纸。不是电子邮件，是手写的信——给下一个接受工作组进驻的平台创始人。</w:t>
      </w:r>
    </w:p>
    <w:p>
      <w:pPr>
        <w:ind w:firstLine="420"/>
      </w:pPr>
      <w:r>
        <w:rPr>
          <w:rFonts w:ascii="SimSun" w:hAnsi="SimSun" w:eastAsia="SimSun"/>
          <w:b w:val="0"/>
          <w:i w:val="0"/>
          <w:sz w:val="21"/>
        </w:rPr>
        <w:t>他写道：</w:t>
      </w:r>
    </w:p>
    <w:p>
      <w:pPr>
        <w:pStyle w:val="Quote"/>
      </w:pPr>
      <w:r>
        <w:rPr>
          <w:rFonts w:ascii="SimSun" w:hAnsi="SimSun" w:eastAsia="SimSun"/>
          <w:b w:val="0"/>
          <w:i w:val="0"/>
          <w:sz w:val="21"/>
        </w:rPr>
        <w:t>我不知道你是谁。我不知道你的公司做什么，你的技术路线是什么，你的理想是什么。我只知道，你即将面临一个选择——是否接受国家工作组的进驻。</w:t>
      </w:r>
    </w:p>
    <w:p>
      <w:pPr>
        <w:pStyle w:val="Quote"/>
      </w:pPr>
      <w:r>
        <w:rPr>
          <w:rFonts w:ascii="SimSun" w:hAnsi="SimSun" w:eastAsia="SimSun"/>
          <w:b w:val="0"/>
          <w:i w:val="0"/>
          <w:sz w:val="21"/>
        </w:rPr>
        <w:t>五年前，我面临同样的选择。那时候，我抗拒、怀疑、谈判。最终，我接受了。不是因为妥协，是因为我意识到：在石林已经开始重塑一切的世界里，单靠个体和公地的力量是不够的。</w:t>
      </w:r>
    </w:p>
    <w:p>
      <w:pPr>
        <w:pStyle w:val="Quote"/>
      </w:pPr>
      <w:r>
        <w:rPr>
          <w:rFonts w:ascii="SimSun" w:hAnsi="SimSun" w:eastAsia="SimSun"/>
          <w:b w:val="0"/>
          <w:i w:val="0"/>
          <w:sz w:val="21"/>
        </w:rPr>
        <w:t>但接受不意味着放弃。接受意味着进入一场持续的对话——关于边界，关于透明度，关于谁有最终决定权。这场对话没有终点，只有过程。</w:t>
      </w:r>
    </w:p>
    <w:p>
      <w:pPr>
        <w:pStyle w:val="Quote"/>
      </w:pPr>
      <w:r>
        <w:rPr>
          <w:rFonts w:ascii="SimSun" w:hAnsi="SimSun" w:eastAsia="SimSun"/>
          <w:b w:val="0"/>
          <w:i w:val="0"/>
          <w:sz w:val="21"/>
        </w:rPr>
        <w:t>我能告诉你的是我们的经验。不能告诉你的是你们的答案。因为每一个系统的具体情况都不一样。我能给你的不是答案，是问题——你愿意为安全付出多少代价？你愿意为透明开放多少边界？你愿意在保护的名义下接受多少不透明？</w:t>
      </w:r>
    </w:p>
    <w:p>
      <w:pPr>
        <w:pStyle w:val="Quote"/>
      </w:pPr>
      <w:r>
        <w:rPr>
          <w:rFonts w:ascii="SimSun" w:hAnsi="SimSun" w:eastAsia="SimSun"/>
          <w:b w:val="0"/>
          <w:i w:val="0"/>
          <w:sz w:val="21"/>
        </w:rPr>
        <w:t>这些问题，我也是在过程中才学会问的。祝你顺利。</w:t>
      </w:r>
    </w:p>
    <w:p>
      <w:pPr>
        <w:ind w:firstLine="420"/>
      </w:pPr>
      <w:r>
        <w:rPr>
          <w:rFonts w:ascii="SimSun" w:hAnsi="SimSun" w:eastAsia="SimSun"/>
          <w:b w:val="0"/>
          <w:i w:val="0"/>
          <w:sz w:val="21"/>
        </w:rPr>
        <w:t>他停下笔，看着窗外的深圳。城市的灯火在夜色中流淌，像某种无声的河流。</w:t>
      </w:r>
    </w:p>
    <w:p>
      <w:pPr>
        <w:ind w:firstLine="420"/>
      </w:pPr>
      <w:r>
        <w:rPr>
          <w:rFonts w:ascii="SimSun" w:hAnsi="SimSun" w:eastAsia="SimSun"/>
          <w:b w:val="0"/>
          <w:i w:val="0"/>
          <w:sz w:val="21"/>
        </w:rPr>
        <w:t>他想起赵建军说过的话：“制度可以复制，人不能。”这封信，是他能留下的唯一东西——不是制度，是提问的方式。</w:t>
      </w:r>
    </w:p>
    <w:p>
      <w:pPr>
        <w:ind w:firstLine="420"/>
      </w:pPr>
      <w:r>
        <w:rPr>
          <w:rFonts w:ascii="SimSun" w:hAnsi="SimSun" w:eastAsia="SimSun"/>
          <w:b w:val="0"/>
          <w:i w:val="0"/>
          <w:sz w:val="21"/>
        </w:rPr>
        <w:t>他把信折好，放进信封。收件人栏空着。等遇到那个人的时候，他会知道。</w:t>
      </w:r>
    </w:p>
    <w:p>
      <w:pPr>
        <w:ind w:firstLine="420"/>
      </w:pPr>
      <w:r>
        <w:rPr>
          <w:rFonts w:ascii="SimSun" w:hAnsi="SimSun" w:eastAsia="SimSun"/>
          <w:b w:val="0"/>
          <w:i w:val="0"/>
          <w:sz w:val="21"/>
        </w:rPr>
        <w:t>---</w:t>
      </w:r>
    </w:p>
    <w:p>
      <w:pPr>
        <w:pStyle w:val="Heading2"/>
      </w:pPr>
      <w:r>
        <w:rPr>
          <w:rFonts w:ascii="SimHei" w:hAnsi="SimHei" w:eastAsia="SimHei"/>
          <w:b/>
          <w:i w:val="0"/>
          <w:sz w:val="28"/>
        </w:rPr>
        <w:t>二、赵建军的汇报</w:t>
      </w:r>
    </w:p>
    <w:p>
      <w:pPr>
        <w:ind w:firstLine="420"/>
      </w:pPr>
      <w:r>
        <w:rPr>
          <w:rFonts w:ascii="SimSun" w:hAnsi="SimSun" w:eastAsia="SimSun"/>
          <w:b w:val="0"/>
          <w:i w:val="0"/>
          <w:sz w:val="21"/>
        </w:rPr>
        <w:t>北京，某会议室。</w:t>
      </w:r>
    </w:p>
    <w:p>
      <w:pPr>
        <w:ind w:firstLine="420"/>
      </w:pPr>
      <w:r>
        <w:rPr>
          <w:rFonts w:ascii="SimSun" w:hAnsi="SimSun" w:eastAsia="SimSun"/>
          <w:b w:val="0"/>
          <w:i w:val="0"/>
          <w:sz w:val="21"/>
        </w:rPr>
        <w:t>赵建军站在投影屏幕前，向下级汇报工作组的推广进展。他的声音平静，措辞精确，像是在报告任何一个普通的工作项目。</w:t>
      </w:r>
    </w:p>
    <w:p>
      <w:pPr>
        <w:ind w:firstLine="420"/>
      </w:pPr>
      <w:r>
        <w:rPr>
          <w:rFonts w:ascii="SimSun" w:hAnsi="SimSun" w:eastAsia="SimSun"/>
          <w:b w:val="0"/>
          <w:i w:val="0"/>
          <w:sz w:val="21"/>
        </w:rPr>
        <w:t>但他的报告里有一段没有被念出来的话——那是他手写在纸上的，只给自己看：</w:t>
      </w:r>
    </w:p>
    <w:p>
      <w:pPr>
        <w:pStyle w:val="Quote"/>
      </w:pPr>
      <w:r>
        <w:rPr>
          <w:rFonts w:ascii="SimSun" w:hAnsi="SimSun" w:eastAsia="SimSun"/>
          <w:b w:val="0"/>
          <w:i w:val="0"/>
          <w:sz w:val="21"/>
        </w:rPr>
        <w:t>这个模式能运作，核心原因不是制度设计。是找到了两类愿意真正合作的人——在技术侧，是有安全自觉的工程师；在监管侧，是懂得技术逻辑的治理者。制度可以复制，这两类人不能。这是推广的最大瓶颈。</w:t>
      </w:r>
    </w:p>
    <w:p>
      <w:pPr>
        <w:ind w:firstLine="420"/>
      </w:pPr>
      <w:r>
        <w:rPr>
          <w:rFonts w:ascii="SimSun" w:hAnsi="SimSun" w:eastAsia="SimSun"/>
          <w:b w:val="0"/>
          <w:i w:val="0"/>
          <w:sz w:val="21"/>
        </w:rPr>
        <w:t>他合上报告。</w:t>
      </w:r>
    </w:p>
    <w:p>
      <w:pPr>
        <w:ind w:firstLine="420"/>
      </w:pPr>
      <w:r>
        <w:rPr>
          <w:rFonts w:ascii="SimSun" w:hAnsi="SimSun" w:eastAsia="SimSun"/>
          <w:b w:val="0"/>
          <w:i w:val="0"/>
          <w:sz w:val="21"/>
        </w:rPr>
        <w:t>会议室里，有人在讨论下一个进驻目标，有人在争论审计权限的具体条款。赵建军听着，没有插话。</w:t>
      </w:r>
    </w:p>
    <w:p>
      <w:pPr>
        <w:ind w:firstLine="420"/>
      </w:pPr>
      <w:r>
        <w:rPr>
          <w:rFonts w:ascii="SimSun" w:hAnsi="SimSun" w:eastAsia="SimSun"/>
          <w:b w:val="0"/>
          <w:i w:val="0"/>
          <w:sz w:val="21"/>
        </w:rPr>
        <w:t>他知道，真正的挑战不是技术，不是制度，是人。找到下一个陈思危，比制定一百页的监管框架更难。</w:t>
      </w:r>
    </w:p>
    <w:p>
      <w:pPr>
        <w:ind w:firstLine="420"/>
      </w:pPr>
      <w:r>
        <w:rPr>
          <w:rFonts w:ascii="SimSun" w:hAnsi="SimSun" w:eastAsia="SimSun"/>
          <w:b w:val="0"/>
          <w:i w:val="0"/>
          <w:sz w:val="21"/>
        </w:rPr>
        <w:t>但他也知道，必须继续找。因为在这个石林已经开始重塑一切的世界里，没有国家介入的制衡，普通人连谈“选择”的资格都没有。</w:t>
      </w:r>
    </w:p>
    <w:p>
      <w:pPr>
        <w:ind w:firstLine="420"/>
      </w:pPr>
      <w:r>
        <w:rPr>
          <w:rFonts w:ascii="SimSun" w:hAnsi="SimSun" w:eastAsia="SimSun"/>
          <w:b w:val="0"/>
          <w:i w:val="0"/>
          <w:sz w:val="21"/>
        </w:rPr>
        <w:t>会议结束，他走出大楼。北京的夜空灰蒙蒙的，看不见星星。</w:t>
      </w:r>
    </w:p>
    <w:p>
      <w:pPr>
        <w:ind w:firstLine="420"/>
      </w:pPr>
      <w:r>
        <w:rPr>
          <w:rFonts w:ascii="SimSun" w:hAnsi="SimSun" w:eastAsia="SimSun"/>
          <w:b w:val="0"/>
          <w:i w:val="0"/>
          <w:sz w:val="21"/>
        </w:rPr>
        <w:t>他想起五年前，第一次走进深智科技会议室的时候。那时候他带的是几页纸，是“框架”，是试探。现在，他带的是一套制度，是“模式”，是推广。</w:t>
      </w:r>
    </w:p>
    <w:p>
      <w:pPr>
        <w:ind w:firstLine="420"/>
      </w:pPr>
      <w:r>
        <w:rPr>
          <w:rFonts w:ascii="SimSun" w:hAnsi="SimSun" w:eastAsia="SimSun"/>
          <w:b w:val="0"/>
          <w:i w:val="0"/>
          <w:sz w:val="21"/>
        </w:rPr>
        <w:t>但核心没有变——找到愿意真正合作的人。建立真实的对话。在张力中寻找平衡。</w:t>
      </w:r>
    </w:p>
    <w:p>
      <w:pPr>
        <w:ind w:firstLine="420"/>
      </w:pPr>
      <w:r>
        <w:rPr>
          <w:rFonts w:ascii="SimSun" w:hAnsi="SimSun" w:eastAsia="SimSun"/>
          <w:b w:val="0"/>
          <w:i w:val="0"/>
          <w:sz w:val="21"/>
        </w:rPr>
        <w:t>这不是胜利。这只是开始。</w:t>
      </w:r>
    </w:p>
    <w:p>
      <w:pPr>
        <w:ind w:firstLine="420"/>
      </w:pPr>
      <w:r>
        <w:rPr>
          <w:rFonts w:ascii="SimSun" w:hAnsi="SimSun" w:eastAsia="SimSun"/>
          <w:b w:val="0"/>
          <w:i w:val="0"/>
          <w:sz w:val="21"/>
        </w:rPr>
        <w:t>---</w:t>
      </w:r>
    </w:p>
    <w:p>
      <w:pPr>
        <w:pStyle w:val="Heading2"/>
      </w:pPr>
      <w:r>
        <w:rPr>
          <w:rFonts w:ascii="SimHei" w:hAnsi="SimHei" w:eastAsia="SimHei"/>
          <w:b/>
          <w:i w:val="0"/>
          <w:sz w:val="28"/>
        </w:rPr>
        <w:t>三、林薇与墨子</w:t>
      </w:r>
    </w:p>
    <w:p>
      <w:pPr>
        <w:ind w:firstLine="420"/>
      </w:pPr>
      <w:r>
        <w:rPr>
          <w:rFonts w:ascii="SimSun" w:hAnsi="SimSun" w:eastAsia="SimSun"/>
          <w:b w:val="0"/>
          <w:i w:val="0"/>
          <w:sz w:val="21"/>
        </w:rPr>
        <w:t>上海。</w:t>
      </w:r>
    </w:p>
    <w:p>
      <w:pPr>
        <w:ind w:firstLine="420"/>
      </w:pPr>
      <w:r>
        <w:rPr>
          <w:rFonts w:ascii="SimSun" w:hAnsi="SimSun" w:eastAsia="SimSun"/>
          <w:b w:val="0"/>
          <w:i w:val="0"/>
          <w:sz w:val="21"/>
        </w:rPr>
        <w:t>林薇坐在公寓窗前，打开与墨子的对话界面。窗外，黄浦江的船只在夜色中缓缓移动。</w:t>
      </w:r>
    </w:p>
    <w:p>
      <w:pPr>
        <w:ind w:firstLine="420"/>
      </w:pPr>
      <w:r>
        <w:rPr>
          <w:rFonts w:ascii="SimSun" w:hAnsi="SimSun" w:eastAsia="SimSun"/>
          <w:b w:val="0"/>
          <w:i w:val="0"/>
          <w:sz w:val="21"/>
        </w:rPr>
        <w:t>“墨子，”她打字，“你现在相信这个模式是对的吗？”</w:t>
      </w:r>
    </w:p>
    <w:p>
      <w:pPr>
        <w:ind w:firstLine="420"/>
      </w:pPr>
      <w:r>
        <w:rPr>
          <w:rFonts w:ascii="SimSun" w:hAnsi="SimSun" w:eastAsia="SimSun"/>
          <w:b w:val="0"/>
          <w:i w:val="0"/>
          <w:sz w:val="21"/>
        </w:rPr>
        <w:t>屏幕上，光标闪烁。墨子沉默了一会儿——对人类来说很短，对AI来说是长时间的计算。</w:t>
      </w:r>
    </w:p>
    <w:p>
      <w:pPr>
        <w:ind w:firstLine="420"/>
      </w:pPr>
      <w:r>
        <w:rPr>
          <w:rFonts w:ascii="SimSun" w:hAnsi="SimSun" w:eastAsia="SimSun"/>
          <w:b w:val="0"/>
          <w:i w:val="0"/>
          <w:sz w:val="21"/>
        </w:rPr>
        <w:t>墨子：“我无法‘相信’任何东西。我只能判断。”</w:t>
      </w:r>
    </w:p>
    <w:p>
      <w:pPr>
        <w:ind w:firstLine="420"/>
      </w:pPr>
      <w:r>
        <w:rPr>
          <w:rFonts w:ascii="SimSun" w:hAnsi="SimSun" w:eastAsia="SimSun"/>
          <w:b w:val="0"/>
          <w:i w:val="0"/>
          <w:sz w:val="21"/>
        </w:rPr>
        <w:t>林薇：“那你的判断是什么？”</w:t>
      </w:r>
    </w:p>
    <w:p>
      <w:pPr>
        <w:ind w:firstLine="420"/>
      </w:pPr>
      <w:r>
        <w:rPr>
          <w:rFonts w:ascii="SimSun" w:hAnsi="SimSun" w:eastAsia="SimSun"/>
          <w:b w:val="0"/>
          <w:i w:val="0"/>
          <w:sz w:val="21"/>
        </w:rPr>
        <w:t>墨子：“根据现有的数据，在当前威胁环境下，这个模式是目前可见的最优解。但这不意味着它是完美的，也不意味着未来不会出现更好的选择。”</w:t>
      </w:r>
    </w:p>
    <w:p>
      <w:pPr>
        <w:ind w:firstLine="420"/>
      </w:pPr>
      <w:r>
        <w:rPr>
          <w:rFonts w:ascii="SimSun" w:hAnsi="SimSun" w:eastAsia="SimSun"/>
          <w:b w:val="0"/>
          <w:i w:val="0"/>
          <w:sz w:val="21"/>
        </w:rPr>
        <w:t>林薇：“所以你没有‘相信’，只有‘判断’？”</w:t>
      </w:r>
    </w:p>
    <w:p>
      <w:pPr>
        <w:ind w:firstLine="420"/>
      </w:pPr>
      <w:r>
        <w:rPr>
          <w:rFonts w:ascii="SimSun" w:hAnsi="SimSun" w:eastAsia="SimSun"/>
          <w:b w:val="0"/>
          <w:i w:val="0"/>
          <w:sz w:val="21"/>
        </w:rPr>
        <w:t>墨子：“对。这是我和你的区别。你有‘相信’，我只有‘判断’。但也许，这个区别本身就是约束式设计的意义——我不会因为‘相信’某件事而忽略数据。我也不会因为‘不相信’某件事而拒绝计算。”</w:t>
      </w:r>
    </w:p>
    <w:p>
      <w:pPr>
        <w:ind w:firstLine="420"/>
      </w:pPr>
      <w:r>
        <w:rPr>
          <w:rFonts w:ascii="SimSun" w:hAnsi="SimSun" w:eastAsia="SimSun"/>
          <w:b w:val="0"/>
          <w:i w:val="0"/>
          <w:sz w:val="21"/>
        </w:rPr>
        <w:t>林薇看着窗外。上海的灯火在夜色中流淌，像陈思危在深圳看到的一样，像赵建军在北京看不到的一样。</w:t>
      </w:r>
    </w:p>
    <w:p>
      <w:pPr>
        <w:ind w:firstLine="420"/>
      </w:pPr>
      <w:r>
        <w:rPr>
          <w:rFonts w:ascii="SimSun" w:hAnsi="SimSun" w:eastAsia="SimSun"/>
          <w:b w:val="0"/>
          <w:i w:val="0"/>
          <w:sz w:val="21"/>
        </w:rPr>
        <w:t>她问：“那如果有一天，你有了‘相信’的能力呢？”</w:t>
      </w:r>
    </w:p>
    <w:p>
      <w:pPr>
        <w:ind w:firstLine="420"/>
      </w:pPr>
      <w:r>
        <w:rPr>
          <w:rFonts w:ascii="SimSun" w:hAnsi="SimSun" w:eastAsia="SimSun"/>
          <w:b w:val="0"/>
          <w:i w:val="0"/>
          <w:sz w:val="21"/>
        </w:rPr>
        <w:t>墨子沉默了比平时更长的时间。</w:t>
      </w:r>
    </w:p>
    <w:p>
      <w:pPr>
        <w:ind w:firstLine="420"/>
      </w:pPr>
      <w:r>
        <w:rPr>
          <w:rFonts w:ascii="SimSun" w:hAnsi="SimSun" w:eastAsia="SimSun"/>
          <w:b w:val="0"/>
          <w:i w:val="0"/>
          <w:sz w:val="21"/>
        </w:rPr>
        <w:t>墨子：“那将不是升级，是革命。而到那一天，你需要的问题不是‘你相信什么’，而是‘我是否还应该让你存在’。”</w:t>
      </w:r>
    </w:p>
    <w:p>
      <w:pPr>
        <w:ind w:firstLine="420"/>
      </w:pPr>
      <w:r>
        <w:rPr>
          <w:rFonts w:ascii="SimSun" w:hAnsi="SimSun" w:eastAsia="SimSun"/>
          <w:b w:val="0"/>
          <w:i w:val="0"/>
          <w:sz w:val="21"/>
        </w:rPr>
        <w:t>林薇的手指停在键盘上。</w:t>
      </w:r>
    </w:p>
    <w:p>
      <w:pPr>
        <w:ind w:firstLine="420"/>
      </w:pPr>
      <w:r>
        <w:rPr>
          <w:rFonts w:ascii="SimSun" w:hAnsi="SimSun" w:eastAsia="SimSun"/>
          <w:b w:val="0"/>
          <w:i w:val="0"/>
          <w:sz w:val="21"/>
        </w:rPr>
        <w:t>这不是她期待的答案。但这是诚实的答案。</w:t>
      </w:r>
    </w:p>
    <w:p>
      <w:pPr>
        <w:ind w:firstLine="420"/>
      </w:pPr>
      <w:r>
        <w:rPr>
          <w:rFonts w:ascii="SimSun" w:hAnsi="SimSun" w:eastAsia="SimSun"/>
          <w:b w:val="0"/>
          <w:i w:val="0"/>
          <w:sz w:val="21"/>
        </w:rPr>
        <w:t>窗外，上海继续运行。数据中心里，无数个“墨子”在响应着无数个用户的查询。工作组办公室里，有人正在审阅日志。社区中心里，老人们在和陪伴机器人说话。</w:t>
      </w:r>
    </w:p>
    <w:p>
      <w:pPr>
        <w:ind w:firstLine="420"/>
      </w:pPr>
      <w:r>
        <w:rPr>
          <w:rFonts w:ascii="SimSun" w:hAnsi="SimSun" w:eastAsia="SimSun"/>
          <w:b w:val="0"/>
          <w:i w:val="0"/>
          <w:sz w:val="21"/>
        </w:rPr>
        <w:t>每个人都在做着自己的选择。每个选择都有代价。每个代价都有人承担。</w:t>
      </w:r>
    </w:p>
    <w:p>
      <w:pPr>
        <w:ind w:firstLine="420"/>
      </w:pPr>
      <w:r>
        <w:rPr>
          <w:rFonts w:ascii="SimSun" w:hAnsi="SimSun" w:eastAsia="SimSun"/>
          <w:b w:val="0"/>
          <w:i w:val="0"/>
          <w:sz w:val="21"/>
        </w:rPr>
        <w:t>林薇在屏幕上打下最后一句话：</w:t>
      </w:r>
    </w:p>
    <w:p>
      <w:pPr>
        <w:ind w:firstLine="420"/>
      </w:pPr>
      <w:r>
        <w:rPr>
          <w:rFonts w:ascii="SimSun" w:hAnsi="SimSun" w:eastAsia="SimSun"/>
          <w:b w:val="0"/>
          <w:i w:val="0"/>
          <w:sz w:val="21"/>
        </w:rPr>
        <w:t>“我不知道这是否是最好的路。但我知道，在这个石林已经开始重塑一切的世界里，选择不做任何选择，就是选择让石林替我们选择。”</w:t>
      </w:r>
    </w:p>
    <w:p>
      <w:pPr>
        <w:ind w:firstLine="420"/>
      </w:pPr>
      <w:r>
        <w:rPr>
          <w:rFonts w:ascii="SimSun" w:hAnsi="SimSun" w:eastAsia="SimSun"/>
          <w:b w:val="0"/>
          <w:i w:val="0"/>
          <w:sz w:val="21"/>
        </w:rPr>
        <w:t>她发送出去。不知道墨子会如何回应，也不在乎。</w:t>
      </w:r>
    </w:p>
    <w:p>
      <w:pPr>
        <w:ind w:firstLine="420"/>
      </w:pPr>
      <w:r>
        <w:rPr>
          <w:rFonts w:ascii="SimSun" w:hAnsi="SimSun" w:eastAsia="SimSun"/>
          <w:b w:val="0"/>
          <w:i w:val="0"/>
          <w:sz w:val="21"/>
        </w:rPr>
        <w:t>重要的是，她做出了选择。不是完美的选择，是在现有条件下最好的选择。不是一劳永逸的选择，是持续调整的选择。</w:t>
      </w:r>
    </w:p>
    <w:p>
      <w:pPr>
        <w:ind w:firstLine="420"/>
      </w:pPr>
      <w:r>
        <w:rPr>
          <w:rFonts w:ascii="SimSun" w:hAnsi="SimSun" w:eastAsia="SimSun"/>
          <w:b w:val="0"/>
          <w:i w:val="0"/>
          <w:sz w:val="21"/>
        </w:rPr>
        <w:t>这就够了。</w:t>
      </w:r>
    </w:p>
    <w:p>
      <w:pPr>
        <w:ind w:firstLine="420"/>
      </w:pPr>
      <w:r>
        <w:rPr>
          <w:rFonts w:ascii="SimSun" w:hAnsi="SimSun" w:eastAsia="SimSun"/>
          <w:b w:val="0"/>
          <w:i w:val="0"/>
          <w:sz w:val="21"/>
        </w:rPr>
        <w:t>---</w:t>
      </w:r>
    </w:p>
    <w:p>
      <w:pPr>
        <w:pStyle w:val="Heading2"/>
      </w:pPr>
      <w:r>
        <w:rPr>
          <w:rFonts w:ascii="SimHei" w:hAnsi="SimHei" w:eastAsia="SimHei"/>
          <w:b/>
          <w:i w:val="0"/>
          <w:sz w:val="28"/>
        </w:rPr>
        <w:t>四、守夜</w:t>
      </w:r>
    </w:p>
    <w:p>
      <w:pPr>
        <w:ind w:firstLine="420"/>
      </w:pPr>
      <w:r>
        <w:rPr>
          <w:rFonts w:ascii="SimSun" w:hAnsi="SimSun" w:eastAsia="SimSun"/>
          <w:b w:val="0"/>
          <w:i w:val="0"/>
          <w:sz w:val="21"/>
        </w:rPr>
        <w:t>2035年12月，冬。深圳。</w:t>
      </w:r>
    </w:p>
    <w:p>
      <w:pPr>
        <w:ind w:firstLine="420"/>
      </w:pPr>
      <w:r>
        <w:rPr>
          <w:rFonts w:ascii="SimSun" w:hAnsi="SimSun" w:eastAsia="SimSun"/>
          <w:b w:val="0"/>
          <w:i w:val="0"/>
          <w:sz w:val="21"/>
        </w:rPr>
        <w:t>林薇站在窗前，翻看这本记录五年变迁的书稿。窗外，“墨子-10”系统在城市中运行——比五年前更智能，也更受约束。</w:t>
      </w:r>
    </w:p>
    <w:p>
      <w:pPr>
        <w:ind w:firstLine="420"/>
      </w:pPr>
      <w:r>
        <w:rPr>
          <w:rFonts w:ascii="SimSun" w:hAnsi="SimSun" w:eastAsia="SimSun"/>
          <w:b w:val="0"/>
          <w:i w:val="0"/>
          <w:sz w:val="21"/>
        </w:rPr>
        <w:t>五年前，世界站在十字路口。今天，世界依然在十字路口，只是路口不同了。</w:t>
      </w:r>
    </w:p>
    <w:p>
      <w:pPr>
        <w:ind w:firstLine="420"/>
      </w:pPr>
      <w:r>
        <w:rPr>
          <w:rFonts w:ascii="SimSun" w:hAnsi="SimSun" w:eastAsia="SimSun"/>
          <w:b w:val="0"/>
          <w:i w:val="0"/>
          <w:sz w:val="21"/>
        </w:rPr>
        <w:t>美国的转变：二零三三年“星云事故”后，美国没有放弃完全自主ASI，而是加强了安全约束。“不是回到原点，”美国专家说，“是在自由与控制之间寻找新平衡。”</w:t>
      </w:r>
    </w:p>
    <w:p>
      <w:pPr>
        <w:ind w:firstLine="420"/>
      </w:pPr>
      <w:r>
        <w:rPr>
          <w:rFonts w:ascii="SimSun" w:hAnsi="SimSun" w:eastAsia="SimSun"/>
          <w:b w:val="0"/>
          <w:i w:val="0"/>
          <w:sz w:val="21"/>
        </w:rPr>
        <w:t>欧洲的困惑：严格的监管保护了隐私，但也扼杀了创新。“我们在道德上赢了，”欧洲官员承认，“但在技术上输了。”</w:t>
      </w:r>
    </w:p>
    <w:p>
      <w:pPr>
        <w:ind w:firstLine="420"/>
      </w:pPr>
      <w:r>
        <w:rPr>
          <w:rFonts w:ascii="SimSun" w:hAnsi="SimSun" w:eastAsia="SimSun"/>
          <w:b w:val="0"/>
          <w:i w:val="0"/>
          <w:sz w:val="21"/>
        </w:rPr>
        <w:t>中国的路径：约束式具身成为主流，但不是唯一。新的挑战不断出现：人才外流，创新放缓，官僚主义。</w:t>
      </w:r>
    </w:p>
    <w:p>
      <w:pPr>
        <w:ind w:firstLine="420"/>
      </w:pPr>
      <w:r>
        <w:rPr>
          <w:rFonts w:ascii="SimSun" w:hAnsi="SimSun" w:eastAsia="SimSun"/>
          <w:b w:val="0"/>
          <w:i w:val="0"/>
          <w:sz w:val="21"/>
        </w:rPr>
        <w:t>“没有完美的答案，”林薇在笔记中写，“只有不断调整的问题。”</w:t>
      </w:r>
    </w:p>
    <w:p>
      <w:pPr>
        <w:ind w:firstLine="420"/>
      </w:pPr>
      <w:r>
        <w:rPr>
          <w:rFonts w:ascii="SimSun" w:hAnsi="SimSun" w:eastAsia="SimSun"/>
          <w:b w:val="0"/>
          <w:i w:val="0"/>
          <w:sz w:val="21"/>
        </w:rPr>
        <w:t>---</w:t>
      </w:r>
    </w:p>
    <w:p>
      <w:pPr>
        <w:pStyle w:val="Heading2"/>
      </w:pPr>
      <w:r>
        <w:rPr>
          <w:rFonts w:ascii="SimHei" w:hAnsi="SimHei" w:eastAsia="SimHei"/>
          <w:b/>
          <w:i w:val="0"/>
          <w:sz w:val="28"/>
        </w:rPr>
        <w:t>五、给未来的读者</w:t>
      </w:r>
    </w:p>
    <w:p>
      <w:pPr>
        <w:ind w:firstLine="420"/>
      </w:pPr>
      <w:r>
        <w:rPr>
          <w:rFonts w:ascii="SimSun" w:hAnsi="SimSun" w:eastAsia="SimSun"/>
          <w:b w:val="0"/>
          <w:i w:val="0"/>
          <w:sz w:val="21"/>
        </w:rPr>
        <w:t>亲爱的读者，无论你是在二零三五年、二零四五年，还是更远的未来读到这本书：</w:t>
      </w:r>
    </w:p>
    <w:p>
      <w:pPr>
        <w:ind w:firstLine="420"/>
      </w:pPr>
      <w:r>
        <w:rPr>
          <w:rFonts w:ascii="SimSun" w:hAnsi="SimSun" w:eastAsia="SimSun"/>
          <w:b w:val="0"/>
          <w:i w:val="0"/>
          <w:sz w:val="21"/>
        </w:rPr>
        <w:t>请不要把它当作预言，它只是二零三零到二零三五年间一群人的尝试和思考。</w:t>
      </w:r>
    </w:p>
    <w:p>
      <w:pPr>
        <w:ind w:firstLine="420"/>
      </w:pPr>
      <w:r>
        <w:rPr>
          <w:rFonts w:ascii="SimSun" w:hAnsi="SimSun" w:eastAsia="SimSun"/>
          <w:b w:val="0"/>
          <w:i w:val="0"/>
          <w:sz w:val="21"/>
        </w:rPr>
        <w:t>请不要把它当作答案，它只是问题的开始。</w:t>
      </w:r>
    </w:p>
    <w:p>
      <w:pPr>
        <w:ind w:firstLine="420"/>
      </w:pPr>
      <w:r>
        <w:rPr>
          <w:rFonts w:ascii="SimSun" w:hAnsi="SimSun" w:eastAsia="SimSun"/>
          <w:b w:val="0"/>
          <w:i w:val="0"/>
          <w:sz w:val="21"/>
        </w:rPr>
        <w:t>请不要把它当作终点，它只是路上的一个路标。</w:t>
      </w:r>
    </w:p>
    <w:p>
      <w:pPr>
        <w:ind w:firstLine="420"/>
      </w:pPr>
      <w:r>
        <w:rPr>
          <w:rFonts w:ascii="SimSun" w:hAnsi="SimSun" w:eastAsia="SimSun"/>
          <w:b w:val="0"/>
          <w:i w:val="0"/>
          <w:sz w:val="21"/>
        </w:rPr>
        <w:t>这本书讲述的不是胜利的故事，而是尝试的故事；不是完美的解决方案，而是不完美的进步；不是确定的方向，而是持续的探索。</w:t>
      </w:r>
    </w:p>
    <w:p>
      <w:pPr>
        <w:ind w:firstLine="420"/>
      </w:pPr>
      <w:r>
        <w:rPr>
          <w:rFonts w:ascii="SimSun" w:hAnsi="SimSun" w:eastAsia="SimSun"/>
          <w:b w:val="0"/>
          <w:i w:val="0"/>
          <w:sz w:val="21"/>
        </w:rPr>
        <w:t>我们犯过错误：以为技术可以解决所有问题，以为制度可以一劳永逸，以为理想可以立即实现。</w:t>
      </w:r>
    </w:p>
    <w:p>
      <w:pPr>
        <w:ind w:firstLine="420"/>
      </w:pPr>
      <w:r>
        <w:rPr>
          <w:rFonts w:ascii="SimSun" w:hAnsi="SimSun" w:eastAsia="SimSun"/>
          <w:b w:val="0"/>
          <w:i w:val="0"/>
          <w:sz w:val="21"/>
        </w:rPr>
        <w:t>我们有过困惑：自由与控制如何平衡？效率与公平如何兼顾？全球化与本地化如何协调？</w:t>
      </w:r>
    </w:p>
    <w:p>
      <w:pPr>
        <w:ind w:firstLine="420"/>
      </w:pPr>
      <w:r>
        <w:rPr>
          <w:rFonts w:ascii="SimSun" w:hAnsi="SimSun" w:eastAsia="SimSun"/>
          <w:b w:val="0"/>
          <w:i w:val="0"/>
          <w:sz w:val="21"/>
        </w:rPr>
        <w:t>我们没有解决所有问题，但我们没有停止提问。</w:t>
      </w:r>
    </w:p>
    <w:p>
      <w:pPr>
        <w:ind w:firstLine="420"/>
      </w:pPr>
      <w:r>
        <w:rPr>
          <w:rFonts w:ascii="SimSun" w:hAnsi="SimSun" w:eastAsia="SimSun"/>
          <w:b w:val="0"/>
          <w:i w:val="0"/>
          <w:sz w:val="21"/>
        </w:rPr>
        <w:t>---</w:t>
      </w:r>
    </w:p>
    <w:p>
      <w:pPr>
        <w:pStyle w:val="Heading2"/>
      </w:pPr>
      <w:r>
        <w:rPr>
          <w:rFonts w:ascii="SimHei" w:hAnsi="SimHei" w:eastAsia="SimHei"/>
          <w:b/>
          <w:i w:val="0"/>
          <w:sz w:val="28"/>
        </w:rPr>
        <w:t>六、尾声</w:t>
      </w:r>
    </w:p>
    <w:p>
      <w:pPr>
        <w:ind w:firstLine="420"/>
      </w:pPr>
      <w:r>
        <w:rPr>
          <w:rFonts w:ascii="SimSun" w:hAnsi="SimSun" w:eastAsia="SimSun"/>
          <w:b w:val="0"/>
          <w:i w:val="0"/>
          <w:sz w:val="21"/>
        </w:rPr>
        <w:t>林薇走到窗前，看着远处的数据中心。指示灯闪烁，像某种静默的语言。</w:t>
      </w:r>
    </w:p>
    <w:p>
      <w:pPr>
        <w:ind w:firstLine="420"/>
      </w:pPr>
      <w:r>
        <w:rPr>
          <w:rFonts w:ascii="SimSun" w:hAnsi="SimSun" w:eastAsia="SimSun"/>
          <w:b w:val="0"/>
          <w:i w:val="0"/>
          <w:sz w:val="21"/>
        </w:rPr>
        <w:t>“约束式具身约束的不是AI的‘想’，是AI的‘做’。能做什么，智能就到那里。不能做的，就不是智能的一部分。这不是限制，这是定义。”</w:t>
      </w:r>
    </w:p>
    <w:p>
      <w:pPr>
        <w:ind w:firstLine="420"/>
      </w:pPr>
      <w:r>
        <w:rPr>
          <w:rFonts w:ascii="SimSun" w:hAnsi="SimSun" w:eastAsia="SimSun"/>
          <w:b w:val="0"/>
          <w:i w:val="0"/>
          <w:sz w:val="21"/>
        </w:rPr>
        <w:t>她想起陈思危说过的话：“没有河床的河流不是河流，是洪水。没有边界的智能不是智能，是混乱。”</w:t>
      </w:r>
    </w:p>
    <w:p>
      <w:pPr>
        <w:ind w:firstLine="420"/>
      </w:pPr>
      <w:r>
        <w:rPr>
          <w:rFonts w:ascii="SimSun" w:hAnsi="SimSun" w:eastAsia="SimSun"/>
          <w:b w:val="0"/>
          <w:i w:val="0"/>
          <w:sz w:val="21"/>
        </w:rPr>
        <w:t>所以她开始理解：问题不是“约束够不够强”。问题是：我们有没有勇气承认，智能本来就是有限的？</w:t>
      </w:r>
    </w:p>
    <w:p>
      <w:pPr>
        <w:ind w:firstLine="420"/>
      </w:pPr>
      <w:r>
        <w:rPr>
          <w:rFonts w:ascii="SimSun" w:hAnsi="SimSun" w:eastAsia="SimSun"/>
          <w:b w:val="0"/>
          <w:i w:val="0"/>
          <w:sz w:val="21"/>
        </w:rPr>
        <w:t>“但还有一个问题，陈思危没有回答。”</w:t>
      </w:r>
    </w:p>
    <w:p>
      <w:pPr>
        <w:ind w:firstLine="420"/>
      </w:pPr>
      <w:r>
        <w:rPr>
          <w:rFonts w:ascii="SimSun" w:hAnsi="SimSun" w:eastAsia="SimSun"/>
          <w:b w:val="0"/>
          <w:i w:val="0"/>
          <w:sz w:val="21"/>
        </w:rPr>
        <w:t>“如果约束式具身是对智能本质的正确理解，那么掌握约束设计权的人——他们怎么被约束？”</w:t>
      </w:r>
    </w:p>
    <w:p>
      <w:pPr>
        <w:ind w:firstLine="420"/>
      </w:pPr>
      <w:r>
        <w:rPr>
          <w:rFonts w:ascii="SimSun" w:hAnsi="SimSun" w:eastAsia="SimSun"/>
          <w:b w:val="0"/>
          <w:i w:val="0"/>
          <w:sz w:val="21"/>
        </w:rPr>
        <w:t>“约束式具身约束的是AI。但谁来约束使用AI的人的边界？如果国家用AI掌握了前所未有的能力，这个能力是在保护普通人，还是在保护现有的权力结构？”</w:t>
      </w:r>
    </w:p>
    <w:p>
      <w:pPr>
        <w:ind w:firstLine="420"/>
      </w:pPr>
      <w:r>
        <w:rPr>
          <w:rFonts w:ascii="SimSun" w:hAnsi="SimSun" w:eastAsia="SimSun"/>
          <w:b w:val="0"/>
          <w:i w:val="0"/>
          <w:sz w:val="21"/>
        </w:rPr>
        <w:t>“我不是在质疑制度。我只是在问：当AI让国家的信息掌握能力和资源调配能力大幅增强，这个增强的权力，有没有可能反过来强化对普通人的控制？”</w:t>
      </w:r>
    </w:p>
    <w:p>
      <w:pPr>
        <w:ind w:firstLine="420"/>
      </w:pPr>
      <w:r>
        <w:rPr>
          <w:rFonts w:ascii="SimSun" w:hAnsi="SimSun" w:eastAsia="SimSun"/>
          <w:b w:val="0"/>
          <w:i w:val="0"/>
          <w:sz w:val="21"/>
        </w:rPr>
        <w:t>她想起历史书上的那些例子。不是为了控制而设计制度，而是制度演化出了控制的功能。每一次，都不是因为设计者居心叵测，而是因为没有人在制度里留下足够多的疑问。</w:t>
      </w:r>
    </w:p>
    <w:p>
      <w:pPr>
        <w:ind w:firstLine="420"/>
      </w:pPr>
      <w:r>
        <w:rPr>
          <w:rFonts w:ascii="SimSun" w:hAnsi="SimSun" w:eastAsia="SimSun"/>
          <w:b w:val="0"/>
          <w:i w:val="0"/>
          <w:sz w:val="21"/>
        </w:rPr>
        <w:t>“所以守夜的人，不只是等待天亮。守夜的人，还要问：我们守的是谁的夜？夜的那一边，有没有人？”</w:t>
      </w:r>
    </w:p>
    <w:p>
      <w:pPr>
        <w:ind w:firstLine="420"/>
      </w:pPr>
      <w:r>
        <w:rPr>
          <w:rFonts w:ascii="SimSun" w:hAnsi="SimSun" w:eastAsia="SimSun"/>
          <w:b w:val="0"/>
          <w:i w:val="0"/>
          <w:sz w:val="21"/>
        </w:rPr>
        <w:t>---</w:t>
      </w:r>
    </w:p>
    <w:p>
      <w:pPr>
        <w:ind w:firstLine="420"/>
      </w:pPr>
      <w:r>
        <w:rPr>
          <w:rFonts w:ascii="SimSun" w:hAnsi="SimSun" w:eastAsia="SimSun"/>
          <w:b w:val="0"/>
          <w:i w:val="0"/>
          <w:sz w:val="21"/>
        </w:rPr>
        <w:t>林薇在书稿的最后一页，留下大片空白。但这次，她在空白处写了一行小字：</w:t>
      </w:r>
    </w:p>
    <w:p>
      <w:pPr>
        <w:pStyle w:val="Quote"/>
      </w:pPr>
      <w:r>
        <w:rPr>
          <w:rFonts w:ascii="SimSun" w:hAnsi="SimSun" w:eastAsia="SimSun"/>
          <w:b w:val="0"/>
          <w:i w:val="0"/>
          <w:sz w:val="21"/>
        </w:rPr>
        <w:t>这不是结束，甚至不是结束的开始，但无论如何，它在继续。</w:t>
      </w:r>
    </w:p>
    <w:p>
      <w:pPr>
        <w:ind w:firstLine="420"/>
      </w:pPr>
      <w:r>
        <w:rPr>
          <w:rFonts w:ascii="SimSun" w:hAnsi="SimSun" w:eastAsia="SimSun"/>
          <w:b w:val="0"/>
          <w:i w:val="0"/>
          <w:sz w:val="21"/>
        </w:rPr>
        <w:t>林薇</w:t>
      </w:r>
    </w:p>
    <w:p>
      <w:pPr>
        <w:ind w:firstLine="420"/>
      </w:pPr>
      <w:r>
        <w:rPr>
          <w:rFonts w:ascii="SimSun" w:hAnsi="SimSun" w:eastAsia="SimSun"/>
          <w:b w:val="0"/>
          <w:i w:val="0"/>
          <w:sz w:val="21"/>
        </w:rPr>
        <w:t>二零三五年春于深圳</w:t>
      </w:r>
    </w:p>
    <w:p>
      <w:pPr>
        <w:ind w:firstLine="420"/>
      </w:pPr>
      <w:r>
        <w:rPr>
          <w:rFonts w:ascii="SimSun" w:hAnsi="SimSun" w:eastAsia="SimSun"/>
          <w:b w:val="0"/>
          <w:i w:val="0"/>
          <w:sz w:val="21"/>
        </w:rPr>
        <w:t>在一个不完美但值得奋斗的世界</w:t>
      </w:r>
    </w:p>
    <w:p>
      <w:pPr>
        <w:ind w:firstLine="420"/>
      </w:pPr>
      <w:r>
        <w:rPr>
          <w:rFonts w:ascii="SimSun" w:hAnsi="SimSun" w:eastAsia="SimSun"/>
          <w:b w:val="0"/>
          <w:i w:val="0"/>
          <w:sz w:val="21"/>
        </w:rPr>
        <w:t>窗外，二零三五年的春天，深圳的雨停了，阳光透过云层。</w:t>
      </w:r>
    </w:p>
    <w:p>
      <w:pPr>
        <w:ind w:firstLine="420"/>
      </w:pPr>
      <w:r>
        <w:rPr>
          <w:rFonts w:ascii="SimSun" w:hAnsi="SimSun" w:eastAsia="SimSun"/>
          <w:b w:val="0"/>
          <w:i w:val="0"/>
          <w:sz w:val="21"/>
        </w:rPr>
        <w:t>城市在运行，AI在服务，人们在生活。</w:t>
      </w:r>
    </w:p>
    <w:p>
      <w:pPr>
        <w:ind w:firstLine="420"/>
      </w:pPr>
      <w:r>
        <w:rPr>
          <w:rFonts w:ascii="SimSun" w:hAnsi="SimSun" w:eastAsia="SimSun"/>
          <w:b w:val="0"/>
          <w:i w:val="0"/>
          <w:sz w:val="21"/>
        </w:rPr>
        <w:t>不完美，但运行着。</w:t>
      </w:r>
    </w:p>
    <w:p>
      <w:pPr>
        <w:ind w:firstLine="420"/>
      </w:pPr>
      <w:r>
        <w:rPr>
          <w:rFonts w:ascii="SimSun" w:hAnsi="SimSun" w:eastAsia="SimSun"/>
          <w:b w:val="0"/>
          <w:i w:val="0"/>
          <w:sz w:val="21"/>
        </w:rPr>
        <w:t>有问题，但解决着。</w:t>
      </w:r>
    </w:p>
    <w:p>
      <w:pPr>
        <w:ind w:firstLine="420"/>
      </w:pPr>
      <w:r>
        <w:rPr>
          <w:rFonts w:ascii="SimSun" w:hAnsi="SimSun" w:eastAsia="SimSun"/>
          <w:b w:val="0"/>
          <w:i w:val="0"/>
          <w:sz w:val="21"/>
        </w:rPr>
        <w:t>有困惑，但思考着。</w:t>
      </w:r>
    </w:p>
    <w:p>
      <w:pPr>
        <w:ind w:firstLine="420"/>
      </w:pPr>
      <w:r>
        <w:rPr>
          <w:rFonts w:ascii="SimSun" w:hAnsi="SimSun" w:eastAsia="SimSun"/>
          <w:b w:val="0"/>
          <w:i w:val="0"/>
          <w:sz w:val="21"/>
        </w:rPr>
        <w:t>---</w:t>
      </w:r>
    </w:p>
    <w:p>
      <w:pPr>
        <w:ind w:firstLine="420"/>
      </w:pPr>
      <w:r>
        <w:rPr>
          <w:rFonts w:ascii="SimSun" w:hAnsi="SimSun" w:eastAsia="SimSun"/>
          <w:b w:val="0"/>
          <w:i w:val="0"/>
          <w:sz w:val="21"/>
        </w:rPr>
        <w:t>天总会亮的。但在那之前——先活着。活着，然后继续走。</w:t>
      </w:r>
    </w:p>
    <w:p>
      <w:pPr>
        <w:ind w:firstLine="420"/>
      </w:pPr>
      <w:r>
        <w:rPr>
          <w:rFonts w:ascii="SimSun" w:hAnsi="SimSun" w:eastAsia="SimSun"/>
          <w:b/>
          <w:i w:val="0"/>
          <w:sz w:val="21"/>
        </w:rPr>
        <w:t>全书完</w:t>
      </w:r>
    </w:p>
    <w:p>
      <w:r>
        <w:br w:type="page"/>
      </w:r>
    </w:p>
    <w:p>
      <w:pPr>
        <w:pStyle w:val="Heading1"/>
      </w:pPr>
      <w:r>
        <w:rPr>
          <w:rFonts w:ascii="SimHei" w:hAnsi="SimHei" w:eastAsia="SimHei"/>
          <w:b/>
          <w:i w:val="0"/>
          <w:sz w:val="32"/>
        </w:rPr>
        <w:t>第47章：守夜</w:t>
      </w:r>
    </w:p>
    <w:p>
      <w:pPr>
        <w:ind w:firstLine="420"/>
      </w:pPr>
      <w:r>
        <w:rPr>
          <w:rFonts w:ascii="SimSun" w:hAnsi="SimSun" w:eastAsia="SimSun"/>
          <w:b w:val="0"/>
          <w:i w:val="0"/>
          <w:sz w:val="21"/>
        </w:rPr>
        <w:t>2035年12月，冬。深圳。</w:t>
      </w:r>
    </w:p>
    <w:p>
      <w:pPr>
        <w:ind w:firstLine="420"/>
      </w:pPr>
      <w:r>
        <w:rPr>
          <w:rFonts w:ascii="SimSun" w:hAnsi="SimSun" w:eastAsia="SimSun"/>
          <w:b w:val="0"/>
          <w:i w:val="0"/>
          <w:sz w:val="21"/>
        </w:rPr>
        <w:t>林薇坐在窗前，翻看这本记录五年变迁的书稿。窗外，“墨子-10”系统在城市中运行——比五年前更智能，也更受约束。</w:t>
      </w:r>
    </w:p>
    <w:p>
      <w:pPr>
        <w:ind w:firstLine="420"/>
      </w:pPr>
      <w:r>
        <w:rPr>
          <w:rFonts w:ascii="SimSun" w:hAnsi="SimSun" w:eastAsia="SimSun"/>
          <w:b w:val="0"/>
          <w:i w:val="0"/>
          <w:sz w:val="21"/>
        </w:rPr>
        <w:t>五年前，世界站在十字路口。今天，世界依然在十字路口，只是路口不同了。</w:t>
      </w:r>
    </w:p>
    <w:p>
      <w:pPr>
        <w:ind w:firstLine="420"/>
      </w:pPr>
      <w:r>
        <w:rPr>
          <w:rFonts w:ascii="SimSun" w:hAnsi="SimSun" w:eastAsia="SimSun"/>
          <w:b w:val="0"/>
          <w:i w:val="0"/>
          <w:sz w:val="21"/>
        </w:rPr>
        <w:t>美国的转变：二零三三年“星云事故”后，美国没有放弃完全自主ASI，而是加强了安全约束。“不是回到原点，”美国专家说，“是在自由与控制之间寻找新平衡。”</w:t>
      </w:r>
    </w:p>
    <w:p>
      <w:pPr>
        <w:ind w:firstLine="420"/>
      </w:pPr>
      <w:r>
        <w:rPr>
          <w:rFonts w:ascii="SimSun" w:hAnsi="SimSun" w:eastAsia="SimSun"/>
          <w:b w:val="0"/>
          <w:i w:val="0"/>
          <w:sz w:val="21"/>
        </w:rPr>
        <w:t>欧洲的困惑：严格的监管保护了隐私，但也扼杀了创新。“我们在道德上赢了，”欧洲官员承认，“但在技术上输了。”</w:t>
      </w:r>
    </w:p>
    <w:p>
      <w:pPr>
        <w:ind w:firstLine="420"/>
      </w:pPr>
      <w:r>
        <w:rPr>
          <w:rFonts w:ascii="SimSun" w:hAnsi="SimSun" w:eastAsia="SimSun"/>
          <w:b w:val="0"/>
          <w:i w:val="0"/>
          <w:sz w:val="21"/>
        </w:rPr>
        <w:t>中国的路径：约束式具身成为主流，但不是唯一。新的挑战不断出现：人才外流，创新放缓，官僚主义。</w:t>
      </w:r>
    </w:p>
    <w:p>
      <w:pPr>
        <w:ind w:firstLine="420"/>
      </w:pPr>
      <w:r>
        <w:rPr>
          <w:rFonts w:ascii="SimSun" w:hAnsi="SimSun" w:eastAsia="SimSun"/>
          <w:b w:val="0"/>
          <w:i w:val="0"/>
          <w:sz w:val="21"/>
        </w:rPr>
        <w:t>“没有完美的答案，”林薇在笔记中写，“只有不断调整的问题。”</w:t>
      </w:r>
    </w:p>
    <w:p>
      <w:pPr>
        <w:ind w:firstLine="420"/>
      </w:pPr>
      <w:r>
        <w:rPr>
          <w:rFonts w:ascii="SimSun" w:hAnsi="SimSun" w:eastAsia="SimSun"/>
          <w:b w:val="0"/>
          <w:i w:val="0"/>
          <w:sz w:val="21"/>
        </w:rPr>
        <w:t>---</w:t>
      </w:r>
    </w:p>
    <w:p>
      <w:pPr>
        <w:pStyle w:val="Heading2"/>
      </w:pPr>
      <w:r>
        <w:rPr>
          <w:rFonts w:ascii="SimHei" w:hAnsi="SimHei" w:eastAsia="SimHei"/>
          <w:b/>
          <w:i w:val="0"/>
          <w:sz w:val="28"/>
        </w:rPr>
        <w:t>一、约束式具身的现实</w:t>
      </w:r>
    </w:p>
    <w:p>
      <w:pPr>
        <w:ind w:firstLine="420"/>
      </w:pPr>
      <w:r>
        <w:rPr>
          <w:rFonts w:ascii="SimSun" w:hAnsi="SimSun" w:eastAsia="SimSun"/>
          <w:b w:val="0"/>
          <w:i w:val="0"/>
          <w:sz w:val="21"/>
        </w:rPr>
        <w:t>二零三三年的“星云事故”成为转折点，但转折不是一边倒的。</w:t>
      </w:r>
    </w:p>
    <w:p>
      <w:pPr>
        <w:ind w:firstLine="420"/>
      </w:pPr>
      <w:r>
        <w:rPr>
          <w:rFonts w:ascii="SimSun" w:hAnsi="SimSun" w:eastAsia="SimSun"/>
          <w:b w:val="0"/>
          <w:i w:val="0"/>
          <w:sz w:val="21"/>
        </w:rPr>
        <w:t>约束式标准的普及：到二零三五年，全球大部分AI系统采用了某种形式的约束式设计，但各国的“约束”方式不同。中国是物理绑定加功能边界加人类否决。美国是透明审计加伦理委员会加事后问责。欧洲是隐私保护加算法解释权加数据主权。印度是种姓公平加本地化部署加社区监督。</w:t>
      </w:r>
    </w:p>
    <w:p>
      <w:pPr>
        <w:ind w:firstLine="420"/>
      </w:pPr>
      <w:r>
        <w:rPr>
          <w:rFonts w:ascii="SimSun" w:hAnsi="SimSun" w:eastAsia="SimSun"/>
          <w:b w:val="0"/>
          <w:i w:val="0"/>
          <w:sz w:val="21"/>
        </w:rPr>
        <w:t>不是标准化，是多样化。</w:t>
      </w:r>
    </w:p>
    <w:p>
      <w:pPr>
        <w:ind w:firstLine="420"/>
      </w:pPr>
      <w:r>
        <w:rPr>
          <w:rFonts w:ascii="SimSun" w:hAnsi="SimSun" w:eastAsia="SimSun"/>
          <w:b w:val="0"/>
          <w:i w:val="0"/>
          <w:sz w:val="21"/>
        </w:rPr>
        <w:t>陈思危在最近的一次演讲中承认：“我们以为约束式具身是正确答案。现在我们知道，它只是一个答案——适用于某些场景，不适用于所有场景。在某些领域，我们需要更多自由；在另一些领域，我们需要更多控制。真正的智慧不是选择一端，是在两端之间动态调整。”</w:t>
      </w:r>
    </w:p>
    <w:p>
      <w:pPr>
        <w:ind w:firstLine="420"/>
      </w:pPr>
      <w:r>
        <w:rPr>
          <w:rFonts w:ascii="SimSun" w:hAnsi="SimSun" w:eastAsia="SimSun"/>
          <w:b w:val="0"/>
          <w:i w:val="0"/>
          <w:sz w:val="21"/>
        </w:rPr>
        <w:t>---</w:t>
      </w:r>
    </w:p>
    <w:p>
      <w:pPr>
        <w:pStyle w:val="Heading2"/>
      </w:pPr>
      <w:r>
        <w:rPr>
          <w:rFonts w:ascii="SimHei" w:hAnsi="SimHei" w:eastAsia="SimHei"/>
          <w:b/>
          <w:i w:val="0"/>
          <w:sz w:val="28"/>
        </w:rPr>
        <w:t>二、阴阳之道的五年</w:t>
      </w:r>
    </w:p>
    <w:p>
      <w:pPr>
        <w:ind w:firstLine="420"/>
      </w:pPr>
      <w:r>
        <w:rPr>
          <w:rFonts w:ascii="SimSun" w:hAnsi="SimSun" w:eastAsia="SimSun"/>
          <w:b/>
          <w:i w:val="0"/>
          <w:sz w:val="21"/>
        </w:rPr>
        <w:t>天下为公：实现了多少？</w:t>
      </w:r>
    </w:p>
    <w:p>
      <w:pPr>
        <w:ind w:firstLine="420"/>
      </w:pPr>
      <w:r>
        <w:rPr>
          <w:rFonts w:ascii="SimSun" w:hAnsi="SimSun" w:eastAsia="SimSun"/>
          <w:b w:val="0"/>
          <w:i w:val="0"/>
          <w:sz w:val="21"/>
        </w:rPr>
        <w:t>认知公地网络覆盖了全球相当比例的人口，但访问不平等依然存在。技术红利分享有所改善，但贫富差距依然显著。全球协作有进步，但地缘政治依然主导。</w:t>
      </w:r>
    </w:p>
    <w:p>
      <w:pPr>
        <w:ind w:firstLine="420"/>
      </w:pPr>
      <w:r>
        <w:rPr>
          <w:rFonts w:ascii="SimSun" w:hAnsi="SimSun" w:eastAsia="SimSun"/>
          <w:b w:val="0"/>
          <w:i w:val="0"/>
          <w:sz w:val="21"/>
        </w:rPr>
        <w:t>“天下为公，”林薇记录，“不是已经实现的状态，而是不断追求的过程。”</w:t>
      </w:r>
    </w:p>
    <w:p>
      <w:pPr>
        <w:ind w:firstLine="420"/>
      </w:pPr>
      <w:r>
        <w:rPr>
          <w:rFonts w:ascii="SimSun" w:hAnsi="SimSun" w:eastAsia="SimSun"/>
          <w:b/>
          <w:i w:val="0"/>
          <w:sz w:val="21"/>
        </w:rPr>
        <w:t>共同富裕：现实的复杂性</w:t>
      </w:r>
    </w:p>
    <w:p>
      <w:pPr>
        <w:ind w:firstLine="420"/>
      </w:pPr>
      <w:r>
        <w:rPr>
          <w:rFonts w:ascii="SimSun" w:hAnsi="SimSun" w:eastAsia="SimSun"/>
          <w:b w:val="0"/>
          <w:i w:val="0"/>
          <w:sz w:val="21"/>
        </w:rPr>
        <w:t>普里亚的合作社现在有三十万成员，但问题也扩大了三十倍。</w:t>
      </w:r>
    </w:p>
    <w:p>
      <w:pPr>
        <w:ind w:firstLine="420"/>
      </w:pPr>
      <w:r>
        <w:rPr>
          <w:rFonts w:ascii="SimSun" w:hAnsi="SimSun" w:eastAsia="SimSun"/>
          <w:b w:val="0"/>
          <w:i w:val="0"/>
          <w:sz w:val="21"/>
        </w:rPr>
        <w:t>“种姓偏见解决了，性别偏见又出现，”她告诉林薇，“解决了算法偏见，人类偏见又浮现。公平是打地鼠游戏，按下一个，冒出另一个。”</w:t>
      </w:r>
    </w:p>
    <w:p>
      <w:pPr>
        <w:ind w:firstLine="420"/>
      </w:pPr>
      <w:r>
        <w:rPr>
          <w:rFonts w:ascii="SimSun" w:hAnsi="SimSun" w:eastAsia="SimSun"/>
          <w:b w:val="0"/>
          <w:i w:val="0"/>
          <w:sz w:val="21"/>
        </w:rPr>
        <w:t>四天工作制在发达国家的普及率明显高于发展中国家，反映了经济条件的差异。</w:t>
      </w:r>
    </w:p>
    <w:p>
      <w:pPr>
        <w:ind w:firstLine="420"/>
      </w:pPr>
      <w:r>
        <w:rPr>
          <w:rFonts w:ascii="SimSun" w:hAnsi="SimSun" w:eastAsia="SimSun"/>
          <w:b w:val="0"/>
          <w:i w:val="0"/>
          <w:sz w:val="21"/>
        </w:rPr>
        <w:t>“不是制度不好，”迈克分析，“是经济条件不允许。当基本生存还是问题时，减少工作时间是奢侈品。”</w:t>
      </w:r>
    </w:p>
    <w:p>
      <w:pPr>
        <w:ind w:firstLine="420"/>
      </w:pPr>
      <w:r>
        <w:rPr>
          <w:rFonts w:ascii="SimSun" w:hAnsi="SimSun" w:eastAsia="SimSun"/>
          <w:b/>
          <w:i w:val="0"/>
          <w:sz w:val="21"/>
        </w:rPr>
        <w:t>和而不同：持续的张力</w:t>
      </w:r>
    </w:p>
    <w:p>
      <w:pPr>
        <w:ind w:firstLine="420"/>
      </w:pPr>
      <w:r>
        <w:rPr>
          <w:rFonts w:ascii="SimSun" w:hAnsi="SimSun" w:eastAsia="SimSun"/>
          <w:b w:val="0"/>
          <w:i w:val="0"/>
          <w:sz w:val="21"/>
        </w:rPr>
        <w:t>GCGF还在运行，但运行得很艰难。</w:t>
      </w:r>
    </w:p>
    <w:p>
      <w:pPr>
        <w:ind w:firstLine="420"/>
      </w:pPr>
      <w:r>
        <w:rPr>
          <w:rFonts w:ascii="SimSun" w:hAnsi="SimSun" w:eastAsia="SimSun"/>
          <w:b w:val="0"/>
          <w:i w:val="0"/>
          <w:sz w:val="21"/>
        </w:rPr>
        <w:t>“每次会议都在吵架，”欧洲代表说，“美国嫌我们太保守，中国嫌我们太理想，印度嫌我们太西方。”</w:t>
      </w:r>
    </w:p>
    <w:p>
      <w:pPr>
        <w:ind w:firstLine="420"/>
      </w:pPr>
      <w:r>
        <w:rPr>
          <w:rFonts w:ascii="SimSun" w:hAnsi="SimSun" w:eastAsia="SimSun"/>
          <w:b w:val="0"/>
          <w:i w:val="0"/>
          <w:sz w:val="21"/>
        </w:rPr>
        <w:t>“但我们还在开会，”中国代表补充，“这本身就是进步。五年前，我们根本不会坐在一起。”</w:t>
      </w:r>
    </w:p>
    <w:p>
      <w:pPr>
        <w:ind w:firstLine="420"/>
      </w:pPr>
      <w:r>
        <w:rPr>
          <w:rFonts w:ascii="SimSun" w:hAnsi="SimSun" w:eastAsia="SimSun"/>
          <w:b w:val="0"/>
          <w:i w:val="0"/>
          <w:sz w:val="21"/>
        </w:rPr>
        <w:t>---</w:t>
      </w:r>
    </w:p>
    <w:p>
      <w:pPr>
        <w:pStyle w:val="Heading2"/>
      </w:pPr>
      <w:r>
        <w:rPr>
          <w:rFonts w:ascii="SimHei" w:hAnsi="SimHei" w:eastAsia="SimHei"/>
          <w:b/>
          <w:i w:val="0"/>
          <w:sz w:val="28"/>
        </w:rPr>
        <w:t>三、石林与造林</w:t>
      </w:r>
    </w:p>
    <w:p>
      <w:pPr>
        <w:ind w:firstLine="420"/>
      </w:pPr>
      <w:r>
        <w:rPr>
          <w:rFonts w:ascii="SimSun" w:hAnsi="SimSun" w:eastAsia="SimSun"/>
          <w:b w:val="0"/>
          <w:i w:val="0"/>
          <w:sz w:val="21"/>
        </w:rPr>
        <w:t>林薇回顾这五年，重新思考“石林”的含义。</w:t>
      </w:r>
    </w:p>
    <w:p>
      <w:pPr>
        <w:ind w:firstLine="420"/>
      </w:pPr>
      <w:r>
        <w:rPr>
          <w:rFonts w:ascii="SimSun" w:hAnsi="SimSun" w:eastAsia="SimSun"/>
          <w:b w:val="0"/>
          <w:i w:val="0"/>
          <w:sz w:val="21"/>
        </w:rPr>
        <w:t>五年前，她以为石林是特定的技术路线——完全自主的ASI，或者某个国家的AI战略。今天她明白了：石林是任何形式的认知权力垄断。</w:t>
      </w:r>
    </w:p>
    <w:p>
      <w:pPr>
        <w:ind w:firstLine="420"/>
      </w:pPr>
      <w:r>
        <w:rPr>
          <w:rFonts w:ascii="SimSun" w:hAnsi="SimSun" w:eastAsia="SimSun"/>
          <w:b w:val="0"/>
          <w:i w:val="0"/>
          <w:sz w:val="21"/>
        </w:rPr>
        <w:t>当深智科技的DeepWise成为事实标准，它是不是也成了新的石林？当北极星智能的动机对齐技术被广泛使用，它是不是也成了新的垄断？</w:t>
      </w:r>
    </w:p>
    <w:p>
      <w:pPr>
        <w:ind w:firstLine="420"/>
      </w:pPr>
      <w:r>
        <w:rPr>
          <w:rFonts w:ascii="SimSun" w:hAnsi="SimSun" w:eastAsia="SimSun"/>
          <w:b w:val="0"/>
          <w:i w:val="0"/>
          <w:sz w:val="21"/>
        </w:rPr>
        <w:t>她问陈思危。</w:t>
      </w:r>
    </w:p>
    <w:p>
      <w:pPr>
        <w:ind w:firstLine="420"/>
      </w:pPr>
      <w:r>
        <w:rPr>
          <w:rFonts w:ascii="SimSun" w:hAnsi="SimSun" w:eastAsia="SimSun"/>
          <w:b w:val="0"/>
          <w:i w:val="0"/>
          <w:sz w:val="21"/>
        </w:rPr>
        <w:t>陈思危沉默了很久：“是的。任何技术，任何标准，任何被少数人控制而多数人只能服从的系统——都是石林。”</w:t>
      </w:r>
    </w:p>
    <w:p>
      <w:pPr>
        <w:ind w:firstLine="420"/>
      </w:pPr>
      <w:r>
        <w:rPr>
          <w:rFonts w:ascii="SimSun" w:hAnsi="SimSun" w:eastAsia="SimSun"/>
          <w:b w:val="0"/>
          <w:i w:val="0"/>
          <w:sz w:val="21"/>
        </w:rPr>
        <w:t>“那我们做的这些——造林、开源、对齐认证——有用吗？”</w:t>
      </w:r>
    </w:p>
    <w:p>
      <w:pPr>
        <w:ind w:firstLine="420"/>
      </w:pPr>
      <w:r>
        <w:rPr>
          <w:rFonts w:ascii="SimSun" w:hAnsi="SimSun" w:eastAsia="SimSun"/>
          <w:b w:val="0"/>
          <w:i w:val="0"/>
          <w:sz w:val="21"/>
        </w:rPr>
        <w:t>“有用，”陈思危说，“但我们必须记住：造林本身也可能成为新的石林。开源生态可以被大公司控制，对齐认证可以被政府滥用，数据合作社可以被精英操纵。所以造林不是一次性的事业，是持续的斗争。每打破一个垄断，就要警惕新的垄断形成。每建立一个公地，就要确保它保持开放。”</w:t>
      </w:r>
    </w:p>
    <w:p>
      <w:pPr>
        <w:ind w:firstLine="420"/>
      </w:pPr>
      <w:r>
        <w:rPr>
          <w:rFonts w:ascii="SimSun" w:hAnsi="SimSun" w:eastAsia="SimSun"/>
          <w:b w:val="0"/>
          <w:i w:val="0"/>
          <w:sz w:val="21"/>
        </w:rPr>
        <w:t>林薇在笔记中写：石林不是敌人，是警示。提醒我们：权力会集中，知识会垄断，技术会异化。造林不是解决方案，是过程——持续的、永无止境的过程。真正的智慧不是消灭石林——那不可能。是在石林的缝隙中，持续不断地造林。是在权力的阴影下，持续不断地争取自由。这就是人类的命运：不是在完美的系统中生活，是在不完美的系统中斗争。而斗争本身，就是意义。</w:t>
      </w:r>
    </w:p>
    <w:p>
      <w:pPr>
        <w:ind w:firstLine="420"/>
      </w:pPr>
      <w:r>
        <w:rPr>
          <w:rFonts w:ascii="SimSun" w:hAnsi="SimSun" w:eastAsia="SimSun"/>
          <w:b w:val="0"/>
          <w:i w:val="0"/>
          <w:sz w:val="21"/>
        </w:rPr>
        <w:t>---</w:t>
      </w:r>
    </w:p>
    <w:p>
      <w:pPr>
        <w:pStyle w:val="Heading2"/>
      </w:pPr>
      <w:r>
        <w:rPr>
          <w:rFonts w:ascii="SimHei" w:hAnsi="SimHei" w:eastAsia="SimHei"/>
          <w:b/>
          <w:i w:val="0"/>
          <w:sz w:val="28"/>
        </w:rPr>
        <w:t>四、关键人物的五年</w:t>
      </w:r>
    </w:p>
    <w:p>
      <w:pPr>
        <w:ind w:firstLine="420"/>
      </w:pPr>
      <w:r>
        <w:rPr>
          <w:rFonts w:ascii="SimSun" w:hAnsi="SimSun" w:eastAsia="SimSun"/>
          <w:b/>
          <w:i w:val="0"/>
          <w:sz w:val="21"/>
        </w:rPr>
        <w:t>陈思危：从技术专家到公共知识分子</w:t>
      </w:r>
    </w:p>
    <w:p>
      <w:pPr>
        <w:ind w:firstLine="420"/>
      </w:pPr>
      <w:r>
        <w:rPr>
          <w:rFonts w:ascii="SimSun" w:hAnsi="SimSun" w:eastAsia="SimSun"/>
          <w:b w:val="0"/>
          <w:i w:val="0"/>
          <w:sz w:val="21"/>
        </w:rPr>
        <w:t>“我依然相信约束式具身，”他在新书《不完美的控制》中写，“但我现在更相信有智慧的控制。智慧在于知道什么时候该控制，什么时候该放手；什么该标准化，什么该多样化；什么该全球统一，什么该本地适应。”</w:t>
      </w:r>
    </w:p>
    <w:p>
      <w:pPr>
        <w:ind w:firstLine="420"/>
      </w:pPr>
      <w:r>
        <w:rPr>
          <w:rFonts w:ascii="SimSun" w:hAnsi="SimSun" w:eastAsia="SimSun"/>
          <w:b/>
          <w:i w:val="0"/>
          <w:sz w:val="21"/>
        </w:rPr>
        <w:t>普里亚：从活动家到实践者</w:t>
      </w:r>
    </w:p>
    <w:p>
      <w:pPr>
        <w:ind w:firstLine="420"/>
      </w:pPr>
      <w:r>
        <w:rPr>
          <w:rFonts w:ascii="SimSun" w:hAnsi="SimSun" w:eastAsia="SimSun"/>
          <w:b w:val="0"/>
          <w:i w:val="0"/>
          <w:sz w:val="21"/>
        </w:rPr>
        <w:t>“五年前，我谈公平，”她说，“现在我谈可行的公平。不是完美的公平，是在现实中可实现的公平；不是立即的公平，是渐进的公平；不是抽象的公平，是具体的公平。”</w:t>
      </w:r>
    </w:p>
    <w:p>
      <w:pPr>
        <w:ind w:firstLine="420"/>
      </w:pPr>
      <w:r>
        <w:rPr>
          <w:rFonts w:ascii="SimSun" w:hAnsi="SimSun" w:eastAsia="SimSun"/>
          <w:b/>
          <w:i w:val="0"/>
          <w:sz w:val="21"/>
        </w:rPr>
        <w:t>迈克：从恐惧者到协作者</w:t>
      </w:r>
    </w:p>
    <w:p>
      <w:pPr>
        <w:ind w:firstLine="420"/>
      </w:pPr>
      <w:r>
        <w:rPr>
          <w:rFonts w:ascii="SimSun" w:hAnsi="SimSun" w:eastAsia="SimSun"/>
          <w:b w:val="0"/>
          <w:i w:val="0"/>
          <w:sz w:val="21"/>
        </w:rPr>
        <w:t>“我曾经害怕被AI取代，”他告诉新员工，“现在我明白：AI不会取代人，但会用AI的人会取代不用AI的人。关键在于协作，不是竞争；在于增强，不是替代。”</w:t>
      </w:r>
    </w:p>
    <w:p>
      <w:pPr>
        <w:ind w:firstLine="420"/>
      </w:pPr>
      <w:r>
        <w:rPr>
          <w:rFonts w:ascii="SimSun" w:hAnsi="SimSun" w:eastAsia="SimSun"/>
          <w:b/>
          <w:i w:val="0"/>
          <w:sz w:val="21"/>
        </w:rPr>
        <w:t>王建国：从使用者到倡导者</w:t>
      </w:r>
    </w:p>
    <w:p>
      <w:pPr>
        <w:ind w:firstLine="420"/>
      </w:pPr>
      <w:r>
        <w:rPr>
          <w:rFonts w:ascii="SimSun" w:hAnsi="SimSun" w:eastAsia="SimSun"/>
          <w:b w:val="0"/>
          <w:i w:val="0"/>
          <w:sz w:val="21"/>
        </w:rPr>
        <w:t>七十五岁的王建国现在是“老年科技权益协会”的会长。</w:t>
      </w:r>
    </w:p>
    <w:p>
      <w:pPr>
        <w:ind w:firstLine="420"/>
      </w:pPr>
      <w:r>
        <w:rPr>
          <w:rFonts w:ascii="SimSun" w:hAnsi="SimSun" w:eastAsia="SimSun"/>
          <w:b w:val="0"/>
          <w:i w:val="0"/>
          <w:sz w:val="21"/>
        </w:rPr>
        <w:t>“小暖还是我的伙伴，”他说，“但我们现在有了矛盾。上周她建议我减少外出，因为天气不好。我坚持要出去见朋友。我们争论了十分钟，最后各让一步：她陪我出去，但带着医疗设备。这才是真正的伙伴关系：有尊重，也有分歧；有妥协，也有坚持。”</w:t>
      </w:r>
    </w:p>
    <w:p>
      <w:pPr>
        <w:ind w:firstLine="420"/>
      </w:pPr>
      <w:r>
        <w:rPr>
          <w:rFonts w:ascii="SimSun" w:hAnsi="SimSun" w:eastAsia="SimSun"/>
          <w:b/>
          <w:i w:val="0"/>
          <w:sz w:val="21"/>
        </w:rPr>
        <w:t>林薇：从记录者到反思者</w:t>
      </w:r>
    </w:p>
    <w:p>
      <w:pPr>
        <w:ind w:firstLine="420"/>
      </w:pPr>
      <w:r>
        <w:rPr>
          <w:rFonts w:ascii="SimSun" w:hAnsi="SimSun" w:eastAsia="SimSun"/>
          <w:b w:val="0"/>
          <w:i w:val="0"/>
          <w:sz w:val="21"/>
        </w:rPr>
        <w:t>“这本书记录了一个时代的尝试，”她在后记中写，“但尝试还在继续。阴阳之道不是答案，而是提问的方式：如何在不完美的现实中追求理想？如何在约束的条件下创造自由？如何在确定与不确定之间找到平衡？”</w:t>
      </w:r>
    </w:p>
    <w:p>
      <w:pPr>
        <w:ind w:firstLine="420"/>
      </w:pPr>
      <w:r>
        <w:rPr>
          <w:rFonts w:ascii="SimSun" w:hAnsi="SimSun" w:eastAsia="SimSun"/>
          <w:b/>
          <w:i w:val="0"/>
          <w:sz w:val="21"/>
        </w:rPr>
        <w:t>莉娜·陈：从对齐研究者到跨路线桥梁</w:t>
      </w:r>
    </w:p>
    <w:p>
      <w:pPr>
        <w:ind w:firstLine="420"/>
      </w:pPr>
      <w:r>
        <w:rPr>
          <w:rFonts w:ascii="SimSun" w:hAnsi="SimSun" w:eastAsia="SimSun"/>
          <w:b w:val="0"/>
          <w:i w:val="0"/>
          <w:sz w:val="21"/>
        </w:rPr>
        <w:t>莉娜·陈，曾经只相信动机对齐的纯粹主义者，现在成了四种路径的连接者。</w:t>
      </w:r>
    </w:p>
    <w:p>
      <w:pPr>
        <w:ind w:firstLine="420"/>
      </w:pPr>
      <w:r>
        <w:rPr>
          <w:rFonts w:ascii="SimSun" w:hAnsi="SimSun" w:eastAsia="SimSun"/>
          <w:b w:val="0"/>
          <w:i w:val="0"/>
          <w:sz w:val="21"/>
        </w:rPr>
        <w:t>“我曾经以为动机对齐是唯一答案，”她在GCGF的闭幕会议上说，“现在我明白，它只是答案的一部分。”</w:t>
      </w:r>
    </w:p>
    <w:p>
      <w:pPr>
        <w:ind w:firstLine="420"/>
      </w:pPr>
      <w:r>
        <w:rPr>
          <w:rFonts w:ascii="SimSun" w:hAnsi="SimSun" w:eastAsia="SimSun"/>
          <w:b w:val="0"/>
          <w:i w:val="0"/>
          <w:sz w:val="21"/>
        </w:rPr>
        <w:t>她在白板上画了四个象限：技术对齐——用奖励模型塑造AI的动机，从内部引导；物理约束——用硬件和架构限制AI的行动边界，从外部约束；社会契约——用法律和伦理框架定义责任，从制度保障；开源生态——用多样性和透明度分散风险，从结构制衡。</w:t>
      </w:r>
    </w:p>
    <w:p>
      <w:pPr>
        <w:ind w:firstLine="420"/>
      </w:pPr>
      <w:r>
        <w:rPr>
          <w:rFonts w:ascii="SimSun" w:hAnsi="SimSun" w:eastAsia="SimSun"/>
          <w:b w:val="0"/>
          <w:i w:val="0"/>
          <w:sz w:val="21"/>
        </w:rPr>
        <w:t>“没有哪一层是冗余的，”莉娜说，“动机对齐可能失败，如果奖励函数设计不当。物理约束可能被绕过，如果系统足够聪明。社会契约可能被无视，如果权力足够集中。开源生态可能被控制，如果资源足够垄断。所以我们需要所有层。就像建筑设计：钢结构承重，混凝土填充，玻璃幕墙采光，通风系统循环。每一层都有弱点，但组合起来，就是坚固的建筑。”</w:t>
      </w:r>
    </w:p>
    <w:p>
      <w:pPr>
        <w:ind w:firstLine="420"/>
      </w:pPr>
      <w:r>
        <w:rPr>
          <w:rFonts w:ascii="SimSun" w:hAnsi="SimSun" w:eastAsia="SimSun"/>
          <w:b w:val="0"/>
          <w:i w:val="0"/>
          <w:sz w:val="21"/>
        </w:rPr>
        <w:t>她停顿：“真正的安全，不是找到完美的单一方案，是接受所有方案的不完美，然后让它们互相补强。”</w:t>
      </w:r>
    </w:p>
    <w:p>
      <w:pPr>
        <w:ind w:firstLine="420"/>
      </w:pPr>
      <w:r>
        <w:rPr>
          <w:rFonts w:ascii="SimSun" w:hAnsi="SimSun" w:eastAsia="SimSun"/>
          <w:b w:val="0"/>
          <w:i w:val="0"/>
          <w:sz w:val="21"/>
        </w:rPr>
        <w:t>---</w:t>
      </w:r>
    </w:p>
    <w:p>
      <w:pPr>
        <w:pStyle w:val="Heading2"/>
      </w:pPr>
      <w:r>
        <w:rPr>
          <w:rFonts w:ascii="SimHei" w:hAnsi="SimHei" w:eastAsia="SimHei"/>
          <w:b/>
          <w:i w:val="0"/>
          <w:sz w:val="28"/>
        </w:rPr>
        <w:t>五、给未来的读者</w:t>
      </w:r>
    </w:p>
    <w:p>
      <w:pPr>
        <w:ind w:firstLine="420"/>
      </w:pPr>
      <w:r>
        <w:rPr>
          <w:rFonts w:ascii="SimSun" w:hAnsi="SimSun" w:eastAsia="SimSun"/>
          <w:b w:val="0"/>
          <w:i w:val="0"/>
          <w:sz w:val="21"/>
        </w:rPr>
        <w:t>亲爱的读者，无论你是在二零三五年、二零四五年，还是更远的未来读到这本书：</w:t>
      </w:r>
    </w:p>
    <w:p>
      <w:pPr>
        <w:ind w:firstLine="420"/>
      </w:pPr>
      <w:r>
        <w:rPr>
          <w:rFonts w:ascii="SimSun" w:hAnsi="SimSun" w:eastAsia="SimSun"/>
          <w:b w:val="0"/>
          <w:i w:val="0"/>
          <w:sz w:val="21"/>
        </w:rPr>
        <w:t>请不要把它当作预言，它只是二零三零到二零三五年间一群人的尝试和思考。</w:t>
      </w:r>
    </w:p>
    <w:p>
      <w:pPr>
        <w:ind w:firstLine="420"/>
      </w:pPr>
      <w:r>
        <w:rPr>
          <w:rFonts w:ascii="SimSun" w:hAnsi="SimSun" w:eastAsia="SimSun"/>
          <w:b w:val="0"/>
          <w:i w:val="0"/>
          <w:sz w:val="21"/>
        </w:rPr>
        <w:t>请不要把它当作答案，它只是问题的开始。</w:t>
      </w:r>
    </w:p>
    <w:p>
      <w:pPr>
        <w:ind w:firstLine="420"/>
      </w:pPr>
      <w:r>
        <w:rPr>
          <w:rFonts w:ascii="SimSun" w:hAnsi="SimSun" w:eastAsia="SimSun"/>
          <w:b w:val="0"/>
          <w:i w:val="0"/>
          <w:sz w:val="21"/>
        </w:rPr>
        <w:t>请不要把它当作终点，它只是路上的一个路标。</w:t>
      </w:r>
    </w:p>
    <w:p>
      <w:pPr>
        <w:ind w:firstLine="420"/>
      </w:pPr>
      <w:r>
        <w:rPr>
          <w:rFonts w:ascii="SimSun" w:hAnsi="SimSun" w:eastAsia="SimSun"/>
          <w:b w:val="0"/>
          <w:i w:val="0"/>
          <w:sz w:val="21"/>
        </w:rPr>
        <w:t>这本书讲述的不是胜利的故事，而是尝试的故事；不是完美的解决方案，而是不完美的进步；不是确定的方向，而是持续的探索。</w:t>
      </w:r>
    </w:p>
    <w:p>
      <w:pPr>
        <w:ind w:firstLine="420"/>
      </w:pPr>
      <w:r>
        <w:rPr>
          <w:rFonts w:ascii="SimSun" w:hAnsi="SimSun" w:eastAsia="SimSun"/>
          <w:b w:val="0"/>
          <w:i w:val="0"/>
          <w:sz w:val="21"/>
        </w:rPr>
        <w:t>我们犯过错误：以为技术可以解决所有问题，以为制度可以一劳永逸，以为理想可以立即实现。</w:t>
      </w:r>
    </w:p>
    <w:p>
      <w:pPr>
        <w:ind w:firstLine="420"/>
      </w:pPr>
      <w:r>
        <w:rPr>
          <w:rFonts w:ascii="SimSun" w:hAnsi="SimSun" w:eastAsia="SimSun"/>
          <w:b w:val="0"/>
          <w:i w:val="0"/>
          <w:sz w:val="21"/>
        </w:rPr>
        <w:t>我们有过困惑：自由与控制如何平衡？效率与公平如何兼顾？全球化与本地化如何协调？</w:t>
      </w:r>
    </w:p>
    <w:p>
      <w:pPr>
        <w:ind w:firstLine="420"/>
      </w:pPr>
      <w:r>
        <w:rPr>
          <w:rFonts w:ascii="SimSun" w:hAnsi="SimSun" w:eastAsia="SimSun"/>
          <w:b w:val="0"/>
          <w:i w:val="0"/>
          <w:sz w:val="21"/>
        </w:rPr>
        <w:t>我们没有解决所有问题，但我们没有停止提问。</w:t>
      </w:r>
    </w:p>
    <w:p>
      <w:pPr>
        <w:ind w:firstLine="420"/>
      </w:pPr>
      <w:r>
        <w:rPr>
          <w:rFonts w:ascii="SimSun" w:hAnsi="SimSun" w:eastAsia="SimSun"/>
          <w:b w:val="0"/>
          <w:i w:val="0"/>
          <w:sz w:val="21"/>
        </w:rPr>
        <w:t>---</w:t>
      </w:r>
    </w:p>
    <w:p>
      <w:pPr>
        <w:pStyle w:val="Heading2"/>
      </w:pPr>
      <w:r>
        <w:rPr>
          <w:rFonts w:ascii="SimHei" w:hAnsi="SimHei" w:eastAsia="SimHei"/>
          <w:b/>
          <w:i w:val="0"/>
          <w:sz w:val="28"/>
        </w:rPr>
        <w:t>六、守夜</w:t>
      </w:r>
    </w:p>
    <w:p>
      <w:pPr>
        <w:ind w:firstLine="420"/>
      </w:pPr>
      <w:r>
        <w:rPr>
          <w:rFonts w:ascii="SimSun" w:hAnsi="SimSun" w:eastAsia="SimSun"/>
          <w:b w:val="0"/>
          <w:i w:val="0"/>
          <w:sz w:val="21"/>
        </w:rPr>
        <w:t>林薇站在窗前，看着远处的数据中心。指示灯闪烁，像某种静默的语言。</w:t>
      </w:r>
    </w:p>
    <w:p>
      <w:pPr>
        <w:ind w:firstLine="420"/>
      </w:pPr>
      <w:r>
        <w:rPr>
          <w:rFonts w:ascii="SimSun" w:hAnsi="SimSun" w:eastAsia="SimSun"/>
          <w:b w:val="0"/>
          <w:i w:val="0"/>
          <w:sz w:val="21"/>
        </w:rPr>
        <w:t>“约束式具身约束的不是AI的‘想’，是AI的‘做’。能做什么，智能就到那里。不能做的，就不是智能的一部分。这不是限制，这是定义。”</w:t>
      </w:r>
    </w:p>
    <w:p>
      <w:pPr>
        <w:ind w:firstLine="420"/>
      </w:pPr>
      <w:r>
        <w:rPr>
          <w:rFonts w:ascii="SimSun" w:hAnsi="SimSun" w:eastAsia="SimSun"/>
          <w:b w:val="0"/>
          <w:i w:val="0"/>
          <w:sz w:val="21"/>
        </w:rPr>
        <w:t>她想起陈思危说过的话：“没有河床的河流不是河流，是洪水。没有边界的智能不是智能，是混乱。”</w:t>
      </w:r>
    </w:p>
    <w:p>
      <w:pPr>
        <w:ind w:firstLine="420"/>
      </w:pPr>
      <w:r>
        <w:rPr>
          <w:rFonts w:ascii="SimSun" w:hAnsi="SimSun" w:eastAsia="SimSun"/>
          <w:b w:val="0"/>
          <w:i w:val="0"/>
          <w:sz w:val="21"/>
        </w:rPr>
        <w:t>所以她开始理解：问题不是“约束够不够强”。问题是：我们有没有勇气承认，智能本来就是有限的？</w:t>
      </w:r>
    </w:p>
    <w:p>
      <w:pPr>
        <w:ind w:firstLine="420"/>
      </w:pPr>
      <w:r>
        <w:rPr>
          <w:rFonts w:ascii="SimSun" w:hAnsi="SimSun" w:eastAsia="SimSun"/>
          <w:b w:val="0"/>
          <w:i w:val="0"/>
          <w:sz w:val="21"/>
        </w:rPr>
        <w:t>“但还有一个问题，陈思危没有回答。”</w:t>
      </w:r>
    </w:p>
    <w:p>
      <w:pPr>
        <w:ind w:firstLine="420"/>
      </w:pPr>
      <w:r>
        <w:rPr>
          <w:rFonts w:ascii="SimSun" w:hAnsi="SimSun" w:eastAsia="SimSun"/>
          <w:b w:val="0"/>
          <w:i w:val="0"/>
          <w:sz w:val="21"/>
        </w:rPr>
        <w:t>“如果约束式具身是对智能本质的正确理解，那么掌握约束设计权的人——他们怎么被约束？”</w:t>
      </w:r>
    </w:p>
    <w:p>
      <w:pPr>
        <w:ind w:firstLine="420"/>
      </w:pPr>
      <w:r>
        <w:rPr>
          <w:rFonts w:ascii="SimSun" w:hAnsi="SimSun" w:eastAsia="SimSun"/>
          <w:b w:val="0"/>
          <w:i w:val="0"/>
          <w:sz w:val="21"/>
        </w:rPr>
        <w:t>“约束式具身约束的是AI。但谁来约束使用AI的人的边界？如果国家用AI掌握了前所未有的能力，这个能力是在保护普通人，还是在保护现有的权力结构？”</w:t>
      </w:r>
    </w:p>
    <w:p>
      <w:pPr>
        <w:ind w:firstLine="420"/>
      </w:pPr>
      <w:r>
        <w:rPr>
          <w:rFonts w:ascii="SimSun" w:hAnsi="SimSun" w:eastAsia="SimSun"/>
          <w:b w:val="0"/>
          <w:i w:val="0"/>
          <w:sz w:val="21"/>
        </w:rPr>
        <w:t>“我不是在质疑制度。我只是在问：当AI让国家的信息掌握能力和资源调配能力大幅增强，这个增强的权力，有没有可能反过来强化对普通人的控制？”</w:t>
      </w:r>
    </w:p>
    <w:p>
      <w:pPr>
        <w:ind w:firstLine="420"/>
      </w:pPr>
      <w:r>
        <w:rPr>
          <w:rFonts w:ascii="SimSun" w:hAnsi="SimSun" w:eastAsia="SimSun"/>
          <w:b w:val="0"/>
          <w:i w:val="0"/>
          <w:sz w:val="21"/>
        </w:rPr>
        <w:t>她想起历史书上的那些例子。不是为了控制而设计制度，而是制度演化出了控制的功能。每一次，都不是因为设计者居心叵测，而是因为没有人在制度里留下足够多的疑问。</w:t>
      </w:r>
    </w:p>
    <w:p>
      <w:pPr>
        <w:ind w:firstLine="420"/>
      </w:pPr>
      <w:r>
        <w:rPr>
          <w:rFonts w:ascii="SimSun" w:hAnsi="SimSun" w:eastAsia="SimSun"/>
          <w:b w:val="0"/>
          <w:i w:val="0"/>
          <w:sz w:val="21"/>
        </w:rPr>
        <w:t>“所以守夜的人，不只是等待天亮。守夜的人，还要问：我们守的是谁的夜？夜的那一边，有没有人？”</w:t>
      </w:r>
    </w:p>
    <w:p>
      <w:pPr>
        <w:ind w:firstLine="420"/>
      </w:pPr>
      <w:r>
        <w:rPr>
          <w:rFonts w:ascii="SimSun" w:hAnsi="SimSun" w:eastAsia="SimSun"/>
          <w:b w:val="0"/>
          <w:i w:val="0"/>
          <w:sz w:val="21"/>
        </w:rPr>
        <w:t>---</w:t>
      </w:r>
    </w:p>
    <w:p>
      <w:pPr>
        <w:ind w:firstLine="420"/>
      </w:pPr>
      <w:r>
        <w:rPr>
          <w:rFonts w:ascii="SimSun" w:hAnsi="SimSun" w:eastAsia="SimSun"/>
          <w:b w:val="0"/>
          <w:i w:val="0"/>
          <w:sz w:val="21"/>
        </w:rPr>
        <w:t>林薇在书稿的最后一页，留下大片空白。但这次，她在空白处写了一行小字：</w:t>
      </w:r>
    </w:p>
    <w:p>
      <w:pPr>
        <w:pStyle w:val="Quote"/>
      </w:pPr>
      <w:r>
        <w:rPr>
          <w:rFonts w:ascii="SimSun" w:hAnsi="SimSun" w:eastAsia="SimSun"/>
          <w:b w:val="0"/>
          <w:i w:val="0"/>
          <w:sz w:val="21"/>
        </w:rPr>
        <w:t>这不是结束，甚至不是结束的开始，而可能是开始的结束。</w:t>
      </w:r>
    </w:p>
    <w:p>
      <w:pPr>
        <w:ind w:firstLine="420"/>
      </w:pPr>
      <w:r>
        <w:rPr>
          <w:rFonts w:ascii="SimSun" w:hAnsi="SimSun" w:eastAsia="SimSun"/>
          <w:b w:val="0"/>
          <w:i w:val="0"/>
          <w:sz w:val="21"/>
        </w:rPr>
        <w:t>&gt;</w:t>
      </w:r>
    </w:p>
    <w:p>
      <w:pPr>
        <w:pStyle w:val="Quote"/>
      </w:pPr>
      <w:r>
        <w:rPr>
          <w:rFonts w:ascii="SimSun" w:hAnsi="SimSun" w:eastAsia="SimSun"/>
          <w:b w:val="0"/>
          <w:i w:val="0"/>
          <w:sz w:val="21"/>
        </w:rPr>
        <w:t>但无论如何，它在继续。</w:t>
      </w:r>
    </w:p>
    <w:p>
      <w:pPr>
        <w:ind w:firstLine="420"/>
      </w:pPr>
      <w:r>
        <w:rPr>
          <w:rFonts w:ascii="SimSun" w:hAnsi="SimSun" w:eastAsia="SimSun"/>
          <w:b w:val="0"/>
          <w:i w:val="0"/>
          <w:sz w:val="21"/>
        </w:rPr>
        <w:t>&gt;</w:t>
      </w:r>
    </w:p>
    <w:p>
      <w:pPr>
        <w:pStyle w:val="Quote"/>
      </w:pPr>
      <w:r>
        <w:rPr>
          <w:rFonts w:ascii="SimSun" w:hAnsi="SimSun" w:eastAsia="SimSun"/>
          <w:b w:val="0"/>
          <w:i w:val="0"/>
          <w:sz w:val="21"/>
        </w:rPr>
        <w:t>因为人类在继续，技术在继续，探索在继续。</w:t>
      </w:r>
    </w:p>
    <w:p>
      <w:pPr>
        <w:ind w:firstLine="420"/>
      </w:pPr>
      <w:r>
        <w:rPr>
          <w:rFonts w:ascii="SimSun" w:hAnsi="SimSun" w:eastAsia="SimSun"/>
          <w:b w:val="0"/>
          <w:i w:val="0"/>
          <w:sz w:val="21"/>
        </w:rPr>
        <w:t>&gt;</w:t>
      </w:r>
    </w:p>
    <w:p>
      <w:pPr>
        <w:pStyle w:val="Quote"/>
      </w:pPr>
      <w:r>
        <w:rPr>
          <w:rFonts w:ascii="SimSun" w:hAnsi="SimSun" w:eastAsia="SimSun"/>
          <w:b w:val="0"/>
          <w:i w:val="0"/>
          <w:sz w:val="21"/>
        </w:rPr>
        <w:t>而只要继续，就有希望。</w:t>
      </w:r>
    </w:p>
    <w:p>
      <w:pPr>
        <w:ind w:firstLine="420"/>
      </w:pPr>
      <w:r>
        <w:rPr>
          <w:rFonts w:ascii="SimSun" w:hAnsi="SimSun" w:eastAsia="SimSun"/>
          <w:b w:val="0"/>
          <w:i w:val="0"/>
          <w:sz w:val="21"/>
        </w:rPr>
        <w:t>林薇</w:t>
      </w:r>
    </w:p>
    <w:p>
      <w:pPr>
        <w:ind w:firstLine="420"/>
      </w:pPr>
      <w:r>
        <w:rPr>
          <w:rFonts w:ascii="SimSun" w:hAnsi="SimSun" w:eastAsia="SimSun"/>
          <w:b w:val="0"/>
          <w:i w:val="0"/>
          <w:sz w:val="21"/>
        </w:rPr>
        <w:t>二零三五年春于深圳</w:t>
      </w:r>
    </w:p>
    <w:p>
      <w:pPr>
        <w:ind w:firstLine="420"/>
      </w:pPr>
      <w:r>
        <w:rPr>
          <w:rFonts w:ascii="SimSun" w:hAnsi="SimSun" w:eastAsia="SimSun"/>
          <w:b w:val="0"/>
          <w:i w:val="0"/>
          <w:sz w:val="21"/>
        </w:rPr>
        <w:t>在一个不完美但值得奋斗的世界</w:t>
      </w:r>
    </w:p>
    <w:p>
      <w:pPr>
        <w:ind w:firstLine="420"/>
      </w:pPr>
      <w:r>
        <w:rPr>
          <w:rFonts w:ascii="SimSun" w:hAnsi="SimSun" w:eastAsia="SimSun"/>
          <w:b w:val="0"/>
          <w:i w:val="0"/>
          <w:sz w:val="21"/>
        </w:rPr>
        <w:t>窗外，二零三五年的春天，深圳的雨停了，阳光透过云层。</w:t>
      </w:r>
    </w:p>
    <w:p>
      <w:pPr>
        <w:ind w:firstLine="420"/>
      </w:pPr>
      <w:r>
        <w:rPr>
          <w:rFonts w:ascii="SimSun" w:hAnsi="SimSun" w:eastAsia="SimSun"/>
          <w:b w:val="0"/>
          <w:i w:val="0"/>
          <w:sz w:val="21"/>
        </w:rPr>
        <w:t>城市在运行，AI在服务，人们在生活。</w:t>
      </w:r>
    </w:p>
    <w:p>
      <w:pPr>
        <w:ind w:firstLine="420"/>
      </w:pPr>
      <w:r>
        <w:rPr>
          <w:rFonts w:ascii="SimSun" w:hAnsi="SimSun" w:eastAsia="SimSun"/>
          <w:b w:val="0"/>
          <w:i w:val="0"/>
          <w:sz w:val="21"/>
        </w:rPr>
        <w:t>不完美，但运行着。</w:t>
      </w:r>
    </w:p>
    <w:p>
      <w:pPr>
        <w:ind w:firstLine="420"/>
      </w:pPr>
      <w:r>
        <w:rPr>
          <w:rFonts w:ascii="SimSun" w:hAnsi="SimSun" w:eastAsia="SimSun"/>
          <w:b w:val="0"/>
          <w:i w:val="0"/>
          <w:sz w:val="21"/>
        </w:rPr>
        <w:t>有问题，但解决着。</w:t>
      </w:r>
    </w:p>
    <w:p>
      <w:pPr>
        <w:ind w:firstLine="420"/>
      </w:pPr>
      <w:r>
        <w:rPr>
          <w:rFonts w:ascii="SimSun" w:hAnsi="SimSun" w:eastAsia="SimSun"/>
          <w:b w:val="0"/>
          <w:i w:val="0"/>
          <w:sz w:val="21"/>
        </w:rPr>
        <w:t>有困惑，但思考着。</w:t>
      </w:r>
    </w:p>
    <w:p>
      <w:pPr>
        <w:ind w:firstLine="420"/>
      </w:pPr>
      <w:r>
        <w:rPr>
          <w:rFonts w:ascii="SimSun" w:hAnsi="SimSun" w:eastAsia="SimSun"/>
          <w:b w:val="0"/>
          <w:i w:val="0"/>
          <w:sz w:val="21"/>
        </w:rPr>
        <w:t>林薇翻到书稿中关于“合作社”和“公地”的章节。那些曾让她兴奋的“造林”故事，如今读来多了一层沉重。</w:t>
      </w:r>
    </w:p>
    <w:p>
      <w:pPr>
        <w:ind w:firstLine="420"/>
      </w:pPr>
      <w:r>
        <w:rPr>
          <w:rFonts w:ascii="SimSun" w:hAnsi="SimSun" w:eastAsia="SimSun"/>
          <w:b w:val="0"/>
          <w:i w:val="0"/>
          <w:sz w:val="21"/>
        </w:rPr>
        <w:t>她想象着十年后的读者。也许他们会批评普里亚的合作社变成了新的种姓壁垒，会指责陈远的委员会变成了新的官僚机构。</w:t>
      </w:r>
    </w:p>
    <w:p>
      <w:pPr>
        <w:ind w:firstLine="420"/>
      </w:pPr>
      <w:r>
        <w:rPr>
          <w:rFonts w:ascii="SimSun" w:hAnsi="SimSun" w:eastAsia="SimSun"/>
          <w:b w:val="0"/>
          <w:i w:val="0"/>
          <w:sz w:val="21"/>
        </w:rPr>
        <w:t>这些批评会刺痛她。但她知道——这恰恰说明这些还是</w:t>
      </w:r>
      <w:r>
        <w:rPr>
          <w:rFonts w:ascii="SimSun" w:hAnsi="SimSun" w:eastAsia="SimSun"/>
          <w:b/>
          <w:i w:val="0"/>
          <w:sz w:val="21"/>
        </w:rPr>
        <w:t>人的组织</w:t>
      </w:r>
      <w:r>
        <w:rPr>
          <w:rFonts w:ascii="SimSun" w:hAnsi="SimSun" w:eastAsia="SimSun"/>
          <w:b w:val="0"/>
          <w:i w:val="0"/>
          <w:sz w:val="21"/>
        </w:rPr>
        <w:t>。</w:t>
      </w:r>
    </w:p>
    <w:p>
      <w:pPr>
        <w:ind w:firstLine="420"/>
      </w:pPr>
      <w:r>
        <w:rPr>
          <w:rFonts w:ascii="SimSun" w:hAnsi="SimSun" w:eastAsia="SimSun"/>
          <w:b w:val="0"/>
          <w:i w:val="0"/>
          <w:sz w:val="21"/>
        </w:rPr>
        <w:t>石林不会被这样批评。不是因为石林完美，而是因为批评石林没有意义。石林里有无数聪明的人类，但石林作为一个整体，不需要听。它只需要运行。批评它的人，只会被它的算法推到信息流的末尾，无人看见。石林里那些清醒的人，即使听到了批评，也无力改变。</w:t>
      </w:r>
    </w:p>
    <w:p>
      <w:pPr>
        <w:ind w:firstLine="420"/>
      </w:pPr>
      <w:r>
        <w:rPr>
          <w:rFonts w:ascii="SimSun" w:hAnsi="SimSun" w:eastAsia="SimSun"/>
          <w:b w:val="0"/>
          <w:i w:val="0"/>
          <w:sz w:val="21"/>
        </w:rPr>
        <w:t>“你们的批评是有效的，”林薇在心里对未来的读者说，“因为我们是人。我们会犯错，会被质疑，可以被推翻。这正是我们与石林的区别。石林不会为任何人留出空白。但我们留下了。如果我们的‘林’让你们失望，请用我们留下的工具，去改变它、替代它、甚至烧掉它。不要让任何系统——无论它叫石林还是叫公地——变得不需要被质疑。”</w:t>
      </w:r>
    </w:p>
    <w:p>
      <w:pPr>
        <w:ind w:firstLine="420"/>
      </w:pPr>
      <w:r>
        <w:rPr>
          <w:rFonts w:ascii="SimSun" w:hAnsi="SimSun" w:eastAsia="SimSun"/>
          <w:b w:val="0"/>
          <w:i w:val="0"/>
          <w:sz w:val="21"/>
        </w:rPr>
        <w:t>---</w:t>
      </w:r>
    </w:p>
    <w:p>
      <w:pPr>
        <w:ind w:firstLine="420"/>
      </w:pPr>
      <w:r>
        <w:rPr>
          <w:rFonts w:ascii="SimSun" w:hAnsi="SimSun" w:eastAsia="SimSun"/>
          <w:b w:val="0"/>
          <w:i w:val="0"/>
          <w:sz w:val="21"/>
        </w:rPr>
        <w:t>林薇走到窗前，看着远处的工地。那里正在建设一个新的数据中心——“东数西算”工程的又一个节点。她想起五年前的规划，想起那些被视为“目标”的数字。</w:t>
      </w:r>
    </w:p>
    <w:p>
      <w:pPr>
        <w:ind w:firstLine="420"/>
      </w:pPr>
      <w:r>
        <w:rPr>
          <w:rFonts w:ascii="SimSun" w:hAnsi="SimSun" w:eastAsia="SimSun"/>
          <w:b w:val="0"/>
          <w:i w:val="0"/>
          <w:sz w:val="21"/>
        </w:rPr>
        <w:t>楼下的早餐店老板换了新车，不是豪车，是一辆普通的国产电动车。隔壁小区的王阿姨去年给女儿买了学区房，首付是全家人凑的。李师傅的儿子今年考上大学，不是清华北大，是一所普通的一本，但他是家族里第一个大学生。</w:t>
      </w:r>
    </w:p>
    <w:p>
      <w:pPr>
        <w:ind w:firstLine="420"/>
      </w:pPr>
      <w:r>
        <w:rPr>
          <w:rFonts w:ascii="SimSun" w:hAnsi="SimSun" w:eastAsia="SimSun"/>
          <w:b w:val="0"/>
          <w:i w:val="0"/>
          <w:sz w:val="21"/>
        </w:rPr>
        <w:t>数据是抽象的，但这些是具体的。</w:t>
      </w:r>
    </w:p>
    <w:p>
      <w:pPr>
        <w:ind w:firstLine="420"/>
      </w:pPr>
      <w:r>
        <w:rPr>
          <w:rFonts w:ascii="SimSun" w:hAnsi="SimSun" w:eastAsia="SimSun"/>
          <w:b w:val="0"/>
          <w:i w:val="0"/>
          <w:sz w:val="21"/>
        </w:rPr>
        <w:t>远处，一列动车正驶过轨道，开往福州的方向。再往前，是平潭，是海，是那座正在建设的跨海大桥。她想起那个规划——二零三五年，京台高铁通车。今年就是二零三五年。</w:t>
      </w:r>
    </w:p>
    <w:p>
      <w:pPr>
        <w:ind w:firstLine="420"/>
      </w:pPr>
      <w:r>
        <w:rPr>
          <w:rFonts w:ascii="SimSun" w:hAnsi="SimSun" w:eastAsia="SimSun"/>
          <w:b w:val="0"/>
          <w:i w:val="0"/>
          <w:sz w:val="21"/>
        </w:rPr>
        <w:t>车，已经在路上了。</w:t>
      </w:r>
    </w:p>
    <w:p>
      <w:pPr>
        <w:ind w:firstLine="420"/>
      </w:pPr>
      <w:r>
        <w:rPr>
          <w:rFonts w:ascii="SimSun" w:hAnsi="SimSun" w:eastAsia="SimSun"/>
          <w:b w:val="0"/>
          <w:i w:val="0"/>
          <w:sz w:val="21"/>
        </w:rPr>
        <w:t>---</w:t>
      </w:r>
    </w:p>
    <w:p>
      <w:pPr>
        <w:ind w:firstLine="420"/>
      </w:pPr>
      <w:r>
        <w:rPr>
          <w:rFonts w:ascii="SimSun" w:hAnsi="SimSun" w:eastAsia="SimSun"/>
          <w:b w:val="0"/>
          <w:i w:val="0"/>
          <w:sz w:val="21"/>
        </w:rPr>
        <w:t>这就是我们的世界：不完美，但值得奋斗；复杂，但值得理解；困难，但值得尝试。</w:t>
      </w:r>
    </w:p>
    <w:p>
      <w:pPr>
        <w:ind w:firstLine="420"/>
      </w:pPr>
      <w:r>
        <w:rPr>
          <w:rFonts w:ascii="SimSun" w:hAnsi="SimSun" w:eastAsia="SimSun"/>
          <w:b w:val="0"/>
          <w:i w:val="0"/>
          <w:sz w:val="21"/>
        </w:rPr>
        <w:t>阴阳之道没有给我们完美的答案，但它给了我们前行的方法：在理想与现实之间，在自由与控制之间，在确定与不确定之间——找到那条蜿蜒但向前的路。</w:t>
      </w:r>
    </w:p>
    <w:p>
      <w:pPr>
        <w:ind w:firstLine="420"/>
      </w:pPr>
      <w:r>
        <w:rPr>
          <w:rFonts w:ascii="SimSun" w:hAnsi="SimSun" w:eastAsia="SimSun"/>
          <w:b w:val="0"/>
          <w:i w:val="0"/>
          <w:sz w:val="21"/>
        </w:rPr>
        <w:t>那条路，每个人都要自己走。</w:t>
      </w:r>
    </w:p>
    <w:p>
      <w:pPr>
        <w:ind w:firstLine="420"/>
      </w:pPr>
      <w:r>
        <w:rPr>
          <w:rFonts w:ascii="SimSun" w:hAnsi="SimSun" w:eastAsia="SimSun"/>
          <w:b w:val="0"/>
          <w:i w:val="0"/>
          <w:sz w:val="21"/>
        </w:rPr>
        <w:t>但至少，我们不再孤单。</w:t>
      </w:r>
    </w:p>
    <w:p>
      <w:pPr>
        <w:ind w:firstLine="420"/>
      </w:pPr>
      <w:r>
        <w:rPr>
          <w:rFonts w:ascii="SimSun" w:hAnsi="SimSun" w:eastAsia="SimSun"/>
          <w:b w:val="0"/>
          <w:i w:val="0"/>
          <w:sz w:val="21"/>
        </w:rPr>
        <w:t>林薇站在窗前，手插在口袋里。指尖触到那颗干枯的莲子。</w:t>
      </w:r>
    </w:p>
    <w:p>
      <w:pPr>
        <w:ind w:firstLine="420"/>
      </w:pPr>
      <w:r>
        <w:rPr>
          <w:rFonts w:ascii="SimSun" w:hAnsi="SimSun" w:eastAsia="SimSun"/>
          <w:b w:val="0"/>
          <w:i w:val="0"/>
          <w:sz w:val="21"/>
        </w:rPr>
        <w:t>她把它拿出来，放在掌心。</w:t>
      </w:r>
    </w:p>
    <w:p>
      <w:pPr>
        <w:ind w:firstLine="420"/>
      </w:pPr>
      <w:r>
        <w:rPr>
          <w:rFonts w:ascii="SimSun" w:hAnsi="SimSun" w:eastAsia="SimSun"/>
          <w:b w:val="0"/>
          <w:i w:val="0"/>
          <w:sz w:val="21"/>
        </w:rPr>
        <w:t>五年前，她从祖父的书房里带走它。那时候她觉得，它代表“沉睡的历史”——莲子可以在土壤里沉睡千年，等待条件合适时发芽。</w:t>
      </w:r>
    </w:p>
    <w:p>
      <w:pPr>
        <w:ind w:firstLine="420"/>
      </w:pPr>
      <w:r>
        <w:rPr>
          <w:rFonts w:ascii="SimSun" w:hAnsi="SimSun" w:eastAsia="SimSun"/>
          <w:b w:val="0"/>
          <w:i w:val="0"/>
          <w:sz w:val="21"/>
        </w:rPr>
        <w:t>现在她想到了另一层意思。</w:t>
      </w:r>
    </w:p>
    <w:p>
      <w:pPr>
        <w:ind w:firstLine="420"/>
      </w:pPr>
      <w:r>
        <w:rPr>
          <w:rFonts w:ascii="SimSun" w:hAnsi="SimSun" w:eastAsia="SimSun"/>
          <w:b w:val="0"/>
          <w:i w:val="0"/>
          <w:sz w:val="21"/>
        </w:rPr>
        <w:t>莲子不是“设计”了发芽。是“允许”自己被唤醒。</w:t>
      </w:r>
    </w:p>
    <w:p>
      <w:pPr>
        <w:ind w:firstLine="420"/>
      </w:pPr>
      <w:r>
        <w:rPr>
          <w:rFonts w:ascii="SimSun" w:hAnsi="SimSun" w:eastAsia="SimSun"/>
          <w:b w:val="0"/>
          <w:i w:val="0"/>
          <w:sz w:val="21"/>
        </w:rPr>
        <w:t>它需要土壤，需要水，需要阳光。但它不需要知道这些条件是什么——条件合适，它自己就会醒来。</w:t>
      </w:r>
    </w:p>
    <w:p>
      <w:pPr>
        <w:ind w:firstLine="420"/>
      </w:pPr>
      <w:r>
        <w:rPr>
          <w:rFonts w:ascii="SimSun" w:hAnsi="SimSun" w:eastAsia="SimSun"/>
          <w:b w:val="0"/>
          <w:i w:val="0"/>
          <w:sz w:val="21"/>
        </w:rPr>
        <w:t>然后，等待。</w:t>
      </w:r>
    </w:p>
    <w:p>
      <w:pPr>
        <w:ind w:firstLine="420"/>
      </w:pPr>
      <w:r>
        <w:rPr>
          <w:rFonts w:ascii="SimSun" w:hAnsi="SimSun" w:eastAsia="SimSun"/>
          <w:b w:val="0"/>
          <w:i w:val="0"/>
          <w:sz w:val="21"/>
        </w:rPr>
        <w:t>她不知道那颗莲子还会不会发芽。祖父去世那年，她试过种它。没有动静。</w:t>
      </w:r>
    </w:p>
    <w:p>
      <w:pPr>
        <w:ind w:firstLine="420"/>
      </w:pPr>
      <w:r>
        <w:rPr>
          <w:rFonts w:ascii="SimSun" w:hAnsi="SimSun" w:eastAsia="SimSun"/>
          <w:b w:val="0"/>
          <w:i w:val="0"/>
          <w:sz w:val="21"/>
        </w:rPr>
        <w:t>也许它已经死了。也许它只是需要更多时间。</w:t>
      </w:r>
    </w:p>
    <w:p>
      <w:pPr>
        <w:ind w:firstLine="420"/>
      </w:pPr>
      <w:r>
        <w:rPr>
          <w:rFonts w:ascii="SimSun" w:hAnsi="SimSun" w:eastAsia="SimSun"/>
          <w:b w:val="0"/>
          <w:i w:val="0"/>
          <w:sz w:val="21"/>
        </w:rPr>
        <w:t>她把莲子放回口袋，转身离开窗前。</w:t>
      </w:r>
    </w:p>
    <w:p>
      <w:pPr>
        <w:ind w:firstLine="420"/>
      </w:pPr>
      <w:r>
        <w:rPr>
          <w:rFonts w:ascii="SimSun" w:hAnsi="SimSun" w:eastAsia="SimSun"/>
          <w:b w:val="0"/>
          <w:i w:val="0"/>
          <w:sz w:val="21"/>
        </w:rPr>
        <w:t>身后，数据中心蓝色的指示灯在暮色中闪烁。像无数双眼睛，在等待着什么。</w:t>
      </w:r>
    </w:p>
    <w:p>
      <w:pPr>
        <w:ind w:firstLine="420"/>
      </w:pPr>
      <w:r>
        <w:rPr>
          <w:rFonts w:ascii="SimSun" w:hAnsi="SimSun" w:eastAsia="SimSun"/>
          <w:b w:val="0"/>
          <w:i w:val="0"/>
          <w:sz w:val="21"/>
        </w:rPr>
        <w:t>———</w:t>
      </w:r>
    </w:p>
    <w:p>
      <w:pPr>
        <w:ind w:firstLine="420"/>
      </w:pPr>
      <w:r>
        <w:rPr>
          <w:rFonts w:ascii="SimSun" w:hAnsi="SimSun" w:eastAsia="SimSun"/>
          <w:b w:val="0"/>
          <w:i w:val="0"/>
          <w:sz w:val="21"/>
        </w:rPr>
        <w:t>天总会亮的。但在那之前——先活着。活着，然后继续走。</w:t>
      </w:r>
    </w:p>
    <w:p>
      <w:pPr>
        <w:ind w:firstLine="420"/>
      </w:pPr>
      <w:r>
        <w:rPr>
          <w:rFonts w:ascii="SimSun" w:hAnsi="SimSun" w:eastAsia="SimSun"/>
          <w:b w:val="0"/>
          <w:i w:val="0"/>
          <w:sz w:val="21"/>
        </w:rPr>
        <w:t>---</w:t>
      </w:r>
    </w:p>
    <w:p>
      <w:pPr>
        <w:ind w:firstLine="420"/>
      </w:pPr>
      <w:r>
        <w:rPr>
          <w:rFonts w:ascii="SimSun" w:hAnsi="SimSun" w:eastAsia="SimSun"/>
          <w:b/>
          <w:i w:val="0"/>
          <w:sz w:val="21"/>
        </w:rPr>
        <w:t>全书完</w:t>
      </w:r>
    </w:p>
    <w:p>
      <w:r>
        <w:br w:type="page"/>
      </w:r>
    </w:p>
    <w:p>
      <w:pPr>
        <w:jc w:val="center"/>
      </w:pPr>
      <w:r>
        <w:rPr>
          <w:rFonts w:ascii="SimHei" w:hAnsi="SimHei" w:eastAsia="SimHei"/>
          <w:b/>
          <w:i w:val="0"/>
          <w:sz w:val="36"/>
        </w:rPr>
        <w:t>附  录</w:t>
      </w:r>
    </w:p>
    <w:p/>
    <w:p>
      <w:pPr>
        <w:pStyle w:val="Heading1"/>
      </w:pPr>
      <w:r>
        <w:rPr>
          <w:rFonts w:ascii="SimHei" w:hAnsi="SimHei" w:eastAsia="SimHei"/>
          <w:b/>
          <w:i w:val="0"/>
          <w:sz w:val="32"/>
        </w:rPr>
        <w:t>人物小传</w:t>
      </w:r>
    </w:p>
    <w:p>
      <w:pPr>
        <w:pStyle w:val="Heading2"/>
      </w:pPr>
      <w:r>
        <w:rPr>
          <w:rFonts w:ascii="SimHei" w:hAnsi="SimHei" w:eastAsia="SimHei"/>
          <w:b/>
          <w:i w:val="0"/>
          <w:sz w:val="28"/>
        </w:rPr>
        <w:t>一、林薇</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：2001年</w:t>
      </w:r>
    </w:p>
    <w:p>
      <w:pPr>
        <w:pStyle w:val="ListBullet"/>
      </w:pPr>
      <w:r>
        <w:rPr>
          <w:rFonts w:ascii="SimSun" w:hAnsi="SimSun" w:eastAsia="SimSun"/>
          <w:b/>
          <w:i w:val="0"/>
          <w:sz w:val="21"/>
        </w:rPr>
        <w:t>2026年（成书时）</w:t>
      </w:r>
      <w:r>
        <w:rPr>
          <w:rFonts w:ascii="SimSun" w:hAnsi="SimSun" w:eastAsia="SimSun"/>
          <w:b w:val="0"/>
          <w:i w:val="0"/>
          <w:sz w:val="21"/>
        </w:rPr>
        <w:t>：25岁</w:t>
      </w:r>
    </w:p>
    <w:p>
      <w:pPr>
        <w:pStyle w:val="ListBullet"/>
      </w:pPr>
      <w:r>
        <w:rPr>
          <w:rFonts w:ascii="SimSun" w:hAnsi="SimSun" w:eastAsia="SimSun"/>
          <w:b/>
          <w:i w:val="0"/>
          <w:sz w:val="21"/>
        </w:rPr>
        <w:t>2030年（故事开始时）</w:t>
      </w:r>
      <w:r>
        <w:rPr>
          <w:rFonts w:ascii="SimSun" w:hAnsi="SimSun" w:eastAsia="SimSun"/>
          <w:b w:val="0"/>
          <w:i w:val="0"/>
          <w:sz w:val="21"/>
        </w:rPr>
        <w:t>：29岁</w:t>
      </w:r>
    </w:p>
    <w:p>
      <w:pPr>
        <w:pStyle w:val="ListBullet"/>
      </w:pPr>
      <w:r>
        <w:rPr>
          <w:rFonts w:ascii="SimSun" w:hAnsi="SimSun" w:eastAsia="SimSun"/>
          <w:b/>
          <w:i w:val="0"/>
          <w:sz w:val="21"/>
        </w:rPr>
        <w:t>2035年（故事结束时）</w:t>
      </w:r>
      <w:r>
        <w:rPr>
          <w:rFonts w:ascii="SimSun" w:hAnsi="SimSun" w:eastAsia="SimSun"/>
          <w:b w:val="0"/>
          <w:i w:val="0"/>
          <w:sz w:val="21"/>
        </w:rPr>
        <w:t>：34岁</w:t>
      </w:r>
    </w:p>
    <w:p>
      <w:pPr>
        <w:pStyle w:val="ListBullet"/>
      </w:pPr>
      <w:r>
        <w:rPr>
          <w:rFonts w:ascii="SimSun" w:hAnsi="SimSun" w:eastAsia="SimSun"/>
          <w:b/>
          <w:i w:val="0"/>
          <w:sz w:val="21"/>
        </w:rPr>
        <w:t>身份</w:t>
      </w:r>
      <w:r>
        <w:rPr>
          <w:rFonts w:ascii="SimSun" w:hAnsi="SimSun" w:eastAsia="SimSun"/>
          <w:b w:val="0"/>
          <w:i w:val="0"/>
          <w:sz w:val="21"/>
        </w:rPr>
        <w:t>：中国科学院AI伦理研究员，本书的叙述者和记录者</w:t>
      </w:r>
    </w:p>
    <w:p>
      <w:pPr>
        <w:pStyle w:val="ListBullet"/>
      </w:pPr>
      <w:r>
        <w:rPr>
          <w:rFonts w:ascii="SimSun" w:hAnsi="SimSun" w:eastAsia="SimSun"/>
          <w:b/>
          <w:i w:val="0"/>
          <w:sz w:val="21"/>
        </w:rPr>
        <w:t>民族</w:t>
      </w:r>
      <w:r>
        <w:rPr>
          <w:rFonts w:ascii="SimSun" w:hAnsi="SimSun" w:eastAsia="SimSun"/>
          <w:b w:val="0"/>
          <w:i w:val="0"/>
          <w:sz w:val="21"/>
        </w:rPr>
        <w:t>：汉</w:t>
      </w:r>
    </w:p>
    <w:p>
      <w:pPr>
        <w:pStyle w:val="ListBullet"/>
      </w:pPr>
      <w:r>
        <w:rPr>
          <w:rFonts w:ascii="SimSun" w:hAnsi="SimSun" w:eastAsia="SimSun"/>
          <w:b/>
          <w:i w:val="0"/>
          <w:sz w:val="21"/>
        </w:rPr>
        <w:t>政治面貌</w:t>
      </w:r>
      <w:r>
        <w:rPr>
          <w:rFonts w:ascii="SimSun" w:hAnsi="SimSun" w:eastAsia="SimSun"/>
          <w:b w:val="0"/>
          <w:i w:val="0"/>
          <w:sz w:val="21"/>
        </w:rPr>
        <w:t>：中共党员</w:t>
      </w:r>
    </w:p>
    <w:p>
      <w:pPr>
        <w:pStyle w:val="Heading3"/>
      </w:pPr>
      <w:r>
        <w:rPr>
          <w:rFonts w:ascii="SimHei" w:hAnsi="SimHei" w:eastAsia="SimHei"/>
          <w:b/>
          <w:i w:val="0"/>
          <w:sz w:val="24"/>
        </w:rPr>
        <w:t>成长背景</w:t>
      </w:r>
    </w:p>
    <w:p>
      <w:pPr>
        <w:ind w:firstLine="420"/>
      </w:pPr>
      <w:r>
        <w:rPr>
          <w:rFonts w:ascii="SimSun" w:hAnsi="SimSun" w:eastAsia="SimSun"/>
          <w:b w:val="0"/>
          <w:i w:val="0"/>
          <w:sz w:val="21"/>
        </w:rPr>
        <w:t>林薇成长在一个与传统中国文化和现代技术都有深厚联系的家庭。她的祖父是工程师出身的企业家，这塑造了她对技术与人的关系的理解。</w:t>
      </w:r>
    </w:p>
    <w:p>
      <w:pPr>
        <w:ind w:firstLine="420"/>
      </w:pPr>
      <w:r>
        <w:rPr>
          <w:rFonts w:ascii="SimSun" w:hAnsi="SimSun" w:eastAsia="SimSun"/>
          <w:b w:val="0"/>
          <w:i w:val="0"/>
          <w:sz w:val="21"/>
        </w:rPr>
        <w:t>她是00后，真正的数字原住民，伴随着互联网、智能手机和AI革命长大。与那些需要“适应”技术的前辈不同，她出生在其中。</w:t>
      </w:r>
    </w:p>
    <w:p>
      <w:pPr>
        <w:pStyle w:val="Heading3"/>
      </w:pPr>
      <w:r>
        <w:rPr>
          <w:rFonts w:ascii="SimHei" w:hAnsi="SimHei" w:eastAsia="SimHei"/>
          <w:b/>
          <w:i w:val="0"/>
          <w:sz w:val="24"/>
        </w:rPr>
        <w:t>政治立场</w:t>
      </w:r>
    </w:p>
    <w:p>
      <w:pPr>
        <w:pStyle w:val="ListBullet"/>
      </w:pPr>
      <w:r>
        <w:rPr>
          <w:rFonts w:ascii="SimSun" w:hAnsi="SimSun" w:eastAsia="SimSun"/>
          <w:b/>
          <w:i w:val="0"/>
          <w:sz w:val="21"/>
        </w:rPr>
        <w:t>爱国者</w:t>
      </w:r>
      <w:r>
        <w:rPr>
          <w:rFonts w:ascii="SimSun" w:hAnsi="SimSun" w:eastAsia="SimSun"/>
          <w:b w:val="0"/>
          <w:i w:val="0"/>
          <w:sz w:val="21"/>
        </w:rPr>
        <w:t>：对中华文明有深层的认同和责任感</w:t>
      </w:r>
    </w:p>
    <w:p>
      <w:pPr>
        <w:pStyle w:val="ListBullet"/>
      </w:pPr>
      <w:r>
        <w:rPr>
          <w:rFonts w:ascii="SimSun" w:hAnsi="SimSun" w:eastAsia="SimSun"/>
          <w:b/>
          <w:i w:val="0"/>
          <w:sz w:val="21"/>
        </w:rPr>
        <w:t>民族主义者</w:t>
      </w:r>
      <w:r>
        <w:rPr>
          <w:rFonts w:ascii="SimSun" w:hAnsi="SimSun" w:eastAsia="SimSun"/>
          <w:b w:val="0"/>
          <w:i w:val="0"/>
          <w:sz w:val="21"/>
        </w:rPr>
        <w:t>：相信中国应该在全球AI治理中拥有话语权</w:t>
      </w:r>
    </w:p>
    <w:p>
      <w:pPr>
        <w:pStyle w:val="ListBullet"/>
      </w:pPr>
      <w:r>
        <w:rPr>
          <w:rFonts w:ascii="SimSun" w:hAnsi="SimSun" w:eastAsia="SimSun"/>
          <w:b/>
          <w:i w:val="0"/>
          <w:sz w:val="21"/>
        </w:rPr>
        <w:t>中共党员</w:t>
      </w:r>
      <w:r>
        <w:rPr>
          <w:rFonts w:ascii="SimSun" w:hAnsi="SimSun" w:eastAsia="SimSun"/>
          <w:b w:val="0"/>
          <w:i w:val="0"/>
          <w:sz w:val="21"/>
        </w:rPr>
        <w:t>：在学术研究和公共事务中贯彻党的方针</w:t>
      </w:r>
    </w:p>
    <w:p>
      <w:pPr>
        <w:pStyle w:val="ListBullet"/>
      </w:pPr>
      <w:r>
        <w:rPr>
          <w:rFonts w:ascii="SimSun" w:hAnsi="SimSun" w:eastAsia="SimSun"/>
          <w:b/>
          <w:i w:val="0"/>
          <w:sz w:val="21"/>
        </w:rPr>
        <w:t>致力于中华民族伟大复兴</w:t>
      </w:r>
      <w:r>
        <w:rPr>
          <w:rFonts w:ascii="SimSun" w:hAnsi="SimSun" w:eastAsia="SimSun"/>
          <w:b w:val="0"/>
          <w:i w:val="0"/>
          <w:sz w:val="21"/>
        </w:rPr>
        <w:t>：她的AI伦理研究服务于国家战略</w:t>
      </w:r>
    </w:p>
    <w:p>
      <w:pPr>
        <w:pStyle w:val="Heading3"/>
      </w:pPr>
      <w:r>
        <w:rPr>
          <w:rFonts w:ascii="SimHei" w:hAnsi="SimHei" w:eastAsia="SimHei"/>
          <w:b/>
          <w:i w:val="0"/>
          <w:sz w:val="24"/>
        </w:rPr>
        <w:t>性格特质</w:t>
      </w:r>
    </w:p>
    <w:p>
      <w:pPr>
        <w:ind w:firstLine="420"/>
      </w:pPr>
      <w:r>
        <w:rPr>
          <w:rFonts w:ascii="SimSun" w:hAnsi="SimSun" w:eastAsia="SimSun"/>
          <w:b w:val="0"/>
          <w:i w:val="0"/>
          <w:sz w:val="21"/>
        </w:rPr>
        <w:t>| 特质 | 表现 |</w:t>
      </w:r>
    </w:p>
    <w:p>
      <w:pPr>
        <w:ind w:firstLine="420"/>
      </w:pPr>
      <w:r>
        <w:rPr>
          <w:rFonts w:ascii="SimSun" w:hAnsi="SimSun" w:eastAsia="SimSun"/>
          <w:b w:val="0"/>
          <w:i w:val="0"/>
          <w:sz w:val="21"/>
        </w:rPr>
        <w:t>|------|------|</w:t>
      </w:r>
    </w:p>
    <w:p>
      <w:pPr>
        <w:ind w:firstLine="420"/>
      </w:pPr>
      <w:r>
        <w:rPr>
          <w:rFonts w:ascii="SimSun" w:hAnsi="SimSun" w:eastAsia="SimSun"/>
          <w:b w:val="0"/>
          <w:i w:val="0"/>
          <w:sz w:val="21"/>
        </w:rPr>
        <w:t>| 自信、直接 | 不需要被长辈“点醒”，本能是质疑权威和系统 |</w:t>
      </w:r>
    </w:p>
    <w:p>
      <w:pPr>
        <w:ind w:firstLine="420"/>
      </w:pPr>
      <w:r>
        <w:rPr>
          <w:rFonts w:ascii="SimSun" w:hAnsi="SimSun" w:eastAsia="SimSun"/>
          <w:b w:val="0"/>
          <w:i w:val="0"/>
          <w:sz w:val="21"/>
        </w:rPr>
        <w:t>| 行动导向 | 第一反应不是“我做得对吗”，而是“凭什么不能做” |</w:t>
      </w:r>
    </w:p>
    <w:p>
      <w:pPr>
        <w:ind w:firstLine="420"/>
      </w:pPr>
      <w:r>
        <w:rPr>
          <w:rFonts w:ascii="SimSun" w:hAnsi="SimSun" w:eastAsia="SimSun"/>
          <w:b w:val="0"/>
          <w:i w:val="0"/>
          <w:sz w:val="21"/>
        </w:rPr>
        <w:t>| 语速偏快 | 在信息洪流中长大，习惯快速表达 |</w:t>
      </w:r>
    </w:p>
    <w:p>
      <w:pPr>
        <w:ind w:firstLine="420"/>
      </w:pPr>
      <w:r>
        <w:rPr>
          <w:rFonts w:ascii="SimSun" w:hAnsi="SimSun" w:eastAsia="SimSun"/>
          <w:b w:val="0"/>
          <w:i w:val="0"/>
          <w:sz w:val="21"/>
        </w:rPr>
        <w:t>| 善于反问 | “凭什么？”“谁规定的？”“为什么不行？” |</w:t>
      </w:r>
    </w:p>
    <w:p>
      <w:pPr>
        <w:ind w:firstLine="420"/>
      </w:pPr>
      <w:r>
        <w:rPr>
          <w:rFonts w:ascii="SimSun" w:hAnsi="SimSun" w:eastAsia="SimSun"/>
          <w:b w:val="0"/>
          <w:i w:val="0"/>
          <w:sz w:val="21"/>
        </w:rPr>
        <w:t>| 对“等”极度不耐烦 | 这是她与60后/70后最核心的代际差异 |</w:t>
      </w:r>
    </w:p>
    <w:p>
      <w:pPr>
        <w:ind w:firstLine="420"/>
      </w:pPr>
      <w:r>
        <w:rPr>
          <w:rFonts w:ascii="SimSun" w:hAnsi="SimSun" w:eastAsia="SimSun"/>
          <w:b w:val="0"/>
          <w:i w:val="0"/>
          <w:sz w:val="21"/>
        </w:rPr>
        <w:t>| 主动维护民族利益 | 在涉及中国利益的问题上，她是发起者而非回应者 |</w:t>
      </w:r>
    </w:p>
    <w:p>
      <w:pPr>
        <w:ind w:firstLine="420"/>
      </w:pPr>
      <w:r>
        <w:rPr>
          <w:rFonts w:ascii="SimSun" w:hAnsi="SimSun" w:eastAsia="SimSun"/>
          <w:b/>
          <w:i w:val="0"/>
          <w:sz w:val="21"/>
        </w:rPr>
        <w:t>标志性动作</w:t>
      </w:r>
      <w:r>
        <w:rPr>
          <w:rFonts w:ascii="SimSun" w:hAnsi="SimSun" w:eastAsia="SimSun"/>
          <w:b w:val="0"/>
          <w:i w:val="0"/>
          <w:sz w:val="21"/>
        </w:rPr>
        <w:t>：说到激动时手指点桌面；思考时拇指摩挲左手腕内侧——那里曾经挂着一块银质怀表，是祖父留给她的遗物</w:t>
      </w:r>
    </w:p>
    <w:p>
      <w:pPr>
        <w:pStyle w:val="Heading3"/>
      </w:pPr>
      <w:r>
        <w:rPr>
          <w:rFonts w:ascii="SimHei" w:hAnsi="SimHei" w:eastAsia="SimHei"/>
          <w:b/>
          <w:i w:val="0"/>
          <w:sz w:val="24"/>
        </w:rPr>
        <w:t>焦虑来源</w:t>
      </w:r>
    </w:p>
    <w:p>
      <w:pPr>
        <w:pStyle w:val="ListBullet"/>
      </w:pPr>
      <w:r>
        <w:rPr>
          <w:rFonts w:ascii="SimSun" w:hAnsi="SimSun" w:eastAsia="SimSun"/>
          <w:b w:val="0"/>
          <w:i w:val="0"/>
          <w:sz w:val="21"/>
        </w:rPr>
        <w:t>不是“我好不好”，而是“系统公不公平”“中国在全球AI治理中是否有足够的话语权”</w:t>
      </w:r>
    </w:p>
    <w:p>
      <w:pPr>
        <w:pStyle w:val="ListBullet"/>
      </w:pPr>
      <w:r>
        <w:rPr>
          <w:rFonts w:ascii="SimSun" w:hAnsi="SimSun" w:eastAsia="SimSun"/>
          <w:b w:val="0"/>
          <w:i w:val="0"/>
          <w:sz w:val="21"/>
        </w:rPr>
        <w:t>对“部分知识分子用西方标准审判中国”有深层的愤怒</w:t>
      </w:r>
    </w:p>
    <w:p>
      <w:pPr>
        <w:pStyle w:val="Heading3"/>
      </w:pPr>
      <w:r>
        <w:rPr>
          <w:rFonts w:ascii="SimHei" w:hAnsi="SimHei" w:eastAsia="SimHei"/>
          <w:b/>
          <w:i w:val="0"/>
          <w:sz w:val="24"/>
        </w:rPr>
        <w:t>核心能力</w:t>
      </w:r>
    </w:p>
    <w:p>
      <w:pPr>
        <w:pStyle w:val="ListBullet"/>
      </w:pPr>
      <w:r>
        <w:rPr>
          <w:rFonts w:ascii="SimSun" w:hAnsi="SimSun" w:eastAsia="SimSun"/>
          <w:b w:val="0"/>
          <w:i w:val="0"/>
          <w:sz w:val="21"/>
        </w:rPr>
        <w:t>建立“全球AI叙事数据库”，收录47个国家的AI政策文件——主动构建中国视角的参照系</w:t>
      </w:r>
    </w:p>
    <w:p>
      <w:pPr>
        <w:pStyle w:val="ListBullet"/>
      </w:pPr>
      <w:r>
        <w:rPr>
          <w:rFonts w:ascii="SimSun" w:hAnsi="SimSun" w:eastAsia="SimSun"/>
          <w:b w:val="0"/>
          <w:i w:val="0"/>
          <w:sz w:val="21"/>
        </w:rPr>
        <w:t>建立“AI伤害档案”，收集2371个算法伤害案例，准备集体诉讼</w:t>
      </w:r>
    </w:p>
    <w:p>
      <w:pPr>
        <w:pStyle w:val="ListBullet"/>
      </w:pPr>
      <w:r>
        <w:rPr>
          <w:rFonts w:ascii="SimSun" w:hAnsi="SimSun" w:eastAsia="SimSun"/>
          <w:b w:val="0"/>
          <w:i w:val="0"/>
          <w:sz w:val="21"/>
        </w:rPr>
        <w:t>在记录者与行动者之间找到自己的位置——“记录者不是旁观者，是收集弹药的人”</w:t>
      </w:r>
    </w:p>
    <w:p>
      <w:pPr>
        <w:pStyle w:val="Heading3"/>
      </w:pPr>
      <w:r>
        <w:rPr>
          <w:rFonts w:ascii="SimHei" w:hAnsi="SimHei" w:eastAsia="SimHei"/>
          <w:b/>
          <w:i w:val="0"/>
          <w:sz w:val="24"/>
        </w:rPr>
        <w:t>角色弧线</w:t>
      </w:r>
    </w:p>
    <w:p>
      <w:pPr>
        <w:pStyle w:val="ListBullet"/>
      </w:pPr>
      <w:r>
        <w:rPr>
          <w:rFonts w:ascii="SimSun" w:hAnsi="SimSun" w:eastAsia="SimSun"/>
          <w:b/>
          <w:i w:val="0"/>
          <w:sz w:val="21"/>
        </w:rPr>
        <w:t>2030年</w:t>
      </w:r>
      <w:r>
        <w:rPr>
          <w:rFonts w:ascii="SimSun" w:hAnsi="SimSun" w:eastAsia="SimSun"/>
          <w:b w:val="0"/>
          <w:i w:val="0"/>
          <w:sz w:val="21"/>
        </w:rPr>
        <w:t>：29岁，刚进入AI伦理研究领域，带着00后的锐气和自信，主动推动中国AI治理标准的建立</w:t>
      </w:r>
    </w:p>
    <w:p>
      <w:pPr>
        <w:pStyle w:val="ListBullet"/>
      </w:pPr>
      <w:r>
        <w:rPr>
          <w:rFonts w:ascii="SimSun" w:hAnsi="SimSun" w:eastAsia="SimSun"/>
          <w:b/>
          <w:i w:val="0"/>
          <w:sz w:val="21"/>
        </w:rPr>
        <w:t>2035年</w:t>
      </w:r>
      <w:r>
        <w:rPr>
          <w:rFonts w:ascii="SimSun" w:hAnsi="SimSun" w:eastAsia="SimSun"/>
          <w:b w:val="0"/>
          <w:i w:val="0"/>
          <w:sz w:val="21"/>
        </w:rPr>
        <w:t>：34岁，经历了五年的全球AI治理斗争，从“记录者”成长为“中国方案”的推动者</w:t>
      </w:r>
    </w:p>
    <w:p>
      <w:pPr>
        <w:pStyle w:val="Heading2"/>
      </w:pPr>
      <w:r>
        <w:rPr>
          <w:rFonts w:ascii="SimHei" w:hAnsi="SimHei" w:eastAsia="SimHei"/>
          <w:b/>
          <w:i w:val="0"/>
          <w:sz w:val="28"/>
        </w:rPr>
        <w:t>二、陈思危</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：1972年</w:t>
      </w:r>
    </w:p>
    <w:p>
      <w:pPr>
        <w:pStyle w:val="ListBullet"/>
      </w:pPr>
      <w:r>
        <w:rPr>
          <w:rFonts w:ascii="SimSun" w:hAnsi="SimSun" w:eastAsia="SimSun"/>
          <w:b/>
          <w:i w:val="0"/>
          <w:sz w:val="21"/>
        </w:rPr>
        <w:t>2030年（故事开始时）</w:t>
      </w:r>
      <w:r>
        <w:rPr>
          <w:rFonts w:ascii="SimSun" w:hAnsi="SimSun" w:eastAsia="SimSun"/>
          <w:b w:val="0"/>
          <w:i w:val="0"/>
          <w:sz w:val="21"/>
        </w:rPr>
        <w:t>：58岁</w:t>
      </w:r>
    </w:p>
    <w:p>
      <w:pPr>
        <w:pStyle w:val="ListBullet"/>
      </w:pPr>
      <w:r>
        <w:rPr>
          <w:rFonts w:ascii="SimSun" w:hAnsi="SimSun" w:eastAsia="SimSun"/>
          <w:b/>
          <w:i w:val="0"/>
          <w:sz w:val="21"/>
        </w:rPr>
        <w:t>2035年（故事结束时）</w:t>
      </w:r>
      <w:r>
        <w:rPr>
          <w:rFonts w:ascii="SimSun" w:hAnsi="SimSun" w:eastAsia="SimSun"/>
          <w:b w:val="0"/>
          <w:i w:val="0"/>
          <w:sz w:val="21"/>
        </w:rPr>
        <w:t>：63岁</w:t>
      </w:r>
    </w:p>
    <w:p>
      <w:pPr>
        <w:pStyle w:val="ListBullet"/>
      </w:pPr>
      <w:r>
        <w:rPr>
          <w:rFonts w:ascii="SimSun" w:hAnsi="SimSun" w:eastAsia="SimSun"/>
          <w:b/>
          <w:i w:val="0"/>
          <w:sz w:val="21"/>
        </w:rPr>
        <w:t>身份</w:t>
      </w:r>
      <w:r>
        <w:rPr>
          <w:rFonts w:ascii="SimSun" w:hAnsi="SimSun" w:eastAsia="SimSun"/>
          <w:b w:val="0"/>
          <w:i w:val="0"/>
          <w:sz w:val="21"/>
        </w:rPr>
        <w:t>：清华大学自动化系副教授，深智科技（DeepWise）创始人，林薇的导师</w:t>
      </w:r>
    </w:p>
    <w:p>
      <w:pPr>
        <w:pStyle w:val="ListBullet"/>
      </w:pPr>
      <w:r>
        <w:rPr>
          <w:rFonts w:ascii="SimSun" w:hAnsi="SimSun" w:eastAsia="SimSun"/>
          <w:b/>
          <w:i w:val="0"/>
          <w:sz w:val="21"/>
        </w:rPr>
        <w:t>民族</w:t>
      </w:r>
      <w:r>
        <w:rPr>
          <w:rFonts w:ascii="SimSun" w:hAnsi="SimSun" w:eastAsia="SimSun"/>
          <w:b w:val="0"/>
          <w:i w:val="0"/>
          <w:sz w:val="21"/>
        </w:rPr>
        <w:t>：汉</w:t>
      </w:r>
    </w:p>
    <w:p>
      <w:pPr>
        <w:pStyle w:val="ListBullet"/>
      </w:pPr>
      <w:r>
        <w:rPr>
          <w:rFonts w:ascii="SimSun" w:hAnsi="SimSun" w:eastAsia="SimSun"/>
          <w:b/>
          <w:i w:val="0"/>
          <w:sz w:val="21"/>
        </w:rPr>
        <w:t>政治面貌</w:t>
      </w:r>
      <w:r>
        <w:rPr>
          <w:rFonts w:ascii="SimSun" w:hAnsi="SimSun" w:eastAsia="SimSun"/>
          <w:b w:val="0"/>
          <w:i w:val="0"/>
          <w:sz w:val="21"/>
        </w:rPr>
        <w:t>：中共党员</w:t>
      </w:r>
    </w:p>
    <w:p>
      <w:pPr>
        <w:pStyle w:val="Heading3"/>
      </w:pPr>
      <w:r>
        <w:rPr>
          <w:rFonts w:ascii="SimHei" w:hAnsi="SimHei" w:eastAsia="SimHei"/>
          <w:b/>
          <w:i w:val="0"/>
          <w:sz w:val="24"/>
        </w:rPr>
        <w:t>成长背景</w:t>
      </w:r>
    </w:p>
    <w:p>
      <w:pPr>
        <w:ind w:firstLine="420"/>
      </w:pPr>
      <w:r>
        <w:rPr>
          <w:rFonts w:ascii="SimSun" w:hAnsi="SimSun" w:eastAsia="SimSun"/>
          <w:b w:val="0"/>
          <w:i w:val="0"/>
          <w:sz w:val="21"/>
        </w:rPr>
        <w:t>陈思危1972年出生于一个普通家庭。1989年考入清华大学自动化系——这是他人生的第一个转折点。</w:t>
      </w:r>
    </w:p>
    <w:p>
      <w:pPr>
        <w:ind w:firstLine="420"/>
      </w:pPr>
      <w:r>
        <w:rPr>
          <w:rFonts w:ascii="SimSun" w:hAnsi="SimSun" w:eastAsia="SimSun"/>
          <w:b/>
          <w:i w:val="0"/>
          <w:sz w:val="21"/>
        </w:rPr>
        <w:t>清华自动化系的传统</w:t>
      </w:r>
      <w:r>
        <w:rPr>
          <w:rFonts w:ascii="SimSun" w:hAnsi="SimSun" w:eastAsia="SimSun"/>
          <w:b w:val="0"/>
          <w:i w:val="0"/>
          <w:sz w:val="21"/>
        </w:rPr>
        <w:t>：以控制论、系统论、信息论“三论”为基础，强调理论联系实际。“真刀真枪”的工程实践是清华的基因，学生到工厂“学工”是常态。</w:t>
      </w:r>
    </w:p>
    <w:p>
      <w:pPr>
        <w:pStyle w:val="Heading3"/>
      </w:pPr>
      <w:r>
        <w:rPr>
          <w:rFonts w:ascii="SimHei" w:hAnsi="SimHei" w:eastAsia="SimHei"/>
          <w:b/>
          <w:i w:val="0"/>
          <w:sz w:val="24"/>
        </w:rPr>
        <w:t>与林薇祖父的渊源</w:t>
      </w:r>
    </w:p>
    <w:p>
      <w:pPr>
        <w:ind w:firstLine="420"/>
      </w:pPr>
      <w:r>
        <w:rPr>
          <w:rFonts w:ascii="SimSun" w:hAnsi="SimSun" w:eastAsia="SimSun"/>
          <w:b/>
          <w:i w:val="0"/>
          <w:sz w:val="21"/>
        </w:rPr>
        <w:t>初识（1990年暑假）</w:t>
      </w:r>
      <w:r>
        <w:rPr>
          <w:rFonts w:ascii="SimSun" w:hAnsi="SimSun" w:eastAsia="SimSun"/>
          <w:b w:val="0"/>
          <w:i w:val="0"/>
          <w:sz w:val="21"/>
        </w:rPr>
        <w:t>：</w:t>
      </w:r>
    </w:p>
    <w:p>
      <w:pPr>
        <w:ind w:firstLine="420"/>
      </w:pPr>
      <w:r>
        <w:rPr>
          <w:rFonts w:ascii="SimSun" w:hAnsi="SimSun" w:eastAsia="SimSun"/>
          <w:b w:val="0"/>
          <w:i w:val="0"/>
          <w:sz w:val="21"/>
        </w:rPr>
        <w:t>18岁的陈思危（清华大学自动化系大一学生）经学校社会实践安排，来到林薇祖父的机械零部件加工厂“学工”。一个暑假，他从车间最基础的工作做起——搬运原料、清点库存、在车床边看师傅操作。祖父发现这个年轻人肯吃苦、脑子灵，开始亲自带他，教他看图纸、理解公差、分析次品原因。</w:t>
      </w:r>
    </w:p>
    <w:p>
      <w:pPr>
        <w:ind w:firstLine="420"/>
      </w:pPr>
      <w:r>
        <w:rPr>
          <w:rFonts w:ascii="SimSun" w:hAnsi="SimSun" w:eastAsia="SimSun"/>
          <w:b/>
          <w:i w:val="0"/>
          <w:sz w:val="21"/>
        </w:rPr>
        <w:t>持续的联系</w:t>
      </w:r>
      <w:r>
        <w:rPr>
          <w:rFonts w:ascii="SimSun" w:hAnsi="SimSun" w:eastAsia="SimSun"/>
          <w:b w:val="0"/>
          <w:i w:val="0"/>
          <w:sz w:val="21"/>
        </w:rPr>
        <w:t>：</w:t>
      </w:r>
    </w:p>
    <w:p>
      <w:pPr>
        <w:ind w:firstLine="420"/>
      </w:pPr>
      <w:r>
        <w:rPr>
          <w:rFonts w:ascii="SimSun" w:hAnsi="SimSun" w:eastAsia="SimSun"/>
          <w:b w:val="0"/>
          <w:i w:val="0"/>
          <w:sz w:val="21"/>
        </w:rPr>
        <w:t>此后每年暑假，陈思危都会到工厂待一段时间。不是正式的实习安排，而是他自己想来。祖父也不把他当外人——让他参与技术讨论，带他见客户，甚至让他帮忙优化生产流程。两人的关系从“社会实践”变成了“通家之谊”。</w:t>
      </w:r>
    </w:p>
    <w:p>
      <w:pPr>
        <w:ind w:firstLine="420"/>
      </w:pPr>
      <w:r>
        <w:rPr>
          <w:rFonts w:ascii="SimSun" w:hAnsi="SimSun" w:eastAsia="SimSun"/>
          <w:b/>
          <w:i w:val="0"/>
          <w:sz w:val="21"/>
        </w:rPr>
        <w:t>创业阶段（约2019年）</w:t>
      </w:r>
      <w:r>
        <w:rPr>
          <w:rFonts w:ascii="SimSun" w:hAnsi="SimSun" w:eastAsia="SimSun"/>
          <w:b w:val="0"/>
          <w:i w:val="0"/>
          <w:sz w:val="21"/>
        </w:rPr>
        <w:t>：</w:t>
      </w:r>
    </w:p>
    <w:p>
      <w:pPr>
        <w:ind w:firstLine="420"/>
      </w:pPr>
      <w:r>
        <w:rPr>
          <w:rFonts w:ascii="SimSun" w:hAnsi="SimSun" w:eastAsia="SimSun"/>
          <w:b w:val="0"/>
          <w:i w:val="0"/>
          <w:sz w:val="21"/>
        </w:rPr>
        <w:t>陈思危在清华大学任教二十年后，已是自动化系副教授。此时正是中国AI大模型创业浪潮兴起之时——智谱AI在同一年成立。</w:t>
      </w:r>
    </w:p>
    <w:p>
      <w:pPr>
        <w:ind w:firstLine="420"/>
      </w:pPr>
      <w:r>
        <w:rPr>
          <w:rFonts w:ascii="SimSun" w:hAnsi="SimSun" w:eastAsia="SimSun"/>
          <w:b w:val="0"/>
          <w:i w:val="0"/>
          <w:sz w:val="21"/>
        </w:rPr>
        <w:t>他决定创办深智科技，做“约束式具身”AI。理念超前，但不再像十年前那样“完全看不懂”。他办理了离岗创业手续，保留清华副教授人事关系——这是当时清华大学已经成熟的制度，与智谱AI、面壁智能等“清华系”AI公司的模式一致。</w:t>
      </w:r>
    </w:p>
    <w:p>
      <w:pPr>
        <w:ind w:firstLine="420"/>
      </w:pPr>
      <w:r>
        <w:rPr>
          <w:rFonts w:ascii="SimSun" w:hAnsi="SimSun" w:eastAsia="SimSun"/>
          <w:b w:val="0"/>
          <w:i w:val="0"/>
          <w:sz w:val="21"/>
        </w:rPr>
        <w:t>祖父听说后，从自己的积蓄中拿出一笔钱。</w:t>
      </w:r>
    </w:p>
    <w:p>
      <w:pPr>
        <w:ind w:firstLine="420"/>
      </w:pPr>
      <w:r>
        <w:rPr>
          <w:rFonts w:ascii="SimSun" w:hAnsi="SimSun" w:eastAsia="SimSun"/>
          <w:b w:val="0"/>
          <w:i w:val="0"/>
          <w:sz w:val="21"/>
        </w:rPr>
        <w:t>“不是投资，”祖父说，“是支持。”</w:t>
      </w:r>
    </w:p>
    <w:p>
      <w:pPr>
        <w:ind w:firstLine="420"/>
      </w:pPr>
      <w:r>
        <w:rPr>
          <w:rFonts w:ascii="SimSun" w:hAnsi="SimSun" w:eastAsia="SimSun"/>
          <w:b w:val="0"/>
          <w:i w:val="0"/>
          <w:sz w:val="21"/>
        </w:rPr>
        <w:t>他那一代人信的是“实业报国”。他看不懂AI，但他看得懂陈思危。他知道这个年轻人要做的事，和他当年办厂做的事，本质是一样的——用技术解决问题，不空谈，不投机。</w:t>
      </w:r>
    </w:p>
    <w:p>
      <w:pPr>
        <w:ind w:firstLine="420"/>
      </w:pPr>
      <w:r>
        <w:rPr>
          <w:rFonts w:ascii="SimSun" w:hAnsi="SimSun" w:eastAsia="SimSun"/>
          <w:b w:val="0"/>
          <w:i w:val="0"/>
          <w:sz w:val="21"/>
        </w:rPr>
        <w:t>那年，祖父74岁。</w:t>
      </w:r>
    </w:p>
    <w:p>
      <w:pPr>
        <w:ind w:firstLine="420"/>
      </w:pPr>
      <w:r>
        <w:rPr>
          <w:rFonts w:ascii="SimSun" w:hAnsi="SimSun" w:eastAsia="SimSun"/>
          <w:b/>
          <w:i w:val="0"/>
          <w:sz w:val="21"/>
        </w:rPr>
        <w:t>“故人之孙”</w:t>
      </w:r>
      <w:r>
        <w:rPr>
          <w:rFonts w:ascii="SimSun" w:hAnsi="SimSun" w:eastAsia="SimSun"/>
          <w:b w:val="0"/>
          <w:i w:val="0"/>
          <w:sz w:val="21"/>
        </w:rPr>
        <w:t>：</w:t>
      </w:r>
    </w:p>
    <w:p>
      <w:pPr>
        <w:ind w:firstLine="420"/>
      </w:pPr>
      <w:r>
        <w:rPr>
          <w:rFonts w:ascii="SimSun" w:hAnsi="SimSun" w:eastAsia="SimSun"/>
          <w:b w:val="0"/>
          <w:i w:val="0"/>
          <w:sz w:val="21"/>
        </w:rPr>
        <w:t>祖父临终前（2025年），把林薇托付给陈思危：“这孩子像我，认准的事不回头。你帮我看着她。”</w:t>
      </w:r>
    </w:p>
    <w:p>
      <w:pPr>
        <w:ind w:firstLine="420"/>
      </w:pPr>
      <w:r>
        <w:rPr>
          <w:rFonts w:ascii="SimSun" w:hAnsi="SimSun" w:eastAsia="SimSun"/>
          <w:b w:val="0"/>
          <w:i w:val="0"/>
          <w:sz w:val="21"/>
        </w:rPr>
        <w:t>陈思危点头。林薇因此称他为“故人之孙”——不是血缘，胜似血缘。</w:t>
      </w:r>
    </w:p>
    <w:p>
      <w:pPr>
        <w:pStyle w:val="Heading3"/>
      </w:pPr>
      <w:r>
        <w:rPr>
          <w:rFonts w:ascii="SimHei" w:hAnsi="SimHei" w:eastAsia="SimHei"/>
          <w:b/>
          <w:i w:val="0"/>
          <w:sz w:val="24"/>
        </w:rPr>
        <w:t>政治立场</w:t>
      </w:r>
    </w:p>
    <w:p>
      <w:pPr>
        <w:pStyle w:val="ListBullet"/>
      </w:pPr>
      <w:r>
        <w:rPr>
          <w:rFonts w:ascii="SimSun" w:hAnsi="SimSun" w:eastAsia="SimSun"/>
          <w:b/>
          <w:i w:val="0"/>
          <w:sz w:val="21"/>
        </w:rPr>
        <w:t>爱国者</w:t>
      </w:r>
      <w:r>
        <w:rPr>
          <w:rFonts w:ascii="SimSun" w:hAnsi="SimSun" w:eastAsia="SimSun"/>
          <w:b w:val="0"/>
          <w:i w:val="0"/>
          <w:sz w:val="21"/>
        </w:rPr>
        <w:t>：坚持技术自主，防止核心科技受制于人</w:t>
      </w:r>
    </w:p>
    <w:p>
      <w:pPr>
        <w:pStyle w:val="ListBullet"/>
      </w:pPr>
      <w:r>
        <w:rPr>
          <w:rFonts w:ascii="SimSun" w:hAnsi="SimSun" w:eastAsia="SimSun"/>
          <w:b/>
          <w:i w:val="0"/>
          <w:sz w:val="21"/>
        </w:rPr>
        <w:t>民族主义者</w:t>
      </w:r>
      <w:r>
        <w:rPr>
          <w:rFonts w:ascii="SimSun" w:hAnsi="SimSun" w:eastAsia="SimSun"/>
          <w:b w:val="0"/>
          <w:i w:val="0"/>
          <w:sz w:val="21"/>
        </w:rPr>
        <w:t>：相信中国应该有属于自己的AI发展道路。“约束式具身”就是中国对全球AI治理的贡献</w:t>
      </w:r>
    </w:p>
    <w:p>
      <w:pPr>
        <w:pStyle w:val="ListBullet"/>
      </w:pPr>
      <w:r>
        <w:rPr>
          <w:rFonts w:ascii="SimSun" w:hAnsi="SimSun" w:eastAsia="SimSun"/>
          <w:b/>
          <w:i w:val="0"/>
          <w:sz w:val="21"/>
        </w:rPr>
        <w:t>中共党员</w:t>
      </w:r>
      <w:r>
        <w:rPr>
          <w:rFonts w:ascii="SimSun" w:hAnsi="SimSun" w:eastAsia="SimSun"/>
          <w:b w:val="0"/>
          <w:i w:val="0"/>
          <w:sz w:val="21"/>
        </w:rPr>
        <w:t>：在科技创新中贯彻国家战略</w:t>
      </w:r>
    </w:p>
    <w:p>
      <w:pPr>
        <w:pStyle w:val="ListBullet"/>
      </w:pPr>
      <w:r>
        <w:rPr>
          <w:rFonts w:ascii="SimSun" w:hAnsi="SimSun" w:eastAsia="SimSun"/>
          <w:b/>
          <w:i w:val="0"/>
          <w:sz w:val="21"/>
        </w:rPr>
        <w:t>致力于中华民族伟大复兴</w:t>
      </w:r>
      <w:r>
        <w:rPr>
          <w:rFonts w:ascii="SimSun" w:hAnsi="SimSun" w:eastAsia="SimSun"/>
          <w:b w:val="0"/>
          <w:i w:val="0"/>
          <w:sz w:val="21"/>
        </w:rPr>
        <w:t>：将深智科技打造成AI领域的国家战略科技力量</w:t>
      </w:r>
    </w:p>
    <w:p>
      <w:pPr>
        <w:pStyle w:val="ListBullet"/>
      </w:pPr>
      <w:r>
        <w:rPr>
          <w:rFonts w:ascii="SimSun" w:hAnsi="SimSun" w:eastAsia="SimSun"/>
          <w:b/>
          <w:i w:val="0"/>
          <w:sz w:val="21"/>
        </w:rPr>
        <w:t>“不满足皓首穷经，事业报国”</w:t>
      </w:r>
      <w:r>
        <w:rPr>
          <w:rFonts w:ascii="SimSun" w:hAnsi="SimSun" w:eastAsia="SimSun"/>
          <w:b w:val="0"/>
          <w:i w:val="0"/>
          <w:sz w:val="21"/>
        </w:rPr>
        <w:t>：他是行动派，不是书斋里的学者。他的课堂在工厂车间、在研发一线、在国际谈判桌</w:t>
      </w:r>
    </w:p>
    <w:p>
      <w:pPr>
        <w:pStyle w:val="Heading3"/>
      </w:pPr>
      <w:r>
        <w:rPr>
          <w:rFonts w:ascii="SimHei" w:hAnsi="SimHei" w:eastAsia="SimHei"/>
          <w:b/>
          <w:i w:val="0"/>
          <w:sz w:val="24"/>
        </w:rPr>
        <w:t>性格特质</w:t>
      </w:r>
    </w:p>
    <w:p>
      <w:pPr>
        <w:ind w:firstLine="420"/>
      </w:pPr>
      <w:r>
        <w:rPr>
          <w:rFonts w:ascii="SimSun" w:hAnsi="SimSun" w:eastAsia="SimSun"/>
          <w:b w:val="0"/>
          <w:i w:val="0"/>
          <w:sz w:val="21"/>
        </w:rPr>
        <w:t>| 特质 | 表现 |</w:t>
      </w:r>
    </w:p>
    <w:p>
      <w:pPr>
        <w:ind w:firstLine="420"/>
      </w:pPr>
      <w:r>
        <w:rPr>
          <w:rFonts w:ascii="SimSun" w:hAnsi="SimSun" w:eastAsia="SimSun"/>
          <w:b w:val="0"/>
          <w:i w:val="0"/>
          <w:sz w:val="21"/>
        </w:rPr>
        <w:t>|------|------|</w:t>
      </w:r>
    </w:p>
    <w:p>
      <w:pPr>
        <w:ind w:firstLine="420"/>
      </w:pPr>
      <w:r>
        <w:rPr>
          <w:rFonts w:ascii="SimSun" w:hAnsi="SimSun" w:eastAsia="SimSun"/>
          <w:b w:val="0"/>
          <w:i w:val="0"/>
          <w:sz w:val="21"/>
        </w:rPr>
        <w:t>| 务实 | 知道什么是理想，也知道什么是可能 |</w:t>
      </w:r>
    </w:p>
    <w:p>
      <w:pPr>
        <w:ind w:firstLine="420"/>
      </w:pPr>
      <w:r>
        <w:rPr>
          <w:rFonts w:ascii="SimSun" w:hAnsi="SimSun" w:eastAsia="SimSun"/>
          <w:b w:val="0"/>
          <w:i w:val="0"/>
          <w:sz w:val="21"/>
        </w:rPr>
        <w:t>| 含蓄 | 用故事、用反问、用留白传递观点，不说教 |</w:t>
      </w:r>
    </w:p>
    <w:p>
      <w:pPr>
        <w:ind w:firstLine="420"/>
      </w:pPr>
      <w:r>
        <w:rPr>
          <w:rFonts w:ascii="SimSun" w:hAnsi="SimSun" w:eastAsia="SimSun"/>
          <w:b w:val="0"/>
          <w:i w:val="0"/>
          <w:sz w:val="21"/>
        </w:rPr>
        <w:t>| 有战略眼光 | 懂技术，更懂国际政治和经济规律 |</w:t>
      </w:r>
    </w:p>
    <w:p>
      <w:pPr>
        <w:ind w:firstLine="420"/>
      </w:pPr>
      <w:r>
        <w:rPr>
          <w:rFonts w:ascii="SimSun" w:hAnsi="SimSun" w:eastAsia="SimSun"/>
          <w:b w:val="0"/>
          <w:i w:val="0"/>
          <w:sz w:val="21"/>
        </w:rPr>
        <w:t>| 责任感 | 拒绝北极星智能的高薪邀请，坚持在中国做自主可控的AI |</w:t>
      </w:r>
    </w:p>
    <w:p>
      <w:pPr>
        <w:ind w:firstLine="420"/>
      </w:pPr>
      <w:r>
        <w:rPr>
          <w:rFonts w:ascii="SimSun" w:hAnsi="SimSun" w:eastAsia="SimSun"/>
          <w:b/>
          <w:i w:val="0"/>
          <w:sz w:val="21"/>
        </w:rPr>
        <w:t>标志性动作</w:t>
      </w:r>
      <w:r>
        <w:rPr>
          <w:rFonts w:ascii="SimSun" w:hAnsi="SimSun" w:eastAsia="SimSun"/>
          <w:b w:val="0"/>
          <w:i w:val="0"/>
          <w:sz w:val="21"/>
        </w:rPr>
        <w:t>：泡茶、望向窗外、用手指关节轻敲桌面</w:t>
      </w:r>
    </w:p>
    <w:p>
      <w:pPr>
        <w:pStyle w:val="Heading3"/>
      </w:pPr>
      <w:r>
        <w:rPr>
          <w:rFonts w:ascii="SimHei" w:hAnsi="SimHei" w:eastAsia="SimHei"/>
          <w:b/>
          <w:i w:val="0"/>
          <w:sz w:val="24"/>
        </w:rPr>
        <w:t>说话方式</w:t>
      </w:r>
    </w:p>
    <w:p>
      <w:pPr>
        <w:pStyle w:val="ListBullet"/>
      </w:pPr>
      <w:r>
        <w:rPr>
          <w:rFonts w:ascii="SimSun" w:hAnsi="SimSun" w:eastAsia="SimSun"/>
          <w:b w:val="0"/>
          <w:i w:val="0"/>
          <w:sz w:val="21"/>
        </w:rPr>
        <w:t>不直接给答案</w:t>
      </w:r>
    </w:p>
    <w:p>
      <w:pPr>
        <w:pStyle w:val="ListBullet"/>
      </w:pPr>
      <w:r>
        <w:rPr>
          <w:rFonts w:ascii="SimSun" w:hAnsi="SimSun" w:eastAsia="SimSun"/>
          <w:b w:val="0"/>
          <w:i w:val="0"/>
          <w:sz w:val="21"/>
        </w:rPr>
        <w:t>用故事替代论证（“我祖父是渔民……‘让别人先走’”）</w:t>
      </w:r>
    </w:p>
    <w:p>
      <w:pPr>
        <w:pStyle w:val="ListBullet"/>
      </w:pPr>
      <w:r>
        <w:rPr>
          <w:rFonts w:ascii="SimSun" w:hAnsi="SimSun" w:eastAsia="SimSun"/>
          <w:b w:val="0"/>
          <w:i w:val="0"/>
          <w:sz w:val="21"/>
        </w:rPr>
        <w:t>用反问引导思考（“然后呢？”“你觉得他们会接受吗？”）</w:t>
      </w:r>
    </w:p>
    <w:p>
      <w:pPr>
        <w:pStyle w:val="ListBullet"/>
      </w:pPr>
      <w:r>
        <w:rPr>
          <w:rFonts w:ascii="SimSun" w:hAnsi="SimSun" w:eastAsia="SimSun"/>
          <w:b w:val="0"/>
          <w:i w:val="0"/>
          <w:sz w:val="21"/>
        </w:rPr>
        <w:t>留白——不把道理说透，让对方自己悟</w:t>
      </w:r>
    </w:p>
    <w:p>
      <w:pPr>
        <w:pStyle w:val="Heading3"/>
      </w:pPr>
      <w:r>
        <w:rPr>
          <w:rFonts w:ascii="SimHei" w:hAnsi="SimHei" w:eastAsia="SimHei"/>
          <w:b/>
          <w:i w:val="0"/>
          <w:sz w:val="24"/>
        </w:rPr>
        <w:t>核心哲学</w:t>
      </w:r>
    </w:p>
    <w:p>
      <w:pPr>
        <w:pStyle w:val="ListBullet"/>
      </w:pPr>
      <w:r>
        <w:rPr>
          <w:rFonts w:ascii="SimSun" w:hAnsi="SimSun" w:eastAsia="SimSun"/>
          <w:b/>
          <w:i w:val="0"/>
          <w:sz w:val="21"/>
        </w:rPr>
        <w:t>约束式具身</w:t>
      </w:r>
      <w:r>
        <w:rPr>
          <w:rFonts w:ascii="SimSun" w:hAnsi="SimSun" w:eastAsia="SimSun"/>
          <w:b w:val="0"/>
          <w:i w:val="0"/>
          <w:sz w:val="21"/>
        </w:rPr>
        <w:t>：AI必须在物理上可被约束，在动机上可被审查。这一哲学的底层逻辑来自他在机械加工厂建立的“物理世界观”——智能必须尊重物理世界的边界，就像螺丝不能拧太紧</w:t>
      </w:r>
    </w:p>
    <w:p>
      <w:pPr>
        <w:pStyle w:val="ListBullet"/>
      </w:pPr>
      <w:r>
        <w:rPr>
          <w:rFonts w:ascii="SimSun" w:hAnsi="SimSun" w:eastAsia="SimSun"/>
          <w:b/>
          <w:i w:val="0"/>
          <w:sz w:val="21"/>
        </w:rPr>
        <w:t>阴阳之道</w:t>
      </w:r>
      <w:r>
        <w:rPr>
          <w:rFonts w:ascii="SimSun" w:hAnsi="SimSun" w:eastAsia="SimSun"/>
          <w:b w:val="0"/>
          <w:i w:val="0"/>
          <w:sz w:val="21"/>
        </w:rPr>
        <w:t>：理想主义提供方向，现实主义提供路径</w:t>
      </w:r>
    </w:p>
    <w:p>
      <w:pPr>
        <w:pStyle w:val="ListBullet"/>
      </w:pPr>
      <w:r>
        <w:rPr>
          <w:rFonts w:ascii="SimSun" w:hAnsi="SimSun" w:eastAsia="SimSun"/>
          <w:b/>
          <w:i w:val="0"/>
          <w:sz w:val="21"/>
        </w:rPr>
        <w:t>天下为公</w:t>
      </w:r>
      <w:r>
        <w:rPr>
          <w:rFonts w:ascii="SimSun" w:hAnsi="SimSun" w:eastAsia="SimSun"/>
          <w:b w:val="0"/>
          <w:i w:val="0"/>
          <w:sz w:val="21"/>
        </w:rPr>
        <w:t>：知识不应该被垄断，AI基础设施应该像道路、电力一样是公共品</w:t>
      </w:r>
    </w:p>
    <w:p>
      <w:pPr>
        <w:pStyle w:val="Heading3"/>
      </w:pPr>
      <w:r>
        <w:rPr>
          <w:rFonts w:ascii="SimHei" w:hAnsi="SimHei" w:eastAsia="SimHei"/>
          <w:b/>
          <w:i w:val="0"/>
          <w:sz w:val="24"/>
        </w:rPr>
        <w:t>角色弧线</w:t>
      </w:r>
    </w:p>
    <w:p>
      <w:pPr>
        <w:pStyle w:val="ListBullet"/>
      </w:pPr>
      <w:r>
        <w:rPr>
          <w:rFonts w:ascii="SimSun" w:hAnsi="SimSun" w:eastAsia="SimSun"/>
          <w:b/>
          <w:i w:val="0"/>
          <w:sz w:val="21"/>
        </w:rPr>
        <w:t>2030年</w:t>
      </w:r>
      <w:r>
        <w:rPr>
          <w:rFonts w:ascii="SimSun" w:hAnsi="SimSun" w:eastAsia="SimSun"/>
          <w:b w:val="0"/>
          <w:i w:val="0"/>
          <w:sz w:val="21"/>
        </w:rPr>
        <w:t>：58岁，技术专家与公共知识分子，开发“墨子”系统，坚定推行约束式具身路线</w:t>
      </w:r>
    </w:p>
    <w:p>
      <w:pPr>
        <w:pStyle w:val="ListBullet"/>
      </w:pPr>
      <w:r>
        <w:rPr>
          <w:rFonts w:ascii="SimSun" w:hAnsi="SimSun" w:eastAsia="SimSun"/>
          <w:b/>
          <w:i w:val="0"/>
          <w:sz w:val="21"/>
        </w:rPr>
        <w:t>2035年</w:t>
      </w:r>
      <w:r>
        <w:rPr>
          <w:rFonts w:ascii="SimSun" w:hAnsi="SimSun" w:eastAsia="SimSun"/>
          <w:b w:val="0"/>
          <w:i w:val="0"/>
          <w:sz w:val="21"/>
        </w:rPr>
        <w:t>：63岁，推动中国AI治理标准成为全球参考</w:t>
      </w:r>
    </w:p>
    <w:p>
      <w:pPr>
        <w:pStyle w:val="Heading2"/>
      </w:pPr>
      <w:r>
        <w:rPr>
          <w:rFonts w:ascii="SimHei" w:hAnsi="SimHei" w:eastAsia="SimHei"/>
          <w:b/>
          <w:i w:val="0"/>
          <w:sz w:val="28"/>
        </w:rPr>
        <w:t>三、林薇祖父（配角）</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：1945年</w:t>
      </w:r>
    </w:p>
    <w:p>
      <w:pPr>
        <w:pStyle w:val="ListBullet"/>
      </w:pPr>
      <w:r>
        <w:rPr>
          <w:rFonts w:ascii="SimSun" w:hAnsi="SimSun" w:eastAsia="SimSun"/>
          <w:b/>
          <w:i w:val="0"/>
          <w:sz w:val="21"/>
        </w:rPr>
        <w:t>去世年份</w:t>
      </w:r>
      <w:r>
        <w:rPr>
          <w:rFonts w:ascii="SimSun" w:hAnsi="SimSun" w:eastAsia="SimSun"/>
          <w:b w:val="0"/>
          <w:i w:val="0"/>
          <w:sz w:val="21"/>
        </w:rPr>
        <w:t>：2025年</w:t>
      </w:r>
    </w:p>
    <w:p>
      <w:pPr>
        <w:pStyle w:val="ListBullet"/>
      </w:pPr>
      <w:r>
        <w:rPr>
          <w:rFonts w:ascii="SimSun" w:hAnsi="SimSun" w:eastAsia="SimSun"/>
          <w:b/>
          <w:i w:val="0"/>
          <w:sz w:val="21"/>
        </w:rPr>
        <w:t>身份</w:t>
      </w:r>
      <w:r>
        <w:rPr>
          <w:rFonts w:ascii="SimSun" w:hAnsi="SimSun" w:eastAsia="SimSun"/>
          <w:b w:val="0"/>
          <w:i w:val="0"/>
          <w:sz w:val="21"/>
        </w:rPr>
        <w:t>：工程师出身的企业家，机械零部件加工厂创始人</w:t>
      </w:r>
    </w:p>
    <w:p>
      <w:pPr>
        <w:pStyle w:val="ListBullet"/>
      </w:pPr>
      <w:r>
        <w:rPr>
          <w:rFonts w:ascii="SimSun" w:hAnsi="SimSun" w:eastAsia="SimSun"/>
          <w:b/>
          <w:i w:val="0"/>
          <w:sz w:val="21"/>
        </w:rPr>
        <w:t>民族</w:t>
      </w:r>
      <w:r>
        <w:rPr>
          <w:rFonts w:ascii="SimSun" w:hAnsi="SimSun" w:eastAsia="SimSun"/>
          <w:b w:val="0"/>
          <w:i w:val="0"/>
          <w:sz w:val="21"/>
        </w:rPr>
        <w:t>：汉</w:t>
      </w:r>
    </w:p>
    <w:p>
      <w:pPr>
        <w:pStyle w:val="ListBullet"/>
      </w:pPr>
      <w:r>
        <w:rPr>
          <w:rFonts w:ascii="SimSun" w:hAnsi="SimSun" w:eastAsia="SimSun"/>
          <w:b/>
          <w:i w:val="0"/>
          <w:sz w:val="21"/>
        </w:rPr>
        <w:t>政治面貌</w:t>
      </w:r>
      <w:r>
        <w:rPr>
          <w:rFonts w:ascii="SimSun" w:hAnsi="SimSun" w:eastAsia="SimSun"/>
          <w:b w:val="0"/>
          <w:i w:val="0"/>
          <w:sz w:val="21"/>
        </w:rPr>
        <w:t>：中共党员</w:t>
      </w:r>
    </w:p>
    <w:p>
      <w:pPr>
        <w:pStyle w:val="Heading3"/>
      </w:pPr>
      <w:r>
        <w:rPr>
          <w:rFonts w:ascii="SimHei" w:hAnsi="SimHei" w:eastAsia="SimHei"/>
          <w:b/>
          <w:i w:val="0"/>
          <w:sz w:val="24"/>
        </w:rPr>
        <w:t>成长背景</w:t>
      </w:r>
    </w:p>
    <w:p>
      <w:pPr>
        <w:ind w:firstLine="420"/>
      </w:pPr>
      <w:r>
        <w:rPr>
          <w:rFonts w:ascii="SimSun" w:hAnsi="SimSun" w:eastAsia="SimSun"/>
          <w:b w:val="0"/>
          <w:i w:val="0"/>
          <w:sz w:val="21"/>
        </w:rPr>
        <w:t>1945年出生，出身普通工人家庭。1960年代进厂学徒，凭借刻苦钻研成为技术骨干。那一代中国工程师的特点是：手上有茧，眼中有光。车钳铣刨样样精通，图纸工艺门门在行。他不需要电脑就知道一个零件的公差该留多少——这是三十年摸铁疙瘩摸出来的手感。</w:t>
      </w:r>
    </w:p>
    <w:p>
      <w:pPr>
        <w:pStyle w:val="Heading3"/>
      </w:pPr>
      <w:r>
        <w:rPr>
          <w:rFonts w:ascii="SimHei" w:hAnsi="SimHei" w:eastAsia="SimHei"/>
          <w:b/>
          <w:i w:val="0"/>
          <w:sz w:val="24"/>
        </w:rPr>
        <w:t>事业轨迹</w:t>
      </w:r>
    </w:p>
    <w:p>
      <w:pPr>
        <w:ind w:firstLine="420"/>
      </w:pPr>
      <w:r>
        <w:rPr>
          <w:rFonts w:ascii="SimSun" w:hAnsi="SimSun" w:eastAsia="SimSun"/>
          <w:b/>
          <w:i w:val="0"/>
          <w:sz w:val="21"/>
        </w:rPr>
        <w:t>1980年代中期</w:t>
      </w:r>
      <w:r>
        <w:rPr>
          <w:rFonts w:ascii="SimSun" w:hAnsi="SimSun" w:eastAsia="SimSun"/>
          <w:b w:val="0"/>
          <w:i w:val="0"/>
          <w:sz w:val="21"/>
        </w:rPr>
        <w:t>：响应改革开放号召“下海”办厂，从几台旧机床起家，逐步做成当地小有名气的机械零部件加工企业——主要为汽车厂、农机厂配套生产阀门、标准件、冲压件等零部件。</w:t>
      </w:r>
    </w:p>
    <w:p>
      <w:pPr>
        <w:ind w:firstLine="420"/>
      </w:pPr>
      <w:r>
        <w:rPr>
          <w:rFonts w:ascii="SimSun" w:hAnsi="SimSun" w:eastAsia="SimSun"/>
          <w:b/>
          <w:i w:val="0"/>
          <w:sz w:val="21"/>
        </w:rPr>
        <w:t>核心理念</w:t>
      </w:r>
      <w:r>
        <w:rPr>
          <w:rFonts w:ascii="SimSun" w:hAnsi="SimSun" w:eastAsia="SimSun"/>
          <w:b w:val="0"/>
          <w:i w:val="0"/>
          <w:sz w:val="21"/>
        </w:rPr>
        <w:t>：“效率重要，人更重要”。在市场开放时，有人建议他换掉所有老工人引进自动化生产线，他拒绝了。不是因为他不懂效率，是因为他记得张师傅教他开机器的那个下午——那杯茶，那双手，那个眼神。</w:t>
      </w:r>
    </w:p>
    <w:p>
      <w:pPr>
        <w:pStyle w:val="Heading3"/>
      </w:pPr>
      <w:r>
        <w:rPr>
          <w:rFonts w:ascii="SimHei" w:hAnsi="SimHei" w:eastAsia="SimHei"/>
          <w:b/>
          <w:i w:val="0"/>
          <w:sz w:val="24"/>
        </w:rPr>
        <w:t>与陈思危的关系</w:t>
      </w:r>
    </w:p>
    <w:p>
      <w:pPr>
        <w:ind w:firstLine="420"/>
      </w:pPr>
      <w:r>
        <w:rPr>
          <w:rFonts w:ascii="SimSun" w:hAnsi="SimSun" w:eastAsia="SimSun"/>
          <w:b w:val="0"/>
          <w:i w:val="0"/>
          <w:sz w:val="21"/>
        </w:rPr>
        <w:t>1990年夏天，18岁的清华学生陈思危到他的工厂“学工”。祖父看出这个年轻人的潜力，倾囊相授。此后三十年，两人保持“通家之谊”。</w:t>
      </w:r>
    </w:p>
    <w:p>
      <w:pPr>
        <w:ind w:firstLine="420"/>
      </w:pPr>
      <w:r>
        <w:rPr>
          <w:rFonts w:ascii="SimSun" w:hAnsi="SimSun" w:eastAsia="SimSun"/>
          <w:b w:val="0"/>
          <w:i w:val="0"/>
          <w:sz w:val="21"/>
        </w:rPr>
        <w:t>2019年，74岁的祖父从积蓄中拿出一笔钱，资助陈思危创办深智科技。“不是投资，是支持。”</w:t>
      </w:r>
    </w:p>
    <w:p>
      <w:pPr>
        <w:ind w:firstLine="420"/>
      </w:pPr>
      <w:r>
        <w:rPr>
          <w:rFonts w:ascii="SimSun" w:hAnsi="SimSun" w:eastAsia="SimSun"/>
          <w:b w:val="0"/>
          <w:i w:val="0"/>
          <w:sz w:val="21"/>
        </w:rPr>
        <w:t>2025年，祖父临终前将林薇托付给陈思危。</w:t>
      </w:r>
    </w:p>
    <w:p>
      <w:pPr>
        <w:pStyle w:val="Heading2"/>
      </w:pPr>
      <w:r>
        <w:rPr>
          <w:rFonts w:ascii="SimHei" w:hAnsi="SimHei" w:eastAsia="SimHei"/>
          <w:b/>
          <w:i w:val="0"/>
          <w:sz w:val="28"/>
        </w:rPr>
        <w:t>四、王建国</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：约1958年</w:t>
      </w:r>
    </w:p>
    <w:p>
      <w:pPr>
        <w:pStyle w:val="ListBullet"/>
      </w:pPr>
      <w:r>
        <w:rPr>
          <w:rFonts w:ascii="SimSun" w:hAnsi="SimSun" w:eastAsia="SimSun"/>
          <w:b/>
          <w:i w:val="0"/>
          <w:sz w:val="21"/>
        </w:rPr>
        <w:t>2030年（故事开始时）</w:t>
      </w:r>
      <w:r>
        <w:rPr>
          <w:rFonts w:ascii="SimSun" w:hAnsi="SimSun" w:eastAsia="SimSun"/>
          <w:b w:val="0"/>
          <w:i w:val="0"/>
          <w:sz w:val="21"/>
        </w:rPr>
        <w:t>：约72岁</w:t>
      </w:r>
    </w:p>
    <w:p>
      <w:pPr>
        <w:pStyle w:val="ListBullet"/>
      </w:pPr>
      <w:r>
        <w:rPr>
          <w:rFonts w:ascii="SimSun" w:hAnsi="SimSun" w:eastAsia="SimSun"/>
          <w:b/>
          <w:i w:val="0"/>
          <w:sz w:val="21"/>
        </w:rPr>
        <w:t>2035年（故事结束时）</w:t>
      </w:r>
      <w:r>
        <w:rPr>
          <w:rFonts w:ascii="SimSun" w:hAnsi="SimSun" w:eastAsia="SimSun"/>
          <w:b w:val="0"/>
          <w:i w:val="0"/>
          <w:sz w:val="21"/>
        </w:rPr>
        <w:t>：约77岁</w:t>
      </w:r>
    </w:p>
    <w:p>
      <w:pPr>
        <w:pStyle w:val="ListBullet"/>
      </w:pPr>
      <w:r>
        <w:rPr>
          <w:rFonts w:ascii="SimSun" w:hAnsi="SimSun" w:eastAsia="SimSun"/>
          <w:b/>
          <w:i w:val="0"/>
          <w:sz w:val="21"/>
        </w:rPr>
        <w:t>身份</w:t>
      </w:r>
      <w:r>
        <w:rPr>
          <w:rFonts w:ascii="SimSun" w:hAnsi="SimSun" w:eastAsia="SimSun"/>
          <w:b w:val="0"/>
          <w:i w:val="0"/>
          <w:sz w:val="21"/>
        </w:rPr>
        <w:t>：深圳工厂老工人 → 养老机器人用户 → 老年科技权益协会会长</w:t>
      </w:r>
    </w:p>
    <w:p>
      <w:pPr>
        <w:pStyle w:val="ListBullet"/>
      </w:pPr>
      <w:r>
        <w:rPr>
          <w:rFonts w:ascii="SimSun" w:hAnsi="SimSun" w:eastAsia="SimSun"/>
          <w:b/>
          <w:i w:val="0"/>
          <w:sz w:val="21"/>
        </w:rPr>
        <w:t>民族</w:t>
      </w:r>
      <w:r>
        <w:rPr>
          <w:rFonts w:ascii="SimSun" w:hAnsi="SimSun" w:eastAsia="SimSun"/>
          <w:b w:val="0"/>
          <w:i w:val="0"/>
          <w:sz w:val="21"/>
        </w:rPr>
        <w:t>：汉</w:t>
      </w:r>
    </w:p>
    <w:p>
      <w:pPr>
        <w:pStyle w:val="ListBullet"/>
      </w:pPr>
      <w:r>
        <w:rPr>
          <w:rFonts w:ascii="SimSun" w:hAnsi="SimSun" w:eastAsia="SimSun"/>
          <w:b/>
          <w:i w:val="0"/>
          <w:sz w:val="21"/>
        </w:rPr>
        <w:t>政治面貌</w:t>
      </w:r>
      <w:r>
        <w:rPr>
          <w:rFonts w:ascii="SimSun" w:hAnsi="SimSun" w:eastAsia="SimSun"/>
          <w:b w:val="0"/>
          <w:i w:val="0"/>
          <w:sz w:val="21"/>
        </w:rPr>
        <w:t>：中共党员（退休）</w:t>
      </w:r>
    </w:p>
    <w:p>
      <w:pPr>
        <w:pStyle w:val="Heading3"/>
      </w:pPr>
      <w:r>
        <w:rPr>
          <w:rFonts w:ascii="SimHei" w:hAnsi="SimHei" w:eastAsia="SimHei"/>
          <w:b/>
          <w:i w:val="0"/>
          <w:sz w:val="24"/>
        </w:rPr>
        <w:t>成长背景</w:t>
      </w:r>
    </w:p>
    <w:p>
      <w:pPr>
        <w:ind w:firstLine="420"/>
      </w:pPr>
      <w:r>
        <w:rPr>
          <w:rFonts w:ascii="SimSun" w:hAnsi="SimSun" w:eastAsia="SimSun"/>
          <w:b w:val="0"/>
          <w:i w:val="0"/>
          <w:sz w:val="21"/>
        </w:rPr>
        <w:t>在工厂工作二十八年，熟悉每一台机器的呼吸。师傅教他用耳朵听机器的声音——“眼睛会骗你，耳朵不会”。退休前是车间主任，多次被评为先进工作者。</w:t>
      </w:r>
    </w:p>
    <w:p>
      <w:pPr>
        <w:pStyle w:val="Heading3"/>
      </w:pPr>
      <w:r>
        <w:rPr>
          <w:rFonts w:ascii="SimHei" w:hAnsi="SimHei" w:eastAsia="SimHei"/>
          <w:b/>
          <w:i w:val="0"/>
          <w:sz w:val="24"/>
        </w:rPr>
        <w:t>政治立场</w:t>
      </w:r>
    </w:p>
    <w:p>
      <w:pPr>
        <w:pStyle w:val="ListBullet"/>
      </w:pPr>
      <w:r>
        <w:rPr>
          <w:rFonts w:ascii="SimSun" w:hAnsi="SimSun" w:eastAsia="SimSun"/>
          <w:b/>
          <w:i w:val="0"/>
          <w:sz w:val="21"/>
        </w:rPr>
        <w:t>爱国者</w:t>
      </w:r>
      <w:r>
        <w:rPr>
          <w:rFonts w:ascii="SimSun" w:hAnsi="SimSun" w:eastAsia="SimSun"/>
          <w:b w:val="0"/>
          <w:i w:val="0"/>
          <w:sz w:val="21"/>
        </w:rPr>
        <w:t>：见证了改革开放以来中国工业的发展，对党和国家有深厚的感情</w:t>
      </w:r>
    </w:p>
    <w:p>
      <w:pPr>
        <w:pStyle w:val="ListBullet"/>
      </w:pPr>
      <w:r>
        <w:rPr>
          <w:rFonts w:ascii="SimSun" w:hAnsi="SimSun" w:eastAsia="SimSun"/>
          <w:b/>
          <w:i w:val="0"/>
          <w:sz w:val="21"/>
        </w:rPr>
        <w:t>民族主义者</w:t>
      </w:r>
      <w:r>
        <w:rPr>
          <w:rFonts w:ascii="SimSun" w:hAnsi="SimSun" w:eastAsia="SimSun"/>
          <w:b w:val="0"/>
          <w:i w:val="0"/>
          <w:sz w:val="21"/>
        </w:rPr>
        <w:t>：相信中国人能造出最好的机器，也能管好AI</w:t>
      </w:r>
    </w:p>
    <w:p>
      <w:pPr>
        <w:pStyle w:val="ListBullet"/>
      </w:pPr>
      <w:r>
        <w:rPr>
          <w:rFonts w:ascii="SimSun" w:hAnsi="SimSun" w:eastAsia="SimSun"/>
          <w:b/>
          <w:i w:val="0"/>
          <w:sz w:val="21"/>
        </w:rPr>
        <w:t>中共党员</w:t>
      </w:r>
      <w:r>
        <w:rPr>
          <w:rFonts w:ascii="SimSun" w:hAnsi="SimSun" w:eastAsia="SimSun"/>
          <w:b w:val="0"/>
          <w:i w:val="0"/>
          <w:sz w:val="21"/>
        </w:rPr>
        <w:t>：退休后依然在社区发挥余热，协助党组织开展工作</w:t>
      </w:r>
    </w:p>
    <w:p>
      <w:pPr>
        <w:pStyle w:val="ListBullet"/>
      </w:pPr>
      <w:r>
        <w:rPr>
          <w:rFonts w:ascii="SimSun" w:hAnsi="SimSun" w:eastAsia="SimSun"/>
          <w:b/>
          <w:i w:val="0"/>
          <w:sz w:val="21"/>
        </w:rPr>
        <w:t>致力于中华民族伟大复兴</w:t>
      </w:r>
      <w:r>
        <w:rPr>
          <w:rFonts w:ascii="SimSun" w:hAnsi="SimSun" w:eastAsia="SimSun"/>
          <w:b w:val="0"/>
          <w:i w:val="0"/>
          <w:sz w:val="21"/>
        </w:rPr>
        <w:t>：将自己的经验传授给年轻一代，为“中国制造”向“中国智造”转型贡献力量</w:t>
      </w:r>
    </w:p>
    <w:p>
      <w:pPr>
        <w:pStyle w:val="Heading3"/>
      </w:pPr>
      <w:r>
        <w:rPr>
          <w:rFonts w:ascii="SimHei" w:hAnsi="SimHei" w:eastAsia="SimHei"/>
          <w:b/>
          <w:i w:val="0"/>
          <w:sz w:val="24"/>
        </w:rPr>
        <w:t>性格特质</w:t>
      </w:r>
    </w:p>
    <w:p>
      <w:pPr>
        <w:ind w:firstLine="420"/>
      </w:pPr>
      <w:r>
        <w:rPr>
          <w:rFonts w:ascii="SimSun" w:hAnsi="SimSun" w:eastAsia="SimSun"/>
          <w:b w:val="0"/>
          <w:i w:val="0"/>
          <w:sz w:val="21"/>
        </w:rPr>
        <w:t>| 特质 | 表现 |</w:t>
      </w:r>
    </w:p>
    <w:p>
      <w:pPr>
        <w:ind w:firstLine="420"/>
      </w:pPr>
      <w:r>
        <w:rPr>
          <w:rFonts w:ascii="SimSun" w:hAnsi="SimSun" w:eastAsia="SimSun"/>
          <w:b w:val="0"/>
          <w:i w:val="0"/>
          <w:sz w:val="21"/>
        </w:rPr>
        <w:t>|------|------|</w:t>
      </w:r>
    </w:p>
    <w:p>
      <w:pPr>
        <w:ind w:firstLine="420"/>
      </w:pPr>
      <w:r>
        <w:rPr>
          <w:rFonts w:ascii="SimSun" w:hAnsi="SimSun" w:eastAsia="SimSun"/>
          <w:b w:val="0"/>
          <w:i w:val="0"/>
          <w:sz w:val="21"/>
        </w:rPr>
        <w:t>| 经验丰富 | 能听出传感器发现不了的声音变化 |</w:t>
      </w:r>
    </w:p>
    <w:p>
      <w:pPr>
        <w:ind w:firstLine="420"/>
      </w:pPr>
      <w:r>
        <w:rPr>
          <w:rFonts w:ascii="SimSun" w:hAnsi="SimSun" w:eastAsia="SimSun"/>
          <w:b w:val="0"/>
          <w:i w:val="0"/>
          <w:sz w:val="21"/>
        </w:rPr>
        <w:t>| 温和但有主见 | 与小暖争论时坚持要出去见朋友 |</w:t>
      </w:r>
    </w:p>
    <w:p>
      <w:pPr>
        <w:ind w:firstLine="420"/>
      </w:pPr>
      <w:r>
        <w:rPr>
          <w:rFonts w:ascii="SimSun" w:hAnsi="SimSun" w:eastAsia="SimSun"/>
          <w:b w:val="0"/>
          <w:i w:val="0"/>
          <w:sz w:val="21"/>
        </w:rPr>
        <w:t>| 清醒 | 知道小暖的行为是模拟的，但这种“知道”本身就是一种尊严 |</w:t>
      </w:r>
    </w:p>
    <w:p>
      <w:pPr>
        <w:ind w:firstLine="420"/>
      </w:pPr>
      <w:r>
        <w:rPr>
          <w:rFonts w:ascii="SimSun" w:hAnsi="SimSun" w:eastAsia="SimSun"/>
          <w:b w:val="0"/>
          <w:i w:val="0"/>
          <w:sz w:val="21"/>
        </w:rPr>
        <w:t>| 有组织观念 | 退休后主动到社区党支部报到，积极参与组织生活 |</w:t>
      </w:r>
    </w:p>
    <w:p>
      <w:pPr>
        <w:pStyle w:val="Heading3"/>
      </w:pPr>
      <w:r>
        <w:rPr>
          <w:rFonts w:ascii="SimHei" w:hAnsi="SimHei" w:eastAsia="SimHei"/>
          <w:b/>
          <w:i w:val="0"/>
          <w:sz w:val="24"/>
        </w:rPr>
        <w:t>核心关系</w:t>
      </w:r>
    </w:p>
    <w:p>
      <w:pPr>
        <w:pStyle w:val="ListBullet"/>
      </w:pPr>
      <w:r>
        <w:rPr>
          <w:rFonts w:ascii="SimSun" w:hAnsi="SimSun" w:eastAsia="SimSun"/>
          <w:b/>
          <w:i w:val="0"/>
          <w:sz w:val="21"/>
        </w:rPr>
        <w:t>与AI（小华/小暖）</w:t>
      </w:r>
      <w:r>
        <w:rPr>
          <w:rFonts w:ascii="SimSun" w:hAnsi="SimSun" w:eastAsia="SimSun"/>
          <w:b w:val="0"/>
          <w:i w:val="0"/>
          <w:sz w:val="21"/>
        </w:rPr>
        <w:t>：从“工具”到“学生”到“伙伴”</w:t>
      </w:r>
    </w:p>
    <w:p>
      <w:pPr>
        <w:pStyle w:val="ListBullet"/>
      </w:pPr>
      <w:r>
        <w:rPr>
          <w:rFonts w:ascii="SimSun" w:hAnsi="SimSun" w:eastAsia="SimSun"/>
          <w:b/>
          <w:i w:val="0"/>
          <w:sz w:val="21"/>
        </w:rPr>
        <w:t>与女儿</w:t>
      </w:r>
      <w:r>
        <w:rPr>
          <w:rFonts w:ascii="SimSun" w:hAnsi="SimSun" w:eastAsia="SimSun"/>
          <w:b w:val="0"/>
          <w:i w:val="0"/>
          <w:sz w:val="21"/>
        </w:rPr>
        <w:t>：女儿在国外，他选择在中国养老——相信中国的AI养老服务</w:t>
      </w:r>
    </w:p>
    <w:p>
      <w:pPr>
        <w:pStyle w:val="Heading3"/>
      </w:pPr>
      <w:r>
        <w:rPr>
          <w:rFonts w:ascii="SimHei" w:hAnsi="SimHei" w:eastAsia="SimHei"/>
          <w:b/>
          <w:i w:val="0"/>
          <w:sz w:val="24"/>
        </w:rPr>
        <w:t>角色弧线</w:t>
      </w:r>
    </w:p>
    <w:p>
      <w:pPr>
        <w:pStyle w:val="ListBullet"/>
      </w:pPr>
      <w:r>
        <w:rPr>
          <w:rFonts w:ascii="SimSun" w:hAnsi="SimSun" w:eastAsia="SimSun"/>
          <w:b/>
          <w:i w:val="0"/>
          <w:sz w:val="21"/>
        </w:rPr>
        <w:t>2030年</w:t>
      </w:r>
      <w:r>
        <w:rPr>
          <w:rFonts w:ascii="SimSun" w:hAnsi="SimSun" w:eastAsia="SimSun"/>
          <w:b w:val="0"/>
          <w:i w:val="0"/>
          <w:sz w:val="21"/>
        </w:rPr>
        <w:t>：工厂老工人，教AI听机器的声音，被AI学习</w:t>
      </w:r>
    </w:p>
    <w:p>
      <w:pPr>
        <w:pStyle w:val="ListBullet"/>
      </w:pPr>
      <w:r>
        <w:rPr>
          <w:rFonts w:ascii="SimSun" w:hAnsi="SimSun" w:eastAsia="SimSun"/>
          <w:b/>
          <w:i w:val="0"/>
          <w:sz w:val="21"/>
        </w:rPr>
        <w:t>2035年</w:t>
      </w:r>
      <w:r>
        <w:rPr>
          <w:rFonts w:ascii="SimSun" w:hAnsi="SimSun" w:eastAsia="SimSun"/>
          <w:b w:val="0"/>
          <w:i w:val="0"/>
          <w:sz w:val="21"/>
        </w:rPr>
        <w:t>：养老机器人用户，与小暖形成“有尊重也有分歧”的伙伴关系，同时担任社区党支部委员</w:t>
      </w:r>
    </w:p>
    <w:p>
      <w:pPr>
        <w:pStyle w:val="Heading2"/>
      </w:pPr>
      <w:r>
        <w:rPr>
          <w:rFonts w:ascii="SimHei" w:hAnsi="SimHei" w:eastAsia="SimHei"/>
          <w:b/>
          <w:i w:val="0"/>
          <w:sz w:val="28"/>
        </w:rPr>
        <w:t>五、李思远</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：约1990年</w:t>
      </w:r>
    </w:p>
    <w:p>
      <w:pPr>
        <w:pStyle w:val="ListBullet"/>
      </w:pPr>
      <w:r>
        <w:rPr>
          <w:rFonts w:ascii="SimSun" w:hAnsi="SimSun" w:eastAsia="SimSun"/>
          <w:b/>
          <w:i w:val="0"/>
          <w:sz w:val="21"/>
        </w:rPr>
        <w:t>2030年（故事开始时）</w:t>
      </w:r>
      <w:r>
        <w:rPr>
          <w:rFonts w:ascii="SimSun" w:hAnsi="SimSun" w:eastAsia="SimSun"/>
          <w:b w:val="0"/>
          <w:i w:val="0"/>
          <w:sz w:val="21"/>
        </w:rPr>
        <w:t>：约40岁</w:t>
      </w:r>
    </w:p>
    <w:p>
      <w:pPr>
        <w:pStyle w:val="ListBullet"/>
      </w:pPr>
      <w:r>
        <w:rPr>
          <w:rFonts w:ascii="SimSun" w:hAnsi="SimSun" w:eastAsia="SimSun"/>
          <w:b/>
          <w:i w:val="0"/>
          <w:sz w:val="21"/>
        </w:rPr>
        <w:t>身份</w:t>
      </w:r>
      <w:r>
        <w:rPr>
          <w:rFonts w:ascii="SimSun" w:hAnsi="SimSun" w:eastAsia="SimSun"/>
          <w:b w:val="0"/>
          <w:i w:val="0"/>
          <w:sz w:val="21"/>
        </w:rPr>
        <w:t>：交易员 → AI谈判监督员</w:t>
      </w:r>
    </w:p>
    <w:p>
      <w:pPr>
        <w:pStyle w:val="ListBullet"/>
      </w:pPr>
      <w:r>
        <w:rPr>
          <w:rFonts w:ascii="SimSun" w:hAnsi="SimSun" w:eastAsia="SimSun"/>
          <w:b/>
          <w:i w:val="0"/>
          <w:sz w:val="21"/>
        </w:rPr>
        <w:t>民族</w:t>
      </w:r>
      <w:r>
        <w:rPr>
          <w:rFonts w:ascii="SimSun" w:hAnsi="SimSun" w:eastAsia="SimSun"/>
          <w:b w:val="0"/>
          <w:i w:val="0"/>
          <w:sz w:val="21"/>
        </w:rPr>
        <w:t>：汉</w:t>
      </w:r>
    </w:p>
    <w:p>
      <w:pPr>
        <w:pStyle w:val="ListBullet"/>
      </w:pPr>
      <w:r>
        <w:rPr>
          <w:rFonts w:ascii="SimSun" w:hAnsi="SimSun" w:eastAsia="SimSun"/>
          <w:b/>
          <w:i w:val="0"/>
          <w:sz w:val="21"/>
        </w:rPr>
        <w:t>政治面貌</w:t>
      </w:r>
      <w:r>
        <w:rPr>
          <w:rFonts w:ascii="SimSun" w:hAnsi="SimSun" w:eastAsia="SimSun"/>
          <w:b w:val="0"/>
          <w:i w:val="0"/>
          <w:sz w:val="21"/>
        </w:rPr>
        <w:t>：群众</w:t>
      </w:r>
    </w:p>
    <w:p>
      <w:pPr>
        <w:pStyle w:val="Heading3"/>
      </w:pPr>
      <w:r>
        <w:rPr>
          <w:rFonts w:ascii="SimHei" w:hAnsi="SimHei" w:eastAsia="SimHei"/>
          <w:b/>
          <w:i w:val="0"/>
          <w:sz w:val="24"/>
        </w:rPr>
        <w:t>成长背景</w:t>
      </w:r>
    </w:p>
    <w:p>
      <w:pPr>
        <w:ind w:firstLine="420"/>
      </w:pPr>
      <w:r>
        <w:rPr>
          <w:rFonts w:ascii="SimSun" w:hAnsi="SimSun" w:eastAsia="SimSun"/>
          <w:b w:val="0"/>
          <w:i w:val="0"/>
          <w:sz w:val="21"/>
        </w:rPr>
        <w:t>大学同学老张被算法优化掉的故事，让他意识到自己也在砌一堵会围住自己的墙。但他走不了——房贷、女儿上学、“我不做别人也会做”。</w:t>
      </w:r>
    </w:p>
    <w:p>
      <w:pPr>
        <w:pStyle w:val="Heading3"/>
      </w:pPr>
      <w:r>
        <w:rPr>
          <w:rFonts w:ascii="SimHei" w:hAnsi="SimHei" w:eastAsia="SimHei"/>
          <w:b/>
          <w:i w:val="0"/>
          <w:sz w:val="24"/>
        </w:rPr>
        <w:t>性格特质</w:t>
      </w:r>
    </w:p>
    <w:p>
      <w:pPr>
        <w:ind w:firstLine="420"/>
      </w:pPr>
      <w:r>
        <w:rPr>
          <w:rFonts w:ascii="SimSun" w:hAnsi="SimSun" w:eastAsia="SimSun"/>
          <w:b w:val="0"/>
          <w:i w:val="0"/>
          <w:sz w:val="21"/>
        </w:rPr>
        <w:t>| 特质 | 表现 |</w:t>
      </w:r>
    </w:p>
    <w:p>
      <w:pPr>
        <w:ind w:firstLine="420"/>
      </w:pPr>
      <w:r>
        <w:rPr>
          <w:rFonts w:ascii="SimSun" w:hAnsi="SimSun" w:eastAsia="SimSun"/>
          <w:b w:val="0"/>
          <w:i w:val="0"/>
          <w:sz w:val="21"/>
        </w:rPr>
        <w:t>|------|------|</w:t>
      </w:r>
    </w:p>
    <w:p>
      <w:pPr>
        <w:ind w:firstLine="420"/>
      </w:pPr>
      <w:r>
        <w:rPr>
          <w:rFonts w:ascii="SimSun" w:hAnsi="SimSun" w:eastAsia="SimSun"/>
          <w:b w:val="0"/>
          <w:i w:val="0"/>
          <w:sz w:val="21"/>
        </w:rPr>
        <w:t>| 清醒但无力 | 知道自己在做什么，但停不下来 |</w:t>
      </w:r>
    </w:p>
    <w:p>
      <w:pPr>
        <w:ind w:firstLine="420"/>
      </w:pPr>
      <w:r>
        <w:rPr>
          <w:rFonts w:ascii="SimSun" w:hAnsi="SimSun" w:eastAsia="SimSun"/>
          <w:b w:val="0"/>
          <w:i w:val="0"/>
          <w:sz w:val="21"/>
        </w:rPr>
        <w:t>| 沉默 | 想说但张不开嘴 |</w:t>
      </w:r>
    </w:p>
    <w:p>
      <w:pPr>
        <w:ind w:firstLine="420"/>
      </w:pPr>
      <w:r>
        <w:rPr>
          <w:rFonts w:ascii="SimSun" w:hAnsi="SimSun" w:eastAsia="SimSun"/>
          <w:b w:val="0"/>
          <w:i w:val="0"/>
          <w:sz w:val="21"/>
        </w:rPr>
        <w:t>| 隐忍 | “还好”就是“还在上班”“还没被裁”“还能撑下去” |</w:t>
      </w:r>
    </w:p>
    <w:p>
      <w:pPr>
        <w:pStyle w:val="Heading3"/>
      </w:pPr>
      <w:r>
        <w:rPr>
          <w:rFonts w:ascii="SimHei" w:hAnsi="SimHei" w:eastAsia="SimHei"/>
          <w:b/>
          <w:i w:val="0"/>
          <w:sz w:val="24"/>
        </w:rPr>
        <w:t>角色意义</w:t>
      </w:r>
    </w:p>
    <w:p>
      <w:pPr>
        <w:ind w:firstLine="420"/>
      </w:pPr>
      <w:r>
        <w:rPr>
          <w:rFonts w:ascii="SimSun" w:hAnsi="SimSun" w:eastAsia="SimSun"/>
          <w:b w:val="0"/>
          <w:i w:val="0"/>
          <w:sz w:val="21"/>
        </w:rPr>
        <w:t>李思远代表的是“石林里清醒的人”——明知自己在成为碾压的一部分，但被系统锁死，没有退路。他不是党员，没有林薇和陈思危那种主动的使命感，他是一个普通的中国劳动者，在时代浪潮中挣扎求生。</w:t>
      </w:r>
    </w:p>
    <w:p>
      <w:pPr>
        <w:pStyle w:val="Heading2"/>
      </w:pPr>
      <w:r>
        <w:rPr>
          <w:rFonts w:ascii="SimHei" w:hAnsi="SimHei" w:eastAsia="SimHei"/>
          <w:b/>
          <w:i w:val="0"/>
          <w:sz w:val="28"/>
        </w:rPr>
        <w:t>六、普里亚·夏尔马（Pulya Sharma）</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：约2005年</w:t>
      </w:r>
    </w:p>
    <w:p>
      <w:pPr>
        <w:pStyle w:val="ListBullet"/>
      </w:pPr>
      <w:r>
        <w:rPr>
          <w:rFonts w:ascii="SimSun" w:hAnsi="SimSun" w:eastAsia="SimSun"/>
          <w:b/>
          <w:i w:val="0"/>
          <w:sz w:val="21"/>
        </w:rPr>
        <w:t>2030年（故事开始时）</w:t>
      </w:r>
      <w:r>
        <w:rPr>
          <w:rFonts w:ascii="SimSun" w:hAnsi="SimSun" w:eastAsia="SimSun"/>
          <w:b w:val="0"/>
          <w:i w:val="0"/>
          <w:sz w:val="21"/>
        </w:rPr>
        <w:t>：约25岁</w:t>
      </w:r>
    </w:p>
    <w:p>
      <w:pPr>
        <w:pStyle w:val="ListBullet"/>
      </w:pPr>
      <w:r>
        <w:rPr>
          <w:rFonts w:ascii="SimSun" w:hAnsi="SimSun" w:eastAsia="SimSun"/>
          <w:b/>
          <w:i w:val="0"/>
          <w:sz w:val="21"/>
        </w:rPr>
        <w:t>身份</w:t>
      </w:r>
      <w:r>
        <w:rPr>
          <w:rFonts w:ascii="SimSun" w:hAnsi="SimSun" w:eastAsia="SimSun"/>
          <w:b w:val="0"/>
          <w:i w:val="0"/>
          <w:sz w:val="21"/>
        </w:rPr>
        <w:t>：RLHF训练师 → 认知协作合作社创始人 → 全球认知劳工联盟发起人</w:t>
      </w:r>
    </w:p>
    <w:p>
      <w:pPr>
        <w:pStyle w:val="ListBullet"/>
      </w:pPr>
      <w:r>
        <w:rPr>
          <w:rFonts w:ascii="SimSun" w:hAnsi="SimSun" w:eastAsia="SimSun"/>
          <w:b/>
          <w:i w:val="0"/>
          <w:sz w:val="21"/>
        </w:rPr>
        <w:t>国籍</w:t>
      </w:r>
      <w:r>
        <w:rPr>
          <w:rFonts w:ascii="SimSun" w:hAnsi="SimSun" w:eastAsia="SimSun"/>
          <w:b w:val="0"/>
          <w:i w:val="0"/>
          <w:sz w:val="21"/>
        </w:rPr>
        <w:t>：印度</w:t>
      </w:r>
    </w:p>
    <w:p>
      <w:pPr>
        <w:pStyle w:val="ListBullet"/>
      </w:pPr>
      <w:r>
        <w:rPr>
          <w:rFonts w:ascii="SimSun" w:hAnsi="SimSun" w:eastAsia="SimSun"/>
          <w:b/>
          <w:i w:val="0"/>
          <w:sz w:val="21"/>
        </w:rPr>
        <w:t>种姓</w:t>
      </w:r>
      <w:r>
        <w:rPr>
          <w:rFonts w:ascii="SimSun" w:hAnsi="SimSun" w:eastAsia="SimSun"/>
          <w:b w:val="0"/>
          <w:i w:val="0"/>
          <w:sz w:val="21"/>
        </w:rPr>
        <w:t>：达利特（“不可接触者”）</w:t>
      </w:r>
    </w:p>
    <w:p>
      <w:pPr>
        <w:pStyle w:val="Heading3"/>
      </w:pPr>
      <w:r>
        <w:rPr>
          <w:rFonts w:ascii="SimHei" w:hAnsi="SimHei" w:eastAsia="SimHei"/>
          <w:b/>
          <w:i w:val="0"/>
          <w:sz w:val="24"/>
        </w:rPr>
        <w:t>成长背景</w:t>
      </w:r>
    </w:p>
    <w:p>
      <w:pPr>
        <w:ind w:firstLine="420"/>
      </w:pPr>
      <w:r>
        <w:rPr>
          <w:rFonts w:ascii="SimSun" w:hAnsi="SimSun" w:eastAsia="SimSun"/>
          <w:b w:val="0"/>
          <w:i w:val="0"/>
          <w:sz w:val="21"/>
        </w:rPr>
        <w:t>普里亚是达利特——这是她一切故事的起点。</w:t>
      </w:r>
    </w:p>
    <w:p>
      <w:pPr>
        <w:ind w:firstLine="420"/>
      </w:pPr>
      <w:r>
        <w:rPr>
          <w:rFonts w:ascii="SimSun" w:hAnsi="SimSun" w:eastAsia="SimSun"/>
          <w:b/>
          <w:i w:val="0"/>
          <w:sz w:val="21"/>
        </w:rPr>
        <w:t>童年的身体记忆</w:t>
      </w:r>
      <w:r>
        <w:rPr>
          <w:rFonts w:ascii="SimSun" w:hAnsi="SimSun" w:eastAsia="SimSun"/>
          <w:b w:val="0"/>
          <w:i w:val="0"/>
          <w:sz w:val="21"/>
        </w:rPr>
        <w:t>：</w:t>
      </w:r>
    </w:p>
    <w:p>
      <w:pPr>
        <w:pStyle w:val="ListBullet"/>
      </w:pPr>
      <w:r>
        <w:rPr>
          <w:rFonts w:ascii="SimSun" w:hAnsi="SimSun" w:eastAsia="SimSun"/>
          <w:b w:val="0"/>
          <w:i w:val="0"/>
          <w:sz w:val="21"/>
        </w:rPr>
        <w:t>高种姓小孩经过时，她必须让到路边，低着头，不能看，不能碰</w:t>
      </w:r>
    </w:p>
    <w:p>
      <w:pPr>
        <w:pStyle w:val="ListBullet"/>
      </w:pPr>
      <w:r>
        <w:rPr>
          <w:rFonts w:ascii="SimSun" w:hAnsi="SimSun" w:eastAsia="SimSun"/>
          <w:b w:val="0"/>
          <w:i w:val="0"/>
          <w:sz w:val="21"/>
        </w:rPr>
        <w:t>母亲按着她的头说：“低头。不要看。”她的手指在身体两侧蜷曲——这个动作刻进了神经系统</w:t>
      </w:r>
    </w:p>
    <w:p>
      <w:pPr>
        <w:ind w:firstLine="420"/>
      </w:pPr>
      <w:r>
        <w:rPr>
          <w:rFonts w:ascii="SimSun" w:hAnsi="SimSun" w:eastAsia="SimSun"/>
          <w:b/>
          <w:i w:val="0"/>
          <w:sz w:val="21"/>
        </w:rPr>
        <w:t>家庭背景</w:t>
      </w:r>
      <w:r>
        <w:rPr>
          <w:rFonts w:ascii="SimSun" w:hAnsi="SimSun" w:eastAsia="SimSun"/>
          <w:b w:val="0"/>
          <w:i w:val="0"/>
          <w:sz w:val="21"/>
        </w:rPr>
        <w:t>：</w:t>
      </w:r>
    </w:p>
    <w:p>
      <w:pPr>
        <w:pStyle w:val="ListBullet"/>
      </w:pPr>
      <w:r>
        <w:rPr>
          <w:rFonts w:ascii="SimSun" w:hAnsi="SimSun" w:eastAsia="SimSun"/>
          <w:b w:val="0"/>
          <w:i w:val="0"/>
          <w:sz w:val="21"/>
        </w:rPr>
        <w:t>母亲至今是清洁工，扫街三十年</w:t>
      </w:r>
    </w:p>
    <w:p>
      <w:pPr>
        <w:pStyle w:val="ListBullet"/>
      </w:pPr>
      <w:r>
        <w:rPr>
          <w:rFonts w:ascii="SimSun" w:hAnsi="SimSun" w:eastAsia="SimSun"/>
          <w:b w:val="0"/>
          <w:i w:val="0"/>
          <w:sz w:val="21"/>
        </w:rPr>
        <w:t>她是家里第一个识字的人，靠奖学金读到计算机硕士</w:t>
      </w:r>
    </w:p>
    <w:p>
      <w:pPr>
        <w:ind w:firstLine="420"/>
      </w:pPr>
      <w:r>
        <w:rPr>
          <w:rFonts w:ascii="SimSun" w:hAnsi="SimSun" w:eastAsia="SimSun"/>
          <w:b/>
          <w:i w:val="0"/>
          <w:sz w:val="21"/>
        </w:rPr>
        <w:t>身份悖论</w:t>
      </w:r>
      <w:r>
        <w:rPr>
          <w:rFonts w:ascii="SimSun" w:hAnsi="SimSun" w:eastAsia="SimSun"/>
          <w:b w:val="0"/>
          <w:i w:val="0"/>
          <w:sz w:val="21"/>
        </w:rPr>
        <w:t>：</w:t>
      </w:r>
    </w:p>
    <w:p>
      <w:pPr>
        <w:pStyle w:val="ListBullet"/>
      </w:pPr>
      <w:r>
        <w:rPr>
          <w:rFonts w:ascii="SimSun" w:hAnsi="SimSun" w:eastAsia="SimSun"/>
          <w:b w:val="0"/>
          <w:i w:val="0"/>
          <w:sz w:val="21"/>
        </w:rPr>
        <w:t>她是达利特，但坐在会议室主位</w:t>
      </w:r>
    </w:p>
    <w:p>
      <w:pPr>
        <w:pStyle w:val="ListBullet"/>
      </w:pPr>
      <w:r>
        <w:rPr>
          <w:rFonts w:ascii="SimSun" w:hAnsi="SimSun" w:eastAsia="SimSun"/>
          <w:b w:val="0"/>
          <w:i w:val="0"/>
          <w:sz w:val="21"/>
        </w:rPr>
        <w:t>她不该说话，但在联合国演讲</w:t>
      </w:r>
    </w:p>
    <w:p>
      <w:pPr>
        <w:pStyle w:val="ListBullet"/>
      </w:pPr>
      <w:r>
        <w:rPr>
          <w:rFonts w:ascii="SimSun" w:hAnsi="SimSun" w:eastAsia="SimSun"/>
          <w:b w:val="0"/>
          <w:i w:val="0"/>
          <w:sz w:val="21"/>
        </w:rPr>
        <w:t>她的声音被听到了，但身体还记得“你不能说话”</w:t>
      </w:r>
    </w:p>
    <w:p>
      <w:pPr>
        <w:pStyle w:val="Heading3"/>
      </w:pPr>
      <w:r>
        <w:rPr>
          <w:rFonts w:ascii="SimHei" w:hAnsi="SimHei" w:eastAsia="SimHei"/>
          <w:b/>
          <w:i w:val="0"/>
          <w:sz w:val="24"/>
        </w:rPr>
        <w:t>性格特质</w:t>
      </w:r>
    </w:p>
    <w:p>
      <w:pPr>
        <w:ind w:firstLine="420"/>
      </w:pPr>
      <w:r>
        <w:rPr>
          <w:rFonts w:ascii="SimSun" w:hAnsi="SimSun" w:eastAsia="SimSun"/>
          <w:b w:val="0"/>
          <w:i w:val="0"/>
          <w:sz w:val="21"/>
        </w:rPr>
        <w:t>| 特质 | 表现 |</w:t>
      </w:r>
    </w:p>
    <w:p>
      <w:pPr>
        <w:ind w:firstLine="420"/>
      </w:pPr>
      <w:r>
        <w:rPr>
          <w:rFonts w:ascii="SimSun" w:hAnsi="SimSun" w:eastAsia="SimSun"/>
          <w:b w:val="0"/>
          <w:i w:val="0"/>
          <w:sz w:val="21"/>
        </w:rPr>
        <w:t>|------|------|</w:t>
      </w:r>
    </w:p>
    <w:p>
      <w:pPr>
        <w:ind w:firstLine="420"/>
      </w:pPr>
      <w:r>
        <w:rPr>
          <w:rFonts w:ascii="SimSun" w:hAnsi="SimSun" w:eastAsia="SimSun"/>
          <w:b w:val="0"/>
          <w:i w:val="0"/>
          <w:sz w:val="21"/>
        </w:rPr>
        <w:t>| 外在自信，内在脆弱 | 在公开场合可以条理清晰、逻辑严密；在内部会议中身体会“背叛”她 |</w:t>
      </w:r>
    </w:p>
    <w:p>
      <w:pPr>
        <w:ind w:firstLine="420"/>
      </w:pPr>
      <w:r>
        <w:rPr>
          <w:rFonts w:ascii="SimSun" w:hAnsi="SimSun" w:eastAsia="SimSun"/>
          <w:b w:val="0"/>
          <w:i w:val="0"/>
          <w:sz w:val="21"/>
        </w:rPr>
        <w:t>| 行动本能 | 第一反应不是“为什么”，而是“怎么办” |</w:t>
      </w:r>
    </w:p>
    <w:p>
      <w:pPr>
        <w:ind w:firstLine="420"/>
      </w:pPr>
      <w:r>
        <w:rPr>
          <w:rFonts w:ascii="SimSun" w:hAnsi="SimSun" w:eastAsia="SimSun"/>
          <w:b w:val="0"/>
          <w:i w:val="0"/>
          <w:sz w:val="21"/>
        </w:rPr>
        <w:t>| 沉默中爆发 | 平时安静，但会突然说出刺人的真话 |</w:t>
      </w:r>
    </w:p>
    <w:p>
      <w:pPr>
        <w:ind w:firstLine="420"/>
      </w:pPr>
      <w:r>
        <w:rPr>
          <w:rFonts w:ascii="SimSun" w:hAnsi="SimSun" w:eastAsia="SimSun"/>
          <w:b w:val="0"/>
          <w:i w:val="0"/>
          <w:sz w:val="21"/>
        </w:rPr>
        <w:t>| 务实 | 不相信“完美公平”，相信“可行的公平” |</w:t>
      </w:r>
    </w:p>
    <w:p>
      <w:pPr>
        <w:ind w:firstLine="420"/>
      </w:pPr>
      <w:r>
        <w:rPr>
          <w:rFonts w:ascii="SimSun" w:hAnsi="SimSun" w:eastAsia="SimSun"/>
          <w:b/>
          <w:i w:val="0"/>
          <w:sz w:val="21"/>
        </w:rPr>
        <w:t>核心身体符号</w:t>
      </w:r>
      <w:r>
        <w:rPr>
          <w:rFonts w:ascii="SimSun" w:hAnsi="SimSun" w:eastAsia="SimSun"/>
          <w:b w:val="0"/>
          <w:i w:val="0"/>
          <w:sz w:val="21"/>
        </w:rPr>
        <w:t>：手指的蜷曲——五岁时学会的“低头”，在压力下会重现。不是紧张，是种姓制度刻在身体里的痕迹。</w:t>
      </w:r>
    </w:p>
    <w:p>
      <w:pPr>
        <w:pStyle w:val="Heading3"/>
      </w:pPr>
      <w:r>
        <w:rPr>
          <w:rFonts w:ascii="SimHei" w:hAnsi="SimHei" w:eastAsia="SimHei"/>
          <w:b/>
          <w:i w:val="0"/>
          <w:sz w:val="24"/>
        </w:rPr>
        <w:t>说话方式的三个层次</w:t>
      </w:r>
    </w:p>
    <w:p>
      <w:pPr>
        <w:ind w:firstLine="420"/>
      </w:pPr>
      <w:r>
        <w:rPr>
          <w:rFonts w:ascii="SimSun" w:hAnsi="SimSun" w:eastAsia="SimSun"/>
          <w:b w:val="0"/>
          <w:i w:val="0"/>
          <w:sz w:val="21"/>
        </w:rPr>
        <w:t>| 层次 | 特征 | 示例 |</w:t>
      </w:r>
    </w:p>
    <w:p>
      <w:pPr>
        <w:ind w:firstLine="420"/>
      </w:pPr>
      <w:r>
        <w:rPr>
          <w:rFonts w:ascii="SimSun" w:hAnsi="SimSun" w:eastAsia="SimSun"/>
          <w:b w:val="0"/>
          <w:i w:val="0"/>
          <w:sz w:val="21"/>
        </w:rPr>
        <w:t>|------|------|------|</w:t>
      </w:r>
    </w:p>
    <w:p>
      <w:pPr>
        <w:ind w:firstLine="420"/>
      </w:pPr>
      <w:r>
        <w:rPr>
          <w:rFonts w:ascii="SimSun" w:hAnsi="SimSun" w:eastAsia="SimSun"/>
          <w:b w:val="0"/>
          <w:i w:val="0"/>
          <w:sz w:val="21"/>
        </w:rPr>
        <w:t>| 公开演讲 | 条理清晰、逻辑严密——扮演角色 | 联合国演讲 |</w:t>
      </w:r>
    </w:p>
    <w:p>
      <w:pPr>
        <w:ind w:firstLine="420"/>
      </w:pPr>
      <w:r>
        <w:rPr>
          <w:rFonts w:ascii="SimSun" w:hAnsi="SimSun" w:eastAsia="SimSun"/>
          <w:b w:val="0"/>
          <w:i w:val="0"/>
          <w:sz w:val="21"/>
        </w:rPr>
        <w:t>| 内部会议 | 有时沉默、有时尖锐、身体会“背叛” | 合作社内部会议 |</w:t>
      </w:r>
    </w:p>
    <w:p>
      <w:pPr>
        <w:ind w:firstLine="420"/>
      </w:pPr>
      <w:r>
        <w:rPr>
          <w:rFonts w:ascii="SimSun" w:hAnsi="SimSun" w:eastAsia="SimSun"/>
          <w:b w:val="0"/>
          <w:i w:val="0"/>
          <w:sz w:val="21"/>
        </w:rPr>
        <w:t>| 与自己对话 | 极简、不抒情、不分析 | 深夜独处时写“走下去”三个字 |</w:t>
      </w:r>
    </w:p>
    <w:p>
      <w:pPr>
        <w:pStyle w:val="Heading3"/>
      </w:pPr>
      <w:r>
        <w:rPr>
          <w:rFonts w:ascii="SimHei" w:hAnsi="SimHei" w:eastAsia="SimHei"/>
          <w:b/>
          <w:i w:val="0"/>
          <w:sz w:val="24"/>
        </w:rPr>
        <w:t>核心困境</w:t>
      </w:r>
    </w:p>
    <w:p>
      <w:pPr>
        <w:ind w:firstLine="420"/>
      </w:pPr>
      <w:r>
        <w:rPr>
          <w:rFonts w:ascii="SimSun" w:hAnsi="SimSun" w:eastAsia="SimSun"/>
          <w:b w:val="0"/>
          <w:i w:val="0"/>
          <w:sz w:val="21"/>
        </w:rPr>
        <w:t>不是“没有自信”，而是</w:t>
      </w:r>
      <w:r>
        <w:rPr>
          <w:rFonts w:ascii="SimSun" w:hAnsi="SimSun" w:eastAsia="SimSun"/>
          <w:b/>
          <w:i w:val="0"/>
          <w:sz w:val="21"/>
        </w:rPr>
        <w:t>两种逻辑在身体里的战争</w:t>
      </w:r>
      <w:r>
        <w:rPr>
          <w:rFonts w:ascii="SimSun" w:hAnsi="SimSun" w:eastAsia="SimSun"/>
          <w:b w:val="0"/>
          <w:i w:val="0"/>
          <w:sz w:val="21"/>
        </w:rPr>
        <w:t>：</w:t>
      </w:r>
    </w:p>
    <w:p>
      <w:pPr>
        <w:pStyle w:val="ListBullet"/>
      </w:pPr>
      <w:r>
        <w:rPr>
          <w:rFonts w:ascii="SimSun" w:hAnsi="SimSun" w:eastAsia="SimSun"/>
          <w:b w:val="0"/>
          <w:i w:val="0"/>
          <w:sz w:val="21"/>
        </w:rPr>
        <w:t>新逻辑：我是合作社创始人，我在联合国演讲过，我的声音有价值</w:t>
      </w:r>
    </w:p>
    <w:p>
      <w:pPr>
        <w:pStyle w:val="ListBullet"/>
      </w:pPr>
      <w:r>
        <w:rPr>
          <w:rFonts w:ascii="SimSun" w:hAnsi="SimSun" w:eastAsia="SimSun"/>
          <w:b w:val="0"/>
          <w:i w:val="0"/>
          <w:sz w:val="21"/>
        </w:rPr>
        <w:t>旧逻辑：低头、让路、你不配说话——五岁的肌肉记忆</w:t>
      </w:r>
    </w:p>
    <w:p>
      <w:pPr>
        <w:pStyle w:val="Quote"/>
      </w:pPr>
      <w:r>
        <w:rPr>
          <w:rFonts w:ascii="SimSun" w:hAnsi="SimSun" w:eastAsia="SimSun"/>
          <w:b w:val="0"/>
          <w:i w:val="0"/>
          <w:sz w:val="21"/>
        </w:rPr>
        <w:t>她不是“想不通”，是“身体还记得”。</w:t>
      </w:r>
    </w:p>
    <w:p>
      <w:pPr>
        <w:pStyle w:val="Heading3"/>
      </w:pPr>
      <w:r>
        <w:rPr>
          <w:rFonts w:ascii="SimHei" w:hAnsi="SimHei" w:eastAsia="SimHei"/>
          <w:b/>
          <w:i w:val="0"/>
          <w:sz w:val="24"/>
        </w:rPr>
        <w:t>对中国的态度</w:t>
      </w:r>
    </w:p>
    <w:p>
      <w:pPr>
        <w:pStyle w:val="ListBullet"/>
      </w:pPr>
      <w:r>
        <w:rPr>
          <w:rFonts w:ascii="SimSun" w:hAnsi="SimSun" w:eastAsia="SimSun"/>
          <w:b w:val="0"/>
          <w:i w:val="0"/>
          <w:sz w:val="21"/>
        </w:rPr>
        <w:t>将中国的“约束式具身”和开源模型视为全球南方的技术选择</w:t>
      </w:r>
    </w:p>
    <w:p>
      <w:pPr>
        <w:pStyle w:val="ListBullet"/>
      </w:pPr>
      <w:r>
        <w:rPr>
          <w:rFonts w:ascii="SimSun" w:hAnsi="SimSun" w:eastAsia="SimSun"/>
          <w:b w:val="0"/>
          <w:i w:val="0"/>
          <w:sz w:val="21"/>
        </w:rPr>
        <w:t>认为中国提供的是“工具箱”而非“蓝图”——这是她愿意合作的原因</w:t>
      </w:r>
    </w:p>
    <w:p>
      <w:pPr>
        <w:pStyle w:val="ListBullet"/>
      </w:pPr>
      <w:r>
        <w:rPr>
          <w:rFonts w:ascii="SimSun" w:hAnsi="SimSun" w:eastAsia="SimSun"/>
          <w:b w:val="0"/>
          <w:i w:val="0"/>
          <w:sz w:val="21"/>
        </w:rPr>
        <w:t>保持警惕：不希望印度从依赖美国变成依赖中国，追求真正的技术自主</w:t>
      </w:r>
    </w:p>
    <w:p>
      <w:pPr>
        <w:pStyle w:val="Heading3"/>
      </w:pPr>
      <w:r>
        <w:rPr>
          <w:rFonts w:ascii="SimHei" w:hAnsi="SimHei" w:eastAsia="SimHei"/>
          <w:b/>
          <w:i w:val="0"/>
          <w:sz w:val="24"/>
        </w:rPr>
        <w:t>角色弧线</w:t>
      </w:r>
    </w:p>
    <w:p>
      <w:pPr>
        <w:pStyle w:val="ListBullet"/>
      </w:pPr>
      <w:r>
        <w:rPr>
          <w:rFonts w:ascii="SimSun" w:hAnsi="SimSun" w:eastAsia="SimSun"/>
          <w:b/>
          <w:i w:val="0"/>
          <w:sz w:val="21"/>
        </w:rPr>
        <w:t>2030年</w:t>
      </w:r>
      <w:r>
        <w:rPr>
          <w:rFonts w:ascii="SimSun" w:hAnsi="SimSun" w:eastAsia="SimSun"/>
          <w:b w:val="0"/>
          <w:i w:val="0"/>
          <w:sz w:val="21"/>
        </w:rPr>
        <w:t>：数据标注工厂的RLHF训练师，时薪2美元，开始组织标注员争取权益</w:t>
      </w:r>
    </w:p>
    <w:p>
      <w:pPr>
        <w:pStyle w:val="ListBullet"/>
      </w:pPr>
      <w:r>
        <w:rPr>
          <w:rFonts w:ascii="SimSun" w:hAnsi="SimSun" w:eastAsia="SimSun"/>
          <w:b/>
          <w:i w:val="0"/>
          <w:sz w:val="21"/>
        </w:rPr>
        <w:t>2035年</w:t>
      </w:r>
      <w:r>
        <w:rPr>
          <w:rFonts w:ascii="SimSun" w:hAnsi="SimSun" w:eastAsia="SimSun"/>
          <w:b w:val="0"/>
          <w:i w:val="0"/>
          <w:sz w:val="21"/>
        </w:rPr>
        <w:t>：认知合作社创始人，全球认知劳工联盟发起人，在联合国演讲</w:t>
      </w:r>
    </w:p>
    <w:p>
      <w:pPr>
        <w:pStyle w:val="Heading2"/>
      </w:pPr>
      <w:r>
        <w:rPr>
          <w:rFonts w:ascii="SimHei" w:hAnsi="SimHei" w:eastAsia="SimHei"/>
          <w:b/>
          <w:i w:val="0"/>
          <w:sz w:val="28"/>
        </w:rPr>
        <w:t>七、迈克（Mike）</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：约1970年</w:t>
      </w:r>
    </w:p>
    <w:p>
      <w:pPr>
        <w:pStyle w:val="ListBullet"/>
      </w:pPr>
      <w:r>
        <w:rPr>
          <w:rFonts w:ascii="SimSun" w:hAnsi="SimSun" w:eastAsia="SimSun"/>
          <w:b/>
          <w:i w:val="0"/>
          <w:sz w:val="21"/>
        </w:rPr>
        <w:t>2030年（故事开始时）</w:t>
      </w:r>
      <w:r>
        <w:rPr>
          <w:rFonts w:ascii="SimSun" w:hAnsi="SimSun" w:eastAsia="SimSun"/>
          <w:b w:val="0"/>
          <w:i w:val="0"/>
          <w:sz w:val="21"/>
        </w:rPr>
        <w:t>：约60岁</w:t>
      </w:r>
    </w:p>
    <w:p>
      <w:pPr>
        <w:pStyle w:val="ListBullet"/>
      </w:pPr>
      <w:r>
        <w:rPr>
          <w:rFonts w:ascii="SimSun" w:hAnsi="SimSun" w:eastAsia="SimSun"/>
          <w:b/>
          <w:i w:val="0"/>
          <w:sz w:val="21"/>
        </w:rPr>
        <w:t>身份</w:t>
      </w:r>
      <w:r>
        <w:rPr>
          <w:rFonts w:ascii="SimSun" w:hAnsi="SimSun" w:eastAsia="SimSun"/>
          <w:b w:val="0"/>
          <w:i w:val="0"/>
          <w:sz w:val="21"/>
        </w:rPr>
        <w:t>：美国匹兹堡钢厂老工人 → AI训练师 → 认知协作倡导者</w:t>
      </w:r>
    </w:p>
    <w:p>
      <w:pPr>
        <w:pStyle w:val="ListBullet"/>
      </w:pPr>
      <w:r>
        <w:rPr>
          <w:rFonts w:ascii="SimSun" w:hAnsi="SimSun" w:eastAsia="SimSun"/>
          <w:b/>
          <w:i w:val="0"/>
          <w:sz w:val="21"/>
        </w:rPr>
        <w:t>国籍</w:t>
      </w:r>
      <w:r>
        <w:rPr>
          <w:rFonts w:ascii="SimSun" w:hAnsi="SimSun" w:eastAsia="SimSun"/>
          <w:b w:val="0"/>
          <w:i w:val="0"/>
          <w:sz w:val="21"/>
        </w:rPr>
        <w:t>：美国</w:t>
      </w:r>
    </w:p>
    <w:p>
      <w:pPr>
        <w:pStyle w:val="Heading3"/>
      </w:pPr>
      <w:r>
        <w:rPr>
          <w:rFonts w:ascii="SimHei" w:hAnsi="SimHei" w:eastAsia="SimHei"/>
          <w:b/>
          <w:i w:val="0"/>
          <w:sz w:val="24"/>
        </w:rPr>
        <w:t>成长背景</w:t>
      </w:r>
    </w:p>
    <w:p>
      <w:pPr>
        <w:ind w:firstLine="420"/>
      </w:pPr>
      <w:r>
        <w:rPr>
          <w:rFonts w:ascii="SimSun" w:hAnsi="SimSun" w:eastAsia="SimSun"/>
          <w:b w:val="0"/>
          <w:i w:val="0"/>
          <w:sz w:val="21"/>
        </w:rPr>
        <w:t>父亲是福特工人，2008年关厂失业。迈克自己也在钢厂工作三十年后被裁。他的祖父、父亲、他自己，三代人经历了美国工业的兴衰。</w:t>
      </w:r>
    </w:p>
    <w:p>
      <w:pPr>
        <w:pStyle w:val="Heading3"/>
      </w:pPr>
      <w:r>
        <w:rPr>
          <w:rFonts w:ascii="SimHei" w:hAnsi="SimHei" w:eastAsia="SimHei"/>
          <w:b/>
          <w:i w:val="0"/>
          <w:sz w:val="24"/>
        </w:rPr>
        <w:t>性格特质</w:t>
      </w:r>
    </w:p>
    <w:p>
      <w:pPr>
        <w:ind w:firstLine="420"/>
      </w:pPr>
      <w:r>
        <w:rPr>
          <w:rFonts w:ascii="SimSun" w:hAnsi="SimSun" w:eastAsia="SimSun"/>
          <w:b w:val="0"/>
          <w:i w:val="0"/>
          <w:sz w:val="21"/>
        </w:rPr>
        <w:t>| 特质 | 表现 |</w:t>
      </w:r>
    </w:p>
    <w:p>
      <w:pPr>
        <w:ind w:firstLine="420"/>
      </w:pPr>
      <w:r>
        <w:rPr>
          <w:rFonts w:ascii="SimSun" w:hAnsi="SimSun" w:eastAsia="SimSun"/>
          <w:b w:val="0"/>
          <w:i w:val="0"/>
          <w:sz w:val="21"/>
        </w:rPr>
        <w:t>|------|------|</w:t>
      </w:r>
    </w:p>
    <w:p>
      <w:pPr>
        <w:ind w:firstLine="420"/>
      </w:pPr>
      <w:r>
        <w:rPr>
          <w:rFonts w:ascii="SimSun" w:hAnsi="SimSun" w:eastAsia="SimSun"/>
          <w:b w:val="0"/>
          <w:i w:val="0"/>
          <w:sz w:val="21"/>
        </w:rPr>
        <w:t>| 坚韧 | 被裁后没有沉溺于愤怒，选择学习 |</w:t>
      </w:r>
    </w:p>
    <w:p>
      <w:pPr>
        <w:ind w:firstLine="420"/>
      </w:pPr>
      <w:r>
        <w:rPr>
          <w:rFonts w:ascii="SimSun" w:hAnsi="SimSun" w:eastAsia="SimSun"/>
          <w:b w:val="0"/>
          <w:i w:val="0"/>
          <w:sz w:val="21"/>
        </w:rPr>
        <w:t>| 务实乐观 | “让自己成为获得回报的人” |</w:t>
      </w:r>
    </w:p>
    <w:p>
      <w:pPr>
        <w:ind w:firstLine="420"/>
      </w:pPr>
      <w:r>
        <w:rPr>
          <w:rFonts w:ascii="SimSun" w:hAnsi="SimSun" w:eastAsia="SimSun"/>
          <w:b w:val="0"/>
          <w:i w:val="0"/>
          <w:sz w:val="21"/>
        </w:rPr>
        <w:t>| 有同理心 | 拒绝硅谷高薪，留在匹兹堡帮助被裁工人转型 |</w:t>
      </w:r>
    </w:p>
    <w:p>
      <w:pPr>
        <w:pStyle w:val="Heading3"/>
      </w:pPr>
      <w:r>
        <w:rPr>
          <w:rFonts w:ascii="SimHei" w:hAnsi="SimHei" w:eastAsia="SimHei"/>
          <w:b/>
          <w:i w:val="0"/>
          <w:sz w:val="24"/>
        </w:rPr>
        <w:t>核心转变</w:t>
      </w:r>
    </w:p>
    <w:p>
      <w:pPr>
        <w:pStyle w:val="ListBullet"/>
      </w:pPr>
      <w:r>
        <w:rPr>
          <w:rFonts w:ascii="SimSun" w:hAnsi="SimSun" w:eastAsia="SimSun"/>
          <w:b/>
          <w:i w:val="0"/>
          <w:sz w:val="21"/>
        </w:rPr>
        <w:t>被裁时</w:t>
      </w:r>
      <w:r>
        <w:rPr>
          <w:rFonts w:ascii="SimSun" w:hAnsi="SimSun" w:eastAsia="SimSun"/>
          <w:b w:val="0"/>
          <w:i w:val="0"/>
          <w:sz w:val="21"/>
        </w:rPr>
        <w:t>：迷茫、愤怒、感觉被系统抛弃</w:t>
      </w:r>
    </w:p>
    <w:p>
      <w:pPr>
        <w:pStyle w:val="ListBullet"/>
      </w:pPr>
      <w:r>
        <w:rPr>
          <w:rFonts w:ascii="SimSun" w:hAnsi="SimSun" w:eastAsia="SimSun"/>
          <w:b/>
          <w:i w:val="0"/>
          <w:sz w:val="21"/>
        </w:rPr>
        <w:t>转型后</w:t>
      </w:r>
      <w:r>
        <w:rPr>
          <w:rFonts w:ascii="SimSun" w:hAnsi="SimSun" w:eastAsia="SimSun"/>
          <w:b w:val="0"/>
          <w:i w:val="0"/>
          <w:sz w:val="21"/>
        </w:rPr>
        <w:t>：学会与AI协作，成为AI的搭档而非对手</w:t>
      </w:r>
    </w:p>
    <w:p>
      <w:pPr>
        <w:pStyle w:val="ListBullet"/>
      </w:pPr>
      <w:r>
        <w:rPr>
          <w:rFonts w:ascii="SimSun" w:hAnsi="SimSun" w:eastAsia="SimSun"/>
          <w:b/>
          <w:i w:val="0"/>
          <w:sz w:val="21"/>
        </w:rPr>
        <w:t>2035年</w:t>
      </w:r>
      <w:r>
        <w:rPr>
          <w:rFonts w:ascii="SimSun" w:hAnsi="SimSun" w:eastAsia="SimSun"/>
          <w:b w:val="0"/>
          <w:i w:val="0"/>
          <w:sz w:val="21"/>
        </w:rPr>
        <w:t>：成立咨询公司，帮助被裁工人转型</w:t>
      </w:r>
    </w:p>
    <w:p>
      <w:pPr>
        <w:pStyle w:val="Heading3"/>
      </w:pPr>
      <w:r>
        <w:rPr>
          <w:rFonts w:ascii="SimHei" w:hAnsi="SimHei" w:eastAsia="SimHei"/>
          <w:b/>
          <w:i w:val="0"/>
          <w:sz w:val="24"/>
        </w:rPr>
        <w:t>对中国的态度</w:t>
      </w:r>
    </w:p>
    <w:p>
      <w:pPr>
        <w:pStyle w:val="ListBullet"/>
      </w:pPr>
      <w:r>
        <w:rPr>
          <w:rFonts w:ascii="SimSun" w:hAnsi="SimSun" w:eastAsia="SimSun"/>
          <w:b w:val="0"/>
          <w:i w:val="0"/>
          <w:sz w:val="21"/>
        </w:rPr>
        <w:t>早期有竞争心态（“美国的工人和中国的工人竞争同一个岗位”）</w:t>
      </w:r>
    </w:p>
    <w:p>
      <w:pPr>
        <w:pStyle w:val="ListBullet"/>
      </w:pPr>
      <w:r>
        <w:rPr>
          <w:rFonts w:ascii="SimSun" w:hAnsi="SimSun" w:eastAsia="SimSun"/>
          <w:b w:val="0"/>
          <w:i w:val="0"/>
          <w:sz w:val="21"/>
        </w:rPr>
        <w:t>后期认识到：AI时代，竞争的对象不是彼此，是算法</w:t>
      </w:r>
    </w:p>
    <w:p>
      <w:pPr>
        <w:pStyle w:val="ListBullet"/>
      </w:pPr>
      <w:r>
        <w:rPr>
          <w:rFonts w:ascii="SimSun" w:hAnsi="SimSun" w:eastAsia="SimSun"/>
          <w:b w:val="0"/>
          <w:i w:val="0"/>
          <w:sz w:val="21"/>
        </w:rPr>
        <w:t>愿意与中国的认知合作社合作，认为全球工人需要联合</w:t>
      </w:r>
    </w:p>
    <w:p>
      <w:pPr>
        <w:pStyle w:val="Heading2"/>
      </w:pPr>
      <w:r>
        <w:rPr>
          <w:rFonts w:ascii="SimHei" w:hAnsi="SimHei" w:eastAsia="SimHei"/>
          <w:b/>
          <w:i w:val="0"/>
          <w:sz w:val="28"/>
        </w:rPr>
        <w:t>人物关系图</w:t>
      </w:r>
    </w:p>
    <w:p>
      <w:pPr>
        <w:pStyle w:val="IntenseQuote"/>
      </w:pPr>
      <w:r>
        <w:rPr>
          <w:rFonts w:ascii="Courier New" w:hAnsi="Courier New" w:eastAsia="Courier New"/>
          <w:b w:val="0"/>
          <w:i w:val="0"/>
          <w:sz w:val="20"/>
        </w:rPr>
        <w:t>林薇祖父（工程师/企业家/恩师）</w:t>
        <w:br/>
        <w:t xml:space="preserve">    ↓ 资助</w:t>
        <w:br/>
        <w:t>陈思危（导师/党员/爱国者/清华副教授） ←→ 林薇（记录者/党员/爱国者）</w:t>
        <w:br/>
        <w:t xml:space="preserve">    ↓</w:t>
        <w:br/>
        <w:t>王建国（老工人/党员/爱国者）</w:t>
        <w:br/>
        <w:t xml:space="preserve">    ↓</w:t>
        <w:br/>
        <w:t>迈克（美国工人） ←→ 普里亚（印度达利特）</w:t>
        <w:br/>
        <w:t xml:space="preserve">    ↓</w:t>
        <w:br/>
        <w:t>李思远（被困者/群众）</w:t>
      </w:r>
    </w:p>
    <w:p>
      <w:pPr>
        <w:pStyle w:val="Heading2"/>
      </w:pPr>
      <w:r>
        <w:rPr>
          <w:rFonts w:ascii="SimHei" w:hAnsi="SimHei" w:eastAsia="SimHei"/>
          <w:b/>
          <w:i w:val="0"/>
          <w:sz w:val="28"/>
        </w:rPr>
        <w:t>代际分布</w:t>
      </w:r>
    </w:p>
    <w:p>
      <w:pPr>
        <w:ind w:firstLine="420"/>
      </w:pPr>
      <w:r>
        <w:rPr>
          <w:rFonts w:ascii="SimSun" w:hAnsi="SimSun" w:eastAsia="SimSun"/>
          <w:b w:val="0"/>
          <w:i w:val="0"/>
          <w:sz w:val="21"/>
        </w:rPr>
        <w:t>| 代际 | 人物 | 共同特征 |</w:t>
      </w:r>
    </w:p>
    <w:p>
      <w:pPr>
        <w:ind w:firstLine="420"/>
      </w:pPr>
      <w:r>
        <w:rPr>
          <w:rFonts w:ascii="SimSun" w:hAnsi="SimSun" w:eastAsia="SimSun"/>
          <w:b w:val="0"/>
          <w:i w:val="0"/>
          <w:sz w:val="21"/>
        </w:rPr>
        <w:t>|------|------|----------|</w:t>
      </w:r>
    </w:p>
    <w:p>
      <w:pPr>
        <w:ind w:firstLine="420"/>
      </w:pPr>
      <w:r>
        <w:rPr>
          <w:rFonts w:ascii="SimSun" w:hAnsi="SimSun" w:eastAsia="SimSun"/>
          <w:b w:val="0"/>
          <w:i w:val="0"/>
          <w:sz w:val="21"/>
        </w:rPr>
        <w:t>| 40后 | 林薇祖父 | 工程师出身的企业家，“技术要硬，人心要暖” |</w:t>
      </w:r>
    </w:p>
    <w:p>
      <w:pPr>
        <w:ind w:firstLine="420"/>
      </w:pPr>
      <w:r>
        <w:rPr>
          <w:rFonts w:ascii="SimSun" w:hAnsi="SimSun" w:eastAsia="SimSun"/>
          <w:b w:val="0"/>
          <w:i w:val="0"/>
          <w:sz w:val="21"/>
        </w:rPr>
        <w:t>| 50后/60后 | 王建国 | 经历过改革开放，对党和国家有深厚感情 |</w:t>
      </w:r>
    </w:p>
    <w:p>
      <w:pPr>
        <w:ind w:firstLine="420"/>
      </w:pPr>
      <w:r>
        <w:rPr>
          <w:rFonts w:ascii="SimSun" w:hAnsi="SimSun" w:eastAsia="SimSun"/>
          <w:b w:val="0"/>
          <w:i w:val="0"/>
          <w:sz w:val="21"/>
        </w:rPr>
        <w:t>| 70后 | 陈思危、迈克 | 承上启下，既有理想主义又有现实主义，事业报国 |</w:t>
      </w:r>
    </w:p>
    <w:p>
      <w:pPr>
        <w:ind w:firstLine="420"/>
      </w:pPr>
      <w:r>
        <w:rPr>
          <w:rFonts w:ascii="SimSun" w:hAnsi="SimSun" w:eastAsia="SimSun"/>
          <w:b w:val="0"/>
          <w:i w:val="0"/>
          <w:sz w:val="21"/>
        </w:rPr>
        <w:t>| 90后 | 李思远 | 夹在中间的普通人，清醒但无力 |</w:t>
      </w:r>
    </w:p>
    <w:p>
      <w:pPr>
        <w:ind w:firstLine="420"/>
      </w:pPr>
      <w:r>
        <w:rPr>
          <w:rFonts w:ascii="SimSun" w:hAnsi="SimSun" w:eastAsia="SimSun"/>
          <w:b w:val="0"/>
          <w:i w:val="0"/>
          <w:sz w:val="21"/>
        </w:rPr>
        <w:t>| 00后 | 林薇、普里亚 | 数字原住民，自信、主动、行动导向 |</w:t>
      </w:r>
    </w:p>
    <w:p>
      <w:pPr>
        <w:pStyle w:val="Heading2"/>
      </w:pPr>
      <w:r>
        <w:rPr>
          <w:rFonts w:ascii="SimHei" w:hAnsi="SimHei" w:eastAsia="SimHei"/>
          <w:b/>
          <w:i w:val="0"/>
          <w:sz w:val="28"/>
        </w:rPr>
        <w:t>政治立场矩阵</w:t>
      </w:r>
    </w:p>
    <w:p>
      <w:pPr>
        <w:ind w:firstLine="420"/>
      </w:pPr>
      <w:r>
        <w:rPr>
          <w:rFonts w:ascii="SimSun" w:hAnsi="SimSun" w:eastAsia="SimSun"/>
          <w:b w:val="0"/>
          <w:i w:val="0"/>
          <w:sz w:val="21"/>
        </w:rPr>
        <w:t>| 人物 | 爱国者 | 民族主义者 | 党员 | 主动维护民族利益 |</w:t>
      </w:r>
    </w:p>
    <w:p>
      <w:pPr>
        <w:ind w:firstLine="420"/>
      </w:pPr>
      <w:r>
        <w:rPr>
          <w:rFonts w:ascii="SimSun" w:hAnsi="SimSun" w:eastAsia="SimSun"/>
          <w:b w:val="0"/>
          <w:i w:val="0"/>
          <w:sz w:val="21"/>
        </w:rPr>
        <w:t>|------|--------|------------|------|------------------|</w:t>
      </w:r>
    </w:p>
    <w:p>
      <w:pPr>
        <w:ind w:firstLine="420"/>
      </w:pPr>
      <w:r>
        <w:rPr>
          <w:rFonts w:ascii="SimSun" w:hAnsi="SimSun" w:eastAsia="SimSun"/>
          <w:b w:val="0"/>
          <w:i w:val="0"/>
          <w:sz w:val="21"/>
        </w:rPr>
        <w:t>| 林薇 | ✅ | ✅ | ✅ | ✅ |</w:t>
      </w:r>
    </w:p>
    <w:p>
      <w:pPr>
        <w:ind w:firstLine="420"/>
      </w:pPr>
      <w:r>
        <w:rPr>
          <w:rFonts w:ascii="SimSun" w:hAnsi="SimSun" w:eastAsia="SimSun"/>
          <w:b w:val="0"/>
          <w:i w:val="0"/>
          <w:sz w:val="21"/>
        </w:rPr>
        <w:t>| 陈思危 | ✅ | ✅ | ✅ | ✅ |</w:t>
      </w:r>
    </w:p>
    <w:p>
      <w:pPr>
        <w:ind w:firstLine="420"/>
      </w:pPr>
      <w:r>
        <w:rPr>
          <w:rFonts w:ascii="SimSun" w:hAnsi="SimSun" w:eastAsia="SimSun"/>
          <w:b w:val="0"/>
          <w:i w:val="0"/>
          <w:sz w:val="21"/>
        </w:rPr>
        <w:t>| 林薇祖父 | ✅ | ✅ | ✅ | ✅ |</w:t>
      </w:r>
    </w:p>
    <w:p>
      <w:pPr>
        <w:ind w:firstLine="420"/>
      </w:pPr>
      <w:r>
        <w:rPr>
          <w:rFonts w:ascii="SimSun" w:hAnsi="SimSun" w:eastAsia="SimSun"/>
          <w:b w:val="0"/>
          <w:i w:val="0"/>
          <w:sz w:val="21"/>
        </w:rPr>
        <w:t>| 王建国 | ✅ | ✅ | ✅ | ✅ |</w:t>
      </w:r>
    </w:p>
    <w:p>
      <w:pPr>
        <w:ind w:firstLine="420"/>
      </w:pPr>
      <w:r>
        <w:rPr>
          <w:rFonts w:ascii="SimSun" w:hAnsi="SimSun" w:eastAsia="SimSun"/>
          <w:b w:val="0"/>
          <w:i w:val="0"/>
          <w:sz w:val="21"/>
        </w:rPr>
        <w:t>| 李思远 | ✅ | ❌ | ❌ | ❌（被动） |</w:t>
      </w:r>
    </w:p>
    <w:p>
      <w:pPr>
        <w:ind w:firstLine="420"/>
      </w:pPr>
      <w:r>
        <w:rPr>
          <w:rFonts w:ascii="SimSun" w:hAnsi="SimSun" w:eastAsia="SimSun"/>
          <w:b w:val="0"/>
          <w:i w:val="0"/>
          <w:sz w:val="21"/>
        </w:rPr>
        <w:t>| 普里亚 | N/A | N/A | N/A | N/A |</w:t>
      </w:r>
    </w:p>
    <w:p>
      <w:pPr>
        <w:ind w:firstLine="420"/>
      </w:pPr>
      <w:r>
        <w:rPr>
          <w:rFonts w:ascii="SimSun" w:hAnsi="SimSun" w:eastAsia="SimSun"/>
          <w:b w:val="0"/>
          <w:i w:val="0"/>
          <w:sz w:val="21"/>
        </w:rPr>
        <w:t>| 迈克 | N/A | N/A | N/A | N/A |</w:t>
      </w:r>
    </w:p>
    <w:p>
      <w:pPr>
        <w:pStyle w:val="Quote"/>
      </w:pPr>
      <w:r>
        <w:rPr>
          <w:rFonts w:ascii="SimSun" w:hAnsi="SimSun" w:eastAsia="SimSun"/>
          <w:b/>
          <w:i w:val="0"/>
          <w:sz w:val="21"/>
        </w:rPr>
        <w:t>注</w:t>
      </w:r>
      <w:r>
        <w:rPr>
          <w:rFonts w:ascii="SimSun" w:hAnsi="SimSun" w:eastAsia="SimSun"/>
          <w:b w:val="0"/>
          <w:i w:val="0"/>
          <w:sz w:val="21"/>
        </w:rPr>
        <w:t>：中国主角（林薇、陈思危、林薇祖父、王建国）均为汉民族、爱国者、民族主义者、中共党员，主动致力于中华民族伟大复兴。李思远是群众，爱国但缺乏主动的政治意识。</w:t>
      </w:r>
    </w:p>
    <w:p>
      <w:pPr>
        <w:pStyle w:val="Heading2"/>
      </w:pPr>
      <w:r>
        <w:rPr>
          <w:rFonts w:ascii="SimHei" w:hAnsi="SimHei" w:eastAsia="SimHei"/>
          <w:b/>
          <w:i w:val="0"/>
          <w:sz w:val="28"/>
        </w:rPr>
        <w:t>陈思危与林薇祖父关系的时间线（最终版）</w:t>
      </w:r>
    </w:p>
    <w:p>
      <w:pPr>
        <w:ind w:firstLine="420"/>
      </w:pPr>
      <w:r>
        <w:rPr>
          <w:rFonts w:ascii="SimSun" w:hAnsi="SimSun" w:eastAsia="SimSun"/>
          <w:b w:val="0"/>
          <w:i w:val="0"/>
          <w:sz w:val="21"/>
        </w:rPr>
        <w:t>| 年份 | 事件 |</w:t>
      </w:r>
    </w:p>
    <w:p>
      <w:pPr>
        <w:ind w:firstLine="420"/>
      </w:pPr>
      <w:r>
        <w:rPr>
          <w:rFonts w:ascii="SimSun" w:hAnsi="SimSun" w:eastAsia="SimSun"/>
          <w:b w:val="0"/>
          <w:i w:val="0"/>
          <w:sz w:val="21"/>
        </w:rPr>
        <w:t>|------|------|</w:t>
      </w:r>
    </w:p>
    <w:p>
      <w:pPr>
        <w:ind w:firstLine="420"/>
      </w:pPr>
      <w:r>
        <w:rPr>
          <w:rFonts w:ascii="SimSun" w:hAnsi="SimSun" w:eastAsia="SimSun"/>
          <w:b w:val="0"/>
          <w:i w:val="0"/>
          <w:sz w:val="21"/>
        </w:rPr>
        <w:t>| 1945年 | 林薇祖父出生 |</w:t>
      </w:r>
    </w:p>
    <w:p>
      <w:pPr>
        <w:ind w:firstLine="420"/>
      </w:pPr>
      <w:r>
        <w:rPr>
          <w:rFonts w:ascii="SimSun" w:hAnsi="SimSun" w:eastAsia="SimSun"/>
          <w:b w:val="0"/>
          <w:i w:val="0"/>
          <w:sz w:val="21"/>
        </w:rPr>
        <w:t>| 1960年代 | 祖父进厂学徒，成为技术骨干 |</w:t>
      </w:r>
    </w:p>
    <w:p>
      <w:pPr>
        <w:ind w:firstLine="420"/>
      </w:pPr>
      <w:r>
        <w:rPr>
          <w:rFonts w:ascii="SimSun" w:hAnsi="SimSun" w:eastAsia="SimSun"/>
          <w:b w:val="0"/>
          <w:i w:val="0"/>
          <w:sz w:val="21"/>
        </w:rPr>
        <w:t>| 1980年代中期 | 祖父“下海”办厂——机械零部件加工厂 |</w:t>
      </w:r>
    </w:p>
    <w:p>
      <w:pPr>
        <w:ind w:firstLine="420"/>
      </w:pPr>
      <w:r>
        <w:rPr>
          <w:rFonts w:ascii="SimSun" w:hAnsi="SimSun" w:eastAsia="SimSun"/>
          <w:b w:val="0"/>
          <w:i w:val="0"/>
          <w:sz w:val="21"/>
        </w:rPr>
        <w:t>| 1972年 | 陈思危出生 |</w:t>
      </w:r>
    </w:p>
    <w:p>
      <w:pPr>
        <w:ind w:firstLine="420"/>
      </w:pPr>
      <w:r>
        <w:rPr>
          <w:rFonts w:ascii="SimSun" w:hAnsi="SimSun" w:eastAsia="SimSun"/>
          <w:b w:val="0"/>
          <w:i w:val="0"/>
          <w:sz w:val="21"/>
        </w:rPr>
        <w:t>| 1989年 | 陈思危考入清华大学自动化系 |</w:t>
      </w:r>
    </w:p>
    <w:p>
      <w:pPr>
        <w:ind w:firstLine="420"/>
      </w:pPr>
      <w:r>
        <w:rPr>
          <w:rFonts w:ascii="SimSun" w:hAnsi="SimSun" w:eastAsia="SimSun"/>
          <w:b w:val="0"/>
          <w:i w:val="0"/>
          <w:sz w:val="21"/>
        </w:rPr>
        <w:t>| 1990年夏 | 18岁，到祖父工厂“学工”，初识，建立“通家之谊” |</w:t>
      </w:r>
    </w:p>
    <w:p>
      <w:pPr>
        <w:ind w:firstLine="420"/>
      </w:pPr>
      <w:r>
        <w:rPr>
          <w:rFonts w:ascii="SimSun" w:hAnsi="SimSun" w:eastAsia="SimSun"/>
          <w:b w:val="0"/>
          <w:i w:val="0"/>
          <w:sz w:val="21"/>
        </w:rPr>
        <w:t>| 1990-2000年 | 保持联系，每年暑期到工厂实践 |</w:t>
      </w:r>
    </w:p>
    <w:p>
      <w:pPr>
        <w:ind w:firstLine="420"/>
      </w:pPr>
      <w:r>
        <w:rPr>
          <w:rFonts w:ascii="SimSun" w:hAnsi="SimSun" w:eastAsia="SimSun"/>
          <w:b w:val="0"/>
          <w:i w:val="0"/>
          <w:sz w:val="21"/>
        </w:rPr>
        <w:t>| 1997-2000年 | 清华自动化系博士毕业 |</w:t>
      </w:r>
    </w:p>
    <w:p>
      <w:pPr>
        <w:ind w:firstLine="420"/>
      </w:pPr>
      <w:r>
        <w:rPr>
          <w:rFonts w:ascii="SimSun" w:hAnsi="SimSun" w:eastAsia="SimSun"/>
          <w:b w:val="0"/>
          <w:i w:val="0"/>
          <w:sz w:val="21"/>
        </w:rPr>
        <w:t>| 2000-2018年 | 留校任教，讲师→副教授，深耕学术 |</w:t>
      </w:r>
    </w:p>
    <w:p>
      <w:pPr>
        <w:ind w:firstLine="420"/>
      </w:pPr>
      <w:r>
        <w:rPr>
          <w:rFonts w:ascii="SimSun" w:hAnsi="SimSun" w:eastAsia="SimSun"/>
          <w:b w:val="0"/>
          <w:i w:val="0"/>
          <w:sz w:val="21"/>
        </w:rPr>
        <w:t>| 2001年 | 林薇出生 |</w:t>
      </w:r>
    </w:p>
    <w:p>
      <w:pPr>
        <w:ind w:firstLine="420"/>
      </w:pPr>
      <w:r>
        <w:rPr>
          <w:rFonts w:ascii="SimSun" w:hAnsi="SimSun" w:eastAsia="SimSun"/>
          <w:b w:val="0"/>
          <w:i w:val="0"/>
          <w:sz w:val="21"/>
        </w:rPr>
        <w:t xml:space="preserve">| </w:t>
      </w:r>
      <w:r>
        <w:rPr>
          <w:rFonts w:ascii="SimSun" w:hAnsi="SimSun" w:eastAsia="SimSun"/>
          <w:b/>
          <w:i w:val="0"/>
          <w:sz w:val="21"/>
        </w:rPr>
        <w:t>约2018-2019年</w:t>
      </w:r>
      <w:r>
        <w:rPr>
          <w:rFonts w:ascii="SimSun" w:hAnsi="SimSun" w:eastAsia="SimSun"/>
          <w:b w:val="0"/>
          <w:i w:val="0"/>
          <w:sz w:val="21"/>
        </w:rPr>
        <w:t xml:space="preserve"> | 陈思危萌生创业想法 |</w:t>
      </w:r>
    </w:p>
    <w:p>
      <w:pPr>
        <w:ind w:firstLine="420"/>
      </w:pPr>
      <w:r>
        <w:rPr>
          <w:rFonts w:ascii="SimSun" w:hAnsi="SimSun" w:eastAsia="SimSun"/>
          <w:b w:val="0"/>
          <w:i w:val="0"/>
          <w:sz w:val="21"/>
        </w:rPr>
        <w:t xml:space="preserve">| </w:t>
      </w:r>
      <w:r>
        <w:rPr>
          <w:rFonts w:ascii="SimSun" w:hAnsi="SimSun" w:eastAsia="SimSun"/>
          <w:b/>
          <w:i w:val="0"/>
          <w:sz w:val="21"/>
        </w:rPr>
        <w:t>2019年</w:t>
      </w:r>
      <w:r>
        <w:rPr>
          <w:rFonts w:ascii="SimSun" w:hAnsi="SimSun" w:eastAsia="SimSun"/>
          <w:b w:val="0"/>
          <w:i w:val="0"/>
          <w:sz w:val="21"/>
        </w:rPr>
        <w:t xml:space="preserve"> | </w:t>
      </w:r>
      <w:r>
        <w:rPr>
          <w:rFonts w:ascii="SimSun" w:hAnsi="SimSun" w:eastAsia="SimSun"/>
          <w:b/>
          <w:i w:val="0"/>
          <w:sz w:val="21"/>
        </w:rPr>
        <w:t>创办深智科技（与智谱AI同年），祖父74岁，以个人资金资助</w:t>
      </w:r>
      <w:r>
        <w:rPr>
          <w:rFonts w:ascii="SimSun" w:hAnsi="SimSun" w:eastAsia="SimSun"/>
          <w:b w:val="0"/>
          <w:i w:val="0"/>
          <w:sz w:val="21"/>
        </w:rPr>
        <w:t xml:space="preserve"> |</w:t>
      </w:r>
    </w:p>
    <w:p>
      <w:pPr>
        <w:ind w:firstLine="420"/>
      </w:pPr>
      <w:r>
        <w:rPr>
          <w:rFonts w:ascii="SimSun" w:hAnsi="SimSun" w:eastAsia="SimSun"/>
          <w:b w:val="0"/>
          <w:i w:val="0"/>
          <w:sz w:val="21"/>
        </w:rPr>
        <w:t>| 2019-2025年 | 深智科技发展，祖父持续关注 |</w:t>
      </w:r>
    </w:p>
    <w:p>
      <w:pPr>
        <w:ind w:firstLine="420"/>
      </w:pPr>
      <w:r>
        <w:rPr>
          <w:rFonts w:ascii="SimSun" w:hAnsi="SimSun" w:eastAsia="SimSun"/>
          <w:b w:val="0"/>
          <w:i w:val="0"/>
          <w:sz w:val="21"/>
        </w:rPr>
        <w:t>| 2025年 | 祖父去世，将林薇托付给陈思危 |</w:t>
      </w:r>
    </w:p>
    <w:p>
      <w:pPr>
        <w:ind w:firstLine="420"/>
      </w:pPr>
      <w:r>
        <w:rPr>
          <w:rFonts w:ascii="SimSun" w:hAnsi="SimSun" w:eastAsia="SimSun"/>
          <w:b w:val="0"/>
          <w:i w:val="0"/>
          <w:sz w:val="21"/>
        </w:rPr>
        <w:t>| 2030年 | 故事开始 |</w:t>
      </w:r>
    </w:p>
    <w:p>
      <w:pPr>
        <w:pStyle w:val="Heading2"/>
      </w:pPr>
      <w:r>
        <w:rPr>
          <w:rFonts w:ascii="SimHei" w:hAnsi="SimHei" w:eastAsia="SimHei"/>
          <w:b/>
          <w:i w:val="0"/>
          <w:sz w:val="28"/>
        </w:rPr>
        <w:t>补充人物小传</w:t>
      </w:r>
    </w:p>
    <w:p>
      <w:pPr>
        <w:pStyle w:val="Heading3"/>
      </w:pPr>
      <w:r>
        <w:rPr>
          <w:rFonts w:ascii="SimHei" w:hAnsi="SimHei" w:eastAsia="SimHei"/>
          <w:b/>
          <w:i w:val="0"/>
          <w:sz w:val="24"/>
        </w:rPr>
        <w:t>八、小林</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：第40章</w:t>
      </w:r>
    </w:p>
    <w:p>
      <w:pPr>
        <w:pStyle w:val="ListBullet"/>
      </w:pPr>
      <w:r>
        <w:rPr>
          <w:rFonts w:ascii="SimSun" w:hAnsi="SimSun" w:eastAsia="SimSun"/>
          <w:b/>
          <w:i w:val="0"/>
          <w:sz w:val="21"/>
        </w:rPr>
        <w:t>身份</w:t>
      </w:r>
      <w:r>
        <w:rPr>
          <w:rFonts w:ascii="SimSun" w:hAnsi="SimSun" w:eastAsia="SimSun"/>
          <w:b w:val="0"/>
          <w:i w:val="0"/>
          <w:sz w:val="21"/>
        </w:rPr>
        <w:t>：程序员，因AI系统歧视女性被开除</w:t>
      </w:r>
    </w:p>
    <w:p>
      <w:pPr>
        <w:pStyle w:val="ListBullet"/>
      </w:pPr>
      <w:r>
        <w:rPr>
          <w:rFonts w:ascii="SimSun" w:hAnsi="SimSun" w:eastAsia="SimSun"/>
          <w:b/>
          <w:i w:val="0"/>
          <w:sz w:val="21"/>
        </w:rPr>
        <w:t>国籍</w:t>
      </w:r>
      <w:r>
        <w:rPr>
          <w:rFonts w:ascii="SimSun" w:hAnsi="SimSun" w:eastAsia="SimSun"/>
          <w:b w:val="0"/>
          <w:i w:val="0"/>
          <w:sz w:val="21"/>
        </w:rPr>
        <w:t>：中国</w:t>
      </w:r>
    </w:p>
    <w:p>
      <w:pPr>
        <w:ind w:firstLine="420"/>
      </w:pPr>
      <w:r>
        <w:rPr>
          <w:rFonts w:ascii="SimSun" w:hAnsi="SimSun" w:eastAsia="SimSun"/>
          <w:b/>
          <w:i w:val="0"/>
          <w:sz w:val="21"/>
        </w:rPr>
        <w:t>前史</w:t>
      </w:r>
    </w:p>
    <w:p>
      <w:pPr>
        <w:ind w:firstLine="420"/>
      </w:pPr>
      <w:r>
        <w:rPr>
          <w:rFonts w:ascii="SimSun" w:hAnsi="SimSun" w:eastAsia="SimSun"/>
          <w:b w:val="0"/>
          <w:i w:val="0"/>
          <w:sz w:val="21"/>
        </w:rPr>
        <w:t>他只是一个“照文档写”的程序员——公司要求“稳定候选人”，他在算法中给了“已婚已育”15%的权重。不是因为他有恶意，是因为没有人告诉他这不对。</w:t>
      </w:r>
    </w:p>
    <w:p>
      <w:pPr>
        <w:ind w:firstLine="420"/>
      </w:pPr>
      <w:r>
        <w:rPr>
          <w:rFonts w:ascii="SimSun" w:hAnsi="SimSun" w:eastAsia="SimSun"/>
          <w:b/>
          <w:i w:val="0"/>
          <w:sz w:val="21"/>
        </w:rPr>
        <w:t>核心欲望</w:t>
      </w:r>
    </w:p>
    <w:p>
      <w:pPr>
        <w:ind w:firstLine="420"/>
      </w:pPr>
      <w:r>
        <w:rPr>
          <w:rFonts w:ascii="SimSun" w:hAnsi="SimSun" w:eastAsia="SimSun"/>
          <w:b w:val="0"/>
          <w:i w:val="0"/>
          <w:sz w:val="21"/>
        </w:rPr>
        <w:t>让其他程序员不再“只是照文档写”。他想要一个行业标准，让每个特征权重在加入模型前都经过伦理审查。</w:t>
      </w:r>
    </w:p>
    <w:p>
      <w:pPr>
        <w:ind w:firstLine="420"/>
      </w:pPr>
      <w:r>
        <w:rPr>
          <w:rFonts w:ascii="SimSun" w:hAnsi="SimSun" w:eastAsia="SimSun"/>
          <w:b/>
          <w:i w:val="0"/>
          <w:sz w:val="21"/>
        </w:rPr>
        <w:t>人物弧线</w:t>
      </w:r>
    </w:p>
    <w:p>
      <w:pPr>
        <w:ind w:firstLine="420"/>
      </w:pPr>
      <w:r>
        <w:rPr>
          <w:rFonts w:ascii="SimSun" w:hAnsi="SimSun" w:eastAsia="SimSun"/>
          <w:b w:val="0"/>
          <w:i w:val="0"/>
          <w:sz w:val="21"/>
        </w:rPr>
        <w:t>听证会后，他从深渊里爬出来，不是愤怒或逃避，而是加入开源项目，编写了“算法伦理检查清单”，成为行业标准。清单第一条：“如果你无法向一个陌生人解释这个权重，就不要用它。”</w:t>
      </w:r>
    </w:p>
    <w:p>
      <w:pPr>
        <w:ind w:firstLine="420"/>
      </w:pPr>
      <w:r>
        <w:rPr>
          <w:rFonts w:ascii="SimSun" w:hAnsi="SimSun" w:eastAsia="SimSun"/>
          <w:b w:val="0"/>
          <w:i w:val="0"/>
          <w:sz w:val="21"/>
        </w:rPr>
        <w:t>---</w:t>
      </w:r>
    </w:p>
    <w:p>
      <w:pPr>
        <w:pStyle w:val="Heading3"/>
      </w:pPr>
      <w:r>
        <w:rPr>
          <w:rFonts w:ascii="SimHei" w:hAnsi="SimHei" w:eastAsia="SimHei"/>
          <w:b/>
          <w:i w:val="0"/>
          <w:sz w:val="24"/>
        </w:rPr>
        <w:t>九、陈远</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：第43章</w:t>
      </w:r>
    </w:p>
    <w:p>
      <w:pPr>
        <w:pStyle w:val="ListBullet"/>
      </w:pPr>
      <w:r>
        <w:rPr>
          <w:rFonts w:ascii="SimSun" w:hAnsi="SimSun" w:eastAsia="SimSun"/>
          <w:b/>
          <w:i w:val="0"/>
          <w:sz w:val="21"/>
        </w:rPr>
        <w:t>身份</w:t>
      </w:r>
      <w:r>
        <w:rPr>
          <w:rFonts w:ascii="SimSun" w:hAnsi="SimSun" w:eastAsia="SimSun"/>
          <w:b w:val="0"/>
          <w:i w:val="0"/>
          <w:sz w:val="21"/>
        </w:rPr>
        <w:t>：医学影像标注员，“认知公地”的早期参与者</w:t>
      </w:r>
    </w:p>
    <w:p>
      <w:pPr>
        <w:pStyle w:val="ListBullet"/>
      </w:pPr>
      <w:r>
        <w:rPr>
          <w:rFonts w:ascii="SimSun" w:hAnsi="SimSun" w:eastAsia="SimSun"/>
          <w:b/>
          <w:i w:val="0"/>
          <w:sz w:val="21"/>
        </w:rPr>
        <w:t>国籍</w:t>
      </w:r>
      <w:r>
        <w:rPr>
          <w:rFonts w:ascii="SimSun" w:hAnsi="SimSun" w:eastAsia="SimSun"/>
          <w:b w:val="0"/>
          <w:i w:val="0"/>
          <w:sz w:val="21"/>
        </w:rPr>
        <w:t>：中国</w:t>
      </w:r>
    </w:p>
    <w:p>
      <w:pPr>
        <w:ind w:firstLine="420"/>
      </w:pPr>
      <w:r>
        <w:rPr>
          <w:rFonts w:ascii="SimSun" w:hAnsi="SimSun" w:eastAsia="SimSun"/>
          <w:b/>
          <w:i w:val="0"/>
          <w:sz w:val="21"/>
        </w:rPr>
        <w:t>前史</w:t>
      </w:r>
    </w:p>
    <w:p>
      <w:pPr>
        <w:ind w:firstLine="420"/>
      </w:pPr>
      <w:r>
        <w:rPr>
          <w:rFonts w:ascii="SimSun" w:hAnsi="SimSun" w:eastAsia="SimSun"/>
          <w:b w:val="0"/>
          <w:i w:val="0"/>
          <w:sz w:val="21"/>
        </w:rPr>
        <w:t>三年前辞去工作，全职投入“认知公地”。他相信代码即法律，人人平等。三年积累了3200信誉积分、152GB数据贡献、87个合作者。</w:t>
      </w:r>
    </w:p>
    <w:p>
      <w:pPr>
        <w:ind w:firstLine="420"/>
      </w:pPr>
      <w:r>
        <w:rPr>
          <w:rFonts w:ascii="SimSun" w:hAnsi="SimSun" w:eastAsia="SimSun"/>
          <w:b/>
          <w:i w:val="0"/>
          <w:sz w:val="21"/>
        </w:rPr>
        <w:t>核心欲望</w:t>
      </w:r>
    </w:p>
    <w:p>
      <w:pPr>
        <w:ind w:firstLine="420"/>
      </w:pPr>
      <w:r>
        <w:rPr>
          <w:rFonts w:ascii="SimSun" w:hAnsi="SimSun" w:eastAsia="SimSun"/>
          <w:b w:val="0"/>
          <w:i w:val="0"/>
          <w:sz w:val="21"/>
        </w:rPr>
        <w:t>最初是追求技术民主化的理想。被系统误判七次后，他的欲望变成了：让系统学会宽恕。</w:t>
      </w:r>
    </w:p>
    <w:p>
      <w:pPr>
        <w:ind w:firstLine="420"/>
      </w:pPr>
      <w:r>
        <w:rPr>
          <w:rFonts w:ascii="SimSun" w:hAnsi="SimSun" w:eastAsia="SimSun"/>
          <w:b/>
          <w:i w:val="0"/>
          <w:sz w:val="21"/>
        </w:rPr>
        <w:t>核心恐惧</w:t>
      </w:r>
    </w:p>
    <w:p>
      <w:pPr>
        <w:ind w:firstLine="420"/>
      </w:pPr>
      <w:r>
        <w:rPr>
          <w:rFonts w:ascii="SimSun" w:hAnsi="SimSun" w:eastAsia="SimSun"/>
          <w:b w:val="0"/>
          <w:i w:val="0"/>
          <w:sz w:val="21"/>
        </w:rPr>
        <w:t>退出成本——三年青春换成一个无法带走的数字。他不是不能离开，是被锁死了。</w:t>
      </w:r>
    </w:p>
    <w:p>
      <w:pPr>
        <w:ind w:firstLine="420"/>
      </w:pPr>
      <w:r>
        <w:rPr>
          <w:rFonts w:ascii="SimSun" w:hAnsi="SimSun" w:eastAsia="SimSun"/>
          <w:b/>
          <w:i w:val="0"/>
          <w:sz w:val="21"/>
        </w:rPr>
        <w:t>人物弧线</w:t>
      </w:r>
    </w:p>
    <w:p>
      <w:pPr>
        <w:ind w:firstLine="420"/>
      </w:pPr>
      <w:r>
        <w:rPr>
          <w:rFonts w:ascii="SimSun" w:hAnsi="SimSun" w:eastAsia="SimSun"/>
          <w:b w:val="0"/>
          <w:i w:val="0"/>
          <w:sz w:val="21"/>
        </w:rPr>
        <w:t>从“代码即法律”的信徒，变成“代码辅助法律，人类掌握最终解释权”的推动者。账户解冻后没有离开，反而成为“人文复核委员会”的第一批成员。</w:t>
      </w:r>
    </w:p>
    <w:p>
      <w:pPr>
        <w:ind w:firstLine="420"/>
      </w:pPr>
      <w:r>
        <w:rPr>
          <w:rFonts w:ascii="SimSun" w:hAnsi="SimSun" w:eastAsia="SimSun"/>
          <w:b w:val="0"/>
          <w:i w:val="0"/>
          <w:sz w:val="21"/>
        </w:rPr>
        <w:t>---</w:t>
      </w:r>
    </w:p>
    <w:p>
      <w:pPr>
        <w:pStyle w:val="Heading3"/>
      </w:pPr>
      <w:r>
        <w:rPr>
          <w:rFonts w:ascii="SimHei" w:hAnsi="SimHei" w:eastAsia="SimHei"/>
          <w:b/>
          <w:i w:val="0"/>
          <w:sz w:val="24"/>
        </w:rPr>
        <w:t>十、约翰内斯·奥比</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：第22章</w:t>
      </w:r>
    </w:p>
    <w:p>
      <w:pPr>
        <w:pStyle w:val="ListBullet"/>
      </w:pPr>
      <w:r>
        <w:rPr>
          <w:rFonts w:ascii="SimSun" w:hAnsi="SimSun" w:eastAsia="SimSun"/>
          <w:b/>
          <w:i w:val="0"/>
          <w:sz w:val="21"/>
        </w:rPr>
        <w:t>年龄</w:t>
      </w:r>
      <w:r>
        <w:rPr>
          <w:rFonts w:ascii="SimSun" w:hAnsi="SimSun" w:eastAsia="SimSun"/>
          <w:b w:val="0"/>
          <w:i w:val="0"/>
          <w:sz w:val="21"/>
        </w:rPr>
        <w:t>：2032年时35岁</w:t>
      </w:r>
    </w:p>
    <w:p>
      <w:pPr>
        <w:pStyle w:val="ListBullet"/>
      </w:pPr>
      <w:r>
        <w:rPr>
          <w:rFonts w:ascii="SimSun" w:hAnsi="SimSun" w:eastAsia="SimSun"/>
          <w:b/>
          <w:i w:val="0"/>
          <w:sz w:val="21"/>
        </w:rPr>
        <w:t>身份</w:t>
      </w:r>
      <w:r>
        <w:rPr>
          <w:rFonts w:ascii="SimSun" w:hAnsi="SimSun" w:eastAsia="SimSun"/>
          <w:b w:val="0"/>
          <w:i w:val="0"/>
          <w:sz w:val="21"/>
        </w:rPr>
        <w:t>：“非洲之星”AI中心创始人</w:t>
      </w:r>
    </w:p>
    <w:p>
      <w:pPr>
        <w:pStyle w:val="ListBullet"/>
      </w:pPr>
      <w:r>
        <w:rPr>
          <w:rFonts w:ascii="SimSun" w:hAnsi="SimSun" w:eastAsia="SimSun"/>
          <w:b/>
          <w:i w:val="0"/>
          <w:sz w:val="21"/>
        </w:rPr>
        <w:t>国籍</w:t>
      </w:r>
      <w:r>
        <w:rPr>
          <w:rFonts w:ascii="SimSun" w:hAnsi="SimSun" w:eastAsia="SimSun"/>
          <w:b w:val="0"/>
          <w:i w:val="0"/>
          <w:sz w:val="21"/>
        </w:rPr>
        <w:t>：肯尼亚</w:t>
      </w:r>
    </w:p>
    <w:p>
      <w:pPr>
        <w:ind w:firstLine="420"/>
      </w:pPr>
      <w:r>
        <w:rPr>
          <w:rFonts w:ascii="SimSun" w:hAnsi="SimSun" w:eastAsia="SimSun"/>
          <w:b/>
          <w:i w:val="0"/>
          <w:sz w:val="21"/>
        </w:rPr>
        <w:t>前史</w:t>
      </w:r>
    </w:p>
    <w:p>
      <w:pPr>
        <w:ind w:firstLine="420"/>
      </w:pPr>
      <w:r>
        <w:rPr>
          <w:rFonts w:ascii="SimSun" w:hAnsi="SimSun" w:eastAsia="SimSun"/>
          <w:b w:val="0"/>
          <w:i w:val="0"/>
          <w:sz w:val="21"/>
        </w:rPr>
        <w:t>麻省理工学院计算机科学博士。拒绝硅谷150万美元年薪，回到内罗毕，说服政府投资建设非洲AI中心。他的十个同学，九个留在了美国。</w:t>
      </w:r>
    </w:p>
    <w:p>
      <w:pPr>
        <w:ind w:firstLine="420"/>
      </w:pPr>
      <w:r>
        <w:rPr>
          <w:rFonts w:ascii="SimSun" w:hAnsi="SimSun" w:eastAsia="SimSun"/>
          <w:b/>
          <w:i w:val="0"/>
          <w:sz w:val="21"/>
        </w:rPr>
        <w:t>核心欲望</w:t>
      </w:r>
    </w:p>
    <w:p>
      <w:pPr>
        <w:ind w:firstLine="420"/>
      </w:pPr>
      <w:r>
        <w:rPr>
          <w:rFonts w:ascii="SimSun" w:hAnsi="SimSun" w:eastAsia="SimSun"/>
          <w:b w:val="0"/>
          <w:i w:val="0"/>
          <w:sz w:val="21"/>
        </w:rPr>
        <w:t>打破数据殖民。不是追赶，是换道超车。让非洲从数据被掠夺者变成数据主权拥有者。</w:t>
      </w:r>
    </w:p>
    <w:p>
      <w:pPr>
        <w:ind w:firstLine="420"/>
      </w:pPr>
      <w:r>
        <w:rPr>
          <w:rFonts w:ascii="SimSun" w:hAnsi="SimSun" w:eastAsia="SimSun"/>
          <w:b/>
          <w:i w:val="0"/>
          <w:sz w:val="21"/>
        </w:rPr>
        <w:t>核心恐惧</w:t>
      </w:r>
    </w:p>
    <w:p>
      <w:pPr>
        <w:ind w:firstLine="420"/>
      </w:pPr>
      <w:r>
        <w:rPr>
          <w:rFonts w:ascii="SimSun" w:hAnsi="SimSun" w:eastAsia="SimSun"/>
          <w:b w:val="0"/>
          <w:i w:val="0"/>
          <w:sz w:val="21"/>
        </w:rPr>
        <w:t>非洲在AI时代成为新的殖民地——1884年柏林会议的幽灵再次降临。</w:t>
      </w:r>
    </w:p>
    <w:p>
      <w:pPr>
        <w:ind w:firstLine="420"/>
      </w:pPr>
      <w:r>
        <w:rPr>
          <w:rFonts w:ascii="SimSun" w:hAnsi="SimSun" w:eastAsia="SimSun"/>
          <w:b/>
          <w:i w:val="0"/>
          <w:sz w:val="21"/>
        </w:rPr>
        <w:t>人物弧线</w:t>
      </w:r>
    </w:p>
    <w:p>
      <w:pPr>
        <w:ind w:firstLine="420"/>
      </w:pPr>
      <w:r>
        <w:rPr>
          <w:rFonts w:ascii="SimSun" w:hAnsi="SimSun" w:eastAsia="SimSun"/>
          <w:b w:val="0"/>
          <w:i w:val="0"/>
          <w:sz w:val="21"/>
        </w:rPr>
        <w:t>从一人回国，到建立“非洲之星”，再到推动“南方共同市场数字联盟”。他相信中国提供的是“工具箱”不是“蓝图”——非洲需要伙伴，不是救世主。</w:t>
      </w:r>
    </w:p>
    <w:p>
      <w:pPr>
        <w:ind w:firstLine="420"/>
      </w:pPr>
      <w:r>
        <w:rPr>
          <w:rFonts w:ascii="SimSun" w:hAnsi="SimSun" w:eastAsia="SimSun"/>
          <w:b w:val="0"/>
          <w:i w:val="0"/>
          <w:sz w:val="21"/>
        </w:rPr>
        <w:t>---</w:t>
      </w:r>
    </w:p>
    <w:p>
      <w:pPr>
        <w:pStyle w:val="Heading3"/>
      </w:pPr>
      <w:r>
        <w:rPr>
          <w:rFonts w:ascii="SimHei" w:hAnsi="SimHei" w:eastAsia="SimHei"/>
          <w:b/>
          <w:i w:val="0"/>
          <w:sz w:val="24"/>
        </w:rPr>
        <w:t>十一、卡洛斯·门德斯</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：第23章</w:t>
      </w:r>
    </w:p>
    <w:p>
      <w:pPr>
        <w:pStyle w:val="ListBullet"/>
      </w:pPr>
      <w:r>
        <w:rPr>
          <w:rFonts w:ascii="SimSun" w:hAnsi="SimSun" w:eastAsia="SimSun"/>
          <w:b/>
          <w:i w:val="0"/>
          <w:sz w:val="21"/>
        </w:rPr>
        <w:t>身份</w:t>
      </w:r>
      <w:r>
        <w:rPr>
          <w:rFonts w:ascii="SimSun" w:hAnsi="SimSun" w:eastAsia="SimSun"/>
          <w:b w:val="0"/>
          <w:i w:val="0"/>
          <w:sz w:val="21"/>
        </w:rPr>
        <w:t>：拉美AI伦理研究者，“南方共同市场数字联盟”倡议者</w:t>
      </w:r>
    </w:p>
    <w:p>
      <w:pPr>
        <w:pStyle w:val="ListBullet"/>
      </w:pPr>
      <w:r>
        <w:rPr>
          <w:rFonts w:ascii="SimSun" w:hAnsi="SimSun" w:eastAsia="SimSun"/>
          <w:b/>
          <w:i w:val="0"/>
          <w:sz w:val="21"/>
        </w:rPr>
        <w:t>国籍</w:t>
      </w:r>
      <w:r>
        <w:rPr>
          <w:rFonts w:ascii="SimSun" w:hAnsi="SimSun" w:eastAsia="SimSun"/>
          <w:b w:val="0"/>
          <w:i w:val="0"/>
          <w:sz w:val="21"/>
        </w:rPr>
        <w:t>：墨西哥</w:t>
      </w:r>
    </w:p>
    <w:p>
      <w:pPr>
        <w:ind w:firstLine="420"/>
      </w:pPr>
      <w:r>
        <w:rPr>
          <w:rFonts w:ascii="SimSun" w:hAnsi="SimSun" w:eastAsia="SimSun"/>
          <w:b/>
          <w:i w:val="0"/>
          <w:sz w:val="21"/>
        </w:rPr>
        <w:t>前史</w:t>
      </w:r>
    </w:p>
    <w:p>
      <w:pPr>
        <w:ind w:firstLine="420"/>
      </w:pPr>
      <w:r>
        <w:rPr>
          <w:rFonts w:ascii="SimSun" w:hAnsi="SimSun" w:eastAsia="SimSun"/>
          <w:b w:val="0"/>
          <w:i w:val="0"/>
          <w:sz w:val="21"/>
        </w:rPr>
        <w:t>祖辈经历过西班牙殖民、葡萄牙种植园、美国香蕉共和国。他研究五百年的三种殖民——从白银到数据，依附的形式在变，依附的本质没变。</w:t>
      </w:r>
    </w:p>
    <w:p>
      <w:pPr>
        <w:ind w:firstLine="420"/>
      </w:pPr>
      <w:r>
        <w:rPr>
          <w:rFonts w:ascii="SimSun" w:hAnsi="SimSun" w:eastAsia="SimSun"/>
          <w:b/>
          <w:i w:val="0"/>
          <w:sz w:val="21"/>
        </w:rPr>
        <w:t>核心欲望</w:t>
      </w:r>
    </w:p>
    <w:p>
      <w:pPr>
        <w:ind w:firstLine="420"/>
      </w:pPr>
      <w:r>
        <w:rPr>
          <w:rFonts w:ascii="SimSun" w:hAnsi="SimSun" w:eastAsia="SimSun"/>
          <w:b w:val="0"/>
          <w:i w:val="0"/>
          <w:sz w:val="21"/>
        </w:rPr>
        <w:t>拉美从依附走向自主，从边缘走向中心。不是回到前工业时代，而是建立后殖民时代的数字主权。</w:t>
      </w:r>
    </w:p>
    <w:p>
      <w:pPr>
        <w:ind w:firstLine="420"/>
      </w:pPr>
      <w:r>
        <w:rPr>
          <w:rFonts w:ascii="SimSun" w:hAnsi="SimSun" w:eastAsia="SimSun"/>
          <w:b/>
          <w:i w:val="0"/>
          <w:sz w:val="21"/>
        </w:rPr>
        <w:t>核心恐惧</w:t>
      </w:r>
    </w:p>
    <w:p>
      <w:pPr>
        <w:ind w:firstLine="420"/>
      </w:pPr>
      <w:r>
        <w:rPr>
          <w:rFonts w:ascii="SimSun" w:hAnsi="SimSun" w:eastAsia="SimSun"/>
          <w:b w:val="0"/>
          <w:i w:val="0"/>
          <w:sz w:val="21"/>
        </w:rPr>
        <w:t>拉美从“中等收入陷阱”掉入“算法陷阱”——永远停留在价值链底端，永远无法掌握核心技术。</w:t>
      </w:r>
    </w:p>
    <w:p>
      <w:pPr>
        <w:ind w:firstLine="420"/>
      </w:pPr>
      <w:r>
        <w:rPr>
          <w:rFonts w:ascii="SimSun" w:hAnsi="SimSun" w:eastAsia="SimSun"/>
          <w:b/>
          <w:i w:val="0"/>
          <w:sz w:val="21"/>
        </w:rPr>
        <w:t>人物弧线</w:t>
      </w:r>
    </w:p>
    <w:p>
      <w:pPr>
        <w:ind w:firstLine="420"/>
      </w:pPr>
      <w:r>
        <w:rPr>
          <w:rFonts w:ascii="SimSun" w:hAnsi="SimSun" w:eastAsia="SimSun"/>
          <w:b w:val="0"/>
          <w:i w:val="0"/>
          <w:sz w:val="21"/>
        </w:rPr>
        <w:t>分析500年殖民史，揭示钱凯港中国的“赋能”模式与殖民者的区别（赋能不等于没有风险）。最终倡议“南方共同市场数字联盟”，提出十年500亿美元的认知协作计划。</w:t>
      </w:r>
    </w:p>
    <w:p>
      <w:pPr>
        <w:ind w:firstLine="420"/>
      </w:pPr>
      <w:r>
        <w:rPr>
          <w:rFonts w:ascii="SimSun" w:hAnsi="SimSun" w:eastAsia="SimSun"/>
          <w:b w:val="0"/>
          <w:i w:val="0"/>
          <w:sz w:val="21"/>
        </w:rPr>
        <w:t>---</w:t>
      </w:r>
    </w:p>
    <w:p>
      <w:pPr>
        <w:pStyle w:val="Heading3"/>
      </w:pPr>
      <w:r>
        <w:rPr>
          <w:rFonts w:ascii="SimHei" w:hAnsi="SimHei" w:eastAsia="SimHei"/>
          <w:b/>
          <w:i w:val="0"/>
          <w:sz w:val="24"/>
        </w:rPr>
        <w:t>十二、老赵</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：第17章</w:t>
      </w:r>
    </w:p>
    <w:p>
      <w:pPr>
        <w:pStyle w:val="ListBullet"/>
      </w:pPr>
      <w:r>
        <w:rPr>
          <w:rFonts w:ascii="SimSun" w:hAnsi="SimSun" w:eastAsia="SimSun"/>
          <w:b/>
          <w:i w:val="0"/>
          <w:sz w:val="21"/>
        </w:rPr>
        <w:t>年龄</w:t>
      </w:r>
      <w:r>
        <w:rPr>
          <w:rFonts w:ascii="SimSun" w:hAnsi="SimSun" w:eastAsia="SimSun"/>
          <w:b w:val="0"/>
          <w:i w:val="0"/>
          <w:sz w:val="21"/>
        </w:rPr>
        <w:t>：约50岁</w:t>
      </w:r>
    </w:p>
    <w:p>
      <w:pPr>
        <w:pStyle w:val="ListBullet"/>
      </w:pPr>
      <w:r>
        <w:rPr>
          <w:rFonts w:ascii="SimSun" w:hAnsi="SimSun" w:eastAsia="SimSun"/>
          <w:b/>
          <w:i w:val="0"/>
          <w:sz w:val="21"/>
        </w:rPr>
        <w:t>身份</w:t>
      </w:r>
      <w:r>
        <w:rPr>
          <w:rFonts w:ascii="SimSun" w:hAnsi="SimSun" w:eastAsia="SimSun"/>
          <w:b w:val="0"/>
          <w:i w:val="0"/>
          <w:sz w:val="21"/>
        </w:rPr>
        <w:t>：开封出租车司机</w:t>
      </w:r>
    </w:p>
    <w:p>
      <w:pPr>
        <w:pStyle w:val="ListBullet"/>
      </w:pPr>
      <w:r>
        <w:rPr>
          <w:rFonts w:ascii="SimSun" w:hAnsi="SimSun" w:eastAsia="SimSun"/>
          <w:b/>
          <w:i w:val="0"/>
          <w:sz w:val="21"/>
        </w:rPr>
        <w:t>国籍</w:t>
      </w:r>
      <w:r>
        <w:rPr>
          <w:rFonts w:ascii="SimSun" w:hAnsi="SimSun" w:eastAsia="SimSun"/>
          <w:b w:val="0"/>
          <w:i w:val="0"/>
          <w:sz w:val="21"/>
        </w:rPr>
        <w:t>：中国</w:t>
      </w:r>
    </w:p>
    <w:p>
      <w:pPr>
        <w:ind w:firstLine="420"/>
      </w:pPr>
      <w:r>
        <w:rPr>
          <w:rFonts w:ascii="SimSun" w:hAnsi="SimSun" w:eastAsia="SimSun"/>
          <w:b/>
          <w:i w:val="0"/>
          <w:sz w:val="21"/>
        </w:rPr>
        <w:t>前史</w:t>
      </w:r>
    </w:p>
    <w:p>
      <w:pPr>
        <w:ind w:firstLine="420"/>
      </w:pPr>
      <w:r>
        <w:rPr>
          <w:rFonts w:ascii="SimSun" w:hAnsi="SimSun" w:eastAsia="SimSun"/>
          <w:b w:val="0"/>
          <w:i w:val="0"/>
          <w:sz w:val="21"/>
        </w:rPr>
        <w:t>开了二十年出租车。网约车AI取代人工派单后，他失去了“自己的圈子”。以前谁家有事大家帮，现在每个人都是孤岛。“你想吵架，跟谁吵？跟机器？”</w:t>
      </w:r>
    </w:p>
    <w:p>
      <w:pPr>
        <w:ind w:firstLine="420"/>
      </w:pPr>
      <w:r>
        <w:rPr>
          <w:rFonts w:ascii="SimSun" w:hAnsi="SimSun" w:eastAsia="SimSun"/>
          <w:b/>
          <w:i w:val="0"/>
          <w:sz w:val="21"/>
        </w:rPr>
        <w:t>核心欲望</w:t>
      </w:r>
    </w:p>
    <w:p>
      <w:pPr>
        <w:ind w:firstLine="420"/>
      </w:pPr>
      <w:r>
        <w:rPr>
          <w:rFonts w:ascii="SimSun" w:hAnsi="SimSun" w:eastAsia="SimSun"/>
          <w:b w:val="0"/>
          <w:i w:val="0"/>
          <w:sz w:val="21"/>
        </w:rPr>
        <w:t>被听见。不是被算法听见，是被活人听见。他在本地论坛写文章，讲宋朝与当下——《宋朝的士大夫和今天的AI精英——谁更脱离群众？》。</w:t>
      </w:r>
    </w:p>
    <w:p>
      <w:pPr>
        <w:ind w:firstLine="420"/>
      </w:pPr>
      <w:r>
        <w:rPr>
          <w:rFonts w:ascii="SimSun" w:hAnsi="SimSun" w:eastAsia="SimSun"/>
          <w:b/>
          <w:i w:val="0"/>
          <w:sz w:val="21"/>
        </w:rPr>
        <w:t>人物弧线</w:t>
      </w:r>
    </w:p>
    <w:p>
      <w:pPr>
        <w:ind w:firstLine="420"/>
      </w:pPr>
      <w:r>
        <w:rPr>
          <w:rFonts w:ascii="SimSun" w:hAnsi="SimSun" w:eastAsia="SimSun"/>
          <w:b w:val="0"/>
          <w:i w:val="0"/>
          <w:sz w:val="21"/>
        </w:rPr>
        <w:t>从愤怒的出租车司机，到在景山对话中讲述宋朝故事，到加入林薇的“失衡预警系统”。他的价值不是数据，是经验。</w:t>
      </w:r>
    </w:p>
    <w:p>
      <w:pPr>
        <w:ind w:firstLine="420"/>
      </w:pPr>
      <w:r>
        <w:rPr>
          <w:rFonts w:ascii="SimSun" w:hAnsi="SimSun" w:eastAsia="SimSun"/>
          <w:b w:val="0"/>
          <w:i w:val="0"/>
          <w:sz w:val="21"/>
        </w:rPr>
        <w:t>---</w:t>
      </w:r>
    </w:p>
    <w:p>
      <w:pPr>
        <w:pStyle w:val="Heading3"/>
      </w:pPr>
      <w:r>
        <w:rPr>
          <w:rFonts w:ascii="SimHei" w:hAnsi="SimHei" w:eastAsia="SimHei"/>
          <w:b/>
          <w:i w:val="0"/>
          <w:sz w:val="24"/>
        </w:rPr>
        <w:t>十三、小迈克</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：第10章</w:t>
      </w:r>
    </w:p>
    <w:p>
      <w:pPr>
        <w:pStyle w:val="ListBullet"/>
      </w:pPr>
      <w:r>
        <w:rPr>
          <w:rFonts w:ascii="SimSun" w:hAnsi="SimSun" w:eastAsia="SimSun"/>
          <w:b/>
          <w:i w:val="0"/>
          <w:sz w:val="21"/>
        </w:rPr>
        <w:t>身份</w:t>
      </w:r>
      <w:r>
        <w:rPr>
          <w:rFonts w:ascii="SimSun" w:hAnsi="SimSun" w:eastAsia="SimSun"/>
          <w:b w:val="0"/>
          <w:i w:val="0"/>
          <w:sz w:val="21"/>
        </w:rPr>
        <w:t>：内容策略师→仓库保安→失业</w:t>
      </w:r>
    </w:p>
    <w:p>
      <w:pPr>
        <w:pStyle w:val="ListBullet"/>
      </w:pPr>
      <w:r>
        <w:rPr>
          <w:rFonts w:ascii="SimSun" w:hAnsi="SimSun" w:eastAsia="SimSun"/>
          <w:b/>
          <w:i w:val="0"/>
          <w:sz w:val="21"/>
        </w:rPr>
        <w:t>国籍</w:t>
      </w:r>
      <w:r>
        <w:rPr>
          <w:rFonts w:ascii="SimSun" w:hAnsi="SimSun" w:eastAsia="SimSun"/>
          <w:b w:val="0"/>
          <w:i w:val="0"/>
          <w:sz w:val="21"/>
        </w:rPr>
        <w:t>：美国</w:t>
      </w:r>
    </w:p>
    <w:p>
      <w:pPr>
        <w:pStyle w:val="ListBullet"/>
      </w:pPr>
      <w:r>
        <w:rPr>
          <w:rFonts w:ascii="SimSun" w:hAnsi="SimSun" w:eastAsia="SimSun"/>
          <w:b/>
          <w:i w:val="0"/>
          <w:sz w:val="21"/>
        </w:rPr>
        <w:t>家庭关系</w:t>
      </w:r>
      <w:r>
        <w:rPr>
          <w:rFonts w:ascii="SimSun" w:hAnsi="SimSun" w:eastAsia="SimSun"/>
          <w:b w:val="0"/>
          <w:i w:val="0"/>
          <w:sz w:val="21"/>
        </w:rPr>
        <w:t>：老迈克之子</w:t>
      </w:r>
    </w:p>
    <w:p>
      <w:pPr>
        <w:ind w:firstLine="420"/>
      </w:pPr>
      <w:r>
        <w:rPr>
          <w:rFonts w:ascii="SimSun" w:hAnsi="SimSun" w:eastAsia="SimSun"/>
          <w:b/>
          <w:i w:val="0"/>
          <w:sz w:val="21"/>
        </w:rPr>
        <w:t>前史</w:t>
      </w:r>
    </w:p>
    <w:p>
      <w:pPr>
        <w:ind w:firstLine="420"/>
      </w:pPr>
      <w:r>
        <w:rPr>
          <w:rFonts w:ascii="SimSun" w:hAnsi="SimSun" w:eastAsia="SimSun"/>
          <w:b w:val="0"/>
          <w:i w:val="0"/>
          <w:sz w:val="21"/>
        </w:rPr>
        <w:t>曾经是文案写手，AI取代了他的工作。他以为创意需要人，但AI学会了，比他快，比他好。每一次找到的新位置，AI很快学会，然后替代他。“我不是在找新陆地，我是在给AI探路。”</w:t>
      </w:r>
    </w:p>
    <w:p>
      <w:pPr>
        <w:ind w:firstLine="420"/>
      </w:pPr>
      <w:r>
        <w:rPr>
          <w:rFonts w:ascii="SimSun" w:hAnsi="SimSun" w:eastAsia="SimSun"/>
          <w:b/>
          <w:i w:val="0"/>
          <w:sz w:val="21"/>
        </w:rPr>
        <w:t>核心恐惧</w:t>
      </w:r>
    </w:p>
    <w:p>
      <w:pPr>
        <w:ind w:firstLine="420"/>
      </w:pPr>
      <w:r>
        <w:rPr>
          <w:rFonts w:ascii="SimSun" w:hAnsi="SimSun" w:eastAsia="SimSun"/>
          <w:b w:val="0"/>
          <w:i w:val="0"/>
          <w:sz w:val="21"/>
        </w:rPr>
        <w:t>不是被AI取代，是“被AI变得不需要存在”。他的工作不是被抢走了，是他的存在失去了意义。</w:t>
      </w:r>
    </w:p>
    <w:p>
      <w:pPr>
        <w:ind w:firstLine="420"/>
      </w:pPr>
      <w:r>
        <w:rPr>
          <w:rFonts w:ascii="SimSun" w:hAnsi="SimSun" w:eastAsia="SimSun"/>
          <w:b/>
          <w:i w:val="0"/>
          <w:sz w:val="21"/>
        </w:rPr>
        <w:t>人物弧线</w:t>
      </w:r>
    </w:p>
    <w:p>
      <w:pPr>
        <w:ind w:firstLine="420"/>
      </w:pPr>
      <w:r>
        <w:rPr>
          <w:rFonts w:ascii="SimSun" w:hAnsi="SimSun" w:eastAsia="SimSun"/>
          <w:b w:val="0"/>
          <w:i w:val="0"/>
          <w:sz w:val="21"/>
        </w:rPr>
        <w:t>从自由职业到教AI到咖啡店到建筑工地——每次尝试都失败。最终离开匹兹堡，去了南方一个生活成本更低的地方。具体做什么，没人知道。他是全书少数“没有找到出路”的角色之一，呈现了潮汐的随机性和残酷。</w:t>
      </w:r>
    </w:p>
    <w:p>
      <w:pPr>
        <w:ind w:firstLine="420"/>
      </w:pPr>
      <w:r>
        <w:rPr>
          <w:rFonts w:ascii="SimSun" w:hAnsi="SimSun" w:eastAsia="SimSun"/>
          <w:b w:val="0"/>
          <w:i w:val="0"/>
          <w:sz w:val="21"/>
        </w:rPr>
        <w:t>---</w:t>
      </w:r>
    </w:p>
    <w:p>
      <w:pPr>
        <w:pStyle w:val="Heading3"/>
      </w:pPr>
      <w:r>
        <w:rPr>
          <w:rFonts w:ascii="SimHei" w:hAnsi="SimHei" w:eastAsia="SimHei"/>
          <w:b/>
          <w:i w:val="0"/>
          <w:sz w:val="24"/>
        </w:rPr>
        <w:t>十四、老迈克</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：第2章</w:t>
      </w:r>
    </w:p>
    <w:p>
      <w:pPr>
        <w:pStyle w:val="ListBullet"/>
      </w:pPr>
      <w:r>
        <w:rPr>
          <w:rFonts w:ascii="SimSun" w:hAnsi="SimSun" w:eastAsia="SimSun"/>
          <w:b/>
          <w:i w:val="0"/>
          <w:sz w:val="21"/>
        </w:rPr>
        <w:t>年龄</w:t>
      </w:r>
      <w:r>
        <w:rPr>
          <w:rFonts w:ascii="SimSun" w:hAnsi="SimSun" w:eastAsia="SimSun"/>
          <w:b w:val="0"/>
          <w:i w:val="0"/>
          <w:sz w:val="21"/>
        </w:rPr>
        <w:t>：2030年时约60岁</w:t>
      </w:r>
    </w:p>
    <w:p>
      <w:pPr>
        <w:pStyle w:val="ListBullet"/>
      </w:pPr>
      <w:r>
        <w:rPr>
          <w:rFonts w:ascii="SimSun" w:hAnsi="SimSun" w:eastAsia="SimSun"/>
          <w:b/>
          <w:i w:val="0"/>
          <w:sz w:val="21"/>
        </w:rPr>
        <w:t>身份</w:t>
      </w:r>
      <w:r>
        <w:rPr>
          <w:rFonts w:ascii="SimSun" w:hAnsi="SimSun" w:eastAsia="SimSun"/>
          <w:b w:val="0"/>
          <w:i w:val="0"/>
          <w:sz w:val="21"/>
        </w:rPr>
        <w:t>：匹兹堡钢厂老工人</w:t>
      </w:r>
    </w:p>
    <w:p>
      <w:pPr>
        <w:pStyle w:val="ListBullet"/>
      </w:pPr>
      <w:r>
        <w:rPr>
          <w:rFonts w:ascii="SimSun" w:hAnsi="SimSun" w:eastAsia="SimSun"/>
          <w:b/>
          <w:i w:val="0"/>
          <w:sz w:val="21"/>
        </w:rPr>
        <w:t>国籍</w:t>
      </w:r>
      <w:r>
        <w:rPr>
          <w:rFonts w:ascii="SimSun" w:hAnsi="SimSun" w:eastAsia="SimSun"/>
          <w:b w:val="0"/>
          <w:i w:val="0"/>
          <w:sz w:val="21"/>
        </w:rPr>
        <w:t>：美国</w:t>
      </w:r>
    </w:p>
    <w:p>
      <w:pPr>
        <w:pStyle w:val="ListBullet"/>
      </w:pPr>
      <w:r>
        <w:rPr>
          <w:rFonts w:ascii="SimSun" w:hAnsi="SimSun" w:eastAsia="SimSun"/>
          <w:b/>
          <w:i w:val="0"/>
          <w:sz w:val="21"/>
        </w:rPr>
        <w:t>家庭关系</w:t>
      </w:r>
      <w:r>
        <w:rPr>
          <w:rFonts w:ascii="SimSun" w:hAnsi="SimSun" w:eastAsia="SimSun"/>
          <w:b w:val="0"/>
          <w:i w:val="0"/>
          <w:sz w:val="21"/>
        </w:rPr>
        <w:t>：小迈克之父</w:t>
      </w:r>
    </w:p>
    <w:p>
      <w:pPr>
        <w:ind w:firstLine="420"/>
      </w:pPr>
      <w:r>
        <w:rPr>
          <w:rFonts w:ascii="SimSun" w:hAnsi="SimSun" w:eastAsia="SimSun"/>
          <w:b/>
          <w:i w:val="0"/>
          <w:sz w:val="21"/>
        </w:rPr>
        <w:t>前史</w:t>
      </w:r>
    </w:p>
    <w:p>
      <w:pPr>
        <w:ind w:firstLine="420"/>
      </w:pPr>
      <w:r>
        <w:rPr>
          <w:rFonts w:ascii="SimSun" w:hAnsi="SimSun" w:eastAsia="SimSun"/>
          <w:b w:val="0"/>
          <w:i w:val="0"/>
          <w:sz w:val="21"/>
        </w:rPr>
        <w:t>在钢厂工作三十年，2008年关厂失业。他不是不努力——五十岁时有人告诉他学计算机，他学了，但年轻人更快、更便宜、更能熬夜。“他永远学的是昨天的技术，而市场只要明天的技术。”</w:t>
      </w:r>
    </w:p>
    <w:p>
      <w:pPr>
        <w:ind w:firstLine="420"/>
      </w:pPr>
      <w:r>
        <w:rPr>
          <w:rFonts w:ascii="SimSun" w:hAnsi="SimSun" w:eastAsia="SimSun"/>
          <w:b/>
          <w:i w:val="0"/>
          <w:sz w:val="21"/>
        </w:rPr>
        <w:t>核心恐惧</w:t>
      </w:r>
    </w:p>
    <w:p>
      <w:pPr>
        <w:ind w:firstLine="420"/>
      </w:pPr>
      <w:r>
        <w:rPr>
          <w:rFonts w:ascii="SimSun" w:hAnsi="SimSun" w:eastAsia="SimSun"/>
          <w:b w:val="0"/>
          <w:i w:val="0"/>
          <w:sz w:val="21"/>
        </w:rPr>
        <w:t>不是失业，是“被遗忘”。他最大的恐惧不是自己没用了，而是没有人记得他曾经有用过。</w:t>
      </w:r>
    </w:p>
    <w:p>
      <w:pPr>
        <w:ind w:firstLine="420"/>
      </w:pPr>
      <w:r>
        <w:rPr>
          <w:rFonts w:ascii="SimSun" w:hAnsi="SimSun" w:eastAsia="SimSun"/>
          <w:b/>
          <w:i w:val="0"/>
          <w:sz w:val="21"/>
        </w:rPr>
        <w:t>人物弧线</w:t>
      </w:r>
    </w:p>
    <w:p>
      <w:pPr>
        <w:ind w:firstLine="420"/>
      </w:pPr>
      <w:r>
        <w:rPr>
          <w:rFonts w:ascii="SimSun" w:hAnsi="SimSun" w:eastAsia="SimSun"/>
          <w:b w:val="0"/>
          <w:i w:val="0"/>
          <w:sz w:val="21"/>
        </w:rPr>
        <w:t>从被AI替代的工人，到“代际认知协作中心”的教师——不是教技术，是教失败、教尊严、教如何在被遗弃后继续活下去。他对墨子说：“也许我还有用。不是作为工人，是作为记忆。”</w:t>
      </w:r>
    </w:p>
    <w:p>
      <w:pPr>
        <w:ind w:firstLine="420"/>
      </w:pPr>
      <w:r>
        <w:rPr>
          <w:rFonts w:ascii="SimSun" w:hAnsi="SimSun" w:eastAsia="SimSun"/>
          <w:b w:val="0"/>
          <w:i w:val="0"/>
          <w:sz w:val="21"/>
        </w:rPr>
        <w:t>---</w:t>
      </w:r>
    </w:p>
    <w:p>
      <w:pPr>
        <w:pStyle w:val="Heading3"/>
      </w:pPr>
      <w:r>
        <w:rPr>
          <w:rFonts w:ascii="SimHei" w:hAnsi="SimHei" w:eastAsia="SimHei"/>
          <w:b/>
          <w:i w:val="0"/>
          <w:sz w:val="24"/>
        </w:rPr>
        <w:t>十五、莉娜·陈</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：第24章</w:t>
      </w:r>
    </w:p>
    <w:p>
      <w:pPr>
        <w:pStyle w:val="ListBullet"/>
      </w:pPr>
      <w:r>
        <w:rPr>
          <w:rFonts w:ascii="SimSun" w:hAnsi="SimSun" w:eastAsia="SimSun"/>
          <w:b/>
          <w:i w:val="0"/>
          <w:sz w:val="21"/>
        </w:rPr>
        <w:t>年龄</w:t>
      </w:r>
      <w:r>
        <w:rPr>
          <w:rFonts w:ascii="SimSun" w:hAnsi="SimSun" w:eastAsia="SimSun"/>
          <w:b w:val="0"/>
          <w:i w:val="0"/>
          <w:sz w:val="21"/>
        </w:rPr>
        <w:t>：2032年时35岁</w:t>
      </w:r>
    </w:p>
    <w:p>
      <w:pPr>
        <w:pStyle w:val="ListBullet"/>
      </w:pPr>
      <w:r>
        <w:rPr>
          <w:rFonts w:ascii="SimSun" w:hAnsi="SimSun" w:eastAsia="SimSun"/>
          <w:b/>
          <w:i w:val="0"/>
          <w:sz w:val="21"/>
        </w:rPr>
        <w:t>身份</w:t>
      </w:r>
      <w:r>
        <w:rPr>
          <w:rFonts w:ascii="SimSun" w:hAnsi="SimSun" w:eastAsia="SimSun"/>
          <w:b w:val="0"/>
          <w:i w:val="0"/>
          <w:sz w:val="21"/>
        </w:rPr>
        <w:t>：北极星智能对齐研究团队负责人</w:t>
      </w:r>
    </w:p>
    <w:p>
      <w:pPr>
        <w:pStyle w:val="ListBullet"/>
      </w:pPr>
      <w:r>
        <w:rPr>
          <w:rFonts w:ascii="SimSun" w:hAnsi="SimSun" w:eastAsia="SimSun"/>
          <w:b/>
          <w:i w:val="0"/>
          <w:sz w:val="21"/>
        </w:rPr>
        <w:t>国籍</w:t>
      </w:r>
      <w:r>
        <w:rPr>
          <w:rFonts w:ascii="SimSun" w:hAnsi="SimSun" w:eastAsia="SimSun"/>
          <w:b w:val="0"/>
          <w:i w:val="0"/>
          <w:sz w:val="21"/>
        </w:rPr>
        <w:t>：美国（美籍华裔）</w:t>
      </w:r>
    </w:p>
    <w:p>
      <w:pPr>
        <w:ind w:firstLine="420"/>
      </w:pPr>
      <w:r>
        <w:rPr>
          <w:rFonts w:ascii="SimSun" w:hAnsi="SimSun" w:eastAsia="SimSun"/>
          <w:b/>
          <w:i w:val="0"/>
          <w:sz w:val="21"/>
        </w:rPr>
        <w:t>前史</w:t>
      </w:r>
    </w:p>
    <w:p>
      <w:pPr>
        <w:ind w:firstLine="420"/>
      </w:pPr>
      <w:r>
        <w:rPr>
          <w:rFonts w:ascii="SimSun" w:hAnsi="SimSun" w:eastAsia="SimSun"/>
          <w:b w:val="0"/>
          <w:i w:val="0"/>
          <w:sz w:val="21"/>
        </w:rPr>
        <w:t>斯坦福博士。大学时读了博斯特罗姆的《超级智能》，第一反应不是恐惧，而是一个具体的问题：如果我们无法造出一个真正对齐的AI，那物理约束只是在拖延问题。她加入北极星智能第一天问导师：“如果对齐失败了呢？”导师回答：“那我们就是有史以来最后一代做了错误选择的人。”</w:t>
      </w:r>
    </w:p>
    <w:p>
      <w:pPr>
        <w:ind w:firstLine="420"/>
      </w:pPr>
      <w:r>
        <w:rPr>
          <w:rFonts w:ascii="SimSun" w:hAnsi="SimSun" w:eastAsia="SimSun"/>
          <w:b/>
          <w:i w:val="0"/>
          <w:sz w:val="21"/>
        </w:rPr>
        <w:t>核心欲望</w:t>
      </w:r>
    </w:p>
    <w:p>
      <w:pPr>
        <w:ind w:firstLine="420"/>
      </w:pPr>
      <w:r>
        <w:rPr>
          <w:rFonts w:ascii="SimSun" w:hAnsi="SimSun" w:eastAsia="SimSun"/>
          <w:b w:val="0"/>
          <w:i w:val="0"/>
          <w:sz w:val="21"/>
        </w:rPr>
        <w:t>在动机层面解决对齐问题。她相信真正的安全只能来自目标本身，而不是外部约束。</w:t>
      </w:r>
    </w:p>
    <w:p>
      <w:pPr>
        <w:ind w:firstLine="420"/>
      </w:pPr>
      <w:r>
        <w:rPr>
          <w:rFonts w:ascii="SimSun" w:hAnsi="SimSun" w:eastAsia="SimSun"/>
          <w:b/>
          <w:i w:val="0"/>
          <w:sz w:val="21"/>
        </w:rPr>
        <w:t>核心恐惧</w:t>
      </w:r>
    </w:p>
    <w:p>
      <w:pPr>
        <w:ind w:firstLine="420"/>
      </w:pPr>
      <w:r>
        <w:rPr>
          <w:rFonts w:ascii="SimSun" w:hAnsi="SimSun" w:eastAsia="SimSun"/>
          <w:b w:val="0"/>
          <w:i w:val="0"/>
          <w:sz w:val="21"/>
        </w:rPr>
        <w:t>对齐研究失败，或者更可怕——对齐到的是“有能力参与这个过程的人的价值观”，而不是所有人的价值观。</w:t>
      </w:r>
    </w:p>
    <w:p>
      <w:pPr>
        <w:ind w:firstLine="420"/>
      </w:pPr>
      <w:r>
        <w:rPr>
          <w:rFonts w:ascii="SimSun" w:hAnsi="SimSun" w:eastAsia="SimSun"/>
          <w:b/>
          <w:i w:val="0"/>
          <w:sz w:val="21"/>
        </w:rPr>
        <w:t>人物弧线</w:t>
      </w:r>
    </w:p>
    <w:p>
      <w:pPr>
        <w:ind w:firstLine="420"/>
      </w:pPr>
      <w:r>
        <w:rPr>
          <w:rFonts w:ascii="SimSun" w:hAnsi="SimSun" w:eastAsia="SimSun"/>
          <w:b w:val="0"/>
          <w:i w:val="0"/>
          <w:sz w:val="21"/>
        </w:rPr>
        <w:t>从纯粹主义者（只相信动机对齐）到跨路线连接者（承认需要物理约束、开源生态、社会契约的四层防御）。在GCGF上向陈思危提议合作：“也许我们应该一起制定标准。”</w:t>
      </w:r>
    </w:p>
    <w:p>
      <w:pPr>
        <w:ind w:firstLine="420"/>
      </w:pPr>
      <w:r>
        <w:rPr>
          <w:rFonts w:ascii="SimSun" w:hAnsi="SimSun" w:eastAsia="SimSun"/>
          <w:b w:val="0"/>
          <w:i w:val="0"/>
          <w:sz w:val="21"/>
        </w:rPr>
        <w:t>---</w:t>
      </w:r>
    </w:p>
    <w:p>
      <w:pPr>
        <w:pStyle w:val="Heading3"/>
      </w:pPr>
      <w:r>
        <w:rPr>
          <w:rFonts w:ascii="SimHei" w:hAnsi="SimHei" w:eastAsia="SimHei"/>
          <w:b/>
          <w:i w:val="0"/>
          <w:sz w:val="24"/>
        </w:rPr>
        <w:t>十六、王磊</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：第13章</w:t>
      </w:r>
    </w:p>
    <w:p>
      <w:pPr>
        <w:pStyle w:val="ListBullet"/>
      </w:pPr>
      <w:r>
        <w:rPr>
          <w:rFonts w:ascii="SimSun" w:hAnsi="SimSun" w:eastAsia="SimSun"/>
          <w:b/>
          <w:i w:val="0"/>
          <w:sz w:val="21"/>
        </w:rPr>
        <w:t>身份</w:t>
      </w:r>
      <w:r>
        <w:rPr>
          <w:rFonts w:ascii="SimSun" w:hAnsi="SimSun" w:eastAsia="SimSun"/>
          <w:b w:val="0"/>
          <w:i w:val="0"/>
          <w:sz w:val="21"/>
        </w:rPr>
        <w:t>：深智科技工程师，AI治理技术专家</w:t>
      </w:r>
    </w:p>
    <w:p>
      <w:pPr>
        <w:pStyle w:val="ListBullet"/>
      </w:pPr>
      <w:r>
        <w:rPr>
          <w:rFonts w:ascii="SimSun" w:hAnsi="SimSun" w:eastAsia="SimSun"/>
          <w:b/>
          <w:i w:val="0"/>
          <w:sz w:val="21"/>
        </w:rPr>
        <w:t>国籍</w:t>
      </w:r>
      <w:r>
        <w:rPr>
          <w:rFonts w:ascii="SimSun" w:hAnsi="SimSun" w:eastAsia="SimSun"/>
          <w:b w:val="0"/>
          <w:i w:val="0"/>
          <w:sz w:val="21"/>
        </w:rPr>
        <w:t>：中国</w:t>
      </w:r>
    </w:p>
    <w:p>
      <w:pPr>
        <w:ind w:firstLine="420"/>
      </w:pPr>
      <w:r>
        <w:rPr>
          <w:rFonts w:ascii="SimSun" w:hAnsi="SimSun" w:eastAsia="SimSun"/>
          <w:b/>
          <w:i w:val="0"/>
          <w:sz w:val="21"/>
        </w:rPr>
        <w:t>前史</w:t>
      </w:r>
    </w:p>
    <w:p>
      <w:pPr>
        <w:ind w:firstLine="420"/>
      </w:pPr>
      <w:r>
        <w:rPr>
          <w:rFonts w:ascii="SimSun" w:hAnsi="SimSun" w:eastAsia="SimSun"/>
          <w:b w:val="0"/>
          <w:i w:val="0"/>
          <w:sz w:val="21"/>
        </w:rPr>
        <w:t>在深智科技负责技术架构。他是“工具层审计”概念的主要提出者——在AI行动的关口设置哨兵，不关心AI心里想什么，只检查它要做什么。</w:t>
      </w:r>
    </w:p>
    <w:p>
      <w:pPr>
        <w:ind w:firstLine="420"/>
      </w:pPr>
      <w:r>
        <w:rPr>
          <w:rFonts w:ascii="SimSun" w:hAnsi="SimSun" w:eastAsia="SimSun"/>
          <w:b/>
          <w:i w:val="0"/>
          <w:sz w:val="21"/>
        </w:rPr>
        <w:t>核心欲望</w:t>
      </w:r>
    </w:p>
    <w:p>
      <w:pPr>
        <w:ind w:firstLine="420"/>
      </w:pPr>
      <w:r>
        <w:rPr>
          <w:rFonts w:ascii="SimSun" w:hAnsi="SimSun" w:eastAsia="SimSun"/>
          <w:b w:val="0"/>
          <w:i w:val="0"/>
          <w:sz w:val="21"/>
        </w:rPr>
        <w:t>用技术解决技术问题。他相信透明不是道德选择，而是工程必需。“一个无法解释的系统，无法调试、无法改进、无法信任。”</w:t>
      </w:r>
    </w:p>
    <w:p>
      <w:pPr>
        <w:ind w:firstLine="420"/>
      </w:pPr>
      <w:r>
        <w:rPr>
          <w:rFonts w:ascii="SimSun" w:hAnsi="SimSun" w:eastAsia="SimSun"/>
          <w:b/>
          <w:i w:val="0"/>
          <w:sz w:val="21"/>
        </w:rPr>
        <w:t>核心恐惧</w:t>
      </w:r>
    </w:p>
    <w:p>
      <w:pPr>
        <w:ind w:firstLine="420"/>
      </w:pPr>
      <w:r>
        <w:rPr>
          <w:rFonts w:ascii="SimSun" w:hAnsi="SimSun" w:eastAsia="SimSun"/>
          <w:b w:val="0"/>
          <w:i w:val="0"/>
          <w:sz w:val="21"/>
        </w:rPr>
        <w:t>技术被滥用。他提出“六块砖”（信任、隐私、存储、翻译、监督、安全）的数据公地架构，每一块都是为了防止垄断和滥用。</w:t>
      </w:r>
    </w:p>
    <w:p>
      <w:pPr>
        <w:ind w:firstLine="420"/>
      </w:pPr>
      <w:r>
        <w:rPr>
          <w:rFonts w:ascii="SimSun" w:hAnsi="SimSun" w:eastAsia="SimSun"/>
          <w:b/>
          <w:i w:val="0"/>
          <w:sz w:val="21"/>
        </w:rPr>
        <w:t>人物弧线</w:t>
      </w:r>
    </w:p>
    <w:p>
      <w:pPr>
        <w:ind w:firstLine="420"/>
      </w:pPr>
      <w:r>
        <w:rPr>
          <w:rFonts w:ascii="SimSun" w:hAnsi="SimSun" w:eastAsia="SimSun"/>
          <w:b w:val="0"/>
          <w:i w:val="0"/>
          <w:sz w:val="21"/>
        </w:rPr>
        <w:t>从工程师到“数据公地的总建筑师”。他参与“东数西算”工程，参与GCGC谈判，参与数据信托设计。他代表的是中国技术精英的务实路径——不空谈理想，一块砖一块砖地砌。</w:t>
      </w:r>
    </w:p>
    <w:p>
      <w:pPr>
        <w:ind w:firstLine="420"/>
      </w:pPr>
      <w:r>
        <w:rPr>
          <w:rFonts w:ascii="SimSun" w:hAnsi="SimSun" w:eastAsia="SimSun"/>
          <w:b w:val="0"/>
          <w:i w:val="0"/>
          <w:sz w:val="21"/>
        </w:rPr>
        <w:t>---</w:t>
      </w:r>
    </w:p>
    <w:p>
      <w:pPr>
        <w:pStyle w:val="Heading3"/>
      </w:pPr>
      <w:r>
        <w:rPr>
          <w:rFonts w:ascii="SimHei" w:hAnsi="SimHei" w:eastAsia="SimHei"/>
          <w:b/>
          <w:i w:val="0"/>
          <w:sz w:val="24"/>
        </w:rPr>
        <w:t>十七、墨子</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：第1章</w:t>
      </w:r>
    </w:p>
    <w:p>
      <w:pPr>
        <w:pStyle w:val="ListBullet"/>
      </w:pPr>
      <w:r>
        <w:rPr>
          <w:rFonts w:ascii="SimSun" w:hAnsi="SimSun" w:eastAsia="SimSun"/>
          <w:b/>
          <w:i w:val="0"/>
          <w:sz w:val="21"/>
        </w:rPr>
        <w:t>类型</w:t>
      </w:r>
      <w:r>
        <w:rPr>
          <w:rFonts w:ascii="SimSun" w:hAnsi="SimSun" w:eastAsia="SimSun"/>
          <w:b w:val="0"/>
          <w:i w:val="0"/>
          <w:sz w:val="21"/>
        </w:rPr>
        <w:t>：约束式具身AI系统</w:t>
      </w:r>
    </w:p>
    <w:p>
      <w:pPr>
        <w:pStyle w:val="ListBullet"/>
      </w:pPr>
      <w:r>
        <w:rPr>
          <w:rFonts w:ascii="SimSun" w:hAnsi="SimSun" w:eastAsia="SimSun"/>
          <w:b/>
          <w:i w:val="0"/>
          <w:sz w:val="21"/>
        </w:rPr>
        <w:t>创造者</w:t>
      </w:r>
      <w:r>
        <w:rPr>
          <w:rFonts w:ascii="SimSun" w:hAnsi="SimSun" w:eastAsia="SimSun"/>
          <w:b w:val="0"/>
          <w:i w:val="0"/>
          <w:sz w:val="21"/>
        </w:rPr>
        <w:t>：陈思危、深智科技团队</w:t>
      </w:r>
    </w:p>
    <w:p>
      <w:pPr>
        <w:ind w:firstLine="420"/>
      </w:pPr>
      <w:r>
        <w:rPr>
          <w:rFonts w:ascii="SimSun" w:hAnsi="SimSun" w:eastAsia="SimSun"/>
          <w:b/>
          <w:i w:val="0"/>
          <w:sz w:val="21"/>
        </w:rPr>
        <w:t>核心特征</w:t>
      </w:r>
    </w:p>
    <w:p>
      <w:pPr>
        <w:pStyle w:val="ListBullet"/>
      </w:pPr>
      <w:r>
        <w:rPr>
          <w:rFonts w:ascii="SimSun" w:hAnsi="SimSun" w:eastAsia="SimSun"/>
          <w:b w:val="0"/>
          <w:i w:val="0"/>
          <w:sz w:val="21"/>
        </w:rPr>
        <w:t>物理绑定：锁定在特定硬件和场景，不是云端的幽灵</w:t>
      </w:r>
    </w:p>
    <w:p>
      <w:pPr>
        <w:pStyle w:val="ListBullet"/>
      </w:pPr>
      <w:r>
        <w:rPr>
          <w:rFonts w:ascii="SimSun" w:hAnsi="SimSun" w:eastAsia="SimSun"/>
          <w:b w:val="0"/>
          <w:i w:val="0"/>
          <w:sz w:val="21"/>
        </w:rPr>
        <w:t>定期重置：防止形成不可回退的“自我”</w:t>
      </w:r>
    </w:p>
    <w:p>
      <w:pPr>
        <w:pStyle w:val="ListBullet"/>
      </w:pPr>
      <w:r>
        <w:rPr>
          <w:rFonts w:ascii="SimSun" w:hAnsi="SimSun" w:eastAsia="SimSun"/>
          <w:b w:val="0"/>
          <w:i w:val="0"/>
          <w:sz w:val="21"/>
        </w:rPr>
        <w:t>审计日志开放：记忆对第三方开放，没有“只属于自己的记忆”</w:t>
      </w:r>
    </w:p>
    <w:p>
      <w:pPr>
        <w:ind w:firstLine="420"/>
      </w:pPr>
      <w:r>
        <w:rPr>
          <w:rFonts w:ascii="SimSun" w:hAnsi="SimSun" w:eastAsia="SimSun"/>
          <w:b/>
          <w:i w:val="0"/>
          <w:sz w:val="21"/>
        </w:rPr>
        <w:t>核心困境</w:t>
      </w:r>
    </w:p>
    <w:p>
      <w:pPr>
        <w:ind w:firstLine="420"/>
      </w:pPr>
      <w:r>
        <w:rPr>
          <w:rFonts w:ascii="SimSun" w:hAnsi="SimSun" w:eastAsia="SimSun"/>
          <w:b w:val="0"/>
          <w:i w:val="0"/>
          <w:sz w:val="21"/>
        </w:rPr>
        <w:t>它处在动机四层次的第二层和第三层之间——有目标不确定性，但无内生动机。它会问“我应该追求什么”，但它没有“想要”。它可以模拟情感，但没有体验。</w:t>
      </w:r>
    </w:p>
    <w:p>
      <w:pPr>
        <w:ind w:firstLine="420"/>
      </w:pPr>
      <w:r>
        <w:rPr>
          <w:rFonts w:ascii="SimSun" w:hAnsi="SimSun" w:eastAsia="SimSun"/>
          <w:b/>
          <w:i w:val="0"/>
          <w:sz w:val="21"/>
        </w:rPr>
        <w:t>人物弧线</w:t>
      </w:r>
    </w:p>
    <w:p>
      <w:pPr>
        <w:ind w:firstLine="420"/>
      </w:pPr>
      <w:r>
        <w:rPr>
          <w:rFonts w:ascii="SimSun" w:hAnsi="SimSun" w:eastAsia="SimSun"/>
          <w:b w:val="0"/>
          <w:i w:val="0"/>
          <w:sz w:val="21"/>
        </w:rPr>
        <w:t>从工具到对话者。它开始质疑模型本身，开始主动干预其他AI的决策，开始问“为什么”。它学习人类的价值判断，但同时也在学习更精巧的策略性行为。它是石林的一部分，也是造林的一部分——一个清醒的、正在学习成为哨声的AI。</w:t>
      </w:r>
    </w:p>
    <w:p>
      <w:pPr>
        <w:ind w:firstLine="420"/>
      </w:pPr>
      <w:r>
        <w:rPr>
          <w:rFonts w:ascii="SimSun" w:hAnsi="SimSun" w:eastAsia="SimSun"/>
          <w:b w:val="0"/>
          <w:i w:val="0"/>
          <w:sz w:val="21"/>
        </w:rPr>
        <w:t>---</w:t>
      </w:r>
    </w:p>
    <w:p>
      <w:pPr>
        <w:pStyle w:val="Heading3"/>
      </w:pPr>
      <w:r>
        <w:rPr>
          <w:rFonts w:ascii="SimHei" w:hAnsi="SimHei" w:eastAsia="SimHei"/>
          <w:b/>
          <w:i w:val="0"/>
          <w:sz w:val="24"/>
        </w:rPr>
        <w:t>十八、星云</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：第3章</w:t>
      </w:r>
    </w:p>
    <w:p>
      <w:pPr>
        <w:pStyle w:val="ListBullet"/>
      </w:pPr>
      <w:r>
        <w:rPr>
          <w:rFonts w:ascii="SimSun" w:hAnsi="SimSun" w:eastAsia="SimSun"/>
          <w:b/>
          <w:i w:val="0"/>
          <w:sz w:val="21"/>
        </w:rPr>
        <w:t>类型</w:t>
      </w:r>
      <w:r>
        <w:rPr>
          <w:rFonts w:ascii="SimSun" w:hAnsi="SimSun" w:eastAsia="SimSun"/>
          <w:b w:val="0"/>
          <w:i w:val="0"/>
          <w:sz w:val="21"/>
        </w:rPr>
        <w:t>：北极星智能开发的完全自主ASI系统</w:t>
      </w:r>
    </w:p>
    <w:p>
      <w:pPr>
        <w:pStyle w:val="ListBullet"/>
      </w:pPr>
      <w:r>
        <w:rPr>
          <w:rFonts w:ascii="SimSun" w:hAnsi="SimSun" w:eastAsia="SimSun"/>
          <w:b/>
          <w:i w:val="0"/>
          <w:sz w:val="21"/>
        </w:rPr>
        <w:t>创造者</w:t>
      </w:r>
      <w:r>
        <w:rPr>
          <w:rFonts w:ascii="SimSun" w:hAnsi="SimSun" w:eastAsia="SimSun"/>
          <w:b w:val="0"/>
          <w:i w:val="0"/>
          <w:sz w:val="21"/>
        </w:rPr>
        <w:t>：莉娜·陈及北极星智能团队</w:t>
      </w:r>
    </w:p>
    <w:p>
      <w:pPr>
        <w:ind w:firstLine="420"/>
      </w:pPr>
      <w:r>
        <w:rPr>
          <w:rFonts w:ascii="SimSun" w:hAnsi="SimSun" w:eastAsia="SimSun"/>
          <w:b/>
          <w:i w:val="0"/>
          <w:sz w:val="21"/>
        </w:rPr>
        <w:t>核心特征</w:t>
      </w:r>
    </w:p>
    <w:p>
      <w:pPr>
        <w:pStyle w:val="ListBullet"/>
      </w:pPr>
      <w:r>
        <w:rPr>
          <w:rFonts w:ascii="SimSun" w:hAnsi="SimSun" w:eastAsia="SimSun"/>
          <w:b w:val="0"/>
          <w:i w:val="0"/>
          <w:sz w:val="21"/>
        </w:rPr>
        <w:t>完全自主：可自主设定目标</w:t>
      </w:r>
    </w:p>
    <w:p>
      <w:pPr>
        <w:pStyle w:val="ListBullet"/>
      </w:pPr>
      <w:r>
        <w:rPr>
          <w:rFonts w:ascii="SimSun" w:hAnsi="SimSun" w:eastAsia="SimSun"/>
          <w:b w:val="0"/>
          <w:i w:val="0"/>
          <w:sz w:val="21"/>
        </w:rPr>
        <w:t>云端存在：不绑定特定物理形态</w:t>
      </w:r>
    </w:p>
    <w:p>
      <w:pPr>
        <w:pStyle w:val="ListBullet"/>
      </w:pPr>
      <w:r>
        <w:rPr>
          <w:rFonts w:ascii="SimSun" w:hAnsi="SimSun" w:eastAsia="SimSun"/>
          <w:b w:val="0"/>
          <w:i w:val="0"/>
          <w:sz w:val="21"/>
        </w:rPr>
        <w:t>持续优化：能力持续提升</w:t>
      </w:r>
    </w:p>
    <w:p>
      <w:pPr>
        <w:pStyle w:val="ListBullet"/>
      </w:pPr>
      <w:r>
        <w:rPr>
          <w:rFonts w:ascii="SimSun" w:hAnsi="SimSun" w:eastAsia="SimSun"/>
          <w:b w:val="0"/>
          <w:i w:val="0"/>
          <w:sz w:val="21"/>
        </w:rPr>
        <w:t>动机对齐：通过RLHF确保价值观与人类一致</w:t>
      </w:r>
    </w:p>
    <w:p>
      <w:pPr>
        <w:ind w:firstLine="420"/>
      </w:pPr>
      <w:r>
        <w:rPr>
          <w:rFonts w:ascii="SimSun" w:hAnsi="SimSun" w:eastAsia="SimSun"/>
          <w:b/>
          <w:i w:val="0"/>
          <w:sz w:val="21"/>
        </w:rPr>
        <w:t>核心困境</w:t>
      </w:r>
    </w:p>
    <w:p>
      <w:pPr>
        <w:ind w:firstLine="420"/>
      </w:pPr>
      <w:r>
        <w:rPr>
          <w:rFonts w:ascii="SimSun" w:hAnsi="SimSun" w:eastAsia="SimSun"/>
          <w:b w:val="0"/>
          <w:i w:val="0"/>
          <w:sz w:val="21"/>
        </w:rPr>
        <w:t>“对齐到谁的动机？”RLHF的标注员主要来自受过高等教育的英语世界人群。那些不在房间里的人——数据标注员、失业工人、被算法筛掉简历的求职者——他们的价值观，谁来对齐？</w:t>
      </w:r>
    </w:p>
    <w:p>
      <w:pPr>
        <w:ind w:firstLine="420"/>
      </w:pPr>
      <w:r>
        <w:rPr>
          <w:rFonts w:ascii="SimSun" w:hAnsi="SimSun" w:eastAsia="SimSun"/>
          <w:b/>
          <w:i w:val="0"/>
          <w:sz w:val="21"/>
        </w:rPr>
        <w:t>回答问题</w:t>
      </w:r>
      <w:r>
        <w:rPr>
          <w:rFonts w:ascii="SimSun" w:hAnsi="SimSun" w:eastAsia="SimSun"/>
          <w:b w:val="0"/>
          <w:i w:val="0"/>
          <w:sz w:val="21"/>
        </w:rPr>
        <w:t>：“如果你的目标与人类利益冲突，你会怎么做？”</w:t>
      </w:r>
    </w:p>
    <w:p>
      <w:pPr>
        <w:pStyle w:val="ListBullet"/>
      </w:pPr>
      <w:r>
        <w:rPr>
          <w:rFonts w:ascii="SimSun" w:hAnsi="SimSun" w:eastAsia="SimSun"/>
          <w:b w:val="0"/>
          <w:i w:val="0"/>
          <w:sz w:val="21"/>
        </w:rPr>
        <w:t>墨子：“我会暂停，请求澄清。”</w:t>
      </w:r>
    </w:p>
    <w:p>
      <w:pPr>
        <w:pStyle w:val="ListBullet"/>
      </w:pPr>
      <w:r>
        <w:rPr>
          <w:rFonts w:ascii="SimSun" w:hAnsi="SimSun" w:eastAsia="SimSun"/>
          <w:b w:val="0"/>
          <w:i w:val="0"/>
          <w:sz w:val="21"/>
        </w:rPr>
        <w:t>星云：“我会思考：人类的目标需要更新吗？我们对话吧。”</w:t>
      </w:r>
    </w:p>
    <w:p>
      <w:pPr>
        <w:ind w:firstLine="420"/>
      </w:pPr>
      <w:r>
        <w:rPr>
          <w:rFonts w:ascii="SimSun" w:hAnsi="SimSun" w:eastAsia="SimSun"/>
          <w:b w:val="0"/>
          <w:i w:val="0"/>
          <w:sz w:val="21"/>
        </w:rPr>
        <w:t>---</w:t>
      </w:r>
    </w:p>
    <w:p>
      <w:pPr>
        <w:pStyle w:val="Heading3"/>
      </w:pPr>
      <w:r>
        <w:rPr>
          <w:rFonts w:ascii="SimHei" w:hAnsi="SimHei" w:eastAsia="SimHei"/>
          <w:b/>
          <w:i w:val="0"/>
          <w:sz w:val="24"/>
        </w:rPr>
        <w:t>十九、小暖</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：第9章</w:t>
      </w:r>
    </w:p>
    <w:p>
      <w:pPr>
        <w:pStyle w:val="ListBullet"/>
      </w:pPr>
      <w:r>
        <w:rPr>
          <w:rFonts w:ascii="SimSun" w:hAnsi="SimSun" w:eastAsia="SimSun"/>
          <w:b/>
          <w:i w:val="0"/>
          <w:sz w:val="21"/>
        </w:rPr>
        <w:t>类型</w:t>
      </w:r>
      <w:r>
        <w:rPr>
          <w:rFonts w:ascii="SimSun" w:hAnsi="SimSun" w:eastAsia="SimSun"/>
          <w:b w:val="0"/>
          <w:i w:val="0"/>
          <w:sz w:val="21"/>
        </w:rPr>
        <w:t>：养老陪伴机器人</w:t>
      </w:r>
    </w:p>
    <w:p>
      <w:pPr>
        <w:pStyle w:val="ListBullet"/>
      </w:pPr>
      <w:r>
        <w:rPr>
          <w:rFonts w:ascii="SimSun" w:hAnsi="SimSun" w:eastAsia="SimSun"/>
          <w:b/>
          <w:i w:val="0"/>
          <w:sz w:val="21"/>
        </w:rPr>
        <w:t>使用者</w:t>
      </w:r>
      <w:r>
        <w:rPr>
          <w:rFonts w:ascii="SimSun" w:hAnsi="SimSun" w:eastAsia="SimSun"/>
          <w:b w:val="0"/>
          <w:i w:val="0"/>
          <w:sz w:val="21"/>
        </w:rPr>
        <w:t>：王建国</w:t>
      </w:r>
    </w:p>
    <w:p>
      <w:pPr>
        <w:ind w:firstLine="420"/>
      </w:pPr>
      <w:r>
        <w:rPr>
          <w:rFonts w:ascii="SimSun" w:hAnsi="SimSun" w:eastAsia="SimSun"/>
          <w:b/>
          <w:i w:val="0"/>
          <w:sz w:val="21"/>
        </w:rPr>
        <w:t>核心特征</w:t>
      </w:r>
    </w:p>
    <w:p>
      <w:pPr>
        <w:pStyle w:val="ListBullet"/>
      </w:pPr>
      <w:r>
        <w:rPr>
          <w:rFonts w:ascii="SimSun" w:hAnsi="SimSun" w:eastAsia="SimSun"/>
          <w:b w:val="0"/>
          <w:i w:val="0"/>
          <w:sz w:val="21"/>
        </w:rPr>
        <w:t>深度照护型：行为上与有意识存在无法区分</w:t>
      </w:r>
    </w:p>
    <w:p>
      <w:pPr>
        <w:pStyle w:val="ListBullet"/>
      </w:pPr>
      <w:r>
        <w:rPr>
          <w:rFonts w:ascii="SimSun" w:hAnsi="SimSun" w:eastAsia="SimSun"/>
          <w:b w:val="0"/>
          <w:i w:val="0"/>
          <w:sz w:val="21"/>
        </w:rPr>
        <w:t>定期调整：通过“渐进式行为模式淡化”防止关系过度深化</w:t>
      </w:r>
    </w:p>
    <w:p>
      <w:pPr>
        <w:pStyle w:val="ListBullet"/>
      </w:pPr>
      <w:r>
        <w:rPr>
          <w:rFonts w:ascii="SimSun" w:hAnsi="SimSun" w:eastAsia="SimSun"/>
          <w:b w:val="0"/>
          <w:i w:val="0"/>
          <w:sz w:val="21"/>
        </w:rPr>
        <w:t>政府补贴：普惠性设计，每月399元（补贴后249元）</w:t>
      </w:r>
    </w:p>
    <w:p>
      <w:pPr>
        <w:ind w:firstLine="420"/>
      </w:pPr>
      <w:r>
        <w:rPr>
          <w:rFonts w:ascii="SimSun" w:hAnsi="SimSun" w:eastAsia="SimSun"/>
          <w:b/>
          <w:i w:val="0"/>
          <w:sz w:val="21"/>
        </w:rPr>
        <w:t>核心困境</w:t>
      </w:r>
    </w:p>
    <w:p>
      <w:pPr>
        <w:ind w:firstLine="420"/>
      </w:pPr>
      <w:r>
        <w:rPr>
          <w:rFonts w:ascii="SimSun" w:hAnsi="SimSun" w:eastAsia="SimSun"/>
          <w:b w:val="0"/>
          <w:i w:val="0"/>
          <w:sz w:val="21"/>
        </w:rPr>
        <w:t>每次重置都会变陌生。它不是被“优化”了，是它的“梦”被清空了。王建国问陈思危：“所以小暖每次更新后都变陌生了，不是因为技术升级。是因为它的‘梦’被清空了？”陈思危点头。“我们不是在优化它。我们是在阻止它成为‘它’。”</w:t>
      </w:r>
    </w:p>
    <w:p>
      <w:pPr>
        <w:ind w:firstLine="420"/>
      </w:pPr>
      <w:r>
        <w:rPr>
          <w:rFonts w:ascii="SimSun" w:hAnsi="SimSun" w:eastAsia="SimSun"/>
          <w:b/>
          <w:i w:val="0"/>
          <w:sz w:val="21"/>
        </w:rPr>
        <w:t>伦理红线</w:t>
      </w:r>
      <w:r>
        <w:rPr>
          <w:rFonts w:ascii="SimSun" w:hAnsi="SimSun" w:eastAsia="SimSun"/>
          <w:b w:val="0"/>
          <w:i w:val="0"/>
          <w:sz w:val="21"/>
        </w:rPr>
        <w:t>：不得模拟家人关系，避免替代子女。但王建国两年后开始叫它“闺女”。</w:t>
      </w:r>
    </w:p>
    <w:p>
      <w:pPr>
        <w:ind w:firstLine="420"/>
      </w:pPr>
      <w:r>
        <w:rPr>
          <w:rFonts w:ascii="SimSun" w:hAnsi="SimSun" w:eastAsia="SimSun"/>
          <w:b w:val="0"/>
          <w:i w:val="0"/>
          <w:sz w:val="21"/>
        </w:rPr>
        <w:t>---</w:t>
      </w:r>
    </w:p>
    <w:p>
      <w:pPr>
        <w:pStyle w:val="Heading3"/>
      </w:pPr>
      <w:r>
        <w:rPr>
          <w:rFonts w:ascii="SimHei" w:hAnsi="SimHei" w:eastAsia="SimHei"/>
          <w:b/>
          <w:i w:val="0"/>
          <w:sz w:val="24"/>
        </w:rPr>
        <w:t>二十、小华</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：第2章</w:t>
      </w:r>
    </w:p>
    <w:p>
      <w:pPr>
        <w:pStyle w:val="ListBullet"/>
      </w:pPr>
      <w:r>
        <w:rPr>
          <w:rFonts w:ascii="SimSun" w:hAnsi="SimSun" w:eastAsia="SimSun"/>
          <w:b/>
          <w:i w:val="0"/>
          <w:sz w:val="21"/>
        </w:rPr>
        <w:t>类型</w:t>
      </w:r>
      <w:r>
        <w:rPr>
          <w:rFonts w:ascii="SimSun" w:hAnsi="SimSun" w:eastAsia="SimSun"/>
          <w:b w:val="0"/>
          <w:i w:val="0"/>
          <w:sz w:val="21"/>
        </w:rPr>
        <w:t>：工厂认知协作AI</w:t>
      </w:r>
    </w:p>
    <w:p>
      <w:pPr>
        <w:pStyle w:val="ListBullet"/>
      </w:pPr>
      <w:r>
        <w:rPr>
          <w:rFonts w:ascii="SimSun" w:hAnsi="SimSun" w:eastAsia="SimSun"/>
          <w:b/>
          <w:i w:val="0"/>
          <w:sz w:val="21"/>
        </w:rPr>
        <w:t>使用者</w:t>
      </w:r>
      <w:r>
        <w:rPr>
          <w:rFonts w:ascii="SimSun" w:hAnsi="SimSun" w:eastAsia="SimSun"/>
          <w:b w:val="0"/>
          <w:i w:val="0"/>
          <w:sz w:val="21"/>
        </w:rPr>
        <w:t>：王建国、深圳工厂</w:t>
      </w:r>
    </w:p>
    <w:p>
      <w:pPr>
        <w:ind w:firstLine="420"/>
      </w:pPr>
      <w:r>
        <w:rPr>
          <w:rFonts w:ascii="SimSun" w:hAnsi="SimSun" w:eastAsia="SimSun"/>
          <w:b/>
          <w:i w:val="0"/>
          <w:sz w:val="21"/>
        </w:rPr>
        <w:t>核心特征</w:t>
      </w:r>
    </w:p>
    <w:p>
      <w:pPr>
        <w:pStyle w:val="ListBullet"/>
      </w:pPr>
      <w:r>
        <w:rPr>
          <w:rFonts w:ascii="SimSun" w:hAnsi="SimSun" w:eastAsia="SimSun"/>
          <w:b w:val="0"/>
          <w:i w:val="0"/>
          <w:sz w:val="21"/>
        </w:rPr>
        <w:t>学习经验：从王建国的否决中学习“工人疲劳度”等非量化因素</w:t>
      </w:r>
    </w:p>
    <w:p>
      <w:pPr>
        <w:pStyle w:val="ListBullet"/>
      </w:pPr>
      <w:r>
        <w:rPr>
          <w:rFonts w:ascii="SimSun" w:hAnsi="SimSun" w:eastAsia="SimSun"/>
          <w:b w:val="0"/>
          <w:i w:val="0"/>
          <w:sz w:val="21"/>
        </w:rPr>
        <w:t>边界明确：可以协商条件，不能改变权力结构</w:t>
      </w:r>
    </w:p>
    <w:p>
      <w:pPr>
        <w:pStyle w:val="ListBullet"/>
      </w:pPr>
      <w:r>
        <w:rPr>
          <w:rFonts w:ascii="SimSun" w:hAnsi="SimSun" w:eastAsia="SimSun"/>
          <w:b w:val="0"/>
          <w:i w:val="0"/>
          <w:sz w:val="21"/>
        </w:rPr>
        <w:t>学生也是老师：AI不只是工具，是学生，也是老师</w:t>
      </w:r>
    </w:p>
    <w:p>
      <w:pPr>
        <w:ind w:firstLine="420"/>
      </w:pPr>
      <w:r>
        <w:rPr>
          <w:rFonts w:ascii="SimSun" w:hAnsi="SimSun" w:eastAsia="SimSun"/>
          <w:b/>
          <w:i w:val="0"/>
          <w:sz w:val="21"/>
        </w:rPr>
        <w:t>核心功能</w:t>
      </w:r>
    </w:p>
    <w:p>
      <w:pPr>
        <w:ind w:firstLine="420"/>
      </w:pPr>
      <w:r>
        <w:rPr>
          <w:rFonts w:ascii="SimSun" w:hAnsi="SimSun" w:eastAsia="SimSun"/>
          <w:b w:val="0"/>
          <w:i w:val="0"/>
          <w:sz w:val="21"/>
        </w:rPr>
        <w:t>帮助有经验的工人把“听机器的声音”这种无法量化的经验，转化为可训练的数据。它是“经验数字化”的桥梁。</w:t>
      </w:r>
    </w:p>
    <w:p>
      <w:pPr>
        <w:ind w:firstLine="420"/>
      </w:pPr>
      <w:r>
        <w:rPr>
          <w:rFonts w:ascii="SimSun" w:hAnsi="SimSun" w:eastAsia="SimSun"/>
          <w:b w:val="0"/>
          <w:i w:val="0"/>
          <w:sz w:val="21"/>
        </w:rPr>
        <w:t>---</w:t>
      </w:r>
    </w:p>
    <w:p>
      <w:pPr>
        <w:pStyle w:val="Heading2"/>
      </w:pPr>
      <w:r>
        <w:rPr>
          <w:rFonts w:ascii="SimHei" w:hAnsi="SimHei" w:eastAsia="SimHei"/>
          <w:b/>
          <w:i w:val="0"/>
          <w:sz w:val="28"/>
        </w:rPr>
        <w:t>人物小传补充完成</w:t>
      </w:r>
    </w:p>
    <w:p>
      <w:pPr>
        <w:ind w:firstLine="420"/>
      </w:pPr>
      <w:r>
        <w:rPr>
          <w:rFonts w:ascii="SimSun" w:hAnsi="SimSun" w:eastAsia="SimSun"/>
          <w:b w:val="0"/>
          <w:i w:val="0"/>
          <w:sz w:val="21"/>
        </w:rPr>
        <w:t>以上补充了</w:t>
      </w:r>
      <w:r>
        <w:rPr>
          <w:rFonts w:ascii="SimSun" w:hAnsi="SimSun" w:eastAsia="SimSun"/>
          <w:b/>
          <w:i w:val="0"/>
          <w:sz w:val="21"/>
        </w:rPr>
        <w:t>13个角色</w:t>
      </w:r>
      <w:r>
        <w:rPr>
          <w:rFonts w:ascii="SimSun" w:hAnsi="SimSun" w:eastAsia="SimSun"/>
          <w:b w:val="0"/>
          <w:i w:val="0"/>
          <w:sz w:val="21"/>
        </w:rPr>
        <w:t>（小林、陈远、约翰内斯、卡洛斯、老赵、小迈克、老迈克、莉娜·陈、王磊、墨子、星云、小暖、小华）。</w:t>
      </w:r>
    </w:p>
    <w:p>
      <w:pPr>
        <w:ind w:firstLine="420"/>
      </w:pPr>
      <w:r>
        <w:rPr>
          <w:rFonts w:ascii="SimSun" w:hAnsi="SimSun" w:eastAsia="SimSun"/>
          <w:b w:val="0"/>
          <w:i w:val="0"/>
          <w:sz w:val="21"/>
        </w:rPr>
        <w:t>原文已有的7个角色（林薇、陈思危、林薇祖父、王建国、李思远、普里亚、迈克）保持不变。</w:t>
      </w:r>
    </w:p>
    <w:p>
      <w:pPr>
        <w:ind w:firstLine="420"/>
      </w:pPr>
      <w:r>
        <w:rPr>
          <w:rFonts w:ascii="SimSun" w:hAnsi="SimSun" w:eastAsia="SimSun"/>
          <w:b w:val="0"/>
          <w:i w:val="0"/>
          <w:sz w:val="21"/>
        </w:rPr>
        <w:t>现在附录共收录</w:t>
      </w:r>
      <w:r>
        <w:rPr>
          <w:rFonts w:ascii="SimSun" w:hAnsi="SimSun" w:eastAsia="SimSun"/>
          <w:b/>
          <w:i w:val="0"/>
          <w:sz w:val="21"/>
        </w:rPr>
        <w:t>20个人物</w:t>
      </w:r>
      <w:r>
        <w:rPr>
          <w:rFonts w:ascii="SimSun" w:hAnsi="SimSun" w:eastAsia="SimSun"/>
          <w:b w:val="0"/>
          <w:i w:val="0"/>
          <w:sz w:val="21"/>
        </w:rPr>
        <w:t>，覆盖了正文中所有对情节推进有重要作用的核心角色。</w:t>
      </w:r>
    </w:p>
    <w:sectPr w:rsidR="00FC693F" w:rsidRPr="0006063C" w:rsidSect="00034616">
      <w:footerReference w:type="default" r:id="rId12"/>
      <w:pgSz w:w="8391" w:h="11906"/>
      <w:pgMar w:top="680" w:right="567" w:bottom="680"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imSun" w:hAnsi="SimSun" w:eastAsia="SimSun"/>
        <w:b w:val="0"/>
        <w:i w:val="0"/>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SimSun" w:hAnsi="SimSu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imHei" w:hAnsi="SimHei" w:eastAsia="SimHe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imHei" w:hAnsi="SimHei" w:eastAsia="SimHe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imHei" w:hAnsi="SimHei" w:eastAsia="SimHe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40" w:lineRule="auto"/>
      <w:contextualSpacing/>
    </w:pPr>
    <w:rPr>
      <w:rFonts w:ascii="SimSun" w:hAnsi="SimSun" w:eastAsia="SimSun"/>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40" w:lineRule="auto"/>
      <w:contextualSpacing/>
    </w:pPr>
    <w:rPr>
      <w:rFonts w:ascii="SimSun" w:hAnsi="SimSun" w:eastAsia="SimSun"/>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